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Л.Н.Гумилев атындағы Еуразиялық ұлттықуниверситеті</w:t>
        <w:br/>
        <w:t>ӘӨЖ 342:347.471(574) Қолжазба құқығында</w:t>
        <w:br/>
        <w:t>СЫДЫКОВА АЛМА ЕРЛАНҚЫЗЫ</w:t>
        <w:br/>
        <w:t>Қазақстан Республикасындағы азаматтық қоғамның</w:t>
        <w:br/>
        <w:t>қалыптасуының конституциялық құқықтық мәселелері</w:t>
        <w:br/>
        <w:t>60030100 - «Құқықтану»</w:t>
        <w:br/>
        <w:t>Философия докторы (РЫ)</w:t>
        <w:br/>
        <w:t>ғылыми дәрежесін алу үшін дайындалған диссертация</w:t>
        <w:br/>
        <w:t>Ғылыми кеңесшілер</w:t>
        <w:br/>
        <w:t>з.ғ.Д., профессор</w:t>
        <w:br/>
        <w:t>Қаржаубаев Е.Қ.</w:t>
        <w:br/>
        <w:t>Шетелдік ғылыми кеңесші</w:t>
        <w:br/>
        <w:t>з.ғ.д., профессор</w:t>
        <w:br/>
        <w:t>Байниязов Р.С.</w:t>
        <w:br/>
        <w:t>Қазақстан Республикасы</w:t>
        <w:br/>
        <w:t>Астана, 2014</w:t>
        <w:br/>
        <w:t>1</w:t>
        <w:br/>
        <w:t>ҚЫСҚАРТЫЛҒАН СӨЗДЕР</w:t>
        <w:br/>
        <w:t>- Азаматтық кодекс</w:t>
        <w:br/>
        <w:t>Ш - Америка Құрама Штаты</w:t>
        <w:br/>
        <w:t>СБК - Әкімшілік құқық бұзушылық кодексі</w:t>
        <w:br/>
        <w:t>Қ - Бұқаралық ақпараттар құралы</w:t>
        <w:br/>
        <w:t>Ұ- Біріккен Ұлттар Ұйымы</w:t>
        <w:br/>
        <w:t>СЫҰ - Еуропадағы қауіпсіздік пен ынтымақтастық ұйымы</w:t>
        <w:br/>
        <w:t>ДҰ-Дүниежүзілік денсаулықсақтау ұйымы</w:t>
        <w:br/>
        <w:t>- Конституциялық Кеңес</w:t>
        <w:br/>
        <w:t>- Қылмыстық кодекс</w:t>
        <w:br/>
        <w:t>ҚС - Қосылған құнға салық</w:t>
        <w:br/>
        <w:t>Р - Қазақстан Республикасы</w:t>
        <w:br/>
        <w:t>СЗИ - Қазақстандық зерттеу институты</w:t>
        <w:br/>
        <w:t>МД - Тәуелсіз Мемлекеттер Достастығы</w:t>
        <w:br/>
        <w:t>ТАҚКМ - Мәдениет, ақпарат және қоғамдық келісім министрлігі</w:t>
        <w:br/>
        <w:t>ҚКҰ- Ұжымдық қауіпсіздік келісім ұйымы</w:t>
        <w:br/>
        <w:t>ЕҰ - Халықаралық еңбек ұйымы</w:t>
        <w:br/>
        <w:t>ПМ-Ішікі Істер министрлігі</w:t>
        <w:br/>
        <w:t>ЮНЕСКО ГМЕ5СО- Ппцеа Майопв Едасайолаі, ӛсіешіНіс апа Саша!</w:t>
        <w:br/>
        <w:t>Огсапігайоп</w:t>
        <w:br/>
        <w:t>дЕЯа»</w:t>
        <w:br/>
        <w:t>алалшы</w:t>
        <w:br/>
        <w:t>е БАЗ</w:t>
        <w:br/>
        <w:t>4</w:t>
        <w:br/>
        <w:t>жн</w:t>
      </w:r>
    </w:p>
    <w:p>
      <w:r>
        <w:t>МАЗМҰНЫ</w:t>
        <w:br/>
        <w:t>1 ҚАЗАҚСТАН РЕСІПТУБЛИКАСЫНЫҢ КОНСТИТУЦИЯСЫ</w:t>
        <w:br/>
        <w:t>АЗАМАТТЫҚ ҚОҒАМДЫ ҚАЛЫПТАСТЫРУ НЕГІЗІ</w:t>
        <w:br/>
        <w:t>2 ҚАЗАҚСТАН РЕСПУБЛИКАСЫНДА АЗАМАТТЫҚ</w:t>
        <w:br/>
        <w:t>ҚОҒАМДЫ ҚАЛЫПТАСТЫРУДЫҢ НЕГІЗГІ БАҒЫТТАРЫ .........</w:t>
        <w:br/>
        <w:t>2.1. Қазақстан Республикасында азаматтық қоғамды</w:t>
        <w:br/>
        <w:t>дамытудың теориялық-құқықтық негіздері ......................... везокованк</w:t>
        <w:br/>
        <w:t>22, Қазақстан Республикасында азаматтық қоғам</w:t>
        <w:br/>
        <w:t>институттарын дамытудың негізгі үрдістері ................1.2.... көкке</w:t>
        <w:br/>
        <w:t>3 АДАМ ҚҰҚЫҒЫН ҚОРҒАУ - ҚУАТТЫ, ДАМЫҒАН</w:t>
        <w:br/>
        <w:t>31. Адам құқықтары, олардың генезисі әлеуметтік</w:t>
        <w:br/>
        <w:t>тамБірБы;556ег%еғвевесв зек еккеннен ккннекккнонкнлкенкене кен еленеді</w:t>
        <w:br/>
        <w:t>3.2. Омбудсман (адам құқықтары жөніндегі уәкіл) адам</w:t>
        <w:br/>
        <w:t>құқықтары мен бостандықтарын қорғау институты ретінде .............</w:t>
        <w:br/>
        <w:t>ПАЙДАЛАНЫЛҒАН ӘДЕБИЕТТЕР ТІЗІМІ .............. еее.</w:t>
        <w:br/>
        <w:t>10</w:t>
        <w:br/>
        <w:t>45</w:t>
        <w:br/>
        <w:t>45</w:t>
        <w:br/>
        <w:t>53</w:t>
        <w:br/>
        <w:t>68</w:t>
        <w:br/>
        <w:t>68</w:t>
        <w:br/>
        <w:t>106</w:t>
        <w:br/>
        <w:t>117</w:t>
        <w:br/>
        <w:t>120</w:t>
        <w:br/>
        <w:t>зерттеу жұмыстарында көрініс тапқан:</w:t>
        <w:br/>
        <w:t>1. Гражданское обшества в казахстане: состояние и перспективы //</w:t>
        <w:br/>
        <w:t>Материалы международной научно-практической конференции «УЕрЕСКҮ</w:t>
        <w:br/>
        <w:t>РОКВОК ХА РКЕГОМ/ ТҮЗҮАСНАІЕТҮ - 2013». 27 Кубпа - 05 бегупа 2013 тоюи</w:t>
        <w:br/>
        <w:t>(ПРАГА).</w:t>
        <w:br/>
        <w:t>2. Взаимодействие государства и институтов гражданского обшества в</w:t>
        <w:br/>
        <w:t>Республике Казахстан. Хабаршы-Вестник КазНУ имени аль-Фараби.</w:t>
        <w:br/>
        <w:t>Юридическая серия. Алматы Х92(66) 2013 год. С.59-65.</w:t>
        <w:br/>
        <w:t>3, Қазақстан Республикасында азаматтық қоғамды дамытудың</w:t>
        <w:br/>
        <w:t>теориялық-құқықтық негіздері. Хабаршы-Вестник ЕНУ имени Л.Н.Гумилева</w:t>
        <w:br/>
        <w:t>серия гуманитарных наук. Астана Хо3(94) 2013 год. С.150-154.</w:t>
        <w:br/>
        <w:t>4. біше апа Сіуі босіейу Іпвбйітев Ішегасбоп іп (һе КершМіс оғ</w:t>
        <w:br/>
        <w:t>Ка?аКһвһап. Мі4”е-Еа5( Топта! оҒ ӛсіепіҒіс Кезеагсһ 14 (4): 516-524, 2013</w:t>
      </w:r>
    </w:p>
    <w:p>
      <w:r>
        <w:t>5. Развитие институтов гражданского обшества в Республике</w:t>
        <w:br/>
        <w:t>Казахстан // НАУКА И ЖИЗНЬ КАЗАХСТАНА. Хм, 2013</w:t>
        <w:br/>
        <w:t>6. Омбудсманді адам құқықтары мен бостандықтарын қорғау</w:t>
        <w:br/>
        <w:t>институты ретінде танудың құқықтық негіздері /. Жаңа саяси бағыт</w:t>
        <w:br/>
        <w:t>аясындағы қазақстан республикасы заңнамасын жетілдірудің өзекті</w:t>
        <w:br/>
        <w:t>мәселелері: Қазақстан Республикасы Заң шығару институтының 20 жылдық</w:t>
        <w:br/>
        <w:t>мерейтойына арналған халықаралық ғылыми практикалық конференция -</w:t>
        <w:br/>
        <w:t>Астана: «Қазақстан Республикасы Заң шығару институты» ММ, 2013. 452-б.</w:t>
        <w:br/>
        <w:t>(13 мамыр 2013 жылы).</w:t>
        <w:br/>
        <w:t>9; Қазақстан Республикасында азаматтық қоғам институттарын</w:t>
        <w:br/>
        <w:t>дамытудың негізгі үрдістері // Сборник материалов международной научно-</w:t>
        <w:br/>
        <w:t>теоретической конференции, посвяшенной памяти доктора юридических наук</w:t>
        <w:br/>
        <w:t>&gt; профессора Мухидинова Н.Б., Алматы, 4 мая 2013. -Алматы, 2013. - 260с.</w:t>
        <w:br/>
        <w:t>Диссертациялық жұмыстың көлемі мен құрылымы. Жұмыстың</w:t>
        <w:br/>
        <w:t>құрылымы ізденіс-зерттеу жүргізу сипатына, зерттеу мәселелері мен</w:t>
        <w:br/>
        <w:t>қисындылығына және деңгейіне байланысты кіріспеден, төрт бөлімнен</w:t>
        <w:br/>
        <w:t>құралатын үш тараудан, қорытындыдан және пайдаланылған әдебиеттер</w:t>
        <w:br/>
        <w:t>тізімінен тұрады.</w:t>
        <w:br/>
        <w:t>Диссертациялық жұмыс талаптарға сай 126 беттен тұрады.</w:t>
        <w:br/>
        <w:t>- аталған мәселенің заң ғылымымен зерттелу деңгейін белгілеу,</w:t>
        <w:br/>
        <w:t>зерттелетін мәселе бойынша ғылми-теориялық базаны жинақтау және талдау,</w:t>
        <w:br/>
        <w:t>оны жаңа мазмүнмен толықтыру;</w:t>
        <w:br/>
        <w:t>- азаматтық қоғам мен құқықтық мемлекеттің арақатынасы жөніндегі</w:t>
        <w:br/>
        <w:t>мәселелерді олардың белгілері мен қызметтері тұрғысында қарастыру;</w:t>
        <w:br/>
        <w:t>- мемлекет пен азаматтық қоғамның салыстырмалы дербестігі</w:t>
        <w:br/>
        <w:t>мәселелерін зерттеу;</w:t>
        <w:br/>
        <w:t>- Қазақстанның қоғамдық өмірінің саяси, әлеуметтік, экономикалық,</w:t>
        <w:br/>
        <w:t>рухани-мәдени салаларындағы азаматтардың құқықтары мен бостандықтарын</w:t>
        <w:br/>
        <w:t>жүзеге асыруға қолданылатын құқық қолдану тәжірибесін меңгеру,</w:t>
        <w:br/>
        <w:t>Қазақстанда азаматтық қоғамды қалыптастыру жағдайында адам мен</w:t>
        <w:br/>
        <w:t>азаматтың құқықтары мен бостандықтарын қамтамасыз ету кепілдіктерін</w:t>
        <w:br/>
        <w:t>қалыптастыру және жіктеу;</w:t>
        <w:br/>
        <w:t>- азаматтық қоғам институттары жүйесінде жергілікті өзін-өзі басқарудың</w:t>
        <w:br/>
        <w:t>қалыптасу мәселелерін зерттеу;</w:t>
        <w:br/>
        <w:t>- алынған нәтижелер негізінде мемлекеттік билік органдары мен</w:t>
        <w:br/>
        <w:t>басқармаларға (құқық қорғау органдарын қоса алғанда), жергілікті өзін-өзі</w:t>
        <w:br/>
        <w:t>басқару органдарына, құқық қорғау және басқа қоғамдық бірлестіктерге</w:t>
        <w:br/>
        <w:t>арналған тәжірибелік ұсыныстар мен нұсқаулықтар әзірлеу.</w:t>
        <w:br/>
        <w:t>Зерттеудің әдіснамалық базасы және оның әдістері. Жұмыстың</w:t>
        <w:br/>
        <w:t>әдіснамалық негізін диалектикалық әдіс, сондай-ақ Аристотель, Кант, Гегель</w:t>
        <w:br/>
        <w:t>және басқа философтардың еңбектерінде баяндалған идеялар, қазіргі отандық</w:t>
        <w:br/>
        <w:t>және шетелдік ғалымдардың, философтардың, заңгерлердің,</w:t>
        <w:br/>
        <w:t>әлеуметтанушылардың, психологтардың азаматтық қоғамды қалыптастыру</w:t>
        <w:br/>
        <w:t>мәселелеріне, құқық, мемлекет пен қоғамның, құқықтық мемлекет пен</w:t>
        <w:br/>
        <w:t>азаматтық қоғамның ара қатынасына, мемлекеттік билік органдары</w:t>
        <w:br/>
        <w:t>құрылымының демократиялық қағидаларына арналған тұжырымдамалары</w:t>
        <w:br/>
        <w:t>құрайды.</w:t>
        <w:br/>
        <w:t>Зерттеу жүргізу барысында диссертант заң ғылымына тән қағидаларды,</w:t>
      </w:r>
    </w:p>
    <w:p>
      <w:r>
        <w:t>әдістер мен тәсілдерді қолданды. Диссертациялық зерттеудің негізгі</w:t>
        <w:br/>
        <w:t>әдіснамалық қағидалары обьективтілік, тарихилық, жан-жақтылық болып</w:t>
        <w:br/>
        <w:t>табылады. Мәселе обьективті шынайылық тұрғысында да, ғалымдардың</w:t>
        <w:br/>
        <w:t>субьективті көзқарасы тұрғысында да, сондай-ақ диссертанттың өз көзқарасы</w:t>
        <w:br/>
        <w:t>тұрғысынан да зерттелді, диссертант азаматтық қоғам институттарын</w:t>
        <w:br/>
        <w:t>қалыптастыру және қызмет ету тәжірибелерін зерттеуге, оның Қазақстан</w:t>
        <w:br/>
        <w:t>Республикасында даму алғышарттары мен жағдайларын анықтауға мүмкіндік</w:t>
        <w:br/>
        <w:t>берген философия, әлеуметтану және заңды позитивизм постулаттарын негізге</w:t>
        <w:br/>
        <w:t>алды.</w:t>
        <w:br/>
        <w:t>Еңбекте ғылыми зерттеудің келесі әдістері қолданылды: жүйелік әдіс,</w:t>
        <w:br/>
        <w:t>талдау әдісі; формальді-заң әдісі; салыстырмалы-құқықтық әдіс; тарихи әдіс.</w:t>
        <w:br/>
        <w:t>Жұмыстың теориялық негізі аталған саладағы конституциялық құқық</w:t>
        <w:br/>
        <w:t>ғылымының қазіргі жетістіктері арқылы көрсетілген. Бұнымен қоса, жалпы</w:t>
        <w:br/>
        <w:t>құқық теориясы, конституциялық, муниципалдық, әкімшілік құқық,</w:t>
        <w:br/>
        <w:t>саясаттану бойынша монографиялық еңбектер мен журнал мақалаларының</w:t>
        <w:br/>
        <w:t>ережелері қолданылды.</w:t>
        <w:br/>
        <w:t>Зерттеудің деректік базасын халықаралық-құқықтық актілер, Қазақстан</w:t>
        <w:br/>
        <w:t>Республикасының 1995 ж. Конституциясы, заңнамалық актілер,</w:t>
        <w:br/>
        <w:t>бағдарламалық құжаттар, мемлекеттік билік органдары мен басқармалардың,</w:t>
        <w:br/>
        <w:t>қоғамдық құқық қорғау ұйымдарының, ресми іс жүргізу материалдары,</w:t>
        <w:br/>
        <w:t>мерзімдік басылымдар, мемлекеттік қайраткерлер мен заңгерлердің еңбектері</w:t>
        <w:br/>
        <w:t>құрайды.</w:t>
        <w:br/>
        <w:t>Тақырыптың ғылыми өңделу деңгейі. Өзінің бастапқы қалыптасқан</w:t>
        <w:br/>
        <w:t>сәтінен бастап азаматтық қоғам замандастары тарапынан ерекше назарға ие</w:t>
        <w:br/>
        <w:t>бола бастады. ХУҮП-ХУІПІ ғғ А.Фергюсон, Дж.Локк, Ш.Монтескье,</w:t>
        <w:br/>
        <w:t>Ж.Ж.Руссо, Т.Гоббстың және басқа ойшылдардың еңбектері пайда бола</w:t>
        <w:br/>
        <w:t>бастады, оларда өздері үшін заманауи азаматтық қоғамға үлкен сипаттамалар</w:t>
        <w:br/>
        <w:t>мен оның алғашқы анықтамалары берілді. Азаматтық қоғам эволюциясымен</w:t>
        <w:br/>
        <w:t>бірге ол жөніндегі ғылыми ілім де дамып, жіктелді.</w:t>
        <w:br/>
        <w:t>ХІХ ғасырда азаматтық қоғамның ғылыми рефлективтілігінің жаңа кезеңі</w:t>
        <w:br/>
        <w:t>басталды, бұл азаматтық қоғамның жаңа сапаға ауысуының обьективті</w:t>
        <w:br/>
        <w:t>салдары болып табылды. Азаматтық қоғамды қандай да бір шамада И.Кант,</w:t>
        <w:br/>
        <w:t>Г.Гегель, К.Маркс, А.де Токвиль және т.б. сияқты қоғам қайраткерлері және</w:t>
        <w:br/>
        <w:t>көрнекті ғалымдар зерттеді. ХХ ғасырда азаматтық қоғам теориясын</w:t>
        <w:br/>
        <w:t>дамытудың елеулі кезеңі Г.Алмонд пен С. Вербаның, А.Грамши, Х.Арендт,</w:t>
        <w:br/>
        <w:t>.Шмитт, Р.Козеллек, Ю.Хабермастың, Н.Луман, Т.Парсонстың және т.б.</w:t>
        <w:br/>
        <w:t>еңбектері болды, оларда азаматтық қоғамды зерттеу жаңа деңгейге көшті.</w:t>
        <w:br/>
        <w:t>Азаматтық қоғамның конституциялық-құқықтық мәселелерді зерттеу</w:t>
        <w:br/>
        <w:t>кезінде С.А.Авакьян, К.Аглешова, С.К.Амандыкова, М.В.Баглай, М.С.</w:t>
        <w:br/>
        <w:t>Башимов, Е.А. Байжанов, М.Т.Баймаханов, Н.А.Боброва, Н.С. Бондарь, А.М.</w:t>
        <w:br/>
        <w:t>Беліспаев, С.Т. Белгібаев, Бусурманов Ж.Д., М.Т. Ғабдуалиев, Г.А. Гаджиев,</w:t>
        <w:br/>
        <w:t>АН. Галкин, Д.Р. Галямова, А. Жұмадилова, С.З.Зиманов, Г. Илеуова, С.К.</w:t>
        <w:br/>
        <w:t>Ільясов, В.Т. Кабышев, Е.Қ. Қаржаубаев, Д.Б. Катков, Л. Карпов, Е.В.</w:t>
        <w:br/>
        <w:t>орчиго, Е.И. Козлова, А.К. Котов, О.Е. Кутафин, Ю.С. Красин, В.И. Крусс,</w:t>
        <w:br/>
        <w:t>Л.С. Мамут, Н.И. Мазутов, А.А. Матюхин, А.А. Морозов, Г.Ж. Мырзаке, В.С.</w:t>
        <w:br/>
        <w:t>Нерсесянц, А. Нысанбаев, О.Г. Румянцев, М.А. Сәрсембаев, А.Н.</w:t>
        <w:br/>
        <w:t>Сағындықова, Е.Т. Сейлеханов, М.М. Темірғалиев, 3.М. Черниловский,</w:t>
        <w:br/>
        <w:t>У.Шапақтың және т.б. еңбектері пайдаланылды.</w:t>
        <w:br/>
        <w:t>Диссертациялық зерттеудің жаңалығы қорғауға шығарылатын негізгі</w:t>
        <w:br/>
        <w:t>ережелерден көрініс табады:</w:t>
        <w:br/>
        <w:t>1. Азаматтық қоғам адамдардың әлеуметтік бірлесіп өмір сүру тәсілі</w:t>
        <w:br/>
        <w:t>болып табылады, ол құқыққа және демократиялық саяси режимге негізделеді.</w:t>
        <w:br/>
        <w:t>Азаматтық қоғам жағдайында билікті жүзеге асырудың қатаң нысандарынан</w:t>
      </w:r>
    </w:p>
    <w:p>
      <w:r>
        <w:t>бас тартып, тұлға, қоғам және мемлекет арасындағы қоғамдық шартқа бет</w:t>
        <w:br/>
        <w:t>бұруға мүмкіндік туады.</w:t>
        <w:br/>
        <w:t>2. Азаматтық қоғамда жеке тұлғалардың дербестік саласы кеңейеді. Олар</w:t>
        <w:br/>
        <w:t>тек ережелер мен нұсқауларға ғана емес, соған қоса өздерінің мүдделері мен</w:t>
        <w:br/>
        <w:t>мақсаттарын негізге алып әрекет ете алады. Әдетте, азаматтық қоғамды</w:t>
        <w:br/>
        <w:t>7</w:t>
        <w:br/>
        <w:t>бірлестіктеріне жүктеледі. Мемлекет нормаларына кез келген мемлекеттік</w:t>
        <w:br/>
        <w:t>органның бағынуы өте қолайлы болатын құқықты қалыптастыра алады.</w:t>
        <w:br/>
        <w:t>Бұл мәселені шешу үшін мемлекеттік құрылым және қоғамдық құрылым</w:t>
        <w:br/>
        <w:t>сияқты белгілі ұғымдарды қарастырып көрейік. Мемлекеттік құрылым</w:t>
        <w:br/>
        <w:t>басқару тәртібін, мемлекеттік құрылыс нысанын, саяси тәртіпті, яғни</w:t>
        <w:br/>
        <w:t>мемлекеттің ұйымдастырылуы мен мемлекеттік билікті жүзеге асыру тәртібін</w:t>
        <w:br/>
        <w:t>қамтиды. Қоғам құрылымы, оны ұйымдастыру адам мен азаматтың жағдайын,</w:t>
        <w:br/>
        <w:t>шаруашылық ету жүйесін, меншік түрлерін, қоғамның саяси, идеологиялық,</w:t>
        <w:br/>
        <w:t>діни және басқа да қағидаларын қамтиды.</w:t>
        <w:br/>
        <w:t>Профессор Н.А. Боброва конституциялық құрылымның пайда болуымен</w:t>
        <w:br/>
        <w:t>халық аталған елдің жай ғана тұрғыны және билік нысаны емес, сонымен</w:t>
        <w:br/>
        <w:t>қатар биліктің субьектісіне, оның көзіне айналатындығын атап айтады |3,65</w:t>
        <w:br/>
        <w:t>6.1.</w:t>
        <w:br/>
        <w:t>Д.Б. Катков пен Е.В. Корчиго конституциялық құрылым ұғымы екі негізгі</w:t>
        <w:br/>
        <w:t>белгіге ие екенін көрсетеді:</w:t>
        <w:br/>
        <w:t>1) бұл мемлекетті ұйымдастыру тәсілі - бір мемлекетті екіншісінен</w:t>
        <w:br/>
        <w:t>ажыратуға болатын белгілер (мемлекеттік құрылым нысаны, билеу нысаны,</w:t>
        <w:br/>
        <w:t>саяси тәртіп және т.б.) жиынтығы;</w:t>
        <w:br/>
        <w:t>2) бүл мемлекетті мемлекеттің қызметін құқықтық шектеулермен,</w:t>
        <w:br/>
        <w:t>мемлекеттің шегінен шығуға болмайтын шеңберлермен реттеу арқылы адам</w:t>
        <w:br/>
        <w:t>мүдделеріне және оның табиғи құқықтары мен бостандықтарына</w:t>
        <w:br/>
        <w:t>бағындыратын мемлекетті ұйымдастыру тәсілі. Мұндай шектеуде</w:t>
        <w:br/>
        <w:t>Конституция маңызды рөл атқарады (4,38 6.1.</w:t>
        <w:br/>
        <w:t>Конституциялық құрылым - бұл мемлекеттің құқыққа бағынуын</w:t>
        <w:br/>
        <w:t>қамтамасыз ететін және оны конституциялық мемлекет ретінде сипаттайтын</w:t>
        <w:br/>
        <w:t>мемлекетті ұйымдастыру нысаны (немесе тәсілі). Мемлекеттік билікті</w:t>
        <w:br/>
        <w:t>құқықпен шектеудің мақсаттарының бірі конституциялық мемлекеттің</w:t>
        <w:br/>
        <w:t>ажырамас белгісі болып табылатын азаматтық қоғамның қызмет етуі үшін</w:t>
        <w:br/>
        <w:t>оңтайлы жағдай жасау болып табылады (5,77 6.1.</w:t>
        <w:br/>
        <w:t>Аталған үғымның мазмұнын, сондай-ақ сипаттамасының ғылыми</w:t>
        <w:br/>
        <w:t>критерийлерін қарастыра отырып, профессор С.А. Авакьян конституциялық</w:t>
        <w:br/>
        <w:t>құрылым - бұл қоғам мен мемлекет өмірінің конституцияда бекітілген және</w:t>
        <w:br/>
        <w:t>шынайы бар қағидалары деген қорытындыға келеді (6,321 6.1.</w:t>
        <w:br/>
        <w:t>Ресей Конституциялық Сотының бұрынғы төрағасы, профессор М.В.</w:t>
        <w:br/>
        <w:t>Баглай конституциялық құрылым конституцияның болу фактісіне келіп</w:t>
        <w:br/>
        <w:t>тірелмейді, ол екі жағдайда ғана шынайылыққа айналады: егер конституция</w:t>
        <w:br/>
        <w:t>сақталса және егер ол демократиялық болса деп жазады (|7,98 б.1.</w:t>
        <w:br/>
        <w:t>Профессор Г.А. Гаджиев конституциялық құрылымды «қоғамды саналы</w:t>
        <w:br/>
        <w:t>және әділетті ұйымдастырудың мәнді әлеуметтік-адамгершілік нұсқаулары</w:t>
        <w:br/>
        <w:t>және саяси-құқықтық ережелері» ретінде қарастырады (8,107 б.1.</w:t>
        <w:br/>
        <w:t>Конституция жалпы ережелерінде конституциялық құрылым негіздерін</w:t>
        <w:br/>
        <w:t>бекіте отырып, сонымен қатар азаматтық қоғам негіздерін де бекітеді.</w:t>
      </w:r>
    </w:p>
    <w:p>
      <w:r>
        <w:t>Азаматтық қоғамның философиялық анықтамасын алғаш рет ғылымға</w:t>
        <w:br/>
        <w:t>көрнекті ойшыл және философ Аристотель енгізген болатын. Мемлекеттің</w:t>
        <w:br/>
        <w:t>11</w:t>
        <w:br/>
        <w:t>құрайтын бірлестіктер азаматтар тобының немесе кәсіпорандардың мүдделері</w:t>
        <w:br/>
        <w:t>мен қажеттіліктерінің тууына қарай құрылады.</w:t>
        <w:br/>
        <w:t>3. Азаматтық қоғамның қалыптасқан және қалыптасушы</w:t>
        <w:br/>
        <w:t>институттарының тиімді қызмет етуі халықтың барлық таптары мен</w:t>
        <w:br/>
        <w:t>топтарының адамгершілік санасы мен рухани мәдениетін көтеру, құқықтық</w:t>
        <w:br/>
        <w:t>жаппай оқыту негізінде құқықтық нигилизмді мейлінше еңсеру арқылы</w:t>
        <w:br/>
        <w:t>қамтамасыз етілуі мүмкін.</w:t>
        <w:br/>
        <w:t>4. Қазақстан Республикасында азаматтық қоғамды қалыптастыру тек</w:t>
        <w:br/>
        <w:t>әлеуметтік бағытқа ие нарықтық экономиканы дамыту үшін жағдай жасау,</w:t>
        <w:br/>
        <w:t>қазақстандық тауарлардың әлемдік нарықтағы бәсекеге қабілеттілігін</w:t>
        <w:br/>
        <w:t>нығайтумен ғана емес, сонымен қатар қоғамдық қатынастардағы әлеуметтік</w:t>
        <w:br/>
        <w:t>саланы реформалаумен де байланысты.</w:t>
        <w:br/>
        <w:t>5. ҚР 2001 жылғы 30 қаңтардағы Хә 155 «Әкімшілік құқық</w:t>
        <w:br/>
        <w:t>бұзушылықтар туралы» кодексті келесі мазмұндағы 96-1 баппен толықтыруды</w:t>
        <w:br/>
        <w:t>ұсынамыз:</w:t>
        <w:br/>
        <w:t>«96-1 бап. Азаматтар мен заңды тұлғалардың өкілдерін қабылдау</w:t>
        <w:br/>
        <w:t>кестесін бұзу</w:t>
        <w:br/>
        <w:t>1. Азаматтарды қабылдау кестесін лауазымдық тұлғалардың бұзуы - бес</w:t>
        <w:br/>
        <w:t>айлық есептік көрсеткішке дейінгі мөлшерде айыппүл төлеуге алып келеді.</w:t>
        <w:br/>
        <w:t>2. Осы баптың бірінші бөлімінде қарастырылған әрекеттер әкімшілік</w:t>
        <w:br/>
        <w:t>шара қолданылғаннан кейін бір жыл ішінде қайталанатын болса, -</w:t>
        <w:br/>
        <w:t>бес айлық есептік көрсеткіштен он айлық есептік көрсеткішке дейінгі</w:t>
        <w:br/>
        <w:t>мөлшерде айыппүл төлеуге алып келеді.</w:t>
        <w:br/>
        <w:t>3. Осы баптың бірінші бөлімінде қарастырылған әрекеттерді мемлекеттік</w:t>
        <w:br/>
        <w:t>органдардың, жергілікті өзін-өзі басқару органдарының басшылары мен</w:t>
        <w:br/>
        <w:t>олардың орынбасарлары жасаған болса, -</w:t>
        <w:br/>
        <w:t>он айлық есептік көрсеткіштен жиырма айлық есептік көрсеткішке</w:t>
        <w:br/>
        <w:t>дейінгі мөлшерде айыппұл төлеуге алып келеді».</w:t>
        <w:br/>
        <w:t>6. Омбудсман құқықтық институты мемлекет пен азаматтық қоғамға</w:t>
        <w:br/>
        <w:t>бірдей тиесілі, себебі ол мемлекеттік және жеке мүдделер қайшылықтарын</w:t>
        <w:br/>
        <w:t>шешеді. Омбудсман азаматтық қоғамның әлеуметтік институты ретінде адам</w:t>
        <w:br/>
        <w:t>құқықтары мен бостандықтарын қорғау саласындағы мемлекет пен қоғамның</w:t>
        <w:br/>
        <w:t>«күштерін» теңестіреді.</w:t>
        <w:br/>
        <w:t>Диссертациялық зерттеудің теориялық және тәжірибелік маңызы</w:t>
        <w:br/>
        <w:t>оның Қазақстан Республикасындағы азаматтық қоғамның конституциялық-</w:t>
        <w:br/>
        <w:t>құқықтық мәселелерінің өзекті проблемаларын шешуге бағытталуымен</w:t>
        <w:br/>
        <w:t>анықталады. Бірқатар ережелер мен қорытындылар, сондай-ақ</w:t>
        <w:br/>
        <w:t>тұжырымдамалық әдіснамалық тәсілдер мемлекеттік билік органдарының</w:t>
        <w:br/>
        <w:t>құқық шығарушылық қызметінде, заңнамашы жетілдіру үдерісінде, сондай-ақ</w:t>
        <w:br/>
        <w:t>дәрістер мен арнайы пәндер курстарын дайындау кезінде оқу үдерісінде,</w:t>
        <w:br/>
        <w:t>депутаттар мен мемлекеттік қызметкерлерді дайындау және біліктіліктерін</w:t>
        <w:br/>
        <w:t>арттыру жүйесінде қолданылуы мүмкін.</w:t>
        <w:br/>
        <w:t>Апробация және зерттеу барысының ғылымдық нәтижелі көрінісі.</w:t>
        <w:br/>
        <w:t>Диссертациялық зерттеу жұмысының негізгі нәтижелері келесі ғылыми-</w:t>
      </w:r>
    </w:p>
    <w:p>
      <w:r>
        <w:t>болуын анықтаудан бұрын «азамат» ұғымын анықтау қажет, себебі мемлекет</w:t>
        <w:br/>
        <w:t>азаматтардың жиынтығы, азаматтық қоғам, деп атап айтады ол (9,5 6.1.</w:t>
        <w:br/>
        <w:t>Мұндай түсініктеме бұл ұғымның антикалық философиялық ойға белгілі</w:t>
        <w:br/>
        <w:t>ежелгі идеялық-теориялық бастаулары бар деген қорытынды жасауға</w:t>
        <w:br/>
        <w:t>мүмкіндік береді.</w:t>
        <w:br/>
        <w:t>Азаматтық қоғам тұжырымдамасы Т. Гоббс, Б.Спиноза, Дж. Локк, Ш.</w:t>
        <w:br/>
        <w:t>Монтескье, Ж. Руссо, Г. Гегель және т.б. сияқты ХУП-ХІХ ғғ. ғалымдарының</w:t>
        <w:br/>
        <w:t>еңбектерінде егжей-тегжейлі қарастырылды.</w:t>
        <w:br/>
        <w:t>Мысалы, Т. Гоббстың пікірінше, барлық адамдар табиғаттың жаратылысы</w:t>
        <w:br/>
        <w:t>ретінде бірдей-дерлік физикалық және ойлау қабілеттеріне ие, бұл оларды өзара</w:t>
        <w:br/>
        <w:t>тең етеді Олар еркін болып туады, өз әрекеттерінде жеке мүдделерін</w:t>
        <w:br/>
        <w:t>басшылыққа алады, ал олардың мінез-құлқының қозғаушы күні өмірлік</w:t>
        <w:br/>
        <w:t>игіліктерге қол жеткізу болып табылады. адамдар туғаннан бастап өз</w:t>
        <w:br/>
        <w:t>әрекеттеріне бірдей табиғи құқықтарға ие болғандықтан және оларды жүзеге</w:t>
        <w:br/>
        <w:t>асыруға ұмтылатындықтан, бірақ өздігінен ол теңі болмағандықтан,</w:t>
        <w:br/>
        <w:t>мүдделердің қақтығысуы туындайды. «Менікі» мен «сенікі» арасында</w:t>
        <w:br/>
        <w:t>шектеудің болмауы «баршаның барлығына қарсы соғысына» алып келіп, адам</w:t>
        <w:br/>
        <w:t>баласының жойылу қаупін тудырады. Табиғи жағдай мен табиғи заңдардан</w:t>
        <w:br/>
        <w:t>азаматтық қоғамға және азаматтық заңдарға көшу, Гоббстың пікірінше,</w:t>
        <w:br/>
        <w:t>меншіктің туындауымен байланысты. Соңғысы адамдар арасында келісімнің,</w:t>
        <w:br/>
        <w:t>олардың «қоғамдық келісімшарт» пен жалпыға ортақ бостандық негізінде бірігу</w:t>
        <w:br/>
        <w:t>қажеттілігіне себепші болады, әр адам өз бостандығын баршаның және</w:t>
        <w:br/>
        <w:t>әркімнің бостандығын көрсететін жалпыға ортақ бостандыққа бағындырады.</w:t>
        <w:br/>
        <w:t>«Осылайша құрылған бірлестік мемлекет немесе азаматтық қоғам, сондай-ақ</w:t>
        <w:br/>
        <w:t>азаматтық тұлға деп аталады» (10,311 6.1.</w:t>
        <w:br/>
        <w:t>Б. Спиноза өзінің әлеуметтік-саяси көзқарастарына сәйкес адамды өзін-өзі</w:t>
        <w:br/>
        <w:t>сақтау заңдарына бағынатын табиғи тіршілік иесі ретінде қарастырады. Бұл</w:t>
        <w:br/>
        <w:t>табиғи заң әрбір адамның өмір сүруге, ойлау және әрекет ету бостандығына</w:t>
        <w:br/>
        <w:t>табиғи құқығымен сәйкес келеді. Философ мемлекет пен азаматтық қоғамды</w:t>
        <w:br/>
        <w:t>теңестіреді, себебі адамдардың өзара әрекеттестігінің табиғи жағдайы олардың</w:t>
        <w:br/>
        <w:t>өзара және мемлекет арасындағы «қоғамдық келісімі» негізіндегі өзара</w:t>
        <w:br/>
        <w:t>әрекеттестігімен алмастырылады, барлық адамдар біртұтас мемлекеттің</w:t>
        <w:br/>
        <w:t>азаматтарына айналады деп санайды.</w:t>
        <w:br/>
        <w:t>Дж. Локк басқа тұжырымдаманы ұстанады, ол адамның өз өмірін, ар-</w:t>
        <w:br/>
        <w:t>намысын, бостандығын, мүлкін қорғауға табиғи құқығы тұрғысынан қарастыра</w:t>
        <w:br/>
        <w:t>келе, адамзат қоғамын табиғи және саяси (азаматтық) деп бөледі. Табиғи</w:t>
        <w:br/>
        <w:t>қоғамдастық, оның пікірінше, үй билігі жүзеге асырылатын отбасылардың</w:t>
        <w:br/>
        <w:t>жиынтығынан тұрады. Бұл ретте отағасы шексіз билікке ие болады. Табиғи</w:t>
        <w:br/>
        <w:t>қоғамдастықта адамдар өздерінің өмір сүруін қамтамасыз ететін меншікті</w:t>
        <w:br/>
        <w:t>иеленеді. Меншік қатынастарының тұрақсыздығы, басқа адамның мүлкіне қол</w:t>
        <w:br/>
        <w:t>салу мүмкіндігі адамдар арасында «қоғамдық келісім» жасау қажеттілігіне алып</w:t>
        <w:br/>
        <w:t>келеді. Бұл келісім адамдар бірге өмір сүріп, меншіктерін алаңсыз пайдалануы</w:t>
        <w:br/>
        <w:t>үшін қажет. Осылайша қоғамдастық азаматтық қоғамға айналады, ол «қандай</w:t>
        <w:br/>
        <w:t>да бір адамдар саны бір қоғамға бірігіп, олардың әрқайсысы өзіне табиғат заңы</w:t>
        <w:br/>
        <w:t>0</w:t>
        <w:br/>
        <w:t>қоғам азаматтықа жатпайды, себебі соңғысына экономикалық көпқырлы сипаты</w:t>
        <w:br/>
        <w:t>тән, құқық пен мораль онда өмір сүретін адамға қызмет етеді дегенге келіп</w:t>
        <w:br/>
        <w:t>саяды. Мүмкін, Гегель азаматтық қоғамға дін, мораль, отбасы және басқа</w:t>
        <w:br/>
        <w:t>факторлардың ықпалымен тарихи дамуының барлық кезеңдері ағымында</w:t>
        <w:br/>
        <w:t>қалыптасатын жалпы және құқықтық мәдениеттің жоғары деңгейі тән деп</w:t>
        <w:br/>
        <w:t>есептеді.</w:t>
      </w:r>
    </w:p>
    <w:p>
      <w:r>
        <w:t>Азаматтық қоғам идеялары белгілі философ И. Канттың да еңбектерінен</w:t>
        <w:br/>
        <w:t>көрініс тапқан, ол, атап айтсақ, былай деп жазады: «Бүкіл адам баласы үшін</w:t>
        <w:br/>
        <w:t>үлкен мәселе - жалпыға ортақ құқықтық азаматтық қоғамға қол жеткізу». Ол</w:t>
        <w:br/>
        <w:t>мүшелеріне аса зор бостандық ұсынылған қоғамда ғана табиғаттың ұлы мақсаты</w:t>
        <w:br/>
        <w:t>: адамның бойындағы нышандарды дамытуға қол жеткізуге болады; бұл ретте</w:t>
        <w:br/>
        <w:t>табиғат бұл мақсатқа өзі қол жеткізуді қалайды деп санады. Міне сондықтан</w:t>
        <w:br/>
        <w:t>сыртқы заңдардан максималды еркіндік жеңілмейтін мәжбүрлеумен сәйкеседі,</w:t>
        <w:br/>
        <w:t>яғни әділ азаматтық құрылым адам баласы үшін табиғаттың басты міндеті</w:t>
        <w:br/>
        <w:t>болуы керек, себебі осы міндетті шешу және орындау арқылы ғана табиғат</w:t>
        <w:br/>
        <w:t>біздің ұрпағымызға қатысты өзінің басқа мақсаттарына қол жеткізе алады (16,</w:t>
        <w:br/>
        <w:t>61-62 61.</w:t>
        <w:br/>
        <w:t>Н.И. Мазутов «азаматтық қоғам» сөз тіркесі шартты деп санайды, себебі</w:t>
        <w:br/>
        <w:t>«азаматтық емес», «антиазаматтық» қоғам мүлдем жоқ. Кез келген қоғам</w:t>
        <w:br/>
        <w:t>азаматтардан тұрады және оларсыз болуы мүмкін емес. Тек мемлекетке дейінгі,</w:t>
        <w:br/>
        <w:t>мәдениетсіз (рулық) қоғамды ғана азаматтық деп атауға болмайды: біріншіден,</w:t>
        <w:br/>
        <w:t>шикілігі, жабайылығы, дамымағандығы үшін; екіншіден, ол уақытта «азамат»,</w:t>
        <w:br/>
        <w:t>«азаматтық» ұғымдарының өзі болған жоқ (17, 84-85 6.1.</w:t>
        <w:br/>
        <w:t>Азаматтық қоғам - бұл әлеуметтік қоғамның дамуындағы анағұрлым</w:t>
        <w:br/>
        <w:t>жоғары саты, оның кемелдігінің, парасаттылығының, әділдігі мен</w:t>
        <w:br/>
        <w:t>адамгершілігінің шамасы. Азаматтық қоғам азаматтардан, олардың</w:t>
        <w:br/>
        <w:t>бостандықтарынан басталады.</w:t>
        <w:br/>
        <w:t>«Азаматтық қоғам» ұғымын бұлай түсіндіру, автордың пікірінше, оның</w:t>
        <w:br/>
        <w:t>шынайы мәні мен табиғатын көрсетеді. Бұдан мынадай қорытынды шығады:</w:t>
        <w:br/>
        <w:t>мемлекеттік-құқықтық институттар қаншалықты дамыған және демократиялық</w:t>
        <w:br/>
        <w:t>болса, тұлғаның құқықтық мәртебесі соғұрлым ізгі болады, соғұрлым қоғам</w:t>
        <w:br/>
        <w:t>азаматтық деп аталу құқығына үміттене алады.</w:t>
        <w:br/>
        <w:t>Алайда Н.И. Мазутов азаматтық қоғам - бұл еркін индивид меншік иелері</w:t>
        <w:br/>
        <w:t>мен олардың бірлестіктерінің айрықша мүдделерінің ерекше саласын түзетін</w:t>
        <w:br/>
        <w:t>сыртқы мемлекеттік және сыртқы саяси қатынастар (экономикалық, әлеуметтік,</w:t>
        <w:br/>
        <w:t>мәдени, адамгершілік, рухани, отбасылық, діни) жиынтығы.</w:t>
        <w:br/>
        <w:t>Автордың пікірінше, бұл толықтай дұрыс емес. Азаматтық қоғам</w:t>
        <w:br/>
        <w:t>азамттар өздерінің құқықтары мен заңды мүдделерін мемлекеттің еркіне</w:t>
        <w:br/>
        <w:t>тәуелсіз қорғау мақсатында құратын, бірақ конституциялық құрылым</w:t>
        <w:br/>
        <w:t>қағидаларына сәйкес қызмет ететін ерікті қоғамдық құрылымдардың:</w:t>
        <w:br/>
        <w:t>одақтардың, қауымдастықтардың, қозғалыстардың, қорлардың, клубтардың,</w:t>
        <w:br/>
        <w:t>жергілікті өзін-өзі басқарудың, қоғамдық ұйымдардың, ықпалдасуынан</w:t>
        <w:br/>
        <w:t>көрініс табатын мемлекеттік емес табиғатқа тән категория. Әрине, мемлекеттік</w:t>
        <w:br/>
        <w:t>14</w:t>
        <w:br/>
        <w:t>реформалау жағдайында жүргізіледі. Ол биліктің мемлекеттік органдары мен</w:t>
        <w:br/>
        <w:t>мемлекеттік емес құрылымдардың: қоғамдық бірлестіктердің,</w:t>
        <w:br/>
        <w:t>қауымдастықтардың, қозғалыстардың, одақтардың және т.б. тепе-тең</w:t>
        <w:br/>
        <w:t>үйлесіміне, тең құқылы ынтымақтастығы мен қызметін үйлестіруге</w:t>
        <w:br/>
        <w:t>бағытталған.</w:t>
        <w:br/>
        <w:t>Зерттеу нысаны азаматтық қоғамның болуымен және қызмет етуімен</w:t>
        <w:br/>
        <w:t>байланысты қазіргі қазақстандық қоғамның қоғамдық өмірінің барлық</w:t>
        <w:br/>
        <w:t>салаларында болып жатқан шынайы құбылыстар мен әлеуметтік ақиқат</w:t>
        <w:br/>
        <w:t>үдерістері, сондай-ақ мемлекеттік емес институттар, олардың қалыптасу және</w:t>
        <w:br/>
        <w:t>даму үдерістерін сипаттайтын құқықтық идеялар мен көзқарастар болып</w:t>
        <w:br/>
        <w:t>табылады.</w:t>
        <w:br/>
        <w:t>Зерттеу обьектісі болып азаматтық қоғаммен байланысты, әлеуметтік</w:t>
        <w:br/>
        <w:t>құбылыстар мен процестер, Қазақстандағы азаматтық қоғамның қалыптасу</w:t>
      </w:r>
    </w:p>
    <w:p>
      <w:r>
        <w:t>үрдісін сипаттайтын мемлекеттік емес институттар табылады.</w:t>
        <w:br/>
        <w:t>Зерттеу пәні Қазақстан Республикасындағы азаматтық қоғамның</w:t>
        <w:br/>
        <w:t>конституциялық-құқықтық мәселелері, азаматтық қоғамның жекелеген</w:t>
        <w:br/>
        <w:t>құрылымдық элементтері мен жалпы азаматтық қоғамның пайда болу және</w:t>
        <w:br/>
        <w:t>қызмет ету үдерісінің негіздері, олардың мемлекетпен және оның</w:t>
        <w:br/>
        <w:t>механизмімен өзара әрекеттесуі, сондай-ақ Қазақстанның қоғамдық және</w:t>
        <w:br/>
        <w:t>мемлекеттік-құқықтық дамуы, Қазақстандағы азаматтар мен олардың</w:t>
        <w:br/>
        <w:t>бірлестіктерінің құқықтық мәртебесі, тұлға мен мемлекеттің өзара қатынасы,</w:t>
        <w:br/>
        <w:t>жергілікті өзін-өзі басқаруды дамыту болып табылады.</w:t>
        <w:br/>
        <w:t>Зерттеудің негізгі болжамы диссертанттың Қазақстанда азаматтық қоғам</w:t>
        <w:br/>
        <w:t>жоғары әлеуметтік-экономикалық және рухани-мәдени дамуға,</w:t>
        <w:br/>
        <w:t>демократиялық конституциялық құрылым аясындағы мемлекеттің құқыққа,</w:t>
        <w:br/>
        <w:t>сондай-ақ әлеуметтік бағытталған нарықтық экономикаға бағынуын</w:t>
        <w:br/>
        <w:t>қамтамасыз ететін қоғамдық институттардың қызмет етуі жағдайында ғана</w:t>
        <w:br/>
        <w:t>мүмкін болып табылатындығы жөніндегі болжамы болып табылады.</w:t>
        <w:br/>
        <w:t>Азаматтық қоғамның қалыптасуы адам мен азаматтың құқықтары мен</w:t>
        <w:br/>
        <w:t>бостандықтарын қамтамасыз етумен, Қазақстан Республикасының</w:t>
        <w:br/>
        <w:t>Конституциясы мен заңнамалық актілердің елдің бүкіл территориясында</w:t>
        <w:br/>
        <w:t>сақталуымен және бірдей қолданылуымен, әлеуметтік-экономикалық өмір</w:t>
        <w:br/>
        <w:t>сүру деңгейін арттырумен, рухани-мәдени дамумен тікелей байланысты. Бұл</w:t>
        <w:br/>
        <w:t>үдеріс мемлекеттік аппараттың лауазымдық тұлғалары мен азаматтардың</w:t>
        <w:br/>
        <w:t>құқықтық санасы мен құқықтық мәдениетінің жоғары деңгейіне қол</w:t>
        <w:br/>
        <w:t>жеткізусіз, қоғамдық қатынастардың барлық салаларында заңдылық және</w:t>
        <w:br/>
        <w:t>құқықтық тәртіпті қамтамасыз етусіз мүмкін емес.</w:t>
        <w:br/>
        <w:t>Зерттеудің мақсаты - Қазақстан Республикасындағы азаматтық</w:t>
        <w:br/>
        <w:t>қоғамның конституциялық құқықтық мәселелерін саяси және идеологиялық</w:t>
        <w:br/>
        <w:t>қағидалардан еркін түсіну.</w:t>
        <w:br/>
        <w:t>Зерттеудің мақсаты мен мәселенің мазмұны келесі міндеттерді шешу</w:t>
        <w:br/>
        <w:t>қажеттілігін айқындап берді:</w:t>
        <w:br/>
        <w:t>бойынша тән атқарушылық билігінен бас тартып, саяси немесе азаматтық</w:t>
        <w:br/>
        <w:t>қоғамға берген кезде» осындайға айналады (11,365 б.1.</w:t>
        <w:br/>
        <w:t>Ж.-Ж. Руссо жеке меншікке ерекше көңіл бөледі. Оның пікірінше, ол</w:t>
        <w:br/>
        <w:t>азаматтық қоғам мен мемлекеттің экономикалық негізі болып табылады. Ол да</w:t>
        <w:br/>
        <w:t>сол дәуірдің көптеген ғалымдары секілді саяси биліктің "әр адам өз тұлғасы</w:t>
        <w:br/>
        <w:t>мен күш-қуатын ортақ еркіндіктің жоғарғы билігіне табыстауына және әрбір</w:t>
        <w:br/>
        <w:t>мүшені бүтін құрылымның ажырамас бөлшегіндей етіп бірауыздан</w:t>
        <w:br/>
        <w:t>қабылдауына" мүмкіндік беретін "қоғамдық келісім" негізінде құрылуын</w:t>
        <w:br/>
        <w:t>жақтады (12, 13 б.1|. Заң жалпыға ортақ күш-қуаттың заңды көрінісі ретінде оны</w:t>
        <w:br/>
        <w:t>барлық азаматтардың бұлжытпай орындауын ғана емес, сонымен қатар қуатты</w:t>
        <w:br/>
        <w:t>мемлекеттің болуын да талап етеді, деп атап айтады Руссо |13, 161-162 6.1.</w:t>
        <w:br/>
        <w:t>Осылайша, ХУП-ХУШ ғғ. еуропалық әлеуметтік-саяси ойды зерттеу</w:t>
        <w:br/>
        <w:t>келесіні көрсетеді. Біріншіден, азаматтық қоғамның негізін жалпы адамзаттық</w:t>
        <w:br/>
        <w:t>құндылықтар, азаматтардың табиғи құқықтары, өмір сүру, бостандық, меншік,</w:t>
        <w:br/>
        <w:t>мүлік және т.б. құқықтары құрайды. Екіншіден, азаматтық қоғамның қалыптасу</w:t>
        <w:br/>
        <w:t>үдерісі феодализмнің дәуірінен басталады. Үшіншіден, саяси билік</w:t>
        <w:br/>
        <w:t>институттарысыз, жалпы мемлекетсіз азаматтық қоғамның болуы мүмкін емес.</w:t>
        <w:br/>
        <w:t>А. Токвилдің тұжырымдамасы Америка тәжірибесінің негізінде</w:t>
        <w:br/>
        <w:t>қалыптасты. Оның басты назарында индивидке еркін білдіру, шаруашылық</w:t>
        <w:br/>
        <w:t>және қоғамдық қызмет бостандығын қамтамасыз ететін институттардың нақты</w:t>
        <w:br/>
        <w:t>жүйесі болды. Токвиль «қоғамдық теңдік пен демократиялық басқару әдет-</w:t>
        <w:br/>
        <w:t>ғұрыпқа, ұғымдар мен дәстүрге тигізетін ықпалын бейнелеу» мақсатына</w:t>
        <w:br/>
        <w:t>ұмтылғанда дәл осы американдық қоғамның ерекшелігіне жүгінеді |14, 10 6.1.</w:t>
      </w:r>
    </w:p>
    <w:p>
      <w:r>
        <w:t>Америкадағы азаматтық қоғамның өзін сипаттай отырып, А. Токвиль</w:t>
        <w:br/>
        <w:t>американдық әлеуметтік өмірдің айрықша белгісіне айналған отбасылық,</w:t>
        <w:br/>
        <w:t>кәсіби, діни сияқты әр түрлі қауымдастықтарға ерекше көңіл бөледі. Олар</w:t>
        <w:br/>
        <w:t>адамдардың әлеуметтік мінез-құлқының барлық-дерлік салаларын қамтиды,</w:t>
        <w:br/>
        <w:t>ойлау бостандығы мен адамгершілік құндылықтарды үкімет тарапынан қол</w:t>
        <w:br/>
        <w:t>салушылық пен басынушылықтан қорғау түрі болып табылады, сондай-ақ</w:t>
        <w:br/>
        <w:t>тұлғалардың өздерінің әлеуметтік салаға және саяси құрылымдарға ықпал ету</w:t>
        <w:br/>
        <w:t>механизмдері ретінде қолданылады. Бұл қауымдастықтардың тағы бір мақсаты</w:t>
        <w:br/>
        <w:t>- адамдардың жеке және ұжымдық ұмтылыстарын үйлестіру, оларды еркіндік</w:t>
        <w:br/>
        <w:t>және жауапкершілік, демократиялық құндылықтар мен дәстүрлерге құрмет</w:t>
        <w:br/>
        <w:t>рухында тәрбиелеу, тиісті әлеуметтік мінез-құлық дағдыларын қалыптастыру.</w:t>
        <w:br/>
        <w:t>Азаматтық қоғамның қалыптасу мәселелерін зерттеуге Г. Гегель елеулі</w:t>
        <w:br/>
        <w:t>үлес қосты. Гегель бойынша, азаматтық қоғам шамамен «отбасы мен</w:t>
        <w:br/>
        <w:t>мемлекеттің орта тұсында» орналасқан. Табиғи «мәдениетсіз» күйден</w:t>
        <w:br/>
        <w:t>«азаматтық қоғамға көшуі керек. Соңғысында құқықтық қатынастар</w:t>
        <w:br/>
        <w:t>қолданысқа ие» |15, 228 6.1.</w:t>
        <w:br/>
        <w:t>Гегельдің азаматтық қоғамды түсінуі, автордың пікірінше, даму деңгейі</w:t>
        <w:br/>
        <w:t>өмір сүрудің әр түрлі салаларында айтарлықтай жоғары дәрежеге жеткен,</w:t>
        <w:br/>
        <w:t>буржуазиялық қоғам аясындағы айтарлықтай кемелденген қоғамдық қатынастар</w:t>
        <w:br/>
        <w:t>дегенге келіп саяды. Оның түсініктемесінің мәні заң, құқық, мораль, парыз</w:t>
        <w:br/>
        <w:t>дегендердің ешбір мәні жоқ экономикалық дамымаған, мешеу және мәдениетсіз</w:t>
        <w:br/>
        <w:t>13</w:t>
        <w:br/>
        <w:t>емес құрылымдар мемлекетпен және оның органдарымен тығыз өзара</w:t>
        <w:br/>
        <w:t>әрекеттестік жасайды.</w:t>
        <w:br/>
        <w:t>О.Г. Румянцевтің көзқарасы қызығушылық тудырады, ол азаматтық</w:t>
        <w:br/>
        <w:t>қоғамды конституциялық құрылым тұжырымдамасында қарастырады. Оның</w:t>
        <w:br/>
        <w:t>пікірінше, азаматтық қоғамның үш бастауы бар - индивид, ұжым, өркениетті</w:t>
        <w:br/>
        <w:t>билік. «Азаматтық қоғам» ұғымының өзін ол «меншікті қабатында» көрсетілген</w:t>
        <w:br/>
        <w:t>өзара әрекеттестікті қайталайтын конституциялық үлгінің шағын әлемі ретінде</w:t>
        <w:br/>
        <w:t>қарастырады (18, 75 б.|. О.Г. Румянцев азаматтық қоғам мәселесі ұйымдардың,</w:t>
        <w:br/>
        <w:t>соның ішінде қоғам мүшелерінің ішкі мүдделері аппараттың сыртқы</w:t>
        <w:br/>
        <w:t>мүдделерімен ауыстырылатын мемлекеттік ұйымдардың түрлерінің алдын</w:t>
        <w:br/>
        <w:t>алуға келіп саяды деп санайды. Ол сондай-ақ жеке және отбасылық өмір</w:t>
        <w:br/>
        <w:t>саласына биліктің араласуы үшін тыйым салу дәрежесін - мемлекет пен</w:t>
        <w:br/>
        <w:t>азаматтық қоғамның құқықтық байланысының бірінші көрсеткіші ретінде</w:t>
        <w:br/>
        <w:t>қарастырады. Бірақ бұл үшін қоғамның өзі де, осы құқықтық байланыс та берік</w:t>
        <w:br/>
        <w:t>конституциялық жағдайларға ие болуы керек.</w:t>
        <w:br/>
        <w:t>О. Кутафиннің «біздің елімізде азаматтық қоғам институттарының</w:t>
        <w:br/>
        <w:t>дәстүрлі дамымауы жағдайында олардың еркін өз бетінше даму негіздерін</w:t>
        <w:br/>
        <w:t>конституциялық бекіту қажет» деген пікірімен де келіспеске болмайды (19, 78</w:t>
        <w:br/>
        <w:t>6.1.</w:t>
        <w:br/>
        <w:t>Азаматтық қоғам, Л. Карповтың айтуынша, «мемлекетке тәуелсіз</w:t>
        <w:br/>
        <w:t>өндірушілердің, сондай-ақ кәсіподақтар, саяси партиялар, мәдени ұйымдар,</w:t>
        <w:br/>
        <w:t>ғылыми қауымдастықтар, сонымен қоса отбасылар мен шіркеулер жиынтығы»</w:t>
        <w:br/>
        <w:t>20, 24 6.1.</w:t>
        <w:br/>
        <w:t>Б.И. Славный азаматтық қоғам жөнінде «саяси қоғам институттарынан</w:t>
        <w:br/>
        <w:t>немесе мемлекеттен өзінің өктем емес сипатымен ерекшеленетін азаматтық</w:t>
        <w:br/>
        <w:t>институттардың қандай бір жиынтығы» ретінде жазады |21, 45 6.1.</w:t>
        <w:br/>
        <w:t>Ю.С. Красин мен А.Н. Галкиннің пікірінше, азаматтық қоғам - көлденең</w:t>
        <w:br/>
        <w:t>әлеуметтік байланыстардың, қоғамдық-саяси бағыттар мен қоғамдық мінез-</w:t>
        <w:br/>
        <w:t>құлық нормаларының тұрақты жүйесі. Ол «базис пен қондырма, өндірістік</w:t>
      </w:r>
    </w:p>
    <w:p>
      <w:r>
        <w:t>қатынастар мен мемлекет арасында шекара түзеді» |22, 73 6.1.</w:t>
        <w:br/>
        <w:t>Е.Н. Гуренко мен О.И. Шкаратан азаматтық қоғам туралы «қоғамдық</w:t>
        <w:br/>
        <w:t>институттар жүйесі», «экономикалық қатынастарға қарамастан ерікті</w:t>
        <w:br/>
        <w:t>байланыстар негізінде қоғамдастыққа біріккен және әр түрлі қоғамдық</w:t>
        <w:br/>
        <w:t>мүдделерін білдіру, тұлға мен мемлекет арасындағы қатынастарды теңестіру,</w:t>
        <w:br/>
        <w:t>соңғысының құдыреттілігін шектеу сияқты өз қызметтері бар адамдарды</w:t>
        <w:br/>
        <w:t>біріктіретін әлеуметтік қатынастың ерекше саласы» ретінде айтады |23, 154-155</w:t>
        <w:br/>
        <w:t>6.1.</w:t>
        <w:br/>
        <w:t>К.С. Гаджиев азаматтық қоғамды «әлеуметтік-мәдени, рухани салаларды</w:t>
        <w:br/>
        <w:t>жандандыру және оларды ұрпақтан ұрпаққа беруді қамтмасыз ету жүйесі,</w:t>
        <w:br/>
        <w:t>жекелеген институттар мен ұжымдардың өздігінен дамуы, жеке мүдделер мен</w:t>
        <w:br/>
        <w:t>қажеттіліктерді, олар жеке немесе ұжымдық болса да іске асыру үшін жағдай</w:t>
        <w:br/>
        <w:t>жасауға арналған мемлекетке тәуелсіз және дербес қоғамдық институттар мен</w:t>
        <w:br/>
        <w:t>қатынастар жүйесі» ретінде қарастырады |24, 30 6.1.</w:t>
        <w:br/>
        <w:t>15</w:t>
        <w:br/>
        <w:t>1 ҚАЗАҚСТАН РЕСПУБЛИКАСЫНЫҢ КОНСТИТУЦИЯСЫ</w:t>
        <w:br/>
        <w:t>АЗАМАТТЫҚ ҚОҒАМДЫ ҚАЛЫПТАСТЫРУ НЕГІЗІ РЕТІНДЕ</w:t>
        <w:br/>
        <w:t>Конституция конституционализмнің ажырамас элементі болып табылады,</w:t>
        <w:br/>
        <w:t>тек заңдық қызметті ғана емес, саяси және идеологиялық қызметті атқарады.</w:t>
        <w:br/>
        <w:t>Конституция жоғары заңдық күшке ие екені белгілі, бұл онда жарияланған</w:t>
        <w:br/>
        <w:t>адам мен азаматтың құқықтары мен бостандықтарын әдеттегі заңдарды</w:t>
        <w:br/>
        <w:t>шығару арқылы кемсітуден қорғаудың негізі болып табылады.</w:t>
        <w:br/>
        <w:t>Қазақстан Республикасы тәуелсіздік алғаннан бері екі Конституция</w:t>
        <w:br/>
        <w:t>қабылдады (1993 ж. және 1995 ж.). 1995 жылы қабылданған Конституцияға</w:t>
        <w:br/>
        <w:t>кейінгі жылдары өзгерістер енгізілді. Бұл Қазақстан Республикасы өзінің</w:t>
        <w:br/>
        <w:t>конституциялық заңнамасын енді ғана қалыптастырып жатқанын білдіреді.</w:t>
        <w:br/>
        <w:t>Қазақстан Республикасы жалпы әлемдік ұғымдар, қағидалар және т.б.</w:t>
        <w:br/>
        <w:t>негізінде өз Конституциясын қалыптастыруда, ол еліміздің талаптарына</w:t>
        <w:br/>
        <w:t>сәйкес келеді және отандық ерекшеліктерді ескере отырып жасалды.</w:t>
        <w:br/>
        <w:t>Халықтың билігі - бұл бізге Конституция жеткізетін негізгі ой.</w:t>
        <w:br/>
        <w:t>Профессор В.Т. Карбышевтің әділ пікірі бойынша халық билігі</w:t>
        <w:br/>
        <w:t>конституциялық құрылымның өзегін құрайды. Алайда, В.Т. Карбышевтің</w:t>
        <w:br/>
        <w:t>айтуынша, келесілерді естен шығармаған жөн: Конституцияның болуы</w:t>
        <w:br/>
        <w:t>мемлекетте конституциялық құрылымның бар екенін автоматты түрде</w:t>
        <w:br/>
        <w:t>білдірмейді, яғни биліктің бөлінуі, құқықтың үстемдігі, құқықтар мен</w:t>
        <w:br/>
        <w:t>бостандықтардың басымдығы, имитациялық емес, шынайы демократия,</w:t>
        <w:br/>
        <w:t>плюрализм, жергілікті өзін-өзі басқару қамтамасыз етілген |2,42 6.1.</w:t>
        <w:br/>
        <w:t>«Конституциялық құрылым», «конституциялық құрылым негіздері»</w:t>
        <w:br/>
        <w:t>сияқты терминдер ғылыми айналымға, заңнамалық актілерге 90-шы</w:t>
        <w:br/>
        <w:t>жылдардың басында енгізілді. Олардың туындауы, негізінен 1993 жылғы</w:t>
        <w:br/>
        <w:t>Қазақстан Республикасының Конституциясын әзірлеуге және талқылауға</w:t>
        <w:br/>
        <w:t>байланысты болды. Ол қабылданғаннан кейін бұл екі ұғым да қоғамдық</w:t>
        <w:br/>
        <w:t>қатынастар топтарының бірінің ресми атауы ретінде қолданыла бастады.</w:t>
        <w:br/>
        <w:t>Ең алдымен, конституциялық құрылым деген ұғым нені білдіретінін</w:t>
        <w:br/>
        <w:t>анықтау қажет. Оны тікелей Конституция нормаларымен реттелетін белгілі</w:t>
        <w:br/>
        <w:t>қоғамдық қатынастар жүйесі ретінде қарастыруға болатын сияқты. Алайда бұл</w:t>
        <w:br/>
        <w:t>тым кең және жалпы анықтама, ол әр алуан, соның ішінде конституциялық</w:t>
        <w:br/>
        <w:t>құрылымға тікелей қатысы жоқ қоғамдық қатынастарды, өзара байланыстарды</w:t>
        <w:br/>
        <w:t>салыстырмалы түрде жеңіл қамти алады.</w:t>
        <w:br/>
        <w:t>Бірқатар жағдайларда конституциялық құрылым мемлекеттің құқыққа</w:t>
        <w:br/>
        <w:t>толығымен бағыну кепілдігі деп түсініледі. Осы кепілдіктердің жиынтығы</w:t>
      </w:r>
    </w:p>
    <w:p>
      <w:r>
        <w:t>конституциялық құрылымды тудырады. Аталмыш ұғым конституциялық</w:t>
        <w:br/>
        <w:t>құрылымның мәнін алдыңғысынан да аз дәрежеде ашады, себебі ол тым</w:t>
        <w:br/>
        <w:t>абстрактылы. Ендеше, кез келген мемлекет өз мүдделеріне жауап беретін</w:t>
        <w:br/>
        <w:t>құқықтарды жасап, оларға сәйкес әрекет етеді деген сөз. Бұл міндет бірқатар</w:t>
        <w:br/>
        <w:t>шетелдік мемлекеттерде мемлекеттік билік және жергілікті өзін-өзі басқару</w:t>
        <w:br/>
        <w:t>органдарына, лауазымдық тұлғаларға, азаматтарға және олардың қоғамдық</w:t>
        <w:br/>
        <w:t>10</w:t>
        <w:br/>
        <w:t>болып табылады. Басқаша айтқанда, жеткілікті дәрежеде кемелденген</w:t>
        <w:br/>
        <w:t>қоғамдық қатынастардың барлық түрлері.</w:t>
        <w:br/>
        <w:t>Мінсіз азаматтық қоғамға адам мен азаматтың құқықтарының,</w:t>
        <w:br/>
        <w:t>бостандықтары мен заңды мүдделерінің көлемін кеңейту үрдісі, олардың</w:t>
        <w:br/>
        <w:t>шынайылығының жоғары деңгейін қамтамасыз ету тән. Мінсіз азаматтық</w:t>
        <w:br/>
        <w:t>қоғам жағдайында халықтың анағұрлым жоғары (жеткілікті) өмір сүру деңгейі,</w:t>
        <w:br/>
        <w:t>әлеуметтік қамтамасыз етудің дамыған жүйесі, сондай-ақ бұқаралық ақпарат</w:t>
        <w:br/>
        <w:t>құралдарының (БАҚ) салыстырмалы тәуелсіздігі болады. Мінсіз азаматтық</w:t>
        <w:br/>
        <w:t>қоғам институттары жағымсыз үрдістерге, азаматтардың және олардың</w:t>
        <w:br/>
        <w:t>бірлестіктерінің бастамаларына белсенді қарсы әрекет ете алады. Себебі</w:t>
        <w:br/>
        <w:t>қоғамдық сана мен кәсіби заңдық сана мазмұнында, сондай-ақ заң</w:t>
        <w:br/>
        <w:t>әдебиеттерінде азаматтық қоғамның құқықтық және әлеуметтік мемлекетпен</w:t>
        <w:br/>
        <w:t>ұқсас мінсіз категория ретіндегі көрінісі ең көп таралған болып табылады,</w:t>
        <w:br/>
        <w:t>оның құрылымына қылмыстық топтар, дәстүрлі емес діни конфессиялар</w:t>
        <w:br/>
        <w:t>(ваххабизм, «Талибан» қозғалысы, неофашистік қозғалыстар және т.б. сияқты)</w:t>
        <w:br/>
        <w:t>кірмейді.</w:t>
        <w:br/>
        <w:t>Шынайы азаматтық қоғам - іштей қарама-қайшы және тіпті даулы.</w:t>
        <w:br/>
        <w:t>Шынайы азаматтық қоғамның ерекше сипаттамалары: жергілікті өзін-өзі</w:t>
        <w:br/>
        <w:t>басқарудың, жеке (коммерциалық) білім мен денсаулық сақтаудың, құқық</w:t>
        <w:br/>
        <w:t>қорғау қозғалысының қалыптасып келе жатқан институттары, өткір әлеуметтік</w:t>
        <w:br/>
        <w:t>қарама-қайшылықтардың (Ұлтаралық және конфессияаралық даулар) болуы,</w:t>
        <w:br/>
        <w:t>«орташа таптың» жеткілікті деңгейде дамымауы және т.б. болып табылады.</w:t>
        <w:br/>
        <w:t>Оған мінсіз азаматтық қоғамға кіретін институттар кіреді, тек олардың оң</w:t>
        <w:br/>
        <w:t>сипаттамалары аздау деңгейде болады. Оның құрылымына қылмыстық топтар,</w:t>
        <w:br/>
        <w:t>дәстүрлі емес діни конфессиялар мен қызметі конституциялық құрылым</w:t>
        <w:br/>
        <w:t>қағидаларына қарсы келетін қоғамдық бірлестіктер сияқты антиәлеуметтік</w:t>
        <w:br/>
        <w:t>құрылымдар да кіре алады.</w:t>
        <w:br/>
        <w:t>Осылайша, азаматтық қоғам жүйе ретінде қоғамды саяси ұйымдастырудың</w:t>
        <w:br/>
        <w:t>мемлекеттен басқа барлық элементтерін, сондай-ақ әлеуметтік нормалардың</w:t>
        <w:br/>
        <w:t>барлық түрлерін, қоғамның идеологиялық негізі мен бұқаралық ақпарат</w:t>
        <w:br/>
        <w:t>құралдарын (БАҚ) қамтитын азаматтық қоғамның ұйымдастырылуы мен қызмет</w:t>
        <w:br/>
        <w:t>етуінің нормативтік негізін қамтиды.</w:t>
        <w:br/>
        <w:t>Азаматтық қоғамның мәні қалай да ұйымдастырылған халықтың ерік-</w:t>
        <w:br/>
        <w:t>жігерін көрсетуде және мүддесіне қызмет етуде болып табылады.</w:t>
        <w:br/>
        <w:t>Қазақстанда азаматтық қоғамды қалыптастыру үшін белгілі алғышарттар</w:t>
        <w:br/>
        <w:t>қажет: идеологиялық, саяси, әлеуметтік-экономикалық, рухани-мәдени,</w:t>
        <w:br/>
        <w:t>адамгершілік және жоғарыда аталып өткен т.б. Бұл үдеріске сыртқы фактор да</w:t>
        <w:br/>
        <w:t>ықпалын тигізеді (халықаралық құқық және әлемдік қоғамдастықта болып</w:t>
        <w:br/>
        <w:t>жатқан ықпалдасу үдерістері). Халықаралық ықпалдасу, халықаралық</w:t>
        <w:br/>
        <w:t>құқықтың қағидалары мен нормалары жекелеген егемен аумақтар, ұлттар,</w:t>
        <w:br/>
        <w:t>халықтар аясында азаматтық қоғам қалыптастыруға себепші болады. Бұл</w:t>
        <w:br/>
        <w:t>фактор әр түрлі құқықтық жүйелерді, ұлттар мен халықтарды бірыңғайлауға,</w:t>
        <w:br/>
        <w:t>олардың бір біріне деген сенімін нығайтуға, жаһандық мәселелердің шешілуін</w:t>
        <w:br/>
        <w:t>жеңілдетуге мүмкіндік береді (29, 45 6.1.</w:t>
        <w:br/>
        <w:t>18</w:t>
      </w:r>
    </w:p>
    <w:p>
      <w:r>
        <w:t>жасаумен, әлемдік нарықтағы отандық тауарлар мен қызметтердің бәсекеге</w:t>
        <w:br/>
        <w:t>қабілеттілігін нығайтумен, мемлекеттік меншікті жекешелендіру, салық салу</w:t>
        <w:br/>
        <w:t>саласында ғылыми-негізделген саясатты жүзеге асырумен ғана емес, сонымен</w:t>
        <w:br/>
        <w:t>қатар қоғамдық қатынастардың әлеуметтік саласын реформалаумен де</w:t>
        <w:br/>
        <w:t>байланысты.</w:t>
        <w:br/>
        <w:t>Енді Қазақстан Республикасы Конституциясының 1 бөлімі «Жалпы</w:t>
        <w:br/>
        <w:t>ережелерге» келер болсақ, Конституцияның 1,2 баптарында ҚР мемлекет</w:t>
        <w:br/>
        <w:t>ретінде анық белгіленген; 3 бап ҚР-да биліктің бірден-бір бастауы халық</w:t>
        <w:br/>
        <w:t>екендігі айтылған; бұдан әрі мемлекеттік билікті жүзеге асыру механизмі</w:t>
        <w:br/>
        <w:t>ашып көрсетіледі (2 6. 4 т.). Басқаша айтқанда, мұнда мемлекеттік құрылыс,</w:t>
        <w:br/>
        <w:t>немесе басқаша | айтқанда мемлекеттік құрылым, мемлекеттің</w:t>
        <w:br/>
        <w:t>ұйымдастырылуы белгіленеді.</w:t>
        <w:br/>
        <w:t>Конституцияның 1 6. 1 т. адамның қоғамдағы жағдайы айқындалады,</w:t>
        <w:br/>
        <w:t>адам, оның өмірі, құқықтары мен бостандықтары Қазақстан Республикасының</w:t>
        <w:br/>
        <w:t>қымбат қазынасы болып табылатындығы айтылады. Бірақ адамның және</w:t>
        <w:br/>
        <w:t>азаматтың құқықтары мен бостандықтары мемлекеттік құрылымның емес,</w:t>
        <w:br/>
        <w:t>қоғамдық құрылыстың элементтері болып табылады. Қазақстан Республикасы</w:t>
        <w:br/>
        <w:t>Конституциясының 5 б. 5 т. және кейбір басқа да баптарында реттелген</w:t>
        <w:br/>
        <w:t>қатынастар туралы да осыны айтуға болады.</w:t>
        <w:br/>
        <w:t>Кезінде профессор Н.С. Бондарь «азаматтық қоғамның нормативтік-</w:t>
        <w:br/>
        <w:t>құқықтық көрінісі болып табыла отырып, конституциялық құрылым өзінде</w:t>
        <w:br/>
        <w:t>конституцияда бекітілген үстемдік етуші саяси және әлеуметтік-экономикалық</w:t>
        <w:br/>
        <w:t>қатынастар жүйесін іске асырады, олардың негізінде тұлғаның еркіндігі, адам</w:t>
        <w:br/>
        <w:t>мен азаматтың құқықтары мен бостандықтарының сақталуы қамтамасыз</w:t>
        <w:br/>
        <w:t>етіледі, ал саяси және экономикалық билік құқықтық заңдардың талаптарына</w:t>
        <w:br/>
        <w:t>қатаң сәйкестікте қызмет етеді» деп өте сәтті белгілеген (32, 42 6.1.</w:t>
        <w:br/>
        <w:t>Осылайша, «конституциялық құрылым» ұғымымен жинытығында</w:t>
        <w:br/>
        <w:t>мемлекеттік және қоғамдық құрылымды немесе құрылысты, мемлекет пен</w:t>
        <w:br/>
        <w:t>қоғамның ұйымдастырылуын қалыптастыратын қоғамдық қатынастар</w:t>
        <w:br/>
        <w:t>бірыңғай тұтастыққа шоғырландырылады.</w:t>
        <w:br/>
        <w:t>Аталған қатынастар конституциялық нормаларды реттеу пәні болып</w:t>
        <w:br/>
        <w:t>табылады, бұл ретте Конституцияның 1 бөліміндегі нормалар конституциялық</w:t>
        <w:br/>
        <w:t>құрылым негіздерінің өзіндік институтын қалыптастырады. Бұл өзгешелік оны</w:t>
        <w:br/>
        <w:t>қалыптастыратын нормалардың ерекше белгілеріне байланысты болып</w:t>
        <w:br/>
        <w:t>табылады. Аталған институттың нормалары мемлекет пен қоғам құрылысы</w:t>
        <w:br/>
        <w:t>үшін маңызды қағидаларды белгілейді, яғни бұл қағида-нормалар. Олар</w:t>
        <w:br/>
        <w:t>Конституцияның басқа нормаларымен салыстырғанда ең жоғары заңды күшке</w:t>
        <w:br/>
        <w:t>ие және барлық қолданыстағы заңнама жүйесінің, барлық нормативтік-</w:t>
        <w:br/>
        <w:t>құқықтық актілердің бастапқы нормативтік базасын құрайды. 1 бөлімде</w:t>
        <w:br/>
        <w:t>қарастырылған және конституциялық құрылым негіздері институтын</w:t>
        <w:br/>
        <w:t>құрайтын нормалар конституция ішіндегі конституция деуге болады. Басқаша</w:t>
        <w:br/>
        <w:t>айтқанда, Конституцияның барлық басқа бөлімдері конституциялық құрылым</w:t>
        <w:br/>
        <w:t>негізін құрайтын бастапқы қағидаларды дамытатын, нақтылайтын нормаларды</w:t>
        <w:br/>
        <w:t>қамтиды.</w:t>
        <w:br/>
        <w:t>20</w:t>
        <w:br/>
        <w:t>Біздің пікірімізше, азаматтық қоғам адамдардың әлеуметтік бірлесіп өмір</w:t>
        <w:br/>
        <w:t>сүру тәсілі болып табылады, ол құқыққа және демократиялық саяси режимге</w:t>
        <w:br/>
        <w:t>негізделеді. Азаматтық қоғам жағдайында билікті жүзеге асырудың қатаң</w:t>
        <w:br/>
        <w:t>нысандарынан бас тартып, тұлға, қоғам және мемлекет арасындағы қоғамдық</w:t>
        <w:br/>
        <w:t>шартқа бет бұруға мүмкіндік туады. Азаматтық қоғамда жеке тұлғалардың</w:t>
      </w:r>
    </w:p>
    <w:p>
      <w:r>
        <w:t>дербестік саласы кеңейеді. Олар тек ережелер мен нұсқауларға ғана емес,</w:t>
        <w:br/>
        <w:t>соған қоса өздерінің мүдделері мен мақсаттарын негізге алып әрекет ете</w:t>
        <w:br/>
        <w:t>алады. Әдетте, азаматтық қоғамды құрайтын бірлестіктер азаматтар тобының</w:t>
        <w:br/>
        <w:t>немесе кәсіпорандардың мүдделері мен қажеттіліктерінің тууына қарай</w:t>
        <w:br/>
        <w:t>құрылады.</w:t>
        <w:br/>
        <w:t>Мұндай қоғамның негізі қоғамның басқа мүшелерімен өзара әрекеттесуші</w:t>
        <w:br/>
        <w:t>адам болып табылады. Азаматтық қоғам қалыптастыру үшін демократизмге,</w:t>
        <w:br/>
        <w:t>құқықтың үстемдігін мойындауға және құқықтық мемлекеттің негізінде жатқан</w:t>
        <w:br/>
        <w:t>басқа да қағидаларға негізделетін қуатты мемлекеттік биліктің болуы қажет. Әр</w:t>
        <w:br/>
        <w:t>түрлі демократиялық елдерде (ГФР, АҚШ, Франция және т.б.) қалыптасқан</w:t>
        <w:br/>
        <w:t>азаматтық қоғамға қосымша сипаттамалар тән, олардың бірі «ашықтық» болып</w:t>
        <w:br/>
        <w:t>табылады. Ашық қоғамда оның мүшелері мемлекетті «елемейді», олар</w:t>
        <w:br/>
        <w:t>әлеуметтік ұтқырлыққа, ортақ мүдделердің әр түрлі жүйесіне ие |25, 132 6.1.</w:t>
        <w:br/>
        <w:t>Жоғарыда аталған ұжым әзірлеген азаматтық қоғамның сапалық</w:t>
        <w:br/>
        <w:t>сипаттамасы да маңызды, ол келесі белгілермен көрініс табады:</w:t>
        <w:br/>
        <w:t>- а) әлеуметтік бағытталған нарықтық экономика, нарықтық шаруашылық</w:t>
        <w:br/>
        <w:t>негізінде, экономикалық қызмет, кәсіпкерлік, еңбек бостандығы, барлық меншік</w:t>
        <w:br/>
        <w:t>түрлерінің әр алуаңдығы және тең құқылылығы, олардың тең дәрежеде</w:t>
        <w:br/>
        <w:t>қорғалуы, қоғамдық пайда мен адал бәсекелестікті қамтамасыз етілген</w:t>
        <w:br/>
        <w:t>экономикалық жүйені қалыптастыру;</w:t>
        <w:br/>
        <w:t>- б) азаматтардың әр түрлі материалдық және рухани қажеттіліктерін</w:t>
        <w:br/>
        <w:t>қамтамасыз ету, тұлғаның шығармашылық және басқа да қабілеттерін дамытуға</w:t>
        <w:br/>
        <w:t>себептесетін жағдайлар жасау;</w:t>
        <w:br/>
        <w:t>- в) қоғам өмірінің барлық салаларын демократияландыру, шынайы</w:t>
        <w:br/>
        <w:t>еркіндік Пен демократияны қалыптастыру, адам құқықтары мен</w:t>
        <w:br/>
        <w:t>бостандықтарының басымдығын іс жүзінде мойындау;</w:t>
        <w:br/>
        <w:t>- Г) дамыған жергілікті өзін-өзі басқару жүйесі;</w:t>
        <w:br/>
        <w:t>- Д) көп партиялылық.</w:t>
        <w:br/>
        <w:t>Азаматтық қоғамда, кем дегенде, екі мұқтаждық болмауы керек:</w:t>
        <w:br/>
        <w:t>мемлекеттік органдар түріндегі мемлекеттің басымдығы және аласапыран</w:t>
        <w:br/>
        <w:t>(анархия), қоғамдық істерді басқарудағы сәйкессіздік, құқыққа қатысты</w:t>
        <w:br/>
        <w:t>нигилизм. Азаматтық қоғамда мұндай тепе-теңдікті орнату оның қызмет етуінің</w:t>
        <w:br/>
        <w:t>және әрі қарай жетілуінің негізгі шарттарының бірі болып табылады.</w:t>
        <w:br/>
        <w:t>Осыған байланысты З.М. Черниловскийдің көзқарасы қызығушылық</w:t>
        <w:br/>
        <w:t>тудырады, ол, біріншіден, азаматтық қоғам мемлекетке дейін және мемлекеттен</w:t>
        <w:br/>
        <w:t>тыс өмір сүрмейді, екіншіден, шегінде азаматтық қоғам әрекет ететін мемлекет</w:t>
        <w:br/>
        <w:t>азаматтардың игілігі мен заңға қайшы келмесе олардың ерекше мақсаттарына</w:t>
        <w:br/>
        <w:t>қажетті қорғанысты қамтамасыз етеді; үшіншіден, мемлекеттен азаматтық</w:t>
        <w:br/>
        <w:t>қоғам өз мүшелерінің өмірін, денсаулығын қорғауды, қауіпсіздігін талап етуге</w:t>
        <w:br/>
        <w:t>16</w:t>
        <w:br/>
        <w:t>КІРІСПЕ</w:t>
        <w:br/>
        <w:t>Диссертациялық зерттеудің өзектілігі. Қазақстан Республикасының</w:t>
        <w:br/>
        <w:t>Президенті Н.Ә. Назарбаевтың Қазақстан халқына «Қазақстан-2050»</w:t>
        <w:br/>
        <w:t>стратегиясы: қалыптасқан мемлекеттің жаңа саяси бағыты» жолдауында</w:t>
        <w:br/>
        <w:t>ұсынған қоғамды жаңғырту бағыты маңызды ресурстарды тартуды, соның</w:t>
        <w:br/>
        <w:t>ішінде азаматтардың, азаматтық қоғам құрылымдарының әлеуетін</w:t>
        <w:br/>
        <w:t>белсендіруді талап етеді.</w:t>
        <w:br/>
        <w:t>Қазақстан Республикасы үшін азаматтық қоғам мен мемлекеттің өзара</w:t>
      </w:r>
    </w:p>
    <w:p>
      <w:r>
        <w:t>әрекеттесу. үдерісін конституциялық-құқықтық түсіну қажеттілігі</w:t>
        <w:br/>
        <w:t>қазақстандық социумды жаңғырту міндеттеріне байланысты ерекше</w:t>
        <w:br/>
        <w:t>өзектілікке ие болады. Тарихи қысқа мерзімде Қазақстан Республикасы</w:t>
        <w:br/>
        <w:t>әлеуметтік өзгерістерді жүзеге асыруға мәжбүр болады, оларды іске асыру</w:t>
        <w:br/>
        <w:t>сәттілігі көп жағдайда азаматтық қоғам мен мемлекет арасындағы «кері</w:t>
        <w:br/>
        <w:t>байланыс» механизмінің тиімділігіне тәуелді болады.</w:t>
        <w:br/>
        <w:t>Қазіргі азаматтық қоғамның басты мақсаты - қолында мемлекеттік</w:t>
        <w:br/>
        <w:t>басқарудың негізгі тетіктері бар билеуші бюрократияның үстемдігіне қарсы</w:t>
        <w:br/>
        <w:t>болу, қажетті балансты, әлеуметтік теңдікті сақтауға себептесу және</w:t>
        <w:br/>
        <w:t>демократиялық үдерістің қалыпты дамуын қамтамасыз ету. Азаматтық</w:t>
        <w:br/>
        <w:t>қоғамның негізгі міндеті қоғам мүшелерінің еркін қызмет етуі мен ұйымдасуы</w:t>
        <w:br/>
        <w:t>барысындағы әр түрлі мүдделері мен қажеттіліктерін анағұрлым толық</w:t>
        <w:br/>
        <w:t>қанағаттандыру үшін жағдай жасау болып табылады. Мемлекет пен азаматтық</w:t>
        <w:br/>
        <w:t>қоғам бір бірімен тығыз байланысқан, біртұтас әлеуметтік ағзаның екі бөлігін</w:t>
        <w:br/>
        <w:t>құрайды. Азаматтық қоғамның дамуы үшін мемлекет пен қоғам арасында</w:t>
        <w:br/>
        <w:t>тұрақты және өзара мүдделі диалог болуы қажет. Өз қызметінде және</w:t>
        <w:br/>
        <w:t>өрістеуінде азаматтық қоғам мемлекеттің шекарасын «қайта анықтайды» және</w:t>
        <w:br/>
        <w:t>«ықыласты» бюрократия үлгісіне сүйенетін құқықтық мемлекеттілікті</w:t>
        <w:br/>
        <w:t>нығайтуда оның алға басуына себептеседі.</w:t>
        <w:br/>
        <w:t>Қазақстан Республикасының Президенті Н.Ә. Назарбаев өзінің</w:t>
        <w:br/>
        <w:t>«Қазақстанды әлеуметтік жаңғырту: Жалпыға Ортақ Еңбек Қоғамына жиырма</w:t>
        <w:br/>
        <w:t>қадам» атты бағдарламалық мақаласында «әлеуметтік жаңғырту бүгінде</w:t>
        <w:br/>
        <w:t>ықтимал қауіптер мен қатерлер жөнінде айқын көріністі талап ететінін, және</w:t>
        <w:br/>
        <w:t>мұны барлық деңгейдегі мемлекеттік қызметкерлер ғана емес, әлеуметтік</w:t>
        <w:br/>
        <w:t>жаңғырту жасалып отырған бүкіл қоғам, бүкіл халық түсінуі керек» екенін</w:t>
        <w:br/>
        <w:t>әділ атап айтқан |11.</w:t>
        <w:br/>
        <w:t>Зерттеу тақырыбының өзектілігі азаматтық қоғамсыз демократиялық</w:t>
        <w:br/>
        <w:t>құқықтық, әлеуметтік, зайырлы мемлекет болмайтындығымен, азаматтардың</w:t>
        <w:br/>
        <w:t>құқықтары, бостандықтары мен заңды мүдделері лайықты деңгейде</w:t>
        <w:br/>
        <w:t>қамтамасыз етілмейтідігімен шарттастырылған. Азаматтық қоғам бүкіл</w:t>
        <w:br/>
        <w:t>қоғамның әл-ауқаты мен гүлденуге қол жеткізуін, халық өмірінің әлеуметтік-</w:t>
        <w:br/>
        <w:t>экономикалық деңгейін арттыруды, қоғамның рухани-мәдени дамуын,</w:t>
        <w:br/>
        <w:t>мемлекеттің құқыққа бағынуын қарастырады. Азаматтық қоғамның</w:t>
        <w:br/>
        <w:t>қалыптасуы 1995 жылғы Қазақстан Республикасы Конституциясының</w:t>
        <w:br/>
        <w:t>негізінде мемлекеттік билік пен қоғамдық өмірдің барлық салаларын</w:t>
        <w:br/>
        <w:t>4</w:t>
        <w:br/>
        <w:t>Е.А. Байжановтың пікірінше, азаматтық қоғам - бұл өз құқықтарын,</w:t>
        <w:br/>
        <w:t>бостандықтары мен мүдделерін қорғаушы, мемлекеттік басқару жүйесіне,</w:t>
        <w:br/>
        <w:t>мемлекеттік шешімдерді қабылдауға қатысушы, өздерінің материалдық және</w:t>
        <w:br/>
        <w:t>рухани қажеттіліктерін қанағаттандырушы индивидтер қоғамы (30, 6 б.1.</w:t>
        <w:br/>
        <w:t>Профессор Н.И. Матузов қандай да бір елдің ерекшелігіне қарамастан кез</w:t>
        <w:br/>
        <w:t>келген азаматтық қоғамның негізінде болатын бірқатар анағұрлым ортақ</w:t>
        <w:br/>
        <w:t>идеялар мен қағидаларды атап көрсетеді. Оларға: Т) экономикалық бостандық,</w:t>
        <w:br/>
        <w:t>меншік түрлерінің әр лауандығы, нарықтық қатынастар; 2) адам мен</w:t>
        <w:br/>
        <w:t>азаматтың табиғи құқықтарын сөзсіз мойындау және қорғау; 3) легитимділік</w:t>
        <w:br/>
        <w:t>және биліктің демократиялық сипаты; 4) баршаның заң мен әділ сот</w:t>
        <w:br/>
        <w:t>алдындағы теңдігі, тұлғаның сенімді түрде заңмен қорғалуы; 5) биліктің</w:t>
        <w:br/>
        <w:t>бөлінуі және өзара әрекет етуі қағидасына негізделген құқықтық мемлекет; 6)</w:t>
        <w:br/>
        <w:t>саяси және идеологиялық плюрализм, заңды оппозицияның болуы; 7) сөз және</w:t>
        <w:br/>
        <w:t>баспа бостандығы, бұқаралық ақпарат құралдарының тәуелсіздігі; 8)</w:t>
        <w:br/>
        <w:t>мемлекеттің азаматтардың жеке өміріне араласпауы, олардың өзара міндеттері</w:t>
        <w:br/>
        <w:t>мен жауапкершілігі; 9) таптық бейбітшілік, серіктестік және ұлттық келісім;</w:t>
        <w:br/>
        <w:t>10) адамдардың өмір сүруінің лайықты деңгейін қамтамасыз ететін тиімді</w:t>
        <w:br/>
        <w:t>әлеуметтік саясат жатады (31, 356 б.1.</w:t>
      </w:r>
    </w:p>
    <w:p>
      <w:r>
        <w:t>Азаматтық қоғам мемлекеттік-саяси емес, басты негізде адамдардың өмір</w:t>
        <w:br/>
        <w:t>сүруінің әлеуметтік-экономикалық және жеке саласы, олардың арасында</w:t>
        <w:br/>
        <w:t>шынайы қалыптасқан қатынастар. Бұл еркін демократиялық, құқықтық</w:t>
        <w:br/>
        <w:t>өркениетті қоғам, онда жеке билік тәртібіне, билеудің волюнтаристік</w:t>
        <w:br/>
        <w:t>әдістеріне, таптық өшпенділікке, тоталитаризмге, зорлық-зомбылыққа орын</w:t>
        <w:br/>
        <w:t>жоқ, онда заң мен мораль, ізгілік пен әділдік қағидалары құрметтеледі. Бұл -</w:t>
        <w:br/>
        <w:t>аралас экономикалы нарықтық көп қырлы бәсекелі қоғам, бастамашыл</w:t>
        <w:br/>
        <w:t>кәсіпкерлік, әр түрлі әлеуметтік таптар мүдделерінің парасатты теңдігі</w:t>
        <w:br/>
        <w:t>қоғамы.</w:t>
        <w:br/>
        <w:t>Біздің пікірімізше, Қазақстан Республикасында азаматтық қоғамды</w:t>
        <w:br/>
        <w:t>қалыптастыру және қызмет ету үдерісіне мемлекетішілік сияқты, сыртқы</w:t>
        <w:br/>
        <w:t>алғышарттар (жағдайлар) да ықпал етеді. Қазақстанда азаматтық қоғамды</w:t>
        <w:br/>
        <w:t>қалыптастыру үшін белгілі идеологиялық алғышарттар, соның ішінде рухани-</w:t>
        <w:br/>
        <w:t>мәдени, саяси, әлеуметтік-экономикалық және т.б. жасалауы керек.</w:t>
        <w:br/>
        <w:t>Бұл үдеріске сыртқы фактор (мемлекетаралық жүйе аясындағы ықпалдасу</w:t>
        <w:br/>
        <w:t>үдерістері, Қазақстан Республикасының басқа мемлекеттермен және</w:t>
        <w:br/>
        <w:t>халықаралық ұйымдармен, мысалы Кедендік Одақпен халықаралық</w:t>
        <w:br/>
        <w:t>қатынастары) айтарлықтай ықпал етеді.</w:t>
        <w:br/>
        <w:t>Азаматтық қоғамның қалыптасқан және қалыптасып келе жатқан</w:t>
        <w:br/>
        <w:t>институттарының тиімді қызмет етуі халықтың барлық топтары мен</w:t>
        <w:br/>
        <w:t>таптарының адамгершілік санасы мен адамгершілік мәдениетін арттыру,</w:t>
        <w:br/>
        <w:t>құқықтық жалпыға білім беру (формальді емес, іс жүзінде) негізінде құқықтық</w:t>
        <w:br/>
        <w:t>нигилизмді максималды мүмкіндікпен жеңу арқылы айтарлықтай дәрежеде</w:t>
        <w:br/>
        <w:t>қамтамасыз етіле алады деп ойлаймыз.</w:t>
        <w:br/>
        <w:t>Қазақстан Республикасында азаматтық қоғамды қалыптастыру келешегі</w:t>
        <w:br/>
        <w:t>әлеуметтік бағытталған нарықтық экономиканы дамыту үшін жағдай</w:t>
        <w:br/>
        <w:t>19</w:t>
        <w:br/>
        <w:t>құқылы; төртіншіден, мемлекетке байлық пен кедейлік арасындағы қарама-</w:t>
        <w:br/>
        <w:t>қайшылықтарды жеңілдете алатын әлеуметтік бағдарламаларды жүзеге асыру</w:t>
        <w:br/>
        <w:t>міндеті жүктеледі; бесіншіден, мемлекет, оның сыртқы саясаты және қорғаныс</w:t>
        <w:br/>
        <w:t>қуаты аталған қоғамдастық өмір сүруін, оның басқаларымен материалдық және</w:t>
        <w:br/>
        <w:t>рухани қатынастарда материалдық және рухани жақындасуын қамтамасыз етуі</w:t>
        <w:br/>
        <w:t>керек деп санайды (26, 150 6.1.</w:t>
        <w:br/>
        <w:t>Осылайша, азаматтық қоғамның мақсаты мен міндеттері халықтың барлық</w:t>
        <w:br/>
        <w:t>әлеуметтік таптарының игілігін қамтамасыз етуде, азаматтардың өмір сүру</w:t>
        <w:br/>
        <w:t>(әлеуметтік-экономикалық) деңгейін арттыруға себептесетін жағдай жасауда,</w:t>
        <w:br/>
        <w:t>индивидтің шығармашылық қабілеттерін ашуға және іске асыруға мүмкіндік</w:t>
        <w:br/>
        <w:t>беретін қоғамдық қатынастардың әр түрлі салаларындағы қажеттіліктерін</w:t>
        <w:br/>
        <w:t>қанағаттандыруда деп айтуға болады (27, 58 б.1.</w:t>
        <w:br/>
        <w:t>Автор қазіргі жағдайларда азаматтық қоғамды қалыптастыру және дамыту</w:t>
        <w:br/>
        <w:t>мәселесі отандық заң ғылымының дербес бағытын білдіреді деп санайды.</w:t>
        <w:br/>
        <w:t>Азаматтық қоғам - бүл қоғамның бір бөлігі, оның ядросы немесе өзегі</w:t>
        <w:br/>
        <w:t>және тұлға мен еркін, тең құқылы азаматтар ұйымдары мемлекеттік саяси</w:t>
        <w:br/>
        <w:t>биліктің тікелей араласуынан қорғалған оның қызмет ету салалары. Ол</w:t>
        <w:br/>
        <w:t>азаматтарды біріктіретін, сондай-ақ конституциялық құрылым қағидаларына</w:t>
        <w:br/>
        <w:t>негізделген мемлекеттік емес сипаттағы материалдық және</w:t>
        <w:br/>
        <w:t>материалдандырылған құрылымдардан тұратын өзара байланыстар мен</w:t>
        <w:br/>
        <w:t>қатынастардың тұтас өздігінен реттелетін жүйесін білдіреді.</w:t>
        <w:br/>
        <w:t>Олардың қатарына отбасы |08, 285 б.1, коммерциалық оқу орындары және</w:t>
        <w:br/>
        <w:t>денсаулық сақтау мекемелері, діни конфессиялардың барлық түрлері, саяси</w:t>
        <w:br/>
        <w:t>партиялар, қозғалыстар, қауымдастықтар, одақтар, қорлар, қоғамдық</w:t>
      </w:r>
    </w:p>
    <w:p>
      <w:r>
        <w:t>бірлестіктер, соның ішінде қоғамдық көркемөнер ұйымдары, коммерциалық</w:t>
        <w:br/>
        <w:t>кәсіпорындар, банктер, акционерлік қоғамдар, еңбек ұжымдары, фермерлік</w:t>
        <w:br/>
        <w:t>(шаруа) қожалықтары, жергілікті өзін-өзі басқару органдары, құқық қорғау</w:t>
        <w:br/>
        <w:t>қозғалыстары, қызығушылықтар клубы және азаматтардың басқа да</w:t>
        <w:br/>
        <w:t>бірлестіктері, мемлекеттік емес бұқаралық ақпарат құралдары (БАҚ) кіреді.</w:t>
        <w:br/>
        <w:t>Азаматтық қоғам іштей қарама-қайшы, себебі мемлекеттік емес</w:t>
        <w:br/>
        <w:t>институттардан тұрады, олар көбіне қарама-қайшы мүдделер мен мақсаттарды</w:t>
        <w:br/>
        <w:t>көздейді, онсыз ол дами алмайды.</w:t>
        <w:br/>
        <w:t>Азаматтық қоғам құрылымы және оның құрылымдары (институттары)</w:t>
        <w:br/>
        <w:t>арасындағы қарама-қайшылықтар сипаты сияқты критерийлер бойынша</w:t>
        <w:br/>
        <w:t>азаматтық қоғам ұғымында екі мәндік ареалды ерекшелеуге болады: а) мінсіз</w:t>
        <w:br/>
        <w:t>азаматтық қоғам және б) шынайы.</w:t>
        <w:br/>
        <w:t>Мінсіз азаматтық қоғамның теориялық конструкция ретінде шынайыға</w:t>
        <w:br/>
        <w:t>қарағанда қарама-қайшылықтары аз. Оның негізгі сипаттамалары дамыған</w:t>
        <w:br/>
        <w:t>жергілікті өзін-өзі басқару, жеке (коммерциалық) оқу білім орындары мен</w:t>
        <w:br/>
        <w:t>медициналық мекемелер жүйесі, мемлекеттің экономика саласына минималды</w:t>
        <w:br/>
        <w:t>араласуы, көп партиялылық, отбасын қолдау, «орташа таптың» болуы, діни</w:t>
        <w:br/>
        <w:t>конфессиялардың салыстырмалы түрде бейбіт өмір сүруі, сондай-ақ барлық</w:t>
        <w:br/>
        <w:t>түрдегі рухани мәдениеттің және жалпы қоғамдық сананың жоғары деңгейі</w:t>
        <w:br/>
        <w:t>17</w:t>
        <w:br/>
        <w:t>асыру үдерісіндегі шынайы рөлі өте маңызды. Қазіргі заманда атқарушы</w:t>
        <w:br/>
        <w:t>биліктің нақты мәні теориялық тұрғыдан да, конституциялармен де</w:t>
        <w:br/>
        <w:t>белгіленген шеңберден шығып кеткен. Атқарушы билік заңды еркін талқылап</w:t>
        <w:br/>
        <w:t>қана қоймай, заң шығару бастамасының басты көзі бола отырып (заң</w:t>
        <w:br/>
        <w:t>жобаларын белгіленген тәртіпке сәйкес заң шығару мекемелеріне енгізу</w:t>
        <w:br/>
        <w:t>құқығы) және парламенттің заң шығарушы қызметіне нәтижелі ықпал ете</w:t>
        <w:br/>
        <w:t>отырып заң шығарушы биліктің өкілеттілігін де белсенді жүзеге асырады.</w:t>
        <w:br/>
        <w:t>Заң шығару бастамасы - заң шығару үдерісінің, яғни әдетте, Конституция</w:t>
        <w:br/>
        <w:t>белгілеген заңды қабылдау тәртібінің бірінші кезеңі. Заң шығарушы органның</w:t>
        <w:br/>
        <w:t>аталған заң жобасын заң шығарушы органның күн тәртібіне енгізу туралы</w:t>
        <w:br/>
        <w:t>мәселені талқылау міндетіне алып келеді.</w:t>
        <w:br/>
        <w:t>Антикалық және орта ғасырлық ғалымдар пікір айтқан «биліктің бөлінуі»</w:t>
        <w:br/>
        <w:t>идеясын 18 ғасырдың ортасында дербес ілім ретінде Ш.Монтескье</w:t>
        <w:br/>
        <w:t>қалыптастырған болатын. Табиғи құқық теориясына байланысты «биліктің</w:t>
        <w:br/>
        <w:t>бөлінуі» туралы ілім буржуазияның абсолютизммен және патшалық биліктің</w:t>
        <w:br/>
        <w:t>зорлығымен күресте тарихи тұрғыда ілгерінді рөл ойнады.</w:t>
        <w:br/>
        <w:t>Бірқатар елдерде бұл ілім заң шығарушы билік пен соттың үстінен</w:t>
        <w:br/>
        <w:t>бақылау орнатқан буржуазия мен өз қолында атқарушы билікті сақтап қалған</w:t>
        <w:br/>
        <w:t>феодалдық-монархиялық шеңберлердің арасында келісім үшін негіздеме</w:t>
        <w:br/>
        <w:t>ретінде пайдаланылды.</w:t>
        <w:br/>
        <w:t>«Билікті бөлу» жүйесінде Президент ерекше орынға ие - ол мемлекет</w:t>
        <w:br/>
        <w:t>басшысы, Конституцияның адам мен азамат құқықтары мен</w:t>
        <w:br/>
        <w:t>бостандықтарының кепілі болып табылады. Ол мемлекеттің сыртқы және ішкі</w:t>
        <w:br/>
        <w:t>саясатының негізгі бағыттарын анықтайды, барлық мемлекеттік органдардың</w:t>
        <w:br/>
        <w:t>келісілген жұмысын қамтамасыз етеді |36).</w:t>
        <w:br/>
        <w:t>Президенттік билік заң шығарушы билік (кез келген заңға тыйым сала</w:t>
        <w:br/>
        <w:t>алады) пен атқарушы билікке (үкіметтің қаулысын жоққа шығара алады)</w:t>
        <w:br/>
        <w:t>«қарама-қарсылық» ретінде саналады. Бірақ Президенттің қызметіндегі басты</w:t>
        <w:br/>
        <w:t>мәселе - мемлекет саясатының негізгі бағыттарын жүргізуде барлық</w:t>
        <w:br/>
        <w:t>органдардың қызметін үйлестіру.</w:t>
      </w:r>
    </w:p>
    <w:p>
      <w:r>
        <w:t>Қазақстан Республикасы Конституциясының 1 бабында |37| оны</w:t>
        <w:br/>
        <w:t>ұйымдастыру қағидалары белгіленген және оның сапалық сипаттамасы</w:t>
        <w:br/>
        <w:t>берілген. Қазақстан Республикасының сапалы жақтарын сипаттайтын</w:t>
        <w:br/>
        <w:t>конституциялық қағидаларды толығырақ қарастырайық.</w:t>
        <w:br/>
        <w:t>Қазақстан Республикасының Конституциясы Қазақстан Республикасына</w:t>
        <w:br/>
        <w:t>анықтама беріп, оның бірқатар маңызды белгілерін атап көрсетеді:</w:t>
        <w:br/>
        <w:t>Қазақстан Республикасы - демократиялық мемлекет;</w:t>
        <w:br/>
        <w:t>Қазақстан Республикасы - біртұтас мемлекет;</w:t>
        <w:br/>
        <w:t>Қазақстан Республикасы - құқықтық мемлекет;</w:t>
        <w:br/>
        <w:t>Қазақстан Республикасы - әлеуметтік, зайырлы мемлекет.</w:t>
        <w:br/>
        <w:t>Бұл мемлекет адамдарға туа берілетін және ажырамас құқықтарын</w:t>
        <w:br/>
        <w:t>қалыптастырмайтынын, сыйға тартпайтынын білдіреді тек оларды</w:t>
        <w:br/>
        <w:t>мойындайды, оларды сақтайды және олардың тасымалдаушысы - адамды,</w:t>
        <w:br/>
        <w:t>оның құқықтары мен бостандығын жоғары құндылық ретінде қорғайды. Адам</w:t>
        <w:br/>
        <w:t>24</w:t>
        <w:br/>
        <w:t>Конституциялық құрылым негізі түріндегі мемлекет пен қоғамды</w:t>
        <w:br/>
        <w:t>ұйымдастыру негіздерін реттеу әдісі Қазақстан Республикасында алғаш рет</w:t>
        <w:br/>
        <w:t>Конституцияларда (1993, 1995 жж.) қолданылған. Сондықтан</w:t>
        <w:br/>
        <w:t>Конституцияның 1 бөліміндегі ережелерді анықтау, оларды терең меңгеру өте</w:t>
        <w:br/>
        <w:t>маңызды. Біріншіден, оларды білу Конституцияның басқа ережелерін түсінуді</w:t>
        <w:br/>
        <w:t>жеңілдетеді. Екіншіден, конституциялық құрылым негіздерін негізге ала</w:t>
        <w:br/>
        <w:t>отырып, азаматтар заңдарға, басқа да нормативтік актілерге, мемлекеттік</w:t>
        <w:br/>
        <w:t>органдар мен лауазымдық тұлғалардың әрекеттеріне тиісті бағасын бере</w:t>
        <w:br/>
        <w:t>алады. Үшіншіден, қолданыстағы заңнамада кемшіліктер немесе</w:t>
        <w:br/>
        <w:t>Конституцияға қарама-қайшы нормалар анықталған жағдайда, азаматтар,</w:t>
        <w:br/>
        <w:t>соттар Қазақстан Республикасы Конституциясының 1 бөліміндегі ережелерді</w:t>
        <w:br/>
        <w:t>басшылыққа алуға құқылы.</w:t>
        <w:br/>
        <w:t>Қазақстан Республикасының Конституциясы мемлекет пен қоғамдағы</w:t>
        <w:br/>
        <w:t>барлық қоғамдық қатынастардың жиынтығынан қоғам мен мемлекеттің өмір</w:t>
        <w:br/>
        <w:t>сүру тіршілігі үшін анағұрлым маңызды, негізін құраушы қатынастарды бөліп</w:t>
        <w:br/>
        <w:t>алып, оларды 1 бөлімде «Жалпы ережелерде» реттеді, оларға конституциялық</w:t>
        <w:br/>
        <w:t>қағидалар күшін берді, яғни қандай да бір қоғамдық қатынастар қалай дамуы</w:t>
        <w:br/>
        <w:t>керектігі, қандай да бір қоғамдық немесе мемлекеттік институттар қалай</w:t>
        <w:br/>
        <w:t>қызмет етуі керектігі туралы басты идеялар дәл осы жерде қалыптастырылған.</w:t>
        <w:br/>
        <w:t>Бұл ретте олар ерекше заңды қорғанысқа ие ерекше қорғалатын қоғамдық</w:t>
        <w:br/>
        <w:t>қатынастар болып белгіленеді.</w:t>
        <w:br/>
        <w:t>Конституция нормаларын талдау бұл қағидаларды әр түрлі критерийлер</w:t>
        <w:br/>
        <w:t>бойынша бөлуге мүмкіндік береді. Мұндай критерийлер ретінде қызметтік</w:t>
        <w:br/>
        <w:t>бағыттылық, тұтастық дәрежесі, қоғамдық қатынастарды қамту кеңдігі сияқты</w:t>
        <w:br/>
        <w:t>санаттарды пайдалануға болады (33, 6 6.1.</w:t>
        <w:br/>
        <w:t>Мысалы, Қазақстан Республикасы президенттік басқару нысанындағы</w:t>
        <w:br/>
        <w:t>біртұтас мемлекет болып табылатындығы белгіленген, яғни аталған қағидалар</w:t>
        <w:br/>
        <w:t>мемлекет, оны ұйымдастыру нысаны ұғымымен түйіндес болып табылады.</w:t>
        <w:br/>
        <w:t>Бұл қағидалар азаматтық қоғам негіздеріне қатысты, онда халық билікті</w:t>
        <w:br/>
        <w:t>тікелей республикалық референдум (Қазақстан Республикасы</w:t>
        <w:br/>
        <w:t>Конституциясының 3 б. 1 т.) және еркін сайлау (Қазақстан Республикасының</w:t>
        <w:br/>
        <w:t>«Қазақстан Республикасындағы сайлау туралы» Конституциялық заңның 2 б.)</w:t>
        <w:br/>
        <w:t>арқылы жүзеге асырады.</w:t>
        <w:br/>
        <w:t>Ұйымдастырушылық және қызметтік қағидаларды ерекшелеуге болады.</w:t>
      </w:r>
    </w:p>
    <w:p>
      <w:r>
        <w:t>Біз мемлекет қандай қағидалар негізінде ұйымдастырылатынын (біртүтас,</w:t>
        <w:br/>
        <w:t>президенттік басқару нысанындағы), сондай-ақ бұл мемлекеттің</w:t>
        <w:br/>
        <w:t>демократиялық, зайырлы, құқықтық және әлеуметтік болып табылатынын</w:t>
        <w:br/>
        <w:t>анықтадық. Анағұрлым жалпы қағиданы бекіту сияқты әдіс қолданылады,</w:t>
        <w:br/>
        <w:t>сосын жекелеген қағидалар ретінде оның құрамдас бөліктері түсіндіріледі.</w:t>
        <w:br/>
        <w:t>Мысалы, Қазақстан Республикасы Конституциясының 1 б. 1 т. Қазақстан</w:t>
        <w:br/>
        <w:t>Республикасы өзін құқықтық мемлекет деп бекітеді, 4 б. 2 т. Конституцияның</w:t>
        <w:br/>
        <w:t>ең жоғары заңды күші, 3 б. 4 т. - биліктің бөлінуі, 4 б. 3 т. - жалпыға танымал</w:t>
        <w:br/>
        <w:t>қағидалар мен халықаралық құқық нормаларын тану және сақтау белгіленген.</w:t>
        <w:br/>
        <w:t>Соңғы үш ереже құқықтық мемлекетті сипаттайтын белгілер.</w:t>
        <w:br/>
        <w:t>21</w:t>
        <w:br/>
        <w:t>Осылайша, ҚР конституциялық құрылым негіздері ретінде бір жағынан</w:t>
        <w:br/>
        <w:t>Қазақстан Республикасын мемлекет ретінде сипаттайтын, екінші жағынан</w:t>
        <w:br/>
        <w:t>азаматтық қоғам негіздерін бекітетін маңызды қағидалар жүйесі жарияланады.</w:t>
        <w:br/>
        <w:t>Олардың қатарына егемендік, жалпы адамзаттық құндылықтардың</w:t>
        <w:br/>
        <w:t>басымдығы; біртұтастық қағидасы; президенттік басқару нысаны; Қазақстан</w:t>
        <w:br/>
        <w:t>Республикасын демократиялық, зайырлы, құқықтық және әлеуметтік мемлекет</w:t>
        <w:br/>
        <w:t>ретінде сипаттайтын қағидалар, меншік түрлерінің әр алуандығы;</w:t>
        <w:br/>
        <w:t>идеологиялық және саяси ор алуандық, мемлекеттің - Қазақстан</w:t>
        <w:br/>
        <w:t>Республикасы қызметінің қоғамдық келісім мен саяси түрақтылық,</w:t>
        <w:br/>
        <w:t>экономикалық даму, қазақстандық патриотизм, мемлекет өмірінің анағұрлым</w:t>
        <w:br/>
        <w:t>маңызды мәселелерін, соның ішінде республикалық референдумда немесе</w:t>
        <w:br/>
        <w:t>Парламентте дауыс беруді шешу сияқты негіз қалаушы қағидалар жатады.</w:t>
        <w:br/>
        <w:t>Осы қағидаларды қамтитын нормалар конституциялық құрылым</w:t>
        <w:br/>
        <w:t>негіздерінің өзіндік институтын қалыптастырады. Оны мемлекет пен қоғамды</w:t>
        <w:br/>
        <w:t>ұйымдастыру және қызмет етуінің негізін қалаушы қағидалардың негізгі</w:t>
        <w:br/>
        <w:t>жүйесін құратын конституциялық нормалардың жиынтығы ретінде анықтауға</w:t>
        <w:br/>
        <w:t>болады |34, 24 6.1.</w:t>
        <w:br/>
        <w:t>Конституциялық құрылым негіздерінің қағидаларын әр түрлі</w:t>
        <w:br/>
        <w:t>критерийлердің көмегімен жекелеген түрлерге бөлуге болады. Осы</w:t>
        <w:br/>
        <w:t>негіздемелер бойынша тиісті институттарды құратын мемлекеттік билік</w:t>
        <w:br/>
        <w:t>нысанын бекітетін (1, 2 б.); мемлекеттік билік көзі мен халық билігін жүзеге</w:t>
        <w:br/>
        <w:t>асыру тәсілдерін белгілейтін (3 6. 1,2 тт); Қазақстан Республикасы</w:t>
        <w:br/>
        <w:t>егемендігінің затын, әрекетін анықтайтын (2 б. 2 т.); мемлекеттік құрылыстың</w:t>
        <w:br/>
        <w:t>біртұтас нысандарының негіздерін қалыптастыратын (2 б. 1 т.); биліктің заң</w:t>
        <w:br/>
        <w:t>шығарушы, атқарушы және сот биліктеріне бөліну қағидаларын бекітетін (3 6.</w:t>
        <w:br/>
        <w:t>4 т.); Қазақстан Республикасын мемлекет ретінде сапалы сипаттайтын (1 6. 1</w:t>
        <w:br/>
        <w:t>т. 2 т.) экономикалық даму қағидаларын бекітетін (6 б.); сыртқы саясат</w:t>
        <w:br/>
        <w:t>қағидаларын (8 б.), ішкі саясат қағидаларын (1 6. 2 т.) бекітетін; мемлекеттік</w:t>
        <w:br/>
        <w:t>рәміздерді бекітетін (9 б.) нормалар топтастырылады.</w:t>
        <w:br/>
        <w:t>Демократиялық қоғам үшін биліктің бөліну қағидасы өте маңызды және</w:t>
        <w:br/>
        <w:t>мәнді болып табылады. Ол мемлекеттік биліктің заң шығарушы, атқарушы</w:t>
        <w:br/>
        <w:t>және сот билігі болып бөлінуін көрсетеді, және осы «биліктің үш тармағы» да</w:t>
        <w:br/>
        <w:t>бірдей, күші жағынан тең, бір-біріне қарама-қарсы болып, біреуі екіншісін</w:t>
        <w:br/>
        <w:t>«ұстап тұра» алатын, олардың бірінің басым болуына жол бермеуін</w:t>
        <w:br/>
        <w:t>қарастырады.</w:t>
        <w:br/>
        <w:t>Анықтама бойынша, билік - бұл адамдардың қызметі мен мінез-құлқына</w:t>
        <w:br/>
        <w:t>қандай да бір құралдардың көмегімен әсер ету қабілеті мен мүмкіндігі.</w:t>
        <w:br/>
        <w:t>Сот билігін соттар өкілеттігі, яғни соттар жүзеге асыратын адамдардың</w:t>
        <w:br/>
        <w:t>мінез-құлқы мен әлеуметтік үдерістерге әсер ету мүмкіндіктері мен</w:t>
        <w:br/>
        <w:t>қабілеттері ретінде сипаттауға болады. Сот билігін, ең алдымен, әділеттілік -</w:t>
        <w:br/>
        <w:t>яғни құқық тұрғысынан өмірлік мәселелерді шешуге арналған ерекше</w:t>
        <w:br/>
        <w:t>мемлекеттік қызмет сипаттайды. Ол әділеттілік пен шындыққа қол жеткізу,</w:t>
        <w:br/>
        <w:t>заңды істерге қатысатын барлық тұлғалардың кепілдіктерін қамтамасыз ету</w:t>
      </w:r>
    </w:p>
    <w:p>
      <w:r>
        <w:t>22</w:t>
        <w:br/>
        <w:t>үшін, барлық жағдайларда құқықтық құндылықтар жеңіп шығуы үшін арнайы</w:t>
        <w:br/>
        <w:t>бейімделген.</w:t>
        <w:br/>
        <w:t>Әділеттілік әрекеттегі, жүзеге асыру үдерісіндегі құқықтық өзі деуге де</w:t>
        <w:br/>
        <w:t>болады. Сот құқықты қалыптастыру, дамыту, жетілдірудегі маңызды факторға</w:t>
        <w:br/>
        <w:t>айналды. Заң мен құқықтық дәстүрлер болмаған жағдайда сот позитивті</w:t>
        <w:br/>
        <w:t>құқықтың ерекше нысанын қалыптастыруда басты күш, сотта үлгі боларлық</w:t>
        <w:br/>
        <w:t>жағдайдың, «судьялар құқығының» көзі болып табылады.</w:t>
        <w:br/>
        <w:t>Қазақстан Республикасы Конституциялық Кеңесінің 2004 жылғы 23</w:t>
        <w:br/>
        <w:t>маусымдағы Хо 6 «Қазақстан Республикасы Конституциясының 79 бабы 1</w:t>
        <w:br/>
        <w:t>тармағын ресми түсіндіру туралы» Қаулысында әділ сотқа қатысты келесі</w:t>
        <w:br/>
        <w:t>құқықтық ұстаным қалыптастырылған.</w:t>
        <w:br/>
        <w:t>Қазақстан Республикасы Конституциясының 75 бабы 1 тармағына сәйкес</w:t>
        <w:br/>
        <w:t>«Қазақстан Республикасында сот төрелігін тек сот қана жүзеге асырады».</w:t>
        <w:br/>
        <w:t>Конституциялық Кеңестің 2002 жылғы 15 ақпандағы Хе 1 қаулысында бұл</w:t>
        <w:br/>
        <w:t>орайда «мемлекеттік биліктің сот тармағын білдіретін органдар ретінде,</w:t>
        <w:br/>
        <w:t>соттар ғана сот төрелігін жүзеге асырады» делінген. Сот билігінің жария-</w:t>
        <w:br/>
        <w:t>құқықтық міндеттерін орындайтын судьяның, өз кәсіби қызметі ретінде сот</w:t>
        <w:br/>
        <w:t>төрелігін жүзеге асыруының ерекшелігі оның айрықша құқықтық мәртебесін</w:t>
        <w:br/>
        <w:t>алдын-ала айқындап тұрады, ол мәртебе Негізгі Заңмен белгіленіп, кепілдік</w:t>
        <w:br/>
        <w:t>беріледі (77, 79, 80, 82-баптар).</w:t>
        <w:br/>
        <w:t>Судья мәртебесі оған әркімнің құқықтары мен бостандықтарын шын</w:t>
        <w:br/>
        <w:t>мәнінде қорғау үшін Конституциямен және заңдармен жүктелген өкілеттіктің</w:t>
        <w:br/>
        <w:t>тәуелсіз де әділ атқарылуын қамтамасыз етуді мақсат етіп қояды</w:t>
        <w:br/>
        <w:t>(Конституцияның 76 және 77-баптары, 13-баптың 2-тармағы). Сондықтан</w:t>
        <w:br/>
        <w:t>Негізгі Заң судья мәртебесін регламенттеудің айрықша, сот қызметінің</w:t>
        <w:br/>
        <w:t>міндеттерімен, принциптерімен және ерекшеліктерімен, сот төрелігін жүзеге</w:t>
        <w:br/>
        <w:t>асырудың жоғары деңгейін қамтамасыз ету мақсатымен шарттас ережелерін</w:t>
        <w:br/>
        <w:t>(талаптарын) белгілейді |351.</w:t>
        <w:br/>
        <w:t>Заң шығарушы билік нормативтік актілер, Конституциядан кейін жоғары</w:t>
        <w:br/>
        <w:t>заңды күшке ие - заңдар шығару құқығын жүзеге асырады. Бұнымен қоса, заң</w:t>
        <w:br/>
        <w:t>шығарушы билікке бюджетті және қаржылық заңдарды қабылдау құқығы,</w:t>
        <w:br/>
        <w:t>сондай-ақ атқарушы билік - үкіметтің қызметін бақылау құқығы берілген.</w:t>
        <w:br/>
        <w:t>Парламенттік елдерде атқарушы билік заң шығарушы билік алдында жауапты</w:t>
        <w:br/>
        <w:t>болып табылады. Заң шығарушы билік органы парламент болып табылады.</w:t>
        <w:br/>
        <w:t>Кейде заң шығарушы билік деп мемлекеттік биліктің жоғары органдарының</w:t>
        <w:br/>
        <w:t>заң шығару өкілеттілігі ғана түсініледі.</w:t>
        <w:br/>
        <w:t>Атқарушы билік - құқық қолданушы билік, оған парламент, яғни</w:t>
        <w:br/>
        <w:t>заңнамалық билік қабылдайтын заңдарды орындау қызметі жүктеледі.</w:t>
        <w:br/>
        <w:t>Атқарушы билік ресми түрде заң шығарушы билікке тәуелсіз, бірақ ол</w:t>
        <w:br/>
        <w:t>басымдылық етуші, бірінші билік болып саналады. Конституцияларда әдетте</w:t>
        <w:br/>
        <w:t>атқарушы билік не Президентке - мемлекет басшысына, және үкіметке</w:t>
        <w:br/>
        <w:t>(президенттік республикаларда), немесе мемлекет басшысына (парламенттік</w:t>
        <w:br/>
        <w:t>мемлекеттерде) тиесілі болатындығы жөнінде ережелер болады. Мемлекет</w:t>
        <w:br/>
        <w:t>басшысының парламенттік елдердегі атқарушы биліктің өкілеттілігін жүзеге</w:t>
        <w:br/>
        <w:t>23</w:t>
        <w:br/>
        <w:t>Қазақстан Республикасындағы мемлекеттік биліктің заң шығарушы</w:t>
        <w:br/>
        <w:t>органы - Қазақстан Республикасының жоғары өкілетті органы - Қазақстан</w:t>
      </w:r>
    </w:p>
    <w:p>
      <w:r>
        <w:t>Республикасының Парламенті болып табылады.</w:t>
        <w:br/>
        <w:t>Қазақстан Республикасындағы мемлекеттік биліктің атқарушы</w:t>
        <w:br/>
        <w:t>органдары: Қазақстан Республикасының Президенті құратын Үкімет,</w:t>
        <w:br/>
        <w:t>министрліктер.</w:t>
        <w:br/>
        <w:t>Қазақстан Республикасындағы мемлекеттік биліктің сот органдары:</w:t>
        <w:br/>
        <w:t>жалпы азаматтық соттар, соның ішінде Қазақстан Республикасының Жоғарғы</w:t>
        <w:br/>
        <w:t>Соты; әскери соттар; тек Республика Президентіне бағынышты - прокуратура</w:t>
        <w:br/>
        <w:t>органдары.</w:t>
        <w:br/>
        <w:t>Осылайша, барлық жоғарыда аталған органдар Қазақстан</w:t>
        <w:br/>
        <w:t>Республикасында мемлекеттік биліктің жалпы жүйесін құрайды.</w:t>
        <w:br/>
        <w:t>Биліктің бөліну теориясымен әуестену кезінде мемлекеттік билік</w:t>
        <w:br/>
        <w:t>көлденеңінен бірдей болып табылатынын ескерген дұрыс, себебі бөлінуге</w:t>
        <w:br/>
        <w:t>қатыстының бәрі - бұл оны жүзеге асыру нысандары ғана. Мемлекеттік билік</w:t>
        <w:br/>
        <w:t>тігінен де бірдей, себебі жоғары және жергілікті мемлекеттік билік жоқ, ол</w:t>
        <w:br/>
        <w:t>құзырлықтарының көлемі жағынан әр түрлі мемлекеттік органдармен жүзеге</w:t>
        <w:br/>
        <w:t>асырылады, олар халық берген өкілеттіліктерін іске асырады. Бірқатар</w:t>
        <w:br/>
        <w:t>жағдайларда халық мемлекеттік билікті тікелей жүзеге асырады.</w:t>
        <w:br/>
        <w:t>Мемлекеттік билік халықтан туындайды және оны халық тікелей не</w:t>
        <w:br/>
        <w:t>арнайы өкілетті мемлекеттік органдар арқылы жүзеге асырады. Бірақ екінші</w:t>
        <w:br/>
        <w:t>жағдайда да халық мемлекеттік билікті жүзеге асырудан аласталмайды, себебі</w:t>
        <w:br/>
        <w:t>тәжірибеде өкілетті және тікелей демократияның оған азаматтардың қатысуын</w:t>
        <w:br/>
        <w:t>қамтамасыз ететін әр түрлі формалары заңнамада қарастырылған және кеңінен</w:t>
        <w:br/>
        <w:t>дамыған. Бұнымен қоса, Конституцияның 89 бабы жергілікті өзін-өзі</w:t>
        <w:br/>
        <w:t>басқаруды жергілікті маңызы бар мәселелерді тұрғын халықтың өзі шешуін</w:t>
        <w:br/>
        <w:t>ұсынатын халық билігінің институты ретінде қарастырады.</w:t>
        <w:br/>
        <w:t>Конституцияның 3 б. 2 тармағында халық билігінің тікелей көрінісінің</w:t>
        <w:br/>
        <w:t>жоғарғы нысаны референдум делінген, онда да сайлаудағы сияқты</w:t>
        <w:br/>
        <w:t>қабылданған шешімдердің беделі жоғары болады. Қазақстан Республикасында</w:t>
        <w:br/>
        <w:t>референдум заты келесілер болуы мүмкін:</w:t>
        <w:br/>
        <w:t>9) Конституцияны, конституциялық заңдарды, ҚР заңдарын қабылдау</w:t>
        <w:br/>
        <w:t>және өзгерту;</w:t>
        <w:br/>
        <w:t>2) басқа да анағұрлым маңызды заңдарды, ҚР заңдарын шешу.</w:t>
        <w:br/>
        <w:t>Қазақстан Республикасының Президенті «Республикалық референдум өткізу</w:t>
        <w:br/>
        <w:t>туралы шешімді қабылдайды».</w:t>
        <w:br/>
        <w:t>Жергілікті өзін-өзі басқару - шексіз демократиялық институт. Ол</w:t>
        <w:br/>
        <w:t>Қазақстан Республикасында келесі ерекшеліктерді ескеру арқылы жүзеге</w:t>
        <w:br/>
        <w:t>асырылады:</w:t>
        <w:br/>
        <w:t>1. жергілікті өзін-өзі басқару институттары мен органдары өздері</w:t>
        <w:br/>
        <w:t>басқаратын территориялардың - халықтар тобы жинақталып өмір сүретін</w:t>
        <w:br/>
        <w:t>территорияларды қамтитын ауылдық және қалалық жергілікті қоғамдастықтар</w:t>
        <w:br/>
        <w:t>шегінде ғана өз өкілеттіліктерін жүзеге асырады |381;</w:t>
        <w:br/>
        <w:t>30</w:t>
        <w:br/>
        <w:t>жасауға, осылайша азаматтық белсенділікті, сана мен патриотизмді дамытуға</w:t>
        <w:br/>
        <w:t>мүдделі.</w:t>
        <w:br/>
        <w:t>Рухани-мәдени қатынастарды дамытуда ғылым мен мәдениет маңызды</w:t>
        <w:br/>
        <w:t>рөл атқарады. Мемлекет ғылымды, өнерді және мәдениетті мойындайды,</w:t>
        <w:br/>
        <w:t>олардың дамуына жәрдемдеседі. Ол аталған саладағы кәсіби қызмет</w:t>
        <w:br/>
        <w:t>мәселелерін шешуге қатыспайды, мұнымен қатынасқа қатысушылардың</w:t>
      </w:r>
    </w:p>
    <w:p>
      <w:r>
        <w:t>өздері айналысуына мүмкіндік береді. Шығармашылық үдерісті идеологиялық</w:t>
        <w:br/>
        <w:t>бақылау және әдебиет, өнер, ғылым туындыларына қатысты цензура жоқ" (44,</w:t>
        <w:br/>
        <w:t>2761.</w:t>
        <w:br/>
        <w:t>Саяси қатынастар - бүл қоғамда саяси билікті жүзеге асыру барысында</w:t>
        <w:br/>
        <w:t>туындаған қатынастар. Аталған қатынастар анық және сауатты заңдық</w:t>
        <w:br/>
        <w:t>реттеуге мұқтаж. Оның көмегімен азаматтық қоғам істерін басқару</w:t>
        <w:br/>
        <w:t>жүргізіледі. Саяси билікті жүзеге асыруға мемлекет пен қоғамның саяси</w:t>
        <w:br/>
        <w:t>жүйесін құратын институттар (саяси партиялар мен қозғалыстар) қатысады.</w:t>
        <w:br/>
        <w:t>Оның жалғыз көзі Қазақстан халқы болып танылады, сондай-ақ ол</w:t>
        <w:br/>
        <w:t>егемендіктің тасымалдаушысы болып табылады. Саяси билік Ата Заңның</w:t>
        <w:br/>
        <w:t>нормаларында қарастырылған және бекітілген саяси институттар (ұйымдар)</w:t>
        <w:br/>
        <w:t>жүйесі арқылы іске асырылады. Саяси жүйедегі орталық орын мемлекетке</w:t>
        <w:br/>
        <w:t>тиесілі. Қазақстан Республикасы Конституциясының 3 бабы 4 тармағына</w:t>
        <w:br/>
        <w:t>сәйкес мемлекеттік билік біртұтас, ол Конституция мен заңдар негізінде заң</w:t>
        <w:br/>
        <w:t>шығарушы, атқарушы және сот тармақтарына бөліну, олардың тежемелік әрі</w:t>
        <w:br/>
        <w:t>тепе-теңдік жүйесін пайдалану арқылы, өзара іс-қимыл жасау принципіне</w:t>
        <w:br/>
        <w:t>сәйкес жүзеге асырылады. Қазақстан Республикасы Конституциясының тиісті</w:t>
        <w:br/>
        <w:t>баптарына сәйкес оны Қазақстан Республикасының Президенті, парламент,</w:t>
        <w:br/>
        <w:t>Қазақстан Республикасының Үкіметі мен Конституциялық Кеңесі, сондай-ақ</w:t>
        <w:br/>
        <w:t>соттар мен прокуратура органдары жүзеге асырады.</w:t>
        <w:br/>
        <w:t>Саяси билікті жүзеге асыру механизмінде қажетті топ саяси партиялар</w:t>
        <w:br/>
        <w:t>болып табылады. «Қазақстан Республикасында идеологиялық және саяси</w:t>
        <w:br/>
        <w:t>әралуандылық танылады. Мемлекеттік органдарда партиялардың ұйымдарын</w:t>
        <w:br/>
        <w:t>құруға жол берілмейді» (5 б. 1 т.). Қазақстан Республикасының Парламенті</w:t>
        <w:br/>
        <w:t>1996 жылдың 2 шілдесінде «Саяси партиялар туралы» Заң қабылдаған</w:t>
        <w:br/>
        <w:t>болатын, ол партияның қызмет етуін жалпы конституциялық-құқықтық</w:t>
        <w:br/>
        <w:t>институт ретінде реттейді.</w:t>
        <w:br/>
        <w:t>Қазақстан Республикасы Конституциялық Кеңесінің 2000 ж. 7</w:t>
        <w:br/>
        <w:t>маусымдағы Хо 4/2 «Қазақстан Республикасы Конституциясының 5 бабы 4</w:t>
        <w:br/>
        <w:t>тармағын ресми түсіндіру туралы» Қаулысында «барлық қоғамдық</w:t>
        <w:br/>
        <w:t>бірлестіктердің ішінде партиялар мен кәсіптік одақтар азаматтардың өз-өзі</w:t>
        <w:br/>
        <w:t>ұйымдасуының ең жоғары нысаны болып, саяси және әлеуметтік-</w:t>
        <w:br/>
        <w:t>экономикалық мақсатты көздейтін жеткілікті дәрежеде құрылымдалған</w:t>
        <w:br/>
        <w:t>бірлестік болып табылады. Оларға ынтымақтастықтың жоғары деңгейі,</w:t>
        <w:br/>
        <w:t>азаматтардың саяси дүниетанымына және мемлекеттің өмірдің әр</w:t>
        <w:br/>
        <w:t>саласындағы саясатына елеулі түрде әсер ете алу мүмкіншілігі тән.</w:t>
        <w:br/>
        <w:t>Сондықтан, Республика Конституциясы 5-бабының 4-тармағында, бірінші</w:t>
        <w:br/>
        <w:t>кезекте, саяси партиялар мен кәсіптік одақтар сияқты субьектілерді шетелдік</w:t>
        <w:br/>
        <w:t>36</w:t>
        <w:br/>
        <w:t>міндеттерге байланысты болмауға немесе оларды шектемеуге тиіс (2 б.)».</w:t>
        <w:br/>
        <w:t>Сонымен қатар, барлық діни бірлестіктер заң алдында тең" |371.</w:t>
        <w:br/>
        <w:t>Діни ұйымдарды құру еркіндігі, мемлекеттің олардың қызметіне</w:t>
        <w:br/>
        <w:t>араласпауы бұл қызметке ешқандай шектеу жоқ дегенді білдірмейді. Ол заңға</w:t>
        <w:br/>
        <w:t>қатаң сәйкестікте жүзеге асырылуы тиіс, азаматтардың жеке тұлғасына, өмірі</w:t>
        <w:br/>
        <w:t>мен денсаулығына қол сұға алмайды, Қазақстан Республикасы</w:t>
        <w:br/>
        <w:t>конституциялық құрылымының негіздеріне нұқсан келтіруге бағытталмауы</w:t>
        <w:br/>
        <w:t>керек.</w:t>
        <w:br/>
        <w:t>Қазақстан Республикасында зайырлы мемлекеттегі сияқты еркін діни</w:t>
        <w:br/>
        <w:t>қызметпен қатар атеистік пікірлердің еркіндігіне де жол беріледі. Бұл ретте</w:t>
        <w:br/>
        <w:t>мақсаты атеистік пікірлерді насихаттау және тарату болып табылатын</w:t>
        <w:br/>
        <w:t>азаматтардың қоғамдық бірлестіктері шіркеу сияқты мемлекеттен бөлек</w:t>
        <w:br/>
        <w:t>қызмет етеді.</w:t>
      </w:r>
    </w:p>
    <w:p>
      <w:r>
        <w:t>Конституциялық деңгейде біртұтас мемлекетті бекіту біздің</w:t>
        <w:br/>
        <w:t>мемлекетіміздің территориялық ұйымдастырылуының конституциялық-</w:t>
        <w:br/>
        <w:t>құқықтық нысандарының бірі болып табылады.</w:t>
        <w:br/>
        <w:t>Көптеген шетелдік мемлекеттерде орын алған біртұтас мемлекеттің</w:t>
        <w:br/>
        <w:t>классикалық үлгісі келесі негізгі белгілерімен сипатталады:</w:t>
        <w:br/>
        <w:t>16 нормалары елдің барлық аумағында қолданылатын ортақ</w:t>
        <w:br/>
        <w:t>конституция;</w:t>
        <w:br/>
        <w:t>2, мемлекеттік органдардың бірыңғай, қатаң орталықтандырылған</w:t>
        <w:br/>
        <w:t>жүйесі бар, олардың юрисдикциясы сондай-ақ елдің бүкіл аумағына таралады.</w:t>
        <w:br/>
        <w:t>Жоғары билік органдарының және оларға бағынышты орталық әкімшіліктің</w:t>
        <w:br/>
        <w:t>қызметтік, пәндік және территориялық құзырлығы заңды тұрғыда да,</w:t>
        <w:br/>
        <w:t>шындығында да қандай да бір аймақтық органдардың өкілеттіктерімен</w:t>
        <w:br/>
        <w:t>шектелмеген;</w:t>
        <w:br/>
        <w:t>%; бірыңғай азаматтық. Біртұтас мемлекеттің халқы бірыңғай саяси</w:t>
        <w:br/>
        <w:t>тиістілікте болады. Меншікті азаматтығының ешқандай әкімшілік-</w:t>
        <w:br/>
        <w:t>территориялық бірліктерін иеленуі мүмкін емес;</w:t>
        <w:br/>
        <w:t>4. бірыңғай құқық жүйесі. Жергілікті атқарушы билік органдары</w:t>
        <w:br/>
        <w:t>орталық билік органдары қабылдайтын нормативтік актілерді тиісті әкімшілік-</w:t>
        <w:br/>
        <w:t>территориялық бірліктерде қолдануға міндетті. Олардың меншікті норма</w:t>
        <w:br/>
        <w:t>белгілеуші қызметі бағынышты сипатта болады;</w:t>
        <w:br/>
        <w:t>5. материалдық және процессуалдық құқықтың ортақ нормаларын</w:t>
        <w:br/>
        <w:t>басшылыққа ала отырып, елдің бүкіл аумағында әділеттілікті жүзеге асыратын</w:t>
        <w:br/>
        <w:t>бірыңғай сот жүйесі;</w:t>
        <w:br/>
        <w:t>6. біртұтас мемлекеттің территориясы әкімшілік-территориялық</w:t>
        <w:br/>
        <w:t>бірліктерге бөлінеді, олар қандай да бір саяси дербестікке ие бола алмайды.</w:t>
        <w:br/>
        <w:t>Осы әкімшілік-территориялық бірліктерде құрылатын жергілікті атқарушы</w:t>
        <w:br/>
        <w:t>билік органдары қандай да бір дәрежеде орталық билік органдарына және</w:t>
        <w:br/>
        <w:t>орталық әкімшілікке бағынады. Олардың құқықтық мәртебесі бірыңғай жалпы</w:t>
        <w:br/>
        <w:t>мемлекеттік құқық жүйесіне енетін құқықтық нормалармен анықталады;</w:t>
        <w:br/>
        <w:t>7. мемлекеттің құрамдас бөліктері территориялық үстемдік құқығына</w:t>
        <w:br/>
        <w:t>ие емес;</w:t>
        <w:br/>
        <w:t>27</w:t>
        <w:br/>
        <w:t>оларды бұзғаны үшін жауапкершілікті қарастыратын барлық нормативтік</w:t>
        <w:br/>
        <w:t>актілер жариялануы керек және егер олар жалпыға ортақ мәлімет үшін</w:t>
        <w:br/>
        <w:t>жарияланбаған болса, қолданыла алмайды. Осылайша, Конституцияның 4 б. 4</w:t>
        <w:br/>
        <w:t>т. былай деп жазылған: «Барлық заңдар, Республика қатысушысы болып</w:t>
        <w:br/>
        <w:t>табылатын халықаралық шарттар жарияланады. Азаматтардың құқықтарына,</w:t>
        <w:br/>
        <w:t>бостандықтары мен міндеттеріне қатысты нормативтік құқықтық актілерді</w:t>
        <w:br/>
        <w:t>ресми түрде жариялау оларды қолданудың міндетті шарты болып табылады».</w:t>
        <w:br/>
        <w:t>Бұдан әрі 74 баптың 2 тармағы «Конституциялық емес деп танылған, оның</w:t>
        <w:br/>
        <w:t>ішінде адамның және азаматтың Конституцияда баянды етілген құқықтары</w:t>
        <w:br/>
        <w:t>мен бостандықтарына нұқсан келтіреді деп танылған заңдар мен өзге</w:t>
        <w:br/>
        <w:t>де нормативтік құқықтық актілердің күші жойылады және қолданылуға</w:t>
        <w:br/>
        <w:t>жатпайтынын» нақтылайды (37).</w:t>
        <w:br/>
        <w:t>Қазақстан Республикасы - әлеуметтік мемлекет а б.). Әрекеті қоғамның</w:t>
        <w:br/>
        <w:t>жоғары әл-ауқатына қол жеткізуге, қоғамдық ілгерілеуге бағытталған</w:t>
        <w:br/>
        <w:t>мемлекет әлеуметтік деп түсініледі. Бұл әрекет мемлекеттің әлеуметтік</w:t>
        <w:br/>
        <w:t>саясатынан көрініс табады.</w:t>
        <w:br/>
        <w:t>Әлеуметтік саясат - жалпы мемлекет саясатының бір бөлігі. Ол мемлекет</w:t>
      </w:r>
    </w:p>
    <w:p>
      <w:r>
        <w:t>Пен қоғамның, мемлекет пен жекелеген әлеуметтік топтардың арасындағы</w:t>
        <w:br/>
        <w:t>қатынастарды реттеуге, азаматтардың әл-ауқатын арттыруды, олардың</w:t>
        <w:br/>
        <w:t>қызығушылықтарын, материалдық және рухани қажеттіліктерін</w:t>
        <w:br/>
        <w:t>қанағаттандыруды қамтамасыз етуге арналған. Әлеуметтік саясат мемлекет</w:t>
        <w:br/>
        <w:t>саясатының басқа салаларымен сабақтастырылған, осыған байланысты</w:t>
        <w:br/>
        <w:t>әлеуметтік-экономикалық, әлеуметтік-саяси қызмет және т.б. сияқты сөз</w:t>
        <w:br/>
        <w:t>тіркестері жиі қолданылады.</w:t>
        <w:br/>
        <w:t>Мемлекеттің әлеуметтік саясатының маңызды бағыттары 727, 28, 29, 30,</w:t>
        <w:br/>
        <w:t>31 баптарда айқындалған. Бұнымен қоса, конституциялық құрылым негіздері</w:t>
        <w:br/>
        <w:t>қағидаларының бірінің дәрежесіне тең әлеуметтік саясатты жасай отырып,</w:t>
        <w:br/>
        <w:t>кейбір шетелдік мемлекеттердің конституциялары оның маңыздылығын</w:t>
        <w:br/>
        <w:t>білдіреді, бұл ол мемлекетті әлеуметтік мемлекет ретінде сипаттайды.</w:t>
        <w:br/>
        <w:t>Қазақстан Республикасы Конституциясының 1 бабы «әлеуметтік мемлекет»</w:t>
        <w:br/>
        <w:t>анықтамасының ұғымы дәл осы мағынаны білдіреді |37).</w:t>
        <w:br/>
        <w:t>Қазақстан Республикасы - зайырлы мемлекет (1 б.). «Зайырлы мемлекет»</w:t>
        <w:br/>
        <w:t>термині аталған мемлекеттің дінге қатынасымен сабақтасқан. Діннің, діни</w:t>
        <w:br/>
        <w:t>бірлестіктердің мемлекетпен байланысы жоқ, қандай да бір салалардағы оның</w:t>
        <w:br/>
        <w:t>саясатына ықпал ете алмайтын, мемлекеттік органдардың қызметіне, білім</w:t>
        <w:br/>
        <w:t>жүйесіне және т.б. араласуға құқығы жоқ мемлекет зайырлы деп танылады.</w:t>
        <w:br/>
        <w:t>Айтылғандар шіркеудің мемлекеттен бөлінуімен және мемлекеттік</w:t>
        <w:br/>
        <w:t>құрылымның зайырлы сипатымен қамтамасыз етіледі.</w:t>
        <w:br/>
        <w:t>Зайырлы мемлекетте ешбір дін мемлекеттік немесе міндетті болып</w:t>
        <w:br/>
        <w:t>белгілене алмайды. Біреуді қандай да бір дінді ұстануға мәжбүрлеуге,</w:t>
        <w:br/>
        <w:t>міндеттеуге болмайды. Конституцияның 22 бабына сәйкес «Әркімнің ар-</w:t>
        <w:br/>
        <w:t>ождан бостандығына құқығы бар (1 6.). Ар-ождан бостандығы құқығын жүзеге</w:t>
        <w:br/>
        <w:t>асыру жалпы адамдық және азаматтық құқықтар мен мемлекет алдындағы</w:t>
        <w:br/>
        <w:t>26</w:t>
        <w:br/>
        <w:t>2. олар жергілікті маңызы бар мәселелерді шешу құқығына ғана ие, ал</w:t>
        <w:br/>
        <w:t>жалпы мемлекеттік міндеттерді шешуге олар егер мемлекеттік билік</w:t>
        <w:br/>
        <w:t>органдары тарапынан оларға жекелеген мемлекеттік өкілеттілік құқығы</w:t>
        <w:br/>
        <w:t>берілсе және бұл өкілеттіліктер мемлекетке бағынышты болған жағдайда ғана</w:t>
        <w:br/>
        <w:t>қатыса алады;</w:t>
        <w:br/>
        <w:t>3. жергілікті өзін-өзі басқару институттары мен органдарына заң</w:t>
        <w:br/>
        <w:t>қабылдау құқығы берілмеген, олар осы заңдар негізінде және оларды орындау</w:t>
        <w:br/>
        <w:t>мақсатында жұмыс жасайды.</w:t>
        <w:br/>
        <w:t>М.Т. Габдуалиевтің әділ пікірі бойынша, жергілікті өзін-өзі басқаруды</w:t>
        <w:br/>
        <w:t>қалыптастыру Қазақстан үшін - бұл қазақстандық мемлекеттілікті</w:t>
        <w:br/>
        <w:t>реформалаудың ең қиын міндеттерінің бірі, себебі ұқсас отандық тәжірибеге</w:t>
        <w:br/>
        <w:t>сүйену мүмкін емес болып табылады |391.</w:t>
        <w:br/>
        <w:t>Азаматтық қоғам қатынастарын конституциялық реттеу қажеттілігі мен</w:t>
        <w:br/>
        <w:t>мүмкіндігі Қазақстан Республикасының Конституциясы мемлекеттің ғана</w:t>
        <w:br/>
        <w:t>емес, сонымен қатар қоғамның да Ата Заңы болып табылатындығымен</w:t>
        <w:br/>
        <w:t>шарттастырылған. Ол адам мен азамат құқықтары туралы халықаралық</w:t>
        <w:br/>
        <w:t>актілерге сәйкес және жалпы халықтық дауыс беру (референдум) арқылы</w:t>
        <w:br/>
        <w:t>қабылданған табиғи-құқықтық заңдарды қамтиды.</w:t>
        <w:br/>
        <w:t>Конституциялық реттеу деген Ата Заңның нормаларында құқықтық</w:t>
        <w:br/>
        <w:t>қағидаларды, шарттарды конституциялық құқық субьектілерінің құқықтары</w:t>
        <w:br/>
        <w:t>мен міндеттерін және оларды жүзеге асыру кепілдіктерін бекіту арқылы</w:t>
        <w:br/>
        <w:t>қоғамдық қатынастарға мақсатты бағытталған реттеуші ықпал ету деп</w:t>
        <w:br/>
        <w:t>түсініледі. Аталған мәселені қарастыру кезінде тек Конституцияның ғана</w:t>
        <w:br/>
        <w:t>емес, сонымен қоса конституциялық заңдардың да әрекетін ескеру қажет.</w:t>
        <w:br/>
        <w:t>Бұнымен қоса, бірінші бөлімдерде азаматтық қоғамның конституциялық</w:t>
      </w:r>
    </w:p>
    <w:p>
      <w:r>
        <w:t>негіздері жөнінде ғана сөз болатынын есте сақтау керек |39, 66 6.1.</w:t>
        <w:br/>
        <w:t>А.Н. Сағындықоваға (|39, 66 6.| сәйкес заңдық ерекшелік қоғамдық</w:t>
        <w:br/>
        <w:t>қатынастарды конституциялық реттеудің төрт бағытын бөліп қарастыруға</w:t>
        <w:br/>
        <w:t>мүмкіндік береді:</w:t>
        <w:br/>
        <w:t>9) Қазақстан Республикасының Конституциясы азаматтық қоғамның</w:t>
        <w:br/>
        <w:t>қызмет етуінің негізгі қағидаларын бекітеді. Мысалы, 1 баптың 1 тармағында</w:t>
        <w:br/>
        <w:t>адам және адамның өмірі, құқықтары мен бостандықтары мемлекеттің ең</w:t>
        <w:br/>
        <w:t>қымбат қазынасы болып табылатындығы, ал 3 баптың 1 тармағында Қазақстан</w:t>
        <w:br/>
        <w:t>Республикасындағы егемендіктің тасымалдаушысы және мемлекеттік биліктің</w:t>
        <w:br/>
        <w:t>жалғыз көзі оның халқы болып жарияланғаны айтылған.</w:t>
        <w:br/>
        <w:t>2) Конституция белігілі құқықтық қатынастар тудыруы мүмкін құқықтық</w:t>
        <w:br/>
        <w:t>шарттарды орнатады. Мысалы, «Қазақстан Республикасының азаматтығы</w:t>
        <w:br/>
        <w:t>туралы» заңның |40| 1 бабы 1 тармағына сәйкес азаматтық заңға сәйкес</w:t>
        <w:br/>
        <w:t>алынады және тоқтатылады, оның қандай негізде алынғанына қарамастан,</w:t>
        <w:br/>
        <w:t>бірыңғай және тең болып табылады.</w:t>
        <w:br/>
        <w:t>3) Конституция конституциялық қатынастар субьектілерінің құқықтары</w:t>
        <w:br/>
        <w:t>мен міндеттерін белгілейді. 33 баптың 1, 2 тармақтарында тікелей және өзінің</w:t>
        <w:br/>
        <w:t>өкілдері арқылы мемлекет істерін басқаруға қатысу құқығы; сайлау және</w:t>
        <w:br/>
        <w:t>31</w:t>
        <w:br/>
        <w:t>Президент парламентті тарата алады (63 6. 1 т.). Сондықтан Қазақстан</w:t>
        <w:br/>
        <w:t>Республикасы - басқару нысаны бойынша аралас, Президенттің өкілеттігі</w:t>
        <w:br/>
        <w:t>басым республика.</w:t>
        <w:br/>
        <w:t>Конституцияның 3 б. 2 т. сәйкес халық өз билігін тікелей және өзі</w:t>
        <w:br/>
        <w:t>сайлаған өкілдері арқылы жүзеге асырады. Осылайша, халық егемендігі әр</w:t>
        <w:br/>
        <w:t>түрлі ұйымдастырушылық нысандарда жүзеге асырады.</w:t>
        <w:br/>
        <w:t>Барлық биліктің халыққа тиесілілігі идеясы танылатын және бекітілетін</w:t>
        <w:br/>
        <w:t>мемлекеттердің конституциясы әлеуметтік, экономикалық, саяси және рухани</w:t>
        <w:br/>
        <w:t>өмірдің демократиялық конституциялық құрылымды қалыптастыратын</w:t>
        <w:br/>
        <w:t>институттарын белгілейді. Атап айтқанда, Қазақстан Республикасының</w:t>
        <w:br/>
        <w:t>Конституциясы кіріспесінің өзінде Конституцияда белгіленген барлық</w:t>
        <w:br/>
        <w:t>институттардың мазмұнын анықтайтын жоғары және егеменді саяси еркі</w:t>
        <w:br/>
        <w:t>Қазақстан халқына тиесілі екендігін көрсетеді. Бұл орталық идея |1, 2, 3, 4, 5</w:t>
        <w:br/>
        <w:t>баптарда мазмұнды және нақты көрсетілген.</w:t>
        <w:br/>
        <w:t>Қазіргі демократиялық және өркениетті қоғамды билік - қоғамдық</w:t>
        <w:br/>
        <w:t>өмірдің ұйымдасқан, реттелген және басқарылатын дамуын қамтамасыз ететін</w:t>
        <w:br/>
        <w:t>күрделі әлеуметтік-экономикалық, саяси-құқықтық және рухани-адамгершілік</w:t>
        <w:br/>
        <w:t>феномені. Анархия (хаос), яғни әрбір күшті әрбір әлсізді басқаратын жағдай</w:t>
        <w:br/>
        <w:t>биліктің қарсыласы болып табылады. Биліксіздік пен хаос кезінде заңға</w:t>
        <w:br/>
        <w:t>негізделген халықтың билігі охлократияға - заңға бағынбайтын тобыр билігіне</w:t>
        <w:br/>
        <w:t>жол береді.</w:t>
        <w:br/>
        <w:t>Билік пен адамзат қоғамы ажырамайды. Адамзат қоғамының пайда</w:t>
        <w:br/>
        <w:t>болуымен қатар билік те туындады. Бастапқыда бұл оның барлық мүшелеріне</w:t>
        <w:br/>
        <w:t>қатысты болды. Мемлекеттің пайда болуымен билік табиғаты өзгерді, ол</w:t>
        <w:br/>
        <w:t>мемлекеттік жабынға ие болып, арнайы өкілетті мемлекеттік органдар жүзеге</w:t>
        <w:br/>
        <w:t>асыратын мемлекеттік билікке айналды.</w:t>
        <w:br/>
        <w:t>Қоғамда жүзеге асырылатын жария билік өте күрделі құбылыс болып</w:t>
        <w:br/>
        <w:t>табылады, онда моральдік, әлеуметтік, экономикалық және құқықтық</w:t>
        <w:br/>
        <w:t>мазмұнды ерекшелеуге болады.</w:t>
        <w:br/>
        <w:t>Биліктің моральдік мазмұны оның беделінде болып табылады. Билікті</w:t>
      </w:r>
    </w:p>
    <w:p>
      <w:r>
        <w:t>адамдарды басқару мүмкіндігіне көмектесетін бедел ретінде ұғыну - ғылымда</w:t>
        <w:br/>
        <w:t>анағұрлым кең таралған тұжырымдама.</w:t>
        <w:br/>
        <w:t>Қазақстан Республикасының Конституциясы заңнамалық түрде бекітеді:</w:t>
        <w:br/>
        <w:t>мемлекеттік билік біреу, заң шығарушы, атқарушы және сот тармақтарына</w:t>
        <w:br/>
        <w:t>бөліну және шығындар мен қарам-қайшылықтар жүйелерін пайдалану арқылы</w:t>
        <w:br/>
        <w:t>өзара әрекеттесу қағидасына сәйкес Конституция мен заңдар негізінде жүзеге</w:t>
        <w:br/>
        <w:t>асырылады (371.</w:t>
        <w:br/>
        <w:t>Күнделікті қоғамдық-саяси тәжірибеде мемлекеттік билік үш негізгі</w:t>
        <w:br/>
        <w:t>қызметті орындайды. Бұл: 1) заңдарды әзірлеу және қабылдау; 2) заңдарды</w:t>
        <w:br/>
        <w:t>орындау; 3) белгіленген процессуалдық нысандарға сәйкес нақты заң істерін</w:t>
        <w:br/>
        <w:t>шешу жолымен заңдарды тікелей қолдану. Аталған қызметтерге сәйкес</w:t>
        <w:br/>
        <w:t>мемлекеттің барлық органдары заң шығарушы, атқарушы және сот болып</w:t>
        <w:br/>
        <w:t>бөлінеді.</w:t>
        <w:br/>
        <w:t>29</w:t>
        <w:br/>
        <w:t>8. жалпы мемлекет қана егемендікке ие болып табылады.</w:t>
        <w:br/>
        <w:t>Қазақстан Республикасында Конституцияға сәйкес ұлттық мәселені</w:t>
        <w:br/>
        <w:t>шешудің ерекше мемлекеттік-құқықтық, мысалы, автономия түріндегі</w:t>
        <w:br/>
        <w:t>нысандарды қүру қажеттілігі туындамайды. Бізде ұлттық мәселе «әлеуметтік,</w:t>
        <w:br/>
        <w:t>нәсілдік, ұлттық, Діни, тектік-топтық және рулық араздықты қоздыруға» |37)</w:t>
        <w:br/>
        <w:t>тыйым салынған нормаларды; «заң мен сот алдында жұрттың бәрі тең. Тегіне,</w:t>
        <w:br/>
        <w:t>әлеуметтік, лауазымдық және мүліктік жағдайына, жынысына, нәсіліне,</w:t>
        <w:br/>
        <w:t>ұлтына, тіліне, дінге көзқарасына, нанымына, тұрғылықты жеріне байланысты</w:t>
        <w:br/>
        <w:t>немесе кез келген өзге жағдаяттар бойынша ешкімді ешқандай кемсітуге</w:t>
        <w:br/>
        <w:t>болмайтынын» |37| белгілейтін нормаларды конституциялық бекіту жолымен;</w:t>
        <w:br/>
        <w:t>ұлтына қарамастан азаматтарға сайлау және барлық өкілетті органдарға,</w:t>
        <w:br/>
        <w:t>яоның ішінде жоғары билік эшелондарына сайлануға тең мүмкіндіктер</w:t>
        <w:br/>
        <w:t>ұсынумен; мектептер мен басқа да мәдениет мекемелерін құрумен |37)</w:t>
        <w:br/>
        <w:t>шешіледі.</w:t>
        <w:br/>
        <w:t>Өз аумағының тұтастығы, қол сұғылмауы және бөлінбеуіның</w:t>
        <w:br/>
        <w:t>конституциялық-құқықтық қағидасы біздің Конституциямыздың ерекшелігі</w:t>
        <w:br/>
        <w:t>болып табылады. Бұл қағида көптеген шетелдік мемлекеттердің</w:t>
        <w:br/>
        <w:t>конституцияларына тән және лайық. Бұл обьективті заңдылық екенін атап</w:t>
        <w:br/>
        <w:t>афту керек, себебі тарихи қалыптасқан аумақсыз ұлттық болуы мүмкін емес,</w:t>
        <w:br/>
        <w:t>ол өз аумағымен органикалық тұрғыдан байланысқан. Аумақты бөлшектеуге,</w:t>
        <w:br/>
        <w:t>бөлуге жол берілуі мүмкін, бірақ тиісті заңнама: тиісті конституциялық</w:t>
        <w:br/>
        <w:t>нормалар мен «мемлекеттік шекараны күзетудің және оның қамтамасыз</w:t>
        <w:br/>
        <w:t>етілуінің құқықтық негіздерін, ҚР мемлпекеттік шекарасын, шекаралық</w:t>
        <w:br/>
        <w:t>режимін, өткізу бекеттеріндегі режимді белгілеу тәртібін бекітетін, Қазақстан</w:t>
        <w:br/>
        <w:t>Республикасының мемлекеттік шекарасы саласындағы қатынастарды</w:t>
        <w:br/>
        <w:t>реттейтін» Қазақстан Республикасының 1991 жылғы 16 желтоқсандағы</w:t>
        <w:br/>
        <w:t>«Қазақстан Республикасының мемлекеттік тәуелсіздігі туралы»</w:t>
        <w:br/>
        <w:t>Конституциялық Заңының негізінде республика шегінде ғана мүмкін болып</w:t>
        <w:br/>
        <w:t>табылады.</w:t>
        <w:br/>
        <w:t>Осылайша, мемлекеттік егемендік жалпы нысанда мемлекеттің сыртқы</w:t>
        <w:br/>
        <w:t>істердегі тәуелсіздігі мен ішкі істердегі үстемдігін білдіреді. Бұл</w:t>
        <w:br/>
        <w:t>Конституцияның 2 бабының 2 тармағында анық белгіленген: «Республиканың</w:t>
        <w:br/>
        <w:t>егемендігі оның бүкіл аумағын қамтиды. Мемлекет өз аумағының тұтастығын,</w:t>
        <w:br/>
        <w:t>қол сұғылмауын және бөлінбеуін қамтамасыз етеді». (371</w:t>
        <w:br/>
        <w:t>Қазақстан Республикасының Конституциясы Қазақстанда президенттік</w:t>
        <w:br/>
        <w:t>басқару нысанын белгілейді (2 6. 1 т.). Аталмыш Конституцияны әзірлеушілер</w:t>
        <w:br/>
        <w:t>«президенттік республика» деп көрсетпеген, Қазақстан Республикасы</w:t>
        <w:br/>
        <w:t>Конституциясының ерекшелігі де осында болып табылады, мұны</w:t>
        <w:br/>
        <w:t>Конституцияның тиісті баптарын талдау жолымен көруге болады. Осылайша,</w:t>
      </w:r>
    </w:p>
    <w:p>
      <w:r>
        <w:t>Қазақстан Республикасының Президенті жалпыға бірдей, тең және төте сайлау</w:t>
        <w:br/>
        <w:t>арқылы сайланады (41 б.); үкімет парламенттен тыс жолмен (44 б. 3 т.; 65),</w:t>
        <w:br/>
        <w:t>яғни президенттік республикадағы сияқты құрылады. Алайда президент</w:t>
        <w:br/>
        <w:t>үкіметті басқармайды, ал оның премьер-министрі парламенттің келісімімен</w:t>
        <w:br/>
        <w:t>тағайындалады. Парламент үкіметке сенімсіздік білдіре алады (53 6. 6 т.), ал</w:t>
        <w:br/>
        <w:t>28</w:t>
        <w:br/>
        <w:t>тұрғылықты жеріне байланысты немесе кез келген өзге жағдаяттар бойынша</w:t>
        <w:br/>
        <w:t>ешкімді ешқандай кемсітуге болмайды", - деп баян етеді.</w:t>
        <w:br/>
        <w:t>Тұрғылықты жеріне байланысты кемсітуге тыйым салу, Конституцияның</w:t>
        <w:br/>
        <w:t>осы аталған бабының заң мен сот алдында жұрттың бәрінің теңдігін бекітетін</w:t>
        <w:br/>
        <w:t>1-тармағының нормасымен тығыз байланысты. Бұл, тұрғылықты жеріне</w:t>
        <w:br/>
        <w:t>қарамастан заң актілерінде белгіленген бір негіздер бойынша субьектілердің</w:t>
        <w:br/>
        <w:t>құқықтары бірдей және бірдей міндеттерді орындауға тиісті екендігін, сондай-</w:t>
        <w:br/>
        <w:t>ақ осы құқықтары мемлекет тарапынан бірдей қорғалатынын және заң мен сот</w:t>
        <w:br/>
        <w:t>алдында бірдей жауапты болатынын білдіреді. (Конституциялық Кеңестің</w:t>
        <w:br/>
        <w:t>2001 жылғы 9 шілдедегі Х 11/2 қаулысы).</w:t>
        <w:br/>
        <w:t>Конституциялық Кеңестің 1999 жылғы 12 наурыздағы Х 3/2 қаулысына</w:t>
        <w:br/>
        <w:t>сай құқықтардың немесе бостандықтардың нақты бір түрінің конституциялық</w:t>
        <w:br/>
        <w:t>құқық деңгейіне жеткізілуі және Конституцияда оның кепілділігінің</w:t>
        <w:br/>
        <w:t>жариялануы мемлекеттің осы құқықтар мен бостандықтарды жүзеге асыруды</w:t>
        <w:br/>
        <w:t>қамсыздандыруды өз міндетіне алуын көздейді. Демек, Негізгі Заңның 1, 12,</w:t>
        <w:br/>
        <w:t>28, 29 және 31-баптарынан келіп туындайтын денсаулыққа келтірілген зиянды</w:t>
        <w:br/>
        <w:t>өтеу құқығын тану және қамтамасыз ету мемлекеттің міндеті болып табылады.</w:t>
        <w:br/>
        <w:t>Сондықтан экологиялық қасірет аймағында тұру және осындай аймаққа келіп</w:t>
        <w:br/>
        <w:t>қалған азаматтардың денсаулығына зиян келтіру фактілері мемлекет пен</w:t>
        <w:br/>
        <w:t>азамат арасында конституциялық-құқықтық зиян немесе зиян келтірілу қаупі</w:t>
        <w:br/>
        <w:t>үшін әлеуметтік өтемдер мен жеңілдіктерге кепілдік беріледі. Бұл ретте заң</w:t>
        <w:br/>
        <w:t>шығарушы олардың нақты түрлері мен алу шарттарын, сондай-ақ әлеуметтік-</w:t>
        <w:br/>
        <w:t>ақталған өлшемдер бойынша азаматтардың құқықтарын саралауға хақылы.</w:t>
        <w:br/>
        <w:t>Қаралып отырған Заң мынадай өлшемдер бойынша саралай отырып,</w:t>
        <w:br/>
        <w:t>азаматтарға әлеуметтік өтемдер мен жеңілдіктер берілуінің шарттарын</w:t>
        <w:br/>
        <w:t>айқындайды: тұрған аймағы; тұруының уақыты мен мерзімі; жасы;</w:t>
        <w:br/>
        <w:t>денсаулығын жоғалтуы. Бұл ретте тұрған жерінің жағдайы мен денсаулығын</w:t>
        <w:br/>
        <w:t>жоғалтуы өз бетінше өлшемдер болып табылады және жекелей алғанда да,</w:t>
        <w:br/>
        <w:t>жиынтығында да ескерілуі мүмкін.</w:t>
        <w:br/>
        <w:t>Экологиялық қасірет аймағында тұрып жатқан тұлғаларды және ол</w:t>
        <w:br/>
        <w:t>аймақтан көшіп кеткен тұлғаларды әлеуметтік қорғаудың әр түрлі деңгейі</w:t>
        <w:br/>
        <w:t>соңғыларының тұрғылықты жері бойынша кемсітілуіне алып келмейді, себебі</w:t>
        <w:br/>
        <w:t>халықтың аталған категориясын қорғаудың әлеуметтік шарттастырылған</w:t>
        <w:br/>
        <w:t>тәсілі олардың конституциялық құқықтарын шектемейді (түсірмейді). Аталған</w:t>
        <w:br/>
        <w:t>айырмашылықтың негізі географиялық мағынадағы тұрғылықты жері емес,</w:t>
        <w:br/>
        <w:t>қолайсыз қоршаған ортаның адам денсаулығына әсері болып табылады.</w:t>
        <w:br/>
        <w:t>Осыған байланысты Констигуциялық Кеңес әлеуметтік-негізделген</w:t>
        <w:br/>
        <w:t>критерийлерге байланысты өтемақылар мен жеңілдіктердің</w:t>
        <w:br/>
        <w:t>дифференциациясын кемсіту деп санауға болмайды деп есептейді |431.</w:t>
        <w:br/>
        <w:t>Азаматтық қоғамда рухани-мәдени өмірге ерекше орын беріледі. Рухани-</w:t>
        <w:br/>
        <w:t>мәдени қатынастардың конституциялық-құқықтық негіздері қоғамдық өмірді</w:t>
        <w:br/>
        <w:t>реттеуде болып табылады. Азаматтық қоғамның ұстанымдарын нығайту үшін</w:t>
        <w:br/>
        <w:t>мемлекет тұлғаның рухани-мәдени саласын оңтайлы дамыту үшін жағдай</w:t>
        <w:br/>
        <w:t>35</w:t>
      </w:r>
    </w:p>
    <w:p>
      <w:r>
        <w:t>заңды тұлғалар мен азаматтардың, шет мемлекеттер мен халықаралық</w:t>
        <w:br/>
        <w:t>ұйымдардың қаржыландыруына жол берілмейді. Бұл норманың</w:t>
        <w:br/>
        <w:t>Конституцияның "Жалпы ережелер" деп аталатын І бөлімінде болуы,</w:t>
        <w:br/>
        <w:t>мемлекет пен қоғамның ерекше қорғалатын мүдделері мен құндылықтарынан</w:t>
        <w:br/>
        <w:t>дәлел береді, себебі Қазақстан мемлекетінің конституциялық құрылысын,</w:t>
        <w:br/>
        <w:t>тәуелсіздігі мен аумақтық тұтастығын сақтау көзде тұтылады. Партиялар</w:t>
        <w:br/>
        <w:t>мемлекеттік органдарды құруға және өздерінің өкілдері арқылы - мемлекеттің</w:t>
        <w:br/>
        <w:t>саясатын қалыптастыруға қатысады. Қоғамдық-саяси өмірде кәсіптік одақтар</w:t>
        <w:br/>
        <w:t>да айтулы роль атқарады» делінген |451.</w:t>
        <w:br/>
        <w:t>Қоғамда саяси билік ерекше саяси механизм - саяси жүйемен іске</w:t>
        <w:br/>
        <w:t>асырылады. Конституция нормалары әдетте саяси жүйенің маңызды</w:t>
        <w:br/>
        <w:t>элементтерін - мемлекетті, саяси партияларды және басқаларын белгілеп қана</w:t>
        <w:br/>
        <w:t>қоймайды, сонымен қатар саяси жүйе қызметінің тәртібін, оның элементтері</w:t>
        <w:br/>
        <w:t>арасындағы өзара қатынастар негіздерін бекітеді. Басқаша айтқанда,</w:t>
        <w:br/>
        <w:t>конституциялық заңнама қоғамдағы саяси үдеріс негіздерін, яғни оның</w:t>
        <w:br/>
        <w:t>субьектілерінің саяси қызметінің нысандарын, тәсілдері мен бағыттарын</w:t>
        <w:br/>
        <w:t>анықтайды.</w:t>
        <w:br/>
        <w:t>Саяси үдерістің маңызды түрлерінің арасында сайлау, заңнамалық,</w:t>
        <w:br/>
        <w:t>бюджеттікті атап айтуға болады.</w:t>
        <w:br/>
        <w:t>Саяси, соның ішінде мемлекеттік билік кез келген елде әдіс-тәсілдер мен</w:t>
        <w:br/>
        <w:t>нысандардың ерекше жүйесінің көмегімен жүзеге асырылады. Оларды</w:t>
        <w:br/>
        <w:t>конституцияда бекіту елдегі саяси тәртіптің сипаты жөнінде сөз қозғауға</w:t>
        <w:br/>
        <w:t>мүмкіндік береді. Ол мемлекеттің басқарылу нысанын, азаматтарының саяси</w:t>
        <w:br/>
        <w:t>еркіндік деңгейін анықтауға мүмкіндік береді.</w:t>
        <w:br/>
        <w:t>Дамыған азаматтық қоғамға демократиялық саяси басқару тәртібі тән. Ол</w:t>
        <w:br/>
        <w:t>азаматтардың саяси өмірге белсенді қатысуымен: тікелей және өкілетті</w:t>
        <w:br/>
        <w:t>демократия формаларының болуымен; жүзеге асырылуы кепілдендірілген</w:t>
        <w:br/>
        <w:t>азаматтардың құқықтары мен бостандықтарының кең жүйесімен сипатталады.</w:t>
        <w:br/>
        <w:t>ҚР Конституциясының 23-бабының 1-тармағы «Қазақстан Республикасы</w:t>
        <w:br/>
        <w:t>азаматтарының бірлесу бостандығына құқығы бар. Қоғамдық бірлестіктердің</w:t>
        <w:br/>
        <w:t>қызметі заңмен реттеледі» деп белгідейді.</w:t>
        <w:br/>
        <w:t>Қазақстан Республикасының заңнамасы бірлесу бостандығы құқығының</w:t>
        <w:br/>
        <w:t>өз кезегінде коммерциалық емес ұйымдардың ұйымдастырушылық-құқықтық</w:t>
        <w:br/>
        <w:t>нысандарының бірі (заңды тұлға) болып табылатын қоғамдық бірлестіктерге</w:t>
        <w:br/>
        <w:t>бірігу құқығы ретінде түсінілуінен келіп шығатындығы белгілі. 2009-2012</w:t>
        <w:br/>
        <w:t>жылдарға арналған адам құқықтары саласындағы Ұлттық жоспарда</w:t>
        <w:br/>
        <w:t>төмендегідей баяндалған:</w:t>
        <w:br/>
        <w:t>«Егер де осы тармақтың бірінші сөйлемінің мағынасын қатаң қабылдар</w:t>
        <w:br/>
        <w:t>болсақ, ҚР Конституциясы толықтай халықаралық құқықтарға сәйкес</w:t>
        <w:br/>
        <w:t>азаматтың қоғамдық бірлестік құру мақсатында басқа азаматтармен бірігуі</w:t>
        <w:br/>
        <w:t>құқығына кепілдік береді.</w:t>
        <w:br/>
        <w:t>Алайда, ҚР Конституциясының 23-бабы 1- тармағының екінші сөйлемінің</w:t>
        <w:br/>
        <w:t>мағынасына және 5-бабына орай бірлесудің бір нысаны ғана қызметі заңмен</w:t>
        <w:br/>
        <w:t>реттелетін қоғамдық бірлестіктер ғана конституциялық түрде бекітілген.</w:t>
        <w:br/>
        <w:t>37</w:t>
        <w:br/>
        <w:t>мен азаматтың құқықтары мен бостандығы заңдардың мәнін, мазмүнын, заң</w:t>
        <w:br/>
        <w:t>шығарушы және атқарушы биліктің қызметін анықтайды, әділеттілікпен</w:t>
        <w:br/>
        <w:t>қамтамасыз етіледі. Мемлекет құқықтық, демократиялыққа айнала отырып,</w:t>
        <w:br/>
        <w:t>билік етуші аппараттан ең алдымен адам мен қоғам үшін олардың қалауын</w:t>
        <w:br/>
        <w:t>көрсететін және олардың бақылауымен әрекет ететін әлеуметтік қызметке</w:t>
        <w:br/>
        <w:t>айналады.</w:t>
      </w:r>
    </w:p>
    <w:p>
      <w:r>
        <w:t>Қазақстан Республикасы - ..құқықтық ... мемлекет... (1 б.) |371. Көп</w:t>
        <w:br/>
        <w:t>жағдайда Конституцияның бұл ережесін болашақта толығымен іске</w:t>
        <w:br/>
        <w:t>асырылатын конституциялық идея ретінде қарастыруға болады және</w:t>
        <w:br/>
        <w:t>қарастыру қажет. Құқықтық мемлекет ұзақ уақыт бойы қалыптасады, және</w:t>
        <w:br/>
        <w:t>оның құқықтық болып жариялану фактісі Конституцияда белгіленген болса да</w:t>
        <w:br/>
        <w:t>ештеңені білдірмейді.</w:t>
        <w:br/>
        <w:t>Құқықтық мемлекет идеясының мәні барлық мемлекеттік органдар,</w:t>
        <w:br/>
        <w:t>лауазымдық тұлғалар, қоғамдық бірлестіктер мен азаматтардың құқықтық</w:t>
        <w:br/>
        <w:t>нормаларға қатаң сәйкестікте әрекет ететіндігінде болып табылады, яғни</w:t>
        <w:br/>
        <w:t>мемлекетте құқық үстемдік етеді. Бірақ құқықтық нормалар әдетте әр түрлі</w:t>
        <w:br/>
        <w:t>дереккөздерінде болғандықтан, құқықтың үстемдігі жөнінде айта отырып, біз</w:t>
        <w:br/>
        <w:t>заңның үстемдігін тұспалдаймыз. Заңның мұндай рөлі мен орны бірқатар</w:t>
        <w:br/>
        <w:t>себептерге, ең алдымен басты негіз қалаушы қоғамдық қатынастардың</w:t>
        <w:br/>
        <w:t>заңдармен реттелуіне байланысты болып табылады, олар арқылы құқықтық</w:t>
        <w:br/>
        <w:t>бастамалар қоғам өмірінің барлық салаларына енеді.</w:t>
        <w:br/>
        <w:t>Заңның үстемдігі - бұл оның жалпыға ортақтығы, яғни мемлекетте</w:t>
        <w:br/>
        <w:t>анағқрлым маңызды қоғамдық қатынастар реттелмей қалмауы керек, мұндай</w:t>
        <w:br/>
        <w:t>вакуумды атқарушы билік органдарының нормаларымен толтыруға болмайды.</w:t>
        <w:br/>
        <w:t>Бұл сондай-ақ заңда бекітілген ережелер, қоғамның қағидалары кез келген</w:t>
        <w:br/>
        <w:t>жағдайларда берік болып табылатындығын білдіреді.</w:t>
        <w:br/>
        <w:t>Конституцияның 34 бабы құқықтық мемлекет идеясын бекітуге, жалпы</w:t>
        <w:br/>
        <w:t>құқықтың үстемдігіне және атап айтқанда заңның үстемдігіне арналған. Онда</w:t>
        <w:br/>
        <w:t>былай делінген: «Әркім Қазақстан Республикасының Конституциясын және</w:t>
        <w:br/>
        <w:t>заңдарын сақтауға, басқа адамдардың құқықтарын, бостандықтарын, абыройы</w:t>
        <w:br/>
        <w:t>мен қадір-қасиетін құрметтеуге міндетті» - бүл азаматтармен қатар</w:t>
        <w:br/>
        <w:t>мемлекеттік билік органдары, жергілікті өзін-өзі басқару органдары,</w:t>
        <w:br/>
        <w:t>лауазымдық тұлғалар, қоғамдық бірлестіктер де Қазақстан Республикасының</w:t>
        <w:br/>
        <w:t>Конституциясы мен заңдарын сақтауға міндетті дегенді білдіреді.</w:t>
        <w:br/>
        <w:t>Бұнымен қатар Қазақстан Республикасы құқықтық қоғамда өмір сүруде,</w:t>
        <w:br/>
        <w:t>ендеше ол өзінің заңнамасын басқа мемлекеттер мойындайтын, халықаралық</w:t>
        <w:br/>
        <w:t>шарттарда қарастырылған ережелермен салыстыруы керек. Сондықтан 3 б. 4</w:t>
        <w:br/>
        <w:t>т. «республика бекіткен халықаралық шарттардың республика заңдарынан</w:t>
        <w:br/>
        <w:t>басымдығы болады және халықаралық шарт бойынша оны қолдану үшін заң</w:t>
        <w:br/>
        <w:t>шығару талап етілетін жағдайдан басқа реттерде, тікелей қолданылатындығы»</w:t>
        <w:br/>
        <w:t>белгіленген. |371</w:t>
        <w:br/>
        <w:t>Сондай-ақ құқықтық мемлекетте мемлекет пен тұлға өзара жауапты, яғни</w:t>
        <w:br/>
        <w:t>өздерінің заңға қайшы әрбір іс-әрекеті үшін бірдей заңды жауапкершілікке</w:t>
        <w:br/>
        <w:t>тартылады, сондықтан адам мен азаматтың құқықтарына қатысты және</w:t>
        <w:br/>
        <w:t>25</w:t>
        <w:br/>
        <w:t>Отбасы балаларға аға буынның тәжірибесін игеруге және қоғамның</w:t>
        <w:br/>
        <w:t>дамуына үлес қосуға мүмкіндік беретін адамгершілік құндылықтар, тәжірибе,</w:t>
        <w:br/>
        <w:t>мәдени дәстүрлер сақталатын әлеуметтік орта болып саналады. Берік</w:t>
        <w:br/>
        <w:t>отбасының негізі - неке қатынастары, сондықтан неке мемлекет тарапынан</w:t>
        <w:br/>
        <w:t>ерекше қорғауға ие. Бұл неке еркіндігін, жұбайлардың ресми тең құқылығын,</w:t>
        <w:br/>
        <w:t>ажырасқан жұбайынан алимент алу құқығын заң жүзінде тануды білдіреді.</w:t>
        <w:br/>
        <w:t>Әрбір ана қорғалуға және қоғамның қолдауына ие болуға құқылы. Бұл</w:t>
        <w:br/>
        <w:t>ретте тәрбиелеп отырған тұлғалардың еркінен тыс заң күшімен отбасынан</w:t>
        <w:br/>
        <w:t>ажыратылған балалардың құқықтары да ұмыт қалған жоқ. Бұл аталған</w:t>
        <w:br/>
        <w:t>тұлғалар өз міндеттерін орындай алмаған жағдайда немесе балалар қараусыз</w:t>
        <w:br/>
        <w:t>қалғанда орын алуы мүмкін.</w:t>
        <w:br/>
        <w:t>Қазақстан Республикасының Конституциясы 27 бапта неке мен отбасы,</w:t>
      </w:r>
    </w:p>
    <w:p>
      <w:r>
        <w:t>ана мен әке және баланы қорғауды мемлекеттің басты міндеттерінің бірі деп</w:t>
        <w:br/>
        <w:t>таниды. Бұл отбасына мемлекет аса маңызды құндылық ретінде қарауы керек</w:t>
        <w:br/>
        <w:t>дегенді білдіреді. Ол толыққанды ата-ана болу, саламатты балалық шақ үшін</w:t>
        <w:br/>
        <w:t>әлеуметтік-экономикалық алғышарттарды жасап, ана мен оның баласының</w:t>
        <w:br/>
        <w:t>құқықтарын қорғауға міндетті. Мемлекет тарапынан отбасын қорғау сондай-ақ</w:t>
        <w:br/>
        <w:t>оның туындауының әлеуметтік-экономикалық алғышарттарын құруда болып</w:t>
        <w:br/>
        <w:t>табылады. Мемлекет отбасын «Неке және отбасы туралы» Заң нормаларының</w:t>
        <w:br/>
        <w:t>көмегімен оның мүшелерінің құқықтарын қорғау арқылы қорғайды.</w:t>
        <w:br/>
        <w:t>Қоршаған ортаны қорғау қазіргі уақытта адамзат алдында тұрған</w:t>
        <w:br/>
        <w:t>маңызды әлеуметтік мәселелердің біріне айналып отыр. Сондықтан соңғы</w:t>
        <w:br/>
        <w:t>онжылдықта қабылданған конституциялар өз баптарында мемлекеттің</w:t>
        <w:br/>
        <w:t>қоршаған ортаның нормативтік күйін қамтамасыз ету және бақылау міндетін</w:t>
        <w:br/>
        <w:t>және кәсіпкерлердің өндірістік үдерістер кезінде экологиялық талаптарды</w:t>
        <w:br/>
        <w:t>сақтау міндетін бекітті. Осы ережелерді бұзған жағдайда кінәлілер келтірілген</w:t>
        <w:br/>
        <w:t>зиянды өтеуге міндетті.</w:t>
        <w:br/>
        <w:t>Қазақстан Республикасы Конституциясының 31 бабы азаматтың қолайлы</w:t>
        <w:br/>
        <w:t>қоршаған ортаға, оның күйі туралы сенімді ақпаратқа және экологиялық</w:t>
        <w:br/>
        <w:t>құқық бұзушылықтар арқылы оның денсаулығына немесе мүлкіне келтірілген</w:t>
        <w:br/>
        <w:t>зиянды өтеу құқығын бекітеді.</w:t>
        <w:br/>
        <w:t>Бұл құқықтың сақталуын бірінші кезекте заңдардың жетілдірілген жүйесі</w:t>
        <w:br/>
        <w:t>болған жағдайда қамгамасыз етуге болады.</w:t>
        <w:br/>
        <w:t>Әлеуметтік жүйе институты адамзат қоғамының бастапқы, табиғи негізін</w:t>
        <w:br/>
        <w:t>құрайтын қатынастарды қамтиды. Конституциялық заңнама ортақ тарихи</w:t>
        <w:br/>
        <w:t>тағдыры бар Қазақстан халқының еркіндік, теңдік және келісім мұраттарына</w:t>
        <w:br/>
        <w:t>бейімдігіне негізделген, ол қазіргі және келешек ұрпақ алдында жауапты</w:t>
        <w:br/>
        <w:t>болады. Сондықтан жер және оның қойнауы, су көздері, өсімдіктер мен</w:t>
        <w:br/>
        <w:t>жануарлар дүниесі, басқа да табиғи ресурстар мемлекет меншігінде болады.</w:t>
        <w:br/>
        <w:t>Конституцияда мемлекеттің әлеуметтік саясатының басты бағыттары</w:t>
        <w:br/>
        <w:t>бекітілген: 1) азаматтардың еңбегі мен денсаулығын қорғау; 2) еңбекақының</w:t>
        <w:br/>
        <w:t>кепілдендірілген ең аз мөлшерін белгілеу; 3) отбасын, ана мен әкені, баланы</w:t>
        <w:br/>
        <w:t>мемлекеттік қолдау; 4) әлеуметтік қызметтер жүйесін дамыту; 5) мемлекеттік</w:t>
        <w:br/>
        <w:t>зейнетақы мен әлеуметтік жәрдемақы тағайындау; 6) қоршаған ортаны қорғау.</w:t>
        <w:br/>
        <w:t>33</w:t>
        <w:br/>
        <w:t>мемлекеттік органдар мен жергілікті өзін-өзі басқару органдарына сайлану,</w:t>
        <w:br/>
        <w:t>сондай-ақ республикалық референдумға қатысу құқығы бекітілген.</w:t>
        <w:br/>
        <w:t>4) Конституция азаматтардың құқықтары мен бостандығын жүзеге асыру</w:t>
        <w:br/>
        <w:t>кепілдіктерін қамтиды. Мысалы, 30 бапта «азаматтардың мемлекеттік оқу</w:t>
        <w:br/>
        <w:t>орындарында тегін орта білім алуына кепілдік беріледі» |391.</w:t>
        <w:br/>
        <w:t>Жоғарыда айтылғандай, бірінші бөлімде азаматтық қоғам жүйесі дамыған</w:t>
        <w:br/>
        <w:t>құрылымымен ерекшеленеді. Бұл жүйеге келесі негізгі құрылымдық бөлімдер</w:t>
        <w:br/>
        <w:t>кіреді: гуманитарлық; әлеуметтік; экономикалық; рухани; ақпараттық;</w:t>
        <w:br/>
        <w:t>территориялық-басқару; ұйымдастырушылық |39).</w:t>
        <w:br/>
        <w:t>Азаматтық қоғамның осы барлық аталған институттары адам өмірінің</w:t>
        <w:br/>
        <w:t>барлық салаларына қатысты және конституциялық реттеуді қажет етеді.</w:t>
        <w:br/>
        <w:t>Азаматтық қоғам институттары конституциялық құқық ғылымында не</w:t>
        <w:br/>
        <w:t>қоғамдық-саяси санаттар, не дербес конституциялық институттар ретінде</w:t>
        <w:br/>
        <w:t>қарастырылады. Мысалы: экономикалық қатынастар, әлеуметтік қатынастар</w:t>
        <w:br/>
        <w:t>және т.б. институттар.</w:t>
        <w:br/>
        <w:t>Әлеуметтік қатынастардың конституциялық-құқықтық негіздеріне еңбек</w:t>
      </w:r>
    </w:p>
    <w:p>
      <w:r>
        <w:t>пен капитал арасындағы қатынастарды, ұлтаралық қатынастарды, отбасы және</w:t>
        <w:br/>
        <w:t>неке, қоршаған ортаны қорғау, адамның өмірі мен денсаулығын қорғау,</w:t>
        <w:br/>
        <w:t>тұтынушы құқығын қорғау қатынастарын реттеуді жатқызады.</w:t>
        <w:br/>
        <w:t>Еңбек пен капитал арасындағы қатынастар демократиялық елдерде</w:t>
        <w:br/>
        <w:t>әлеуметтік серіктесттт Пен жұмыс берушілер мен жұмысшылар</w:t>
        <w:br/>
        <w:t>ынтымақтастығын қарастыратын құқықтық нормалар базасында құрылады.</w:t>
        <w:br/>
        <w:t>Олар конституциялық және салалық нормаларға негізделген.</w:t>
        <w:br/>
        <w:t>Әлеуметтік қатынастардың негізін қалаушы қағидалар Қазақстан</w:t>
        <w:br/>
        <w:t>Республикасы Конституциясының баптарынан көрініс тапты. Ол әлемдік</w:t>
        <w:br/>
        <w:t>қоғамдастық мойындаған адамның әлеуметтік-экономикалық құқықтары мен</w:t>
        <w:br/>
        <w:t>бостандықтарын белгіледі. Олардың арасында: еркін еңбек ету құқығы (24 6. 1</w:t>
        <w:br/>
        <w:t>т.) еңбек даулары мен ереуіл жасау құқығы (24 б. 3 т.); жеке меншік құқығы</w:t>
        <w:br/>
        <w:t>және кәсіпкерлік қызмет еркіндігі (26 б.); әлеуметтік қамсыздандыру құқығы</w:t>
        <w:br/>
        <w:t>(28 б.); тұрғын үй құқығы (25 б.); денсаулығын сақтау құқығы (29 б.); білім</w:t>
        <w:br/>
        <w:t>алу құқығы (30 б.) және т.б. Осы құқықтардың барлығына мемлекеттің оларды</w:t>
        <w:br/>
        <w:t>іске асыру бойынша шаралар қолдану міндеттері сәйкес келеді.</w:t>
        <w:br/>
        <w:t>Ұлтаралық қатынастар ең алдымен ұлтына, нәсіліне, тілі мен дініне</w:t>
        <w:br/>
        <w:t>қарамастан барлық азаматтардың теңдігін конституциялық бекіту негізінде,</w:t>
        <w:br/>
        <w:t>сондай-ақ аз ұлттарды мойындау және ұжымдық құқықтарына кепілдік беру</w:t>
        <w:br/>
        <w:t>жолымен реттеледі.</w:t>
        <w:br/>
        <w:t>Қазақстан Республикасының көпұлтты сипатын және барлық ұлттардың</w:t>
        <w:br/>
        <w:t>тең құқылығын ескере отырып, Конституция 19 бапта әркім өзінің қай ұлтқа,</w:t>
        <w:br/>
        <w:t>қай партияға және қай дінге жататынын өзі анықтауға және оны көрсету-</w:t>
        <w:br/>
        <w:t>көрсетпеуге хақылы деп белгілеген.</w:t>
        <w:br/>
        <w:t>Отбасы мен некені қорғауға конституциялық заңнамада үлкен орын</w:t>
        <w:br/>
        <w:t>берілген. Отбасы, ана мен әке, бала мемлекеттің қорғауында болады, себебі ол</w:t>
        <w:br/>
        <w:t>азаматтық қоғамның басты ұяшығы болып табылады.</w:t>
        <w:br/>
        <w:t>32</w:t>
        <w:br/>
        <w:t>Жоғарыда аталып өткендей, халықаралық стандарттарға және әлемнің</w:t>
        <w:br/>
        <w:t>көптеген елдерінің тәжірибесіне сәйкес үкіметтік емес ұйымдар заңды тұлға</w:t>
        <w:br/>
        <w:t>мәртебесімен де, сонымен қатар бұл мәртебесін алмай-ақ та қызмет ете алады.</w:t>
        <w:br/>
        <w:t>Соған қарамастан, үкіметтік емес ұйымдардың көпшілігі коммерциалық емес</w:t>
        <w:br/>
        <w:t>ұйым мәртебесі түріндегі мәртебені иеленуге тырысады, себебі бұл оларға</w:t>
        <w:br/>
        <w:t>салықтық жеңілдіктер, мемлекеттің қолдауына ие болуға және қызмет етуін</w:t>
        <w:br/>
        <w:t>жеңілдетуге мүмкіндік береді.</w:t>
        <w:br/>
        <w:t>Қазақстанда заңды тұлға мәртебесін алудың тіркеу жүйесі бар.</w:t>
        <w:br/>
        <w:t>Коммерциалық емес ұйымдарды тіркеуге келетін болсақ, ҚР заңнамасы</w:t>
        <w:br/>
        <w:t>тіркелмеген (заңды тұлға мәртебесін алмаған) үкіметтік емес ұйымның қызмет</w:t>
        <w:br/>
        <w:t>етуіне тікелей тыйым салмайды. Мұндай тікелей тыйым, жоғарыда</w:t>
        <w:br/>
        <w:t>айтылғандай, қоғамдық бірлестіктерге қатысты ғана белгіленген.</w:t>
        <w:br/>
        <w:t>Алайда әділет органдары мен прокуратураның құқық қолданушылық</w:t>
        <w:br/>
        <w:t>тәжірибесінен азаматтар тобы құрған, қоғамдық бірлестік мәртебесінен</w:t>
        <w:br/>
        <w:t>үміткер емес және заңды тұлға мәртебесін иеленбеген үкіметтік емес ұйымдар</w:t>
        <w:br/>
        <w:t>бірқатар жағдайларда тіркелмеген қоғамдық бірлестік ретінде қарастырылады,</w:t>
        <w:br/>
        <w:t>және оның ұйымдастырушылары әкімшілік жауапкершілікке тартылады.</w:t>
        <w:br/>
        <w:t>Тіркелмеген діни бірлестіктерде де осындай проблемалар туындауы мүмкін.</w:t>
        <w:br/>
        <w:t>Сондай-ақ Қазақстан Республикасында заңды тұлғаларды тіркеудің</w:t>
        <w:br/>
        <w:t>рұқсаттық тәртібі белгіленгенін де атап айту керек. Бұл тәртіп ҚР-да</w:t>
        <w:br/>
        <w:t>мемлекеттің егер ұйымның құрылтайшылары сол ұйымды құруға қатысты</w:t>
        <w:br/>
        <w:t>заңнаманың барлық талаптарын орындаса, ұйымды тіркеу міндеті</w:t>
        <w:br/>
        <w:t>қарастырылады. Қазақстанда заңды тұлға мәртебесін алу тәртібі мен оған</w:t>
      </w:r>
    </w:p>
    <w:p>
      <w:r>
        <w:t>қойылатын талаптар Заңды тұлғаларды мемлекеттік тіркеу туралы заңда</w:t>
        <w:br/>
        <w:t>(1995) және Заңды тұлғаларды мемлекеттік тіркеу Ережелерінде (1999)</w:t>
        <w:br/>
        <w:t>белгіленген.</w:t>
        <w:br/>
        <w:t>Қазақстанда коммерциалық емес ұйымдарды тіркеу тәртібімен</w:t>
        <w:br/>
        <w:t>байланысты бірқатар проблемалық мәселелерді атап айту қажет.</w:t>
        <w:br/>
        <w:t>Біріншіден, бұл тіркеу жарнасының мөлшері. Тіркеу жарнасы жөніндегі</w:t>
        <w:br/>
        <w:t>қоғамдық коммерциалық емес ұйымдар коммерциалық кәсіпорындарға</w:t>
        <w:br/>
        <w:t>теңестірілген. Қазақстандық үкіметтік емес ұйымдар біраз жылдан бері</w:t>
        <w:br/>
        <w:t>осындай әділетсіздікті нұсқап отыр, бірақ әлі шешім қабылданған жоқ.</w:t>
        <w:br/>
        <w:t>Екіншіден, бұл коммерциалық емес ұйымдардың ұйымдастырушылық-</w:t>
        <w:br/>
        <w:t>құқықтық нысандарының бірі - қоғамдық бірлестіктің қызметін жергілікті,</w:t>
        <w:br/>
        <w:t>өңірлік және республикалық сияқты территориялық белгісі бойынша шектеу.</w:t>
        <w:br/>
        <w:t>Өңірлік қоғамдық бірлестікті тіркеу үшін кем дегенде республиканың бір</w:t>
        <w:br/>
        <w:t>облысында, ал республикалық бірлестік үшін - Қазақстан облыстарының</w:t>
        <w:br/>
        <w:t>жартысынан көбінде, соның ішінде астанада және республикалық маңызы бар</w:t>
        <w:br/>
        <w:t>қалада филиалы болуы керек.</w:t>
        <w:br/>
        <w:t>Егер өңірлік немесе республикалық мәртебе қоғамдық бірлестікке қандай</w:t>
        <w:br/>
        <w:t>да бір қосымша құқықтар, басымдықтар немесе өкілеттіліктер ұсынатын</w:t>
        <w:br/>
        <w:t>болса, мемлекеттің әкімшілік-территориялық құрылымдардың белгілі бір</w:t>
        <w:br/>
        <w:t>санында филиалдың болу қажеттілігі жөніндегі талабы түсінікті болар еді.</w:t>
        <w:br/>
        <w:t>Алайда бұл мәртебе мұндай басымдықтар бермейді.</w:t>
        <w:br/>
        <w:t>39</w:t>
        <w:br/>
        <w:t>жетекшісі болып табылуы айыпты ауырлататын жағдай ретінде</w:t>
        <w:br/>
        <w:t>қарастырылады. Бұл ретте қоғамдық бірлестіктің жетекшісі саяси партияның,</w:t>
        <w:br/>
        <w:t>кәсіпкерлік одақтың немесе бұқаралық мүшелік ұйымның жетекшісі емес,</w:t>
        <w:br/>
        <w:t>қандай да бір кішкентай үкіметтік емес ұйымның көшбасшысы болуы, ал</w:t>
        <w:br/>
        <w:t>оның әрекеті өзі басқарып отырған ұйым қыызметімен мүлдем байланыссыз</w:t>
        <w:br/>
        <w:t>болуы мүмкін. Яғни коммерциалық емес ұйымның ұйымдастырушылық-</w:t>
        <w:br/>
        <w:t>құқықтық нысанының өзі ауырлататын жағдай болып табылады.</w:t>
        <w:br/>
        <w:t>Аталған жағдайда біз қоғамдық бірлестіктерді коммерциалық емес</w:t>
        <w:br/>
        <w:t>ұйымдардың жалпы массасынан айтарлықтай жасанды бөліп алуға және</w:t>
        <w:br/>
        <w:t>олардың бейнесін қосымша мемллекеттік бақылауды және басқа үкіметтік</w:t>
        <w:br/>
        <w:t>емес ұйымдармен немесе «бірікпеген» азаматтар тобымен салыстырғанда</w:t>
        <w:br/>
        <w:t>анағұрлым қатаң ықпал етуді қажет ететін априори ретінде қалыптастыруды</w:t>
        <w:br/>
        <w:t>көріп отырмыз.</w:t>
        <w:br/>
        <w:t>ҚР Әкімшілік және қылмыстық заңнамасы қоғамдық бірлестіктердің,</w:t>
        <w:br/>
        <w:t>олардың жетекшілері мен мүшелерінің жауапкершілігі тұрғысында</w:t>
        <w:br/>
        <w:t>жетілдіруді талап етеді:</w:t>
        <w:br/>
        <w:t>- бір жағынан, қоғамдық бірлестіктер мен коммерциалық емес немесе</w:t>
        <w:br/>
        <w:t>коммерциалық ұйымдардың басқа ұйымдастырушылық-құқықтық нысандары</w:t>
        <w:br/>
        <w:t>арасындағы «теңсіздікті» жою мақсатында;</w:t>
        <w:br/>
        <w:t>- екінші жағынан, халықаралық стандарттарға сәйкес шектеулер мен</w:t>
        <w:br/>
        <w:t>санкцияларды және осындай шектеулердің рұқсаттылық критерийлерін</w:t>
        <w:br/>
        <w:t>келтіру үшін.</w:t>
        <w:br/>
        <w:t>Жоғарыда баяндалғандардың негізінде Қазақстан Республикасының</w:t>
        <w:br/>
        <w:t>заңнамасына келесі өзгертулерді енгізуді ұсынамыз.</w:t>
        <w:br/>
        <w:t>- азаматтардың қоғамдық бірлестіктерін тіркеу тәртібін заңнамамен</w:t>
        <w:br/>
        <w:t>жеңілдету;</w:t>
      </w:r>
    </w:p>
    <w:p>
      <w:r>
        <w:t>- заңнамада әркімнің бірлестіктерді, одақтарды, қауымдастықтарды,</w:t>
        <w:br/>
        <w:t>соның ішінде бейресми сипаттағы бірлестіктерді құру немесе оларға мүше</w:t>
        <w:br/>
        <w:t>болу құқығы анық белгіленуі керек. Бұл үшін «Азаматтардың бірігу құқығы</w:t>
        <w:br/>
        <w:t>туралы» жеке Заңын қабылдаған орынды;</w:t>
        <w:br/>
        <w:t>- заңнамада және тәжірибеде коммерциалық емес заңды тұлғаларды</w:t>
        <w:br/>
        <w:t>тіркеудің жеңілдетілген тәртібін қамтамасыз ету;</w:t>
        <w:br/>
        <w:t>- коммерциалық емес ұйымдардың заңды тұлға мәртебесін алуын</w:t>
        <w:br/>
        <w:t>жеңілдету және азаматтық қоғамды дамытуға себептесу мақсатында олар үшін</w:t>
        <w:br/>
        <w:t>тіркеу жарнасының мөлшерін төмендету;</w:t>
        <w:br/>
        <w:t>- Салық кодексіне үкіметтік емес ұйымдарды жарғылық мақсаттары</w:t>
        <w:br/>
        <w:t>аясында жүзеге асыратын кәсіпкерлік қызметке салық төлеуден босату немесе</w:t>
        <w:br/>
        <w:t>дамыған елдердің тәжірибесін пайдалана отырып, үкіметтік емес ұйымдар</w:t>
        <w:br/>
        <w:t>осындай қызметтерді жүзеге асыруына салықтық жеңілдіктердің басқа</w:t>
        <w:br/>
        <w:t>механизмдерін қолдану туралы норманы енгізу;</w:t>
        <w:br/>
        <w:t>- Салық кодексіне өз табысының бір бөлігін қазақстандық үкіметтік емес</w:t>
        <w:br/>
        <w:t>ұйымдарды қолдау үшін бөлетін коммерциалық ұйымдар мен жеке</w:t>
        <w:br/>
        <w:t>кәсіпкерлерге салықтық жеңілдіктер енгізу туралы норманы енгізу;</w:t>
        <w:br/>
        <w:t>аз</w:t>
        <w:br/>
        <w:t>мәртелік бұзушылықтар қызметті уақытша тоқтатуды немесе тыйым салуға</w:t>
        <w:br/>
        <w:t>алып келмеуі керек.</w:t>
        <w:br/>
        <w:t>ҚР Азаматтық кодексінің 49 бабы 2 тармағы 3 тармақшасында занды</w:t>
        <w:br/>
        <w:t>тұлғаның жарғылық мақсаттарына қарама-қайшы қызметті жүйелі түрде</w:t>
        <w:br/>
        <w:t>жүзеге асыру оны тарату үшін негіздеме болып табылатындығы көрсетілген.</w:t>
        <w:br/>
        <w:t>Коммерциялық емес ұйымды заң аясындағы, бірақ «жарғылық</w:t>
        <w:br/>
        <w:t>мақсаттары мен міндеттерінің шегінен шығатын» қызметі үшін</w:t>
        <w:br/>
        <w:t>жауапкершілікке тарту, әсіресе егер осы негіздемелер бойынша</w:t>
        <w:br/>
        <w:t>коммерциялық емес ұымды тарату мүмкіндігін назарға алатын болсақ,</w:t>
        <w:br/>
        <w:t>шектеулердің негізделу және сай келушілік талаптарына сәйкес емес деп</w:t>
        <w:br/>
        <w:t>танылады.</w:t>
        <w:br/>
        <w:t>Сондай-ақ қоғамдық бірлестіктердің жетекшілері мен мүшелерінің</w:t>
        <w:br/>
        <w:t>жауапкершілігі тұрғысында қылмыстық заңнамамыздың ережелеріне қайта</w:t>
        <w:br/>
        <w:t>оралу қажет.</w:t>
        <w:br/>
        <w:t>1998 жылдың 1 қаңтарынан бастап күшіне енген ҚР Қылмыстық</w:t>
        <w:br/>
        <w:t>кодексінде қоғамдық бірлестіктердің мүшелері мен олардың басшыларына</w:t>
        <w:br/>
        <w:t>қоғамдық бірлестіктерге мүше болып табылмайтын азаматтармен</w:t>
        <w:br/>
        <w:t>салыстырғанда жоғары қылмыстық жауапкершілікті қарастыратын бірқатар</w:t>
        <w:br/>
        <w:t>баптар бар.</w:t>
        <w:br/>
        <w:t>Осылайша ҚР ҚК 336 бабында «қоғамдық бірлестіктердің мемлекеттік</w:t>
        <w:br/>
        <w:t>органдар қызметіне заңсыз араласқаны үшін» қылмыстық жауапкершілік</w:t>
        <w:br/>
        <w:t>белгіленген, бұл ретте қоғамдық бірлестік мүшелеріне заңмен қарастырылған</w:t>
        <w:br/>
        <w:t>санкция айыппүл салуға, не төрт айға дейінгі мерзімге, ал қоғамдық</w:t>
        <w:br/>
        <w:t>бірлестіктің жетекшісі үшін бір жылға дейінгі мерзімге бас бостандығын</w:t>
        <w:br/>
        <w:t>шектеуді құрайды. Әдеттегі азамат немесе коммерциялық ұйым қызметкері</w:t>
        <w:br/>
        <w:t>үшін Қылмыстық кодексте мұндай баптар қарастырылмаған. Мұндай</w:t>
        <w:br/>
        <w:t>әрекеттер жасағанда олар жауапкершілікке «Бұзақылық», «Билік өкіліне</w:t>
        <w:br/>
        <w:t>қатысты күш көрсету» баптары бойынша немесе ҚР ҚК «Констигуциялық</w:t>
        <w:br/>
        <w:t>құрылым негіздері мен мемлекет қауіпсіздігіне қарсы қылмыстар» атты 5</w:t>
        <w:br/>
        <w:t>бөлімінің бірқатар баптары бойынша тартылатындығы сөзсіз.</w:t>
        <w:br/>
        <w:t>Бұл айтарлықтай есте қаларлық факт. Мемлекет қоғамдық бірлестіктердің</w:t>
      </w:r>
    </w:p>
    <w:p>
      <w:r>
        <w:t>мүшелерін өз азаматтарының қандай да бір «қауіпті» санаты ретінде бөліп</w:t>
        <w:br/>
        <w:t>қарастырады, дегенмен жүздеген және мыңдаған қоғамдық бірлестіктердің</w:t>
        <w:br/>
        <w:t>арасында биліктің алаңдаушылығын тудыратын қоғамдық-саяси қозғалыстар</w:t>
        <w:br/>
        <w:t>(Конституцияда плюрализм мен саяси құқықтар мен азаматтық</w:t>
        <w:br/>
        <w:t>бостандықтарды қорғау қағидасы бекітілген) ғана емес, сонымен қатар</w:t>
        <w:br/>
        <w:t>филателистер клубы, ана тілі қоғамдары және т.б. бар.</w:t>
        <w:br/>
        <w:t>ҚР ҚК «Азаматтардың тең құқықтылығын бұзу» 141 бабында, ҚР ҚК</w:t>
        <w:br/>
        <w:t>«Әлеуметтік, ұлттық, рулық, нәсілдік немесе діни араздықты қоздыру» 164</w:t>
        <w:br/>
        <w:t>бабында, сондай-ақ ҚР ҚК «Қоғамдық бірлестік мүшелерінің мемлекеттік</w:t>
        <w:br/>
        <w:t>органдардың қызметіне заңсыз араласуы» 336 бабында қоғамдық бірдестіктің</w:t>
        <w:br/>
        <w:t>жетекшісі арнайы субьект ретінде қарастырылады, себебі ол осы баптарда</w:t>
        <w:br/>
        <w:t>санамаланған әрекеттерді жасаған жағдайда оның әрекеті әр баптың екінші</w:t>
        <w:br/>
        <w:t>бөлігі бойынша жіктелетін болады. Яғни оның қоғамдық бірлестіктің</w:t>
        <w:br/>
        <w:t>42</w:t>
        <w:br/>
        <w:t>- коммерциалық емес ұйымдар туралы заңнамада, беймүшелік үкіметтік</w:t>
        <w:br/>
        <w:t>емес ұйымдардың кем дегенде тағы бір ұйымдастырушылық-құқықтық</w:t>
        <w:br/>
        <w:t>нысанын бекіту, мысалы, саны оннан кем азаматтарға қордың немесе</w:t>
        <w:br/>
        <w:t>мекеменің ұйымдастырушылық-құқықтық нысанында емес, беймүшелік</w:t>
        <w:br/>
        <w:t>үкіметтік емес «қоғамдық ұйым» атауымен құру;</w:t>
        <w:br/>
        <w:t>- саяси партияларды тіркеу, қайта тіркеу жне тарату тәртіптерін</w:t>
        <w:br/>
        <w:t>заңнамамен жеңілдету.</w:t>
        <w:br/>
        <w:t>Қазақстан - демократия таңы атып келе жатқан ел. Ал демократия</w:t>
        <w:br/>
        <w:t>заңдылықсыз мүмкін емес. Демократиялық мемлекет құқықтық емес болуы</w:t>
        <w:br/>
        <w:t>мүмкін емес. Тәуелсіздік жылдарында Қазақстан осы мақсатына жетуде</w:t>
        <w:br/>
        <w:t>айтарлықтай ілгеріледі. Бірақ егер қоғамның өзі құқықтық болса ғана</w:t>
        <w:br/>
        <w:t>құқықтық мемлекетке айналады. Мемлекет те, қоғам да құқықтық болып</w:t>
        <w:br/>
        <w:t>аталуы үшін кем дегенде заманауи, сапалы заңнама, оған барабар құқық</w:t>
        <w:br/>
        <w:t>қолдану және тиісті құқықтық сана сияқты үш шарт қажет. Барлық үш бағыт</w:t>
        <w:br/>
        <w:t>бойынша көп нәрсе жасалды.</w:t>
        <w:br/>
        <w:t>Конституция, ел аумағында үстемдік және тікелей әрекет ете отырып,</w:t>
        <w:br/>
        <w:t>қолданыстағы құқық жүйесін алмастырмайды. Ата Заңның ережелері мен</w:t>
        <w:br/>
        <w:t>нормалары сондай-ақ оның әрпі мен рухына сәйкес көп салалы заңнама</w:t>
        <w:br/>
        <w:t>арқылы жүзеге асырылады. Елбасы мақұлдаған Құқықтық саясат</w:t>
        <w:br/>
        <w:t>тұжырымдамасы |46|, Қазақстан Республикасында 2006-2011 жылдарға</w:t>
        <w:br/>
        <w:t>арналған азаматтық қоғамды дамыту тұжырымдамасы, 2007 жылғы 22</w:t>
        <w:br/>
        <w:t>мамырдағы «Қазақстан Республикасының Конституциясына өзгертулер мен</w:t>
        <w:br/>
        <w:t>толықтырулар енгізу туралы» Заңы Конституцияның ережелері мен</w:t>
        <w:br/>
        <w:t>нормаларын анағұрлым толық жүзеге асырудың жаңа кезеңі болды.</w:t>
        <w:br/>
        <w:t>Қазақстан Республикасының 1995 жылғы Конституциясы толыққанды</w:t>
        <w:br/>
        <w:t>азаматтық қоғамды қалыптастыру үшін қолайлы жағдайлар жасайды. Алайда</w:t>
        <w:br/>
        <w:t>үдерістің өзі ұзақ өтпелі кезең мен оған мемлекет тарапынан үнемі көңіл бөлу</w:t>
        <w:br/>
        <w:t>мен көмек көрсетілуін талап етеді.</w:t>
        <w:br/>
        <w:t>Қоғамдық қатынастардың мемлекеттен тыс саласында азаматтық</w:t>
        <w:br/>
        <w:t>қоғамның қалыптасуы мен қызмет етуі оның мемлекеттік-құқықтық</w:t>
        <w:br/>
        <w:t>институттардан, мемлекеттік органдар мен ұйымдардың ұйымдастырушылық</w:t>
        <w:br/>
        <w:t>қызметіненұйымдардың қызметі мен азаматтық қоғам жүйесіндегі</w:t>
        <w:br/>
        <w:t>адамдардың мінез-құлқына ықпал етудің құқықтық құралдарынан</w:t>
        <w:br/>
        <w:t>оқшаулығын білдірмейді. Конституция азаматтық қоғамды қалыптастыру,</w:t>
        <w:br/>
        <w:t>дамыту және қорғау негіздерін бекітеді, оның мемлекетпен өзара</w:t>
        <w:br/>
        <w:t>байланысының бастауын анықтайды. Ол азаматтық қоғамның, оның қалыпты</w:t>
        <w:br/>
        <w:t>қызмет ету жағдайларын қамтамасыз ететін мемлекеттен басымдығын</w:t>
        <w:br/>
        <w:t>жариялауы керек.</w:t>
      </w:r>
    </w:p>
    <w:p>
      <w:r>
        <w:t>ҚР Конституциясының 5-бабына сәйкес мақсаты немесе іс-әрекеті</w:t>
        <w:br/>
        <w:t>Республиканың конституциялық құрылысын күштеп өзгертуге, оның</w:t>
        <w:br/>
        <w:t>тұтастығын бұзуға, мемлекет қауіпсіздігіне нұқсан келтіруге, әлеуметтік,</w:t>
        <w:br/>
        <w:t>нәсілдік, ұлттық, діни, тектік-топтық және рулық араздықты қоздыруға</w:t>
        <w:br/>
        <w:t>бағытталған қоғамдық бірлестіктер құруға және олардың қызметіне, сондай-ақ</w:t>
        <w:br/>
        <w:t>заңдарда көзделмеген әскерилендірілген құрамалар құруға тыйым салынады.</w:t>
        <w:br/>
        <w:t>Осыған ұқсас тыйымдар 1996 жылғы 31 мамырдағы Қоғамдық</w:t>
        <w:br/>
        <w:t>бірлестіктер туралы (өзгерістер мен толықтырулар енгізілген) заңның 5-</w:t>
        <w:br/>
        <w:t>бабында бар, бірақ бұл жерде оған қоса тіркелмеген қоғамдық бірлестіктердің</w:t>
        <w:br/>
        <w:t>қызметіне тыйым салынған. Бұл тыйым халықаралық стандарттарға қайшы».</w:t>
        <w:br/>
        <w:t>Халықаралық азаматтық және саяси құқықтар туралы Пактінің 22 бабына</w:t>
        <w:br/>
        <w:t>сәйкес:</w:t>
        <w:br/>
        <w:t>«1. Әрбір адам кәсіптік одақтар құру және өзінің мүдделерін қорғау үшін</w:t>
        <w:br/>
        <w:t>оларға кіру құқығын қоса алғандағы, басқаларымен ұқсату бостандығы</w:t>
        <w:br/>
        <w:t>құқығына ие.</w:t>
        <w:br/>
        <w:t>Цитатталған баптағы «әркім» сөзі бірігу бостандығы азаматтығына</w:t>
        <w:br/>
        <w:t>қарамастан әркімге тиесілі дегенді білдіреді.</w:t>
        <w:br/>
        <w:t>Өкінішке орай, ҚР Конституциясында бір жерде бәрін тегіс қамти алатын</w:t>
        <w:br/>
        <w:t>«әрбір» сөзі қолданылады, мысалы: «1. Әркімнің құқық субьектісі ретінде</w:t>
        <w:br/>
        <w:t>танылуына құқығы бар және өзінің құқықтары мен бостандықтарын, қажетті</w:t>
        <w:br/>
        <w:t>қорғанысты қоса алғанда, заңға қайшы келмейтін барлық тәсілдермен қорғауға</w:t>
        <w:br/>
        <w:t>хақылы немесе «2. Әркімнің өз құқықтары мен бостандықтарының сот арқылы</w:t>
        <w:br/>
        <w:t>қорғалуына құқығы бар» (13 бап), ал екінші жағдайда - атап айтқанда бірігу</w:t>
        <w:br/>
        <w:t>бостандығына келетін болсақ, «Қазақстан азаматтарының бірлесу</w:t>
        <w:br/>
        <w:t>бостандығына құқығы бар» (23 бап) деген анықтама қолданылады. Саяси</w:t>
        <w:br/>
        <w:t>партияларды құру және мүше болу жағдайынан басқа, үкіметтік емес</w:t>
        <w:br/>
        <w:t>ұйымдарға мүшелік немесе қатысуға қатысты азамат еместер үшін</w:t>
        <w:br/>
        <w:t>(шетелдіктер, босқындар, азаматтығы жоқ тұлғалар) ерекшеліктер</w:t>
        <w:br/>
        <w:t>қарастырылмаған, бұл бірігу бостандығы құқығын іске асыру кезінде</w:t>
        <w:br/>
        <w:t>азаматтар мен азамат еместердің теңдігіне қатысты белгілі мәселелерді</w:t>
        <w:br/>
        <w:t>тудырады.</w:t>
        <w:br/>
        <w:t>Адам құқықтары жөніндегі халықаралық құжаттар ережелері мен</w:t>
        <w:br/>
        <w:t>шетелдік тәжірибеге сүйене отырып, келесідей қорытынды жасауға болады:</w:t>
        <w:br/>
        <w:t>шетелдік азаматтар, босқындар мен азаматтығы жоқ тұлғалар үшін</w:t>
        <w:br/>
        <w:t>коммерциялық емес ұйымдар құруда, мүше болуда және қызметіне қатысуда</w:t>
        <w:br/>
        <w:t>ешқандай шектеулер қойылмайды, тек олардың саяси қызметіне кейбір</w:t>
        <w:br/>
        <w:t>шектеулер бар (атап айтқанда, саяси партиялар қызметіне қатысу, сайлау</w:t>
        <w:br/>
        <w:t>науқандарын қаржыландыру және т.б.). Сондай-ақ азамат еместер үшін</w:t>
        <w:br/>
        <w:t>коммерциалық емес ұйымдарды немесе олардың филиалдарын (өкілдіктерін)</w:t>
        <w:br/>
        <w:t>басқару құқығында ешқандай шектеулер қойылмайды.</w:t>
        <w:br/>
        <w:t>Қазақстандық заңнаманың бірігу бостандығы жөніндегі ережелері құқық</w:t>
        <w:br/>
        <w:t>қолданушының Қазақстан Республикасының азаматтары болып табылмайтын</w:t>
        <w:br/>
        <w:t>тұлғалардың құқықтарын кемсітетін мүмкіндікті түсіндіруін болдырмау үшін</w:t>
        <w:br/>
        <w:t>белгілі талдауды қажет етеді.</w:t>
        <w:br/>
        <w:t>38</w:t>
        <w:br/>
        <w:t>Экономикадағы дағдарыс құбылыстарын жеңу, қоғамдық қатынастарды</w:t>
        <w:br/>
        <w:t>тұрақтандыру - мемлекеттің әлеуметтік саясатының тиімділігіне арналған</w:t>
        <w:br/>
        <w:t>жағдайлар, бұл Президенттің Қазақстан халқына «Қазақстан-2030»</w:t>
        <w:br/>
        <w:t>Жолдауында расталады, онда ұзақ мерзімді басым мақсаттар мен жүзеге асыру</w:t>
      </w:r>
    </w:p>
    <w:p>
      <w:r>
        <w:t>стратегиясына сәйкес «Барлық қазақстандықтардың өмір сүру жағдайларын,</w:t>
        <w:br/>
        <w:t>денсаулығын, білімі мен мүмкіндіктерін ұдайы жақсарту, экологиялық ортаны</w:t>
        <w:br/>
        <w:t>жақсарту» (Ұзақ мерзімді басым мақсаттар 4. Қазақстан Азаматтарының</w:t>
        <w:br/>
        <w:t>денсаулығы, білімі мен әл-ауқаты) жарияланған |411.</w:t>
        <w:br/>
        <w:t>Халықтың толық билігі мен азаматтық қоғамның іргетасы болып</w:t>
        <w:br/>
        <w:t>табылатын тұлғаның шынайы еркіндігінің елеулі алғышарттары - бұл</w:t>
        <w:br/>
        <w:t>конституциямен бекітілген экономикалық қатынастар.</w:t>
        <w:br/>
        <w:t>Экономикалық жүйе институты - бұл адамдардың меншікке, өндіріске,</w:t>
        <w:br/>
        <w:t>материалдық жоне материалдық емес игіліктерді тұтынуға қатысты қоғамдық</w:t>
        <w:br/>
        <w:t>қатынастарды реттейтін конституциялық нормалардың жиынтығы. Аталған</w:t>
        <w:br/>
        <w:t>қатынастарды конституциялық реттеу оларды дамыту үшін қолайлы</w:t>
        <w:br/>
        <w:t>жағдайларды және меншік иесі мен кәсіпкер құқығын кедергісіз жүзеге асыру,</w:t>
        <w:br/>
        <w:t>бекітудің сенімді құқықтық кепілдіктерін жасау жолымен жүргізіледі.</w:t>
        <w:br/>
        <w:t>«Қазақстан Республикасында мемлекеттік меншік пен жеке меншік танылады</w:t>
        <w:br/>
        <w:t>және бірдей қорғалады. Меншік міндет жүктейді, оны пайдалану сонымен</w:t>
        <w:br/>
        <w:t>қатар қоғам игілігіне де қызмет етуге тиіс. Меншік субьектілері мен</w:t>
        <w:br/>
        <w:t>обьектілері, меншік иелерінің өз құқықтарын жүзеге асыру көлемі мен</w:t>
        <w:br/>
        <w:t>шектері, оларды қорғау кепілдіктері заңмен белгіленеді» - делінген 6 бапта (1,</w:t>
        <w:br/>
        <w:t>2 т.). «Әркімнің кәсіпкерлік қызмет еркіндігіне, өз мүлкін кез келген заңды</w:t>
        <w:br/>
        <w:t>кәсіпкерлік қызмет үшін еркін пайдалануға құқығы бар... Жосықсыз бәсекеге</w:t>
        <w:br/>
        <w:t>тыйым салынады» (26 6. 4 т.). Бұл мәртебенің жаңалығы, демократиялығы мен</w:t>
        <w:br/>
        <w:t>Қазақстан Республикасының барлық территориясына таралуы оны елдің</w:t>
        <w:br/>
        <w:t>экономикалық өмірінің қажетті шоғырландырушы факторына айналдырады.</w:t>
        <w:br/>
        <w:t>Қазақстандық заңнамада кәсіпкерлік жаңартылып, оған ең алдымен</w:t>
        <w:br/>
        <w:t>мемлекеттік емес, жеке мүдделер саласы ретінде назар аудару іске асырылды.</w:t>
        <w:br/>
        <w:t>Бұған конституциялық ережелерді дамытатын және нақтылайтын Қазақстан</w:t>
        <w:br/>
        <w:t>Республикасының жаңа Азаматтық кодексі дәлел бола алады |42).</w:t>
        <w:br/>
        <w:t>Қазақстан Республикасы Конституциялық Кеңесінің 2005 жылғы 29</w:t>
        <w:br/>
        <w:t>сәуірдегі Хе 3 «Қазақстан Республикасының «Арал өңіріндегі экологиялық</w:t>
        <w:br/>
        <w:t>қасірет салдарынан зардап шеккен азаматтарды әлеуметтік қорғау туралы»</w:t>
        <w:br/>
        <w:t>Заңының 13 бабының конституциялылығын тексеру туралы» Қаулысында</w:t>
        <w:br/>
        <w:t>келесі құқықтық ұстаным бейнеленді.</w:t>
        <w:br/>
        <w:t>Қазақстан Республикасы, өзін демократиялық, зайырлы, құқықтық және</w:t>
        <w:br/>
        <w:t>әлеуметтік мемлекет ретінде, оның ең қымбат қазынасы - адам және адамның</w:t>
        <w:br/>
        <w:t>өмір, құқықтары мен бостандықтары екенін орнықтыра отырып</w:t>
        <w:br/>
        <w:t>(Конституцияның 1-бабының 1-тармағы), сол немесе өзге бір себептер</w:t>
        <w:br/>
        <w:t>бойынша кімді де болмасын кемсітуге тыйым белгіледі және оны</w:t>
        <w:br/>
        <w:t>конституциялық кепілдіктер деңгейіне жеткізді. Атап айтқанда, негізгі заңның</w:t>
        <w:br/>
        <w:t>14-бабының 2-тармағы: "тегіне, әлеуметтік, лауазымдық және мүліктік</w:t>
        <w:br/>
        <w:t>жағдайына, жынысына, нәсіліне, ұлтына, тіліне, дінге көзқарасына, нанымына,</w:t>
        <w:br/>
        <w:t>34</w:t>
        <w:br/>
        <w:t>Егер, мысалы, Алматы қаласында тіркелген қоғамдық бірлестіктің Астана</w:t>
        <w:br/>
        <w:t>қаласының аумағында әрекет етуге құқығы болмаса, онда түсінікті болар еді,</w:t>
        <w:br/>
        <w:t>алайда, Қазақстанның қолданыстағы заңнамасында мұндай шектеулер жоқ,</w:t>
        <w:br/>
        <w:t>себебі басқаша болған жағдайда бүл Конституцияның барлық қоғамдық</w:t>
        <w:br/>
        <w:t>бірлестіктердің заң алдындағы теңдігі туралы нормасын айқын бүзу болып</w:t>
        <w:br/>
        <w:t>табылады. Сонымен қатар қоғамдық бірлестіктер коммерциалық емес</w:t>
        <w:br/>
        <w:t>ұйымдардың басқа ұйымдастырушылық-құқықтық нысандарынан, мысалы,</w:t>
        <w:br/>
        <w:t>елдің кез келген өңірлерінде қандай да бір республикалық немесе аймақтық</w:t>
        <w:br/>
        <w:t>мәртебе алмай-ақ филиалдар мен өкілдіктер құра алатын, немесе құрмауы да</w:t>
        <w:br/>
        <w:t>мүмкін қоғамдық қордан қалай ерекшеленетіні түсініксіз болар еді.</w:t>
        <w:br/>
        <w:t>Қазақстандық заңнаманы коммерциалық емес ұйымдардың заңды тұлға</w:t>
        <w:br/>
        <w:t>мәртебесін алуы саласындағы адам құқықтары мен бостандықтарының</w:t>
        <w:br/>
        <w:t>халықаралық стандарттарына сәйкестікке келтіру үшін:</w:t>
      </w:r>
    </w:p>
    <w:p>
      <w:r>
        <w:t>заңнамада және тәжірибеде коммерциалық емес заңды тұлғаларды</w:t>
        <w:br/>
        <w:t>тіркеудің жеңілдетілген ескертпе тәртібін қамтамасыз ету;</w:t>
        <w:br/>
        <w:t>коммерциалық емес ұйымдардың заңды тұлға мәртебесін алуын</w:t>
        <w:br/>
        <w:t>жеңілдету және азаматтық қоғамды дамытуға көмектесу мақсатында олар</w:t>
        <w:br/>
        <w:t>үшін тіркеу жарнасының мөлшерін төмендету;</w:t>
        <w:br/>
        <w:t>Ф заңнамада қоғамдық бірлестікке өңірлік немесе республикалық</w:t>
        <w:br/>
        <w:t>мәртебені растау кезінде ұсынылатын қосымша құқықтарды немесе</w:t>
        <w:br/>
        <w:t>басымдықтарды бекіту немесе бұл ережелерді қоғамдық бірлестіктер туралы</w:t>
        <w:br/>
        <w:t>заңнамадан алып тастау қажет.</w:t>
        <w:br/>
        <w:t>Қолданыстағы қазақстандық заңнаманы талдау бірігу құқығына қатысты</w:t>
        <w:br/>
        <w:t>заңнамалық актілердің бірқатар ережелері қажеттілік, мақсатының негізделуі</w:t>
        <w:br/>
        <w:t>және шамаластық тексерісіне төтеп бере алмайтындығын белгілеуге негіздеме</w:t>
        <w:br/>
        <w:t>береді және осылайша халықаралық стандарттарға қарама-қайшы болып</w:t>
        <w:br/>
        <w:t>табылады.</w:t>
        <w:br/>
        <w:t>Егер ҚР Конституциясын қарастыратын болсақ, жоғарыда бірнеше рет</w:t>
        <w:br/>
        <w:t>айтылғандай; 5 бабының 3 тармағында азаматтардың бірлестіктерінің</w:t>
        <w:br/>
        <w:t>мақсаттары мен қызметіне тыйым салынған Олардың қатарына</w:t>
        <w:br/>
        <w:t>конституциялық құрылымды күштеп өзгерту, Республикалық территориялық</w:t>
        <w:br/>
        <w:t>тұтастығын бұзу, мемлекеттің қауіпсіздігіне нұқсан келтіру, әлеуметтік,</w:t>
        <w:br/>
        <w:t>нәсілдік, ұлттық, діни, таптық және рулық алауыздықты тудыру, сондай-ақ</w:t>
        <w:br/>
        <w:t>заңнамада қарастырылмаған әскерилендірілген құрылымдарды құру жатады.</w:t>
        <w:br/>
        <w:t>Әкімшілік құқық бұзушылықтар туралы кодекстің 374 бабында былай</w:t>
        <w:br/>
        <w:t>делінген:</w:t>
        <w:br/>
        <w:t>«Қоғамдық бірлестік басшыларының, мүшелерінің не қоғамдық</w:t>
        <w:br/>
        <w:t>бірлестіктің осы қоғамдық бірлестіктердің жарғыларында белгіленген</w:t>
        <w:br/>
        <w:t>мақсаттары мен міндеттерінің шегінен тыс іс-әрекеттер жасауы - қоғамдық</w:t>
        <w:br/>
        <w:t>бірлестіктің басшыларына - ескерту жасауға немесе айлық есептік</w:t>
        <w:br/>
        <w:t>көрсеткіштің елуге дейінгі мөлшерінде айыппүл салуға, қоғамдық бірлестіктің</w:t>
        <w:br/>
        <w:t>мүшелеріне - айлық есептік көрсеткіштің жиырмаға дейінгі мөлшерінде</w:t>
        <w:br/>
        <w:t>айыппұл салуға, қоғамдық бірлестікке айлық есептік көрсеткіштің екі жүзге</w:t>
        <w:br/>
        <w:t>дейінгі мөлшерінде айыппұл салуға әкеп соғады. Қоғамдық бірлестік</w:t>
        <w:br/>
        <w:t>40</w:t>
        <w:br/>
        <w:t>басшыларының, мүшелерінің не қоғамдық бірлестіктің Қазақстан</w:t>
        <w:br/>
        <w:t>Республикасының заңдарын бұзатын іс-әрекеттер жасауы - қоғамдық</w:t>
        <w:br/>
        <w:t>бірлестіктің қызметін үш айдан алты айға дейінгі мерзімге тоқтата отырып,</w:t>
        <w:br/>
        <w:t>қоғамдық бірлестіктің басшыларына - айлық есептік көрсеткіштің жүзге</w:t>
        <w:br/>
        <w:t>дейінгі мөлшерінде айыппұл салуға, қоғамдық бірлестіктің мүшелеріне айлық</w:t>
        <w:br/>
        <w:t>есептік көрсеткіштің елуге дейінгі мөлшерінде айыппұл салуға әкеп соғады.</w:t>
        <w:br/>
        <w:t>Осы баптың бірінші және екінші бөлігінде көзделген, әкімшілік жаза</w:t>
        <w:br/>
        <w:t>қолданылғаннан кейін бір жыл ішінде қайталап жасалған іс-әрекеттер - осы</w:t>
        <w:br/>
        <w:t>қоғамдық бірлестіктің қызметіне тыйым салуға әкеп соғады».</w:t>
        <w:br/>
        <w:t>Жалпы қолданыстағы әкімшілік заңнамада қоғамдық бірлестік - барлық</w:t>
        <w:br/>
        <w:t>қолданыстағы қоғамдық бірлестіктер туралы заңнама аясында қайта</w:t>
        <w:br/>
        <w:t>бұзушылық үшін қызмет етуіне тыйым салу қаупі бар заңды тұлғаның жалғыз</w:t>
        <w:br/>
        <w:t>ұйымдастырушылық-құқықтық нысаны. Осы Заңға сәйкес, ҚР қоғамдқ</w:t>
        <w:br/>
        <w:t>бірлестіктер туралы заңнамасы ҚР Конституциясына негізделеді және осы Заң</w:t>
        <w:br/>
        <w:t>мен оған қарама-қайшы емес басқа заңнамалық актілерден тұрады. Яғни шын</w:t>
        <w:br/>
        <w:t>мәнінде кез келген екі ұсақ, әр түрлі, бір тектес емес бұзушылық үшін қоғамдық</w:t>
        <w:br/>
        <w:t>бірлестік қызметіне тыйым салынады. Қоғамдық бірлестік жіберген</w:t>
        <w:br/>
        <w:t>қателіктерге мемлекеттің жауап беруінің үйлесімсіздігі немесе барабар еместігі</w:t>
        <w:br/>
        <w:t>орын алуы мүмкін.</w:t>
      </w:r>
    </w:p>
    <w:p>
      <w:r>
        <w:t>ҚР Азаматтық кодексінің 49 бабы 2 тармағының 4 тармақшасы кез келген</w:t>
        <w:br/>
        <w:t>заңды тұлғаны тарату үшін заңнаманы бірнеше рет немесе өрескел бүзу</w:t>
        <w:br/>
        <w:t>ретіндегі негіздемені қарастырады. Алайда осы тармақшада бұзушылықтың</w:t>
        <w:br/>
        <w:t>«бірнеше мәртелігі» немесе «өрескелдігі», атап айтқанда ұжымдық табыс</w:t>
        <w:br/>
        <w:t>салығы туралы декларацияны (жиынтық жылдық табыс пен жасалған</w:t>
        <w:br/>
        <w:t>есептеулер туралы) немесе заңнамамен белгіленген көрсету мерзімінен бір жыл</w:t>
        <w:br/>
        <w:t>өткеннен кейін жеңілдетілген декларацияны, заңды тұлғаның несиегерлерінің</w:t>
        <w:br/>
        <w:t>жоқтығын, заңды тұлғаның, сондай-ақ құрылтайшылар (қатысушылар) мен</w:t>
        <w:br/>
        <w:t>лауазымдық тұлғалардың орналасқан жері немесе іс жүзіндегі мекенжайы</w:t>
        <w:br/>
        <w:t>бойынша жоқтығын көрсетпеу мәселелері нақтыланады. Бұнымен қоса, ҚР</w:t>
        <w:br/>
        <w:t>Жоғары соты 2004 жылғы 18 маусымда Хе 5 «Өздерінің қызметін заңнаманы</w:t>
        <w:br/>
        <w:t>өрескел бұза отырып жүзеге асыратын заңды тұлғаларды таратудағы сот</w:t>
        <w:br/>
        <w:t>тәжірибесі туралы» Нормативтік қаулысын қабылдады, онда ол «сот</w:t>
        <w:br/>
        <w:t>тәжірибесінде өздерінің қызметін заңнаманы өрескел бұза отырып жүзеге</w:t>
        <w:br/>
        <w:t>асыратын заңды тұлғаларды тарату туралы заңнаманы (бұдан әрі - жоқ заңды</w:t>
        <w:br/>
        <w:t>тұлғалар мен жоқ борышкерлер) біркелкі талқылау және қолдану мақсатында»</w:t>
        <w:br/>
        <w:t>қабылдады делінген. Яғни, жоқ заңды тұлғалар мен жоқ борышкерлерді</w:t>
        <w:br/>
        <w:t>тарату туралы ғана сөз болып отыр. 2005 жылдың басында Алматы қаласының</w:t>
        <w:br/>
        <w:t>ауданаралық экономикалық соты ҚР Азаматтық кодексінің осы нормасы</w:t>
        <w:br/>
        <w:t>негізінде «Қазақстанның демократиялық таңдауы» атты оппозициялық саяси</w:t>
        <w:br/>
        <w:t>партияны таратқан болатын.</w:t>
        <w:br/>
        <w:t>Кез келген заңды тұлғаның қызметіне тыйым салу ең соңғы ықпал ету</w:t>
        <w:br/>
        <w:t>шарасы болып табылатынын, және сондықтан заңнамада да, тәжірибеде де бұл</w:t>
        <w:br/>
        <w:t>шараның қажеттілігі, негізділігі мен дұрыстығы дәлелденуі керектігін атап</w:t>
        <w:br/>
        <w:t>айту керек. Кез келген ұсақ бұзушылықтар, тіпті қайталама немесе бірнеше</w:t>
        <w:br/>
        <w:t>41</w:t>
        <w:br/>
        <w:t>жағынан өткен уақыттың құндылықтарын абсолюттендіретін бір шамалас</w:t>
        <w:br/>
        <w:t>ұлтшылдықты тудырады);</w:t>
        <w:br/>
        <w:t>3. меншік нысандарының әр алуандығы мен әлеуметтік</w:t>
        <w:br/>
        <w:t>бағытталған нарықтық экономика негізінде экономикалық іргетасты құру;</w:t>
        <w:br/>
        <w:t>4. азаматтық және саяси мәдениеттің дәстүрлі тайталасын жену,</w:t>
        <w:br/>
        <w:t>яғни азаматтық бейбітшілік негізінде оған конституциялық кепілдіктер беру</w:t>
        <w:br/>
        <w:t>арқылы қоғамды тұрақтандыру.</w:t>
        <w:br/>
        <w:t>Осылайша, азаматтық қоғам - аталған кезеңде қоғамдық өмірді жетілдіру</w:t>
        <w:br/>
        <w:t>жолындағы қажетті элемент. Азаматтық қоғамды қалыптастыру қажеттілігіне</w:t>
        <w:br/>
        <w:t>бірнеше дәлел келтіруге болады.</w:t>
        <w:br/>
        <w:t>Біріншіден, билікті мемлекет қолына толығымен беру механизмі</w:t>
        <w:br/>
        <w:t>аяқталмаған. Қоғамның өзі шешуі қажет бірқатар мәселелер бар (саяси</w:t>
        <w:br/>
        <w:t>партиялар, қоғамдық және үкіметтік емес ұйымдар сияқты азаматтық қоғам</w:t>
        <w:br/>
        <w:t>институттары арқылы).</w:t>
        <w:br/>
        <w:t>Екіншіден, азаматтық қоғам қоғамдық мүдделер мен мемлекеттің</w:t>
        <w:br/>
        <w:t>мүдделерін теңестіру қабілетіне ие. Азаматтық қоғам құрылымдары арқылы</w:t>
        <w:br/>
        <w:t>адамдар өз мәселелерін бейбіт жолмен шеше алады. Яғни мемлекет пен</w:t>
        <w:br/>
        <w:t>индивид арасындағы байланыс екі тарап үшін де максималды түрде тиімді</w:t>
        <w:br/>
        <w:t>болады.</w:t>
        <w:br/>
        <w:t>Қазақстанда азаматтық қоғам қалыптастыру мәселесі бірінші кезекте</w:t>
        <w:br/>
        <w:t>адамның құқықтары сақталатын, сипаты жағынан демократиялық, табысты</w:t>
        <w:br/>
        <w:t>және әл-ауқатты қоғам құру жөніндегі мәселемен байланысты. Аталған мәселе</w:t>
        <w:br/>
        <w:t>жаңғырту, яғни заманауи қоғам құру идеясымен тікелей қабысады.</w:t>
        <w:br/>
        <w:t>Қазақстан Республикасының Президенті 2004 жылғы 14 желтоқсанда</w:t>
      </w:r>
    </w:p>
    <w:p>
      <w:r>
        <w:t>Астанада, Қазақстанда аккредиттелген дипломатиялық корпуспен кездесу</w:t>
        <w:br/>
        <w:t>барысында өз сөзінде «саяси күн тәртібінде біздің алдымызда тұрған</w:t>
        <w:br/>
        <w:t>міндеттер аз емес» дегенді айтты. Н.Назарбаев «біздің қолымыз тимей жүрген</w:t>
        <w:br/>
        <w:t>мемлекеттік басқару жүйесі қағидасын тәжірибелік енгізуді» бірінші міндет</w:t>
        <w:br/>
        <w:t>деп атады. Президент мемлекеттік билік деңгейлері арасында өкілеттіліктерді</w:t>
        <w:br/>
        <w:t>анықтау, бюджетаралық қатынастарды жетілдіру бойынша арнайы әзірленген</w:t>
        <w:br/>
        <w:t>тұжырымдама аясында негізгі ережелер анықталғанын хабарлады, бұл 150</w:t>
        <w:br/>
        <w:t>заңнамалық актіге өзгерістер енгізу керектігін білдіреді.</w:t>
        <w:br/>
        <w:t>Екінші міндет әкімдерді сайлау жүйесін кезең-кезеңмен енгізу болып</w:t>
        <w:br/>
        <w:t>табылады. "Бұл мәселені біз жекелену үдерісінің логикалық соңы ретінде</w:t>
        <w:br/>
        <w:t>қарастырамыз", - деп атап өтті мемлекет басшысы. Ол бұл жұмысқа таяу арада</w:t>
        <w:br/>
        <w:t>кірісу жоспарланып отырғанын айтты. «Сонымен қатар біз мемлекеттік</w:t>
        <w:br/>
        <w:t>басқару вертикалінің тұтастығын, бүкіл қоғамның мүддесі мен Қазақстан</w:t>
        <w:br/>
        <w:t>ішіндегі тұрақтылық үшін жалпы ұлттық және аймақтық мәселелерді шешуде</w:t>
        <w:br/>
        <w:t>теңдіктің сақталуын қамтамасыз етуіміз қажет», - деп атап айтты Н.</w:t>
        <w:br/>
        <w:t>Назарбаев.</w:t>
        <w:br/>
        <w:t>Қазақстан Республикасының Президенті Н.Ә. Назарбаев 2012 жылғы 14</w:t>
        <w:br/>
        <w:t>желтоқсандағы Қазақстан халқына «Қазақстан-2050 стратегиясы -</w:t>
        <w:br/>
        <w:t>қалыптасқан мемлекеттің жаңа саяси бағыты» атты Жолдауында «Біз</w:t>
        <w:br/>
        <w:t>басқаруды орталықсыздандыруды сауатты жүргізуіміз керек» деген болатын.</w:t>
        <w:br/>
        <w:t>46</w:t>
        <w:br/>
        <w:t>қоғамындағы биліктің басты нысанына айналып отыр. Демагогия өнері мен</w:t>
        <w:br/>
        <w:t>коммуникативтік құзырлық биліктің маңызды институттары болып табылады.</w:t>
        <w:br/>
        <w:t>Бұқаралық ақпарат құралдары бүгінде әлеуметтік кеңістікті</w:t>
        <w:br/>
        <w:t>қалыптастырудың қуатты құралдарының бірі болып табылады. Бұқаралық</w:t>
        <w:br/>
        <w:t>коммуникация репродуктивті және креативті қызметті орындай отырып,</w:t>
        <w:br/>
        <w:t>адамдардың тікелей өмірлік тәжірибесін толықтырады.</w:t>
        <w:br/>
        <w:t>Аман қалу қажеттілігі баспасөзді этикалық қағидаларды емес, пайда</w:t>
        <w:br/>
        <w:t>табуды басшылыққа алуға мәжбүрлейді, бұл бұқаралық ақпарат</w:t>
        <w:br/>
        <w:t>құралдарының әділетсіздігі мен ангажирленуін тудырады.</w:t>
        <w:br/>
        <w:t>Мемлекеттің бұқаралық ақпарат құралдарын қаржыландыру тәжірибесі</w:t>
        <w:br/>
        <w:t>азаматтық қоғамның дамуына оң әсерін тигізе алмайды. «Егемен Қазақстан»</w:t>
        <w:br/>
        <w:t>және «Казахстанская правда» сияқты жалпыұлттық республикалық газеттерді</w:t>
        <w:br/>
        <w:t>мемлекет қаржыландырмайды, бұл қоғамның даму үдерісіне оң ықпалын</w:t>
        <w:br/>
        <w:t>тигізді. Бір жағынан аталған нысандарды мемлекеттен бөлу үдерісі қоғамға</w:t>
        <w:br/>
        <w:t>Конституцияда және Қазақстан Республикасының 1999 ж. 23 шілдедегі</w:t>
        <w:br/>
        <w:t>«Бұқаралық ақпарат құралдары туралы» заңында (2 б.) кепілдендірілген</w:t>
        <w:br/>
        <w:t>қажетті еркіндікті береді, ал екінші жағынан сенімді ақпаратты таратуды</w:t>
        <w:br/>
        <w:t>қиындата түседі, себебі өзін-өзі қаржыландыратын бұқаралық ақпарат құралы</w:t>
        <w:br/>
        <w:t>өзінің бәсекеге қабілеттілігі, жарнама немесе әлдекімнің тарапынан</w:t>
        <w:br/>
        <w:t>лоббилендіру есебінен ғана жұмыс жасайды.</w:t>
        <w:br/>
        <w:t>Қазақстанда бұқаралық ақпарат құралдарының мемлекет тарапынан</w:t>
        <w:br/>
        <w:t>тікелей қаржыландырылуы мемлекеттік тапсырыстар жүйесін енгізу арқылы</w:t>
        <w:br/>
        <w:t>тоқтатылды. Әр түрлі елдерде сәтті қолданылған аталған әдіс сондай-ақ</w:t>
        <w:br/>
        <w:t>тәуелсіз баспасөзді дамыту үшін оңтайлы жағдайлар жасауға мүмкіндік берді.</w:t>
        <w:br/>
        <w:t>Әлеуметтік тапсырыс, бір жағынан, әлеуметтік шиеленістің төмендеуіне</w:t>
        <w:br/>
        <w:t>себептеседі: өңірдің әлсіз жерлері анықталады және жойылады; әлеуметтік</w:t>
        <w:br/>
        <w:t>саясаттың бағыттары артады; әлеуметтік салада жаңа жұмыс орындары</w:t>
        <w:br/>
        <w:t>құрылады; әлеуметтік мәселелерді шешу жеделдігі артады; азаматтарды</w:t>
        <w:br/>
        <w:t>әлеуметтік мәселелерді шешу үдерісіне тарту кеңейтіледі. Екінші жағынан,</w:t>
        <w:br/>
        <w:t>биліктің шынайы нығаюына көмектеседі: басқару құрылымын оңтайландыру</w:t>
        <w:br/>
        <w:t>жүргізіледі; бюджеттік қаражаттарды пайдалану тиімділігі артады; биліктің</w:t>
      </w:r>
    </w:p>
    <w:p>
      <w:r>
        <w:t>беделінің күшеюі орын алады.</w:t>
        <w:br/>
        <w:t>Мемлекеттің индивидпен байланысы азаматтардың мемлекеттің және</w:t>
        <w:br/>
        <w:t>қоғамның басқа да субьектілерінің қызметіне қызығушылығын</w:t>
        <w:br/>
        <w:t>қанағаттандыру құқығына негізделе отырып, жүзеге асырылады, ол Қазақстан</w:t>
        <w:br/>
        <w:t>Республикасы Конституциясының 18 бабы 3 тармағында бекітілген. Ал кері</w:t>
        <w:br/>
        <w:t>байланыс Қазақстан Республикасының бұқаралық ақпарат құралдары үлесінің</w:t>
        <w:br/>
        <w:t>арқасында мүмкін болып табылады. Бірақ әлі де болса бұл үлестің көлемі</w:t>
        <w:br/>
        <w:t>біздің мемлекеттің медиа-қоғамдастығының әлеуетіне сәйкес келмейді.</w:t>
        <w:br/>
        <w:t>Дегенмен тәуелсіздік жылдарында Қазақстанда тәуелсіз бұқаралық</w:t>
        <w:br/>
        <w:t>ақпарат құралдарының қызмет етуі үшін саяси, экономикалық және құқықтық</w:t>
        <w:br/>
        <w:t>жағдайлар жасалды, бірақ олардың қызметінің заңдық механизмі әлі де</w:t>
        <w:br/>
        <w:t>өңдеуді талап етеді.</w:t>
        <w:br/>
        <w:t>55</w:t>
        <w:br/>
        <w:t>проблемаларға тап болды. Азаматтық қоғам институттарының жұмысын</w:t>
        <w:br/>
        <w:t>жетілдіру бойынша үнемі жұмыс жүргізілуде.</w:t>
        <w:br/>
        <w:t>Қоғамды заңдылық пен құқықтық тәртіпті нығайту ісіне тартудың көп</w:t>
        <w:br/>
        <w:t>нысаны бар. Олардың маңыздыларының бірі - ел үшін үлкен мәні бар,</w:t>
        <w:br/>
        <w:t>көптеген азаматтардың мүдделеріне қатысты, азаматтық қоғамның өзін-өзі</w:t>
        <w:br/>
        <w:t>айқындауға және өзін-өзі дамытуға себептесетін заңдарды жасау үдерісіне әр</w:t>
        <w:br/>
        <w:t>түрлі қоғамдық құрылымдардың қатысуы.</w:t>
        <w:br/>
        <w:t>Қазақстан Республикасы Конституциясының 1 бабы 2 тармағында</w:t>
        <w:br/>
        <w:t>Республика қызметінің негізгі қағидалары қоғамдық келісім мен саяси</w:t>
        <w:br/>
        <w:t>тұрақтылық; бүкіл ел мүддесі үшін экономикалық даму, қазақстандық</w:t>
        <w:br/>
        <w:t>патриотизм, мемлекеттіі. өмірдің анағұрлым маңызды мәселелерін</w:t>
        <w:br/>
        <w:t>демократиялық әдістермен, соның ішінде республикалық референдумда</w:t>
        <w:br/>
        <w:t>немесе Парламентте дауыс беру арқылы шешу болып табылады. Осының</w:t>
        <w:br/>
        <w:t>аясында Қазақстан Республикасының Президенті Нұрсұлтан Назарбаев 2002</w:t>
        <w:br/>
        <w:t>жылғы 15 қарашада Азаматтық қоғамды одан әрі демократияландыру мен</w:t>
        <w:br/>
        <w:t>дамыту жөніндегі ұсыныстарды тұжырымдау бойынша тұрақты жұмыс</w:t>
        <w:br/>
        <w:t>істейтін кеңес туралы ережеге қол қойды |48|. Оның құрамына Парламент</w:t>
        <w:br/>
        <w:t>депутаттары, Үкімет мүшелері, Президент Әкімшілігінің және басқа да</w:t>
        <w:br/>
        <w:t>мемлекеттік органдардың өкілдері, саяси партиялар мен үкіметтік емес</w:t>
        <w:br/>
        <w:t>ұйымдардың басшылары немесе басқа өкілдері енгізілді. Бұл қадамды</w:t>
        <w:br/>
        <w:t>қоғамды саяси ырықтандырудың жаңа кезеңі ретінде қарастыруға болады.</w:t>
        <w:br/>
        <w:t>Кеңеске қатысушылардың құрамына мемлекет басшысы Парламент</w:t>
        <w:br/>
        <w:t>депутаттарын, Үкімет мүшелерін, Президент Әкімшілігінің және басқа да</w:t>
        <w:br/>
        <w:t>мемлекеттік органдардың өкілдерін, саяси партиялар мен үкіметтік емес</w:t>
        <w:br/>
        <w:t>ұйымдардың басшыларын немесе басқа өкілдерін енгізуді ұсынды. Үкіметке</w:t>
        <w:br/>
        <w:t>осы кеңес қызметінің кеңінен жариялануын қамтамасыз ету, оны</w:t>
        <w:br/>
        <w:t>ұйымдастырушылық және техникалық қамтамасыз ету бойынша шаралар</w:t>
        <w:br/>
        <w:t>қабылдау тапсырылды. Кеңес жұмысының қорытындылары мен нақты</w:t>
        <w:br/>
        <w:t>нәтижелері бойынша ақпарат жүйелі түрде республика президентіне</w:t>
        <w:br/>
        <w:t>ұсынылып тұрады |49).</w:t>
        <w:br/>
        <w:t>Қазақстан Республикасының Президенті Нұрсұлтан Назарбаевтың</w:t>
        <w:br/>
        <w:t>Азаматтық қоғамды одан әрі демократияландыру мен дамыту жөніндегі</w:t>
        <w:br/>
        <w:t>ұсыныстарды тұжырымдау бойынша тұрақты жұмыс істейтін кеңес құру</w:t>
        <w:br/>
        <w:t>туралы ұсынысы біздің Республикамызды демократияландырудың қисынды</w:t>
        <w:br/>
        <w:t>жалғасы болып табылады.</w:t>
        <w:br/>
        <w:t>Азаматтық қоғамның рөлін дамыту бойынша тұрақты жұмыс істейтін</w:t>
        <w:br/>
        <w:t>жұмыс органының жұмысына мемлекеттік құрылымдардың өкілдері ғана</w:t>
        <w:br/>
        <w:t>емес, сонымен қатар саяси партиялардың, қоғамдық қозғалыстардың,</w:t>
        <w:br/>
        <w:t>үкіметті. емес ұйымдардың, ұлттық-мәдени орталықтардың, діни</w:t>
      </w:r>
    </w:p>
    <w:p>
      <w:r>
        <w:t>конфессиялардың басшылары да қатыса алады. Яғни қоғамның барлық</w:t>
        <w:br/>
        <w:t>құрылымдары арасында тұрақты диалог жүзеге асырылады.</w:t>
        <w:br/>
        <w:t>Алғашқы жылдары республика экономикалық мәселелерге жұмылуға</w:t>
        <w:br/>
        <w:t>мәжбүр болды. Аталған кезеңде біздің мемлекетімізді әрі қарай</w:t>
        <w:br/>
        <w:t>демократияландыру үшін алғышарттар жасалды. Билік ойластырылған кең</w:t>
        <w:br/>
        <w:t>49</w:t>
        <w:br/>
        <w:t>7. қоғам мен билік мүдделерін келісу жүйесін қалыптастыру.</w:t>
        <w:br/>
        <w:t>8. Қолданылған шаралар мен жалпы мемлекеттік саясат нәтижесінде</w:t>
        <w:br/>
        <w:t>елде демократиялық мемлекеттің басты қағидасы - адам құқықтарын</w:t>
        <w:br/>
        <w:t>қамтамасыз ету жан-жақты жүзеге асырылуы керек.</w:t>
        <w:br/>
        <w:t>9. Билік пен қоғам азаматтардың сөз, дін бостандығын, құқықтарын</w:t>
        <w:br/>
        <w:t>сөзсіз қамтамасыз ететін болады.</w:t>
        <w:br/>
        <w:t>Қоғам мен мемлекетті дамытудың стратегиялық бағытын Қазақстан</w:t>
        <w:br/>
        <w:t>Республикасының 1995 жылы қабылданған Конституциясы анықтап берді.</w:t>
        <w:br/>
        <w:t>Онда адам мен азаматтың құқықтары мен бостандықтары, құқық үстемдігі,</w:t>
        <w:br/>
        <w:t>біртұтас мемлекеттік биліктің тармақтарға бөлінуі және олардың тежемелік</w:t>
        <w:br/>
        <w:t>әрі тепе-теңдік жүйесін пайдалану арқылы келісілген іс-қимылынң басымдары</w:t>
        <w:br/>
        <w:t>қағидаларына негізделген демократиялық, құқықтық, зайырлы және</w:t>
        <w:br/>
        <w:t>әлеуметтік мемлекет құру бағытын заңнамада біртіндеп іске асыруды</w:t>
        <w:br/>
        <w:t>қамтамасыз ету көрсетілген. Бұл ретте адам құқықтарының басымдығын қоғам</w:t>
        <w:br/>
        <w:t>мен мемлекеттің мүдделерімен үйлестіру керек.</w:t>
        <w:br/>
        <w:t>Қазақстан Республикасының 1995 жылғы Конституциясы негізінде жаңа</w:t>
        <w:br/>
        <w:t>конституциялық құқық құрылды, оған сәйкес біздің мемлекет үшін анағұрлым</w:t>
        <w:br/>
        <w:t>орынды президенттік басқару нысаны берік бекітілді. Біртұтас мемлекеттік</w:t>
        <w:br/>
        <w:t>биліктің үш тармаққа бөлінуі орын алды. Үнемі қызмет ететін екі палаталы</w:t>
        <w:br/>
        <w:t>Парламент уақыт өткен сайын анағұрлым табысты қызмет етуде. Атқарушы</w:t>
        <w:br/>
        <w:t>билікті нығайту және жетілдіру бойынша шаралар қолданылды. Біртұтас сот</w:t>
        <w:br/>
        <w:t>жүйесі құрылды, судьялардың тәуелсіздігін қамтамасыз ету бойынша шаралар</w:t>
        <w:br/>
        <w:t>қолданылды. Жеке меншік, азаматтық қоғам, еркін кәсіпкерлік қатынастарын</w:t>
        <w:br/>
        <w:t>реттейтін азаматтық қоғам әрі қарай дамуда. Реформаның маңызды құрамдас</w:t>
        <w:br/>
        <w:t>бөлігі соттар мен құқық қорғау органдары жүйесін қайта құру болып табылды,</w:t>
        <w:br/>
        <w:t>ол олардың құқық қорғау қызметінің тиімділігін арттыруға бағытталған.</w:t>
        <w:br/>
        <w:t>Азаматтық қоғамды қалыптастыру және нығайтудың маңызды шарты</w:t>
        <w:br/>
        <w:t>мемлекетті дамытудың демократиялық, құқықтық қағидаларын жүзеге асыру</w:t>
        <w:br/>
        <w:t>болып табылады. Оларға мыналар жатады: заңның үстемдігі; азаматтардың</w:t>
        <w:br/>
        <w:t>тең құқылығы; биліктің бөлінуі; тәуелсіз сот жүйесі; дамыған жергілікті өзін-</w:t>
        <w:br/>
        <w:t>өзі басқару; тиімді көп партиялық; тәуелсіз еркін бұқаралық ақпарат</w:t>
        <w:br/>
        <w:t>құралдары; демократиялық және еркін сайлау; азаматтық бастамалар; адам</w:t>
        <w:br/>
        <w:t>мен азамат құқықтары мен бостандықтарын қорғау. Бұл аспектілердің бәрі</w:t>
        <w:br/>
        <w:t>конституциямен бекітілген.</w:t>
        <w:br/>
        <w:t>Қазақстан демократиялық мемлекет болып табыла отырып, азаматтық</w:t>
        <w:br/>
        <w:t>қоғамды дамыту үшін негіз қамтамасыз етуге жағдайы бар екендігін атап айту</w:t>
        <w:br/>
        <w:t>керек. Заң мен конституциялық құқықтық тәртіптің үстемдігін бекіту - бұл</w:t>
        <w:br/>
        <w:t>мемлекеттік биліктің де, азаматтық қоғамның да міндеті. Бұл үдерісті өзара</w:t>
        <w:br/>
        <w:t>шарттастырылған деп қарастыру керек. Бұл ретте ғылыми қоғамдастық,</w:t>
        <w:br/>
        <w:t>бұқаралық ақпарат құралдары, саяси партиялар мен қозғалыстар, кәсіподақтар</w:t>
        <w:br/>
        <w:t>мен қоғамдық бірлестіктер сияқты институттар тұлғасында азаматтық</w:t>
        <w:br/>
        <w:t>қоғамның оған мүдделі қатысатынын атап айту керек. Жас тәуелсіз мемлекет</w:t>
        <w:br/>
        <w:t>бола отырып, Қазақстан демократиялық қоғам құру жолында көптеген</w:t>
        <w:br/>
        <w:t>48</w:t>
      </w:r>
    </w:p>
    <w:p>
      <w:r>
        <w:t>2 ҚАЗАҚСТАН РЕСПУБЛИКАСЫНДА АЗАМАТТЫҚ ҚОҒАМ</w:t>
        <w:br/>
        <w:t>ҚАЛЫПТАСТЫРУДЫҢ НЕГІЗГІ БАҒЫТТАРЫ</w:t>
        <w:br/>
        <w:t>2.1 Қазақстан Республикасында азаматтық қоғамды дамытудың</w:t>
        <w:br/>
        <w:t>теориялық-құқықтық негіздері</w:t>
        <w:br/>
        <w:t>Кейде азаматтық қоғам мемлекеттің өзімен ұқсастырылады. Нәтижесінде</w:t>
        <w:br/>
        <w:t>бұл құрылымдардың ерекшеліктері жойылады. Осыдан барып, азаматтық</w:t>
        <w:br/>
        <w:t>қоғамның бар болмысын, оның құрылу жолдары мен әлеуетті мүмкіндіктерін</w:t>
        <w:br/>
        <w:t>ұғыну қажеттілігі айқын көрінеді. Қазақстандағы азаматтық қоғамның</w:t>
        <w:br/>
        <w:t>мәселелерін зерттеу кезінде, адамзат баласының әлемнің басқа да елдерінде</w:t>
        <w:br/>
        <w:t>азаматтық қоғам құру жолында қол жеткізген жетістіктерін ескермей кетуге</w:t>
        <w:br/>
        <w:t>болмас. Дамыған елдердің көпшілігінде толық жетілген азаматтық қоғамдар</w:t>
        <w:br/>
        <w:t>бар, әсілінде, бұл елдер жоғары даму деңгейіне оларды азаматтық даму</w:t>
        <w:br/>
        <w:t>жолына бастаушы жетілген азаматтық қоғамның арқасында жетті. Бұл</w:t>
        <w:br/>
        <w:t>елдердің азаматтары өз құқықтарын біліп қана қоймай, оны өз мақсаттарына</w:t>
        <w:br/>
        <w:t>пайдалануға және өз міндеттерін орындауға құлықты, құқықтық мәдениеті де</w:t>
        <w:br/>
        <w:t>жоғары. Өмір сүру деңгейінің көрсеткіштері көбіне азаматтық қоғамның</w:t>
        <w:br/>
        <w:t>белсенділігіне, құқықтық санасына, өздігінен ұйымдасқыштығына</w:t>
        <w:br/>
        <w:t>байланысты. Сондықтан, біздің еліміз осы салада айтарлықтай зор табыстарға</w:t>
        <w:br/>
        <w:t>жеткен шет мемлекеттердің тәжірибесінен сабақ алғаны абзал. Азаматтардың</w:t>
        <w:br/>
        <w:t>құқықтарына, жауапкершілігіне. және іскерлігіне сүйенетін ашық,</w:t>
        <w:br/>
        <w:t>демократиялық, азаматтық қоғам құру қоғамдық өмірдің демократиялануы</w:t>
        <w:br/>
        <w:t>мен жаңғырығы жаңа заманға жеткен тоталитарлық тарихымыздан сабақ алу</w:t>
        <w:br/>
        <w:t>аса маңызды да іргелі міндеттердің қатарында тұр.</w:t>
        <w:br/>
        <w:t>Азаматтық қоғам қалыптастыру Қазақстан халқының қоғамдық</w:t>
        <w:br/>
        <w:t>санасында демократиялық және құқықтық мемлекет идеалдарын көкейтесті</w:t>
        <w:br/>
        <w:t>етеді Ашық азаматтық қоғамның идеологиясы адам құқықтарының</w:t>
        <w:br/>
        <w:t>басымдықтары мен барлық азаматтық институттардың мүдделерін өзара</w:t>
        <w:br/>
        <w:t>мойындауға негізделеді. Оларды жүзеге асыру қоғамдық түсіністік пен</w:t>
        <w:br/>
        <w:t>келісімнің күшеюіне ықпал етеді. Бұл жағдайда азаматтық қоғам мүдделерін</w:t>
        <w:br/>
        <w:t>келістіру мен мемлекеттік саясат тиімділігін арттыру оңтайлы түрде</w:t>
        <w:br/>
        <w:t>қамгамасыз етіледі.</w:t>
        <w:br/>
        <w:t>Қазақстан Республикасында азаматтық қоғамды қалыптастырудың</w:t>
        <w:br/>
        <w:t>келесідей бағыттарын атап көрсетуге болады:</w:t>
        <w:br/>
        <w:t>ІР қоғамда шынайы плюрализм құру. Бұған әдеттегі партиялардың</w:t>
        <w:br/>
        <w:t>ықпалының төмендеуі және бұқаралық саяси әрекетшілдік, сондай-ақ өзін-өзі</w:t>
        <w:br/>
        <w:t>басқарушы құрылымдардың, қауымдастықтардың, бейресми азаматтық</w:t>
        <w:br/>
        <w:t>қозғалыстардың пайда болуы себепші болады;</w:t>
        <w:br/>
        <w:t>2. құқықтық басымдыққа негізделген, қазірде туындап отырған әр</w:t>
        <w:br/>
        <w:t>түрлі топтар мен қауымдардың мүдделер тұтастығы жағдайындағы әлеуметтік</w:t>
        <w:br/>
        <w:t>әріптестікке қабілетті мемлекеттіктің жаңа түрін құру (бұл үдерісте</w:t>
        <w:br/>
        <w:t>патриотизм мен әлеуметтік-саяси өмірдің шындықтарына обьективті-</w:t>
        <w:br/>
        <w:t>сындарлы тәсілді үйлестіретін зиялыларға тиесілі болуы керек, бұл, бір</w:t>
        <w:br/>
        <w:t>жағынан ұлттық өзіндік сана мен қоғамның күйреуіне алып келеді, екінші</w:t>
        <w:br/>
        <w:t>45</w:t>
        <w:br/>
        <w:t>азаматтық институт болып табылады, мемлекет пен қоғам арасындағы кері</w:t>
        <w:br/>
        <w:t>байланыстың ең мөлдір және әсерлі нысандарының бірі болып саналады;</w:t>
        <w:br/>
        <w:t>медиа-қоғамдастық басқа азаматтық институттардың дамуына себептеседі,</w:t>
        <w:br/>
        <w:t>оларға қазіргі жағдайда баға жетпес ақпараттық қолдау көрсетеді.</w:t>
        <w:br/>
        <w:t>Сондай-ақ бұқаралық ақпарат құралдары өз қызметі арқылы азаматтық</w:t>
      </w:r>
    </w:p>
    <w:p>
      <w:r>
        <w:t>қоғамды күшейтуі керек. Олар қазақстандық халықтың рухын, оның жұмылуы</w:t>
        <w:br/>
        <w:t>мен патриоттық сезімдерін арттыруды насихаттауы керек.</w:t>
        <w:br/>
        <w:t>Қазақстанның бұқаралық ақпарат құралдары ел тәуелсіздігінің</w:t>
        <w:br/>
        <w:t>қалыптасуы жылдарында екпінді және жоғары қарқынмен өсті. 1991 жылы</w:t>
        <w:br/>
        <w:t>Қазақстанда бар болғаны 600-ден астам газет пен журнал болып, оның</w:t>
        <w:br/>
        <w:t>барлығы мемлекеттік басылымдар болса, соңғы жылдары олардың саны «әр</w:t>
        <w:br/>
        <w:t>түрлі меншік нысанындағы 6646 бұқаралық ақпарат құралына дейін» артты</w:t>
        <w:br/>
        <w:t>158, 63-65 66.1</w:t>
        <w:br/>
        <w:t>Сөз бостандығы, ашықтық Қазақстанның ақпараттық өрісінің даусыз</w:t>
        <w:br/>
        <w:t>белгісіне айналды. Журналистердің құқығы заңнамамен қорғалады, бірқатар</w:t>
        <w:br/>
        <w:t>қоғамдық ұйымдар олардың сақталуын бақылайды. Олардың арасындағы ең</w:t>
        <w:br/>
        <w:t>беделділердің бірі бірқатар үкіметтік емес қоғамдық ұйымдар басшыларының</w:t>
        <w:br/>
        <w:t>бастамасы бойынша құрылған «Әділ сөз» Халықаралық қоғамдық сөз</w:t>
        <w:br/>
        <w:t>бостандығын қорғау қоры болып табылады. «Әділ сөз» Халықаралық сөз</w:t>
        <w:br/>
        <w:t>бостандығын қорғау қорының мақсаты елдің күнделікті өмірінде еркін, әділ</w:t>
        <w:br/>
        <w:t>және үлгерінді журналистиканы бекіту арқылы ашық азаматтық қоғам</w:t>
        <w:br/>
        <w:t>қалыптастыру болып табылады. Бұл жұмыстың бастапқы негізі қордың</w:t>
        <w:br/>
        <w:t>корреспонденттік желісі арқылы сөз бостандығының бұзылуына мониторинг</w:t>
        <w:br/>
        <w:t>жүргізу болып табылады. Бұқаралық ақпарат құралдарымен заңдылық</w:t>
        <w:br/>
        <w:t>тұрғысынан нашар жағдайларды жедел талдау осындай азаматтық</w:t>
        <w:br/>
        <w:t>институттар мен журналистерді қорғаудың анағұрлым тиімді нысандарын</w:t>
        <w:br/>
        <w:t>таңдауға мүмкіндік береді.</w:t>
        <w:br/>
        <w:t>Бұқаралық ақпарат құралдары орасан зор билікке ие. Билік - басқа адамға</w:t>
        <w:br/>
        <w:t>сөзіңді жеткізу және іс-әрекетіне ықпал ету құқығы. Мәжбүрлеп әсер етудің</w:t>
        <w:br/>
        <w:t>кез келген нысаны шектелген. Билік ерікті түрде бағыну, мүдделерді келісу</w:t>
        <w:br/>
        <w:t>негізінде құрылады - демократия деген осы. Баспасөз дәл осы билікке ие</w:t>
        <w:br/>
        <w:t>болып табылады.</w:t>
        <w:br/>
        <w:t>Ақпараттық азаматтық институттың рөлі бірден туындамайды және</w:t>
        <w:br/>
        <w:t>елеусіз ғана алдыңғы қатарға шығады. Шынын айтқанда, бұл қоғамдық пікір</w:t>
        <w:br/>
        <w:t>билігі, бұл мәселені митингіде, шешендік пікірталастарда жаппай</w:t>
        <w:br/>
        <w:t>талқылаудың ежелгі институты. Заманауи технологиялар бұл үдерісті</w:t>
        <w:br/>
        <w:t>анағұрлым жетілдіре түскен. Компьютер арқылы форумға қатысып, немесе</w:t>
        <w:br/>
        <w:t>чатта пікір алмаса отырып, сіз билікті қалыптастырасыз.</w:t>
        <w:br/>
        <w:t>Баспасөздің билік оппозициясының белгіленбеген мүшесі ретінде</w:t>
        <w:br/>
        <w:t>танылуы билік даму бағыты мен бұл үдерістегі бұқаралық ақпарат</w:t>
        <w:br/>
        <w:t>құралдарының орнын көрсетеді. Бізге жақсы танымал мемлекеттің құруы</w:t>
        <w:br/>
        <w:t>идеясы - биліктің құруы идеясы емес, биліктің мәжбүрлеуінің, басқа</w:t>
        <w:br/>
        <w:t>адамдарды өз пікіріне зорлап бағындырудың құруы идеясы. Пікірлер мен</w:t>
        <w:br/>
        <w:t>сананы басқаруға негізделген билік қазіргі қоғам мен таяу болашақ</w:t>
        <w:br/>
        <w:t>54</w:t>
        <w:br/>
        <w:t>құқықтары декларациясымен және 1966 ж. Халықаралық адам құқықтары</w:t>
        <w:br/>
        <w:t>жөніндегі пактімен белгіленген.</w:t>
        <w:br/>
        <w:t>2.2 Қазақстан Республикасында азаматтық қоғам институттарын</w:t>
        <w:br/>
        <w:t>дамытудың негізгі үрдістері</w:t>
        <w:br/>
        <w:t>Конституцияда құқықтар мен бостандықтардың абсолюттілік және</w:t>
        <w:br/>
        <w:t>ажырамастық, олардың заң бойынша ғана, конституциялық құрылымды</w:t>
        <w:br/>
        <w:t>қорғау, қоғамдық тәртіпке, адамның құқықтары мен бостандықтарына бағыну,</w:t>
        <w:br/>
        <w:t>халықтың денсаулығы мен адамгершілігін сақтау мақсатында шектеу</w:t>
        <w:br/>
        <w:t>қағидалары қарастырылған. Конституцияда азаматтық қоғамның негіздері мен</w:t>
        <w:br/>
        <w:t>негізгі институттары - заң бойынша алынған кез келген мүлікке жеке меншік</w:t>
        <w:br/>
        <w:t>құқығы, кәсіпкерлік қызмет құқықтары мен бостандықтары, партиялар, қазіргі</w:t>
        <w:br/>
        <w:t>кезде кеңінен құрылатын үкіметтік емес ұйымдар сияқты қоғамдық</w:t>
      </w:r>
    </w:p>
    <w:p>
      <w:r>
        <w:t>бірлестіктер құру және қызмет ету қағидалары бекітілген |54, 3 6.1.</w:t>
        <w:br/>
        <w:t>Қазақстан Республикасында бұқаралық ақпаратты құру және тарату</w:t>
        <w:br/>
        <w:t>саласындағы мемлекеттік саясатты мемлекеттің Қазақстан Республикасында</w:t>
        <w:br/>
        <w:t>ақпараттық кеңістікті құру және дамыту, бұқаралық ақпарат құралдарын</w:t>
        <w:br/>
        <w:t>қолдау бойынша жүзеге асыратын ұйымдастырушылық, қаржылық, құқықтқ</w:t>
        <w:br/>
        <w:t>және басқа да шаралардың мақсатты бағытталған жүйесі ретінде анықтауға</w:t>
        <w:br/>
        <w:t>болады (55, 64 6.1.</w:t>
        <w:br/>
        <w:t>Бұқаралық ақпарат құралдарын дамыту, оның экономикалық дербестігін,</w:t>
        <w:br/>
        <w:t>сондай-ақ оларды қоғамдық және мемлекеттік бақылау механизмін</w:t>
        <w:br/>
        <w:t>қамтамасыз ету саласындағы заңнаманы әрі қарай жетілдіру қажет |56, 57-61</w:t>
        <w:br/>
        <w:t>66.1.</w:t>
        <w:br/>
        <w:t>А.А. Морозовтың айтуынша (ҚСЗИ) билік пен бұқаралық ақпарат</w:t>
        <w:br/>
        <w:t>құралдарының өзара қатынасының механизмні құру мемлекеттің ұлттық</w:t>
        <w:br/>
        <w:t>қауіпсіздігін қорғаудың міндетті шарты болып табылады. Билік, қоғам мен</w:t>
        <w:br/>
        <w:t>масс-медиа субьектілерінің арасындағы өзара қатынастардың негізгі</w:t>
        <w:br/>
        <w:t>реттеушісі құқықтық мемлекетте тек заң ғана болуы мүмкін. Осыған</w:t>
        <w:br/>
        <w:t>байланысты билік салыстырмалы түрде бейбіт, заңдардың негізінде бұқаралық</w:t>
        <w:br/>
        <w:t>ақпарат құралдарымен тіл табысатын бірқатар жетекші елдердің заң шығару</w:t>
        <w:br/>
        <w:t>тәжірибесін қарасырып көрген қызықты болар (571.</w:t>
        <w:br/>
        <w:t>Әдетте бұқаралық ақпарат құралдары технологиялық немесе</w:t>
        <w:br/>
        <w:t>экономикалық көзқарас тұрғысынан - ақпарат көзі ретінде немесе</w:t>
        <w:br/>
        <w:t>шаруашылық етуші субьект ретінде қарастырылады. Бірқатар жағдайларда</w:t>
        <w:br/>
        <w:t>мұндай тәсіл орынды. Бірақ ол бастысын көлеңкелемеуі керек. Бұқаралық</w:t>
        <w:br/>
        <w:t>ақпарат құралдары дамыған азаматтық қоғамның ажырамас элементі болып</w:t>
        <w:br/>
        <w:t>табылады. Бұл элемент әлсіз немесе мүлдем болмаса мемлекеттің</w:t>
        <w:br/>
        <w:t>демократиялық болуы мүмкін емес. Ел дамуының қазіргі кезеңінде бұқаралық</w:t>
        <w:br/>
        <w:t>ақпарат құралдарының қоғамдық институт ретіндегі маңызы бұрынғына</w:t>
        <w:br/>
        <w:t>қарағанда қарқынмен артып келеді.</w:t>
        <w:br/>
        <w:t>Бұқаралық ақпарат құралдарының азаматтық институт ретіндегі рөлі</w:t>
        <w:br/>
        <w:t>мынада: бұқаралық ақпарат құралдары өздері өте қарқынды және ықпалды</w:t>
        <w:br/>
        <w:t>53</w:t>
        <w:br/>
        <w:t>қоғамдық диалогты бастады, азаматтық қоғам институттары үшін кеңістік</w:t>
        <w:br/>
        <w:t>ашты.</w:t>
        <w:br/>
        <w:t>2004 жылғы 2 қарашада «Қазақстан Республикасы Президентінің</w:t>
        <w:br/>
        <w:t>жанындағы демократия және азаматтық қоғам мәселелері жөніндегі ұлттық</w:t>
        <w:br/>
        <w:t>комиссия туралы» Жарлық шықты, ол қоғамды әрі қарай демократияландыру</w:t>
        <w:br/>
        <w:t>жолындағы келесі қадам ретінде қабылданды. Бұл консультативтік-кеңесші</w:t>
        <w:br/>
        <w:t>орган Қазақстанның саяси дамуының маңызды мәселелері бойынша жалпы</w:t>
        <w:br/>
        <w:t>ұлттық диалогты дамыту мақсатында құрылды. Жарлықпен сондай-ақ Ұлттық</w:t>
        <w:br/>
        <w:t>комиссия туралы ереже мен оның жеке құрамы бекітілді. Ұлттық</w:t>
        <w:br/>
        <w:t>комиссияның құрамына ор түрлі партиялардың өкілдері кірді, бұл азаматтық</w:t>
        <w:br/>
        <w:t>қоғам аясында диалог үшін мүмкіндік тудырады.</w:t>
        <w:br/>
        <w:t>2006 ж. наурызда Қазақстан Парламенті қызметін жетілдіру және</w:t>
        <w:br/>
        <w:t>реформалардың әрі қарайғы бағдарламасы мемлекеттік комиссияның</w:t>
        <w:br/>
        <w:t>демократиялық реформаларды әзірлеу және нақтылау бойынша мәселелерді</w:t>
        <w:br/>
        <w:t>қарастыру затына айналды (501.</w:t>
        <w:br/>
        <w:t>Азаматтық қоғамды қалыптастыруда және дамытуда маңызды рөлдердің</w:t>
        <w:br/>
        <w:t>бірін тәуелсіз бұқаралық ақпарат құралдары атқарады. Тәуелсіз бұқаралық</w:t>
        <w:br/>
        <w:t>ақпарат құралдарының жүйесін құру үшін бұқаралық ақпарат құралдары</w:t>
        <w:br/>
        <w:t>нарығында бәсекелес ортаны қалыптастыру қажет, ол осы нарыққа отандық</w:t>
        <w:br/>
        <w:t>компаниялармен қатар, шетелдік қаржы-өнеркәсіптік топтар мен медиалық</w:t>
      </w:r>
    </w:p>
    <w:p>
      <w:r>
        <w:t>компаниялардың тең құқылы кіруіне негізделуі керек. Бұл өркениетті</w:t>
        <w:br/>
        <w:t>ақпараттық бизнеске арналған құқықтық және экономикалық жағдайларды</w:t>
        <w:br/>
        <w:t>жасауға мүмкіндік береді. Тек экономикалық тиімді бұқаралық ақпарат</w:t>
        <w:br/>
        <w:t>құралдары ғана өзінің қоғамдық міндетін еркін және жауапты атқара алады.</w:t>
        <w:br/>
        <w:t>Қазақстан халқына «2004 жылға арналған ішкі және сыртқы саясаттың</w:t>
        <w:br/>
        <w:t>негізгі бағыттары» жолдауында Қазақстан Республикасының Президенті Н.Ә.</w:t>
        <w:br/>
        <w:t>Назарбаев ең таяу уақытта шешуді қажет ететін бірқатар мәселелерге назар</w:t>
        <w:br/>
        <w:t>аударды. Олардың бірі бұқаралық ақпарат құралдарына қатысты мәселе болып</w:t>
        <w:br/>
        <w:t>табылады. «Біз қоғамымызды демократияландыру үдерісіндегі бұқаралық</w:t>
        <w:br/>
        <w:t>ақпараттық құралдарының рөлі мен орнын нақты анықтауымыз керек», - деп</w:t>
        <w:br/>
        <w:t>атап өтті Президент (|51).</w:t>
        <w:br/>
        <w:t>Көптеген демократиялық мемлекеттердің конституцияларында азаматтық</w:t>
        <w:br/>
        <w:t>қоғам туралы нормалар жоқ. Бірақ оларда осы жиынтық ұғымның болмауы</w:t>
        <w:br/>
        <w:t>азаматтық қоғамның қызмет етуі кезінде қалыптасатын қатынастар</w:t>
        <w:br/>
        <w:t>конституциялық-құқықтық реттеу пәні бола алмайды дегенді білдірмейді.</w:t>
        <w:br/>
        <w:t>Әдетте азаматтық қоғам құрылымына әр түрлі қоғамдық бірлестіктер,</w:t>
        <w:br/>
        <w:t>соның ішінде партиялар, мемлекеттік емес меншік, еңбек, кәсіпкерлік, тәрбие,</w:t>
        <w:br/>
        <w:t>білім, мәдениет институттары, бұқаралық ақпарат құралдары, шіркеу, отбасы</w:t>
        <w:br/>
        <w:t>және т.б. енеді.</w:t>
        <w:br/>
        <w:t>Бұл институттардың мемлекеттік емес сипаты олардың: а) негізінен</w:t>
        <w:br/>
        <w:t>адамдардың жеке мүдделері саласынан көрініс беретінін; 6) іс жүзінде бір-</w:t>
        <w:br/>
        <w:t>біріне тәуелсіз адамдардың өзара әрекетінде заңды теңдікті және келісімдік</w:t>
        <w:br/>
        <w:t>бастаманы қарастыратын көлденең байланыстарға негізделетінін, в)</w:t>
        <w:br/>
        <w:t>50</w:t>
        <w:br/>
        <w:t>Қазақстан Республикасының құқықтық саясат тұжырымдамасында</w:t>
        <w:br/>
        <w:t>«азаматтық қоғам институттарын нығайтуға жергілікті өзін-өзі басқару</w:t>
        <w:br/>
        <w:t>институттарын кезеңдеп қалыптастыру себептесуі керек» делінген (61, 33 б.1.</w:t>
        <w:br/>
        <w:t>Қазақстанда жергілікті өзін-өзі басқару қаншалықты тиімді болатыны</w:t>
        <w:br/>
        <w:t>жөніндегі критерий бойынша мемлекет халқы үкімет жүргізетін реформалар</w:t>
        <w:br/>
        <w:t>мен өзгерістерге тікелей бағасын береді. Күнделікті өмірдегі мәселелерді</w:t>
        <w:br/>
        <w:t>толығымен тек мемлекеттік органдардың шешуі мүмкін емес. Әлемдік</w:t>
        <w:br/>
        <w:t>тәжірибе көрсетіп отырғандай өкілеттіліктерді дұрыс жіктеу кезінде билік</w:t>
        <w:br/>
        <w:t>адамдардың әр алуан қажеттіліктеріне қатысты жедел әрекет етуге қабілетті.</w:t>
        <w:br/>
        <w:t>Жергілікті өзін-өзі басқаруды қандай да бір әлеуметтік-саяси жүйенің</w:t>
        <w:br/>
        <w:t>қызмет етуі ішкі мәселелерді шешуде оның құрылымдарын кеңінен және</w:t>
        <w:br/>
        <w:t>белсенді қатыстыру арқылы меншікті негізде дербес емес сырттан жүзеге</w:t>
        <w:br/>
        <w:t>асырылатын ерекше басқару түрі ретінде анықтауға болады.</w:t>
        <w:br/>
        <w:t>Қазіргі заман елдерінде жергілікті өзін-өзі басқару ұғымы, әдетте, екі</w:t>
        <w:br/>
        <w:t>түрлі органды қамтиды: әкімшілік-аумақтық бірлікке сәйкес келетін және</w:t>
        <w:br/>
        <w:t>анағұрлым маңызды жергілікті мәселелер бойынша шешім қабылдайтын,</w:t>
        <w:br/>
        <w:t>халық сайлайтын жергілікті өкілетті орган, сондай-ақ бірінші кезекте, өкілетті</w:t>
        <w:br/>
        <w:t>органның шешімдерін орындауға және жедел басқаруды жүзеге асыруға</w:t>
        <w:br/>
        <w:t>бағытталған атқарушы орган.</w:t>
        <w:br/>
        <w:t>Мамандар жергілікті басқарудың үш үлгісін бөліп қарастырады. Англо-</w:t>
        <w:br/>
        <w:t>сақсонда кейбір лауазымдық тұлғаларды тікелей халық сайлай алады.</w:t>
        <w:br/>
        <w:t>Жергілікті өкілетті органдардың комитеттері орасан зор өкілеттіліктерге ие.</w:t>
        <w:br/>
        <w:t>Орталық үкімет соттар, сондай-ақ министрліктер арқылы жергілікті</w:t>
        <w:br/>
        <w:t>органдарды бақылауды жүзеге асырады.</w:t>
        <w:br/>
        <w:t>Құрлықтық Еуропа мен кейбір басқа да елдерде француз үлгісі кеңінен</w:t>
        <w:br/>
        <w:t>таралған. Мұнда тікелей мемлекеттік басқару мен жергілікті өзін-өзі</w:t>
      </w:r>
    </w:p>
    <w:p>
      <w:r>
        <w:t>басқаруды үйлестіру бар. Аталған үлгі аясында өкілетті органдар заңмен</w:t>
        <w:br/>
        <w:t>аймақтық ұжымдар ретінде танылған әкімшілік-аумақтық бірліктерде ғана</w:t>
        <w:br/>
        <w:t>құрылады.</w:t>
        <w:br/>
        <w:t>Бұнымен қоса, федеративті елдерде ұлттық Конституциялар жергілікті</w:t>
        <w:br/>
        <w:t>өзін-өзі басқару туралы жалпы ережелерді ғана реттейді, ал құқықтық реттеуді</w:t>
        <w:br/>
        <w:t>федерация субьектілеріне жүктейді.</w:t>
        <w:br/>
        <w:t>Біртұтас мемлекеттерде жергілікті басқару әр түрлі реттеледі. Әдетте,</w:t>
        <w:br/>
        <w:t>орталық үкімет өз өкілін мемлекеттік басқарудың орта буындарына дейін</w:t>
        <w:br/>
        <w:t>жібереді.</w:t>
        <w:br/>
        <w:t>Жергілікті органдардың құзырлығына бірінші кезекте «жергілікті</w:t>
        <w:br/>
        <w:t>бюджетті қабылдау, коммуналдық қызмет көрсету, қоршаған ортаны қорғау,</w:t>
        <w:br/>
        <w:t>көшелерді, кәрізді, мектептерді, ауруханаларды тазалау, қоғамдық тәртіпті</w:t>
        <w:br/>
        <w:t>сақтау» кіреді. Жергілікті басқару органдарының өкілеттіктері міндетті және</w:t>
        <w:br/>
        <w:t>қосымша болып бөлінеді.</w:t>
        <w:br/>
        <w:t>Жалпы қадағалауды орталық үкімет өкілетті префектілер арқылы жүзеге</w:t>
        <w:br/>
        <w:t>асырады, оларды ішкі істер министрі, мемлекет басшысының әкімшілігі</w:t>
        <w:br/>
        <w:t>тағайындайды.</w:t>
        <w:br/>
        <w:t>61</w:t>
        <w:br/>
        <w:t>Орталықсыздандыру идеясының мәні - шешім қабылдау үшін құқықтар мен</w:t>
        <w:br/>
        <w:t>қажетті ресурстарды орталықтан өңірлік билік органдарына беру.</w:t>
        <w:br/>
        <w:t>Біз 2013 жылы жауапкершілік пен өкілеттіктерді орталық пен өңірлер</w:t>
        <w:br/>
        <w:t>арасында бөлу жөнінде нақты шаралар қабылдауымыз, жергілікті</w:t>
        <w:br/>
        <w:t>атқарушылық органдарды күшейтуіміз қажет.</w:t>
        <w:br/>
        <w:t>Жергілікті жерлердегі билік органдарының өкілеттіктері қаржылық және</w:t>
        <w:br/>
        <w:t>кадрлық ресурстармен нығайтылатын болады.</w:t>
        <w:br/>
        <w:t>Қоғам және азаматтар мемлекеттік шешімдер қабылдау процесі мен</w:t>
        <w:br/>
        <w:t>олардың жүзеге асырылуына тікелей қатыстырылуы қажет. Жергілікті басқару</w:t>
        <w:br/>
        <w:t>органдары арқылы халыққа жергілікті маңызы бар мәселелерді өз бетімен</w:t>
        <w:br/>
        <w:t>және жауапкершілікпен шешуіне нақты мүмкіндік беру керек |471.</w:t>
        <w:br/>
        <w:t>Мемлекет басшысының айтуынша, маңызды саяси міндет «мемлекет</w:t>
        <w:br/>
        <w:t>өміріндегі парламенттің рөлін әрі қарай арттыру» болып табылады. Атап</w:t>
        <w:br/>
        <w:t>айтқанда, парламенттің өкілеттіліктері, соның ішінде бақылау қызметтерін</w:t>
        <w:br/>
        <w:t>арттыру есебінен айтарлықтай кеңейтілетін болады.</w:t>
        <w:br/>
        <w:t>«Парламенттің өкілеттіктерін күшейту жөніндегі саясатымызды</w:t>
        <w:br/>
        <w:t>жалғастыру керек» - деп атап айтты мемлекет басшысы «Қазақстан-2050»</w:t>
        <w:br/>
        <w:t>Жолдауында.</w:t>
        <w:br/>
        <w:t>Н. Назарбаев «азаматтық қоғам институттарымен өзара әрекеттестікті әрі</w:t>
        <w:br/>
        <w:t>қарай нығайтуды» бесінші міндет деп атап өтті. «Басымдықтардың бірі саяси</w:t>
        <w:br/>
        <w:t>партиялар институтын дамыту болып табылады, сондықтан біз парламенттегі</w:t>
        <w:br/>
        <w:t>депутаттық орындар санын арттыруды қарастырудамыз», - деді президент.</w:t>
        <w:br/>
        <w:t>Бағдарламаның алтыншы тармағы құқық қорғау механизмдерін күшейту</w:t>
        <w:br/>
        <w:t>болып табылады. «Біз омбудсманнің құқық қорғау мүмкіндіктерін кеңейтуді</w:t>
        <w:br/>
        <w:t>жоспарлап отырмыз», - деді Н. Назарбаев.</w:t>
        <w:br/>
        <w:t>«Қазақстан қоғамды жаңғыртудың негізгі шарты елімізде азаматтық</w:t>
        <w:br/>
        <w:t>бейбітшілікті, этносаралық, конфессияаралық келісімді қамтамасыз ету болып</w:t>
        <w:br/>
        <w:t>табылатындығын берік негіз етіп ұстанады», - деп қорытындылады мемлекет</w:t>
        <w:br/>
        <w:t>басшысы.</w:t>
      </w:r>
    </w:p>
    <w:p>
      <w:r>
        <w:t>Аталған баяндамасында Қазақстан Республикасының Президенті Н.Ә.</w:t>
        <w:br/>
        <w:t>Назарбаев Қазақстанда азаматтық қоғамның негізгі институттарын</w:t>
        <w:br/>
        <w:t>қалыптастыру бойынша барлық негізгі бағыттарды толығымен көрсетіп берді.</w:t>
        <w:br/>
        <w:t>Мынадай нәтижелер күтілуде:</w:t>
        <w:br/>
        <w:t>1. «.әр түрлі халық топтары мен жекелеген азаматтардың</w:t>
        <w:br/>
        <w:t>құқықтарын қамтамасыз ету және мүдделерін қанағаттандыру;</w:t>
        <w:br/>
        <w:t>2. азаматтық қоғам институттарын қарқынды дамыту үшін қолайлы</w:t>
        <w:br/>
        <w:t>жағдайлар жасау;</w:t>
        <w:br/>
        <w:t>3, халықтың азаматтық белсенділік деңгейін арттыру;</w:t>
        <w:br/>
        <w:t>4. қоғамның мемлекеттік билік қызметін тиімді бақылауын жүзеге</w:t>
        <w:br/>
        <w:t>асыру. Билік органдары мен азаматтық қоғам ұйымдарының арасындағы</w:t>
        <w:br/>
        <w:t>серіктестік қағидаларының негізінде ынтымақтастық мәдениетін</w:t>
        <w:br/>
        <w:t>қалыптастыру;</w:t>
        <w:br/>
        <w:t>5. жергілікті өзін-өзі басқарудың теңдестірілген жүйесін құру;</w:t>
        <w:br/>
        <w:t>6. әлеуметтік қорғаудың тиімді жүйесін құру;</w:t>
        <w:br/>
        <w:t>47</w:t>
        <w:br/>
        <w:t>Бұқаралық ақпарат құралдары ұлт мүддесін қорғаудың нақты ұстанымын</w:t>
        <w:br/>
        <w:t>таңдаулары керек. Аталған кезеңде сөз бостандығын қамтамасыз етудің қазіргі</w:t>
        <w:br/>
        <w:t>басымдықтарын, сондай-ақ журналистерді меншік иелерінің қысымынан</w:t>
        <w:br/>
        <w:t>қорғауды ескеретін, тәуелсіз баспасөз қызметіне араласқаны үшін</w:t>
        <w:br/>
        <w:t>шенеуніктердің жауапкершілігін қатаңдататын жаңа бұқаралық ақпарат</w:t>
        <w:br/>
        <w:t>құралдары туралы Заң қабылдау қажеттілігі туындап отыр.</w:t>
        <w:br/>
        <w:t>Екінші жағынан азаматтық қоғамда бұқаралық ақпарат құралдары үшін</w:t>
        <w:br/>
        <w:t>заңды бұзғаны үшін жауапкершілік шараларын нақты анықтау қарастырылған.</w:t>
        <w:br/>
        <w:t>Қоғам жала жабу мен жалған ақпарат беру бостандығын емес, сөз</w:t>
        <w:br/>
        <w:t>бостандығын талап етеді.</w:t>
        <w:br/>
        <w:t>Бұқаралық ақпарат құралдарының арасындағы бәсекелестік жөнінде</w:t>
        <w:br/>
        <w:t>айтар болсақ, мемлекеттің рөлін атап көрсету өте маңызды, ол масс-медиа</w:t>
        <w:br/>
        <w:t>нарығында монополияның алдын алып, болдырмауы керек, себебі таратылған</w:t>
        <w:br/>
        <w:t>ақпараттың сенімділігі туралы мәселе туындайды, ал бұл азаматтық қоғамның</w:t>
        <w:br/>
        <w:t>құлдырауының белгісі.</w:t>
        <w:br/>
        <w:t>Азаматтардың саяси партиялар мен тәуелсіз кандидаттар туралы толық</w:t>
        <w:br/>
        <w:t>және сенімді ақпараттандырылуы, бұқаралық ақпарат құралдары қызметіндегі</w:t>
        <w:br/>
        <w:t>саяси пікір алуандығын қамтамасыз ету қоғам мен мемлекеттің</w:t>
        <w:br/>
        <w:t>демократиялық дамуының ажырамас шарты болып табылады.</w:t>
        <w:br/>
        <w:t>Бірқатар демократиялық елдердің заңнамасын талдай келе, қызықты бір</w:t>
        <w:br/>
        <w:t>заңдылық анықталды: бұл мемлекеттер баспа туралы Заңның мүлдем</w:t>
        <w:br/>
        <w:t>болмағанын қалайды. Мемлекетке жала жабу және оның қауіпсіздігі, басқа да</w:t>
        <w:br/>
        <w:t>осыған ұқсас мәселелер Қылмыстық кодекс немесе басқа заңнамалық актілер</w:t>
        <w:br/>
        <w:t>аясында қарастырылады. Бұл елдер мүндай заңды қабылдау жағымды емес,</w:t>
        <w:br/>
        <w:t>теріс рөл атқарады деп қорыққандықтан «Баспасөз туралы заңды» қабылдау</w:t>
        <w:br/>
        <w:t>идеясынан бас тартады. Сондықтан «Баспасөз заңы» туралы идеяға қарсы</w:t>
        <w:br/>
        <w:t>пікір айтатындар пікір бостандығы - баспасөз бостандығы Конституцияда</w:t>
        <w:br/>
        <w:t>берік бекітілуін қалайды. Олардың пікірінше, бұл бостандықтарды шектеудің</w:t>
        <w:br/>
        <w:t>кез келген түрі жекелей баспасөзге емес, азаматтарға, корпорацияларға немесе</w:t>
        <w:br/>
        <w:t>топтарға қолданылатын басқа типтегі заңдардың бір бөлігі болуы керек,</w:t>
      </w:r>
    </w:p>
    <w:p>
      <w:r>
        <w:t>қандай да бір арнайы заң қабылдаудың қажеті жоқ, мұндай заң бостандықты</w:t>
        <w:br/>
        <w:t>қорғаудың және цензураны болдырмаудың бірнеше жалпы қағидаларын атап</w:t>
        <w:br/>
        <w:t>көрсете отырып, журналистикаға арналған көптеген шектеулер тізіміне</w:t>
        <w:br/>
        <w:t>айналып кету қаупін ескеру керек. Бұл АҚШ-тың, Ұлыбританияның, бірқатар</w:t>
        <w:br/>
        <w:t>басқа да елдердің ұстанымы. Алайда көптеген елдер, соның ішінде Батыс</w:t>
        <w:br/>
        <w:t>Еуропаның елдері басқа пікірді ұстанады.</w:t>
        <w:br/>
        <w:t>Радио және теледидар мәселелері ерекше маңызды болып табылады.</w:t>
        <w:br/>
        <w:t>Хабар тарату саяси ақпаратты берумен ғана байланысты емес, оның барлық</w:t>
        <w:br/>
        <w:t>қызметі қоғамдық пікір мен мәдениет саласында жүзеге асырылады. Өз пікірін</w:t>
        <w:br/>
        <w:t>білдіру бостандығын қамтамасыз ету және демократиялық дәстүрлер мемлекет</w:t>
        <w:br/>
        <w:t>жастарға білім берумен байланысты мәселелерден басқа мәдениет</w:t>
        <w:br/>
        <w:t>саласындағы бақылаудың қандай да бір нысанын жүзеге асырудан бас тартуын</w:t>
        <w:br/>
        <w:t>талап етеді.</w:t>
        <w:br/>
        <w:t>56</w:t>
        <w:br/>
        <w:t>бостандық, өзін-өзі басқару және үйлесімділік қағидаларының негізінде әрекет</w:t>
        <w:br/>
        <w:t>ететіндігін білдіреді.</w:t>
        <w:br/>
        <w:t>Әрине, бұл қатынастарды құқықтық реттеу дәрежесі мен сипаты</w:t>
        <w:br/>
        <w:t>мемлекеттік құрылым саласындағы қатынастардан айтарлықтай ерекшеленеді.</w:t>
        <w:br/>
        <w:t>Егер мемлекеттік органдар жүйесі үшін құқық олардың қалыптасуы мен</w:t>
        <w:br/>
        <w:t>қызметінің тәртібін анықтайтын жалғыз нормативтік реттеуші болып табылса,</w:t>
        <w:br/>
        <w:t>азаматтық қоғам институттарының ұйымдастырылуы мен қызметін реттеуде</w:t>
        <w:br/>
        <w:t>құқық жалғыз емес, кейде тіпті негізгі де көз болып табылмайды.</w:t>
        <w:br/>
        <w:t>Мемлекеттік институттар да, азаматтық қоғам институттары да белгілі</w:t>
        <w:br/>
        <w:t>аумақта адамдар қызметі нысандарының тарихи қалыптасқан жиынтығы</w:t>
        <w:br/>
        <w:t>ретіндегі тұтас ағзаны, яғни қоғамды құрайтындықтан, азаматтық қоғамдағы</w:t>
        <w:br/>
        <w:t>қатынастар құқықтық реттеуден толығымен босатыла алмайды. Аталған</w:t>
        <w:br/>
        <w:t>институттар бір бірінен оқшау қызмет ете алмайды, және мемлекет бүкіл</w:t>
        <w:br/>
        <w:t>қоғамның саси билігінің ұйымы ретінде ортақ мүдделерге орай барлық</w:t>
        <w:br/>
        <w:t>мемлекеттік емес әлеуметтік құрылымдардың қызметін бағыттап және</w:t>
        <w:br/>
        <w:t>үйлестіріп отыруы қажет.</w:t>
        <w:br/>
        <w:t>Мемлекет тарапынан мұндай басқару дәрежесі мен әдістеріне қарай</w:t>
        <w:br/>
        <w:t>қоғамда қалыптасқан саяси тәртіптің сипаты (демократиялық, либералды,</w:t>
        <w:br/>
        <w:t>авторитарлық, тоталитарлық және т.б.) туралы сөз қозғауға болады.</w:t>
        <w:br/>
        <w:t>Конституция қоғам мен мемлекеттің Ата Заңы болып табылады. Ол</w:t>
        <w:br/>
        <w:t>негізгі қоғамдық қатынастарды бекітті, мемлекеттің басты органдарының,</w:t>
        <w:br/>
        <w:t>азаматтық қоғам институттарының қызметін ұйымдастырудың іргелі</w:t>
        <w:br/>
        <w:t>құқықтық негіздерін белгіледі. Әрине, оның басты назарында адамның</w:t>
        <w:br/>
        <w:t>құқықтары мен бостандығы болып табылады және осы конституцияның</w:t>
        <w:br/>
        <w:t>бірінші бабында «Қазақстан Республикасы өзін демократиялық, зайырлы,</w:t>
        <w:br/>
        <w:t>құқықтық және әлеуметтік мемлекет ретінде орнықтырады, оның ең қымбат</w:t>
        <w:br/>
        <w:t>қазынасы -- адам және адамның өмірі, құқықтары мен бостандықтары» деп</w:t>
        <w:br/>
        <w:t>жазылған. Қазақстан Республикасының Конституциясы - бұл адам туралы,</w:t>
        <w:br/>
        <w:t>жоғары құндылық ретіндегі оның өмірі, құқықтары мен бостандығы туралы</w:t>
        <w:br/>
        <w:t>идея оның бірінші бабында жазылған және ең бірінші міндеті адамның</w:t>
        <w:br/>
        <w:t>ажырамас құқықтарын мойындау, осы ережені шынайы мазмұнмен толтыру,</w:t>
        <w:br/>
        <w:t>оларды қорғау болып табылатын мемлекеттің сипатымен органикалық</w:t>
        <w:br/>
        <w:t>байланыстағы жалғыз Конституция екендігін атап айту керек.</w:t>
        <w:br/>
        <w:t>Конституциядағы 98 баптың 30 бабы адам мен азамат мәртебесіне, оның</w:t>
        <w:br/>
        <w:t>құқықтары мен бостандығына арналған.</w:t>
        <w:br/>
        <w:t>Қазақстанда қоғамдағы шынайы плюрализм кезіндегі әр түрлі әлеуметтік</w:t>
        <w:br/>
        <w:t>топтар мен қауымдар мүдделерінің шынайы қалыптасқан дифференциациясы</w:t>
        <w:br/>
        <w:t>жағдайында; әлеуметтік серіктестікке қабілетті құқық басымдығына</w:t>
        <w:br/>
        <w:t>негізделетін құқықтық мемлекеттілікті қалыптастыру керек. Бұған бұқаралық</w:t>
      </w:r>
    </w:p>
    <w:p>
      <w:r>
        <w:t>саяси қызметтің жаңа нысандарының туындауы, өздігінен басқарылатын</w:t>
        <w:br/>
        <w:t>құрылымдардың, қауымдастықтардың, бейресми азаматтық қозғалыстардың</w:t>
        <w:br/>
        <w:t>пайда болуы себептесуі мүмкін. Бұл үдеріс дәстүрлі конфронтациялық</w:t>
        <w:br/>
        <w:t>азаматтық және саяси мәдениетті жеңу, конституциялық кепілдіктерді сақтай</w:t>
        <w:br/>
        <w:t>51</w:t>
        <w:br/>
        <w:t>Қазақстан Республикасында тәуелсіздіктің алғашқы жылдарында Халық</w:t>
        <w:br/>
        <w:t>депутаттарының кеңесі жүйесі қызмет етті. Өздігінен Кеңестер бастапқыда</w:t>
        <w:br/>
        <w:t>жергілікті мүдделерді шығарудың белгілі арналарын білдірді, бірақ кейіннен</w:t>
        <w:br/>
        <w:t>тоталитарлық мемлекеттің билік-басқарушылық вертикаліне</w:t>
        <w:br/>
        <w:t>шоғырландырылды. Әрине, жергілікті органдар жергілікті деңгейдегі тікелей</w:t>
        <w:br/>
        <w:t>мәселелерді шешті, бірақ олардың ресми-репрезентативтік сипаты көбінесе</w:t>
        <w:br/>
        <w:t>партиялық тізімдер бойынша бекітілетін және жартылай ресми электоралды</w:t>
        <w:br/>
        <w:t>рәсімдерден өткен депутаттардың құзырлығына сәйкес келмеді.</w:t>
        <w:br/>
        <w:t>Егемендікке қол жеткізгеннен кейін 1991-1993 жж. республикада</w:t>
        <w:br/>
        <w:t>жергілікті кеңестер мен жаңадан құрылған жергілікті әкімшіліктер көптеген</w:t>
        <w:br/>
        <w:t>мәселелер бойынша бәсекелес жағдайда болған ерекше жағдай қалыптасты.</w:t>
        <w:br/>
        <w:t>Біздің пікірімізше, мемлекеттік басқарманың қызметіне ұсақ қамқорлық</w:t>
        <w:br/>
        <w:t>пен алдын ала белгіленген жалпы ұлттық міндеттерге қатысты болмаса</w:t>
        <w:br/>
        <w:t>жергілікті мәселелерге араласу кірмеуі керек.</w:t>
        <w:br/>
        <w:t>Жергілікті өзін-өзі басқару органдары өкілетті органдар мен олардың</w:t>
        <w:br/>
        <w:t>жанында құрылған атқарушы комитеттерден тұруы керек, жергілікті өзін-өзі</w:t>
        <w:br/>
        <w:t>басқару қызметтері мен құзырлық саласы бағынышты аумақтағы қоғамдық</w:t>
        <w:br/>
        <w:t>қатынастарды реттеуді, коммуналдық шаруашылықты басқару, бюджеттік</w:t>
        <w:br/>
        <w:t>және басқа да қаржылық қаражаттарды басқару, кәсіпорындарға, мекемелерге,</w:t>
        <w:br/>
        <w:t>ұйымдарға қатысты бақылау және дамуына жәрдемдесу, мемлекеттік билік</w:t>
        <w:br/>
        <w:t>немесе жергілікті өзін-өзі басқару органдарымен өзара әрекеттестік, қоғам мен</w:t>
        <w:br/>
        <w:t>мемлекет істерін басқаруды жүзеге асыруда халықты ұйымдастыруды қамти</w:t>
        <w:br/>
        <w:t>алады.</w:t>
        <w:br/>
        <w:t>1995 жылғы Конституция интитутты мойындауды көрсетуге әрекет етті,</w:t>
        <w:br/>
        <w:t>алайда қолданыстағы заңнамалық база толыққанды жергілікті өзін-өзі</w:t>
        <w:br/>
        <w:t>басқарудың пайда болуы үшін әлі жеткіліксіз. Негізінен жалпы орталық және</w:t>
        <w:br/>
        <w:t>жергілікті мемлекеттік органдар құрылып болды. Жергілікті өзін-өзі басқару,</w:t>
        <w:br/>
        <w:t>біздің пікірімізше, бос қуыстарды толтырып, сондай-ақ жергілікті мемлекеттік</w:t>
        <w:br/>
        <w:t>басқару тиімді емес жерлерде қызмет етуі керек. Жергілікті мемлекеттік билік</w:t>
        <w:br/>
        <w:t>жеткілікті деңгейде тиімді атқармайтын қызметтердің кейбірін атқарушы</w:t>
        <w:br/>
        <w:t>органдарға тапсыруға болады немесе өзін-өзі басқару органдарын бірігіп</w:t>
        <w:br/>
        <w:t>жүргізу жергілікті өзін-өзі басқару мәселелері саяси тұжырымдама емес,</w:t>
        <w:br/>
        <w:t>жалпы мемлекеттік басқару мәселесі болып табылатындығы жөнінде дұрыс</w:t>
        <w:br/>
        <w:t>пікір болып анықталады. Өзін-өзі басқаруды дамыту орталық және жергілікті</w:t>
        <w:br/>
        <w:t>билік органдарының арасындағы міндеттерді дұрыс және нақты бөлу негізінде</w:t>
        <w:br/>
        <w:t>ғана мүмкін болып табылады. Басқаша айтқанда, орталық билік белгілі бір</w:t>
        <w:br/>
        <w:t>деңгейде өз міндеттерінің бір бөлігін жергілікті басқару органдарына беруге</w:t>
        <w:br/>
        <w:t>мүдделі болуы керек.</w:t>
        <w:br/>
        <w:t>Біртұтас құрылым жағдайындағы жергілікті басқару өзін-өзі</w:t>
        <w:br/>
        <w:t>басқарушылық негіздеріне сүйенеді, ал жергілікті өкілетті органдар бұл</w:t>
        <w:br/>
        <w:t>жергілікті өзін-өзі басқару органдары. Осыған байланысты Қазақстанда</w:t>
        <w:br/>
        <w:t>мәслихаттар екі ұшты жағдайда болып табылады, және олардың атқарушы</w:t>
        <w:br/>
        <w:t>органдары логика бойынша жергілікті әкімшіліктер болуы керек, бірақ</w:t>
        <w:br/>
        <w:t>соңғылары жергілікті басқарудың негізгі мәселелері бойынша мәслихаттардың</w:t>
        <w:br/>
        <w:t>62</w:t>
      </w:r>
    </w:p>
    <w:p>
      <w:r>
        <w:t>отырып, азаматтық бейбітшілік негізінде қоғамды тұрақтандыру жолдарында</w:t>
        <w:br/>
        <w:t>ғана мүмкін болып табылады.</w:t>
        <w:br/>
        <w:t>Мемлекет бұқаралық саяси билікті ұйымдастыру және қызмет етуінің</w:t>
        <w:br/>
        <w:t>құқықтық нысаны ретінде азаматтық қоғамның институциясы болып</w:t>
        <w:br/>
        <w:t>табылады. Мемлекеттіліктің мұндай сипаттамасы азаматтық қоғам мен</w:t>
        <w:br/>
        <w:t>мемлекеттің қатаң концептуалдық айырмашылығын қарастырады. Біріншісі -</w:t>
        <w:br/>
        <w:t>бұл дара, тәуелсіз, өзінің жеке мақсаттары мен мүдделерін көздейтін индивид</w:t>
        <w:br/>
        <w:t>ретінде әрекет ететін азаматтың дербес белсенділігінің саласы. Азаматтар бұл</w:t>
        <w:br/>
        <w:t>салада формальды тең және олардың арасындағы қатынастар азаматтық</w:t>
        <w:br/>
        <w:t>құқықпен реттеледі. Қауымдастықтар, қоғамдық бірлестіктер, бұқаралық</w:t>
        <w:br/>
        <w:t>ақпарат құралдары, саяси партиялар, кәсіподақтар, азаматтық қозғалыстар,</w:t>
        <w:br/>
        <w:t>кәсіпкерлер одақтары және т.б. да сондай дербес болып табылады.</w:t>
        <w:br/>
        <w:t>Екінші сала - бұл бұқаралық-биліктің қатынастар мен институттар</w:t>
        <w:br/>
        <w:t>саласы, онда мемлекет аппарат ретінде тек ортақ мүдделер үшін әрекет етуі</w:t>
        <w:br/>
        <w:t>керек. Бұл салада мемлекет пен азаматтар екі ұшты жария-құқықтық</w:t>
        <w:br/>
        <w:t>қатынастарды орнатады.</w:t>
        <w:br/>
        <w:t>Біріншіден, азаматтар саяси-белсенді субьектілер ретінде болады, бұл</w:t>
        <w:br/>
        <w:t>қатынастарды өз еркіне қарай орнатады және жалпы бұқаралық билік</w:t>
        <w:br/>
        <w:t>аппаратын қалыптастырады. Олар өздерінің құқық субьектілігінің</w:t>
        <w:br/>
        <w:t>конституциялық-құқықтық қатынастар деп аталатын элементін іске асырады.</w:t>
        <w:br/>
        <w:t>Екіншіден, азаматтар бұқаралық билік аппаратының өкілдерімен</w:t>
        <w:br/>
        <w:t>қатынасқа түседі. Бұл жағдайда формальды теңсіздік қатынастары, бұйыру -</w:t>
        <w:br/>
        <w:t>бағыну қатынастары туындайды. Жария-құқықтық қатынастар сияқты олар</w:t>
        <w:br/>
        <w:t>негізінен конституциялық, әкімшілік құқықтық іс жүргізумен реттеледі (|52, 89</w:t>
        <w:br/>
        <w:t>61.</w:t>
        <w:br/>
        <w:t>Әрине қоғам мен мемлекеттің жария-құқықтық қатынастары құқықтың</w:t>
        <w:br/>
        <w:t>бұл салаларымен ғана реттелмеген. Олардың көбі халықаралық бұқаралық</w:t>
        <w:br/>
        <w:t>құқықпен реттеледі |53, 54 6.1. Бұл ең алдымен халықаралық құқықтағы құқық</w:t>
        <w:br/>
        <w:t>сабақтастығы, танылуы, жауапкершілік, халықаралық келісімшарттар құқығы,</w:t>
        <w:br/>
        <w:t>территория және мемлекеттік шекара мәселелері. Халықты халықаралық</w:t>
        <w:br/>
        <w:t>қорғау, адам құқықтары мен бостандықтары, қылмыстылықпен күрес,</w:t>
        <w:br/>
        <w:t>халықаралық дауларды бейбіт жолмен реттеу, халықаралық қауіпсіздікті</w:t>
        <w:br/>
        <w:t>қамтамасыз ету және қарулы қақтығыстардың алдын-алу мәселелері ерекше</w:t>
        <w:br/>
        <w:t>маңызға ие болады.</w:t>
        <w:br/>
        <w:t>Осыған байланысты БҰҰ Жарғысының, 1970 жылғы 24 желтоқсандағы</w:t>
        <w:br/>
        <w:t>БҰҰ Жарғысына сәйкес мемлекеттер арасындағы достық қатынастар мен</w:t>
        <w:br/>
        <w:t>ынтымақтастыққа қатысты халықаралық құқық қағидалары жөніндегі</w:t>
        <w:br/>
        <w:t>Декларацияның, 1975 жылғы 1 тамыздағы Хельсинкидегі ЕҚЫМ Қорытынды</w:t>
        <w:br/>
        <w:t>актісінің, 1978 және 1983 жж. Вена конвенцияларының маңызын бағаламау</w:t>
        <w:br/>
        <w:t>мүмкін емес. Осы және басқа халықаралық актілердің негізінде</w:t>
        <w:br/>
        <w:t>индивидтердің, үкіметтік емес ұйымдар мен трансұлттық корпорациялардың</w:t>
        <w:br/>
        <w:t>құқық субьектілігі реттеледі. Осыдан келіп адам құқықтары саласындағы</w:t>
        <w:br/>
        <w:t>мемлекетаралық ынтымақтастық тұжырымдамасы дами бастайды, бұл</w:t>
        <w:br/>
        <w:t>құқықтардың халықаралық стандарттары 1948 ж. жалпыға ортақ адам</w:t>
        <w:br/>
        <w:t>52</w:t>
        <w:br/>
        <w:t>Екінші жағынан, барлық елдерде дерлік қоғамдастық пен үкімет хабар</w:t>
        <w:br/>
        <w:t>тарату толығымен жеке бизнеске тиесіліболмауы керек және тек коммерция</w:t>
        <w:br/>
        <w:t>заңдары мен мүдделеріне бағынбауы керек деген пікірді ұстанады. Барлық</w:t>
        <w:br/>
        <w:t>дерлік демократиялық елдерде радио мен теледидар белгілі әлеуметтік</w:t>
        <w:br/>
        <w:t>жауаптылық заңнамамен белгіленген, және хабар тарату мәселелерімен</w:t>
        <w:br/>
        <w:t>айналысатын басқарушы органдар құрылған. 20-30 жылдардан бастап</w:t>
        <w:br/>
        <w:t>көптеген демократиялық елдер хабар тарату халықтың мәдени, білім және</w:t>
      </w:r>
    </w:p>
    <w:p>
      <w:r>
        <w:t>әлеуметтік қажеттіліктерін қанағаттандыруға қатысты маңызды рөл</w:t>
        <w:br/>
        <w:t>атқаратындығы соншалық, оны тек коммерциялық, көңіл көтеру кәсіпорны</w:t>
        <w:br/>
        <w:t>ретінде ғана қарастыруға болмайды деп шешті.</w:t>
        <w:br/>
        <w:t>Бұл елдер сондай-ақ ол анағұрлым танымал спорттық жарыстар туралы</w:t>
        <w:br/>
        <w:t>репортаждар көрсетіп, қандай бір ақпаратты бере алады деп ойлады. Алайда</w:t>
        <w:br/>
        <w:t>олар қоғамдық хабар тарату бағдарламаларды программалау мәселелерінде</w:t>
        <w:br/>
        <w:t>шек қояды, осыған байланысты ол үнемі үлкен аудитория жинауы қажет</w:t>
        <w:br/>
        <w:t>болады деп санады. Екінші жағынан сондай-ақ олар демократиялық үкімет</w:t>
        <w:br/>
        <w:t>ретінде хабар таратуды бақылауы орынсыз деп сенді. Сондықтан жарнаманың</w:t>
        <w:br/>
        <w:t>емес кең қоғамдастықтың көмегімен хабар таратуды қаржыландыруды жүзеге</w:t>
        <w:br/>
        <w:t>асыруға мүмкіндік беретін ор түрлі жүйелерді және заң негізінде үкіметке</w:t>
        <w:br/>
        <w:t>тәуелсіз хабар тарату корпорацияларын құрды. Бұл корпорациялар</w:t>
        <w:br/>
        <w:t>кеңестерінің құрамына қоғамдық өмірдің әр түрлі салаларында білімі бар,</w:t>
        <w:br/>
        <w:t>бірақ саяси лауазым атқармайтын жекелеген тұлғалар енгізілді.</w:t>
        <w:br/>
        <w:t>Журналистердің өзіндік тәртібі мен дауларды реттеудің соттан тыс және</w:t>
        <w:br/>
        <w:t>биліктен тыс тәсілдерін пайдалану жақсартылуы керек. Сарапшылардың</w:t>
        <w:br/>
        <w:t>ұсыныстарын енгізу толығымен жүргізілген жоқ, біреуі дұрыс болмаса, біреуі</w:t>
        <w:br/>
        <w:t>шығынды тым көп қажет ететін болды. Бірақ, соған қарамастан, бұқаралық</w:t>
        <w:br/>
        <w:t>ақпарат құралдарын реформалау жүргізілді, мысалы ұлттық баспа және</w:t>
        <w:br/>
        <w:t>бұқаралық ақпарат істері жөніндегі агенттіктің мәліметтері бойынша газет</w:t>
        <w:br/>
        <w:t>саны екі еседен аса артты, бұл ретте, газет таралымын талдауға сүйене</w:t>
        <w:br/>
        <w:t>отырып, бірқатар газеттер реформаланып, ең міншіл деген оқырмандардың</w:t>
        <w:br/>
        <w:t>талаптарына жауап бере бастағанын атап айту керек.</w:t>
        <w:br/>
        <w:t>Көптеген бұқаралық ақпарат құралдары бәсекеге төтеп бере алмайды</w:t>
        <w:br/>
        <w:t>немесе толығымен демеушінің рақымшылығы мен қаржылық әл-ауқатына</w:t>
        <w:br/>
        <w:t>тәуелді болып табылады. Қазіргі уақытта республикада мемлекеттік тапсырыс</w:t>
        <w:br/>
        <w:t>алу құқығы меншік түріне қарамастан масс-медиалар арасындағы конкурс</w:t>
        <w:br/>
        <w:t>нәтижелері бойынша анықталады. Бұқаралық ақпарат құралдары туралы заңда</w:t>
        <w:br/>
        <w:t>мемлекеттік тапсырысты конкурстық негізде орналастыру арқылы БАҚ-ты</w:t>
        <w:br/>
        <w:t>мемлекеттік қолдау туралы норманы бекіткен дұрыс. Мәжілістің қарауындағы</w:t>
        <w:br/>
        <w:t>бұқаралық ақпарат құралдары туралы заң жобасында мұндай тапсырысты</w:t>
        <w:br/>
        <w:t>орналастыру тек мемлекеттік емес бұқаралық ақпарат құралдары арасында</w:t>
        <w:br/>
        <w:t>ғана қарастырылған. Конкурстың комиссияны Президент Үкіметтің және</w:t>
        <w:br/>
        <w:t>оның құрамына кірмейтін мемлекеттік билік органдары өкілдерінен,</w:t>
        <w:br/>
        <w:t>Парламент депутаттарынан, мемлекеттік емес коммерциялық емес ұйымдар</w:t>
        <w:br/>
        <w:t>өкілдерінен, жекелеген мамандардан құрады деп жоспарланып отыр (|58, 63-65</w:t>
        <w:br/>
        <w:t>66.1.</w:t>
        <w:br/>
        <w:t>57</w:t>
        <w:br/>
        <w:t>нашарлатты» |60| ҚР Президенті Н. Назарбаев аталған заң жобасына тыйым</w:t>
        <w:br/>
        <w:t>салды.</w:t>
        <w:br/>
        <w:t>Климкиннің еңбегіне сәйкес |61, 32-33 66.| әрі қарай жетілдіруді талап</w:t>
        <w:br/>
        <w:t>ететін бірқатар мәселелерді қарастыру қажет:</w:t>
        <w:br/>
        <w:t>"1. Бұқаралық ақпарат құралдарының құқықтық мәртебесін анықтау</w:t>
        <w:br/>
        <w:t>қажеттілігі туралы. Бір жағынан Заңның 1 б. 2, 3 тт. сәйкес бұқаралық ақпарат</w:t>
        <w:br/>
        <w:t>құралдары деп мерзімді басылым, радио- және телебағдарлама,</w:t>
        <w:br/>
        <w:t>киноқұжаттама, аудиовизуалды жазба және бұқаралық ақпаратты мерзімді</w:t>
        <w:br/>
        <w:t>немесе үздіксіз көпшілікке таратудың басқа нысаны, сондай-ақ көпшілікке қол</w:t>
        <w:br/>
        <w:t>жетімді телекоммуникациялық желілердегі (Интернет және басқалары) УУЕВ-</w:t>
        <w:br/>
        <w:t>сайттар түсініледі. Мерзімдік басылымдар дегеніміз газет, олманах,</w:t>
        <w:br/>
        <w:t>бюллетень, баспалық атауы, ағымдық нөмірі бар және жарты жылда бір реттен</w:t>
        <w:br/>
        <w:t>кем емес шығарылады оларға қосымшалар. Екінші жағынан, Заңның 5 бабы 1</w:t>
        <w:br/>
        <w:t>тармағының 2 бөліміне сәйкес бұқаралық ақпарат құралы заңды тұлға түрінде</w:t>
        <w:br/>
        <w:t>Де, сонымен қатар құрылымдық бөлімше түрінде де құрыла алады. Заң</w:t>
        <w:br/>
        <w:t>шығарушы осы мәселе бойынша бұқаралық ақпарат құралының құқықтық</w:t>
        <w:br/>
        <w:t>мәртебесін анықтауда айқын қателік жібергені сөзсіз, себебі</w:t>
      </w:r>
    </w:p>
    <w:p>
      <w:r>
        <w:t>радиотелебағдарламалардың, аудиовизуалды жазбалар, ХУЕВ-сайттар,</w:t>
        <w:br/>
        <w:t>газеттер, журналдардың өздері негізінен заңды тұлға бола алмайды. ...</w:t>
        <w:br/>
        <w:t>2. Бұқаралық ақпарат құралдарын тіркеуге қою туралы.</w:t>
        <w:br/>
        <w:t>А. Өкілетті орган бұқаралық ақпарат құралына қатысты «сол атаумен</w:t>
        <w:br/>
        <w:t>және сол аумақта таратуға» (Заңның 10 6. 3 т. 1 тт.) бұрын куәлік берген болса,</w:t>
        <w:br/>
        <w:t>өтініш берушінің бұқаралық ақпарат құралын тіркеуге қоюдан бас тартуға</w:t>
        <w:br/>
        <w:t>құқылы екендігі жөніндегі шарт қарсылық тудырады. Әрине мұндай тәсіл,</w:t>
        <w:br/>
        <w:t>мысалы «Егемен Қазақстан», «Казахстанская правда», «Заң», «Юридическая</w:t>
        <w:br/>
        <w:t>газета» газеттерін Қазақстан Республикасының жекелеген әкімшілік-аумақтық</w:t>
        <w:br/>
        <w:t>бірлігінде құруға мүмкіндік береді. Және бұл ретте жоғарыда аталған аттас</w:t>
        <w:br/>
        <w:t>республикалық газеттердің мүдделері заңға сәйкес бұзылған болып</w:t>
        <w:br/>
        <w:t>саналмайды".</w:t>
        <w:br/>
        <w:t>Ақпарат министрлігі әзірлеген бұқаралық ақпарат құралдары туралы заң</w:t>
        <w:br/>
        <w:t>жобасын 2004 жылдың сәуірінде Конституциялық кеңес Конституцияға сай</w:t>
        <w:br/>
        <w:t>емес танығаны белгілі, осыған байланысты Елбасы Н. Назарбаев қол қоймады.</w:t>
        <w:br/>
        <w:t>Заң жобасы дайындалу кезеңінің өзінде халықаралық және қазақстандық</w:t>
        <w:br/>
        <w:t>сарапшылар мен қоғамдық ұйымдар тарапынан бірнеше рет сынға ұшыраған</w:t>
        <w:br/>
        <w:t>болатын.</w:t>
        <w:br/>
        <w:t>Бұл дерек Қазақстан Республикасында азаматтық қоғамның үдемелі</w:t>
        <w:br/>
        <w:t>дамып келе жатқанын және құқықтық, демократиялық мемлекет құру үшін</w:t>
        <w:br/>
        <w:t>қажетті қолданыстағы Конституцияның бар екенін тағы бір рет дәлелдеп</w:t>
        <w:br/>
        <w:t>берді.</w:t>
        <w:br/>
        <w:t>Осыған қарамастан «Бұқаралық ақпарат құралдары туралы» жаңа заң</w:t>
        <w:br/>
        <w:t>әзірлеу жөніндегі мәселе ашық болып қалып отыр. Бұл заң барлық</w:t>
        <w:br/>
        <w:t>конституциялық бекітілген нормаларға жауап беруі қажет.</w:t>
        <w:br/>
        <w:t>60</w:t>
        <w:br/>
        <w:t>бақылауынан шығарылды, ал жергілікті әкімшілік әкімдерін атқарушы</w:t>
        <w:br/>
        <w:t>биліктің жоғары басшылары тағайындайды.</w:t>
        <w:br/>
        <w:t>Қазақстанда, біздің ойымызша, бірінші жергілікті өзін-өзі басқару</w:t>
        <w:br/>
        <w:t>органдары орналасатын әлеуметтік бос орындарды анықтау қажет. Аумақтық</w:t>
        <w:br/>
        <w:t>қоғамдық өзін-өзі басқарудың тоқырау нысандарының бірі - коммуналдық</w:t>
        <w:br/>
        <w:t>шаруашылық мәселелерін шешетін пәтер иелерінің кооператуві.</w:t>
        <w:br/>
        <w:t>онституция - мемлекеттің әкімшілік-аумақтық бірліктерді, атап</w:t>
        <w:br/>
        <w:t>айтқанда жергілікті өзін-өзі басқаруды үйлесімді дамытуға бағытталған саяси-</w:t>
        <w:br/>
        <w:t>құқықтық шараларының негізі |62, 53 6.1.</w:t>
        <w:br/>
        <w:t>Қазақстан Республикасы Президентінің 23.06.2001 ж., 20.10.2001 жылғы</w:t>
        <w:br/>
        <w:t>Хо 633 Жарлығына сәйкес Қазақстан Республикасының 28 аймағында ауыл</w:t>
        <w:br/>
        <w:t>әкімдерін тәжірибелік сайлау өткізілді.</w:t>
        <w:br/>
        <w:t>Қазақстан Республикасының Конституциясы Қазақстанды демократиялық</w:t>
        <w:br/>
        <w:t>мемлекет ретінде анықтай отырып, ең бірінші халықты билеудегі, билікті заң</w:t>
        <w:br/>
        <w:t>шығарушы, атқарушы және сот болып бөлінуіндегі, мдеологиялық және саяси</w:t>
        <w:br/>
        <w:t>алуандықтағы, сондай-ақ жергілікті өзін-өзі басқарудағы демократизмінің</w:t>
        <w:br/>
        <w:t>маңызды ұстанымдарын бекітеді |63, 37 6.1.</w:t>
        <w:br/>
        <w:t>Аталмыш сайлауларды ұйымдастыру және өткізу баспасөзде жеткілікті</w:t>
        <w:br/>
        <w:t>деңгейде жарияланбағандықтан, ал ақпарат толық және жүйелі түрде</w:t>
        <w:br/>
        <w:t>ұсынылмағандықтан ҚР Президентінің жанындағы ҚСЗИ әлеуметтік- -саяси</w:t>
        <w:br/>
        <w:t>зерттеулер бөлімі 2001 жылдың қараша-желтоқсанында өткізілген шараның</w:t>
        <w:br/>
        <w:t>нәтижелерін талдауды жүзеге асырды, бұл үшін қызметкерлердің тәжірибе</w:t>
        <w:br/>
        <w:t>жүргізу орын алған ауылдық округтерге іссапарлары ұйымдастырылды.</w:t>
      </w:r>
    </w:p>
    <w:p>
      <w:r>
        <w:t>Алматы облысында - Еңбекшіқазақ ауданы, Жаңашар ауылдық округі және</w:t>
        <w:br/>
        <w:t>Оңтүстік Қазақстан облысында - Төле би ауданы, Жоғарғы Ақсу ауылдық</w:t>
        <w:br/>
        <w:t>округі. Тәжірибе заңнамалық базаның жетілмегендігін анықтап берді:</w:t>
        <w:br/>
        <w:t>тиісті әкімдерді сайлауға қатысты барлық жағдайларын заңнамалық</w:t>
        <w:br/>
        <w:t>белгілеу сияқты маңызды мәселені шешу парламенттің қатысуынсыз өтті.</w:t>
        <w:br/>
        <w:t>Осылайша ауылдық деңгейдегі әкімдерді сайлау тәртібі толығымен атқарушы</w:t>
        <w:br/>
        <w:t>билікке тәуелді болып табылады;</w:t>
        <w:br/>
        <w:t>жергілікті бюджет қалай қалыптасатыны анықталмаған, себебі ауылдық</w:t>
        <w:br/>
        <w:t>және поселкелік кеңестердің бюджеттерінің бекітілген табыс көздері немесе</w:t>
        <w:br/>
        <w:t>салықтарды жарналарды және төлемдерді бөлудің ұзақ мерзімді нормативтері</w:t>
        <w:br/>
        <w:t>жоқ, сондықтан жергілікті өзін-өзі басқару бюджеттері бұрынғыдай облыс</w:t>
        <w:br/>
        <w:t>және аудан бюджетінің бір бөлігі болып табылатын болады және сайланған</w:t>
        <w:br/>
        <w:t>әкім қызметінің тиімділігіне ешқандай қатысы болмайды (тәжірибеге</w:t>
        <w:br/>
        <w:t>қатысушылардың бірінің пікірі: Мұндай сайлаудың қажеті жоқ, себебі</w:t>
        <w:br/>
        <w:t>жергілікті әкімдердің қолында ешқандай билік жоқ, оларда тіпті меншікті</w:t>
        <w:br/>
        <w:t>бюджет те жоқ»);</w:t>
        <w:br/>
        <w:t>нақты реттемелеудің болмауы: сайланған әкім билік тармақтарының</w:t>
        <w:br/>
        <w:t>қайсының аясында болуы керек, оның жергілікті халық алдындағы және</w:t>
        <w:br/>
        <w:t>жоғарыда тұрған билік органдарының және т.б. алдындағы есеп беру балансы</w:t>
        <w:br/>
        <w:t>қандай.</w:t>
        <w:br/>
        <w:t>63</w:t>
        <w:br/>
        <w:t>әкімдердің сайлану мерзімі екі жыл болып белгіленсе де, әкімдерді қайта</w:t>
        <w:br/>
        <w:t>сайлау механизмдері анықталмаған (тәжірибеге қатысушылардың бірінің</w:t>
        <w:br/>
        <w:t>пікірі: «аудандық әкімдіктер алдыңғы әкімді жұмыстан шығара алмайды,</w:t>
        <w:br/>
        <w:t>себебі заңда тағайындалған әкімді лауазымынан алып тастау механизмінің</w:t>
        <w:br/>
        <w:t>қарастырылмауы қиындық тудырады, бұл кемшілік болып табылады»);</w:t>
        <w:br/>
        <w:t>сайлаушылар саны мен дауыс берушілер саны арасындағы қатынас қалай</w:t>
        <w:br/>
        <w:t>анықталатыны нақты қарастырылмаған. Мысалы, ОҚО Төле би ауданы</w:t>
        <w:br/>
        <w:t>Жоғарғы Ақсу ауылдық округында 1307 сайлаушы тұрады, ал ОСК анықтаған</w:t>
        <w:br/>
        <w:t>дауыс берушілер саны - 17 адам, ал Жаңашар ауылдық округы бойынша 3030</w:t>
        <w:br/>
        <w:t>сайлаушыға 19 дауыс беруші белгіленген;</w:t>
        <w:br/>
        <w:t>- дауыс берушілердің мәртебесі анықталмаған, және жалпы дауыс</w:t>
        <w:br/>
        <w:t>берушілер топтарын қалыптастыру механизмдері, оларды іріктеу критерийлері</w:t>
        <w:br/>
        <w:t>түсіндірілмеген;</w:t>
        <w:br/>
        <w:t>- саяси партиялардың аталған сайлауға қатысу мүмкіндіктерінің</w:t>
        <w:br/>
        <w:t>болмауы |64).</w:t>
        <w:br/>
        <w:t>«Бұл сайлауда Еуропалық жергілікті өзін-өзі басқару хартиясының</w:t>
        <w:br/>
        <w:t>қағидасы ұсталды, яғни халық тікелей сайлау арқылы өкілетті орган</w:t>
        <w:br/>
        <w:t>мүшелерін сайлады, сосын өкілетті орган мүшелері атқарушы органның</w:t>
        <w:br/>
        <w:t>басшысын, яғни әкімді сайлады. Бірақ бір де бір шетелдік жергілікті өзін-өзі</w:t>
        <w:br/>
        <w:t>басқару үлгісін таза түрінде қазақстандық шындыққа ауыстыруға</w:t>
        <w:br/>
        <w:t>болмайтындығын түсіну қажет. Біздің өз дәстүріміз, өз ерекшеліктеріміз, өз</w:t>
        <w:br/>
        <w:t>діліміз бар. Басқа транзиттік елдердің тәжірибесі мен Қазақстанның тарихи</w:t>
        <w:br/>
        <w:t>тәжірибесін ескере отырып, біз жергілікті өзін-өзі басқарудың меншікті</w:t>
        <w:br/>
        <w:t>жүйемізді әзірлеуіміз қажет |651.</w:t>
        <w:br/>
        <w:t>Қазақстан Республикасында саяси билікті және қоғамдық өмірді</w:t>
        <w:br/>
        <w:t>демократияландыру үдерісіндегі маңызды мәселелердің бірі жергілікті өзін-өзі</w:t>
        <w:br/>
        <w:t>басқаруды реформалау болып табылады. Жергілікті өзін-өзі басқару - қазіргі</w:t>
        <w:br/>
        <w:t>демократия ғимаратының іргетасы болып табылады. Тұрғын үй, коммуналдық</w:t>
        <w:br/>
        <w:t>қызмет, жеке қауіпсіздік, әлеуметтік қорғау және т.б. сияқты күнделікті өмір</w:t>
        <w:br/>
        <w:t>мәселелері толығымен тек мемлекеттік органдармен ғана шешіле алмайды.</w:t>
      </w:r>
    </w:p>
    <w:p>
      <w:r>
        <w:t>Және жергілікті өзін-өзі басқару органдары ұғымын жергілікті басқару</w:t>
        <w:br/>
        <w:t>органдарымен шатастыруға болмайды, себебі олардың айырмашылықтары</w:t>
        <w:br/>
        <w:t>бар.</w:t>
        <w:br/>
        <w:t>Жергілікті өзін-өзі басқару органдары - бұл тікелей азаматтар сайлайтын</w:t>
        <w:br/>
        <w:t>органдар. Жергілікті басқару органдары - бұл орталық билік тағайындайтын</w:t>
        <w:br/>
        <w:t>органдар. Олардың бас айырмашылығы осы: өзін-өзі басқару - сайланатын,</w:t>
        <w:br/>
        <w:t>басқару - тағайындалатын органдар. Алайда сайлау - жергілікті өзін-өзі</w:t>
        <w:br/>
        <w:t>басқару органдарының жалғыз қасиеті мен белгісі емес. Жергілікті өзін-өзі</w:t>
        <w:br/>
        <w:t>басқару органдары белгілі өкілеттіліктер кешеніне және дербестікке ие болуы</w:t>
        <w:br/>
        <w:t>керек.</w:t>
        <w:br/>
        <w:t>Жергілікті өзін-өзі басқару туралы заң және конституциялық норманы</w:t>
        <w:br/>
        <w:t>іске асыруды қамтамасыз ететін басқа да нормативтік-құқықтық актілер</w:t>
        <w:br/>
        <w:t>Конституциямен қарастырылған екі жылдық мерзімге қарамастан әлі де</w:t>
        <w:br/>
        <w:t>қабылданған жоқ. 23 қаңгарда Қазақстан Республикасының «Қазақстан</w:t>
        <w:br/>
        <w:t>64</w:t>
        <w:br/>
        <w:t>Қазіргі қазақстандық зерттеулер баспаларды белгілі бейіндер бойынша ірі</w:t>
        <w:br/>
        <w:t>компанияларға біріктіруді ұсынады, бұл анағұрлым ірі қаражатты басқаруға,</w:t>
        <w:br/>
        <w:t>өнімнің сапасы мен ассортиментін анағқрлым жедел арттыруға мүмкіндік</w:t>
        <w:br/>
        <w:t>береді.</w:t>
        <w:br/>
        <w:t>Бұнымен қоса бұқаралық ақпарат құралдары саласындағы мемлекеттік</w:t>
        <w:br/>
        <w:t>саясат егеменді мемлекеттің ақпараттық өрісі республикасының мүддесі үшін</w:t>
        <w:br/>
        <w:t>қызмет етуіне бағытталуы керек.</w:t>
        <w:br/>
        <w:t>Кейде биліктің жаңа тармағы деп аталатын бұқаралық ақпарат</w:t>
        <w:br/>
        <w:t>құралдарына көбіне қоғамдағы адамгершілік, рухани ахуал ғана емес,</w:t>
        <w:br/>
        <w:t>сонымен қатар осы мемлекеттің бейнесін анықтайтын саяси, құқықтық,</w:t>
        <w:br/>
        <w:t>мәдени үрдістер мен белгілердің сипаты байланысты болып табылады.</w:t>
        <w:br/>
        <w:t>Ақпараттық саясатты іске асыра отырып, бұқаралық ақпарат құралдары</w:t>
        <w:br/>
        <w:t>саяси үдеріске ықпал етеді. Олар адамдарды біріктіреді, оларды саналы</w:t>
        <w:br/>
        <w:t>әрекетке жұмылдырады, азаматтардың қауіпсіздігін, оларды зорлық-</w:t>
        <w:br/>
        <w:t>зомбылықтан қорғауды қамтамасыз етеді. Сонымен қатар толеранттылық</w:t>
        <w:br/>
        <w:t>(төзімділік) бұқаралық ақпарат құралдарында әлі кең тарала қойған жоқ. Ол</w:t>
        <w:br/>
        <w:t>қарама-қайшы көзқарастардың жақындасуын, олардың бәтуаға келуін</w:t>
        <w:br/>
        <w:t>бағамдайды. Бұл шынайы демократиялық қоғамның маңызды белгісі.</w:t>
        <w:br/>
        <w:t>Бұқаралық ақпарат құралдарын дамытудың соңғы белгілерінің бірі хабар</w:t>
        <w:br/>
        <w:t>тарату саласындағы телеарналар, газет басылымдары арасындағы бәсекелестік</w:t>
        <w:br/>
        <w:t>болып табылады, бұл ақпарат сапасының артуына, ендеше тиісті баспалардың</w:t>
        <w:br/>
        <w:t>арасында журналистердің кәсібилігін арттыру, біртіндеп ақпараттық</w:t>
        <w:br/>
        <w:t>байланыстар жүйесін қалпына келтіру, полиграфиялардың материалдық-</w:t>
        <w:br/>
        <w:t>техникалық базасын жақсарту үрдісінің туындауына алып келеді.</w:t>
        <w:br/>
        <w:t>Құралдардың қоғамдық жетіспеушілігіне қарамастан тәуелсіз бұқаралық</w:t>
        <w:br/>
        <w:t>ақпарат құралдарын қалыптастыру үшін, соның ішінде ақпараттық</w:t>
        <w:br/>
        <w:t>органдардың өздерінің тарапынан (оның ішінде құқықтық емес әдістермен де</w:t>
        <w:br/>
        <w:t>(яғни соттық емес)) жағдай жасау қажет.</w:t>
        <w:br/>
        <w:t>Бұнымен қоса, «Бұқаралық ақпарат құралдары туралы» Заңның өзі де</w:t>
        <w:br/>
        <w:t>меншік иелерінің, редакциялар мен журналистердің өзара қатынастарын</w:t>
        <w:br/>
        <w:t>анағұрлым нақтырақ анықтау, журналистік қызмет кепілдіктерін арттыру,</w:t>
        <w:br/>
        <w:t>ұғымдарды нақтылау, қарама-қайшылықтарды жою, жарнама туралы ережені</w:t>
        <w:br/>
        <w:t>өзгерту бөлімдерінде әрі қарай жетілдіруді қажет етеді.</w:t>
        <w:br/>
        <w:t>Қазіргі уақытта баспа материалының 2/3 бөлігін жарнама құрайтындарды</w:t>
        <w:br/>
        <w:t>есепке алмағанда, барлық мерзімдік басылымдар ҚҚС-тан босатылған.</w:t>
        <w:br/>
        <w:t>Электронды бұқаралық ақпарат құралдарының өндіріс және меншікті</w:t>
      </w:r>
    </w:p>
    <w:p>
      <w:r>
        <w:t>өндірісінің өнімін, сондай-ақ жарнамалық қызметтерді тарату бойынша</w:t>
        <w:br/>
        <w:t>айналымдарына нөлдік мөлшерлеме бойынша салық салынады. Яғни</w:t>
        <w:br/>
        <w:t>республикалық бюджет телерадиокомпанияларға олардың өнім өндірісі</w:t>
        <w:br/>
        <w:t>бойынша шығындарының 16%-ын өтейтін болады |59, 168 6.1.</w:t>
        <w:br/>
        <w:t>Шындығында бұл барлық телерадиокомпаниялардың меншікті</w:t>
        <w:br/>
        <w:t>бағдарламалар өндірісін бюджеттік субсидиялау дегенді білдіреді.</w:t>
        <w:br/>
        <w:t>Нәтижесінде біз мынадай қорытындыға келдік:</w:t>
        <w:br/>
        <w:t>58</w:t>
        <w:br/>
        <w:t>1. Қазіргі әлемдегі мемлекеттің тұрақтылығы көп жағдайда егер</w:t>
        <w:br/>
        <w:t>мемлекетте тәуелсіз хабар тарату жүйелері болмаса, тәуелсіз хабар таратудың</w:t>
        <w:br/>
        <w:t>шындығында не екенін түсінуіне де байланысты. Қарапайым азаматтардың өзі</w:t>
        <w:br/>
        <w:t>билікке, оның институттарына және іс-қимылдарына деген сенімін жоғалтады.</w:t>
        <w:br/>
        <w:t>Ақпарат алмасу еркіндігі үкіметке азаматтары адам және қоғам өміріне ерікті</w:t>
        <w:br/>
        <w:t>түрде қатысатын өркениетті мемлекет құруға көмектеседі».</w:t>
        <w:br/>
        <w:t>2. ... «Бұқаралық ақпарат құралдары туралы» заң (23 маусым 1999 ж)</w:t>
        <w:br/>
        <w:t>қоғамымызды әрі қарай демократияландыру және реформалау жолындағы</w:t>
        <w:br/>
        <w:t>ілгерінді қадам болды.</w:t>
        <w:br/>
        <w:t>«2002 жылы Қазақстан Республикасындағы бұқаралық ақпарат құралдары</w:t>
        <w:br/>
        <w:t>туралы жаңа Заң әзірлене бастады. 2003 жылғы ақпанда Мәдениет, ақпарат</w:t>
        <w:br/>
        <w:t>және қоғамдық келісім министрлігі П Журналистер Конгресіне ұсынған бұл</w:t>
        <w:br/>
        <w:t>Заң жобасы медиа-қоғамдастық тарапынан қатты сынға ұшырады. 2003 жылғы</w:t>
        <w:br/>
        <w:t>мамырда өңделген заң жобасы Азаматтық қоғамды одан әрі</w:t>
        <w:br/>
        <w:t>демократияландыру мен дамыту жөніндегі ұсыныстарды тұжырымдау</w:t>
        <w:br/>
        <w:t>бойынша тұрақты жұмыс істейтін кеңес отырысында талқыланды. Талқылау</w:t>
        <w:br/>
        <w:t>барысында заң жобасына аталған заң жобасын жетілдіретін маңызды</w:t>
        <w:br/>
        <w:t>түзетулер ұсынылды. Алайда Парламентке МАҚКМ дайындаған заң</w:t>
        <w:br/>
        <w:t>жобасының ескі нұсқасы жолданды. Жобада абыройы мен намысын қорғау</w:t>
        <w:br/>
        <w:t>туралы даулар бойынша бір жылдық талап арыз мерзімін белгілеу нормалары</w:t>
        <w:br/>
        <w:t>қарастырылған болатын. Жобада сапалы ақпарат алу құқығын қамтамасыз ету</w:t>
        <w:br/>
        <w:t>бойынша бірқатар нормалар жазылған. Жалған жала жабатын мәліметтерді</w:t>
        <w:br/>
        <w:t>таратқаны үшін немесе теріске шығаруды жариялау, не материалдық және</w:t>
        <w:br/>
        <w:t>моральдік зиянды өтеу бойынша БАҚ-тың жауапкершілігі анағұрлым мұқият</w:t>
        <w:br/>
        <w:t>қарастырылды. Бұнымен қоса, жаңа заң жобасында журналистің кәсіби</w:t>
        <w:br/>
        <w:t>қызметті жүзеге асыруға байланысты қоғамдық пайдалы мақсатты көздейтін</w:t>
        <w:br/>
        <w:t>тұлға ретінде абыройын, намысын, денсаулығын, өмірін және мүлкін қорғау</w:t>
        <w:br/>
        <w:t>бойынша мемлекеттің кепілдіктері декларацияланды. Сонымен қатар бұл жоба</w:t>
        <w:br/>
        <w:t>Ақпарат министрлігінің рөлі мен барлық бұқаралық ақпарат құралдарына</w:t>
        <w:br/>
        <w:t>ықпалын күрт күшейтіп, оны қадағалаушы және бақылаушы органға</w:t>
        <w:br/>
        <w:t>айналдырды. Бұл үшін жобада қолданыстағы заңнамаға қарамастан дербес</w:t>
        <w:br/>
        <w:t>құқық субьектісі ретіндегі БАҚ құрылтайшысы ұғымы енгізілді. Бұнымен</w:t>
        <w:br/>
        <w:t>қоса, жоба БАҚ-ты тіркеуге қоюда ескертпелі бас тартуға арналған</w:t>
        <w:br/>
        <w:t>негіздемелердің тізімін, БАҚ-тың шығарылуын уақытша тоқтату және мүлдем</w:t>
        <w:br/>
        <w:t>тоқтату үшін негіздемелер тізімін кеңейтіп, бұқаралық ақпарат құралдарын</w:t>
        <w:br/>
        <w:t>дербес құқық субьектісінен заңды тұлғаның құрылымдық бөлімшесі - БАҚ</w:t>
        <w:br/>
        <w:t>меншік иесіне айналдырды. Бұған қоса жоба сөз бостандығына қиянат ету</w:t>
        <w:br/>
        <w:t>жағдайларының конституциялық тізімін кеңейтті, БАҚ; авторлар мен</w:t>
        <w:br/>
        <w:t>бастапқы дерек көздерінің жауапкершілігіне шек қоймады, қолданыстағы</w:t>
        <w:br/>
        <w:t>заңнаманың абыройы мен намысын қорғау туралы азаматтық-құқықтық</w:t>
        <w:br/>
        <w:t>дауларда БАҚ-тың анық кінәсі туралы нормаларын өзгеріссіз қалдырды.</w:t>
        <w:br/>
        <w:t>Жалпы үкіметтің заң жобасы 1999 жылғы БАҚ туралы ҚР Заңымен</w:t>
        <w:br/>
        <w:t>салыстырғанда БАҚ пен журналистердің құқықтық жағдайын айтарлықтай</w:t>
        <w:br/>
        <w:t>59</w:t>
      </w:r>
    </w:p>
    <w:p>
      <w:r>
        <w:t>мен олардың жүзеге асырылуына тікелей қатыстырылуы қажет. Жергілікті</w:t>
        <w:br/>
        <w:t>басқару органдары арқылы халыққа жергілікті маңызы бар мәселелерді өз</w:t>
        <w:br/>
        <w:t>бетімен және жауапкершілікпен шешуіне нақты мүмкіндік беру керектігін»</w:t>
        <w:br/>
        <w:t>атап көрсетеді.</w:t>
        <w:br/>
        <w:t>Жергілікті өзінөзі басқаруды дамыту тұжырымдамасы қала халқын</w:t>
        <w:br/>
        <w:t>басқарушылық шешімдерді қабылдау үдерісіне белсенді қатыстыру</w:t>
        <w:br/>
        <w:t>механизмдерін жасауды және дамытуды қарастырады. Осылайша, қала</w:t>
        <w:br/>
        <w:t>мәслихаттарына қала әкімінің халықпен өзара әрекеттесуі үшін қоғамдық</w:t>
        <w:br/>
        <w:t>құрылымдар құру құқығы бекітіледі, олардың қызметін қаржыландыру</w:t>
        <w:br/>
        <w:t>мемлекеттік тапсырыс бойынша жергілікті бюджет қаражаты есебінен жүзеге</w:t>
        <w:br/>
        <w:t>асыру ұсынылады.</w:t>
        <w:br/>
        <w:t>Құрылған қоғамдық құрылымдар қала әкімдеріне заңнамамен белгіленген</w:t>
        <w:br/>
        <w:t>тәртіпте қоғамдық тәртіп пен азаматтардың қауіпсіздігін, сондай-ақ елді</w:t>
        <w:br/>
        <w:t>мекендерде тұрғын үйкоммуналдық қызметтерінің дұрыс жұмыс жасауын,</w:t>
        <w:br/>
        <w:t>санитарлық жағдайдың болуын қамтамасыз етуде себептесетін болады.</w:t>
        <w:br/>
        <w:t>Қоғамдық және азаматтық белсенділік пен жергілікті халықтың өздері тұрып</w:t>
        <w:br/>
        <w:t>жатқан территорияда өмір сүру жағдайларын жақсартуға және жалпы елді</w:t>
        <w:br/>
        <w:t>мекенді әлеуметтік-экономикалық дамытуға деген мүддесі арттырылады.</w:t>
        <w:br/>
        <w:t>Елбасы Н.Ә. Назарбаев ауылдық әкімдерді мәслихаттар арқылы сайлауды</w:t>
        <w:br/>
        <w:t>енгізу шешімін қабылдады. Сайлауды 2013 жылы өткізу жоспарланып отыр.</w:t>
        <w:br/>
        <w:t>Барлығы 2 533 әкім, соның ішінәде ауылдық округтердің, кенттердің әкімдері,</w:t>
        <w:br/>
        <w:t>сондай-ақ аудандық маңызы бар қалалардың 50 әкімі (барлық деңгейдегі</w:t>
        <w:br/>
        <w:t>әкімдердің жалпы санының 91,7%-ы) сайланатын болады. Жергілікті өзін-өзі</w:t>
        <w:br/>
        <w:t>басқаруды дамыту тұжырымдамасы аудандық маңызы бар қалаларда, ауылдық</w:t>
        <w:br/>
        <w:t>(селолық) округтерде, ауылдық (селолық) округтің құрамына кірмейтін</w:t>
        <w:br/>
        <w:t>ауылдарда (селоларда) аудан (қала) мәслихаттарының әкім сайлауын енгізуді</w:t>
        <w:br/>
        <w:t>қарастырады. Әкімдікке үміткерлерді тиісті мәслихаттың қарауына енгізуді</w:t>
        <w:br/>
        <w:t>баламалы негізде аудан (қала) әкімі жүзеге асыратын болады.</w:t>
        <w:br/>
        <w:t>Сайлау енгізілген жағдайда әкімдер ауылда (селода) және аудандық</w:t>
        <w:br/>
        <w:t>маңызы бар қалада жергілікті өзін-өзі басқарудың жекелеген өкілетті органын</w:t>
        <w:br/>
        <w:t>құрмай-ақ атқарушылық та, өкілеттілік те қызметтерді қоса алып жүреді. Бұл</w:t>
        <w:br/>
        <w:t>ретте облыс, Астана және Алматы қалаларының, аудан әкімдерін тағайындау</w:t>
        <w:br/>
        <w:t>тәртібі өзгеріссіз қалады.</w:t>
        <w:br/>
        <w:t>67</w:t>
        <w:br/>
        <w:t>құқықтарында іске асырылады. Бірақ олардағы бастысы -индивидтің</w:t>
        <w:br/>
        <w:t>мүдделеріне қатысты мемлекеттің оң іс-әрекеттеріне индивидтің құқығы.</w:t>
        <w:br/>
        <w:t>Азаматтар бостандықтарының дамуы мен кепілдендірілу деңгейіне</w:t>
        <w:br/>
        <w:t>мемлекеттіліктің құқықтық негіздерінің кемелдігі, обьективті әлеуметтік-</w:t>
        <w:br/>
        <w:t>тарихи, саяси, экономикалық және рухани алғышарттары себеп болады (821.</w:t>
        <w:br/>
        <w:t>Тәуелсіз және егеменді Қазақстан құру тұрғысында адам мен азамат</w:t>
        <w:br/>
        <w:t>құқықтары мен бостандықтары институтының саяси және құқықтық генезисі</w:t>
        <w:br/>
        <w:t>ерекше маңызға ие болады. Аталған институттың дамуы оны пайда болуынан</w:t>
        <w:br/>
        <w:t>бастап көрініс береді, Қазақстандағы саяси құқықтар мен бостандықтарды</w:t>
        <w:br/>
        <w:t>дамытудың негізгі кезеңдері қарастырылады. Әлемдегі, сонымен қатар</w:t>
        <w:br/>
        <w:t>Қазақстандағы құқықтар мен бостандықтарды реттейтін заңнама жеке</w:t>
        <w:br/>
        <w:t>зерттеледі.</w:t>
        <w:br/>
        <w:t>Құқықтар мен бостандықтар жөнінде айта отырып, біз субьект ретінде</w:t>
        <w:br/>
        <w:t>адам мен азаматты қарастырамыз. Мұнда құқықтар мен бостандықтарды</w:t>
        <w:br/>
        <w:t>жіктеу кезіндегі басымдықтарды анықтаудағы логика байқалады - ол Жалпыға</w:t>
        <w:br/>
        <w:t>ортақ адам құқықтары декларациясы мен Адам құқықтары жөніндегі</w:t>
        <w:br/>
        <w:t>халықаралық шартта көрсетілген.</w:t>
      </w:r>
    </w:p>
    <w:p>
      <w:r>
        <w:t>1. Жеке құқықтар;</w:t>
        <w:br/>
        <w:t>2; Саяси;</w:t>
        <w:br/>
        <w:t>3. Әлеуметтік және экономикалық құқықтар;</w:t>
        <w:br/>
        <w:t>4. Мәдени құқықтар (831);</w:t>
        <w:br/>
        <w:t>Біздің ойымызша, құқықтар мен бостандықтар жіктемесі айтарлықтай</w:t>
        <w:br/>
        <w:t>шартты - мысалы, меншік құқығы тұлғаның дербестігін қамтамасыз ететін</w:t>
        <w:br/>
        <w:t>жеке ғана емес, сонымен қатар адамның материалдық талаптарын</w:t>
        <w:br/>
        <w:t>қанағаттандыруға байланысты әлеуметтік, экономикалық болып табылады;</w:t>
        <w:br/>
        <w:t>ұлтын анықтау және ана тілін қолдану құқығы - жеке құқықтар саласында</w:t>
        <w:br/>
        <w:t>ғана емес, сонымен қатар әлеуметтік, мәдени болып қарастырыла алады.</w:t>
        <w:br/>
        <w:t>Осыған қарамастан, құқықтардың осылай шектелуін анықтайтын</w:t>
        <w:br/>
        <w:t>критерийлер бар:</w:t>
        <w:br/>
        <w:t>Адамның жеке құқықтарының кепілдігі - Конституцияда анағұрлым</w:t>
        <w:br/>
        <w:t>кеңінен анықталған. Олардың ерекшелігі бұл құқықтардың адамға тумысынан</w:t>
        <w:br/>
        <w:t>біткен және азаматтық ұғымымен байланысы жоқтығында болып табылады.</w:t>
        <w:br/>
        <w:t>Өмір сүру құқығы - максималды құқықтық қорғаудағы құқық түрі. Ол</w:t>
        <w:br/>
        <w:t>халықаралық құжаттарда дәл осылай бекітілген, онда бұл құқықты шектейтін</w:t>
        <w:br/>
        <w:t>жағдайлар өте нақты анықталған.</w:t>
        <w:br/>
        <w:t>Адамгершілік құқығы - ештеңемен шектелмеген кез келген тұлғаның</w:t>
        <w:br/>
        <w:t>құқығы. «Ештеңемен» - яғни адамгершілікті төмендетуге арналған ешқандай</w:t>
        <w:br/>
        <w:t>жағдайлар жоқ. Бұл құқықтың кепілдіктері көптеген заңнамалық актілерде</w:t>
        <w:br/>
        <w:t>қарастырылған: «Бұқаралық ақпарат құралдары туралы заң», оған сәйкес</w:t>
        <w:br/>
        <w:t>шындыққа жанаспайтын немесе адамның абыройына нұқсан келтіретін</w:t>
        <w:br/>
        <w:t>мәліметтердің жоққа шығарылуына сотқа шағымданбай-ақ қол жеткізуге</w:t>
        <w:br/>
        <w:t>болады; Қазақстан Республикасының Қылмыстық кодексінде қорлау, қатал</w:t>
        <w:br/>
        <w:t>қарау немесе адамдық ар-намысын қорлау арқылы өзін-өзі өлтіруге дейін</w:t>
        <w:br/>
        <w:t>жеткізу үшін жаза қарастырылған. Аталған құқықтың заңдық кепілдіктерін</w:t>
        <w:br/>
        <w:t>72</w:t>
        <w:br/>
        <w:t>2000 жылғы 25 желтоқсанда Қазақстан Республикасының «Қазақстан</w:t>
        <w:br/>
        <w:t>Республикасының сот жүйесі және судьялардың мәртебесі туралы»</w:t>
        <w:br/>
        <w:t>Контитуциялық заңының қабылдануын заңнаманы жетілдіру және оны</w:t>
        <w:br/>
        <w:t>Қазақстан Республикасының Конституциясына сәйкестікке келтіру ісіндегі</w:t>
        <w:br/>
        <w:t>маңызды оң қадам ретінде бағалау керек (731.</w:t>
        <w:br/>
        <w:t>Халықаралық стандарттарға сәйкес Қазақстанда адамдардың әділеттілік</w:t>
        <w:br/>
        <w:t>орнатуға қатысу тәртібі пайда болады. Е. Жовтис атап айтқандай, бұл мақсатта</w:t>
        <w:br/>
        <w:t>алқабилерді «кездейсоқ» іріктеу қолданылады. Алқабилікке үміткерлер 25-60</w:t>
        <w:br/>
        <w:t>жас аралығында болуы керек, сондай-ақ мемлекеттің атқарушы билігінің өкілі</w:t>
        <w:br/>
        <w:t>болмауы керек (741.</w:t>
        <w:br/>
        <w:t>Аталған институт қызметінің тиімділігі алқабилердің тәуелсіздігі</w:t>
        <w:br/>
        <w:t>жағдайында ғана сақталады. «...конституциялық заңды талдау («Қазақстан</w:t>
        <w:br/>
        <w:t>Республикасындағы сот жүйесі және судьялардың мәртебесі туралы» заң) 25</w:t>
        <w:br/>
        <w:t>б. 2 тармағында ешкімнің сот төрелігін жүзеге асыру ісіне араласуға және</w:t>
        <w:br/>
        <w:t>судья мен алқабиге қандай да болмасын ықпал етуге құқығы жоқ. Мұндай</w:t>
        <w:br/>
        <w:t>әрекеттер заңмен қудаланады» делінгенін көрсетіп отыр» |721.</w:t>
        <w:br/>
        <w:t>Қазақстан Республикасында азаматтық қоғам қалыптастырудың тағы бір</w:t>
        <w:br/>
        <w:t>жағдайы мемлекетіміздің азаматтарының конституциялық бекітілген</w:t>
        <w:br/>
        <w:t>құқықтары мен бостандықтарын іске асыру болып табылады.</w:t>
      </w:r>
    </w:p>
    <w:p>
      <w:r>
        <w:t>Қазақстанда азаматтық қоғам қалыптастыру мәселесі, С.Т. Белгібаевтың</w:t>
        <w:br/>
        <w:t>айтуынша (ҚСЗИ), бірінші кезекте сипаты жағынан адам құқықтары</w:t>
        <w:br/>
        <w:t>сақталатын демократиялық, табысты және әл-ауқатты қоғам құру туралы</w:t>
        <w:br/>
        <w:t>мәселемен байланысты. Аталған мәселе жаңғырту, яғни заманауи қоғам құру</w:t>
        <w:br/>
        <w:t>идеясымен тікелей қабысады |751.</w:t>
        <w:br/>
        <w:t>Адам құқықтары, олардың генезисі, әлеуметтік түп-тамыры, мақсаты -</w:t>
        <w:br/>
        <w:t>адамзаттың әлеуметтік-мәдени дамуының «мәңгі» мәселелерінің бірі. Адам</w:t>
        <w:br/>
        <w:t>құқықтары - күрделі, көп шамалы құбылы. Айтарлықтай дәрежеде бұл адам</w:t>
        <w:br/>
        <w:t>құқықтары қалыптастырылған құқықтық нормалар генезисімен байланысты.</w:t>
        <w:br/>
        <w:t>Бұл ұғым адамның мемлекетке қатысты құқықтық мәртебесін, оның</w:t>
        <w:br/>
        <w:t>экономикалық, әлеуметтік, саяси және мәдени салалардағы мүмкіндіктері мен</w:t>
        <w:br/>
        <w:t>талаптарын сипаттайды. Адам құқықтары азаматтық қоғам мен құқықтық</w:t>
        <w:br/>
        <w:t>мемлекеттің негізгі белгілерінің бірі болып табылады.</w:t>
        <w:br/>
        <w:t>Алғаш рет адам құқықтары мен бостандығы идеясы б.э. дейінгі У - ІУ</w:t>
        <w:br/>
        <w:t>ғасырларда грек полисінде Антифонт, Аристотель, Сократ, Протагор және т.б.</w:t>
        <w:br/>
        <w:t>сияқты ойшылдардың ілімінде пайда болған. Адам құқықтарының қалыптасуы</w:t>
        <w:br/>
        <w:t>жолында әр түрлі елдерде қабылданған заңнамалық актілер елеулі кезеңдер</w:t>
        <w:br/>
        <w:t>болып табылды, мысалы, Англияда - Еркіндіктің Ұлы Хартиясы 1215 ж.,</w:t>
        <w:br/>
        <w:t>Құқық туралы петиция 1628 ж., Хабеас Корпус акт 1678 ж., Құқық туралы</w:t>
        <w:br/>
        <w:t>билл 1689 ж. АҚШ-та - Вирджиния құқықтар декларациясы 1776 ж.,</w:t>
        <w:br/>
        <w:t>Тәуелсіздік деларациясы 1776 ж., Құқық туралы билл 1791 ж., Францияда -</w:t>
        <w:br/>
        <w:t>Адам мен азамат құқықтары декларациясы 1789 ж.</w:t>
        <w:br/>
        <w:t>«Руссо, Локк, Монтескье доктриналарында дамыған адамның табиғи</w:t>
        <w:br/>
        <w:t>ажырамас құқықтары идеясы тарихи маңызы тұрғысынан баға жетпес</w:t>
        <w:br/>
        <w:t>құқықтық акт - 1789 ж. Адам мен азамат құқықтары декларациясын жасаған</w:t>
        <w:br/>
        <w:t>69</w:t>
        <w:br/>
        <w:t>туындаған актілерде, соның ішінде Ішікі істер министрінің, Бас прокурордың</w:t>
        <w:br/>
        <w:t>және Мәдениет Министрінің Біріккен Бұйрығында көрініс тапты (Қосымша).</w:t>
        <w:br/>
        <w:t>«Тоталитарлық», «бүлдіргі» және «секта» сияқты терминдер, әрине</w:t>
        <w:br/>
        <w:t>кемсіту, жағымсыз, төмендету және заңсыз мағынада болып табылады. Бірақ,</w:t>
        <w:br/>
        <w:t>өкінішке орай, мұндай терминология БАҚ-та белсенді қолданылады, оларды</w:t>
        <w:br/>
        <w:t>кейбір үкіметтік емес ұйымдардың өкілдері қолданады. Тоталитарлық</w:t>
        <w:br/>
        <w:t>секталарға қарсы әрекет ету жөніндегі қоғамдық бірлестіктер де пайда болды,</w:t>
        <w:br/>
        <w:t>олар Мемлекеттік әлеуметтік тапсырыс аясында қаржыландырылады. Аталған</w:t>
        <w:br/>
        <w:t>құбылысты толық негіздемемен тікелей діни кемсіту ретінде сипаттауға</w:t>
        <w:br/>
        <w:t>болады.</w:t>
        <w:br/>
        <w:t>Соңғы жылдары Протестанттық Христиандық өкілдері мен діни</w:t>
        <w:br/>
        <w:t>бірлестіктеріне қатысты діни кемсіту мәселесі қаншалықты өткір екенін айту</w:t>
        <w:br/>
        <w:t>қиын. Алайда, маған қазіргі уақытта олардың қатысуымен болған, діни</w:t>
        <w:br/>
        <w:t>аспектіден көрініс беретін қылмыстық істер мен сот процестері белгісіз.</w:t>
        <w:br/>
        <w:t>Сондықтан құқық қорғау ұйымдарына діни кемсіту белгілері, діни сенім</w:t>
        <w:br/>
        <w:t>бостандығы құқығы бұзылған қылмыстық істерге, сот қаулыларына, әкімшілік</w:t>
        <w:br/>
        <w:t>өндірістерге, прокурорлық әрекет ету актілеріне кешенді мониторинг</w:t>
        <w:br/>
        <w:t>жүргізуді ұсынар едім.</w:t>
        <w:br/>
        <w:t>Протестанттық бағыттағы діни бірлестіктер билік органдарының қатаң</w:t>
        <w:br/>
        <w:t>талаптарына жеткілікті бейімделді және құқықтық салада оларға қарсы әрекет</w:t>
        <w:br/>
        <w:t>етуді үйренді, не ақылға сыймайтын заңсыз талаптарды еппен айналып өтуді</w:t>
        <w:br/>
        <w:t>үйренгенін атап айтуға болады. Яғни аталған діни бірлестіктер мен топтар өз</w:t>
        <w:br/>
        <w:t>құқықтары қорғау бойынша зор тәжірибеге ие және өз саясатын талдап,</w:t>
        <w:br/>
        <w:t>жағымды тәжірибе жинақтап, оны пайдалана алды.</w:t>
      </w:r>
    </w:p>
    <w:p>
      <w:r>
        <w:t>Егер бұрын оларға үнемі заңсыз әр түрлі сылтаумен бұқаралық діни</w:t>
        <w:br/>
        <w:t>жиналыстар өткізуге тыйым салынып, бұл жөнінде үнемі Алматы Хельсинки</w:t>
        <w:br/>
        <w:t>комитеті ақпараттандырып отырған болса, қазір біз мұндай ақпарат алмаймыз,</w:t>
        <w:br/>
        <w:t>мұны бұндай діни бірлестіктердің биліктің тыйым салу ұстанымына</w:t>
        <w:br/>
        <w:t>бейімделуімен түсіндіруге болады.</w:t>
        <w:br/>
        <w:t>«Діни қызмет және діни бірлестіктер туралы» Заңды Діни сенім</w:t>
        <w:br/>
        <w:t>бостандығы құқығын іске асыру тұрғысынан талдап көрейік.</w:t>
        <w:br/>
        <w:t>Заңның кіріспесі:</w:t>
        <w:br/>
        <w:t>«Осы Заң Қазақстан Республикасының өзін демократиялық, зайырлы</w:t>
        <w:br/>
        <w:t>мемлекет ретінде орнықтыратынын, әркімнің ар-ождан бостандығы құқығын</w:t>
        <w:br/>
        <w:t>растайтынын, әркімнің діни нанымына қарамастан тең құқылы болуына</w:t>
        <w:br/>
        <w:t>кепілдік беретінін, халықтың мәдениетінің дамуы мен рухани өмірінде ханафи</w:t>
        <w:br/>
        <w:t>бағытындағы исламның және православтық христиандықтың тарихи рөлін</w:t>
        <w:br/>
        <w:t>танитынын, Қазақстан халқының діни мұрасымен үйлесетін басқа да діндерді</w:t>
        <w:br/>
        <w:t>құрметтейтінін, конфессияаралық келісімнің, діни тағаттылықтың және</w:t>
        <w:br/>
        <w:t>азаматтардың діни нанымдарын құрметтеудің маңыздылығын танитынын</w:t>
        <w:br/>
        <w:t>негізге алады».</w:t>
        <w:br/>
        <w:t>Дәл осы кіріспе сөзде жекелеген діндердің кез келген басқа діндер</w:t>
        <w:br/>
        <w:t>алдындағы құқықтық басымдығын байқауға болады. Мұны дәстүрлі және</w:t>
        <w:br/>
        <w:t>келімсек діндер мәселелері жөніндегі көпжылдық пікірталастардың нәтижесі</w:t>
        <w:br/>
        <w:t>82</w:t>
        <w:br/>
        <w:t>3 АДАМ ҚҰҚЫҒЫН ҚОРҒАУ - ҚУАТТЫ, ДАМЫҒАН</w:t>
        <w:br/>
        <w:t>АЗАМАТТЫҚ ҚОҒАМ НЕГІЗІ</w:t>
        <w:br/>
        <w:t>3.2 Адам құқықтары, олардың генезисі, әлеуметтік тамыры</w:t>
        <w:br/>
        <w:t>Эволюциялық үдерістердің күшеюі, меншікке деген қатынастың өзгеруі,</w:t>
        <w:br/>
        <w:t>экономикадан тыс мәжбүрлеу қоғамынан табиғи экономикалық қатынастар</w:t>
        <w:br/>
        <w:t>қоғамына көшу және азаматтық қоғам қүру кезеңінде әділеттің түрлену</w:t>
        <w:br/>
        <w:t>бағыттарын іздеу белсене түседі |711.</w:t>
        <w:br/>
        <w:t>Жүргізілген сот-құқықтық реформада қылмыстық сот ісін жүргізуге</w:t>
        <w:br/>
        <w:t>алқабилер институтын енгізу елеулі кезең болып табылды. Енді Қазақстан</w:t>
        <w:br/>
        <w:t>Республикасы Коституциясының 75 6. 2 т. сәйкес «заңда көзделген</w:t>
        <w:br/>
        <w:t>жағдайларда қылмыстық сот ісін жүргізу алқабилердің қатысуымен жүзеге</w:t>
        <w:br/>
        <w:t>асырылады».</w:t>
        <w:br/>
        <w:t>Алқабилер институтын енгізу - бір қарағандағыдай қарапайым іс емес.</w:t>
        <w:br/>
        <w:t>Бірінші кезектегі шаралар қатарына кадрларды қайта даярлау жатады, себебі</w:t>
        <w:br/>
        <w:t>қазіргі заңгерлер жаңа істің негізін қалаушылар болмақ; заң факультетінің</w:t>
        <w:br/>
        <w:t>студенттерін әділеттілік үлгісі негізге алынатын шетелдік мемлекеттерге</w:t>
        <w:br/>
        <w:t>тағылымдамалар мен тәжірибе жиқтауға жолдай отырып, осы үдерістің</w:t>
        <w:br/>
        <w:t>әліпбиін үретуді кейінге ысыра бермей, бастау керек; азаматтарды да</w:t>
        <w:br/>
        <w:t>психологиялық дайындықтан өткізіп, олар енді үлкен және жауапты сот</w:t>
        <w:br/>
        <w:t>билігінің иегерері болып табылатынын, әділеттілікті өздері орнататынын</w:t>
        <w:br/>
        <w:t>түсіндіру керек; тәжірибе жинақтаушы заңгерлерге қажетті ғылыми</w:t>
        <w:br/>
        <w:t>конференциялар, практикалық семинарлар өткізіп, нақты ұсыныстар мен</w:t>
        <w:br/>
        <w:t>әдістемелер әзірлеу керек |72).</w:t>
        <w:br/>
        <w:t>Өзгерістер азаматтар мен заңды тұлғалардың құқықтары мен заңды</w:t>
        <w:br/>
        <w:t>мүдделерінің қорғалу деңгейін арттыруға бағытталуы керек. Әрине, алқабилер</w:t>
        <w:br/>
        <w:t>соттарын құру және енгізу де басым міндет болып табылады. Алқабилер соты</w:t>
        <w:br/>
        <w:t>Қазақстанда азаматтық қоғамды қалыптастырудың маңызды факторы</w:t>
        <w:br/>
        <w:t>қызметін атқаратын инситут болып табылады.</w:t>
      </w:r>
    </w:p>
    <w:p>
      <w:r>
        <w:t>«Алқаби» термині ұғымының өзі - азаматтар арасынан нақты бір</w:t>
        <w:br/>
        <w:t>қылмыстық істі қарастыруға қатысу үшін кездейсоқ іріктеу әдісімен алқабилер</w:t>
        <w:br/>
        <w:t>тізіміне енгізілген қоғамдық судья дегенді білдіреді |72).</w:t>
        <w:br/>
        <w:t>Негізінен қоғамның әр таптарының өкілдері болып табылатын алқабилер</w:t>
        <w:br/>
        <w:t>сотының құрамына енгізу тәжірибесі іс жүзінде соттың халыққа жақындауын</w:t>
        <w:br/>
        <w:t>білдіреді, себебі халықтың мүдделерін сотта алқабилер өздерінің өмірлік</w:t>
        <w:br/>
        <w:t>тәжірибесін, моральдік және адамгершілік қағидаларын басшылыққа ала</w:t>
        <w:br/>
        <w:t>отырып, қорғауға тиісті. Осылайша, сот төрелігіне алқабилер отырысы</w:t>
        <w:br/>
        <w:t>түріндегі халық өкілеттілігін енгізу ілгерінді және демократиялық қадам</w:t>
        <w:br/>
        <w:t>болып табылады.</w:t>
        <w:br/>
        <w:t>Қазақстан Республикасы Конституциясының 75 б. 2 тармағында «Сот</w:t>
        <w:br/>
        <w:t>билігі сотта іс жүргізудің азаматтық, қылмыстық және заңмен белгіленген өзге</w:t>
        <w:br/>
        <w:t>де нысандары арқылы жүзеге асырылады. Заңда көзделген жағдайларда</w:t>
        <w:br/>
        <w:t>қылмыстық сот ісін жүргізу алқабилердің қатысуымен жүзеге асырылады»</w:t>
        <w:br/>
        <w:t>делінген.</w:t>
        <w:br/>
        <w:t>68</w:t>
        <w:br/>
        <w:t>дамыту тұжырымдамасы бекітілген болатын (701. Тұжырымдаманың мақсаты</w:t>
        <w:br/>
        <w:t>- еліміздегі жергілікті өзін-өзі басқару жүйесін әрі қарай дамытудың негізгі</w:t>
        <w:br/>
        <w:t>тұжырымдамалық бағытын анықтау. Қазақстанда жергілікті өзін-өзі</w:t>
        <w:br/>
        <w:t>басқаруды дамыту екі кезеңмен қарастырылады.</w:t>
        <w:br/>
        <w:t>Бірінші кезеңде (2013-2014 жылдар) басқарудың төменгі деңгейлерінде</w:t>
        <w:br/>
        <w:t>қолданыстағы жүйенің әлеуеті кеңейтіледі. Екінші кезең (2015--2020 жылдар)</w:t>
        <w:br/>
        <w:t>жергілікті өзін-өзі басқаруды әр қарай дамытуға бағытталатын болады. 2013-</w:t>
        <w:br/>
        <w:t>2014 жылдар ағымында басқару және қаржыландыру механизмдерін</w:t>
        <w:br/>
        <w:t>тәжірибелік өңдеу жергілікті өзін-өзі басқаруды әрі қарай дамыту үшін негізгі</w:t>
        <w:br/>
        <w:t>алғышартқа айналады.</w:t>
        <w:br/>
        <w:t>2014 жылдан кейін жергілікті мемлекеттік басқару мен өзін-өзі басқару</w:t>
        <w:br/>
        <w:t>қзметтерін әрі қарай ажырату мәселелері қарастырылады (қызметті беру</w:t>
        <w:br/>
        <w:t>арқылы), өзін-өзі басқару органдарының бюджеті мен меншігін қалыптастыру,</w:t>
        <w:br/>
        <w:t>сондай-ақ ауылдық округтер деңгейінде әкімшілік-территориялық бірліктерді</w:t>
        <w:br/>
        <w:t>оңтайландыру мәселелері (толыққанды жергілікті өзін-өзі басқаруды</w:t>
        <w:br/>
        <w:t>қалыптастыру үшін әлеуетті арттыру мақсатында) әзірленеді.</w:t>
        <w:br/>
        <w:t>Құқықтық саясат тұжырымдамасы «жергілікті қоғамдастықтың жиыны»</w:t>
        <w:br/>
        <w:t>және «жергілікті қоғамдастықтың жиналысы» ұғымдарының айырмашылығын</w:t>
        <w:br/>
        <w:t>табу қажеттілігін көрсетуді қамтиды. Жергілікті өзін-өзі басқаруды дамыту</w:t>
        <w:br/>
        <w:t>тұжырымдамасына сәйкес, жергілікті қауымдастық жиындары жалпы</w:t>
        <w:br/>
        <w:t>талқылауды қажет ететін анағұрлым маңызды мәселелер бойынша өткізілетін</w:t>
        <w:br/>
        <w:t>болады (әкімнің есебі, жиынға қатысушылар құрамын анықтау және т.б.).</w:t>
        <w:br/>
        <w:t>Жергілікті қоғамдастықтың жиналысы жергілікті қоғамдастықтың: бюджеттік</w:t>
        <w:br/>
        <w:t>бағдарламалар, меншікті табыс көздерін қалыптастыру және пайдалану</w:t>
        <w:br/>
        <w:t>сияқты ағымдағы мәселелерді және басқа да мәселелерді талқылау үшін</w:t>
        <w:br/>
        <w:t>өткізлетін болады.</w:t>
        <w:br/>
        <w:t>Жергілікті қоғамдастық жиналысына қатысушылар жиын делегациялаған,</w:t>
        <w:br/>
        <w:t>ардагерлер, отбасы және әйелдер істері бойынша, жастар істері бойынша,</w:t>
        <w:br/>
        <w:t>ақсақалдар, үй, көше және махалла комитеттері және басқалары сияқты</w:t>
        <w:br/>
        <w:t>халықтың жекелеген топтарының мүдделерін қорғайтын өкілдерден</w:t>
        <w:br/>
        <w:t>қалыптасатын болады. Жергілікті қоғамдастық жиналыстарының өкілдері</w:t>
        <w:br/>
        <w:t>заңнамамен белгіленген мерзімге делегацияланады және өз қызметтерін</w:t>
        <w:br/>
        <w:t>тұрақты негізде жүзеге асырады.</w:t>
        <w:br/>
        <w:t>Төменді деңгейдегі әкімдердің жергілікті маңызы бар мәселелер бойынша</w:t>
        <w:br/>
        <w:t>шешімдері жиналыс өкілдермен келісіледі және мақұлданады. Тиісті</w:t>
        <w:br/>
        <w:t>мәселелерді шешу кезінде ымыраластық болмаған жағдайда олар жоғарыда</w:t>
      </w:r>
    </w:p>
    <w:p>
      <w:r>
        <w:t>тұрған органның құзырына беріледі. Әкімнің құқыққа қарсы шешімдерді</w:t>
        <w:br/>
        <w:t>орындауын болдырмау және халықтың жекелеген топтары мен таптарын</w:t>
        <w:br/>
        <w:t>лоббилендіруді болдырмау мақсатында әкімнің жиналыстар мен жиындар</w:t>
        <w:br/>
        <w:t>шешімдерін қарастыру және оның заңдылықты сақтау есебімен шешімді</w:t>
        <w:br/>
        <w:t>қабылдау (немесе қабылдамау) туралы халықты ақпараттандыру міндеттілігі</w:t>
        <w:br/>
        <w:t>туралы ереже бекітіледі.</w:t>
        <w:br/>
        <w:t>Қазақсттан Республикасының Президенті Қазақстан халқына</w:t>
        <w:br/>
        <w:t>Жолдауында «қоғам және азаматтар мемлекеттік шешімдер қабылдау процесі</w:t>
        <w:br/>
        <w:t>66</w:t>
        <w:br/>
        <w:t>ретінде түсіну керек. Бірақ аталған ереженің құқықтық іске асырылуы қандай?</w:t>
        <w:br/>
        <w:t>Бұл заңда ашып көрсетілмейді. Сондықтан мұны құқық қатынастарының</w:t>
        <w:br/>
        <w:t>қатысушыларына өзіндік идеологиялық үндеу ретінде түсіну керек пе? деген</w:t>
        <w:br/>
        <w:t>сұрақ туындайды.</w:t>
        <w:br/>
        <w:t>Жеткілікті детальды ұғымдық аппаратты Заңның еңбегі деп санауға</w:t>
        <w:br/>
        <w:t>болады, ол азаматтардың діни сенім бостандығы мен діни ғибаттарды жолдау</w:t>
        <w:br/>
        <w:t>құқығын, Діни бірлестіктердің құқықтары мен заңды мүдделерін, сондай-ақ</w:t>
        <w:br/>
        <w:t>Мемлекеттік уәкілетті органның Міндеттерін қамтамасыз етеді.</w:t>
        <w:br/>
        <w:t>Заңның 3 бабы мемлекет пен дін арасындағы қатынастар мәселесін әділ</w:t>
        <w:br/>
        <w:t>және дұрыс реттейді. Алайда, Заңның өзінде дін ұғымының құқықтық</w:t>
        <w:br/>
        <w:t>анықтамасы жоқ.</w:t>
        <w:br/>
        <w:t>Бұл ретте аталған баптың 8 т. сәйкес дін мен діни бірлестіктің</w:t>
        <w:br/>
        <w:t>мемлекеттен жекелігі қағидасына сәйкес, мемлекет:</w:t>
        <w:br/>
        <w:t>1) діни бірлестіктерге мемлекеттік органдардың қызметін орындауды</w:t>
        <w:br/>
        <w:t>жүктемейді;</w:t>
        <w:br/>
        <w:t>2) егер діни бірлестіктердің қызметі Қазақстан Республикасының</w:t>
        <w:br/>
        <w:t>заңдарына қайшы келмесе діни бірлестіктердің қызметіне араласпайды;</w:t>
        <w:br/>
        <w:t>Яғни, Дінді Мемлекеттен бөлу мәселесін шешу кезінде Дін деп Діннің өзі</w:t>
        <w:br/>
        <w:t>емес, тек діни бірлестіктер ғана түсініледі, бұл, біздің ойымызша, аталған негіз</w:t>
        <w:br/>
        <w:t>қалаушы конституциялық және заңнамалық қағиданы жеткілікті деңгейде</w:t>
        <w:br/>
        <w:t>анықтамайды.</w:t>
        <w:br/>
        <w:t>Дінді Мемлекеттен бөлу қағидасы анағұрлым кең реттеуші қағида болып</w:t>
        <w:br/>
        <w:t>табылады, Мемлекет пен мемлекеттік қызметкерлердің діни бірлестіктермен</w:t>
        <w:br/>
        <w:t>де, жалпы Дінмен де өзара қатынастары осының негізінде құрылуы керек деп</w:t>
        <w:br/>
        <w:t>саналады.</w:t>
        <w:br/>
        <w:t>Заңның анықтауынша, дін мен діни бірлестіктерді мемлекеттен бөлу</w:t>
        <w:br/>
        <w:t>қағидасына сәйкес, діни бірлестіктер:</w:t>
        <w:br/>
        <w:t>І) мемлекеттік органдардың қызметін атқармайды және олардың</w:t>
        <w:br/>
        <w:t>қызметіне араласпайды;</w:t>
        <w:br/>
        <w:t>2) саяси партиялардың қызметіне қатыспайды, олардың қаржылай қолдау</w:t>
        <w:br/>
        <w:t>көрсетпейді, саяси қызметпен айналыспайды;</w:t>
        <w:br/>
        <w:t>3) Қазақстан Республикасы заңнамасының талаптарын сақтауға міндетті.</w:t>
        <w:br/>
        <w:t>Яғни, аталған ереженің 1) тармағын діни бірлестіктер мемлекеттік</w:t>
        <w:br/>
        <w:t>органдар жүзеге асыратын атқарушылық, заңнамалық және сот қызметіне</w:t>
        <w:br/>
        <w:t>қатыса алмайды деп түсіну керек.</w:t>
        <w:br/>
        <w:t>Алайда, заңнама толығымен бұл қағидаға сәйкес келмейді және әр түрлі</w:t>
      </w:r>
    </w:p>
    <w:p>
      <w:r>
        <w:t>заңдардың әр түрлі ережелерінде аталған қағида айтарлықтай бұзылады.</w:t>
        <w:br/>
        <w:t>Осылайша 2012 жылғы 06 қаңтардағы «Ұлттық қауіпсіздік туралы»</w:t>
        <w:br/>
        <w:t>Заңының 15 бабында Қазақстан Республикасы мемлекеттік органдарының</w:t>
        <w:br/>
        <w:t>өкілеттіліктері көрсетілген. Аталған баптың (28) т. 1 бөлігінде ұлттық</w:t>
        <w:br/>
        <w:t>қауіпсіздіктің қамтамасыз етілуі мемлекеттік органдармен Қазақстан</w:t>
        <w:br/>
        <w:t>Республикасының заңнамасымен белгіленген құзырлық шегінде жүзеге</w:t>
        <w:br/>
        <w:t>асырылады, соның ішінде дін істері жөніндегі уәкілетті орган - Дін қызметі</w:t>
        <w:br/>
        <w:t>саласындағы мемлекеттік реттеуді жүзеге асыратын орталық атқарушы орган.</w:t>
        <w:br/>
        <w:t>83</w:t>
        <w:br/>
        <w:t>және ынтымақтастық кеңесінің қорытынды актісі (1975 ж.) және тағы</w:t>
        <w:br/>
        <w:t>басқалары сияқты бірқатар құжаттарда бекітілген халықаралық құқықтың</w:t>
        <w:br/>
        <w:t>маңызды қағидаларының бірі.</w:t>
        <w:br/>
        <w:t>Қазақстан Республикасы біртіндеп адам құқықтары жөніндегі</w:t>
        <w:br/>
        <w:t>халықаралық стандарттардың әрекет ету шеңберін еніп келеді.</w:t>
        <w:br/>
        <w:t>Халықаралық құқықтың жалпыға танымал қағидалары мен нормаларына</w:t>
        <w:br/>
        <w:t>сәйкес Қазақстан Республикасының Конституциясында белгіленген құқықтар,</w:t>
        <w:br/>
        <w:t>бостандықтар мен міндеттер конституциялық (негізгі) болып түсініледі (791.</w:t>
        <w:br/>
        <w:t>А.Н. Сағындықованың көзқарасына сәйкес, конституциялық құқық - бұл</w:t>
        <w:br/>
        <w:t>индивидтің заңда белгіленген тәртіп пен ережелерге сәйкес өзінің мінез-</w:t>
        <w:br/>
        <w:t>құлқының түрі мен шамасын еркін және өз бетінше анықтау және таңдауының</w:t>
        <w:br/>
        <w:t>Қазақстан Республикасының Конституциясында бекітілген және мемекет</w:t>
        <w:br/>
        <w:t>кепілдендірген мүмкіндігі. Конституциялық еркіндік - құқықтардың әр</w:t>
        <w:br/>
        <w:t>түрлілігі, ол Қазақстан Республикасының Конституциясында белгіленген</w:t>
        <w:br/>
        <w:t>индивидтің мүмкіндікті және заңмен рұқсат етілген әрекетінің шамасын</w:t>
        <w:br/>
        <w:t>білдіреді. Ал конституциялық міндет - бүкіл қоғамның мүддесне әйкес</w:t>
        <w:br/>
        <w:t>Қазақстан Республикасының конституциясында бекітілген, азаматқа әрекет</w:t>
        <w:br/>
        <w:t>етудің белгілі бір түрі мен шамасын белгілеу қажеттілігі. Аталған міндетті</w:t>
        <w:br/>
        <w:t>дұрыс орындамау тиісті жауапкершілікке алып келеді.</w:t>
        <w:br/>
        <w:t>Қазақстан Республикасы Конституциясының 12 б. 1 т. сәйкес адам</w:t>
        <w:br/>
        <w:t>құқықтары азаматтық қоғаммен, ал азамат құқықтары құқықтық мемлекетпен</w:t>
        <w:br/>
        <w:t>қамтамасыз етіледі.</w:t>
        <w:br/>
        <w:t>Екі жағдайда да жекелеген адамның өмір сүру, бақытты болуға ұмтылу</w:t>
        <w:br/>
        <w:t>құқығы жөнінде, ал екінші жағдайда оның саяси құқықтары мен</w:t>
        <w:br/>
        <w:t>бостандықтары жөнінде сөз болып отыр. Осылайша, азаматтық қоғамның да,</w:t>
        <w:br/>
        <w:t>құқықтық мемлекеттің де өмір сүруінің маңызды жағдайы ретінде</w:t>
        <w:br/>
        <w:t>экономикалық, сонымен қатар мәдени, рухани және саяси әлеуеттерін</w:t>
        <w:br/>
        <w:t>өздігінен дамыту құқығына ие тұлғаны қарастырамыз, бұл құқықтарды іске</w:t>
        <w:br/>
        <w:t>асыра отырып, тұлға азаматтық қоғам арқылы әлеуметтік өмірдің ұдайы</w:t>
        <w:br/>
        <w:t>өндірісін қамтамасыз етеді |801.</w:t>
        <w:br/>
        <w:t>Адам құқықтары мақсат ретінде ғана емес, сонымен қатар азаматтық</w:t>
        <w:br/>
        <w:t>қоғамның кемелдену критерийі ретінде де қарастырылады. Адам</w:t>
        <w:br/>
        <w:t>құқықтарының негізінде ғана тұлға мен мемлекеттің, орталық мен өңірлердің,</w:t>
        <w:br/>
        <w:t>ұлт пен халықтардың мүдделерін, барлық саяси күштердің, қоғамдық</w:t>
        <w:br/>
        <w:t>көзқарастардың үйлесімділігі мүмкін болады.</w:t>
        <w:br/>
        <w:t>Әлеуметтік-саяси өмірде адам бостандығы оның құқығын білдіреді.</w:t>
        <w:br/>
        <w:t>Құқықтық мемлекет индивидтің бостандығының белгілі шеңберін</w:t>
        <w:br/>
        <w:t>мойындайды, оның шегінен тыс жерлерде мемлекеттің араласуына рұқсат</w:t>
        <w:br/>
        <w:t>жоқ. Мемлекеттік биліктің «арласпау» міндеті индивидтің осыны талап ету</w:t>
        <w:br/>
        <w:t>құқығына сәйкес келеді. Аталған құқық бұзылған жағдайда ол соттың</w:t>
        <w:br/>
        <w:t>қорғауымен қамтамасы етіледі (811.</w:t>
      </w:r>
    </w:p>
    <w:p>
      <w:r>
        <w:t>Индивид бостандығының құқықтық сипаты қоғамдық өмірдің әр түрлі</w:t>
        <w:br/>
        <w:t>салаларында көрініс береді. Қазіргі демократиялық мемлекетте обьективті</w:t>
        <w:br/>
        <w:t>құқық, бостандықтар тұлғаның нақты мазмұны бойынша әр алуан субьективті</w:t>
        <w:br/>
        <w:t>71</w:t>
        <w:br/>
        <w:t>бейнелеу ретінде заңнамалық актілердің біраз баптарын мысалға келтіруге</w:t>
        <w:br/>
        <w:t>болады. Ең маңыздысы - тұлғаның ар-намысы құқығы тұлғаның қоғамдық</w:t>
        <w:br/>
        <w:t>маңызына, жасына, жынысына, нанымына, ұлтына және т.б. тәуелді бола</w:t>
        <w:br/>
        <w:t>алмайды және тәуелді болуы мүмкін емес. Құқықты қорғау кепілдіктері</w:t>
        <w:br/>
        <w:t>бекітілген, бірақ бұл құқықтар үнемі шын мәнінде қорғала ма? Әлі күнге дейін</w:t>
        <w:br/>
        <w:t>біз әскердегі заңсыз қарым-қатынас жағдайлары туралы естиміз, біздің</w:t>
        <w:br/>
        <w:t>қоғамымызда адамның ұлттық ар-намысына ылғи да құрметпен қарай</w:t>
        <w:br/>
        <w:t>бермейді. Біздің ойымызша, мәселе қоғамның, және тиісінше оның жекелеген</w:t>
        <w:br/>
        <w:t>әрбір мүшесінің құқықтық мәдениетінің төмендігінде болып табылады (841.</w:t>
        <w:br/>
        <w:t>Бостандық және жеке басына қол сұғылмаушылық құқығы - әркімге</w:t>
        <w:br/>
        <w:t>тумысынан тиесілі, бірақ сот шешімі бойынша шектелуі мүмкін құқық.</w:t>
        <w:br/>
        <w:t>Қылмыстық және қылмыстық-іс жүргізу занамасында адамның</w:t>
        <w:br/>
        <w:t>бостандығынан айрылуы мүмкін жағдайлар нақты баяндалған - бұл</w:t>
        <w:br/>
        <w:t>шектеулердің барлығы осы құқықтар шектелуі мүмкін мақсаттармен және</w:t>
        <w:br/>
        <w:t>жағдайлармен арақатынаста болуы керек. Конституция адамның жоне</w:t>
        <w:br/>
        <w:t>азаматтың құқықтары мен бостандықтарын жоятын немесе төмендететін</w:t>
        <w:br/>
        <w:t>заңдардың шығарылуына тыйым салады. Адамның бостандығына заңсыз</w:t>
        <w:br/>
        <w:t>озбырлық жасау және жеке басына қол сұғушылық бойынша сотқа</w:t>
        <w:br/>
        <w:t>шағымдануға болады.</w:t>
        <w:br/>
        <w:t>Жеке өмірге, жеке және отбасылық құпияға қол сұғылмаушылық, ар-</w:t>
        <w:br/>
        <w:t>намысы мен жақсы атын, хаттардың, телефон арқылы сөйлесу, пошта,</w:t>
        <w:br/>
        <w:t>телеграф және басқа да хабарламаларды қорғау құқығы - бұл құқықтардың</w:t>
        <w:br/>
        <w:t>бәрі тұлға ретінде әрбір адамға тиесілі болып табылады, соған ғана қатысты</w:t>
        <w:br/>
        <w:t>болады және адамның өзінің рұқсатынсыз, ниетісіз ешкімнің игілігіне айнала</w:t>
        <w:br/>
        <w:t>алмайды. Бірқатар заңнамалық актілерде асырап алу құпиясы, дәрігерлік</w:t>
        <w:br/>
        <w:t>құпия, тәубеге келу құпиясы, ақша салымдары құпиясы, өсиетхат құпиясы</w:t>
        <w:br/>
        <w:t>және т.б. сияқты құқықтарды қорғау кепілдіктері белгіленген. Қылмыстық-іс</w:t>
        <w:br/>
        <w:t>жүргізу кодексі адамның жеке өміріне қол сұғу кезінде тергеу органдарының</w:t>
        <w:br/>
        <w:t>мүмкіндіктерін шектейді - бұл әрекеттердің бәрі нақты белгіленген</w:t>
        <w:br/>
        <w:t>жағдайларда ғана және прокурордың санкциясымен жүзеге асырыла алады.</w:t>
        <w:br/>
        <w:t>Тергеу әрекеттерін жүргізуші тұлғалар сондай-ақ тергеуге қатысушы</w:t>
        <w:br/>
        <w:t>тұлғалардың жеке өмірінің құпиясын сақтауға міндетті. Кепілдік ретінде</w:t>
        <w:br/>
        <w:t>аталған құқықтар бұзылған жағдайда өтемақы мүмкіндігін де қарастыру қажет</w:t>
        <w:br/>
        <w:t>- мұндай жағдайларда тергеу, алдын-ала тергеу органдарының, прокуратура</w:t>
        <w:br/>
        <w:t>мен соттың заңсыз әрекеттерімен азаматқа келтірілген зиянды өтеу тәртібі</w:t>
        <w:br/>
        <w:t>туралы ережеге сәйкес қалпына келтіру-өтеу шаралары жүргізіледі.</w:t>
        <w:br/>
        <w:t>Тұрғын үйге және оған қол сұғылмаушылық құқығы - бұл федералдық</w:t>
        <w:br/>
        <w:t>заңнамамен реттелетін заңды негіздерде тұрғын үйді пайдалану құқығы.</w:t>
        <w:br/>
        <w:t>Муниципалдық және мемлекеттік қордан азаматтарды тұрғын үймен</w:t>
        <w:br/>
        <w:t>қамтамасыз етуге себептесетін шаралар жүйесі, несие-қаржы саясатын жүргізу</w:t>
        <w:br/>
        <w:t>және т.б. қарастырылған. Тұрғын үйде заңды негізде тұратын тұлғалардың</w:t>
        <w:br/>
        <w:t>келісімінсіз оған күруден қорғауға және тұрғын үйден заңсыз айырудан</w:t>
        <w:br/>
        <w:t>қорғауға кепілдік берілген. Аталған құқық тек федералдық заңда</w:t>
        <w:br/>
        <w:t>қарастырылған жағдайларда ғана шектелуі мүмкін. Оны бұзу жағдайында</w:t>
        <w:br/>
        <w:t>73</w:t>
        <w:br/>
        <w:t>Республикасындағы жергілікті мемлекеттік басқару туралы» заңы</w:t>
        <w:br/>
        <w:t>қабылданды, ол жергілікті өзін-өзі басқаруды одан бетер бегісіз жағдайда</w:t>
      </w:r>
    </w:p>
    <w:p>
      <w:r>
        <w:t>қалдырды (661.</w:t>
        <w:br/>
        <w:t>ҚР 2009 жылғы 9 ақпандағы Хе 126-ТУ «Қазақстан Республикасының</w:t>
        <w:br/>
        <w:t>жергілікті мемлекеттік басқару және өзін-өзі басқару мәселелері жөніндегі</w:t>
        <w:br/>
        <w:t>кейбір заңнамалық актілеріне өзгертулер мен толықтырулар енгізу туралы»</w:t>
        <w:br/>
        <w:t>Заңымен қолданыстағы заңның атауы өзгертілді (67|. Оның жаңа атауы - ҚР</w:t>
        <w:br/>
        <w:t>2001 жылғы 23 қаңтардағы «Қазақстан Республикасындағы жергілікті</w:t>
        <w:br/>
        <w:t>мемлекеттік басқару туралы» Заңы |681.</w:t>
        <w:br/>
        <w:t>Транзиттік қоғам жағдайындағы билік органдарын орталықсыздандыру</w:t>
        <w:br/>
        <w:t>демократиялық дамудың ең маңызды мәселелерінің бірі болып табылады.</w:t>
        <w:br/>
        <w:t>Билік органдарын орталықсыздандыру үдерісі өз заңдылықтарына бағынады,</w:t>
        <w:br/>
        <w:t>оларға қоғамды демократияландыру, билікті бөлу, мемлекеттік билікті өзгерту</w:t>
        <w:br/>
        <w:t>нәтижесі болып табылатын белгілі сандық және сапалық қоғамдық</w:t>
        <w:br/>
        <w:t>қозғалыстар мен өзгерістерді жатқызуға болады, атап айтсақ халықтың саяси</w:t>
        <w:br/>
        <w:t>құқықтар мен бостандықтарға ие болуы, жеке меншікті, мемлекет иелігінен</w:t>
        <w:br/>
        <w:t>алу және жекешелендіруді енгізу, жоғарғы орталықтандырылған мемлекеттің</w:t>
        <w:br/>
        <w:t>құлдырауы. Қазіргі уақытта қазақстандық қоғам өмірінің әлеуметтік-</w:t>
        <w:br/>
        <w:t>экономикалық, саяси, мәдени салаларындағы алғышарттардың айтарлықтай</w:t>
        <w:br/>
        <w:t>маңызды саны туындады, олар билік органдарын орталықсыздандыру үшін</w:t>
        <w:br/>
        <w:t>іргетас бола алады.</w:t>
        <w:br/>
        <w:t>Орталықсыздандыру - басқару қызметтерін орталық билік органдарынан</w:t>
        <w:br/>
        <w:t>жергілікті органдарға беру, жоғарғы басқару органдарының есебінен төменгі</w:t>
        <w:br/>
        <w:t>органдардың өкілеттілігі шеңберін арттыру. Бірінші тәсілде билік балансын</w:t>
        <w:br/>
        <w:t>орталық органнан анағұрлым төмен деңгейге (жергілікті) ауыстыру үдерісі</w:t>
        <w:br/>
        <w:t>қарастырылады. Орталықсыздандыру басқаруды жемократияландыру үшін</w:t>
        <w:br/>
        <w:t>жағдай жасай отырып, үкіметті халыққа жақындата түседі деуге болады.</w:t>
        <w:br/>
        <w:t>Орталықсыздандырылған басқарманың жұмыс жасайтын жүйесін енгізу -</w:t>
        <w:br/>
        <w:t>егжей-тегжейлі әзірлеуді талап ететін, өте күрделі де ұзақ үдеріс.</w:t>
        <w:br/>
        <w:t>Орталықсыздандыру реформасы өзтаң бақылау мен үнемі түзетулерді қажет</w:t>
        <w:br/>
        <w:t>етеді, ал кейде оны бірнеше кезеңмен өткізу қажет болады.</w:t>
        <w:br/>
        <w:t>Жергілікті жағдайларға дифференциаланған тәсілсіз қазір табысты</w:t>
        <w:br/>
        <w:t>экономикалық саясатты жүргізу мүмкін емес. Нарықтық реормаларды</w:t>
        <w:br/>
        <w:t>жергілікті деңгейге жылжытудағы екпінді ауыстыру Елбасының «Қазақстан -</w:t>
        <w:br/>
        <w:t>2030» Жолдауында көрініс тапқан.</w:t>
        <w:br/>
        <w:t>Барлық қазақстандықтардың гүлденуі, қауіпсіздігі және әл-ауқатының</w:t>
        <w:br/>
        <w:t>артуы - осы бағдарлама аясында орталық биліктер жүзеге асыратын</w:t>
        <w:br/>
        <w:t>аймақтандыру саясаты негізінен билік органдарын орталықсыздандырудың</w:t>
        <w:br/>
        <w:t>маңызды элементі ретінде қарастырыла алады.</w:t>
        <w:br/>
        <w:t>Көптеген ғалымдар жергілікті өзін-өзі басқару мәселелері заң ғылымы</w:t>
        <w:br/>
        <w:t>мен Конституцияны іске асыру тәжірибесінің дамуының қазіргі кезеңіндегі</w:t>
        <w:br/>
        <w:t>өзекті мәселелердің бірі болып табылады (691.</w:t>
        <w:br/>
        <w:t>Қазақстан Республикасы Президентінің 2012 жылғы 28 қарашадағы Хе</w:t>
        <w:br/>
        <w:t>438 Жарлығымен Қазақстан Республикасында жергілікті өзін-өзі басқаруды</w:t>
        <w:br/>
        <w:t>65</w:t>
        <w:br/>
        <w:t>оқу және шығармашылық тілін еркін таңдап алуға құқығы бар". Сонымен</w:t>
        <w:br/>
        <w:t>бірге мемлекет мемлекеттік тілге, оның дамуына, мемлекеттік-құқықтық</w:t>
        <w:br/>
        <w:t>реттеу саласын ғана емес, қоғамдық қатынастардың басқа да барлық</w:t>
        <w:br/>
        <w:t>салаларын қамтып, қолданылуына қамқорлық жасауға тиіс. Конституцияның</w:t>
        <w:br/>
        <w:t>7-бабының 3-тармағын негізге ала отырып, заңнамада қазақ тілінің дамуына</w:t>
        <w:br/>
        <w:t>жағдай жасалуға тиіс. Осыған орай Конституциялық Кеңес "Бұқаралық</w:t>
        <w:br/>
        <w:t>ақпарат құралдары туралы" Қазақстан Республикасының Заңын Қазақстан</w:t>
        <w:br/>
        <w:t>Республикасының Конституциясына сәйкестігі тұрғысында тексеру туралы"</w:t>
      </w:r>
    </w:p>
    <w:p>
      <w:r>
        <w:t>2004 жылғы 21 сәуірдегі М 4 қаулыда: "бұқаралық ақпарат құралының</w:t>
        <w:br/>
        <w:t>телевизия және радио хабарларының мемлекеттік тілдегі апталық көлемі</w:t>
        <w:br/>
        <w:t>уақыт жағынан басқа тілдердегі хабарлардың жиынтық көлемінен кем</w:t>
        <w:br/>
        <w:t>болмауы, сондай-ақ мемлекеттік тілдегі хабарларды хабар таратудың тәуліктік</w:t>
        <w:br/>
        <w:t>кестесіне біркелкі орналастыру туралы талаптардың белгіленуі басқа тілдердің</w:t>
        <w:br/>
        <w:t>мәртебесіне нұқсан келтірмейді, өйткені ол Негізгі Заңның 7-бабында</w:t>
        <w:br/>
        <w:t>бекітілген жалпы ережелер мен принциптерді іске асыруға бағытталған" деп</w:t>
        <w:br/>
        <w:t>атап кетті.</w:t>
        <w:br/>
        <w:t>Мемлекет қоғамда қызмет етуші кез келген тілді қорғауға және тіліне</w:t>
        <w:br/>
        <w:t>байланысты кемсітушіліктің алдын алуға тиіс. Заңнама және құқық қолдану</w:t>
        <w:br/>
        <w:t>практикасы Конституцияның 14-бабы 2-тармағының "ешкімді ешқандай,</w:t>
        <w:br/>
        <w:t>соның ішінде тіліне байланысты, кемсітуге болмайды" деген нормасын</w:t>
        <w:br/>
        <w:t>ескеруге тиіс. Біріккен Ұлттар Ұйымының Бас Ассамблеясы 1966 жылғы16</w:t>
        <w:br/>
        <w:t>желтоқсанда қабылдаған, "Азаматтық және саяси құқықтар туралы</w:t>
        <w:br/>
        <w:t>халықаралық пактіні ратификациялау туралы" Қазақстан Республикасының</w:t>
        <w:br/>
        <w:t>2005 жылғы 28 қарашадағы Х 91-ІП Заңымен ратификацияланған, Азаматтық</w:t>
        <w:br/>
        <w:t>және саяси құқықтар туралы халықаралық пактіде: барлық адамдар заң</w:t>
        <w:br/>
        <w:t>алдында тең және қандай да болсын кемсітуге ұшырамай, заңмен тең</w:t>
        <w:br/>
        <w:t>қорғалуға құқылы. Бұл орайда кемсітудің қандай түріне болса да, заң</w:t>
        <w:br/>
        <w:t>тұрғысынан тыйым салынады және заңда барлық адамдар, қандай да бір</w:t>
        <w:br/>
        <w:t>белгісіне, нәсіліне, түр-түсіне, жынысына, тіліне, дініне, саяси және басқа да</w:t>
        <w:br/>
        <w:t>наным-сенімдеріне, ұлттық және әлеуметтік тегіне, мүліктік жағдайына, туу</w:t>
        <w:br/>
        <w:t>және басқа жағдаяттарына қарамастан кемсітуден тең және тиімді түрде</w:t>
        <w:br/>
        <w:t>қорғалатынына кепілдік берілуі тиіс. Этникалық, діни және тіл азшылығы бар</w:t>
        <w:br/>
        <w:t>елдерде, осындай азшылық құрамындағы адамдар өз тобының басқа</w:t>
        <w:br/>
        <w:t>мүшелерімен бірге өз мәдениетін пайдалану, өз дінін тұтыну, дінінің салт-</w:t>
        <w:br/>
        <w:t>жораларын ұстану және ана тілінде сөйлеу құқығынан айырылмауы тиіс</w:t>
        <w:br/>
        <w:t>делінеді ( 26 және 27-баптар).</w:t>
        <w:br/>
        <w:t>Еркін жүріп-тұру және тұрғылықты мекенді өз қалауынша таңдау,</w:t>
        <w:br/>
        <w:t>Қазақстан Республикасынан тыс жерлерге кету құқығы (Қазақстан</w:t>
        <w:br/>
        <w:t>Республикасы Конституциясының 21 б. 1, 2 тт.).</w:t>
        <w:br/>
        <w:t>ҚР «Қазақстан Республикасының азаматтығы туралы» Заңының 19 бабы</w:t>
        <w:br/>
        <w:t>Қазақстан Республикасының азаматтығына қабылдаудан бас тарту негіздерін</w:t>
        <w:br/>
        <w:t>белгілейді.</w:t>
        <w:br/>
        <w:t>Осылайша, «Егер Қазақстан Республикасының азаматтығына қабылдау</w:t>
        <w:br/>
        <w:t>туралы өтініш жасаушы адам:... Қазақстан Республикасының азаматтығына</w:t>
        <w:br/>
        <w:t>76</w:t>
        <w:br/>
        <w:t>«Ұлттық қауіпсіздік туралы» Заңның 15 бабының ережесі «Діни қызметті</w:t>
        <w:br/>
        <w:t>және діни бірлестіктер туралы» Заңның 4 т. қарастырылған Уәкілетті</w:t>
        <w:br/>
        <w:t>органның құзырлығын өрескел бұзады, онда діни қызметті мемлекеттік реттеу</w:t>
        <w:br/>
        <w:t>қарастырылмаған.</w:t>
        <w:br/>
        <w:t>Менің көзқарасым тұрғысынан Уәкілетті орган бұл бірінші кезекте, егер</w:t>
        <w:br/>
        <w:t>Заңның мәтініне қатаң сүйенетін болсақ, өзінің сипаты және құқықтық</w:t>
        <w:br/>
        <w:t>мәртебесі бойынша кеңестік орган.</w:t>
        <w:br/>
        <w:t>Осылайша, аталған жағдайда мемлекетке діни қызметке араласуға</w:t>
        <w:br/>
        <w:t>мүмкіндік беретін іс жүзінде заң шығарушы ілгек туралы сөз болып отыр. Бұл</w:t>
        <w:br/>
        <w:t>«Ұлттық қауіпсіздік туралы» Заңның 19 бабындағы қоғамдық және діни</w:t>
        <w:br/>
        <w:t>бірлестіктердің мемлекет істеріне және мемлекеттің қоғамдық, діни</w:t>
        <w:br/>
        <w:t>бірлестіктер істеріне заңсыз араласуына алып келуі мүмкін шешімдерді</w:t>
        <w:br/>
        <w:t>қабылдауға және әрекеттер жасауға жол берілмейтіндігі қарастырылған</w:t>
        <w:br/>
        <w:t>ережемен расталады.</w:t>
        <w:br/>
        <w:t>Яғни, егер заңсыз араласу болса, заңды араласу да болады, ал мемлекеттік</w:t>
      </w:r>
    </w:p>
    <w:p>
      <w:r>
        <w:t>органдар дәл осы заңсыз араласуға бөгет болуы керек деп заңнамамен</w:t>
        <w:br/>
        <w:t>қарастырылады.</w:t>
        <w:br/>
        <w:t>Бұл жай ғана заңнамалық сорақылық қана емес, бүл дінге, діни</w:t>
        <w:br/>
        <w:t>бірлестіктер мен діндар азаматтарға қатысты шынайы мемлекеттік саясаттың</w:t>
        <w:br/>
        <w:t>іс жүзіндегі көрінісі, бұл тәжірибе жүзінде діни қызметке араласуға, осының</w:t>
        <w:br/>
        <w:t>салдарынан азаматтардың құқықтары мен бостандықтарының бұзылуына</w:t>
        <w:br/>
        <w:t>алып келеді.</w:t>
        <w:br/>
        <w:t>Заңның 6 бабы Уәкілетті орған - Дін істері агенттігінің қарауындағы</w:t>
        <w:br/>
        <w:t>дінтанушылық сараптама мәртебесін анықтайды.</w:t>
        <w:br/>
        <w:t>Заң көзқарасы тұрғысынан аталған бапты Діни цензура деп атаған</w:t>
        <w:br/>
        <w:t>қисынды болар еді, себебі Уәкілетті орган келесі негіздемелер бойынша</w:t>
        <w:br/>
        <w:t>дінтану сараптамасын жүргізуді қамтамасыз етеді:</w:t>
        <w:br/>
        <w:t>І) діни әдебиеттердің, басқа да діни мазмұндағы ақпараттық</w:t>
        <w:br/>
        <w:t>материалдардың Қазақстан Республикасы ұйымдарының кітапхана қорларына,</w:t>
        <w:br/>
        <w:t>сондай-ақ уәкілетті органына түсуі;</w:t>
        <w:br/>
        <w:t>2) жеке тұлғалардың миссионер ретінде тіркелуге және діни</w:t>
        <w:br/>
        <w:t>бірлестіктерді тіркеуге өтініш беруі;</w:t>
        <w:br/>
        <w:t>3) жеке қолданысқа арналған материалдардан басқа діни мазмұндағы</w:t>
        <w:br/>
        <w:t>ақпараттық материалдарды әкелу;</w:t>
        <w:br/>
        <w:t>4) уәкілетті орган басшысының бұйрығы.</w:t>
        <w:br/>
        <w:t>Дінтанушылық сараптама нысандарына тек құрылтайшылық қана емес,</w:t>
        <w:br/>
        <w:t>сонымен қатар діни мазмұндағы басқа құжаттар, діни білім бағдарламалары,</w:t>
        <w:br/>
        <w:t>діни мазмұндағы ақпараттық материалдар мен діни мақсаттағы заттар жатады.</w:t>
        <w:br/>
        <w:t>Дінтанушылық сараптаманы қажет болған жағдайда мемлекеттік орган</w:t>
        <w:br/>
        <w:t>өкілдері мен басқа да мамандарды тарту арқылы дінтану саласында арнайы</w:t>
        <w:br/>
        <w:t>білімдері бар тұлғалар жүргізетіндігіне назар аударамын.</w:t>
        <w:br/>
        <w:t>Алайда, шынайы тәжірибе бізде қазіргі уақытта мұндай мамандардың</w:t>
        <w:br/>
        <w:t>жоқ екенін айқын растайды. Астана қаласы Сотының 2009 жылғы 3 шілдедегі</w:t>
        <w:br/>
        <w:t>84</w:t>
        <w:br/>
        <w:t>мазмұнын бұрмалап, оны біржақты түсінуге мүмкіншілік бермейтін болса,</w:t>
        <w:br/>
        <w:t>онда Негізгі Заңның 7-бабының 2-тармағын негізге ала отырып, мұндай норма</w:t>
        <w:br/>
        <w:t>белгіленген тәртіппен Конституцияға сәйкес емес деп танылуы мүмкін.</w:t>
        <w:br/>
        <w:t>Мемлекеттік ұйымдарда және жергілікті өзін-өзі басқару органдарында</w:t>
        <w:br/>
        <w:t>орыс тілі ресми түрде қазақ тілімен тең қолданылады деген конституциялық</w:t>
        <w:br/>
        <w:t>норма орыс тіліне екінші мемлекеттік тіл мәртебесі берілетінін білдірмейді.</w:t>
        <w:br/>
        <w:t>Қазақ тілінің мемлекеттік тіл ретінде конституциялық жолмен баянды</w:t>
        <w:br/>
        <w:t>етілуінен келіп шығатыны, қазақ тілі Қазақстан мемлекеттілігін айқындайтын</w:t>
        <w:br/>
        <w:t>факторлардың бірі болып табылады, оның егемендігін рәміздейді және</w:t>
        <w:br/>
        <w:t>Қазақстан халқының бірлігін білдіретін, Республиканың конституциялық-</w:t>
        <w:br/>
        <w:t>құқықтық мәртебесінің элементі болып табылады.</w:t>
        <w:br/>
        <w:t>Мемлекеттік тілдің жоғары саяси-құқықтық мәртебесі оның жария-құқық</w:t>
        <w:br/>
        <w:t>саласында қызмет етуінің айрықшалығы не басымдылығы Конституцияда</w:t>
        <w:br/>
        <w:t>баянды етіліп, заңдарда белгіленуі мүмкін екендігімен расталады: Республика</w:t>
        <w:br/>
        <w:t>Президенті мен Парламенті Палаталары төрағаларының мемлекеттік тілді</w:t>
        <w:br/>
        <w:t>міндетті түрде еркін меңгеруі; мемлекеттік рәміздерде тек қана қазақ тілінің</w:t>
        <w:br/>
        <w:t>пайдаланылуы; мемлекеттік органдардың мөрлері мен мөртаңбаларындағы</w:t>
      </w:r>
    </w:p>
    <w:p>
      <w:r>
        <w:t>атауларының, мемлекеттің егемендігін айқындайтын мемлекеттік белгілердің</w:t>
        <w:br/>
        <w:t>(шекара бағандарында, кеден атрибуттарында және т.б.) қазақ тілінде</w:t>
        <w:br/>
        <w:t>жазылуы; мемлекеттік ұйымдар мен жергілікті өзін-өзі басқару органдарының</w:t>
        <w:br/>
        <w:t>құқықтық актілері мен өзге де ресми құжаттарының мәтіндерін қағазда және</w:t>
        <w:br/>
        <w:t>өзге де тасымалдауыштарда орналастырғанда, мемлекеттік ұйымдар мен</w:t>
        <w:br/>
        <w:t>жергілікті өзін-өзі басқару органдарының ресми тұлғалары көпшілік алдында</w:t>
        <w:br/>
        <w:t>сөз сөйлегенде; мемлекеттік органдар мен жергілікті өзін-өзі басқару</w:t>
        <w:br/>
        <w:t>органдарының ресми бланкілері мен басылымдарында; ұлттық валютада және</w:t>
        <w:br/>
        <w:t>өзге де мемлекеттік бағалы қағаздарда; Республика азаматының жеке басын</w:t>
        <w:br/>
        <w:t>куәландыратын құжаттарда, мемлекет атынан берілетін өзге де құжаттарда,</w:t>
        <w:br/>
        <w:t>сондай-ақ мемлекеттік ұйымдар мен жергілікті өзін-өзі басқару органдарының</w:t>
        <w:br/>
        <w:t>қызметімен байланысты өзге де салаларда қазақ тіліне басымдылық берілуі.</w:t>
        <w:br/>
        <w:t>Бұл жазылғандар, Негізгі Заң қазақ тіліне жария-құқықтық маңыз бере</w:t>
        <w:br/>
        <w:t>отырып, оның мәртебесінің үстемдігін көздейтінін айғақтайды</w:t>
        <w:br/>
        <w:t>(Конституцияның 7-бабының 1-тармағы).</w:t>
        <w:br/>
        <w:t>Конституция мемлекеттік тілдің, ресми түрде пайдаланылатын тілдің</w:t>
        <w:br/>
        <w:t>және өзге де тілдердің тұрмыстағы, адамдар арасындағы, ұжым ішіндегі</w:t>
        <w:br/>
        <w:t>қарым-қатынаста, мемлекеттік емес ұйымдарда, соның ішінде, мемлекеттік</w:t>
        <w:br/>
        <w:t>және қоғамдық маңызы бар іс-шаралар (қабылдаулар, ассамблеялар, сьездер,</w:t>
        <w:br/>
        <w:t>конференциялар, дөңгелек үстел отырыстарын) өткізу кезінде қызмет етуін</w:t>
        <w:br/>
        <w:t>регламенттемейді. Республика Конституциясының 7-бабының 2-тармағында</w:t>
        <w:br/>
        <w:t>пайдаланылған "тең" ұғымы тұрмыстағы, адамдар арасындағы және ұжым</w:t>
        <w:br/>
        <w:t>ішіндегі қарым-қатынасқа, сондай-ақ қаралып отырған өтініште көрсетілген</w:t>
        <w:br/>
        <w:t>іс-шараларға қатысты емес.</w:t>
        <w:br/>
        <w:t>Конституция әркімге өз қалауы бойынша қарым-қатынас тілін таңдап алу</w:t>
        <w:br/>
        <w:t>құқығын береді. Мәселен, Конституцияның 19-бабының 2-тармағына сәйкес</w:t>
        <w:br/>
        <w:t>"әркімнің ана тілі мен төл мәдениетін пайдалануға, қарым-қатынас, тәрбие,</w:t>
        <w:br/>
        <w:t>75</w:t>
        <w:br/>
        <w:t>Тыйым салынған Хизбут-Тахрирдің қатысушылары мен жетекшілері бұрын да</w:t>
        <w:br/>
        <w:t>бұл парақшалардағы өздерінің авторлықтарын мойындамаған болатын.</w:t>
        <w:br/>
        <w:t>ПД Қылмыстық-атқару жүйесі комитеті Академиясының ҒЗИ аға ғылыми</w:t>
        <w:br/>
        <w:t>қызметкері Гүлмира Қожабаева терроризм үшін мерзімін өтеп жүрген 45</w:t>
        <w:br/>
        <w:t>адамның, және экстремизм үшін бас бостанығынан айрылған 300 адамның</w:t>
        <w:br/>
        <w:t>тұрмысын бақылады. Бүгін, оның айтуынша, Қазақстан колонияларындағы</w:t>
        <w:br/>
        <w:t>террористер саны 65-ке дейін артты.</w:t>
        <w:br/>
        <w:t>Дін проблемаларын зерттеу. және психологиялық сауықтыру</w:t>
        <w:br/>
        <w:t>орталығының директоры Есбосын Смағұлов экстремистік ағымдардың</w:t>
        <w:br/>
        <w:t>өкілдері - бұл қазақстандық колониялар үшін салыстырмалы түрде жаңа</w:t>
        <w:br/>
        <w:t>феномен деп санайды. Олар түрме ортасында ерекше мәртебеге ие жоне</w:t>
        <w:br/>
        <w:t>тұтқындардың алдында дәстүрлі түрме қауымы мен қосалқы мәдениеттен</w:t>
        <w:br/>
        <w:t>тиімді ерекшеленеді.</w:t>
        <w:br/>
        <w:t>Бұнымен қоса ислам қауымы - жамағатқа кіру қандай да бір дәрежеде</w:t>
        <w:br/>
        <w:t>сотталғанды қорғайтыны исламистер идеясын тартымды ете түседі, оған мүше</w:t>
        <w:br/>
        <w:t>болудың арқасында ол түрме қақтығыстарына қатыспайды. Әдетте, жергілікті</w:t>
        <w:br/>
        <w:t>беделділер экстремистерге тиіспейді жен олармен қақтығыспауға тырысады.</w:t>
        <w:br/>
        <w:t>Сондай-ақ колонияларда туындауы мүмкін діни радикализм мен</w:t>
        <w:br/>
        <w:t>криминалитеттің бірігуі сияқты қоғамдық қауіпсіздік үшін қауіпті факторды</w:t>
        <w:br/>
        <w:t>да естен шығармау керек. Мұндай мысалдар соңғы жылдары бірқатар түзету</w:t>
        <w:br/>
        <w:t>мекемелерінде байқалған болатын.</w:t>
        <w:br/>
        <w:t>Діни кемсіту фактілеріне, әрине ҚР ШМ Қылмыстық-атқарушылық жүйе</w:t>
        <w:br/>
        <w:t>комитетінің Қазақстанда Гуантанамо сияқты жерді құру туралы шешімін</w:t>
        <w:br/>
        <w:t>жатқызуға болады, онда экстремизм мен терроризм үшін бас бостандығынан</w:t>
      </w:r>
    </w:p>
    <w:p>
      <w:r>
        <w:t>айрылған барлық тұлғаларды ұстау жоспарланып отыр. Және де ПД</w:t>
        <w:br/>
        <w:t>басшыларын мұндай жағымсыз тәжірибе біздің тарихымызда орын алғаны</w:t>
        <w:br/>
        <w:t>және одан жедел бас тартылғаны мәселесі мүлдем алаңдатпайды.</w:t>
        <w:br/>
        <w:t>Алматы қ. Мамандандырылған ауданаралық қылмыстық істер жөніндегі</w:t>
        <w:br/>
        <w:t>соты 2011 жылғы 19 қазанда діни қызметке қатысқаны үшін 9 адамды ұзақ</w:t>
        <w:br/>
        <w:t>мерзімді бас бостандығынан айыру жазасына кескенін ерекше атап айту керек,</w:t>
        <w:br/>
        <w:t>оның ішінде Исматулла Әбдуғаппар 14 жылға, Саят Ибраев 12 жылға бас</w:t>
        <w:br/>
        <w:t>бостаныдығынан айрылды. Олардың тағы жеті сыбайласы 2 жылдан 12 жылға</w:t>
        <w:br/>
        <w:t>дейін арқалап кетті.</w:t>
        <w:br/>
        <w:t>«Білім. Сенім. Өмір» Діни бірлестігінің жетекшілері бірден бірнеше бап</w:t>
        <w:br/>
        <w:t>бойынша айыпталды: «Экстремизм», «Қылмыстық топтарды құру», «кісі</w:t>
        <w:br/>
        <w:t>өліміне алып келген заңсыз бостандығынан айыру», «Заңсыз медициналық</w:t>
        <w:br/>
        <w:t>қызмет».</w:t>
        <w:br/>
        <w:t>Аталған тұлғалар Сопылық қауым мүшелері болып табылған. Олардың</w:t>
        <w:br/>
        <w:t>қорғаушылары және соның ішінде Шыңқуат Байжанов аталған істегі айқын</w:t>
        <w:br/>
        <w:t>саяси тапсырыстың болғаны және алқабилерге жасалған қысым туралы айтып</w:t>
        <w:br/>
        <w:t>отыр.</w:t>
        <w:br/>
        <w:t>Істің мәнісі бойынша аталған тұлғалар тікелей өздерінің діни</w:t>
        <w:br/>
        <w:t>көзқарастары үшін сотталды және ар-ождан тұтқындары болып табылады.</w:t>
        <w:br/>
        <w:t>сондай-ақ жалпақ жұрт үшін қылмыстық істің материалы жабық күйінде</w:t>
        <w:br/>
        <w:t>80</w:t>
        <w:br/>
        <w:t>қалды, бірақ қазақстандық БАҚ өз хабарларында айыптау мәнісі жөнінде де,</w:t>
        <w:br/>
        <w:t>қылмыстық іс жөнінде де білмесе де, аталған жазаны ерекше</w:t>
        <w:br/>
        <w:t>қанағаттанушылықпен атап өтті.</w:t>
        <w:br/>
        <w:t>Негізгі айыптау мынадай болды: «заңсыз діни-экстремистік және</w:t>
        <w:br/>
        <w:t>қоғамдық бірлестік құру және азаматтар арасында ваххабиттерге қарсы</w:t>
        <w:br/>
        <w:t>дінаралық және конфессияаралық алауыздықты қоздыру». Егер ваххабиттер</w:t>
        <w:br/>
        <w:t>қауымы, яғни Жамағат Салаф мүшелері құқық қорғау органдарының</w:t>
        <w:br/>
        <w:t>тарапынан суфилер сияқты, тіпті олдардан да артық қудаланатынын ескерсек,</w:t>
        <w:br/>
        <w:t>бұл мүлдем ақылға қонбайтын айыптау.</w:t>
        <w:br/>
        <w:t>Бас бостандығынан айыру орындарында сотталған суфилер өздерінің</w:t>
        <w:br/>
        <w:t>білім деңгейімен және көшбасшылық қасиеттерімен, әсіресе техника</w:t>
        <w:br/>
        <w:t>ғылымдарының докторы Саят Ибраев қаншама сотталғандардың санасына</w:t>
        <w:br/>
        <w:t>қалай ықпал ететінін түсіндірудің өзі артық.</w:t>
        <w:br/>
        <w:t>Шындығында біз қазір Қазақстанда радикалды мәндегі жасырын</w:t>
        <w:br/>
        <w:t>Исламның қалыптасқанын көріп отырмыз. Оның жолын ұстанушылар</w:t>
        <w:br/>
        <w:t>мемлекеттік билікке сындарлы қарайды және төтенше әрекеттерге дайын</w:t>
        <w:br/>
        <w:t>болуы мүмкін.</w:t>
        <w:br/>
        <w:t>Осының тұрғысында қоғамдағы исламофобияның тұрақты құбылыстарын</w:t>
        <w:br/>
        <w:t>атап өту керек.</w:t>
        <w:br/>
        <w:t>Мысалы жиі қазақстандық БАҚ-та Ислам дән ретінде қазақ халқына,</w:t>
        <w:br/>
        <w:t>оның ділі мен әдет-ғұрыптарына тән емес, хиджаб қазақ әйелінің мәдени</w:t>
        <w:br/>
        <w:t>дәстүрі болып табылмайды деген материалдар жарияланады. Мұндай</w:t>
        <w:br/>
        <w:t>жарияланымдар, әрине, азаматтардың діни сенім бостандығы құқықтары мен</w:t>
        <w:br/>
        <w:t>заңды мүдделеріне тиеді және сипаты жағынан кемсітушілік, бұл ретте діни</w:t>
        <w:br/>
        <w:t>және ұлттық алауыздықты қоздыру белгілеріне ие болып табылады. Алайда,</w:t>
        <w:br/>
        <w:t>аталған басылымдарға қатысты құқық қорғау органдарының тарапынан</w:t>
        <w:br/>
        <w:t>қандай да бір құқықтық бағалау байқалмайды.</w:t>
        <w:br/>
        <w:t>Сондай-ақ мектептерде хиджаб киюге тыйым салуды атап айту керек.</w:t>
      </w:r>
    </w:p>
    <w:p>
      <w:r>
        <w:t>Аталған тыйым діндар оқушылардың отбасы мен білім органдары арасында</w:t>
        <w:br/>
        <w:t>көптеген даулар тудырды. Нәтижесінде мектеп басшылығы бірқатар</w:t>
        <w:br/>
        <w:t>жағдайларда анағұрлым табанды оқушыларға көз жұма қарады, бірақ көп</w:t>
        <w:br/>
        <w:t>жағдайда қыздар мектеп табалдырығының алдында хиджабтарын шешіп,</w:t>
        <w:br/>
        <w:t>шыққаннан соң бірден оны қайта киіп алады.</w:t>
        <w:br/>
        <w:t>Хиджабтарға деген мұндай тыйым Жоғары оқу орындары мен</w:t>
        <w:br/>
        <w:t>мемлекеттік мекемелерге салынбады.</w:t>
        <w:br/>
        <w:t>Қазақстанның діни өмірінде Протестанттық Христиандықтың кішігірім</w:t>
        <w:br/>
        <w:t>діни топтары мәселесі бұрынғысынша ерекше қауіп тудырып отыр. Аталған</w:t>
        <w:br/>
        <w:t>діни топтар әдетте құрамы жағынан көп емес, олардың көбіне меншікті</w:t>
        <w:br/>
        <w:t>ғибадат ғимараттары жоқ, діни жиналыстарын жалға алған бөлмелерде</w:t>
        <w:br/>
        <w:t>өткізеді, және әдетте, үнемі мемлекеттік тіркеуден өтеді.</w:t>
        <w:br/>
        <w:t>Бірақ, соған қарамастан дәл осы Діни топтарға «дәстүрлі емес дін»,</w:t>
        <w:br/>
        <w:t>«тоталитарлық секта», «бүлдіргі секта» сияқты терминдер бекітілген. Және,</w:t>
        <w:br/>
        <w:t>мұндай терминдер мен анықтамалар заңмен бекітілмеген, бірақ заңнан</w:t>
        <w:br/>
        <w:t>81</w:t>
        <w:br/>
        <w:t>Бізде қандай да бір дін табынушыларының саны туралы тек болжалды</w:t>
        <w:br/>
        <w:t>және жанама мәліметтер ғана бар, себебі көбіне азаматтар өздерін дінге тек</w:t>
        <w:br/>
        <w:t>номиналды жатқызады. Алайда, егер діни ғұрыптарды үнемі орындайтын</w:t>
        <w:br/>
        <w:t>және қатысатын тұлғалар саны бойынша айтатын болсақ, аталған бағыттарды</w:t>
        <w:br/>
        <w:t>анағұрлым бұқаралық болып саналады.</w:t>
        <w:br/>
        <w:t>1991 жылдан бастап Протестанттық шіркеулердің діни бағыттары</w:t>
        <w:br/>
        <w:t>санының айтарлықтай артуы орын алды. Дәл осы аталған діни бағыттар мен</w:t>
        <w:br/>
        <w:t>олардың жолын қуушылар діни азшылық өкілдері мен қуғынға ұшыраушылар</w:t>
        <w:br/>
        <w:t>ретінде құқық қорғау және халықаралық ұйымдар тарапынан адам</w:t>
        <w:br/>
        <w:t>құқықтарын қорғау нысанына айналды.</w:t>
        <w:br/>
        <w:t>Алайда соңғы жылдары Исламның жолын қуушылар санының тұрақты</w:t>
        <w:br/>
        <w:t>артқанын байқауға болады, бұл арту негізінен жастар есебінен болып отыр.</w:t>
        <w:br/>
        <w:t>Жұма Намаздағы мұсылмандардың 80 %-дан астамы 30 жасқа дейінгі жастар</w:t>
        <w:br/>
        <w:t>болып табылатыны үйреншікті жағдайға айналған. Бұл ретте қызметтегі</w:t>
        <w:br/>
        <w:t>Имамдардың орташа жасы, менің бағалауымша, 40 жасқа жетпейді. Ислам</w:t>
        <w:br/>
        <w:t>қоғамдастығының сандық артуы әлеуметтік қатынастарда сапалы өзгерістерді</w:t>
        <w:br/>
        <w:t>тудырады, сондай-ақ ішкі саяси жағдайға айтарлықтай ықпал етеді.</w:t>
        <w:br/>
        <w:t>Сондықтан қалыптасқан қоғамдық-саяси жағдай есебімен құқық қорғау</w:t>
        <w:br/>
        <w:t>қызметі аталған діни қоғамдастыққа да ерекше назар аударуы қажет.</w:t>
        <w:br/>
        <w:t>Елдегі мұсылман қоғамдастығының белсенді артуы сондай-ақ ішкі діни</w:t>
        <w:br/>
        <w:t>саясаттың өзгеруімен де сипатталады. Тыйым салынған Хизбут-Тахрир діни</w:t>
        <w:br/>
        <w:t>партиясының жолын қуушыларды көп жылдан бері қудалау анағұрлым</w:t>
        <w:br/>
        <w:t>радикалды Исламистік топтар санының артуын және мұсылман жастардың</w:t>
        <w:br/>
        <w:t>біраз бөлігінің, және де қазақ ұлтының радикалдануын тудырды. Солтүстік</w:t>
        <w:br/>
        <w:t>Кавказдағы және Ауғанстандағы оқиғаларға қатысқан қазақстандықтар туралы</w:t>
        <w:br/>
        <w:t>БАҚ-тағы хабарлар қазір ешкімді таң қалдырмайды. Қазақстанның әр түрлі</w:t>
        <w:br/>
        <w:t>қалаларындағы террористік актілер мен жауынгерлік қақтығыстар сериясы</w:t>
        <w:br/>
        <w:t>соңғы айларда қоғамда, БАҚ беттерінде, сондай-ақ тұрмыстық қатынастар</w:t>
        <w:br/>
        <w:t>деңгейінде де пікірталастар толқынын тудырды.</w:t>
        <w:br/>
        <w:t>Терроризм мен экстремизм үшін бас бостандығынан айрылған тұлғалар</w:t>
        <w:br/>
        <w:t>саны айтарлықтай артты, және де бұл істерде біз дәл осы діни аспектіні заңды</w:t>
        <w:br/>
        <w:t>қарастырамыз. Экстремистік көңіл күй сондықтан мұсылмандар ортасында</w:t>
        <w:br/>
        <w:t>бар екенін атап айту қажет деп санаймын. Бұл құзырлы органдардың ислам</w:t>
        <w:br/>
        <w:t>қоғамдастығы мен Исламның жолын қуушыларға әділетсіз және теріс тәсілдің</w:t>
        <w:br/>
        <w:t>салдары болып табылады деп санауға болады.</w:t>
      </w:r>
    </w:p>
    <w:p>
      <w:r>
        <w:t>Осылайша, мысалы, тыйым салынған Хизбут-Тахрир партиясы бұрын</w:t>
        <w:br/>
        <w:t>ешбір елде территористік деп танылмаған және терроризм актілерінде</w:t>
        <w:br/>
        <w:t>байқалмаған. Алайда, тек ТМД, атап айтқанда ҰҚКҰ елдерінде бұл партияның</w:t>
        <w:br/>
        <w:t>жақтастары қылмыстық тәртіпте қудаланады.</w:t>
        <w:br/>
        <w:t>Соңғы жылдары Хизбут-Тахрир атынан антисемиттік немесе</w:t>
        <w:br/>
        <w:t>антиамерикандық сипаттағы үндеулері бар парақшаларды тарату туралы</w:t>
        <w:br/>
        <w:t>ақпаратты, соның ішінде ресми ақпаратты да алмайтынымыз түсініксіз факт</w:t>
        <w:br/>
        <w:t>болып отыр. Түсініктемелердің бірі, қазіргі уақытта парақша авторлары артып</w:t>
        <w:br/>
        <w:t>кеткен терроризм қаупі тұрғысында анағұрлым маңызды міндеттер атқаруда.</w:t>
        <w:br/>
        <w:t>79</w:t>
        <w:br/>
        <w:t>адам мен азаматтың кез келген құқықтарын бұзу кезіндегі баптар</w:t>
        <w:br/>
        <w:t>қолданылады және заңсыз әрекеттерге сотқа шағымдану құқығы, өз</w:t>
        <w:br/>
        <w:t>құқықтарын қалпына келтіру және тиісті өтемақы алу мүмкіндігі беріледі.</w:t>
        <w:br/>
        <w:t>Қай ұлтқа жататынын анықтау және ана тілін пайдалану құқығы</w:t>
        <w:br/>
        <w:t>(Қазақстан Республикасы Конституциясының 19 6. 1,2 тт.).</w:t>
        <w:br/>
        <w:t>Қазақстан Республикасының Конституциялық Кеңесі 2007 жылғы 23</w:t>
        <w:br/>
        <w:t>ақпанда Хе 3 «Қазақстан Республикасы Президентіне қол қоюға ұсынылған,</w:t>
        <w:br/>
        <w:t>1997 жылғы 12 наурызда Қазақстан Республикасының Парламенті қабылдаған</w:t>
        <w:br/>
        <w:t>Қазақстан Республикасының «Қазақстан Республикасындағы тілдер туралы»</w:t>
        <w:br/>
        <w:t>заңының Қазақстан Республикасы Конституциясына сәйкестігі жөнінде</w:t>
        <w:br/>
        <w:t>Қазақстан Республикасы Президентінің өтінуі туралы» Қазақстан</w:t>
        <w:br/>
        <w:t>Республикасы Конституциялық Кеңесінің 1997 жылғы 8 мамырдағы Хе 10/2</w:t>
        <w:br/>
        <w:t>қаулысына түсіндірме беру туралы» Қосымша қаулы қабылдады (851, онда</w:t>
        <w:br/>
        <w:t>Қазақстандағы тілдердің конституциялық-құқықтық мәртебесіне қатысты</w:t>
        <w:br/>
        <w:t>құқықтық ұстанымдар көрініс тапты.</w:t>
        <w:br/>
        <w:t>Конституцияға сәйкес Қазақстан Республикасындағы мемлекеттік тіл</w:t>
        <w:br/>
        <w:t>қазақ тілі болып табылады. Мемлекеттік ұйымдарда және жергілікті өзін-өзі</w:t>
        <w:br/>
        <w:t>басқару органдарында орыс тілі ресми түрде қазақ тілімен тең қолданылады.</w:t>
        <w:br/>
        <w:t>Мемлекет Қазақстан халқының тілдерін үйрену мен дамыту үшін жағдай</w:t>
        <w:br/>
        <w:t>туғызуға қамқорлық жасайды (7 бап).</w:t>
        <w:br/>
        <w:t>Конституциялық Кеңестің 1997 жылғы 8 мамырдағы Хе 10/2 қаулысында</w:t>
        <w:br/>
        <w:t>Конституцияның 7 бабының 2 тармағы «Мемлекеттік ұйымдарда және</w:t>
        <w:br/>
        <w:t>жергілікті өзін-өзі басқару органдарында орыс тілі ресми түрде қазақ тілімен</w:t>
        <w:br/>
        <w:t>тең қолданылады» деген келесідей түсіндіріледі: «аталған конституциялық</w:t>
        <w:br/>
        <w:t>норма біржақты түсіндіріледі, мемлекеттік ұйымдар мен жергілікті өзін-өзі</w:t>
        <w:br/>
        <w:t>басқару органдарында қазақ және орыс тілдері тең дәрежеде, ешбір жағдайдан</w:t>
        <w:br/>
        <w:t>тыс бірдей қолданылады».</w:t>
        <w:br/>
        <w:t>Бұл, мемлекеттік ұйымдар мен жергілікті өзін-өзі басқару органдарының</w:t>
        <w:br/>
        <w:t>өз өкілеттіктерін іске асыруына байланысты қоғамдық қатынастарды</w:t>
        <w:br/>
        <w:t>реттейтін заңнама әркімнің де тілдердің қызмет ету саласында</w:t>
        <w:br/>
        <w:t>конституциялық құқықтары жүзеге асырылуының механизмдерін көздеуге,</w:t>
        <w:br/>
        <w:t>соның ішінде, жеке және заңды тұлғалардың мемлекеттік органдар мен</w:t>
        <w:br/>
        <w:t>жергілікті өзін-өзі басқару органдарына өтінші беру және олардан</w:t>
        <w:br/>
        <w:t>Конституцияның 7-бабының 2-тармағын сақтай отырып - іс қай тілде</w:t>
        <w:br/>
        <w:t>жүргізілуіне қатыссыз қазақ немесе орыс тілдерінде тең дәрежеде ақпарат алу</w:t>
        <w:br/>
        <w:t>мүмкіншілігін қамтамасыз етуге тиіс дегенді білдіреді. Қазақ және орыс</w:t>
        <w:br/>
        <w:t>тілдерін пайдаланудағы теңдік сондай-ақ нормативтік құқықтық актілердің</w:t>
        <w:br/>
        <w:t>қазақ және орыс тілдеріндегі мәтіндерінің заңдық маңызы тең екенін де</w:t>
        <w:br/>
        <w:t>білдіреді. "Қазақстан Республикасының кейбір заңнамалық актілеріне</w:t>
        <w:br/>
        <w:t>адвокатура мәселелері бойынша өзгерістер мен толықтырулар енгізу туралы"</w:t>
        <w:br/>
        <w:t>Қазақстан Республикасы Заңының Қазақстан Республикасының</w:t>
        <w:br/>
        <w:t>Конституциясына сәйкестігін тексеру туралы" Конституциялық Кеңестің 2007</w:t>
      </w:r>
    </w:p>
    <w:p>
      <w:r>
        <w:t>жылғы 14 ақпандағы Х 2 қаулысынан келіп шығатыны, егер қазақ және орыс</w:t>
        <w:br/>
        <w:t>тілдеріндегі мәтіндердің сәйкессіздігі құқықтық норманың тұжырымдамалық</w:t>
        <w:br/>
        <w:t>74</w:t>
        <w:br/>
        <w:t>Ұлы француз революциясының қуатты факторына айналды. Бұл құжат</w:t>
        <w:br/>
        <w:t>адамдар тәуелсіз және тең құқылы болып туатынын, көз келген саяси одақтың</w:t>
        <w:br/>
        <w:t>мақсаты - адамның еркіндік, меншік, қауіпсіздік және қанауға қарсыласу</w:t>
        <w:br/>
        <w:t>сияқты табиғи және ажырамас құқықтарын қамтамасыз ету екендігін</w:t>
        <w:br/>
        <w:t>жариялады. Декларация сондай-ақ кінәсіздік презумпциясы, ар-намыс, баспа</w:t>
        <w:br/>
        <w:t>еркіндігін, өз пікірін жеткізу бостандығын, азаматтардың жеке және басқа да</w:t>
        <w:br/>
        <w:t>құқықтары кепілдігін жариялады» |76).</w:t>
        <w:br/>
        <w:t>Тұлғаның құқықтары мен бостандықтары идеясының идеологиялық негізі</w:t>
        <w:br/>
        <w:t>адамның мемлекет қорғауға тиісті және шектеп, жоя алмайтын, ескерусіз</w:t>
        <w:br/>
        <w:t>қалдыра амайтын табиғи, тумысынан біткен құқықтары туралы жорамалды</w:t>
        <w:br/>
        <w:t>алға тартқан табиғи-құқықтық доктрина болып табылды. «Дамыған сайын</w:t>
        <w:br/>
        <w:t>табиғи-құқықтық доктрина түр-түсін өзгертіп, Руссо, Монтескье, Локк,</w:t>
        <w:br/>
        <w:t>Гумбольдт және т.б. сияқты әр түрлі идеологтарының еңбектерінде әр түрлі</w:t>
        <w:br/>
        <w:t>үндестікке ие болып отырды. Алайда адам құқықтарының ажырамастығы</w:t>
        <w:br/>
        <w:t>қағидасы өзгеріссіз қалды» |771.</w:t>
        <w:br/>
        <w:t>«Адам құқықтары базасында құқықтық мемлекет қағидалары дамып,</w:t>
        <w:br/>
        <w:t>қалыптасқан негіз болып табылады» (78).</w:t>
        <w:br/>
        <w:t>Құқық пен мемлекеттің өзара әрекеттестігінің, адам мен мемлекеттің</w:t>
        <w:br/>
        <w:t>өзара қатынасының әр түрлі тәсілдері қазіргі әлемде сақталған. Олар ғылыми</w:t>
        <w:br/>
        <w:t>пікірталастармен шектеліп қалмай, қазіргі мемлекеттердің</w:t>
        <w:br/>
        <w:t>конституцияларынан көрініс табады. Мысалы, АҚШ, Франция, Италия,</w:t>
        <w:br/>
        <w:t>Испания конституцияларында адам құқықтарының табиғи-құқықтық</w:t>
        <w:br/>
        <w:t>тұжырымдамасы, ал Австрия мен ГФР конституцияларында позитивистік</w:t>
        <w:br/>
        <w:t>тұжырымдама көрініс тапқан. Алайда мұндай айырмашылықтарды асыра</w:t>
        <w:br/>
        <w:t>бағалауға болмайды, себебі дамыған батыс елдерінің конституциялары</w:t>
        <w:br/>
        <w:t>құқықтық мемлекет қағидасына, ендеше адам құқықтарын қорғауға және</w:t>
        <w:br/>
        <w:t>сақтауға бағытталған.</w:t>
        <w:br/>
        <w:t>Адам құқықтарын қорғау мәселесі әрбір мемлекеттің шегінен шығып</w:t>
        <w:br/>
        <w:t>кеткен қазіргі әлемде әмбебап халықаралық- құқықтық стандарттар жасау</w:t>
        <w:br/>
        <w:t>қажеттілігі туындайды, олар сондай-ақ адамның негізгі құқықтары болып</w:t>
        <w:br/>
        <w:t>табылады. Бұл негізгі құқықтар тұлға құқықтары мен мүдделерінің жалпы</w:t>
        <w:br/>
        <w:t>адамзаттық стандарттарын белгілеген, мемлекет төмен түсе алмайтын белгіні</w:t>
        <w:br/>
        <w:t>анықтаған бірқатар маңызды халықаралық-құқықтық актілерде көрініс тапқан.</w:t>
        <w:br/>
        <w:t>Жалпыға ортақ адам құқықтары декларациясын (1948 ж.), Азаматтық</w:t>
        <w:br/>
        <w:t>және саяси құқықтар туралы халықаралық шартты (1976 ж.), Экономикалық,</w:t>
        <w:br/>
        <w:t>әлуметтік және мәдени құқықтар туралы халықаралық шартты (1976 ж.),</w:t>
        <w:br/>
        <w:t>Азаматтық және саяси құқықтар туралы халықаралық шартқа қосымша Хе 1</w:t>
        <w:br/>
        <w:t>және Хә 2 хаттамаларды қамтитын Алам құқығы туралы биллдің қабылдануы</w:t>
        <w:br/>
        <w:t>мемлекетішілік қана емес, сонымен қатар халықаралық құқық субьектісіне</w:t>
        <w:br/>
        <w:t>айналатын адамның құқықтық субьектілігіне түбегейлі өзгерістер енгізді.</w:t>
        <w:br/>
        <w:t>Азаматтық қоғамның пайда болуы адам құқықтары мен азамат</w:t>
        <w:br/>
        <w:t>құқықтарын шектеумен детерминделген.</w:t>
        <w:br/>
        <w:t>Адам құқықтары мен бостандықтары - бұл БҰҰ Жарғысы, Халықаралық</w:t>
        <w:br/>
        <w:t>құқық қағидалары туралы декларациялар (1970 ж.), Еуропадағы Қауіпсіздік</w:t>
        <w:br/>
        <w:t>70</w:t>
      </w:r>
    </w:p>
    <w:p>
      <w:r>
        <w:t>аясындағы халықаралық-құқықтық құралдарға сәйкес олардың мемлекетпен</w:t>
        <w:br/>
        <w:t>тең құқылы серіктестігін дамыту үшін заңнамалық, әлеуметтік-экономикалық</w:t>
        <w:br/>
        <w:t>және ұйымдастырушылық-әдістемелік базасын әрі қарай жетілдіру болып</w:t>
        <w:br/>
        <w:t>табылады. Мемлекеттік билік пен азаматтық қоғам институттарының өзара</w:t>
        <w:br/>
        <w:t>әрекеттестігінің негізгі сәті Діни сенім бостандығы мен азаматтардың бірігу</w:t>
        <w:br/>
        <w:t>құқығын қамтамасыз ету болып табылады.</w:t>
        <w:br/>
        <w:t>2007 жылы Қазақстан Респуюликасында 2007-2009 жылдарға арналған</w:t>
        <w:br/>
        <w:t>діни сенім бостандығын қамтамасыз ету және мемлекеттік-конфессиялық</w:t>
        <w:br/>
        <w:t>қатынастарды жетілдіру жөніндегі мемлекеттік бағдарлама қабылданды, оның</w:t>
        <w:br/>
        <w:t>негізгі мақсаты Қазақстан Республикасында діни сенім бостандығын іске</w:t>
        <w:br/>
        <w:t>асыру бойынша жағдай жасау болып табылады.</w:t>
        <w:br/>
        <w:t>Ар-ождан және діни сенім бостандығы құқығы Қазақстанда қазіргі</w:t>
        <w:br/>
        <w:t>уақытта жаңадан қабылданған «Діни қызмет және діни бірлестіктер туралы»</w:t>
        <w:br/>
        <w:t>Заңмен, сондай-ақ басқа заңдармен, бұл соның ішінде Азаматтық Кодекспен,</w:t>
        <w:br/>
        <w:t>Қылмыстық Кодекспен, Әкімшілік құқық бұзушылықтар туралы кодекспен,</w:t>
        <w:br/>
        <w:t>«Коммерциалық емес бірлестіктер туралы» Заңмен, «Заңды тұлғаларды</w:t>
        <w:br/>
        <w:t>мемлекеттік тіркеу және филиалдар мен өкілдіктерді есептік тіркеу туралы»</w:t>
        <w:br/>
        <w:t>Заңмен, «Ұлттық қауіпсіздік туралы» Заңмен, «Лицензиялау туралы» Заңмен,</w:t>
        <w:br/>
        <w:t>«Білім туралы» Заңмен және басқа да заңдармен реттеледі.</w:t>
        <w:br/>
        <w:t>Халықаралық құқықта ойлау, ар-ождан және діни сенім бостаныдығы</w:t>
        <w:br/>
        <w:t>құқығының кепілдігі адам құқықтары жөніндегі негізгі халықаралық</w:t>
        <w:br/>
        <w:t>құжаттарда көрсетілген:</w:t>
        <w:br/>
        <w:t>15 1981 жылғы БҰҰ-ның Дін мен нанымдар негізіндегі барлық</w:t>
        <w:br/>
        <w:t>төзбеушілік және кемсіту нысандарын жою туралы декларациясы,</w:t>
        <w:br/>
        <w:t>2. Азаматтық және саяси құқықтар туралы Халықаралық пакт,</w:t>
        <w:br/>
        <w:t>3. Қазақстанның Еуропадағы қауісіздік және ынтымақтастық</w:t>
        <w:br/>
        <w:t>ұйымының (ЕҚЫҰ) мүшесі ретінде өзіне алған міндеттемелері.</w:t>
        <w:br/>
        <w:t>ҚР Конституциясы діни сенім бостандығын қарастырады, алайда,</w:t>
        <w:br/>
        <w:t>жаңадан қабылданған Заң күшін жойған бұрынғы «Діни сенім бостандығы</w:t>
        <w:br/>
        <w:t>және діни бірлестіктер туралы» Заңнан айырмашылығы Конституциядағы</w:t>
        <w:br/>
        <w:t>діни сенім бостандығының құқықтық кепілдіктерін айтарлықтай шектейді.</w:t>
        <w:br/>
        <w:t>Бұл ретте соттардағы, құқық қорғау және басқа мемллекеттік</w:t>
        <w:br/>
        <w:t>органдардағы шынайы құқық қолдану тәжірибесі тіпті Конституцияда және</w:t>
        <w:br/>
        <w:t>қолданыстағы Заңнамада бекітілген стандарттарға сәйкес келмейді.</w:t>
        <w:br/>
        <w:t>Қазақстан Республикасының Конституциясы діни сенім бостандығын</w:t>
        <w:br/>
        <w:t>айтарлықтай толық кепілдендіреді және әркім (Қазақстан азаматы, шетелдік</w:t>
        <w:br/>
        <w:t>азамат, азаматтығы жоқ тұлға) ар-ождан бостандығына құқылы екендігін;</w:t>
        <w:br/>
        <w:t>ешкім өз ойының немесе өзінің қандай да бір дінге не сенімге жататындығын</w:t>
        <w:br/>
        <w:t>әшкерелеуге мәжбүрлене алмайтындығын; ешкім дінге қатыстылық, әр түрлі</w:t>
        <w:br/>
        <w:t>діни ағымдарға, топтарға немесе бірлестіктерге жататындығы себебі бойынша</w:t>
        <w:br/>
        <w:t>кемсітіле алмайтындығын бекітеді.</w:t>
        <w:br/>
        <w:t>Қазақстандағы діни құрылым анағұрлым көп конфессиялар мен</w:t>
        <w:br/>
        <w:t>деноминациялардың болуымен сипатталады: Ислам, Православиелік</w:t>
        <w:br/>
        <w:t>Христиандық, Протестанттық Христиандық және Католиктік Христиандық.</w:t>
        <w:br/>
        <w:t>78</w:t>
        <w:br/>
        <w:t>қабылдау туралы өтініш бергенге дейін бес жыл ішінде Қазақстан</w:t>
        <w:br/>
        <w:t>Республикасының экономикасы мен (немесе) халықтың көші-қоны заңнамасы</w:t>
      </w:r>
    </w:p>
    <w:p>
      <w:r>
        <w:t>саласында құқық бұзушылық жасаса, оның өтініші қабылданбайды».</w:t>
        <w:br/>
        <w:t>Аталған норма ҚР 2001 жылғы 30 қаңтардағы Хе 155 «Әкімшілік құқық</w:t>
        <w:br/>
        <w:t>бұзушылықтар туралы» Кодексінің «әкімшілік құқық бұзушылық үшін</w:t>
        <w:br/>
        <w:t>әкімшілік жаза қолданылған адам әкімшілік жаза қолдану туралы қаулының</w:t>
        <w:br/>
        <w:t>орындалуы аяқталған күннен бастап бір жылдың ішінде осы жазаға ұшырады</w:t>
        <w:br/>
        <w:t>деп есептеледі» деген 66 бабына қарама-қайшы болып табылады.</w:t>
        <w:br/>
        <w:t>Тәжірибе жүзінде ҚР «Қазақстан Республикасының азаматтығы туралы»</w:t>
        <w:br/>
        <w:t>Заңы 19 бабының 10 тармағы көбіне оралмандарды Қазақстан</w:t>
        <w:br/>
        <w:t>Республикасының азаматтығына қабылдаудан бас тартудың негіздемелерінің</w:t>
        <w:br/>
        <w:t>бірі болады. ҚР «Қазақстан Республикасының азаматтығы туралы» Заңының</w:t>
        <w:br/>
        <w:t>19 бабының аталған нормасын «бес жыл ішінде» сөздерін «бір жыл ішінде»</w:t>
        <w:br/>
        <w:t>сөздермен ауыстырып, ҚР ӘҚК 66 бабына сәйкестікке келтіруді</w:t>
        <w:br/>
        <w:t>ұсынамыз!(861.</w:t>
        <w:br/>
        <w:t>Ар-ождан, діни наным бостандығы құқығы - ешкім дінді таңдауда, діни</w:t>
        <w:br/>
        <w:t>нанымын өзгертуде мәжбүрлене алмайды. Діни әр алуандылыққа рұқсат</w:t>
        <w:br/>
        <w:t>етіледі. Аталған құқықтарды бұзу қазақстандық заңнамада қарастырылған</w:t>
        <w:br/>
        <w:t>жауапкершілікке алып келеді.</w:t>
        <w:br/>
        <w:t>Қазақстан Республикасы Конституцияға сәйкес діннің мемлекеттен</w:t>
        <w:br/>
        <w:t>бөлектігі қағидасы бекітілген және діни сенім бостандығы декларацияланған</w:t>
        <w:br/>
        <w:t>зайырлы мемлекет болып табылады. ҚР Конституциясының 22 бабына сәйкес,</w:t>
        <w:br/>
        <w:t>әркім ар-ождан бостандығына құқылы. Ар-ождан бостандығы құқығын жүзеге</w:t>
        <w:br/>
        <w:t>асыру жалпы адамзаттық және азаматтық құқықтар мен мемлеекет алдындағы</w:t>
        <w:br/>
        <w:t>міндеттерді шарттастырмауы немесе шектемеуі қажет.</w:t>
        <w:br/>
        <w:t>ҚР Конституциясының 39 бабының 1 тармағына сәйкес, адамның және</w:t>
        <w:br/>
        <w:t>азаматтың құқықтары мен бостандықтары конституциялық құрылысты қорғау,</w:t>
        <w:br/>
        <w:t>қоғамдық тәртіпті, адамның құқықтары мен бостандықтарын, халықтың</w:t>
        <w:br/>
        <w:t>денсаулығы мен имандылығын сақтау мақсатына қажетті шамада ғана және</w:t>
        <w:br/>
        <w:t>тек заңмен шектелуі мүмкін.</w:t>
        <w:br/>
        <w:t>1991 жылдан бергі кезеңде Қазақстанда діни ахуал түбегейлі өзгерді. Діни</w:t>
        <w:br/>
        <w:t>бірлестіктердің тұрақты жалпы өсуі байқалады. Егер 2009 жылғы 1</w:t>
        <w:br/>
        <w:t>наурыздағы жағдай бойынша Қазақстанда 3993 діни бірлестік жұмыс жасаған</w:t>
        <w:br/>
        <w:t>болса, 2011 жылғы 1 қаңтардағы жағдай бойынша ресми статистикалық</w:t>
        <w:br/>
        <w:t>мәліметтерге сәйкес олардың саны 4222-ге жетті.</w:t>
        <w:br/>
        <w:t>Бұл ретте Қазақстанның діншіл азаматтарының саны туралы нақты</w:t>
        <w:br/>
        <w:t>статистикалық мәліметтер жоқ, бірақ бізде олардың саны да айтарлықтай</w:t>
        <w:br/>
        <w:t>артты деп санауға жеткілікті негіздемеміз бар. Бұл ретте қандай да бір дін</w:t>
        <w:br/>
        <w:t>(конфессия) табынушыларының саны тіркелген діни бірлестіктерінің санына</w:t>
        <w:br/>
        <w:t>тікелей байланысты деп санауға болмайды.</w:t>
        <w:br/>
        <w:t>2006 жылғы шілдеде Қазақстан Президенті Азаматтық қоғамды дамыту</w:t>
        <w:br/>
        <w:t>тұжырымдамасын бекіту туралы Жарлыққа қол қойды, оның мақсаты</w:t>
        <w:br/>
        <w:t>азаматтық қоғам инстигуттарының жан-жақты дамуы және адам құқықтары</w:t>
        <w:br/>
        <w:t>мен адам шамасы саласындағы халықаралық келісімдер мен пактілер</w:t>
        <w:br/>
        <w:t>77</w:t>
        <w:br/>
        <w:t>Шешімімен Құран Сүрелерін әкелуге және таратуға тыйым салынғаны</w:t>
        <w:br/>
        <w:t>баршамызға белгілі.</w:t>
        <w:br/>
        <w:t>Әділет министрлігі тиісті ақпаратты өзінің</w:t>
        <w:br/>
        <w:t>һер://хууууу тіпіні. К2/га/пой4е/12052 мекен жайындағы интернет-сайтына ресми</w:t>
        <w:br/>
        <w:t>орналастырған болатын, онда «Астана қаласының соты ашық сот отырысында</w:t>
        <w:br/>
        <w:t>сот ғимаратында Қазақстан Республикасы Бас Прокуратурасының радикалды</w:t>
        <w:br/>
        <w:t>«ваххабизм» идеологиясын насихаттайтын ақпараттық материалдарды,</w:t>
      </w:r>
    </w:p>
    <w:p>
      <w:r>
        <w:t>«Хизбут-Тахрир» діни-экстремистік партиясының, «Мұсылман бауырлар</w:t>
        <w:br/>
        <w:t>қауымдастығы» діни-саяси ұйымының материалдарын, «Минбар Таухид уаль</w:t>
        <w:br/>
        <w:t>Джихад» сайтының мақалалары мен сараптамамен анықталмаған ағым</w:t>
        <w:br/>
        <w:t>материалдарын экстремистік деп тану туралы өтініші бойынша азаматтық істі</w:t>
        <w:br/>
        <w:t>қарастырды» деп хабарланды.</w:t>
        <w:br/>
        <w:t>Танымал шейх Мишари Рашидтің орындауындағы «Ахкаф» (Құм),</w:t>
        <w:br/>
        <w:t>«Мухаммад», «Фатх» (Жеңіс), «Хужрат» (Бөлмелер), «Каф», «Табарак»</w:t>
        <w:br/>
        <w:t>(Билік), «Калам» (Жазба таяқшасы), «Хакка» (Шарасыздық), «Маариж»</w:t>
        <w:br/>
        <w:t>(Баспалдақтар, «Нух», «Джинны», «Музаммильь (Қайта оралған),</w:t>
        <w:br/>
        <w:t>«Муддасир» (Қайта оралу), «Кияма» (Тірілу), «Инсан» (Адам), «Мурсалат»</w:t>
        <w:br/>
        <w:t>(жіберілгендер), «Аль-Бакара» (Сиыр) сүрелерінің аудиожазбаларын сот</w:t>
        <w:br/>
        <w:t>экстремистік деп таныды.</w:t>
        <w:br/>
        <w:t>Аталған хабарламада тіпті орфографиялық қателер де жіберілгенін айта</w:t>
        <w:br/>
        <w:t>кету керек.</w:t>
        <w:br/>
        <w:t>Туындаған дау-дамайдан кейін, әрине, Әділет Министрлігі соттың</w:t>
        <w:br/>
        <w:t>аталған шешімін өзінің интернет ресурсынан алып тастады.</w:t>
        <w:br/>
        <w:t>Бірақ жалпы бұл жағдай біздің соттарымыздың, судьялар, прокурорлар</w:t>
        <w:br/>
        <w:t>мен министрлік қызметкерлерінің құзырлық деңгейін ғана емес, сонымен</w:t>
        <w:br/>
        <w:t>қатар сараптама деңгейін де көрсетеді. Мен сіздерге сот шешімінен алынған</w:t>
        <w:br/>
        <w:t>үзіндіні тағы бір оқып берейін - «сараптамамен анықталмаған ағым</w:t>
        <w:br/>
        <w:t>материалдары». Яғни, қазіргі қазақстандық дінтанушылар Исламның барлық</w:t>
        <w:br/>
        <w:t>ағымдарын білмейді, бірақ оларды болжаммен экстремистік деп таниды.</w:t>
        <w:br/>
        <w:t>Қылмыстық істер бойынша көптеген соттардың тәжірибесіне сүйене</w:t>
        <w:br/>
        <w:t>отырып, біз сарапшы-дінтанушылар ретінде тек ұлттық қауіпсіздік</w:t>
        <w:br/>
        <w:t>органдарының қызмет еткен жылдары бойынша өз ведомствосында</w:t>
        <w:br/>
        <w:t>сараптамалық жұмысқа көшкен бұрынғы қызметкерлері ғана тартылатыны</w:t>
        <w:br/>
        <w:t>белгілі|87).</w:t>
        <w:br/>
        <w:t>Заң қабылданған сәттен бері Заңның діни жоралғылар мен рәсімдерді</w:t>
        <w:br/>
        <w:t>өткізу мәселесін реттейтін 7 бап өзіне қоғамның назарын аударып, өткір</w:t>
        <w:br/>
        <w:t>пікірталас тудырды.</w:t>
        <w:br/>
        <w:t>Баптың 3 т. сәйкес,;</w:t>
        <w:br/>
        <w:t>І) осы баптың 2 және 4 тармақтарында қарастырылған жағдайлардан</w:t>
        <w:br/>
        <w:t>басқа жағдайларда мемлекеттік органдардың, ұйымдардың,</w:t>
        <w:br/>
        <w:t>2) Қарулы Күштер, басқа әскерлер мен әскери құрылымдардың, сот және</w:t>
        <w:br/>
        <w:t>құқық қорғау органдарының, қоғамдық қауіпсіздікті қамтамасыз етумен, жеке</w:t>
        <w:br/>
        <w:t>тұлғалардың өмірі мен денсаулығын қорғаумен байланысты басқа</w:t>
        <w:br/>
        <w:t>қызметтердің;</w:t>
        <w:br/>
        <w:t>85</w:t>
        <w:br/>
        <w:t>міндеттемелері бойынша мүлікті өтеуге шағымдану жағдайында мүлікті</w:t>
        <w:br/>
        <w:t>мәжбүрлеп алып қою; заңнамалық актілер тұрғысынан аталған тұлғаға тиісілі</w:t>
        <w:br/>
        <w:t>бола алмайтын мүліктен мәжбүрлеп адалау (мысалы, экономикалық</w:t>
        <w:br/>
        <w:t>контрабанда нысандары; азаматтық айналымнан алынған заттар және т.б.)</w:t>
        <w:br/>
        <w:t>қарастырылған.</w:t>
        <w:br/>
        <w:t>ҚР АК 249 баптың 1 тармағының негізінде заңнамалық актілермен</w:t>
        <w:br/>
        <w:t>сондай-ақ мүлікке, соның ішінде оның ақша сияқты түріне де меншік құқығын</w:t>
        <w:br/>
        <w:t>тоқтатудың басқа жағдайлары қарастырыла алады (ҚР АК 115 бабының 2</w:t>
        <w:br/>
        <w:t>тармағы). Әкімшілік айыппұлды әкімшілік құқық бұзушылық үшін</w:t>
        <w:br/>
        <w:t>жауапкершілік туралы заңнамамен қарастырылған жағдайда және шектерде</w:t>
        <w:br/>
        <w:t>әкімшілік құқық бұзушылық жасағаны үшін салынатын ақшалай өтеу ретінде</w:t>
      </w:r>
    </w:p>
    <w:p>
      <w:r>
        <w:t>қарастыру керек.</w:t>
        <w:br/>
        <w:t>Сотқа айыппүл түріндегі әкімшілік жаза қолдану туралы шешімге шағым</w:t>
        <w:br/>
        <w:t>берілген жағдайларда сот бақылауы кепілдігі кезінде айыппұл мемлекеттік</w:t>
        <w:br/>
        <w:t>бюджеттің пайдасына төленеді. Шешімге шағым беру оның орындалуын</w:t>
        <w:br/>
        <w:t>уақытша тоқтатады. Конституцияның 13 бабының 2 тармағына сәйкес әркім өз</w:t>
        <w:br/>
        <w:t>құқықтары мен бостандықтарының сотпен қорғалуына құқылы. Сот шешімі</w:t>
        <w:br/>
        <w:t>шығарылғаннан кейін, айыпталушы субьектінің әкімшілік тәртіпте айыппұл</w:t>
        <w:br/>
        <w:t>салуға өкілетті органдардың әрекеттеріне шағым берген жағдайда мүлік</w:t>
        <w:br/>
        <w:t>құқығын мәжбүрлеп тоқтату, яғни заңмен белгіленген ақшалай айыппүл</w:t>
        <w:br/>
        <w:t>көлемін мәжбұрлеп төлеттіру керек.</w:t>
        <w:br/>
        <w:t>Мемлекеттік органдардың немесе әкімшілік шара, соның ішінде айыппұл</w:t>
        <w:br/>
        <w:t>түріндегі шара қолдануға құқылы лауазымдық тұлғалардың шешімі егер мүлкі</w:t>
        <w:br/>
        <w:t>(ақшасы) айыппұл түрінде тәркіленетін субьект оны әкімшілік жауапкершілік</w:t>
        <w:br/>
        <w:t>туралы заңнаманың процессуалдық нормаларымен кепілдендірілген мерзімде</w:t>
        <w:br/>
        <w:t>және тәртіпте сотта шағымданбаса ғана соңғы сипатта бола алады. Құқық</w:t>
        <w:br/>
        <w:t>бұзушы субьектінің айыппүлді ерікті түрде төлеуі әкімшілік мәжбүрлеу</w:t>
        <w:br/>
        <w:t>шаралары ретінде ақшалай төлеттірудің (айыппұлды) құқықтық табиғатының</w:t>
        <w:br/>
        <w:t>өзгеруіне алып келмейді.</w:t>
        <w:br/>
        <w:t>Ендеше, ешкім сот шешімінен басқа жағдайларда өз мүлкінен айрыла</w:t>
        <w:br/>
        <w:t>алмайтындығы жөніндегі конституциялық ереже барлық жағдайда жасалған</w:t>
        <w:br/>
        <w:t>әкімшілік құқық бұзушылық үшін айыппүл салу туралы міндетті алдын-ала</w:t>
        <w:br/>
        <w:t>сот шешімін қарастырмайды |931.</w:t>
        <w:br/>
        <w:t>Осылайша, Конституция деңгейінде де, Қазақстан Республикасының</w:t>
        <w:br/>
        <w:t>конституциялық тәжірибесінде де жеке меншікке қол сұқпау көпшілікпен</w:t>
        <w:br/>
        <w:t>танылған. Жеке меншік азаматтық қоғамның пайда болуы мен қызмет етуінің,</w:t>
        <w:br/>
        <w:t>оның қуатты өздігінен ұйымдасатын қоғамдық құрылымға айналуының басты</w:t>
        <w:br/>
        <w:t>себептерінің біріншісі болып табылады. Жеке меншік оның нақты</w:t>
        <w:br/>
        <w:t>нысандарының алуандығы жағдайында азаматтық қоғамның болуын</w:t>
        <w:br/>
        <w:t>қажеттілікке айналдырады. Жеке кәсіпорындар, жер, жылжымайтын мүлік</w:t>
        <w:br/>
        <w:t>(соның ішінде жалға берілетін); табыс әкелетін құнды қағаздар; пайыз түсетін</w:t>
        <w:br/>
        <w:t>ақшалай қаражаттар; жазушылар, композиторлар, өнертапқыштар, ғылыми</w:t>
        <w:br/>
        <w:t>қызметкерлер иегерлері болып табылатын зияткерлік меншік - мұның бәрі</w:t>
        <w:br/>
        <w:t>жеке меншік.</w:t>
        <w:br/>
        <w:t>91</w:t>
        <w:br/>
        <w:t>Қазақстан халқының тілдерін оқыту мен дамытуға жағдай жасау туралы</w:t>
        <w:br/>
        <w:t>конституциялық норманы қамтамасыз етуге де бағытталған «Қазақстан</w:t>
        <w:br/>
        <w:t>Республикасының тілдер туралы заңнамасының орындалуын қадағалау»</w:t>
        <w:br/>
        <w:t>жөніндегі жаңа 25-4 бабы енгізілді.</w:t>
        <w:br/>
        <w:t>ҚР 2011 жылғы 29 қарашадағы Х% 502-ГУ «Ұйымдасқан қылмысқа,</w:t>
        <w:br/>
        <w:t>террористік және экстремистік іс-әрекеттерге қарсы күрес мәселелері</w:t>
        <w:br/>
        <w:t>бойынша Қазақстан Республикасының кейбір заңнамалық актілеріне</w:t>
        <w:br/>
        <w:t>өзгертулер мен толықтырулар енгізу туралы» Заңымен әлеуметтік, ұлттық,</w:t>
        <w:br/>
        <w:t>нәсілдік, діни араздықты немесе алауыздықты насихаттаушы тұлғаларға</w:t>
        <w:br/>
        <w:t>қылмыстық жауапкершілік белгіленген.</w:t>
        <w:br/>
        <w:t>Білім алу құқығы; - денсаулық сақтау, ана мен баланы қорғау құқығы</w:t>
        <w:br/>
        <w:t>сияқты білім алу құқығы да мемлекет пен қоғамның өз болашағына</w:t>
        <w:br/>
        <w:t>қамқорлық жасауды қарастырады.</w:t>
        <w:br/>
        <w:t>Мәдени құқықтар кепілдіктері:</w:t>
        <w:br/>
        <w:t>Интеллектуалдық меншікті қорғау құқығы - Қазақстан Республикасының</w:t>
        <w:br/>
        <w:t>Заңнамасы тұлғаның шығармашылық танылуына еркіндік беріп қана</w:t>
        <w:br/>
        <w:t>қоймайды, сонымен қатар оның нәтижелерінің құқығын қорғайды. Қазір</w:t>
      </w:r>
    </w:p>
    <w:p>
      <w:r>
        <w:t>авторлық құқықты қорғау жөніндегі мәселе өте маңызды. Авторлық құқық</w:t>
        <w:br/>
        <w:t>ерекше болып қарастырылады, сондай-ақ орындаушылар, фонограмма</w:t>
        <w:br/>
        <w:t>өндірушілер және т.б. құқықтарын ескеру қажет. Авторлық құқықты қорғау</w:t>
        <w:br/>
        <w:t>кепілдігі ретінде заңнама осы құқықтарды бұзғаны үшін қылмыстық,</w:t>
        <w:br/>
        <w:t>азаматтық және әкімшілік жауапкершілікті қарастырады; бұзылған құқық</w:t>
        <w:br/>
        <w:t>иелері олардың қалпына келтірілуін, материалдық өтелуін талап етуге құқылы.</w:t>
        <w:br/>
        <w:t>Мәдени өмірге қатысу және мәдениет мекемелерін пайдалану құқығы -</w:t>
        <w:br/>
        <w:t>мемлекет азаматтар алдында мәдени қызметтің жалпыға қол жетімді болуы</w:t>
        <w:br/>
        <w:t>үшін жағдайды қамтамасыз етуде жауапты. Мемлекет мәдени</w:t>
        <w:br/>
        <w:t>бағдарламаларды, тарихи ескерткіштерді дұрыс күйде ұстау бойынша</w:t>
        <w:br/>
        <w:t>шараларды қаржыландыруды жүзеге асырады. Бұнымен қоса, мәдениет</w:t>
        <w:br/>
        <w:t>жетістіктерін қолдану құқығы азаматтардың оларды қорғау ережелерін сақтау</w:t>
        <w:br/>
        <w:t>және оларды бүлдіргені үшін жауапқа тартылу міндетімен қоса жүреді.</w:t>
        <w:br/>
        <w:t>Қазақстан Республикасы Конституциясының бірқатар баптары</w:t>
        <w:br/>
        <w:t>азаматтардың құқықтары мен бостандықтарын мемлекеттік қорғау жүйесін</w:t>
        <w:br/>
        <w:t>тікелей белгілейді. Ең алдымен, құқықтар мен бостандықтарды мемлекеттік</w:t>
        <w:br/>
        <w:t>қорғау кепілдендіріледі, бұл ретте кейінгі баптарда бұл кепілдіктер</w:t>
        <w:br/>
        <w:t>нақтыланады:</w:t>
        <w:br/>
        <w:t>Сот қорғауы кепілдігі, жергілікті өзін-өзі басқару органдарының,</w:t>
        <w:br/>
        <w:t>қоғамдық бірлестіктердің және т.б. шешімдерін және әрекеттерін</w:t>
        <w:br/>
        <w:t>(әрекетсіздігін) сотта шағымдану құқығы, адам құқықтары мен</w:t>
        <w:br/>
        <w:t>бостандықтарын қорғау бойынша халықаралық құқық қорғау ұйымдарына</w:t>
        <w:br/>
        <w:t>жүгіну құқығы - аталған құқықтарды іске асыру құралы Қазақстан</w:t>
        <w:br/>
        <w:t>Республикасының барлық сот жүйесі, Қазақстан Республикасында адам</w:t>
        <w:br/>
        <w:t>құқықтары мен бостандықтарын қорғаудың халықаралық-құқықтық</w:t>
        <w:br/>
        <w:t>механизмінің болуы болып табылады.</w:t>
        <w:br/>
        <w:t>100</w:t>
        <w:br/>
        <w:t>Аталған Кодексті әзірлеу және қабылдау неке-отбасы заңнамасын</w:t>
        <w:br/>
        <w:t>жетілдірумен және ондағы олқылықтарды жоюмен, сондай-ақ Қазақстан</w:t>
        <w:br/>
        <w:t>Республикасының «Нормативтік құқықтық актілері туралы» Заңының 3-1</w:t>
        <w:br/>
        <w:t>бабын іске асыру мақсатында шарттастырылды.</w:t>
        <w:br/>
        <w:t>Кодекс жалпы және Ерекше бөлім болып екіге бөлінген, бұл қажетті</w:t>
        <w:br/>
        <w:t>кодификациялауға қол жеткізуге мүмкіндік береді және неке-отбасы</w:t>
        <w:br/>
        <w:t>заңнамасының дербестігін негіздейді.</w:t>
        <w:br/>
        <w:t>Кодексте «неке» ұғымымен қатар «ерлі-зайыптылық» ұғымы енгізілді,</w:t>
        <w:br/>
        <w:t>бұл аталған ұғымды заңнамада жаңаша анықтауға мүмкіндік береді.</w:t>
        <w:br/>
        <w:t>«Ерлі-зайыптылық» ұғымы мазмұны жағынан қолданыстағы неке-</w:t>
        <w:br/>
        <w:t>отбасылық заңнамамен қарастырылған «неке» ұғымына тең, аталған ұғымды</w:t>
        <w:br/>
        <w:t>енгізу «неке» ұғымының бірнеше, соның ішінде неке-отбасылық қатынастарға</w:t>
        <w:br/>
        <w:t>қатысы жоқ мәндері бар болуымен байланысты, бұдан айырмашылығы «ерлі-</w:t>
        <w:br/>
        <w:t>зайыптылық» ұғымы тек ерлі-зайыптылар арасындағы қатынастарды</w:t>
        <w:br/>
        <w:t>білдіреді.</w:t>
        <w:br/>
        <w:t>Осы көзқарас тұрғысынан осы терминді қолданған орынды деп санаймыз.</w:t>
        <w:br/>
        <w:t>Сондай-ақ заңнамада бұрын реттелмеген нормалар қарастырылған:</w:t>
        <w:br/>
        <w:t>сілтемелік нормаларды пайдалану қысқартылды, бұл құқық қолдану</w:t>
        <w:br/>
        <w:t>қызметінің сапасын арттырады және азаматтық хал актілерін жазу</w:t>
        <w:br/>
        <w:t>органдарының қзметін құрылымдайды;</w:t>
        <w:br/>
        <w:t>суррогат ана туған баланың ата-анасын анықтау тәртібі тәптіштелді;</w:t>
        <w:br/>
        <w:t>әсіресе асырап алу агенттіктерінің қызметін заңдастыруға қатысты</w:t>
      </w:r>
    </w:p>
    <w:p>
      <w:r>
        <w:t>халықаралық асырап алу талаптары мен тәртібі нақтыланды;</w:t>
        <w:br/>
        <w:t>балалар мекемелерінің қамқорындағы кәмелеттік жасқа толмағандардың</w:t>
        <w:br/>
        <w:t>мүлкін қорғау мәселелері тәптіштелді;</w:t>
        <w:br/>
        <w:t>балалары бар отбасыларға дәрдемақы төлеу бойынша, ата-анасының</w:t>
        <w:br/>
        <w:t>қамқорынсыз қалған балаларды тәрбиелеу және асырау бойынша міндеттерді</w:t>
        <w:br/>
        <w:t>орындайтын қамқоршылар мен тәрбиешілерге жәрдемақы төлеу нормалары</w:t>
        <w:br/>
        <w:t>бекітілді;</w:t>
        <w:br/>
        <w:t>ұғымдық аппаратқа ата-анасының қамқорынсыз қалған балалар; жетім</w:t>
        <w:br/>
        <w:t>балалар; әкелікті анықтау; асырап алу және т.б. терминдер енгізілді.</w:t>
        <w:br/>
        <w:t>неке (ерлі-зайыптылық) мен іс жүзінде бірге тұрушылықтың</w:t>
        <w:br/>
        <w:t>арақатынасы, оқу орындарында білім алатын балаларға алимент төлеуге</w:t>
        <w:br/>
        <w:t>міндетті тұлғалардың көмек көрсетуі тұрғысындағы қатынастар</w:t>
        <w:br/>
        <w:t>регламенттелді.</w:t>
        <w:br/>
        <w:t>Қазіргі уақытта Қазақстан Республикасының «Жетім балалар мен ата-</w:t>
        <w:br/>
        <w:t>анасының қамқорынсыз қалған балаларды тұрғын үй құқығымен қамтамасыз</w:t>
        <w:br/>
        <w:t>ету мәселелері жөніндегі Қазақстан Республикасының кейбір заңнамалық</w:t>
        <w:br/>
        <w:t>актілеріне өзгертулер мен толықтырулар енгізу туралы» Заңы жобасының</w:t>
        <w:br/>
        <w:t>Тұжырымдамасы әзірлену үстінде.</w:t>
        <w:br/>
        <w:t>2010 жылдан 2020 жылға дейінгі кезеңде Құқықтық саясат</w:t>
        <w:br/>
        <w:t>тұжырымдамасын іске асыру бойынша шаралар туралы 2012 жылға арналған</w:t>
        <w:br/>
        <w:t>әс-шаралар жоспарының 13 т. сәйкес, биылғы жылдың үшінші тоқсанында ҚР</w:t>
        <w:br/>
        <w:t>«Қазақстан Республикасының кейбір заңнамалық актілеріне ювеналды әділет</w:t>
        <w:br/>
        <w:t>95</w:t>
        <w:br/>
        <w:t>Демократиялық қоғам басқа бостандықтармен қатар өз заңдары бойынша</w:t>
        <w:br/>
        <w:t>дамитын шаруашылық жүйені қарастырады. Осы заңдарды сақтай отырып,</w:t>
        <w:br/>
        <w:t>кәсіпкерлік қызметті сәтті жүргізуге болады. Алайда нарық заңдарына жалғыз</w:t>
        <w:br/>
        <w:t>төтеп беру өте қиын. Бұл міндетті жеңілдету үшін кәсіпкерлердің әр түрлі</w:t>
        <w:br/>
        <w:t>бірлестіктері құрылады.</w:t>
        <w:br/>
        <w:t>Азаматтар мен олардың бірлестіктерінің жеке меншігінде жер телімін</w:t>
        <w:br/>
        <w:t>иелену құқығы - бұл қатынастар саласы да кәсіпкерлік саласы сияқты</w:t>
        <w:br/>
        <w:t>ресімделу сатысында болып табылады. Жер бойынша келісімдер заңнамамен</w:t>
        <w:br/>
        <w:t>реттеледі - жерді беру шарттары, жер меншігінің түрлері, жер учаскелерінің</w:t>
        <w:br/>
        <w:t>құқықтық тәртібі - мұның бәрі қолданыстағы заңнамалардың нормаларына</w:t>
        <w:br/>
        <w:t>сәйкес анықталады. Азаматтардың жер меншігі құқығын жүзеге асыру кезінде</w:t>
        <w:br/>
        <w:t>туындайтын шектеулер сондай-ақ заңнамалық актілерде қарастырылған - бұл</w:t>
        <w:br/>
        <w:t>ерекше жекешелендіру сипатындағы жерлер, қауіпті заттармен уланған</w:t>
        <w:br/>
        <w:t>жерлер, жалпы қолданыстағы жерлер және т.б. Жер меншігі құқығы қоршаған</w:t>
        <w:br/>
        <w:t>ортаны қорғау туралы конституциялық нормаларға байланысты абсолютті</w:t>
        <w:br/>
        <w:t>бола алмайтынын атап айту керек. Жер заңнамасы қалыптастырылу үстінде</w:t>
        <w:br/>
        <w:t>және оның реттеуші көптеген нормаларын құқықтық әр түрлі салаларынан</w:t>
        <w:br/>
        <w:t>табуға болады.</w:t>
        <w:br/>
        <w:t>Еркін еңбек ету, қызметті таңдау құқығы; санитарлық-гигиеналық</w:t>
        <w:br/>
        <w:t>талаптарға сәйкес еңбек шарттары құқығы; еңбек дауларын занды тәсілдермен</w:t>
        <w:br/>
        <w:t>шешу құқығы, ереуілге шығу құқығы - еркін еңбек, сыйақы алу және еңбек</w:t>
        <w:br/>
        <w:t>шарттарының кепілдігі. құқығын бекітетін ережелерді Қазақстан</w:t>
        <w:br/>
        <w:t>Республикасының Конституциясына енгізу үшін халықаралық құжаттар негіз</w:t>
        <w:br/>
        <w:t>болып табылды.</w:t>
        <w:br/>
        <w:t>ҚР 2012 жылғы 17 ақпандағы Хо 566-ГУ заңмен ҚР Еңбек кодексіне</w:t>
        <w:br/>
        <w:t>өзгертулер мен толықтырулар енгізілді |941. Заңның негізгі міндеті қоғамдық</w:t>
        <w:br/>
        <w:t>келісім мен экономикалық дамуды қамтамасыз етуге, лайықты еңбекке</w:t>
      </w:r>
    </w:p>
    <w:p>
      <w:r>
        <w:t>заңнамалық қолдау қамтамасыз етуге бағытталған демократиялық, құқықтық</w:t>
        <w:br/>
        <w:t>және әлеуметтік механизмдерді әрі қарай дамыту мақсатында еңбек</w:t>
        <w:br/>
        <w:t>қатынастарын құқықтық реттеуді жетілдіру болып табылады. Атап айтқанда,</w:t>
        <w:br/>
        <w:t>еңбек қауіпсіздігі және қорғау бойынша ішкі бақылауды күшейту мақсатында</w:t>
        <w:br/>
        <w:t>Халықаралық еңбек ұйымы сарапшыларының ұсыныстары есебімен өндірістік</w:t>
        <w:br/>
        <w:t>қызметті жүзеге асыратын ұйымдарда еңбек қауіпсіздігі мен қорғау бойынша</w:t>
        <w:br/>
        <w:t>комитеттерді (комиссияларды) енгізу қарастырылады.</w:t>
        <w:br/>
        <w:t>Халықаралық тәжірибені ескере отырып, еңбек саласы мен білім саласы</w:t>
        <w:br/>
        <w:t>арасында тиімді механизмді қалыптастыру мақсатында ұлттық біліктілік</w:t>
        <w:br/>
        <w:t>жүйесін - кәсіби стандарттарды қалыптастыру үшін негіз жасалады.</w:t>
        <w:br/>
        <w:t>Халықаралық тәжірибені ескере отырып, жұмыспен қамтудың қазіргі</w:t>
        <w:br/>
        <w:t>нысандарын енгізу мақсатында қашықтықтан жұмыс жасау кезінде еңбекті</w:t>
        <w:br/>
        <w:t>реттеу ерекшеліктері енгізіледі. Әлеуметтік серіктестік саласында тараптар,</w:t>
        <w:br/>
        <w:t>ұжымдық қатынастар мүдделерінің өкілеттілігін қамтамасыз етудің</w:t>
        <w:br/>
        <w:t>қолданыстағы нысандары мен әдістерін арттыруға бағытталған нормалар</w:t>
        <w:br/>
        <w:t>қарастырылған. Қызметкерлерді жалдау және жұмыстан шығару тәжірибесін</w:t>
        <w:br/>
        <w:t>реттеу саласында қызметкерлердің еңбек құқықтарын бұзудың алдын алатын</w:t>
        <w:br/>
        <w:t>92</w:t>
        <w:br/>
        <w:t>Әйелдердің құқықтарын қорғауда және тұрмыстық және гендерлік</w:t>
        <w:br/>
        <w:t>зорлықтан зардап шеккен әйелдер баспаналары үшін жағдай жасауда дағдарыс</w:t>
        <w:br/>
        <w:t>орталықтарының рөлі ерекше болып табылады. Қазақстан Республикасында</w:t>
        <w:br/>
        <w:t>бірқатар дағдарыс орталықтары жұмыс жасайды, олардың арасында</w:t>
        <w:br/>
        <w:t>«Қазақстан дағдарыс орталықтарының одағы» заңды тұлғалар бірлестігін атап</w:t>
        <w:br/>
        <w:t>айтуға болады, ол 2001 жылғы 26 наурызда Алматы қалалық әділет</w:t>
        <w:br/>
        <w:t>басқармасында тіркелген, 18 үкіметтік емес ұйымның басын біріктіретін</w:t>
        <w:br/>
        <w:t>заңды тұлғалардың ерікті бірлестігі болып табылады.</w:t>
        <w:br/>
        <w:t>Бұнымен қоса, Қазақстан Республикасы Үкіметінің 2011 жылғы 31</w:t>
        <w:br/>
        <w:t>наурыздағы Хо 316 Қаулысымен бекітілген Жұмыспен қамту - 2020</w:t>
        <w:br/>
        <w:t>бағдарламасының аясында, өз бетінше жұмыспен айналысушыларды,</w:t>
        <w:br/>
        <w:t>жұмыссыз және табысы аз халықты оқытумен және жұмысқа орналасуға</w:t>
        <w:br/>
        <w:t>жәрдемдесу бағыты бойынша Бағдарламада ауылдық жерлердегі жастар мен</w:t>
        <w:br/>
        <w:t>әйелдерге қатысудың басым мүмкіндіктері ұсынылады. Сондай-ақ ауылда</w:t>
        <w:br/>
        <w:t>өзінің меншікті ісін ұйымдастыруды қалайтын әйелдерге ауылда кәсіпкерлікті</w:t>
        <w:br/>
        <w:t>дамытуға қатысудың басым бағыттары ұсынылатын болады. Аталған бағыт</w:t>
        <w:br/>
        <w:t>аясында мемлекеттік қолдаудың келесі түрлері көрсетіледі: шағын несиелер</w:t>
        <w:br/>
        <w:t>ұсыну; инженерлік-коммуникациялық инфрақұрылымды дамыту;</w:t>
        <w:br/>
        <w:t>консультативтік қызметтерді көрсету; кәсіпкерлік негіздеріне оқыту.</w:t>
        <w:br/>
        <w:t>Осылайша, Астана қаласы бойынша Бағдарламаны іске асыра бастағаннан</w:t>
        <w:br/>
        <w:t>бері 3514 қатысушымен әлеуметтік контрактыға қол қойылды, оның ішінде -</w:t>
        <w:br/>
        <w:t>2306 әйел (66 %). Өтініштер статистикасы көрсеткендей, Жұмыспен қамту</w:t>
        <w:br/>
        <w:t>орталығына өтініш бергендердің 65%-ын әйелдер құрайды.</w:t>
        <w:br/>
        <w:t>Мүгедектікті және еңбек қабілеттілігінен айрылу дәрежесін анықтау</w:t>
        <w:br/>
        <w:t>саласындағы заңнаманы жетілдіру бойынша шаралар қабылданды. ҚР</w:t>
        <w:br/>
        <w:t>Президентінің 2008 жылғы 11 желтоқсандағы Хе 711 «Мүгедектер құқығы</w:t>
        <w:br/>
        <w:t>туралы Конвенцияға және Мүгедектер құқығы туралы Конвенцияға Қосымша</w:t>
        <w:br/>
        <w:t>хаттамаға қол қою туралы» Жарлығын іске асыру мақсатында 2012 жылғы 16</w:t>
        <w:br/>
        <w:t>қаңтарда ҚР Үкіметінің қаулысымен Қазақстан Республикасында 2012-2018</w:t>
        <w:br/>
        <w:t>жылдарға арналған мүгедектердің құқығын қамтамасыз ету және олардың</w:t>
        <w:br/>
        <w:t>өмір сүру сапасын жақсарту бойынша іс-шаралар жоспарының бірінші кезеңі</w:t>
        <w:br/>
        <w:t>(2012-2013 жылдар) бекітілді.</w:t>
        <w:br/>
        <w:t>ҚР «Қазақстан Республикасының кейбір заңнамалық актілеріне</w:t>
        <w:br/>
        <w:t>мүгедектер құқықтарын қорғау мәселелері бойынша өзгертулер мен</w:t>
        <w:br/>
        <w:t>толықтырулар енгізу туралы» Заңы жобасының тұжырымдамасы әзірленді.</w:t>
        <w:br/>
        <w:t>Жасы бойынша, ауырғаны уақытында, асыраушысынан айрылған</w:t>
      </w:r>
    </w:p>
    <w:p>
      <w:r>
        <w:t>жағдайда, балаларын тәрбиелеу үшін әлеуметтік қамсыздандыру кепілдіктері</w:t>
        <w:br/>
        <w:t>және т.б. - бұл ережелердің барлығы мемлекет жүргізетін әлеуметтік саясат</w:t>
        <w:br/>
        <w:t>кепілдіктері болып табылады. Әлеуметтік қолдау қажет жағдайлар тізімі</w:t>
        <w:br/>
        <w:t>Конституцияда көрсетілгендермен шектеліп қалмайды. Заңнамалық актілер,</w:t>
        <w:br/>
        <w:t>Үкімет қаулылары қабылданады, Конституцияға сәйкес аталған мәселелерді</w:t>
        <w:br/>
        <w:t>шешу жергілікті деңгейде мүмкін болып табылады - әрбір жағдайда шешім</w:t>
        <w:br/>
        <w:t>арнайы өкілетті мемлекеттік органдармен қабылданады.</w:t>
        <w:br/>
        <w:t>97</w:t>
        <w:br/>
        <w:t>шағымдану, құқықтарды қалпына келтіру және өтемақы алу үшін сотқа талап</w:t>
        <w:br/>
        <w:t>арыз бере алады. Әрбір азамат үшін конституциялық құқықтар мен</w:t>
        <w:br/>
        <w:t>бостандықтары бұзылған жағдайда Конституциялық сотқа шағымдану құқығы</w:t>
        <w:br/>
        <w:t>кепілдендіріледі.</w:t>
        <w:br/>
        <w:t>Азаматтық қоғамды әрі қарай дамыту азаматтардың мемлекеттік</w:t>
        <w:br/>
        <w:t>органдарға шағымдану құқығын қамтамасыз ету бойынша жұмысты</w:t>
        <w:br/>
        <w:t>жалғастыруды қажет етеді.</w:t>
        <w:br/>
        <w:t>Осылайша, Қазақстан Республикасындағы адам құқықтары жөніндегі</w:t>
        <w:br/>
        <w:t>Уәкілдің 2011 жылғы қызметі туралы есебінің «Азаматтардың мемлекеттік</w:t>
        <w:br/>
        <w:t>органдарға шағымдану құқығы» атты 2.4. Бөлімінде «азаматтардың</w:t>
        <w:br/>
        <w:t>лауазымды адамдарға қабылдауға кіре алмайтыны, созылмалы сипатқа ие</w:t>
        <w:br/>
        <w:t>болып отырған мәселе ретінде қарауға болады, азаматтарды қабылдау «Жеке</w:t>
        <w:br/>
        <w:t>және заңды тұлғалардың өтініштерін қарау тәртібі туралы» ҚР Заңының 13</w:t>
        <w:br/>
        <w:t>бабының 1 тармағында көзделген» деп көрсетіледі.</w:t>
        <w:br/>
        <w:t>ҚР 2007 жылғы 12 қаңтардағы Хо 221 «Жеке және заңды тұлғалардың</w:t>
        <w:br/>
        <w:t>өтініштерін қарау тәртібі туралы» Заңының 13 бабы 1 тармағына сәйкес,</w:t>
        <w:br/>
        <w:t>«мемлекеттік органдардың, жергілікті өзін-өзі басқару органдарының</w:t>
        <w:br/>
        <w:t>басшылары және олардың орынбасарлары айына кемінде бір рет тиісті</w:t>
        <w:br/>
        <w:t>мемлекеттік органның басшысы бекітетін қабылдау кестесіне сәйкес</w:t>
        <w:br/>
        <w:t>азаматтарды және заңды тұлғалардың өкілдерін, оның ішінде осы</w:t>
        <w:br/>
        <w:t>органдардың қызметкерлерін жеке қабылдауды жүргізуге міндетті».</w:t>
        <w:br/>
        <w:t>Азаматтардың мемлекеттік органдардың, жергілікті өзін-өзі басқару</w:t>
        <w:br/>
        <w:t>органдарының басшыларына және олардың орынбасарларына қабылдау</w:t>
        <w:br/>
        <w:t>құқығын қамтамасыз ету мақсатында осы құқықты бұзғаны үшін әкімшілік</w:t>
        <w:br/>
        <w:t>жауапкердауапкершілік енгізуді ұсынамыз.</w:t>
        <w:br/>
        <w:t>ҚР 2001 жылғы 30 қаңтардағы Хе 155 «Әкімшілік құқық бұзушылықтар</w:t>
        <w:br/>
        <w:t>туралы» Кодексін келесі мазмұндағы 96-1 бабымен толықтыруды ұсынамыз:</w:t>
        <w:br/>
        <w:t>«96-1 бап. Азаматтар мен заңды тұлғалардың өкілдерін қабылдау кестесін</w:t>
        <w:br/>
        <w:t>бұзу</w:t>
        <w:br/>
        <w:t>1. Азаматтарды қабылдау кестесін лауазымдық тұлғалардың бұзуы - бес</w:t>
        <w:br/>
        <w:t>айлық есептік көрсеткішке дейінгі мөлшерде айыппүл төлеуге алып келеді.</w:t>
        <w:br/>
        <w:t>2. Осы баптың бірінші бөлімінде қарастырылған әрекеттер әкімшілік</w:t>
        <w:br/>
        <w:t>шара қолданылғаннан кейін бір жыл ішінде қайталанатын болса, - бес айлық</w:t>
        <w:br/>
        <w:t>есептік көрсеткіштен он айлық есептік көрсеткішке дейінгі мөлшерде айыппұл</w:t>
        <w:br/>
        <w:t>төлеуге алып келеді.</w:t>
        <w:br/>
        <w:t>3. Осы баптың бірінші бөлімінде қарастырылған әрекеттерді мемлекеттің</w:t>
        <w:br/>
        <w:t>органдардың, жергілікті өзін-өзі басқару органдарының басшылары мен</w:t>
        <w:br/>
        <w:t>олардың орынбасарлары жасаған болса, - он айлық есептік көрсеткіштен</w:t>
        <w:br/>
        <w:t>жиырма айлық есептік көрсеткішке дейінгі мөлшерде айыппүл төлеуге алып</w:t>
        <w:br/>
        <w:t>келеді».</w:t>
        <w:br/>
        <w:t>Әлеуметтік-экономикалық құқықтар мен бостандықтар кепілдігі:</w:t>
      </w:r>
    </w:p>
    <w:p>
      <w:r>
        <w:t>кәсіпкерлік және басқа да заңмен тыйым салынбаған қызметпен айналысу</w:t>
        <w:br/>
        <w:t>құқығы - барлық қабілеттер мен мүлікті пайдалану арқылы кәсіпкерлік</w:t>
        <w:br/>
        <w:t>қызмет құқығы. Бұл қатынастар бірінші кезекте Азаматтық Кодекспен,</w:t>
        <w:br/>
        <w:t>89</w:t>
        <w:br/>
        <w:t>Заң көзқарасы тұрғысынан діни бірлестіктерді жергілікті, өңірлік және</w:t>
        <w:br/>
        <w:t>республикалық деп бөлу мүлдем түсініксіз және негізсіз, себебі Қазақстан</w:t>
        <w:br/>
        <w:t>Конституцияға сәйкес біртұтас зайырлы мемлекет болып табылады, оның</w:t>
        <w:br/>
        <w:t>әкімшілік-территориялық бірліктерінде мемлекеттің барлық заңдары бірдей</w:t>
        <w:br/>
        <w:t>дәрежеде қолданылады.</w:t>
        <w:br/>
        <w:t>Жергілікті, өңірлік және республикалық деп бөлу мемлекеттің әр түрлі</w:t>
        <w:br/>
        <w:t>субьектілерінде әр түрлі заңдар қолданылатын және билік заңнамалық және</w:t>
        <w:br/>
        <w:t>нормативтік сипаттағы өзінің жергілікті талаптарын қоятын мемлекеттің</w:t>
        <w:br/>
        <w:t>федералдық құрылымында ғана мүмкін болып табылады.</w:t>
        <w:br/>
        <w:t>Сондықтан діни бірлестікті құруға бастамашы азаматтардың сандық</w:t>
        <w:br/>
        <w:t>құрамы жөніндегі әр түрлі талаптар мүлдем түсініксіз. Меніңше, осылайша</w:t>
        <w:br/>
        <w:t>Діни бірлестіктерді құруға кедергілер жасалып, заңнамамен діни белгісі</w:t>
        <w:br/>
        <w:t>бойынша дасырын кемсітуге рұқсат етіледі.</w:t>
        <w:br/>
        <w:t>Ойлау және сөз бостандығы, ақпаратты алу, өндіру және тарату құқығы -</w:t>
        <w:br/>
        <w:t>аталған баптың ережесі Қазақстан Республикасы жөнінде пікірлердің әр</w:t>
        <w:br/>
        <w:t>алуандығын мойындайтын демократиялық мемлекет ретінде айтылады. Соған</w:t>
        <w:br/>
        <w:t>қарамастан, аталған бап басқаларына қарағанда көп шектеулерге ие. Бұл</w:t>
        <w:br/>
        <w:t>кездейсоқтық емес - ойлау және сөз бостандығы абсолютті бола алмайды.</w:t>
        <w:br/>
        <w:t>Заңнама ұлттық араздықты қоздырғаны, билікті күшпен басып алуға</w:t>
        <w:br/>
        <w:t>шақырғаны және т.б. үшін жазалау шараларын қарастырады |891. Аталған</w:t>
        <w:br/>
        <w:t>құқықты жүзеге асыру кепілдіктері оның декларацияланатыны ғана емес,</w:t>
        <w:br/>
        <w:t>сонымен қатар оны іске асыру үшін мүмкіндер жасалатыны болып табылады.</w:t>
        <w:br/>
        <w:t>«Бұқаралық ақпарат құралдары туралы заң» өз пікірін көпшілік алдында</w:t>
        <w:br/>
        <w:t>білдіру мүмкіндігін беруді қарастырады. «Құпия ақпараттар үшін; мемлекеттік</w:t>
        <w:br/>
        <w:t>құпияны құрайтын мәліметтер үшін ғана шектеулер бар» |90| және т.б. Бұл</w:t>
        <w:br/>
        <w:t>шектеулердің барлығы сондай-ақ нормативтік-құқықтық актілерде реттеледі</w:t>
        <w:br/>
        <w:t>және нақты анықталады. Саяси құқықтар мен бостандықтар кепілдіктері</w:t>
        <w:br/>
        <w:t>мыналарды қамтиды:</w:t>
        <w:br/>
        <w:t>Кәсіптік одақтар құру құқығын қоса алғандағы бірігу құқығы - бейбіт,</w:t>
        <w:br/>
        <w:t>қарусыз жиналу, жиындар, митингілер мен демонстрациялар, шерулер мен</w:t>
        <w:br/>
        <w:t>пикеттер өткізу құқығы. Аталған құқықты жүзеге асыру басқа тұлғалардың</w:t>
        <w:br/>
        <w:t>құқықтары мен бостандықтарын бұзбауы керек. Аталған шараларды өткізуге</w:t>
        <w:br/>
        <w:t>заңсыз кедергі келтіру сотта шағымдала алады.</w:t>
        <w:br/>
        <w:t>Бейбіт жиналыстар, митингілер, шерулер, пикеттер | және</w:t>
        <w:br/>
        <w:t>демонстрациялар ұйымдастыру және өткізу тәртібі туралы заңнаманы бұзғаны</w:t>
        <w:br/>
        <w:t>үшін ҚР 2001 жылғы 30 қаңтардағы Хе 155 «Әкімшілік құқық бұзушылықтар</w:t>
        <w:br/>
        <w:t>туралы» Кодексімен әкімшілік жауапкершілік қарастырылған.</w:t>
        <w:br/>
        <w:t>ҚР ӘҚБК «Бейбіт жиналыстар, митингілер, шерулер, пикеттер мен</w:t>
        <w:br/>
        <w:t>демонстрациялар ұйымдастыру және өткізу тәртібітуралы заңнаманы бұзу»</w:t>
        <w:br/>
        <w:t>373 бабының 3 бөлігін қолдану кезінде тәжірибеде мемлекеттік және орыс</w:t>
        <w:br/>
        <w:t>тілдеріндегі мәтіндердің айырмашылығынан туындаған оны дұрыс түсінумен</w:t>
        <w:br/>
        <w:t>байланысты проблемалар туындайды.</w:t>
        <w:br/>
        <w:t>ҚР ӘҚБК 373 бабының 3 бөлігіндегі диспозиция орыс тілінде келесі</w:t>
        <w:br/>
        <w:t>түрде баяндалған:</w:t>
        <w:br/>
        <w:t>87</w:t>
      </w:r>
    </w:p>
    <w:p>
      <w:r>
        <w:t>заңдармен және халықаралық шарттармен реттеледі. Мемлекеттік</w:t>
        <w:br/>
        <w:t>қызметкерлер үшін; қандай да бір кәсіби қызметпен жаза ретінде айналысуға</w:t>
        <w:br/>
        <w:t>тыйым салынған тұлғалар үшін шектеулер болуы мүмкін. Бұл шектеулердің</w:t>
        <w:br/>
        <w:t>барлығы заңдарда бекітілген және кез келген бассыздық пен құқықты бұзғаны</w:t>
        <w:br/>
        <w:t>үшін сотқа шағым беріле алады. Заңнама кәсіпкерлік қызметтің түрлері мен</w:t>
        <w:br/>
        <w:t>нысандарын реттейді, заңды және жеке тұлғалардың құқықтары мен</w:t>
        <w:br/>
        <w:t>міндеттерін және т.б. анықтайды. Аталған қызмет түріне құқықтың бұзылуы,</w:t>
        <w:br/>
        <w:t>заңды кәсіпкерлік қызметке кедергі келтіру Қазақстан Республикасының</w:t>
        <w:br/>
        <w:t>қылмыстық кодексіне сәйкес жазалана алады. Кәсіпкерлік қызмет жүргізу</w:t>
        <w:br/>
        <w:t>құқығын жүзеге асырудың маңызды кепілдігі заңнамамен бәсекеге тыйым</w:t>
        <w:br/>
        <w:t>салу болып табылады.</w:t>
        <w:br/>
        <w:t>Экономикалық қатынастарды дамыту Қазақстанда қазіргі уақытта</w:t>
        <w:br/>
        <w:t>қалыптасу кезеңінде болып табылады, сондықтан заңнама өмірдің бұл</w:t>
        <w:br/>
        <w:t>саласында қалыптасатын қатынастарды үнемі реттеуге мүмкіндігі бола</w:t>
        <w:br/>
        <w:t>бермейді. Біздің ойымызша, уақыт өте келе бұл қатынастарды реттеу</w:t>
        <w:br/>
        <w:t>анағұрлым толық және жедел болады.</w:t>
        <w:br/>
        <w:t>Жеке меншік құқығы, меншігінде мүлік иелену, оған жалғыз өзі немесе</w:t>
        <w:br/>
        <w:t>басқа тұлғалармен бірігіп иелік ету және билеу құқығы - халықаралық</w:t>
        <w:br/>
        <w:t>құқықтың негізгі қағидаларына негізделген тиісті заңдарды қабылдау арқылы</w:t>
        <w:br/>
        <w:t>аталған құқықтарды сақтауға жауапкершілікті мемлекет өз мойнына алады.</w:t>
        <w:br/>
        <w:t>Мұрагерлік құқығы жеке меншік құқығымен тығыз байланысты, себебі мұра</w:t>
        <w:br/>
        <w:t>беруші мүлкін өз қалауынша билеуге құқылы. Бұл жағдайда заңнама мұра</w:t>
        <w:br/>
        <w:t>беруші мен мұрагер құқығын қорғайды - өсиет хат болмаған жағдайда</w:t>
        <w:br/>
        <w:t>мұрагерлікті әлеуметтік тұрғыдан анағұрлым қорғалмаған мұрагерлердің</w:t>
        <w:br/>
        <w:t>мүдделерін ескеретін заң реттейді.</w:t>
        <w:br/>
        <w:t>Қазақстан Республикасы Конституциялық Кеңесінің 2000 жылғы 16</w:t>
        <w:br/>
        <w:t>маусымдағы Хо 6/2 «Қазақстан Республикасы Конституциясының 26 бабы 3</w:t>
        <w:br/>
        <w:t>тармағын ресми түсіндіру туралы» Қаулысында жеке меншік құқығы</w:t>
        <w:br/>
        <w:t>жөніндегі конституциялық ереже дамытылды.</w:t>
        <w:br/>
        <w:t>Конституцияға сәйкес меншікке Қазақстан Республикасында заңмен</w:t>
        <w:br/>
        <w:t>кепілдік беріледі. Бұл біреуді сот шешімінсіз мүлкінен айыру тек заңда</w:t>
        <w:br/>
        <w:t>қарастырылған жағдайларға ғана орын ала алады. Мүліктік құқық абсолютті</w:t>
        <w:br/>
        <w:t>болып табылмайды, себебі оны Конституцияның 39 бабы 3 тармағы және</w:t>
        <w:br/>
        <w:t>азаматтық, қылмыстық немесе әкімшілік заңнаманың тиісті нормалары</w:t>
        <w:br/>
        <w:t>негізінде шектеуге рұқсат етіледі. Яғни заңмен қарастырылған жағдайларда</w:t>
        <w:br/>
        <w:t>нақты мүліктік құқықты шектеу азаматтық-құқықтық қатынастарда да, жария-</w:t>
        <w:br/>
        <w:t>құқықтық салада да заңды |921.</w:t>
        <w:br/>
        <w:t>Бұл, мысалы, жасалған құқық бұзушылық үшін сот бойынша жазалау</w:t>
        <w:br/>
        <w:t>түрінде тәркілеу тәртібінде, не мемлекеттік қажеттіліктер үшін, мысалы дүлей</w:t>
        <w:br/>
        <w:t>апат, басқа төтенше оқиға жағдайларында кейіннен толық өтеу арқылы</w:t>
        <w:br/>
        <w:t>реквизиция тәртібінде мүмкін болып табылады.</w:t>
        <w:br/>
        <w:t>Тәркілеу не реквизиция негіздемелері, шарттары мен тәртібі Қазақстан</w:t>
        <w:br/>
        <w:t>Республикасы Азаматтық Кодексінің 249, 253 және 254 баптарында</w:t>
        <w:br/>
        <w:t>анықталған. Бұнымен қоса, ҚР АК 249 бабында мүлік иесінен меншік иесінің</w:t>
        <w:br/>
        <w:t>90</w:t>
        <w:br/>
        <w:t>3) діни білім беру ұйымдарынан басқа білім беру ұйымдарының</w:t>
        <w:br/>
        <w:t>территориялары мен ғимараттарында құдайға құлшылық ету, діни салттар,</w:t>
        <w:br/>
        <w:t>рәсімдер мен (немесе) жиындар өткізуге, сондай-ақ миссионерлік қызметті</w:t>
        <w:br/>
        <w:t>жүзеге асыруға тыйым салынады.</w:t>
        <w:br/>
        <w:t>Менің пікірімше, аталған нормада дінге қатысты белгісі бойынша, және</w:t>
      </w:r>
    </w:p>
    <w:p>
      <w:r>
        <w:t>де тек мұсылмандарға зиян келтіретін жасырын кемсіту бар сияқты.</w:t>
        <w:br/>
        <w:t>Мұсылман міндеттерінің бірі бес уақыт Намаз оқу болып табылатыны баршаға</w:t>
        <w:br/>
        <w:t>белгілі. Ендеше, аталған норма тек мұсылмандардың діни сенім бостандығы</w:t>
        <w:br/>
        <w:t>құқығын шектейді, себебі олардың діни қажеттіліктері мен бостандығын</w:t>
        <w:br/>
        <w:t>шектейді.</w:t>
        <w:br/>
        <w:t>Аталған заңды қабылдаумен қатар және оның ережелері негізінде бас</w:t>
        <w:br/>
        <w:t>бостандығынан айыру орындарында барлық діни ғимараттар мен</w:t>
        <w:br/>
        <w:t>имараттардың барлығы жойылды.</w:t>
        <w:br/>
        <w:t>Заң жобасының авторлары аталмыш норманы діннің мемлекеттен бөліну</w:t>
        <w:br/>
        <w:t>қағидасынан келіп шығатындығына негіздеді. Алайда, имұны діндарлардың</w:t>
        <w:br/>
        <w:t>құқықтары мен заңды мүдделеріне қол сұқпай, анағұрлым дұрыс және</w:t>
        <w:br/>
        <w:t>тиімдірек жасауға болатын ед1|881.</w:t>
        <w:br/>
        <w:t>8 бап миссионерлік қызмет мәселелерін реттейді. Бірінші миссионер</w:t>
        <w:br/>
        <w:t>ұғымының өзін қарастыруды ұсынамын. Бұл діни конфессия (қауым) дінге</w:t>
        <w:br/>
        <w:t>сенбейтін тұлғаларға немесе басқа дінге табынушы тұлғаларға оларды өз</w:t>
        <w:br/>
        <w:t>дініне қарату мақсатында жіберетін адам. Яғни бұл абсолютті діни қызмет.</w:t>
        <w:br/>
        <w:t>Алайда, мемлекет Конституция мен Заңда декларацияланған Діннің</w:t>
        <w:br/>
        <w:t>Мемлекеттен бөлінуі туралы қағидаға қарсы осы Заңға сәйкес діни</w:t>
        <w:br/>
        <w:t>қатынастарға тікелей араласады және оларды тікелей реттейді.</w:t>
        <w:br/>
        <w:t>Заң көзқарасы тұрғысынан миссионерді қарапайым діндардан айыру өте</w:t>
        <w:br/>
        <w:t>қиын. Мысалы, Католик шіркеуі Африканың бір жерінде ғимарат салып, оны</w:t>
        <w:br/>
        <w:t>Миссия деп атаса, өте ыңғайлы. Бірақ ешкім жібермейтін және өз бастамалары</w:t>
        <w:br/>
        <w:t>бойынша басқа елдерге баратын Ислам уағызшыларын қайтеміз. Және де, егер</w:t>
        <w:br/>
        <w:t>тарихқа үңілетін болсақ, олар мұны соғысушы әскер құрамында, сондай-ақ</w:t>
        <w:br/>
        <w:t>көпестер, саяхатшылар, мұғалімдер, дәрігерлер және т.б. түрінде жүзеге</w:t>
        <w:br/>
        <w:t>асырған.</w:t>
        <w:br/>
        <w:t>Сондай-ақ егер дін жолын қуушылардың артуы мен саны бойынша</w:t>
        <w:br/>
        <w:t>бағалайтын болсақ, мұсылман уағызшылары мен миссионерлері Қазақстанда</w:t>
        <w:br/>
        <w:t>зор табысқа жеткені сөзсіз.</w:t>
        <w:br/>
        <w:t>Барлық Діни бірлестіктер тәжірибе жүзінде рұқсат ала бермейтіндігін</w:t>
        <w:br/>
        <w:t>атап айту керек. Осылайша, мысалы, Католик Шіркеуімен Әулие Престол</w:t>
        <w:br/>
        <w:t>(Ватиканның ресми атауы) тұлғасында бізде дипломатиялық қатынастар</w:t>
        <w:br/>
        <w:t>орнатылған, бұл католик миссионерлерінің міндетті тіркеуден өтупеуіне</w:t>
        <w:br/>
        <w:t>болады дегенді білдіреді. Осы Заң тұрғысынан Рим Папасының Қазақстанға</w:t>
        <w:br/>
        <w:t>уағыз айта келуін қалай бағалауға болады?</w:t>
        <w:br/>
        <w:t>Қазақстан үшін шетелдік болып табылатын Орыс Православие</w:t>
        <w:br/>
        <w:t>Шіркеуімен де осындай жағдай орын алып отыр. Бірақ бұл діни ағымның дін</w:t>
        <w:br/>
        <w:t>қызметкерлері Қазақстан билігімен ешбір келісімсіз тағайындалады.</w:t>
        <w:br/>
        <w:t>Діни бірлестіктер мәртебесі туралы мәселелер көп сын тудырады.</w:t>
        <w:br/>
        <w:t>86</w:t>
        <w:br/>
        <w:t>нормалар күшейтіледі, қолдану кезінде қателіктерге алып келетін қарама-</w:t>
        <w:br/>
        <w:t>қайшы нормалар алынып тасталады.</w:t>
        <w:br/>
        <w:t>ҚР Еңбек Кодексінің 15 бабының 20 тармақшасына сәйкес ҚР Үкіметінің</w:t>
        <w:br/>
        <w:t>құзырлығына жұмыс берушінің қаражаты есебінен қызметкерлерге арнайы</w:t>
        <w:br/>
        <w:t>киім, арнайы аяқ киім және басқа да жеке қорғану құралдарын беру</w:t>
        <w:br/>
        <w:t>нормаларын бекіту белгіленген. Осыған байланысты ҚР Үкіметінің 2012</w:t>
        <w:br/>
        <w:t>жылғы 30 қаңтардағы Хе 172 «Қызметкерлерге жұмыс берушінің қаражаты</w:t>
        <w:br/>
        <w:t>есебінен арнайы киім, арнайы аяқ киім және басқа да жеке қорғану</w:t>
        <w:br/>
        <w:t>құралдарын беру нормаларын бекіту туралы» Қаулысы қабылданды |951.</w:t>
      </w:r>
    </w:p>
    <w:p>
      <w:r>
        <w:t>Еңбек қауіпсіздігі мен қорғау саласындағы мемлекеттік саясаттың</w:t>
        <w:br/>
        <w:t>тиімділігін арттыру мақсатында ҚР-да Еңбек және халықты әлеуметтік қорғау</w:t>
        <w:br/>
        <w:t>министрінің 23.02.2012 жылғы Хе 61-о-м бұйрығымен Еңбек қауіпсіздігі және</w:t>
        <w:br/>
        <w:t>қорғау жөніндегі Үйлестіру кеңесі құрылды. Үйлестіру кеңесінің құрамына</w:t>
        <w:br/>
        <w:t>мүдделі мемлекеттік органдар мен ұымдардың өкілдері, әлеуметтік</w:t>
        <w:br/>
        <w:t>серіктестер енді.</w:t>
        <w:br/>
        <w:t>ҚР Үкіметінің 2012 жылғы 13 қаңтардағы Хе 45 Қаулысымен Қазақстан</w:t>
        <w:br/>
        <w:t>Республикасына шетелдік жұмыс күшін тартуға квота белгілеу ережелері,</w:t>
        <w:br/>
        <w:t>Шетелдік қызметкерге жұмысқа орналасуға және жұмыс берушілерге</w:t>
        <w:br/>
        <w:t>шетелдік жұмыс күшін тартуға рұқсат берудің қағидалары мен шарттары</w:t>
        <w:br/>
        <w:t>бекітілді және Қазақстан Республикасы Үкіметінің 2001 жылғы 19</w:t>
        <w:br/>
        <w:t>маусымдағы Хо 836 «Қазақстан Республикасының 2001 жылғы 23 қаңтардағы</w:t>
        <w:br/>
        <w:t>«Халықты жұмыспен қамту туралы» Заңын іске асыру шаралары туралы»</w:t>
        <w:br/>
        <w:t>қаулысына өзгертулер енгізілді. Қаулы шетелдік жұмыс күшін тартуға</w:t>
        <w:br/>
        <w:t>квоталарды анықтау және бөлу тәртібін, сондай-ақ жұмыс берушілерге</w:t>
        <w:br/>
        <w:t>шетелдік жұмыс күшін тартуға рұқсат беру, шетелдік қызметкерлерге -</w:t>
        <w:br/>
        <w:t>Қазақстан Республикасында жұмысқа орналасуға рұқсат беру тәртібі мен</w:t>
        <w:br/>
        <w:t>шарттарын белгілейді. Аталған нормативтік құқықтық акт ішкі еңбек нарығын</w:t>
        <w:br/>
        <w:t>қорғауға және жоғары білікті шетелдік жұмыс күшін тартуға бағытталған.</w:t>
        <w:br/>
        <w:t>ҚР Президенті жанындағы Адам құқықтары жөніндегі комиссияның 2011</w:t>
        <w:br/>
        <w:t>жылғы Қазақстан Республикасындағы адам құқықтары жағдайы туралы</w:t>
        <w:br/>
        <w:t>баяндамада еңбек заңнамасын бұзушылықтарды анықтауда кәсіптік одақтар</w:t>
        <w:br/>
        <w:t>үлкен көмек көрсете алатындығы көрсетілген. Қазақстан Республикасы Еңбек</w:t>
        <w:br/>
        <w:t>және халықты әлеуметтік қорғау министрлігі еңбек қатынастары саласындағы</w:t>
        <w:br/>
        <w:t>адам құқықтарын іске асыру мақсатында Қазақстан Республикасының</w:t>
        <w:br/>
        <w:t>«Қазақстан Республикасының «Кәсіптік одақтар туралы» Заңына өзгертулер</w:t>
        <w:br/>
        <w:t>мен толықтырулар енгізу туралы» Заңының жобасын талқылау және әзірлеу</w:t>
        <w:br/>
        <w:t>бойынша жұмыс тобын құрды |961.</w:t>
        <w:br/>
        <w:t>Қазіргі уақытта Қазақстан Республикасының Еңбек және халықты</w:t>
        <w:br/>
        <w:t>әлеуметтік қорғау министрлігі қазақстанның Халықаралық еңбек ұйымының</w:t>
        <w:br/>
        <w:t>Хе 156 «Ерлер мен әйел қызметкерлерге тең қарау және тең мүмкіндіктер</w:t>
        <w:br/>
        <w:t>туралы: отбасылық міндеттері бар қызметкерлер», Хә 95 «еңбекақыны қорғау</w:t>
        <w:br/>
        <w:t>туралы» және Хе 26 «Минималды еңбекақы белгілеу тәртібін жасау туралы»</w:t>
        <w:br/>
        <w:t>конвенцияларына қосу бойынша жұмыс жүргізуде. Халықаралық еңбек</w:t>
        <w:br/>
        <w:t>93</w:t>
        <w:br/>
        <w:t>«Те же действия, совершенные повторно в течение года после</w:t>
        <w:br/>
        <w:t>применения мер административного взыскания либо организатором собрания,</w:t>
        <w:br/>
        <w:t>митинга, шествия, демонстрации...».</w:t>
        <w:br/>
        <w:t>Аталған норманың мәні бойынша ҚР ӘҚБК 373 б. 1 және 2 бөліктерімен</w:t>
        <w:br/>
        <w:t>логикалық байланыста ол біріншіден, әкімшілік жаза шараларын</w:t>
        <w:br/>
        <w:t>қолданғаннан кейін бір жыл ішінде сол әрекетті қайта жасаған тұлғаларға</w:t>
        <w:br/>
        <w:t>қатысты және екіншіден, аталған құқық бұзушылықтарды бірінші рет</w:t>
        <w:br/>
        <w:t>жасаған тұлғаларға қатысты, егер бұл тұлғалар «жиналыс, митинг, шеру,</w:t>
        <w:br/>
        <w:t>демонстрация ұйымдастырушысы» болып табылса, қолданылады.</w:t>
        <w:br/>
        <w:t>ҚР ӘҚБК 373 бабының мемлекеттік тілдегі құрылымы орыс тіліндегі</w:t>
        <w:br/>
        <w:t>мәтіннен айырмашылығы, «жиналыс, митинг, шеру, демонстрация</w:t>
        <w:br/>
        <w:t>ұйымдастырушысының» әрекеттерін Кодекстің аталған бабы 3 бөлігінің</w:t>
        <w:br/>
        <w:t>белгілері бойынша тек ол аталған әрекеттерді қайта жасаған жағдайда ғана</w:t>
        <w:br/>
        <w:t>анықтауға мүмкіндік береді:</w:t>
        <w:br/>
        <w:t>«Әкімшілік жаза шаралары қолданылғаннан кейін бір жыл ішінде</w:t>
        <w:br/>
        <w:t>жиналысты, митингті, шеруді, демонстрацияны ұйымдастырушы қайталап</w:t>
        <w:br/>
        <w:t>жасаған нақ сол іс-әрекеттер... ».</w:t>
      </w:r>
    </w:p>
    <w:p>
      <w:r>
        <w:t>ҚР Конституциялық Кеңесінің 2009 жылғы 23 маусымдағы Хе 09-6/1</w:t>
        <w:br/>
        <w:t>«Қазақстан Республикасындағы конституциялық заңдылық жағдайы туралы»</w:t>
        <w:br/>
        <w:t>Жолдауында «конституциялық заңдылық тәртібі құқықтық нормалардың қазақ</w:t>
        <w:br/>
        <w:t>және орыс тілдеріндегі мағыналық баяндалуы бірдей болса ғана қамтамасыз</w:t>
        <w:br/>
        <w:t>етіледі» деп көрсетілген. М.Т. Ғабдуалиев ҚР ӘҚБК 373 бабының 3 бөлігіндегі</w:t>
        <w:br/>
        <w:t>мәтінді мемлекеттік және орыс тілдерінде бірдей мағынаға келтіруді</w:t>
        <w:br/>
        <w:t>ұсынамыз |911.</w:t>
        <w:br/>
        <w:t>Тікелей және өз өкілдері арқылы мемлекет істерін басқару құқығы;</w:t>
        <w:br/>
        <w:t>мемлекеттік билік органдарын және жергілікті өзін-өзі басқару органдарын</w:t>
        <w:br/>
        <w:t>сайлау және оларға сайлану құқығы; мемлекеттік қызметке кіруге тең құқық;</w:t>
        <w:br/>
        <w:t>әділ сот орнатуға қатысу құқығы - бұл тек Қазақстан Республикасының</w:t>
        <w:br/>
        <w:t>азаматтарына тиесілі құқық. Ол халықаралық құжаттардың құқықтық</w:t>
        <w:br/>
        <w:t>нормаларына сәйкес келеді және ең алдымен, азаматтардың сайлау құқығында</w:t>
        <w:br/>
        <w:t>- сайлау және сайлану құқығымен іске асырылады. Бұл құқықты жүзеге асыру</w:t>
        <w:br/>
        <w:t>үшін тұлғаның белгілі мәртебесі болуы қажет - еңбекке қабілеттілік, белгілі</w:t>
        <w:br/>
        <w:t>жасқа толу, денсаулық жағдайы және т.б. -- осы талаптарға сүйене отырып,</w:t>
        <w:br/>
        <w:t>аталған құқықтарды жүзеге асыруда шектеулер туындауы мүмкін. Бұл саяси</w:t>
        <w:br/>
        <w:t>құқықтарды жүзеге асырудың тағы бір кепілдігі еңбекке жарамды</w:t>
        <w:br/>
        <w:t>азаматтардың референдумға қатысуы болып табылады. Сондай-ақ</w:t>
        <w:br/>
        <w:t>азаматтардың алқабилер, халықтық, арбитраж отырыскерлері ретінде әділ</w:t>
        <w:br/>
        <w:t>сотты жүзеге асыруға қатысуы туралы конституциялық ереже ашылады.</w:t>
        <w:br/>
        <w:t>Мемлекеттік органдарға және жергілікті өзін-өзі басқару органдарына</w:t>
        <w:br/>
        <w:t>жүгіну құқығы - тұлғаның құқықтарын жүзеге асырудың және қорғаудың</w:t>
        <w:br/>
        <w:t>маңызды құралы. Кез келген азамат өзі немесе өзінің заңды өкілі арқылы</w:t>
        <w:br/>
        <w:t>ұсыныммен, шағыммен, өтінішпен мемлекеттік органдарға жүгіне алады.</w:t>
        <w:br/>
        <w:t>Азаматтардың өтініштерін қарастыру кепілдендіріледі. Құқықтары мен</w:t>
        <w:br/>
        <w:t>бостандықтары бұзылған жағдайда кез келген адам заңсыз әрекеттерге</w:t>
        <w:br/>
        <w:t>88</w:t>
        <w:br/>
        <w:t>Денсаулық сақтау және медициналық көмек алу құқығы; сақтандыру</w:t>
        <w:br/>
        <w:t>жарналары, бюджет есебінен мемлекеттік және муниципалдық мекемелерден</w:t>
        <w:br/>
        <w:t>медициналық көмекті тегін алу құқығы; денсаулық сақтау, денсаулық сақтау</w:t>
        <w:br/>
        <w:t>жүйесін дамыту бойынша федералдық бағдарламаларды жүзеге асыру және</w:t>
        <w:br/>
        <w:t>қаржыландыру. Ұлт денсаулығына қамқорлық - мемлекеттің бірінші кезекті</w:t>
        <w:br/>
        <w:t>міндеті. Конституцияның аталған бабы жоғарыда қарастырылған - еңбекті</w:t>
        <w:br/>
        <w:t>қорғау, ана мен баланы, экологияны қорғау құқықтарымен үндеседі.</w:t>
        <w:br/>
        <w:t>Халықаралық құқық денсаулық сақтау бойынша кепілдіктерді реттейтін</w:t>
        <w:br/>
        <w:t>талаптар мен нормаларды нақты бекітті. Бұл құқық азаматтығына, жынысына,</w:t>
        <w:br/>
        <w:t>нәсіліне, әлеуметтік, діни және басқа да ерекшеліктеріне қарамастан барлық</w:t>
        <w:br/>
        <w:t>адамдарға ұсынылады.</w:t>
        <w:br/>
        <w:t>Азаматтық қоғамның маңызды белгілерінің бірі баспана құқын</w:t>
        <w:br/>
        <w:t>қамтамасыз ету болып табылады. ҚР Конституциясының 25 бабы, 2 тармағына</w:t>
        <w:br/>
        <w:t>сәйкес Қазақстан Республикасында азаматтарды баспанамен қамту үшін</w:t>
        <w:br/>
        <w:t>жағдайлар жасалады. Заңда көрсетілген баспанаға мұқтаж азаматтар санатына</w:t>
        <w:br/>
        <w:t>баспана заңмен бекітілген нормаларда мемлекеттік тұрғын үй қорларынан қол</w:t>
        <w:br/>
        <w:t>жетімді бағамен беріледі.</w:t>
        <w:br/>
        <w:t>2011 жылғы 27 шілдедегі «Халықты еңбекпен қамту және әлеуметтік</w:t>
        <w:br/>
        <w:t>қорғау мәселелері бойынша кейбір заңнамалық актілерге өзгертулер мен</w:t>
        <w:br/>
        <w:t>толықтырулар енгізу туралы» ҚР Заңымен, «Тұрғын үй қатынастары туралы»</w:t>
        <w:br/>
        <w:t>ҚР Заңының 68 бабына өзгертулер мен толықтырулар енгізілді, оған сәйкес</w:t>
        <w:br/>
        <w:t>баспананы өз меншігіне өтеусіз алуға құқылы халықтың әлеуметтік жағынан</w:t>
        <w:br/>
        <w:t>әлсіз топтарына жетім балалар мен жасы жиырма тоғызға толмаған (бұрынғы</w:t>
        <w:br/>
        <w:t>заңда - жиырма жетіге толмаған) ата-ана қамқорынсыз қалған, ата-анасынан</w:t>
        <w:br/>
        <w:t>кәмелеттік жасқа дейін айрылған балалар жатқызылды.</w:t>
        <w:br/>
        <w:t>Арнайы мемлекеттік органдардың қызметкерлерін материалдық</w:t>
      </w:r>
    </w:p>
    <w:p>
      <w:r>
        <w:t>қамтамасыз ету және әлеуметтік қорғау мақсатында 2012 жылғы 13 ақпанда</w:t>
        <w:br/>
        <w:t>Қазақстан Республикасының Хо 553-ГУ «Қазақстан Республикасының арнайы</w:t>
        <w:br/>
        <w:t>мемлекеттік органдарының мәселелері бойынша Қазақстан республикасының</w:t>
        <w:br/>
        <w:t>кейбір заңнамалық актілеріне өзгертулер мен толықтырулар енгізу туралы»</w:t>
        <w:br/>
        <w:t>Заңы қабылданды, оған сәйкес коммуналдық тұрғын үй қорындағы баспаналар</w:t>
        <w:br/>
        <w:t>немесе жергілікті атқарушы органның жекеменшік тұрғын үй қорынан жалға</w:t>
        <w:br/>
        <w:t>алған баспаналары 2013 жылғы 1 қаңтардан бастап арнайы мемлекеттік орган</w:t>
        <w:br/>
        <w:t>қызметкерлеріне де берілетін болады. Сонымен қатар, күнтізбелік санақта</w:t>
        <w:br/>
        <w:t>жиырма жыл немесе одан артық қызмет еткен арнайы мемлекеттік орган</w:t>
        <w:br/>
        <w:t>қызметкерлері өздері тұратын мемлекеттік тұрғын үй қорынан берілген</w:t>
        <w:br/>
        <w:t>баспаналарды өз жекеменшігіне өтеусіз алу құқына ие болады.</w:t>
        <w:br/>
        <w:t>2012 жылғы 6 қаңтардағы Хә 529-ТУ «Қазақстан Республикасының кейбір</w:t>
        <w:br/>
        <w:t>заңнамалық актілеріне ғарыш қызметінің мәселелері бойынша өзгертулер мен</w:t>
        <w:br/>
        <w:t>толықтырулар енгізу туралы» Заңымен «Тұрғын үй қатынастары туралы» ҚР</w:t>
        <w:br/>
        <w:t>Заңының 13 бабына өзгертулер мен толықтырулар енгізілді, оған сәйкес өздері</w:t>
        <w:br/>
        <w:t>тұратын мемлекеттік тұрғын үй қорынан берілген баспаналарды тегін</w:t>
        <w:br/>
        <w:t>жекешелендіруге ғарышкерлікке кандидаттар, ғарышкерлер де құқылы.</w:t>
        <w:br/>
        <w:t>Сонымен қатар, жаңа заң бойынша тұрғын үйді тегін жекешелендіруге</w:t>
        <w:br/>
        <w:t>98</w:t>
        <w:br/>
        <w:t>баптардың ережелері аталған кепілдіктерді жүзеге асыру тәртібін реттейтін</w:t>
        <w:br/>
        <w:t>заңнамалық және заңға қосымша актілердің негізіне алынған.</w:t>
        <w:br/>
        <w:t>Қазақстан Республикасы Конституциялық Кеңесінің 1999 жылдың 2</w:t>
        <w:br/>
        <w:t>шілдесіндегі Х912/2 «Адвокаттық қызмет» туралы Қазақстан Республикасы</w:t>
        <w:br/>
        <w:t>Заңының 20-бабы, 3-тармағының Қазақстан Республикасының</w:t>
        <w:br/>
        <w:t>Конституциясына сәйкестілігі туралы» Қаулысында «адвокаттар алқасының</w:t>
        <w:br/>
        <w:t>ерікті мүшелікке қабылдайтын қоғамдық бірлестіктерден ерекшелігі, әр</w:t>
        <w:br/>
        <w:t>адамға, Қазақстан Республикасы Конституциясының 13-бабы, 3-тармағына</w:t>
        <w:br/>
        <w:t>сәйкес, мұнымен қоса заңда қарастырылған жағдайларда («Адвокаттық</w:t>
        <w:br/>
        <w:t>қызмет туралы» Заңның 6-бабы) тегін және қылмыстық процеске міндетті</w:t>
        <w:br/>
        <w:t>түрде қатысу тәртібінде (Қазақстан Республикасының Қылмыстық-</w:t>
        <w:br/>
        <w:t>процесуалдық кодексінің 71-бабы), білікті құқықтық көмек беру үшін</w:t>
        <w:br/>
        <w:t>адвокаттық қызметті жүзеге асыруға құқы бар тұлғалардан құралатындығы</w:t>
        <w:br/>
        <w:t>жөнінде маңызды құқықтық позиция тұжырымдалған» |1001.</w:t>
        <w:br/>
        <w:t>2010-2020 жж. аралығындағы құқықтық саясат тұжырымдамасында</w:t>
        <w:br/>
        <w:t>мемлекеттің қылмыспен күрес саясатын кемелдендіру бағыттарының бірі</w:t>
        <w:br/>
        <w:t>ретінде қоғамға айтарлықтай қаупі жоқ құқықбұзушылықтарды әкімшілік</w:t>
        <w:br/>
        <w:t>құқықбұзушылық санатына ауыстыру және ол үшін әкімшілік</w:t>
        <w:br/>
        <w:t>жауапкершілікті күшейту арқылы декриминализациялау, сондай-ақ жекелеген</w:t>
        <w:br/>
        <w:t>қылмыстардың ауыртпалық дәрежесін жазаны жеңілдету (депенализация)</w:t>
        <w:br/>
        <w:t>арқылы қайта бағалау аталған.</w:t>
        <w:br/>
        <w:t>2011 жылы қылмыстық заңнаманы ізгілендіру Қазақстан</w:t>
        <w:br/>
        <w:t>Республикасының 2011 жылғы 18 қаңтардағы Х9 393-ГУ «Қазақстан</w:t>
        <w:br/>
        <w:t>Республикасының кейбір заңнамалық актілеріне қылмыстық заңнаманы одан</w:t>
        <w:br/>
        <w:t>әрі ізгілендіру және қылмыстық процестегі заңдылықтың кепілдіктерін</w:t>
        <w:br/>
        <w:t>күшейту мәселелері бойынша өзгерістер мен толықтырулар енгізу туралы»</w:t>
        <w:br/>
        <w:t>Заңы мен Қазақстан Республикасының 2011 жылғы 9 қарашадағы Хо 490-ГУ</w:t>
        <w:br/>
        <w:t>«Қазақстан Республикасының кейбір заңнамалық актілеріне құқық қорғау</w:t>
        <w:br/>
        <w:t>қызметін жетілдіру және қылмыстық заңнаманы одан әрі ізгілендіру</w:t>
        <w:br/>
        <w:t>мәселелері бойынша өзгерістер мен толықтырулар енгізу туралы» Заңын</w:t>
        <w:br/>
        <w:t>қабылдау арқылы жүргізілді.</w:t>
        <w:br/>
        <w:t>Бас бостандығын шектемейтін жазаларды қолдану мүмкіндігін кеңейту,</w:t>
        <w:br/>
        <w:t>қоғамдық жұмыстар мен түзету жұмыстарын қолдану механизмдерін</w:t>
        <w:br/>
        <w:t>жетілдіру, сондай-ақ бас бостандығын шектемейтін қылмыстық-құқықтық</w:t>
        <w:br/>
        <w:t>ықпал ету шараларының орындалуына және ресоциализация процесінің тиісті</w:t>
      </w:r>
    </w:p>
    <w:p>
      <w:r>
        <w:t>түрде ұйымдастырылуына жауапты мамандандырылған органдарды</w:t>
        <w:br/>
        <w:t>институционалды дамыту мақсатында, «Қазақстан Республикасының кейбір</w:t>
        <w:br/>
        <w:t>заңнамалық актілеріне пробация қызметі мәселелері бойынша өзгерістер мен</w:t>
        <w:br/>
        <w:t>толықтырулар енгізу туралы» ҚР Заңы әзірленіп, қабылданды.</w:t>
        <w:br/>
        <w:t>Қазіргі кезде ҚР Қылмыстық-атқару кодексінің жаңа редакциясы әзірлену</w:t>
        <w:br/>
        <w:t>үстінде. Кодексті әзірлеудің және қабылдаудың негізгі мақсаты</w:t>
        <w:br/>
        <w:t>сотталғандардың құқықтары мен заңды мүдделерінің қорғалу деңгейін</w:t>
        <w:br/>
        <w:t>айтарлықтай жоғарылату үшін және қылмыстық жазалардың қолданылу және</w:t>
        <w:br/>
        <w:t>103</w:t>
        <w:br/>
        <w:t>орындалу ретінің тиімділігін сапалы түрде жақсарту үшін қылмыстық-атқару</w:t>
        <w:br/>
        <w:t>заңнамасын жетілдіру болып табылады.</w:t>
        <w:br/>
        <w:t>Қазақстан Республикасы Үкіметінің 2012-2013 жылдарға арналған заң</w:t>
        <w:br/>
        <w:t>жобалық жұмыстарының перспективалық Жоспарында «Қазакстан</w:t>
        <w:br/>
        <w:t>Республикасының кейбір заңнамалық актілеріне азаптаулардың және басқа да</w:t>
        <w:br/>
        <w:t>қатыгез, адамгершілікке жатпайтын немесе ар-намысты қорлайтын іс-</w:t>
        <w:br/>
        <w:t>әрекеттер мен жазалау түрлерінің алдын алуға бағытталған ұлттық алдын-алу</w:t>
        <w:br/>
        <w:t>тетігін жасау мәселелері бойынша өзгерістер мен толықтырулар енгізу</w:t>
        <w:br/>
        <w:t>туралы» заң жобасын әзірлеу қарастырылған. Аталмыш заң жобасы Қазақстан</w:t>
        <w:br/>
        <w:t>Республикасы Парламентінің қарауына тапсырылды.</w:t>
        <w:br/>
        <w:t>Адам құқықтары идеясы сонау ежелгі заманнан бастау алса да, оның</w:t>
        <w:br/>
        <w:t>нақты классикалық анықтамасы әдетте Т. Джефферсонның «арасында өмір</w:t>
        <w:br/>
        <w:t>сүру, бостандық және бақытты болуға ұмтылу құқығы бар белгілі бір</w:t>
        <w:br/>
        <w:t>ажырамас құқықтар» туралы айтылған Тәуелсіздік Декларациясымен (1776</w:t>
        <w:br/>
        <w:t>ж.), сондай-ақ ХҮІІ ғасырдың соңындағы Ұлы француз революциясының</w:t>
        <w:br/>
        <w:t>лозунгтарымен және құжаттарымен байланыстырылады |1011.</w:t>
        <w:br/>
        <w:t>Адам құқықтарын қазіргі заман тұрғысынан ұғыну БҰҰ 1948 жылғы</w:t>
        <w:br/>
        <w:t>желтоқсанда қабылдаған Жалпыға ортақ адам құқықтары декларациясында,</w:t>
        <w:br/>
        <w:t>сондай-ақ БҰҰ кейіндеу қабылдаған, Халықаралық адам құқықтары туралы</w:t>
        <w:br/>
        <w:t>биллде біріктірілген бірқатар басқа да құжаттарда көрініс тапқан |1021.</w:t>
        <w:br/>
        <w:t>Мазмұны жағынан адам құқықтары мен бостандықтары тұлғаны еркін</w:t>
        <w:br/>
        <w:t>дамытуға кепілдік беретін жеке немесе азаматтық (мысалы, өмір сүру,</w:t>
        <w:br/>
        <w:t>бостандық және жеке бас қауіпсіздігі құқығы, азаматтық және заң алдындағы</w:t>
        <w:br/>
        <w:t>теңдік, және басқалары) (Қазақстан Республикасы Конституциясының 10-18</w:t>
        <w:br/>
        <w:t>66.);</w:t>
        <w:br/>
        <w:t>Адамның мемлекеттік және қоғамдық істерге кеңінен және белсенді</w:t>
        <w:br/>
        <w:t>араласу мүмкіндіктерін қамтамасыз ететін саяси (мысалы: әлеуметтік және</w:t>
        <w:br/>
        <w:t>халықаралық тәртіп, өз елін басқаруға қатысу құқығы және басқалары)</w:t>
        <w:br/>
        <w:t>(Қазақстан Республикасы Конституциясының 23:32; 336.);</w:t>
        <w:br/>
        <w:t>Қоғамдық өмірдің тиісті салаларында тұлғаның өмір сүруі үшін қажетті</w:t>
        <w:br/>
        <w:t>жағдайларды қамтамасыз ететін экономикалық, әлеуметтік және мәдени</w:t>
        <w:br/>
        <w:t>құқықтар мен бостандықтар, мысалы: жеке меншік, еңбек және жұмысты</w:t>
        <w:br/>
        <w:t>таңдау еркіндігі құқығы, лайықты өмір сүру деңгейіне ұмтылу құқығы және</w:t>
        <w:br/>
        <w:t>басқалары (Қазақстан Республикасы Конституциясының 24; 25; 26; 28; 29; 30;</w:t>
        <w:br/>
        <w:t>31 б.) болып бөлінеді.</w:t>
        <w:br/>
        <w:t>Бүгінде адам құқықтары мен бостандықтарын мойындау және</w:t>
        <w:br/>
        <w:t>шындығында сақтау - кез келген елдің демократиялылығының және</w:t>
        <w:br/>
        <w:t>гуманистігінің маңызды критерийі. Халықаралық ауқымда адам құқықтарын</w:t>
        <w:br/>
        <w:t>қорғау елдің ішкі істеріне араласу ретінде қарастырыла алмайды.</w:t>
        <w:br/>
        <w:t>Әрине, БҰҰ-ның Бас Ассамблея, Экономикалық және Әлеуметтік Кеңес,</w:t>
        <w:br/>
        <w:t>Адам құқықтары жөніндегі комиссия, Адам құқықтары жөніндегі орталық,</w:t>
        <w:br/>
        <w:t>Әйелдер құқықтары жөніндегі комиссия сияқты әр түрлі органдары, БҰҰ-ның</w:t>
      </w:r>
    </w:p>
    <w:p>
      <w:r>
        <w:t>бірқатар маңызды мамандандырылған ұйымдары, мысалы, ЮНЕСКО</w:t>
        <w:br/>
        <w:t>(СМЕ5СО-- Тһе Гпиед Майопв Ейксайопаі, 8ӛсісшііс апа Сшшта|</w:t>
        <w:br/>
        <w:t>104</w:t>
        <w:br/>
        <w:t>жүйесін жеылдіру мәселелері бойынша өзгертулер мен толықтырулар енгізу</w:t>
        <w:br/>
        <w:t>туралы» заңының жобасын әзірлеу және ҚР Парламентінің қарауына енгізу</w:t>
        <w:br/>
        <w:t>жоспарланған.</w:t>
        <w:br/>
        <w:t>Сондай-ақ балалар құқықтарының қорғалуын әрі қарай қамтамасыз ету</w:t>
        <w:br/>
        <w:t>мақсатында Кәмелетке толмағандарды уақытша оқшаулау, бейімдеу және</w:t>
        <w:br/>
        <w:t>оңалту орталықтары Ішкі істер министрлігінен Білім және ғылым</w:t>
        <w:br/>
        <w:t>министрігінің қарауына берілді.</w:t>
        <w:br/>
        <w:t>1998 жылы Қазақстан БҰҰ-ның «Әйелдерге қатысты кемсітудің барлық</w:t>
        <w:br/>
        <w:t>түрлерін жою туралы» Конвенциясын ратификациялады. 1998-2001 жылдары</w:t>
        <w:br/>
        <w:t>БҰҰ-ның сондай-ақ «Әйелдердің саяси құқықтары туралы», «Ерлі әйелдің</w:t>
        <w:br/>
        <w:t>азаматтығы туралы» және «Құндылығы тең еңбек үшін ерлер мен әйелдерді</w:t>
        <w:br/>
        <w:t>тең мадақтау туралы», сондай-ақ «Әйелдерге қатысты кемсітудің барлық</w:t>
        <w:br/>
        <w:t>түрлерін жою туралы Конвенцияға қосымша хаттаманы» ратификациялады.</w:t>
        <w:br/>
        <w:t>ҚР 2008 жылғы 4 маусымдағы Хе 37- ІУ Заңымен 2000 жылғы 15</w:t>
        <w:br/>
        <w:t>қарашада Нью-Йоркте қабылданған Біріккен Ұлттар Ұйымының трансұлттық</w:t>
        <w:br/>
        <w:t>ұйымдасқан қылмысқа қарсы Конвенциясын толықтыратын адам саудасының,</w:t>
        <w:br/>
        <w:t>әсіресе әйелдер мен балалар саудасының алдын алу және бұлтартпау және ол</w:t>
        <w:br/>
        <w:t>үшін жазалау туралы хаттама ратификацияланды. Барлығы Қазақстан 60-тан</w:t>
        <w:br/>
        <w:t>астам адам құқықтары жөніндегі көпжақты халықаралық әмбебап</w:t>
        <w:br/>
        <w:t>келісімшартты ратификациялады.</w:t>
        <w:br/>
        <w:t>ҚР Президенгінің 2005 жылғы 29 қарашадағы Хе 1677 Жарлығымен</w:t>
        <w:br/>
        <w:t>Қазақстан Республикасындағы 2006-2016 жылдарға арналған гендерлік теңдік</w:t>
        <w:br/>
        <w:t>стратегиясы (бұдан әрі - Стратегия) бекітілді. Стратегия мемлекеттің</w:t>
        <w:br/>
        <w:t>гендерлік саясатын жүзеге асыруға бағытталған маңызды құжат, оны іске</w:t>
        <w:br/>
        <w:t>асыру және мемлекет пен азаматтық қоғам тарапынан мониторингті жүзеге</w:t>
        <w:br/>
        <w:t>асыру құралы, демократияны дамытудың маңызды факторы болып табылады.</w:t>
        <w:br/>
        <w:t>Стратегияны жүзеге асыру әйелдер мен ерлердің өз құқықтарын біркелкі іске</w:t>
        <w:br/>
        <w:t>асыру үшін жағдай жасауға себептесетін болады және 2006 жылдан 2016</w:t>
        <w:br/>
        <w:t>жылға дейінгі кезеңде ерлер мен әйелдердің құқықтары мен мүмкіндіктерінің</w:t>
        <w:br/>
        <w:t>теңдігіне қол жеткізу жөніндегі міндеттерді шешуді қарастырады.</w:t>
        <w:br/>
        <w:t>Қазақстан Республикасы Президентінің 2005 жылғы 29 қарашадағы Хе</w:t>
        <w:br/>
        <w:t>1677 «Қазақстан Республикасында 2006-2016 жылдарға арналған Гендерлік</w:t>
        <w:br/>
        <w:t>теңдік стратегиясын бекіту туралы» Жарлығын іске асыру мақсатында</w:t>
        <w:br/>
        <w:t>Қазақстан Республикасы Үкіметінің 2012 жылғы 11 қаңтардағы Уә 24</w:t>
        <w:br/>
        <w:t>Қаулысымен Қазақстан Республикасындағы 2006-2016 жылдарға арналған</w:t>
        <w:br/>
        <w:t>гендерлік теңдік стратегиясын жүзеге асыру жөніндегі 2012-2016 жылдарға</w:t>
        <w:br/>
        <w:t>арналған іс-шаралар жоспары бекітілді.</w:t>
        <w:br/>
        <w:t>Барлық әйелдердің еңбек саласындағы теңдігіне, сондай-ақ ана мен бала</w:t>
        <w:br/>
        <w:t>денсаулығы мен қауіпсіздігіне себептесу мақсатында Қазақстан</w:t>
        <w:br/>
        <w:t>Республикасының 2012 жылғы 14 ақпандағы Хо 554-ГУ Заңымен БҰҰ-ның</w:t>
        <w:br/>
        <w:t>2000 жылғы 15 маусымда Женевада Халықаралық еңбек ұйымы Бас</w:t>
        <w:br/>
        <w:t>конференциясының 88-ші сессиясымен қабылданған Ананы қорғау туралы</w:t>
        <w:br/>
        <w:t>1952 жылғы (қайта қаралған) конвенцияны қайта қарау туралы Конвенция</w:t>
        <w:br/>
        <w:t>ратификацияланды.</w:t>
        <w:br/>
        <w:t>96</w:t>
      </w:r>
    </w:p>
    <w:p>
      <w:r>
        <w:t>2010-2011 жж. аралығында қылмысты жедел ашу, қылмыстық</w:t>
        <w:br/>
        <w:t>жауапкершілікке қылмысты жасаған тұлғаларды тарту және сот қарауын әділ</w:t>
        <w:br/>
        <w:t>өткізу мақсатында қылмыстық-процессуалдық заңнаманың тиімді</w:t>
        <w:br/>
        <w:t>қолданылуын көздейтін құқықтық механизмдерді жетілдіруге бағытталған</w:t>
        <w:br/>
        <w:t>бірқатар заңдар қабылданды.</w:t>
        <w:br/>
        <w:t>«Қазақстан Республикасының кейбір заңнамалық актілеріне құқық қорғау</w:t>
        <w:br/>
        <w:t>қызметінің мәселелері бойынша өзгертулер мен толықтырулар енгізу туралы»,</w:t>
        <w:br/>
        <w:t>«Қазақстан Республикасының кейбір заңнамалық актілеріне прокуратура</w:t>
        <w:br/>
        <w:t>органдарын жетілдіру мәселелері бойынша өзгертулер мен толықтырулар</w:t>
        <w:br/>
        <w:t>енгізу туралы», «Сот жүйесі мен сот мәртебесі туралы» Қазақстан</w:t>
        <w:br/>
        <w:t>Республикасының Конституциялық заңына өзгертулер мен толықтырулар</w:t>
        <w:br/>
        <w:t>енгізу туралы», «Қазақстан Республикасы Жоғарғы Сотының Кеңесі туралы»</w:t>
        <w:br/>
        <w:t>Қазақстан Республикасының Заңына өзгертулер мен толықтырулар енгізу</w:t>
        <w:br/>
        <w:t>туралы», «Істерді қараудың апелляциялық, кассациялық және қадағалау</w:t>
        <w:br/>
        <w:t>тәртібін жетілдіру, сенім деңгейін арттыру және сот төрелігінің қол</w:t>
        <w:br/>
        <w:t>жетімділігін қамтамасыз ету мәселелері жөніндегі Қазақстан</w:t>
        <w:br/>
        <w:t>Республикасының кейбір заңнамалық актілеріне өзгерістер мен толықтырулар</w:t>
        <w:br/>
        <w:t>енгізу туралы», «Медиация туралы», «Адвокатура мәселелері бойынша кейбір</w:t>
        <w:br/>
        <w:t>заңнамалық актілерге өзгерістер мен толықтырулар енгізу туралы» ҚР</w:t>
        <w:br/>
        <w:t>Заңдары қабылданды |991.</w:t>
        <w:br/>
        <w:t>Қазіргі кезде ҚР Қылмыстық және Қылмыстық-процессуалдық кодексінің</w:t>
        <w:br/>
        <w:t>жаңа редакциясы әзірленуде. Қазақстан Республикасы Үкіметінің 2012-2013</w:t>
        <w:br/>
        <w:t>жылдарға арналған заң жобалық жұмыстарының перспективалық Жоспарында</w:t>
        <w:br/>
        <w:t>«Алқабилердің қатысуымен сот ісін жүргізуді жетілдіру мәселелері бойынша</w:t>
        <w:br/>
        <w:t>Қазақстан Республикасының кейбір заңнамалық актілеріне өзгертулер мен</w:t>
        <w:br/>
        <w:t>толықтырулар енгізу туралы» Заң жобасын әзірлеу қарастырылған.</w:t>
        <w:br/>
        <w:t>«Қазақстан Республикасының сот жүйесі және судьялардың мәртебесі</w:t>
        <w:br/>
        <w:t>туралы» Қазақстан Республикасының Конституциялық заңына өзгертулер мен</w:t>
        <w:br/>
        <w:t>толықтырулар енгізілді. 2012 жылғы 16 ақпандағы Хе 559-ГУ «Қазақстан</w:t>
        <w:br/>
        <w:t>Республикасының сот жүйесі және судьялардың мәртебесі туралы» Қазақстан</w:t>
        <w:br/>
        <w:t>Республикасының Конституциялық Заңына өзгертулер мен толықтырулар</w:t>
        <w:br/>
        <w:t>енгізу туралы» Қазақстан Республикасының Конституциялық заңы сот</w:t>
        <w:br/>
        <w:t>жүйесін жетілдіруге, республика судьяларының тәуелсіздігінің әлеуметтік</w:t>
        <w:br/>
        <w:t>және материалдық кепілдігін нығайтуға, қызметтік соттарды қалыптастыруға,</w:t>
        <w:br/>
        <w:t>судьялардың тәуелсіздігі мен олардың дербес құқықтарына кепілдікті</w:t>
        <w:br/>
        <w:t>қамтамасыз етумен байланысты Жоғарғы Сот Кеңесінің ролін күшейтуге</w:t>
        <w:br/>
        <w:t>бағытталған.</w:t>
        <w:br/>
        <w:t>2012 жылғы 17 ақпандағы «Істерді қараудың апелляциялық, кассациялық</w:t>
        <w:br/>
        <w:t>және қадағалау тәртібін жетілдіру, сенім деңгейін арттыру және сот</w:t>
        <w:br/>
        <w:t>төрелігінің қол жетімділігін қамтамасыз ету мәселелері жөніндегі Қазақстан</w:t>
        <w:br/>
        <w:t>Республикасының кейбір заңнамалық актілеріне өзгерістер мен толықтырулар</w:t>
        <w:br/>
        <w:t>енгізу туралы», Қазақстан Республикасының Заңы 1997 жылғы 13</w:t>
        <w:br/>
        <w:t>желтоқсандағы Қазақстан Республикасының Қылмыстық-процессуалдық</w:t>
        <w:br/>
        <w:t>кодексіне, 1999 жылғы 13 шілдедегі Қазақстан Республикасының Азаматтық-</w:t>
        <w:br/>
        <w:t>101</w:t>
        <w:br/>
        <w:t>құқылы әлеуметтік жағынан әлсіз топтарға мемлекеттік немесе қоғамдық</w:t>
        <w:br/>
        <w:t>міндеттемелерін, әскери қызметін орындау кезінде, сондай-ақ ғарыш</w:t>
        <w:br/>
        <w:t>кеңістігіне ұшуды жүзеге асыру немесе дайындық кезінде, адам өмірін</w:t>
        <w:br/>
        <w:t>құтқару кезінде, құқық тәртібін қорғау кезінде қаза болған (қайтыс болған)</w:t>
        <w:br/>
        <w:t>тұлғалардың отбасылары жатқызылды.</w:t>
        <w:br/>
        <w:t>Жетім балалар мен ата-анасының қамқорынсыз қалған балаларды тұрғын</w:t>
        <w:br/>
        <w:t>үймен қамтамасыз ету мақсатында ҚР Білім және ғылым министрлігі</w:t>
        <w:br/>
        <w:t>«Қазақстан Республикасының кейбір заңнамалық актілеріне жетім балалар</w:t>
        <w:br/>
        <w:t>мен ата-ана қамқорынсыз қалған балаларды тұрғын үймен қамтамасыз ету</w:t>
      </w:r>
    </w:p>
    <w:p>
      <w:r>
        <w:t>мәселелері бойынша өзгертулер мен толықтырулар енгізу туралы» ҚР Заң</w:t>
        <w:br/>
        <w:t>жобасының тұжырымдамасы әзірленуде.</w:t>
        <w:br/>
        <w:t>Сарапшылардың кәсіби дайындығы мен біліктілігінің, сәулет, қала</w:t>
        <w:br/>
        <w:t>құрылысы және құрылыс саласындағы мемлекеттік нормативтерді меңгеруінің</w:t>
        <w:br/>
        <w:t>деңгейін анықтау, өздері жүзеге асыратын жұмыстардың сапасын жақсарту,</w:t>
        <w:br/>
        <w:t>құрылыс саласында болып жатқан өзгерістерді есепке ала отырып, жаңа</w:t>
        <w:br/>
        <w:t>талаптарды зерттеу мақсатында ҚР Үкіметінің 2012 жылғы 25 қаңтардағы</w:t>
        <w:br/>
        <w:t>Х2165 қаулысымен сәулет, қала құрылысы және құрылыс қызметі саласындағы</w:t>
        <w:br/>
        <w:t>сарапшылық жұмыстар мен инжинирингтік қызметтерді жүзеге асыратын</w:t>
        <w:br/>
        <w:t>сарапшыларды аттестаттау Ережелері бекітілді.</w:t>
        <w:br/>
        <w:t>Тұрғын үй құрылысының сапасын жақсарту үшін және құрылыс</w:t>
        <w:br/>
        <w:t>саласындағы бақылау және қадағалау жүйесін күшейту үшін 2012 жылғы 25</w:t>
        <w:br/>
        <w:t>қаңтарда «ҚР Үкіметінің 2009 жылғы 21 қаңтардағы /Х91415 «сәулет, қала</w:t>
        <w:br/>
        <w:t>құрылысы және құрылыс істері жөніндегі мемлекеттік уәкілетті органның</w:t>
        <w:br/>
        <w:t>сәулет, қала құрылысы және құрылыс қызметі, мемлекеттік сәулет-</w:t>
        <w:br/>
        <w:t>құрылыстық бақылау және лицензиялау саласындағы жергілікті атқарушы</w:t>
        <w:br/>
        <w:t>органдардың қызметіне бақылау жүргізу Ережесін бекіту туралы» Қаулысына</w:t>
        <w:br/>
        <w:t>өзгертулер енгізу туралы» ҚР Үкіметінің Х9160 Қаулысы қабылданды.</w:t>
        <w:br/>
        <w:t>Әрбір адамның қолайлы қоршаған ортаға, оның күйі туралы сенімді</w:t>
        <w:br/>
        <w:t>ақпарат алу құқығы - экологиялық құқық деп аталады. Әрбір адамға қолайлы</w:t>
        <w:br/>
        <w:t>қоршаған ортаны кепілдендіре отырып, Конституция әрбір адамды оны</w:t>
        <w:br/>
        <w:t>қорғауға міндеттейді. Қазіргі уақытта қоғамдық қозғалыстар кеңінен даму</w:t>
        <w:br/>
        <w:t>үстінде, олардың мақсаты қоршаған ортаны, жануарларды қорғау. Аталған</w:t>
        <w:br/>
        <w:t>құқықты сақтаудың маңызды кепілі конституцияның денсаулыққа немесе</w:t>
        <w:br/>
        <w:t>мүлікке экологиялық қылмыспен келтірілген зиянды өтеу туралы бабының</w:t>
        <w:br/>
        <w:t>ережесі болып табылады.</w:t>
        <w:br/>
        <w:t>Азаматтық қоғамның белгілерінің бірі этностар мен этникалық топтардың</w:t>
        <w:br/>
        <w:t>(аз ұлттар) құқықтарын қамтамасыз ету болып табылады. Ұлтаралық және</w:t>
        <w:br/>
        <w:t>конфессияаралық келісімді дамыту және нығайту, сондай-ақ аз ұлттардың</w:t>
        <w:br/>
        <w:t>құқықтарын қамтамасыз ету мақсатында ҚР Президентінің 2011 жылғы 7</w:t>
        <w:br/>
        <w:t>қыркүйектегі Х9149 Жарлығымен Қазақстан халқы Ассамблеясы туралы</w:t>
        <w:br/>
        <w:t>Ереже бекітілді.</w:t>
        <w:br/>
        <w:t>ҚР 2011 жылғы 6 қаңтардағы Х9 378-ГУ «Мемлекеттік бақылау және</w:t>
        <w:br/>
        <w:t>қадағалау мәселелері бойынша Қазақстан Республикасының кейбір</w:t>
        <w:br/>
        <w:t>заңнамалық актілеріне өзгертулер мен толықтырулар енгізу туралы» Заңымен,</w:t>
        <w:br/>
        <w:t>99</w:t>
        <w:br/>
        <w:t>процессуалдық кодексіне, 2008 жылғы 10 желтоқсандағы «Салық және басқа</w:t>
        <w:br/>
        <w:t>да бюджеттік міндетті төлемдер туралы» Қазақстан Республикасының</w:t>
        <w:br/>
        <w:t>кодексіне (Салық кодексі), 1997 жылғы 5 желтоқсандағы «Адвокаттық қызмет</w:t>
        <w:br/>
        <w:t>туралы» Қазақстан Республикасының Заңына, 2011 жылғы 28 қаңтардағы</w:t>
        <w:br/>
        <w:t>«Медиация туралы» Қазақстан Республикасының Заңына түзетулер енгізді.</w:t>
        <w:br/>
        <w:t>Заң бойынша облыстық соттардың құрылымына екі түрлі: сот актілеріне</w:t>
        <w:br/>
        <w:t>шағым беру бойынша - апелляциялық, заңды күшіне енген сот актілерін қайта</w:t>
        <w:br/>
        <w:t>қарау бойынша - кассациялық сот инстанциялары жатқызылады.</w:t>
        <w:br/>
        <w:t>2012 жылғы 16 ақпандағы Хо 560-ГУ «Қазақстан Республикасының</w:t>
        <w:br/>
        <w:t>Жоғарғы Сот Кеңесі туралы» Заңына өзгертулер мен толықтырулар енгізу</w:t>
        <w:br/>
        <w:t>және Қазақстан Республикасының кейбір заңнамалық актілерін күші</w:t>
        <w:br/>
        <w:t>жойылған деп тану туралы» Қазақстан Республикасының Заңы Жоғарғы Сот</w:t>
        <w:br/>
        <w:t>Кеңесінің рөлін күшейтуге, судьялардың тәуелсіздігі мен дербес құқықтығына</w:t>
        <w:br/>
        <w:t>кепілдікті арттыруға және сот қызметінің мәселелері бойынша, іс жүзінде</w:t>
        <w:br/>
        <w:t>әрекет етуін доғарған, ескі заңнамалық актілерді күші жойылған деп тану</w:t>
        <w:br/>
        <w:t>арқылы қолданыстағы заңнаманы жақсартуға бағытталған.</w:t>
      </w:r>
    </w:p>
    <w:p>
      <w:r>
        <w:t>Білікті заң көмегін алу құқығы (заңмен қарастырылған жағдайларда -</w:t>
        <w:br/>
        <w:t>тегін); адвокат көмегін алу құқығы - Қазақстанда құрылған заңдық көмек</w:t>
        <w:br/>
        <w:t>жүйесі, қызметі заңмен реттелетін адвокатура әрбір азаматтың осы көмекті</w:t>
        <w:br/>
        <w:t>пайдалану мүмкіндігіне кепілдік береді. Бұнымен қоса, қылмыстық-іс жүргізу</w:t>
        <w:br/>
        <w:t>кодексі адвокаттың қылмыстық процеске қатысу жағдайларын нақты</w:t>
        <w:br/>
        <w:t>анықтайды,</w:t>
        <w:br/>
        <w:t>1. Кінәсіздік презумпциясы қағидасы - заңдылықты сақтау, істің егжей-</w:t>
        <w:br/>
        <w:t>тегжейін анықтау кезінде толықтық, жан-жақтылық және әділдік кепілдігі.</w:t>
        <w:br/>
        <w:t>Бұнымен қоса, презумпция қағидасы күдіктінің құқықтарын қорғау кепілдігін</w:t>
        <w:br/>
        <w:t>қарастырады (соның ішінде айыптауға қарсы шығу құқығын да).</w:t>
        <w:br/>
        <w:t>2. Бір қылмыс үшін ешкім екінші рет сотталмайтынының кепілі; әділ</w:t>
        <w:br/>
        <w:t>сотты жүзеге асыру кезінде тек заңды жолмен алынған айғақтар ғана</w:t>
        <w:br/>
        <w:t>қолданылатындығының кепілі; әрбір сотталушының істі жоғарғы соттың қайта</w:t>
        <w:br/>
        <w:t>қарастыруына құқығы - Азаматтық және саяси құқықтар туралы халықаралық</w:t>
        <w:br/>
        <w:t>шарттың ережелеріне негізделген заңдылық және әділдік қағидаларын жүзеге</w:t>
        <w:br/>
        <w:t>асыру.</w:t>
        <w:br/>
        <w:t>3. Өзіне қарсы, шеңбері заңмен белгіленген өз жақындарына қарсы куәлік</w:t>
        <w:br/>
        <w:t>беруді болдырмау кепілдігі - Қазақстан Республикасы Қылмыстық-іс жүргізу</w:t>
        <w:br/>
        <w:t>кодексінің талаптарына сәйкес істің барлық қатысушыларына мазмұны</w:t>
        <w:br/>
        <w:t>түсіндірілетін қылмыстық іс бойынша өндірісті жүзеге асыру кезінде шынайы</w:t>
        <w:br/>
        <w:t>қызмет ететін бап.</w:t>
        <w:br/>
        <w:t>4. Жәбірленушілердің құқығын қылмыстан және билікті асыра</w:t>
        <w:br/>
        <w:t>пайдаланушылықтан қорғау кепілдігі; әділеттілікке қол жеткізу және зиянды</w:t>
        <w:br/>
        <w:t>өтеу; мемлекеттік билік органдарының немесе лауазымдық тұлғалардың</w:t>
        <w:br/>
        <w:t>заңсыз әрекеттерімен (немесе әрекетсіздігімен) келтірілген зиянды өтеу</w:t>
        <w:br/>
        <w:t>кепілдігі - аталған баптарға сәйкес мемлекет барлық бұзушылықтар, билікті</w:t>
        <w:br/>
        <w:t>асыра пайдаланушылық үшін жауапкершілікті өз мойнына алады. Аталған</w:t>
        <w:br/>
        <w:t>102</w:t>
        <w:br/>
        <w:t>ұйымының «Асбестті пайдалану кезінде еңбекті қорғау туралы» және</w:t>
        <w:br/>
        <w:t>«Аналықты қорғау туралы» конвенцияларын ратификациялады.</w:t>
        <w:br/>
        <w:t>Қазақстан Республикасының Президенті Н.Ә. Назарбаев өзінің 2012</w:t>
        <w:br/>
        <w:t>жылғы 10 шілдедегі «Әлеуметтік жаңғыру: Жалпыға Ортақ Еңбек Қоғамына</w:t>
        <w:br/>
        <w:t>жиырма қадам» (97| бағдарламалық мақаласында 2007 жылы Қазақстан</w:t>
        <w:br/>
        <w:t>Республикасының Еңбек Кодексін қабылдау бүкіл жұмыспен қамту саласын</w:t>
        <w:br/>
        <w:t>құқықтық қамтамасыз ету жолында маңызды қадам болды, деп атап айтты.</w:t>
        <w:br/>
        <w:t>Алайда көптеген сарапшылар қызметкерлердің кең шеңбері қабылдау үшін</w:t>
        <w:br/>
        <w:t>кодекс тұжырымдамасының қиындығын айтады.</w:t>
        <w:br/>
        <w:t>Мемлекет басшысы аталған мәселені шешу үшін, біріншіден, жалдамалы</w:t>
        <w:br/>
        <w:t>қызметкерлердің құқықтық жаппай оқуын ұйымдастыру, мүмкін, жұмыс</w:t>
        <w:br/>
        <w:t>берушілер қаражаты есебінен ұйымдастыру қажет деп санайды. Екіншіден,</w:t>
        <w:br/>
        <w:t>еңбек заңнамасының негіздерін түсінікті түрде баяндайтын бұқаралық</w:t>
        <w:br/>
        <w:t>насихаттау жұмысы, түсініктеме материалдарын басып шығару қажет.</w:t>
        <w:br/>
        <w:t>Қазақстан Республикасының Президенті Н.Ә. Назарбаев ҚР Еңбек және</w:t>
        <w:br/>
        <w:t>халықты әлеуметтік қорғау министрлігіне келесі тапсырмаларды берді:</w:t>
        <w:br/>
        <w:t>- 2012 жылғы 1 желтоқсанға дейін 2013 жылдан бастап қызметкерлерге</w:t>
        <w:br/>
        <w:t>Қазақстан Республикасының еңбек заңнамасы негіздері бойынша жаппай</w:t>
        <w:br/>
        <w:t>білім беру жүйесін ұйымдастыру мәселесін әзірлеу;</w:t>
        <w:br/>
        <w:t>- Еңбек Кодексінің және еңбек қатынастарын реттейтін басқа құқықтық</w:t>
        <w:br/>
        <w:t>актілердің негізгі ережелері бойынша ортақ жалпыұлттық анықтамалықтар</w:t>
        <w:br/>
        <w:t>сериясын шығару және тарату, соның ішінде Интернет мүмкіндіктері және</w:t>
      </w:r>
    </w:p>
    <w:p>
      <w:r>
        <w:t>мемлекеттік органдардың ресми сайттары арқылы тарату жобасын әзірлеу.</w:t>
        <w:br/>
        <w:t>Экономика саласындағы адам құқықтары әлеуметтік құқықтар мен</w:t>
        <w:br/>
        <w:t>бостандықтардан ажыратылмайды: ана мен баланы қорғау құқығы - «отбасы-</w:t>
        <w:br/>
        <w:t>қоғамның ұяшығы» екендігі барлығына белгілі, сондықтан қоғамның</w:t>
        <w:br/>
        <w:t>денсаулығы отбасының, балалар құқығының қорғалуы бойынша анықталады.</w:t>
        <w:br/>
        <w:t>2011 жылғы 26 желтоқсанда қабылданған Қазақстан Республикасының</w:t>
        <w:br/>
        <w:t>«Неке (ерлі-зайыптылық) және отбасы туралы» Кодексі 3 бапта Қазақстан</w:t>
        <w:br/>
        <w:t>Республикасының неке-отбасы заңнамасы келесілерді бекітеді:</w:t>
        <w:br/>
        <w:t>1) отбасы мүшелері: ерлі-зайыптылар, ата-аналар мен балалар</w:t>
        <w:br/>
        <w:t>арасындағы, ал Қазақстан Республикасының неке-отбасы заңнамасында</w:t>
        <w:br/>
        <w:t>көзделген жағдайларда және шектерде басқа туыстар мен өзге де адамдар</w:t>
        <w:br/>
        <w:t>арасындағы құқықтар мен міндеттерді, мүліктік және жеке мүліктік емес</w:t>
        <w:br/>
        <w:t>қатынастарды белгілейді;</w:t>
        <w:br/>
        <w:t>2) некеге отырудың (ерлі-зайыпты болудың), некені (ерлі-зайыптылықты)</w:t>
        <w:br/>
        <w:t>тоқтатудың және оны жарамсыз деп танудың шарттары мен тәртібін</w:t>
        <w:br/>
        <w:t>белгілейді;</w:t>
        <w:br/>
        <w:t>3) жетім балаларды, ата-анасының қамқорлығынсыз қалған балаларды</w:t>
        <w:br/>
        <w:t>отбасына орналастырудың нысандары мен тәртібін айқындайды;</w:t>
        <w:br/>
        <w:t>4) азаматтық хал актілерін мемлекеттік тіркеу тәртібін реттейді;</w:t>
        <w:br/>
        <w:t>5) азаматтық хал актілерін мемлекеттік тіркеуді жүзеге асыратын</w:t>
        <w:br/>
        <w:t>мемлекеттік органдардың функцияларын айқындайды |981.</w:t>
        <w:br/>
        <w:t>94</w:t>
        <w:br/>
        <w:t>Огсапігайоп), ХЕҰ, ДДҰ әлемде адам құқықтарының қағидаларын таратуда</w:t>
        <w:br/>
        <w:t>үлкен рөл атқарды. Адам құқықтары мәселесі сондай-ақ БҰҰ-ға тәуелсіз және</w:t>
        <w:br/>
        <w:t>қабылданған халықаралық шарттар негізінде құрылған Адам құқықтары</w:t>
        <w:br/>
        <w:t>жөніндегі комитет, Азаптауларға және басқа да қатыгез, адамгершілікке</w:t>
        <w:br/>
        <w:t>жатпайтын және ар-намысты қорлайтын іс-әрекеттер мен жазалау түрлеріне</w:t>
        <w:br/>
        <w:t>қарсы комитет, Балалар құқықтары жөніндегі комитет және басқалары сияқты</w:t>
        <w:br/>
        <w:t>халықаралық ұйымдардың назарында болып табылады. Осы органдардың</w:t>
        <w:br/>
        <w:t>қызметінің арқасында халықаралық шарттардың орындалуын бақылау</w:t>
        <w:br/>
        <w:t>қамтамасыз етіледі |1031.</w:t>
        <w:br/>
        <w:t>Халықаралық дәрежедегі ынтымақтастық өңірлік ынтымақтастықпен</w:t>
        <w:br/>
        <w:t>толықтырылады. 1950 жылғы мамырда адам құқықтары мен негізгі</w:t>
        <w:br/>
        <w:t>бостандықтарын қорғау туралы Еуропалық конвенция қабылданды. Ол 1953</w:t>
        <w:br/>
        <w:t>жылғы 3 қыркүйекте (оған қосымша 11 хаттама әр жылдары пайда болды),</w:t>
        <w:br/>
        <w:t>1961 жылы - Еуропалық әлеуметтік хартия, 1969 жылы - Адам құқықтары</w:t>
        <w:br/>
        <w:t>туралы Американдық конвенция (1978 жылы күшіне енді), 1981 жылы - адам</w:t>
        <w:br/>
        <w:t>құқықтарының африкандық хартиясы (1986 жылы күшіне енді) және бірқатар</w:t>
        <w:br/>
        <w:t>басқа өңірлік құжаттар күшіне еңді.</w:t>
        <w:br/>
        <w:t>Адам құқықтарының сақталуын бақылау үшін Еуропалық кеңес екі орган</w:t>
        <w:br/>
        <w:t>құрған болатын: Адам құқықтары жөніндегі Еуропалық комиссия және</w:t>
        <w:br/>
        <w:t>Еуропалық сот. Мұндай органдар Америкада да құрылды: Адам құқықтары</w:t>
        <w:br/>
        <w:t>жөніндегі Америкааралық комиссия және Адам құқықтары жөніндегі</w:t>
        <w:br/>
        <w:t>Америкааралық сот. Африкада адам және халықтар құқықтары жөніндегі</w:t>
        <w:br/>
        <w:t>Африкалық комиссия жұмыс жасайды, бұл ретте оның міндеттері басқа оған</w:t>
        <w:br/>
        <w:t>ұқсас комиссиялардың міндеттеріне қарағанда анағұрлым кеңірек, себебі ол</w:t>
        <w:br/>
        <w:t>халықтардың жеке және ұжымдық құқықтары мәселелерін, атап айтқанда</w:t>
        <w:br/>
        <w:t>африкалық мемлекеттер арасындағы дауларды қарастырады.</w:t>
        <w:br/>
        <w:t>Еуропадағы қауіпсіздік және ынтымақтастық ұйымы (1995 жылға дейін</w:t>
      </w:r>
    </w:p>
    <w:p>
      <w:r>
        <w:t>ЕҚЫК) мен Хельсинки Қорытынды актісінің ерекше маңызын атап айту</w:t>
        <w:br/>
        <w:t>қажет, онда нәсіліне, жынысына, тіліне және дініне қарамастан ойлау, ар-</w:t>
        <w:br/>
        <w:t>ождан, дін, наным еркіндігі сияқты адам құқықтарының бірқатар қағидалары</w:t>
        <w:br/>
        <w:t>баяндалды. ЕҚЫҰ-ға қатысушы-мемлекеттердің адам құқықтары мен</w:t>
        <w:br/>
        <w:t>бостандықтары мәселелері бойынша әрі қарайғы ынтымақтастығы Мадридтегі</w:t>
        <w:br/>
        <w:t>(1983 ж), Венадағы (1989 ж.) және Копенгагендегі (1990 ж.) барлық</w:t>
        <w:br/>
        <w:t>мемлекеттер өкілдері кездесуінің қорытынды құжаттарынан, жаңа Еуропаға</w:t>
        <w:br/>
        <w:t>арналған Париж хартиясынан (1990 ж.), сондай-ақ Мәскеудегі (1991 ж.) адам</w:t>
        <w:br/>
        <w:t>өлшемдері жөніндегі конференцияда көрініс тапты. Адам құқықтары</w:t>
        <w:br/>
        <w:t>мәселелері 1992 жылы ЕҚЫК Кеңесінің Париждегі отырысында және кейінгі</w:t>
        <w:br/>
        <w:t>форумдарда да талқыланды.</w:t>
        <w:br/>
        <w:t>Әлемдік қоғамдастыққа демократиялық құқықтық мемлекет ретінде кіру</w:t>
        <w:br/>
        <w:t>адам құқықтары саласында халықаралық ынтымақтастықты жүзеге асырусыз</w:t>
        <w:br/>
        <w:t>мүмкін емес болып табылады. Қазақстанда мүндай ынтымақтастықтың</w:t>
        <w:br/>
        <w:t>басталуы үкіметтік емес құқық қорғау ұйымдарының қызметімен байланысты.</w:t>
        <w:br/>
        <w:t>1989 жылы «Мемориал» Бүкілодақтық тарихи-ағарту қоғамының Алматылық</w:t>
        <w:br/>
        <w:t>бөлімшесі мен «Әділет» қоғамы құрылды, олардың мақсаты бұрынғы</w:t>
        <w:br/>
        <w:t>105</w:t>
        <w:br/>
        <w:t>3, Азаматтардың экономикалық бостандыққа және дербестікке қол</w:t>
        <w:br/>
        <w:t>жеткізуі Бұл азаматтар өздері өндірген қоғамдық өнімнің қожалары болып</w:t>
        <w:br/>
        <w:t>табылған жағдайда ғана мүмкін болып табылады;</w:t>
        <w:br/>
        <w:t>4. Қоғамның әлеуметтік-экономикалық жүйесін өзгерту және</w:t>
        <w:br/>
        <w:t>табысының деңгейлері айтарлықтай жоғары білікті, бастамашыл және алғыр</w:t>
        <w:br/>
        <w:t>қызметкерлерден тұратын «орташа тапты» қалыптастыру;</w:t>
        <w:br/>
        <w:t>5. Мемлекет өміріндегі партиялар мен қоғамдық қозғалыстардың,</w:t>
        <w:br/>
        <w:t>бұқаралық ақпарат құралдарының рөлін арттырумен байланысты саяси жүйені</w:t>
        <w:br/>
        <w:t>демократиялық түрлендіру, саяси әр алуандықты дамыту. Бұл қоғамға</w:t>
        <w:br/>
        <w:t>тұрақтандырушы ықпал етуге мүмкіндік береді, азаматтарды саяси өмірге</w:t>
        <w:br/>
        <w:t>және қоғамдық басқаруға кеңінен қатыстыруға себептесетін болады;</w:t>
        <w:br/>
        <w:t>6. Қоғамның әлеуметтік-саяси өміріндегі және әр түрлі қоғамдық</w:t>
        <w:br/>
        <w:t>құрылымдар қызметіндегі азаматтардың рөлін арттыру, азаматтық</w:t>
        <w:br/>
        <w:t>мәдениеттің жалпы деңгейін дамыту;</w:t>
        <w:br/>
        <w:t>27. Омбудсман лауазымына сайлау.</w:t>
        <w:br/>
        <w:t>116</w:t>
        <w:br/>
        <w:t>ҚР 2001 жылғы 30 қаңтардағы Хе 155 «Әкімшілік құқық бұзушылықтар</w:t>
        <w:br/>
        <w:t>туралы» Кодексін келесі мазмұндағы 96-1 баппен толықтыруды ұсынамыз:</w:t>
        <w:br/>
        <w:t>«96-1 бап. Азаматтар мен заңды тұлғалардың өкілдерін қабылдау кестесін</w:t>
        <w:br/>
        <w:t>бұзу</w:t>
        <w:br/>
        <w:t>1. Азаматтарды қабылдау кестесін лауазымдық тұлғалардың бұзуы - бес</w:t>
        <w:br/>
        <w:t>айлық есептік көрсеткішке дейінгі мөлшерде айыппүл төлеуге алып келеді.</w:t>
        <w:br/>
        <w:t>2. Осы баптың бірінші бөлімінде қарастырылған әрекеттер әкімшілік</w:t>
        <w:br/>
        <w:t>шара қолданылғаннан кейін бір жыл ішінде қайталанатын болса, - бес айлық</w:t>
        <w:br/>
        <w:t>есептік көрсеткіштен он айлық есептік көрсеткішке дейінгі мөлшерде айыппүл</w:t>
        <w:br/>
        <w:t>төлеуге алып келеді.</w:t>
        <w:br/>
        <w:t>3. Осы баптың бірінші бөлімінде қарастырылған әрекеттерді мемлекеттің</w:t>
      </w:r>
    </w:p>
    <w:p>
      <w:r>
        <w:t>органдардың, жергілікті өзін-өзі басқару органдарының басшылары мен</w:t>
        <w:br/>
        <w:t>олардың орынбасарлары жасаған болса, - он айлық есептік көрсеткіштен</w:t>
        <w:br/>
        <w:t>жиырма айлық есептік көрсеткішке дейінгі мөлшерде айыппұл төлеуге алып</w:t>
        <w:br/>
        <w:t>келеді».</w:t>
        <w:br/>
        <w:t>5. Осы айтылғандар негізінде Қазақстан Республикасында азаматтық</w:t>
        <w:br/>
        <w:t>қоғамды қалыптастыру келесі міндеттерді шешумен байланысты:</w:t>
        <w:br/>
        <w:t>5.1. Азаматтық қоғамды дамытуға және нығайтуға себептесетін</w:t>
        <w:br/>
        <w:t>заңнамалық базаны жетілдіру;</w:t>
        <w:br/>
        <w:t>5.2. Экономикалық мәжбүрлеуді болдырмайтын, тиімді сауда өндірісі мен</w:t>
        <w:br/>
        <w:t>нарықтық экономикаға негізделетін азаматтық қоғамның экономикалық</w:t>
        <w:br/>
        <w:t>негізін жасау. Өз сипаты бойынша бұл экономика көп қырлы, жеке,</w:t>
        <w:br/>
        <w:t>кооперативті, ұжымдық және мемлекеттік тауар өндірушілердің - меншік</w:t>
        <w:br/>
        <w:t>иелерінің мүмкіндіктерін үйлестіретін болуы керек;</w:t>
        <w:br/>
        <w:t>5.3. Азаматтардың экономикалық бостандығы мен дербестігіне қол</w:t>
        <w:br/>
        <w:t>жеткізу. Бұл егер азаматтардың өздері өндірген қоғамдық өнімнің иелері</w:t>
        <w:br/>
        <w:t>болып табылған жағдайда ғана мүмкін болып табылады;</w:t>
        <w:br/>
        <w:t>5.4. Қоғамның әлеуметтік-экономикалық жүйесін өзгерту және табыс</w:t>
        <w:br/>
        <w:t>деңгейі жеткілікті дәрежеде жоғары білікті, бастамашыл және іскер</w:t>
        <w:br/>
        <w:t>қызметкерлерден тұратын «орташа тапты» қалыптастыру;</w:t>
        <w:br/>
        <w:t>5.5. мемлекет өміріндегі партиялар мен қоғамдық қозғалыстардың,</w:t>
        <w:br/>
        <w:t>бұқаралық ақпарат құралдарының рөлін арттырумен, саяси алуан түрлілікті</w:t>
        <w:br/>
        <w:t>дамытумен байланысты саяси жүйені демократиялық өзгерту. Бұл қоғамға</w:t>
        <w:br/>
        <w:t>тұрақтандырушы ықпал етуге мүмкіндік береді, азаматтарды саяси өмір мен</w:t>
        <w:br/>
        <w:t>қоғамдық басқаруға кеңінен тартуға себептесетін болады;</w:t>
        <w:br/>
        <w:t>5.6. Азаматтардың қоғамның әлеуметтік-саяси өмірі мен әр түрлі</w:t>
        <w:br/>
        <w:t>қоғамдық құрылымдар қызметіндегі рөлін арттыру, азаматтық мәдениеттің</w:t>
        <w:br/>
        <w:t>жалпы деңгейін дамыту;</w:t>
        <w:br/>
        <w:t>5.7. Омбудсман лауазымының сайлануы.</w:t>
        <w:br/>
        <w:t>119</w:t>
        <w:br/>
        <w:t>39. Габдуалиевв М.Т. Модель местного самоуправления в Республике</w:t>
        <w:br/>
        <w:t>Казахстан: конституционно-правовой анализ // Юрист. - 2009. - Х95.-</w:t>
        <w:br/>
        <w:t>С.66-70.</w:t>
        <w:br/>
        <w:t>40. «Қазақстан Республикасының азаматтығы туралы» 20 желтоқсандағы</w:t>
        <w:br/>
        <w:t>1991 жылғы заң // Қазақстан Республикасының Жоғарғы Кеңесінің</w:t>
        <w:br/>
        <w:t>Жаршысы. - 1991. - 2924.</w:t>
        <w:br/>
        <w:t>41. Қазақстан-2030: барлық қазақстандықтардың өсіп-өркендеуі, қауіпсіздігі</w:t>
        <w:br/>
        <w:t>және әл-ауқатының артуы. Ел Президентінің Қазақстан халқына жолдауы</w:t>
        <w:br/>
        <w:t>- Казахстан-2030: процветание, безопасность и улучшение</w:t>
        <w:br/>
        <w:t>благосостояния всех казахстанцев. Послание Президента страны народу</w:t>
        <w:br/>
        <w:t>Казахстана / Н.Ә. Назарбаев. - Алматы: Жеті жарғы, 2005. - 144 б.</w:t>
        <w:br/>
        <w:t>42. Қазақстан Республикасының Азаматтық кодексі (Жалпы және Ерекше</w:t>
        <w:br/>
        <w:t>бөлімдері). - Алматы: Юрист, 2010. - 296 б.</w:t>
        <w:br/>
        <w:t>43. Арал өңіріндегі экологиялық қасірет салдарынан зардап шеккен</w:t>
        <w:br/>
        <w:t>азаматтарды әлеуметтік қорғау туралы Қазақстан Республикасы</w:t>
        <w:br/>
        <w:t>Заңының 13-бабының конституциялылығын тексеру туралы Қазақстан</w:t>
        <w:br/>
        <w:t>Республикасы Конституциялық Кеңесінің 2005 жылғы 29 сәуірдегі Ч 3</w:t>
        <w:br/>
        <w:t>қаулысы // аййей ап. К2.</w:t>
      </w:r>
    </w:p>
    <w:p>
      <w:r>
        <w:t>44. Черниловский В.Т. Гражданское обшество: опыт исследования //</w:t>
        <w:br/>
        <w:t>Государство и право. - Москва: 1992. - Х26. -С.15-22.</w:t>
        <w:br/>
        <w:t>45. Қазақстан Республикасы Конституциясы 5-бабының 4-тармағын ресми</w:t>
        <w:br/>
        <w:t>түсіндіру туралы» Қазақстан Республикасы Конституциялық Кеңесі 2000</w:t>
        <w:br/>
        <w:t>жылғы 7 маусымдағы Қ 4/2 Қаулысы // аФПеі.2ап.К2</w:t>
        <w:br/>
        <w:t>46. Рогов И. Конституция мира, созидания и прогресса. - Астана, 27 августа</w:t>
        <w:br/>
        <w:t>20044 г /// Конституционный Совет Республики Казахстан</w:t>
        <w:br/>
        <w:t>(һер://лууууу сопвісойасі!,К2.).</w:t>
        <w:br/>
        <w:t>47. Қазақстан Республикасы Президентінің Қазақстан халқына «Қазақстан-</w:t>
        <w:br/>
        <w:t>2050 стратегиясы - қалыптасқан мемлекеттің жаңа саяси бағыты»</w:t>
        <w:br/>
        <w:t>олдауы // Егемен Қазақстан. - 2012. - 15 желтоқсан.</w:t>
        <w:br/>
        <w:t>48. Қазақстан Республикасы Үкіметінің 2002 жылғы 29 желтоқсандағы Хә</w:t>
        <w:br/>
        <w:t>1391 «Азаматтық қоғамды одан әрі демократияландыру мен дамыту</w:t>
        <w:br/>
        <w:t>жөніндегі ұсыныстарды тұжырымдау бойынша тұрақты жұмыс істейтін</w:t>
        <w:br/>
        <w:t>кеңес туралы» Қаулысы // айПеі2ап.Е2.</w:t>
        <w:br/>
        <w:t>49. Назарбаев Н.А. Новый шаг Казахстана по пути углубления демократии и</w:t>
        <w:br/>
        <w:t>развития гражданского обшества // Литовский курьер. - 2002. - Х9</w:t>
        <w:br/>
        <w:t>48(404). - 28 ноября.</w:t>
        <w:br/>
        <w:t>50. Указ "О Национальной комиссии по вопросам демократизации и</w:t>
        <w:br/>
        <w:t>гражданского обшества при Президенте Республики Казахстан", от 2</w:t>
        <w:br/>
        <w:t>ноября 2004 г. // Собрание актов Президента и Правительства Республики</w:t>
        <w:br/>
        <w:t>Казахстан. - 2004. - Х244. - С.114.</w:t>
        <w:br/>
        <w:t>51. Қазақстан Республикасының Президенті Н.Ә. Назарбаевтың Қазақстан</w:t>
        <w:br/>
        <w:t>халқына Жолдауы «Ішкі және сыртқы саясаттың 2004 жылға арналған</w:t>
        <w:br/>
        <w:t>негізгі бағыттары» // Егемен Қазақстан. - 2003. - 5 сәуір.</w:t>
        <w:br/>
        <w:t>122</w:t>
        <w:br/>
        <w:t>режиммен репрессияланған азаматтардың құқықтарын қалпына келтіру болып</w:t>
        <w:br/>
        <w:t>табылды. Тағы бір жылдан кейін Қазақстандық саяси репрессиялар</w:t>
        <w:br/>
        <w:t>құрбандары қауымдастығы ұйымдастырылды. 1994-1996 жылдары Қазақстан</w:t>
        <w:br/>
        <w:t>Республикасы Президентінің жанында Адам құқықтары жөніндегі комиссия</w:t>
        <w:br/>
        <w:t>құрылды.</w:t>
        <w:br/>
        <w:t>Қазақстан соңғы уақыттары өзінің құқықтық кеңістігіне адам құқықтары</w:t>
        <w:br/>
        <w:t>мен бостандықтарын сақтаудың халықаралық нормалары мен қағидаларын,</w:t>
        <w:br/>
        <w:t>сондай-ақ гуманитарлық құқық нормаларын енгізу бойынша маңызды іс-</w:t>
        <w:br/>
        <w:t>шараларды жүзеге асырды. Осы мақсатпен ол 1949 ж. Соғыс құрбандарын</w:t>
        <w:br/>
        <w:t>қорғау бойынша Женева конвенцияларын және оларға қосымша</w:t>
        <w:br/>
        <w:t>хаттамаларды, Бала құқығы жөніндегі конвенцияны, Әйелдерге қатысты</w:t>
        <w:br/>
        <w:t>кемсітудің барлық түрлерін жою туралы конвенцияны, Геноцид қылмыстарын</w:t>
        <w:br/>
        <w:t>жою және алдын алу, ол үшін жазалау конвенциясын, Нәсілдік кемсітудің</w:t>
        <w:br/>
        <w:t>барлық түрлерін жою туралы конвенцияны және Азаптауларға және басқа да</w:t>
        <w:br/>
        <w:t>қатыгез, адамгершілікке жатпайтын және ар-намысты қорлайтын іс-әрекеттер</w:t>
      </w:r>
    </w:p>
    <w:p>
      <w:r>
        <w:t>мен жазалау түрлеріне қарсы конвенцияны ратификациялады.</w:t>
        <w:br/>
        <w:t>3.2 Омбудсман (адам құқықтары жөніндегі уәкіл) адам құқықтары</w:t>
        <w:br/>
        <w:t>мен бостандықтарын қорғау институты ретінде</w:t>
        <w:br/>
        <w:t>Адам мен азамат құқықтары мен бостандықтарын қорғау үшін әр түрлі</w:t>
        <w:br/>
        <w:t>елдерде омбудсман институттары құрылуда. Мұндай институтты</w:t>
        <w:br/>
        <w:t>қалыптастыруда басымдық Швецияға тиесілі болып табылады, онда</w:t>
        <w:br/>
        <w:t>омбудсман лауазымы ХІХ ғасырдың басында құрылған болатын (1809 ж.). Бұл</w:t>
        <w:br/>
        <w:t>ретте омбудсман институтының түп бейнесі монархтың алдында</w:t>
        <w:br/>
        <w:t>құзырындағылардың құқықтары мен мүдделерін қорғаған ХІП ғ. корольдің</w:t>
        <w:br/>
        <w:t>арнайы өкілетті тұлғасы болып саналады.</w:t>
        <w:br/>
        <w:t>«Омбудсман» термині ежелгі герман тілінен шыққан. Герман</w:t>
        <w:br/>
        <w:t>тайпаларында кісі өлтіргені үшін вира (ақшалай айыппұл) жинайтын тұлға</w:t>
        <w:br/>
        <w:t>омбудсман деп аталған. Швецияда бөгде адамдардың - индивидтердің немесе</w:t>
        <w:br/>
        <w:t>заңды тұлғалардың мүдделерін қорғауға өкілетті кез келген тұлғаның</w:t>
        <w:br/>
        <w:t>омбудсман аталуы кездейсоқтық емес.</w:t>
        <w:br/>
        <w:t>Алайда конституциялық-құқықтық мағынада «омбудсман» термині</w:t>
        <w:br/>
        <w:t>азаматтармен өзара қатынаста билік органдарының қызметін бақылауға,</w:t>
        <w:br/>
        <w:t>олардың құқықтары мен бостандықтарының бұзылуын болдырмауға және</w:t>
        <w:br/>
        <w:t>жоюға арналған арнайы лауазымдық тұлғаны, ерекше мемлекеттік институтты</w:t>
        <w:br/>
        <w:t>білдіреді. Сондықтан батыс публицистикасында омбудсманді образды түрде</w:t>
        <w:br/>
        <w:t>«күзетшілер күзетшісі» деп атайды.</w:t>
        <w:br/>
        <w:t>Осылайша, омбудсман немесе адам құқықтары жөніндегі уәкіл - адам</w:t>
        <w:br/>
        <w:t>мен азаматтық құқықтары мен бостандықтарының сақталуын бақылауды</w:t>
        <w:br/>
        <w:t>жүзеге асыратын, өз құзырлығы шегінде адам мен азаматтың бұзылған</w:t>
        <w:br/>
        <w:t>құқықтары мен бостандықтарын қалпына келтіру бойынша шаралар қабылдау</w:t>
        <w:br/>
        <w:t>өкілеттілігіне ие лауазымды тұлға болып табылады |1041.</w:t>
        <w:br/>
        <w:t>Біздің республикамызда Уәкілдің (омбудсманнің) қызметін</w:t>
        <w:br/>
        <w:t>ұйымдастыруды адам құқықтары жөніндегі Ұлттық Орталық қамтамасыз</w:t>
        <w:br/>
        <w:t>106</w:t>
        <w:br/>
        <w:t>өкілеттілігін беруді қарастырмайды. Әскери омбудсманнің көмегіне әскери</w:t>
        <w:br/>
        <w:t>қызмет жағдайларын жақсартуға мүдделі, қызметі бойынша мадақтау, әскери</w:t>
        <w:br/>
        <w:t>міндеттен босату мәселелеріне алаңдайтын, шені бойынша жоғары тұрған</w:t>
        <w:br/>
        <w:t>адамнан зәбір көрген, бастығынан қорлық көрген, әділетсіз жазаланған кез</w:t>
        <w:br/>
        <w:t>келген тұлға жүгіне алады. Омбудсман әскери тәртіпке зиян келтірмейді, бірақ</w:t>
        <w:br/>
        <w:t>қоғам мүшелерінің әскери саладағы қауіпсіздікті сезінуін қолдауға</w:t>
        <w:br/>
        <w:t>себептеседі.</w:t>
        <w:br/>
        <w:t>Анағұрлым күрделі мәселе - азаматтық қоғамда және билік</w:t>
        <w:br/>
        <w:t>құрылымдарында саяси және құқықтық мәдениет қалыптастыру, оның</w:t>
        <w:br/>
        <w:t>аясында қазақстандық омбудсман өзіне жүктелген міндеттерді тиімді орындай</w:t>
        <w:br/>
        <w:t>алады. Азамат пен мемлекеттік қызметкерлердің төзімді (толерантты)</w:t>
        <w:br/>
        <w:t>қатынастарын қарастыратын «омбудсмандік» ойлау салтын қабылдау көптеген</w:t>
        <w:br/>
        <w:t>жылдарды, тіпті мүмкін ондаған жылдарды қажет етуі мүмкін.</w:t>
        <w:br/>
        <w:t>Бұнымен қоса, омбудсман болып сайлану немесе тағайындалу үшін</w:t>
        <w:br/>
        <w:t>заңгер білімі немесе жұмыс өтілі қажет болып табылады. Бірақ кейбір елдерде</w:t>
        <w:br/>
        <w:t>арнайы заң білімі немесе заң жұмысының өтілі қажет етілмейді. Адам</w:t>
        <w:br/>
        <w:t>құқықтары жөніндегі уәкіл қызметінің тиімділігі лауазымдық</w:t>
        <w:br/>
        <w:t>өкілеттіліктерден емес, моральдік және саяси бедел мен ықпалына тәуелді деп</w:t>
        <w:br/>
        <w:t>саналады Міне сондықтан өркениетті қоғамдарда омбудсманнің сөзі - заңмен</w:t>
        <w:br/>
        <w:t>тең. Ал қоғам идеялық-саяси және моральдік тұрғыда бағытынан адасқан</w:t>
        <w:br/>
        <w:t>қоғамда адам құқықтары жөніндегі уәкіл институты жұмыс жасамайды, тек</w:t>
        <w:br/>
        <w:t>демократияның кезекті декорациясына айналады. Адам құқықтары жөніндегі</w:t>
      </w:r>
    </w:p>
    <w:p>
      <w:r>
        <w:t>уәкілдің тәуелсіздігі мен мінсіз абыройын қамтамасыз ету үшін көптеген</w:t>
        <w:br/>
        <w:t>конституциялар басқа лауазымдарды немесе үйлеспейтін қызметтер атқаруға</w:t>
        <w:br/>
        <w:t>тыйым салады.</w:t>
        <w:br/>
        <w:t>Көрсетілген ценздар, тыйымдар мен шектеулерден басқа шетелдік</w:t>
        <w:br/>
        <w:t>конституциялық заңнама сондай-ақ адам құқықтары жөніндегі уәкіл қызметі</w:t>
        <w:br/>
        <w:t>үшін белгілі кепілдіктерді орнатады. Олар әдетте парламентарийлерге</w:t>
        <w:br/>
        <w:t>арналған кепілдіктермен бірдей болып келеді.</w:t>
        <w:br/>
        <w:t>Көптеген елдердің тәжірибесі омбудсмандерді біртұтас институт аясында</w:t>
        <w:br/>
        <w:t>мамандандыру қажеттілігін растайды, бұл сондай-ақ халықтың әр түрлі</w:t>
        <w:br/>
        <w:t>таптарының құқықтары мен бостандықтарын анағұрлым жедел және тиімді</w:t>
        <w:br/>
        <w:t>қорғауға көмектеседі. Мұндай үрдіс қазір жеткілікті деңгейде көрініс беріп</w:t>
        <w:br/>
        <w:t>отыр. Бұнымен қоса, халықаралық байланыстардың кеңейтілуі, әсіресе</w:t>
        <w:br/>
        <w:t>Еуропадағы ықпалдасу үдерістері жекелеген өңірлердегі адам құқықтары үшін</w:t>
        <w:br/>
        <w:t>күресетін халықаралық омбудсмандер институтын құру идеясын дәріптеп</w:t>
        <w:br/>
        <w:t>отыр.</w:t>
        <w:br/>
        <w:t>Сонымен қатар адам құқықтары жөніндегі уәкіл институты демократия</w:t>
        <w:br/>
        <w:t>мен қоғамның өркениеттілігінің белгілі деңгейінің нәтижесі болып</w:t>
        <w:br/>
        <w:t>табылатынын атап айту керек. Сондықтан ол тиісті жағдайларда шынайы</w:t>
        <w:br/>
        <w:t>қызмет етуге қабілетті. Авторитарлық режимде ол қолданыла алмайды, себебі</w:t>
        <w:br/>
        <w:t>ол құрылған жағдайда да ол кезекті декорациялық орган болып қала береді.</w:t>
        <w:br/>
        <w:t>Қазақстанда демократияны дамытудағы маңызды қадам, М. Башимовтың</w:t>
        <w:br/>
        <w:t>айтуынша, 2002 жылы адам құқықтары жөніндегі уәкіл лауазымын құру</w:t>
        <w:br/>
        <w:t>110</w:t>
        <w:br/>
        <w:t>ТМД омбудсмандерінің жыл сайынғы есеп беру баяндамаларында адам</w:t>
        <w:br/>
        <w:t>құқықтары мен бостандықтарын бұзған, омбудсмандердің осы құқықтарды</w:t>
        <w:br/>
        <w:t>қалпына келтіру бойынша шаралары туралы ұсыныстарымен санаспаған</w:t>
        <w:br/>
        <w:t>мемлекеттік билік мен жергілікті өзін-өзі басқару органдары аталады. Бұл</w:t>
        <w:br/>
        <w:t>бізде де көрініс табуы керек. Уәкіл туралы заңға заңмен белгіленген</w:t>
        <w:br/>
        <w:t>міндеттерді орындамау, сондай-ақ омбудсманнің қызметіне кез келген түрде</w:t>
        <w:br/>
        <w:t>кедергі келтіру заңмен жазаланатын және Парламентте ерекше талқыланатын</w:t>
        <w:br/>
        <w:t>тақырыпқа айналып, оның жыл сайынғы есебінде көрініс табатын норманы</w:t>
        <w:br/>
        <w:t>енгізу қажет. Тағы бір аспект Үкіметті баяндамада көрсетілген адам</w:t>
        <w:br/>
        <w:t>құқықтарын бұзуды зерттеуге және жоюға, нәтижесін омбудсманге хабарлауға</w:t>
        <w:br/>
        <w:t>міндеттейтін ережені заңнамамен бекіту қажеттілігіне байланысты.</w:t>
        <w:br/>
        <w:t>Адам құқықтарын қорғау дегеніміз адамның тұлғаның құқықтарына</w:t>
        <w:br/>
        <w:t>қысым көрсететін мемлекеттен және оның органдарынан қорғалуы болып</w:t>
        <w:br/>
        <w:t>табылады. Мемлекет өз азаматтарына мұндай қорғанысты тек заң нормалары</w:t>
        <w:br/>
        <w:t>арқылы ғана ұсына алады. Жалпыға ортақ адам құқықтары декларациясында</w:t>
        <w:br/>
        <w:t>және адам құқықтары жөніндегі халықаралық конвенцияларда белгіленген</w:t>
        <w:br/>
        <w:t>ережелерді іске асырудың басты қиындықтарының бірі де осында. Адамның</w:t>
        <w:br/>
        <w:t>табиғи құқықтары мемлекет заңдарында белгіленгенсе, олар ел</w:t>
        <w:br/>
        <w:t>азаматтарының құқықтарына айналады.</w:t>
        <w:br/>
        <w:t>Қазіргі кезеңде құқықтар мен бостандықтарға қарсы қылмыстар мәселесі</w:t>
        <w:br/>
        <w:t>бұрынғыдан да үлкен маңызға ие болып отыр, құқықтар мен бостандықтарды</w:t>
        <w:br/>
        <w:t>қорғау бойынша шараларды нақты ұйымдастыру, мониторингілеу, жұмыстың</w:t>
        <w:br/>
        <w:t>осы бағытындағы барлық бөлімшелердің кадрлық әлеуетін жетілдіру,</w:t>
        <w:br/>
        <w:t>бұқаралық ақпарат құралдарын қолдану, қоғамдық ұйымдардың қызметін</w:t>
        <w:br/>
        <w:t>белсендіру, құқықтық мәдениетті дамыту арқылы құқықтық насихаттауды</w:t>
        <w:br/>
        <w:t>күшейту жағдайында бұл қызметтің тиімділігін қамтамасыз ету жөніндегі</w:t>
        <w:br/>
        <w:t>мәселе өзекті болып табылады.</w:t>
        <w:br/>
        <w:t>Осы шаралар негізінде ғана, біздің ойымызша, Қазақстан азаматтарының</w:t>
        <w:br/>
        <w:t>құқықтары мен бостандықтарын қорғау кешенді түрде және бұдан әрі</w:t>
      </w:r>
    </w:p>
    <w:p>
      <w:r>
        <w:t>қызметтің барлық алдын-алу түрлерін мемлекеттік құрылымдар да, үкіметтік</w:t>
        <w:br/>
        <w:t>емес секторлар да қолдану арқылы жүзеге асырылуы керек. Бұл өркениетті</w:t>
        <w:br/>
        <w:t>азаматтық қоғам мен демократиялық құқықтық мемлекет құру жолындағы</w:t>
        <w:br/>
        <w:t>жалпы ұлттық міндеті.</w:t>
        <w:br/>
        <w:t>Бірқатар ғалымдардың пікіріне сәйкес омбудсман жұмысының негізгі</w:t>
        <w:br/>
        <w:t>бағыттары арасында келесілерді атап айтуға болады:</w:t>
        <w:br/>
        <w:t>1. республикада адам құқықтарының сақталуын бақылау және</w:t>
        <w:br/>
        <w:t>олардың бұзылуының тексерілген және зерттелген фактілері бойынша</w:t>
        <w:br/>
        <w:t>ұсыныстар әзірлеу.</w:t>
        <w:br/>
        <w:t>2. адам құқықтарының бұзылу фактілерін тексеру.</w:t>
        <w:br/>
        <w:t>3. ақпарат жинақтауды жүргізу және адам құқықтары жөніндегі тиісті</w:t>
        <w:br/>
        <w:t>халықаралық құрылымдарға арналған есептерді жасау.</w:t>
        <w:br/>
        <w:t>4. ағарту қызметін жүзеге асыру.</w:t>
        <w:br/>
        <w:t>Төрт негізгі қызмет бағытының алғашқы екеуі бойынша ғана институт</w:t>
        <w:br/>
        <w:t>практикалық қызметті жүзеге асырады, Қазақстан Республикасының сот және</w:t>
        <w:br/>
        <w:t>102</w:t>
        <w:br/>
        <w:t>құқық қорғау органдарының қызметіне түзетулер енгізеді. Адам</w:t>
        <w:br/>
        <w:t>құқықтарының бұзылу фактілерін анықтау тиісті инстанцияларға жүйесінде</w:t>
        <w:br/>
        <w:t>адам құқықтарын бұзу орын алған мемлекеттік органдарды тексеру бойынша</w:t>
        <w:br/>
        <w:t>сұрау жолдау арқылы жүзеге асырылатын болады. Яғни азаматтарға қатысты</w:t>
        <w:br/>
        <w:t>құқық бұзушылық фактілерін мойындауды осыған кінәлі органдардың өздері</w:t>
        <w:br/>
        <w:t>анықтай немесе анықтай алмайды. Әрине, мұндай фактілердің көп болмасы</w:t>
        <w:br/>
        <w:t>анық.</w:t>
        <w:br/>
        <w:t>Әлемде кеңінен таралған және өзінің жоғары тиімділігін дәлелдеген</w:t>
        <w:br/>
        <w:t>ықпалды құқық қорғау институттарының бірі, Д.Р. Галямованың айтуынша</w:t>
        <w:br/>
        <w:t>(Қазақстан Республикасы Президентінің жанындағы ҚСЗИ) Адам құқықтары</w:t>
        <w:br/>
        <w:t>жөніндегі уәкіл (омбудсман) институты болып табылады (|1081.</w:t>
        <w:br/>
        <w:t>Халықаралық заңгерлер қауымдастығының ресми анықтамасы бойынша</w:t>
        <w:br/>
        <w:t>омбудсман - бүл «конституцияда немесе заң шығару биліктің актісінде</w:t>
        <w:br/>
        <w:t>қарастырылған және жоғары шенді, заң шығарушы билік алдында жауапты,</w:t>
        <w:br/>
        <w:t>зардап шекеен тұлғалардан мемлекеттік органдарға, қызметкерлерге,</w:t>
        <w:br/>
        <w:t>жалдаушыларға шағымдарды қабылдайтын немесе өз білгенінше әрекет</w:t>
        <w:br/>
        <w:t>ететін, және тергеу жүргізуге, әрекеттерді түзетуге ұсынуға баяндама жасауға</w:t>
        <w:br/>
        <w:t>өкілетті тәуелсіз лауазымды тұлға басқаратын қызмет».</w:t>
        <w:br/>
        <w:t>Адам құқықтары жөніндегі уәкіл - адам мен азаматтың құқықтары мен</w:t>
        <w:br/>
        <w:t>бостандықтарының сақталуын бақылауды жүзеге асыратын, өз құзырлығы</w:t>
        <w:br/>
        <w:t>шегінде адам мен азаматтың бұзылған құқықтары мен бостандықтарын</w:t>
        <w:br/>
        <w:t>қалпына келтіру бойынша шаралар қабылдау өкілеттіліктері берілген</w:t>
        <w:br/>
        <w:t>лауазымдық тұлға. Уәкіл өз қызметімен адам мен азаматтың құқықтары мен</w:t>
        <w:br/>
        <w:t>бостандықтарын қорғаудың қолданыстағы мемлекеттік құралдарын</w:t>
        <w:br/>
        <w:t>толықтырады. Уәкілдің қызметі Конституцияға және (Қазақстан</w:t>
        <w:br/>
        <w:t>Республикасының заңнамасына сәйкес адам құқықтарын қорғауды жүзеге</w:t>
        <w:br/>
        <w:t>асыратын басқа мемлекеттік органдардың құзырлығын шектемейді. Уәкіл өз</w:t>
        <w:br/>
        <w:t>қызметін жүзеге асыру кезінде тәуелсіз болып табылады |1061.</w:t>
        <w:br/>
        <w:t>Омбудсманнің құқықтық институты мемлекет пен азаматтық қоғамға тең</w:t>
        <w:br/>
        <w:t>дәрежеде тиесілі, себебі ол мемлекеттік және жеке мүдделердің дауларын</w:t>
        <w:br/>
        <w:t>шешеді. Азаматтық қоғамның әлеуметтік институты ретінде омбудсман</w:t>
        <w:br/>
        <w:t>құқықтар мен бостандықтарды қорғау саласындағы мемлекет пен қоғамның</w:t>
        <w:br/>
        <w:t>«күштерінің» теңдігін қалпына келтіреді.</w:t>
      </w:r>
    </w:p>
    <w:p>
      <w:r>
        <w:t>Адам құқықтары жөніндегі уәкіл мемлекеттің әр түрлі институттарын</w:t>
        <w:br/>
        <w:t>азаматтық қоғам мүшелеріне қатысты міндеттерін орындауға итермелеу</w:t>
        <w:br/>
        <w:t>арқылы азаматтарға көмек көрсетеді. Қауіпсіздіктің қосарланушы рөлі</w:t>
        <w:br/>
        <w:t>омбудсман түрінде қателерді тауып, басқа құқықты қамтамасыз ету</w:t>
        <w:br/>
        <w:t>органдарының назарынан тыс қалған басқарудағы әділетсіздіктерді көрсетеді,</w:t>
        <w:br/>
        <w:t>яғни азаматтық қоғамды анағұрлым табысты және жылдам дамытуға қажетті</w:t>
        <w:br/>
        <w:t>көмекті көрсетеді.</w:t>
        <w:br/>
        <w:t>Азаматтық құқықтар мен бостандықтарды қорғайтын басқа</w:t>
        <w:br/>
        <w:t>институттардан айырмашылығы адам құқықтары жөніндегі уәкіл тек</w:t>
        <w:br/>
        <w:t>құқықтық нормаларды ғана емес, сонымен қатар құқықтық қағидаларды да</w:t>
        <w:br/>
        <w:t>113</w:t>
        <w:br/>
        <w:t>береді. Үшіншіден, аталған институттың ашықтығы және қол жетімділігі,</w:t>
        <w:br/>
        <w:t>оның жұмысында шағымдар мен өтініштерді қараушылықтың</w:t>
        <w:br/>
        <w:t>нысандандырылған рәсімдердің болмауы. Және, соңғысы, азаматтарға тегін</w:t>
        <w:br/>
        <w:t>көмек көрсету маңызды фактор болып табылады.</w:t>
        <w:br/>
        <w:t>Нақты елдің мемлекеттік органдары жүйесіндегі адам құқықтары</w:t>
        <w:br/>
        <w:t>жөніндегі уәкілдің (омбудсман) ерекше жағдайы әдетте конституцияда</w:t>
        <w:br/>
        <w:t>бекітіледі, ол аталған институттың мақсаттары мен міндеттерін, басқа</w:t>
        <w:br/>
        <w:t>органдармен өзара қатынасының негізгі қағидаларын, сондай-ақ оны</w:t>
        <w:br/>
        <w:t>қалыптастыру тәртібін реттейді. Бұнымен қоса, конституциялар тұлғаның өз</w:t>
        <w:br/>
        <w:t>құқықтары мен бостандықтарын қорғау үшін уәкілдерге жүгіну құқығын</w:t>
        <w:br/>
        <w:t>бекітетін жағдайлар да жоқ емес (|1051. Мысалы, Польшаның Конституциясы</w:t>
        <w:br/>
        <w:t>аталған мәселелерге бес бапты арнаған, оларда, атап айтқанда азаматтық</w:t>
        <w:br/>
        <w:t>құқықтар жөніндегі уәкіл конституциямен және басқа да нормативтік</w:t>
        <w:br/>
        <w:t>актілермен белгіленген адам мен азамат құқықтары мен бостандықтарының</w:t>
        <w:br/>
        <w:t>күзетінде тұратындығын, уәкіл өз қызметінде тәуелсіз және заңда белгіленген</w:t>
        <w:br/>
        <w:t>қағидаларға сәйкес Сенаттың алдында ғана жауап беретіні туралы айтылған.</w:t>
        <w:br/>
        <w:t>Азаматтық құқықтар жөніндегі поляк уәкілінің қызмет ету саласы мен тәртібі</w:t>
        <w:br/>
        <w:t>заңмен анықталады.</w:t>
        <w:br/>
        <w:t>Адам құқықтары жөніндегі уәкілдерді (жеке немесе ұжымдық), әдетте</w:t>
        <w:br/>
        <w:t>парламент тағайындайды, себебі олардың бақылауының басты нысаны</w:t>
        <w:br/>
        <w:t>атқарушы билік болып табылады. Дегенмен шетелдік тәжірибеде уәкілдерді</w:t>
        <w:br/>
        <w:t>(омбудсмандерді) мемлекет басшылары немесе үкімет тағайындаған бірен-</w:t>
        <w:br/>
        <w:t>саран мысалдар бар.</w:t>
        <w:br/>
        <w:t>Қазақстан Республикасы Президентінің 2002 жылғы 19 қыркүйектегі Хе</w:t>
        <w:br/>
        <w:t>947 «Адам құқықтары жөніндегі уәкіл туралы ережеге сәйкес Адам құқықтары</w:t>
        <w:br/>
        <w:t>жөніндегі уәкіл лауазымын құру туралы» Жарлығына сәйкес уәкілді тізімін</w:t>
        <w:br/>
        <w:t>Қазақстан Республикасының Президенті анықтайтын Қазақстан Республикасы</w:t>
        <w:br/>
        <w:t>Парламентінің Палаталар Комитеттерімен кеңескеннен кейін Қазақстан</w:t>
        <w:br/>
        <w:t>Республикасының Президенті тағайындайды, және Қазақстан</w:t>
        <w:br/>
        <w:t>Республикасының Президенті лауазымынан босатады.</w:t>
        <w:br/>
        <w:t>Омбудсмандердің өкілеттілігін қалыптастыру тәртібі мен мерзімі</w:t>
        <w:br/>
        <w:t>конституцияларда немесе конституциялық заңдарда қарастырылады.</w:t>
        <w:br/>
        <w:t>Қазақстанда бұл өкілеттіліктер мерзімі - тағайындалған күннен бастап 5 жыл,</w:t>
        <w:br/>
        <w:t>және бір тұлға Уәкіл қызметіне қатарынан екі реттен көп тағайындала</w:t>
        <w:br/>
        <w:t>алмайды. (1051.</w:t>
        <w:br/>
        <w:t>Адам құқықтарын іске асыру дәріжесі қоғамда құқықтың даму</w:t>
        <w:br/>
        <w:t>деңгейімен, елде құқықтық мемлекеттің болуымен анықталады. Себебі</w:t>
        <w:br/>
        <w:t>құқықтық мемлекет адам құқықтарын іске асырудың маңызды жағдайы болып</w:t>
        <w:br/>
        <w:t>табылады. Адам құқықтары қандай деңгейде мойындалып, құрметтеліп,</w:t>
        <w:br/>
        <w:t>қамтамасыз етіліп, жүзеге асырылып және қорғалса, мемлекет сондай</w:t>
        <w:br/>
        <w:t>дәрежеде құқықтық болып танылады.</w:t>
      </w:r>
    </w:p>
    <w:p>
      <w:r>
        <w:t>Адамның негізгі құқықтарына қысым жасауды ақтап алатын қандай да бір</w:t>
        <w:br/>
        <w:t>маңызды мемлекеттік мүдделер болмауы керек. Алайда адам құқықтарына</w:t>
        <w:br/>
        <w:t>қатысты мемлекеттің болмысы қарама-қайшы болып табылады. Ол осы</w:t>
        <w:br/>
        <w:t>108</w:t>
        <w:br/>
        <w:t>болып табылды. Қазір омбудсманнің мәнін түсінгеннен кейін, оның қызметі</w:t>
        <w:br/>
        <w:t>мен өкілеттіліктерін күшейту қажеттілігі туралы мәселе жиі көтеріле бастады.</w:t>
        <w:br/>
        <w:t>Мысалы, уәкілді Парламент тағайындайтын жүйені енгізу жөніндегі ұсыныс</w:t>
        <w:br/>
        <w:t>бар |1061.</w:t>
        <w:br/>
        <w:t>Әлемнің кейбір елдерінде омбудсман конституциялық сот төрағасының</w:t>
        <w:br/>
        <w:t>немесе мүшелерінің, жоғарғы сот төрағасының немесе судьяларының</w:t>
        <w:br/>
        <w:t>қызметіне теңестіріледі |1071. Біздің елімізде оның мәртебесі айтарлықтай</w:t>
        <w:br/>
        <w:t>төмен. Және бұл жағдайды, менің ойымша, өзгерту керек. Уәкіл орасан зор</w:t>
        <w:br/>
        <w:t>құқықтарға ие болуы керек, себебі ол Үкіметтің лауазымдық тұлғаларына</w:t>
        <w:br/>
        <w:t>ұсыныстар береді, сондай-ақ өз құзырлығы шегінде бұзылған құқықтар мен</w:t>
        <w:br/>
        <w:t>бостандықтарды қалпына келтіру бойынша шаралар қабылдайды.</w:t>
        <w:br/>
        <w:t>Көптеген мемлекеттерде омбудсмандер өкілеттілігінің бүкіл кезеңі</w:t>
        <w:br/>
        <w:t>ағымында дербес құқықтылыққа ие болады. Оларды тұтқынға алуға</w:t>
        <w:br/>
        <w:t>болмайды, олар лауазымдық міндеттерін орындау кезінде жасаған әрекеттері</w:t>
        <w:br/>
        <w:t>үшін қудалана алмайды. Өкінішке орай, қазақстандық ережеде мұндай норма</w:t>
        <w:br/>
        <w:t>жоқ, және бұл, әрине оның қызметінің тиімділігіне теріс әсерін тигізеді.</w:t>
        <w:br/>
        <w:t>Омбудсман кандидатурасына қойылатын төмен талаптар жөнінде де осыны</w:t>
        <w:br/>
        <w:t>айтуға болады: бұл адамның, менің ойымша, заңгерлік білімі ғана емес,</w:t>
        <w:br/>
        <w:t>сонымен қатар өте жоғары біліктілігі, ғылыми дәрежесі болғаны дұрыс.</w:t>
        <w:br/>
        <w:t>Әлемнің барлық елдерінде дерлік омбудсман өзінің жұмыс аппаратының</w:t>
        <w:br/>
        <w:t>құрылымы мен штаттық кестесін, ол туралы және оның құрылымдық</w:t>
        <w:br/>
        <w:t>бөлімшелері туралы ережені өзі бекітеді. Егер біз адам құқықтары жөніндегі</w:t>
        <w:br/>
        <w:t>уәкілдің шынайы тәуелсіздігі туралы айтар болса, бұл ереже өте маңызды.</w:t>
        <w:br/>
        <w:t>Омбудеман адам мен азаматтың бұзылған құқықтары мен</w:t>
        <w:br/>
        <w:t>бостандықтарын қорғау үшін сотқа, құқық қорғау органдарына арыз беруге</w:t>
        <w:br/>
        <w:t>құқылы. Сот органдарына арыз беру кезінде ол мемлекеттік баж салығын</w:t>
        <w:br/>
        <w:t>төлеуден босатылуы керек. Басқа елдердегі адам құқықтары жөніндегі</w:t>
        <w:br/>
        <w:t>уәкілдің қызметін талдай келе, азаматтардың құқықтары мен бостандықтарын</w:t>
        <w:br/>
        <w:t>өрескел немесе жаппай бұзу жағдайлары бойынша оған Парламент</w:t>
        <w:br/>
        <w:t>сессияларында сөйлеу, бұзушылық фактілерін қарастыру үшін депутаттар</w:t>
        <w:br/>
        <w:t>құрамынан арнайы комиссия ұйымдастыру мәселелері бойынша заң</w:t>
        <w:br/>
        <w:t>шығарушы биліктің жоғары органына арыздану құқығы берілуі керек</w:t>
        <w:br/>
        <w:t>екендігімен келісуге болады.</w:t>
        <w:br/>
        <w:t>Ереже бойынша омбудсман жыл сайын ел Президентінің қарастыруына</w:t>
        <w:br/>
        <w:t>Қазақстандағы адам мен азаматтың құқықтары мен бостандықтарының</w:t>
        <w:br/>
        <w:t>жағдайы және өз қызметі туралы есепті ұсынады. Заң шығарушы, менің</w:t>
        <w:br/>
        <w:t>ойымша, есептің мазмүнын, оның тапсырылу тәртібі мен салдарын нақты</w:t>
        <w:br/>
        <w:t>анықтап, сондай-ақ аталған құжаттың ресми бұқаралық ақпарат құралдарында</w:t>
        <w:br/>
        <w:t>жариялану міндеттілігін бекітуге тиіс. Омбудсман жұмысының тиімділігін</w:t>
        <w:br/>
        <w:t>арттыру үшін ережені оның бұқаралық ақпарат құралдарымен тығыз байланыс</w:t>
        <w:br/>
        <w:t>орнату және олардың тарапынан уәкілге өз міндеттерін жүзеге асыруда көмек</w:t>
        <w:br/>
        <w:t>көрсету тұрғысынан өзара әрекеттеріне қатысты тағы бір маңызды нормамен</w:t>
        <w:br/>
        <w:t>толықтыруға болады.</w:t>
        <w:br/>
        <w:t>111</w:t>
        <w:br/>
        <w:t>басшылыққа ала алады, моральдік пікірлер мен әділеттілік идеалдары</w:t>
      </w:r>
    </w:p>
    <w:p>
      <w:r>
        <w:t>тұрғысынан әрекет ете алады.</w:t>
        <w:br/>
        <w:t>Азаматтық қоғамға заңдық нормалардың моральдік табиғатына сүйенетін</w:t>
        <w:br/>
        <w:t>құқықтық көзқарастың табиғи-құқықтық түрі тән. Уәкіл конституциямен</w:t>
        <w:br/>
        <w:t>немесе заңнамамен бекітілмеген құқықтарды да, соның ішінде азаматтық</w:t>
        <w:br/>
        <w:t>қоғамның заңдары мағынасы, мазмүны және ықпалы бойынша көбіне</w:t>
        <w:br/>
        <w:t>позитивті заңдардан «басым болатынын» әділ болжай отырып, жақсы (сапалы)</w:t>
        <w:br/>
        <w:t>басқару құқығын қорғайды.</w:t>
        <w:br/>
        <w:t>Омбудсман үшін сыртқы, алдын ала белгіленген басымдықтар деген</w:t>
        <w:br/>
        <w:t>болмайды: ол өзінің азаматтық құқықтар мен бостандықтарды қорғаушы</w:t>
        <w:br/>
        <w:t>ретіндегі қызметінің меншікті практикалық тәжірибесіне сүйенеді және</w:t>
        <w:br/>
        <w:t>азаматтық қоғамның өзін-өзі реттейтін мүмкіндіктерін көрсетеді. Институттың</w:t>
        <w:br/>
        <w:t>қуаты оның қоғамның әлеуметтік билігін қамтитынында болып табылады.</w:t>
        <w:br/>
        <w:t>Тіпті «омбудсман» (билік, бедел) терминінің лингвистикалық мәні азаматтық</w:t>
        <w:br/>
        <w:t>қоғамның мемлекеттің ағзасына ықпалын күшейтудің жалпы үрдісін</w:t>
        <w:br/>
        <w:t>көрсетеді.</w:t>
        <w:br/>
        <w:t>Омбудсман мәні «азамат-әкімшілік» қатынастарының аясында бағалана</w:t>
        <w:br/>
        <w:t>алады. Құқықтық қорғау кепілдіктерінің қолданыстағы жүйесін толықтыра</w:t>
        <w:br/>
        <w:t>отырып, бұл институт азаматтарға әкімшілік актілер мен рәсімдерге деген</w:t>
        <w:br/>
        <w:t>өздерінің қатынасын білдіруге мүмкіндік береді. Институт мемлекетаралық</w:t>
        <w:br/>
        <w:t>органдардың, лауазымдық тұлғалардың және азаматтардың дауларды</w:t>
        <w:br/>
        <w:t>реттеуінің оңай, арзан және жеңіл тәсілі болуы керек. Бұл қызмет қоғамның</w:t>
        <w:br/>
        <w:t>әлеуметтік және саяси қорғалмаған мүшелері үшін тартымды, олар аталған</w:t>
        <w:br/>
        <w:t>қызметтің көмегіне жүгіне алады. Омбудсманнің қызметі дербестендірілген,</w:t>
        <w:br/>
        <w:t>бұл оның ықпалы мен беделін арттырады.</w:t>
        <w:br/>
        <w:t>Қызмет әкімшілік жүйеге қауіп төндірмейді, себебі оның заңдық Міндетті</w:t>
        <w:br/>
        <w:t>шешімдер қабылдау бойынша өкілеттіліктері жоқ. Бұл мемлекеттік</w:t>
        <w:br/>
        <w:t>қызметкерлердің Уәкілдің ұсыныстарын қабылдауын жеңілдетеді. Әкімшілік</w:t>
        <w:br/>
        <w:t>құрылымдар негізінен омбудсмандік тергеулерге кедергі келтірмейді, себебі</w:t>
        <w:br/>
        <w:t>омбудсман әкімшілікке деген көпшіліктің сенімін нығайтуға, азаматтық қоғам</w:t>
        <w:br/>
        <w:t>мүшелерінің басқарушылық аппаратқа күдікпен қарауын жоюға себептеседі.</w:t>
        <w:br/>
        <w:t>Ереже бойынша уәкіл - адам мен азаматтың құқықтары мен</w:t>
        <w:br/>
        <w:t>бостандықтарының сақталуын бақылауды жүзеге асыратын, өз құзырлығы</w:t>
        <w:br/>
        <w:t>шегінде адам мен азаматтың бұзылған құқықтары мен бостандықтарын</w:t>
        <w:br/>
        <w:t>қалпына келтіру бойынша шаралар қабылдау өкілеттіліктері берілген</w:t>
        <w:br/>
        <w:t>лауазымдық тұлға. Көптеген заңгерлер үшін әдетте басқаларының</w:t>
        <w:br/>
        <w:t>құрамындағы элемент ретінде болатын бақылау сияқты қызметтің бір ғана</w:t>
        <w:br/>
        <w:t>әдісін бөліп қарастыру түсініксіз болып табылады (|1081.</w:t>
        <w:br/>
        <w:t>"Әлемдік тәжірибені ескере отырып, Адам құқықтары жөніндегі уәкіл</w:t>
        <w:br/>
        <w:t>туралы заңнаманы әрі қарай жетілдіру келесі бағыттарда жүргізілуі мүмкін:</w:t>
        <w:br/>
        <w:t>Қазіргі уақытта Адам құқықтары жөніндегі уәкіл туралы ереже уәкіл</w:t>
        <w:br/>
        <w:t>қызметінің тәуелсіздігінің жалпы констатацияға ие, бұл заң жүзінде</w:t>
        <w:br/>
        <w:t>нақтылаулар мен толықтыруларды талап етеді.</w:t>
        <w:br/>
        <w:t>Атап айтқанда, келесі мәселелер мүмкін болып табылады:</w:t>
        <w:br/>
        <w:t>114</w:t>
        <w:br/>
        <w:t>құқықтарды сақтаудың және қорғаудың негізгі кепілі, сонымен қатар негізгі</w:t>
        <w:br/>
        <w:t>бұзушысы да болып табылады. Осылайша, азаматты мемлекеттен, мемлекеттік</w:t>
        <w:br/>
        <w:t>әкімшілік органдарының әрекетінен қорғайтын қандай да бір әлеуметтік</w:t>
        <w:br/>
        <w:t>институт болуы керек. Мұнымен омбудсман институты айналысады.</w:t>
        <w:br/>
        <w:t>Азаматтың көзқарасы тұрғысынан омбудсман әкімшілік шешімге, оны</w:t>
        <w:br/>
        <w:t>қабылдау рәсіміне, сондай-ақ мемлекеттік аппарат қызметкерлерінің</w:t>
        <w:br/>
        <w:t>әрекеттеріне көңілі толмаған жағдайда жүгінуге болатын лауазымдық тұлғаны</w:t>
      </w:r>
    </w:p>
    <w:p>
      <w:r>
        <w:t>білдіреді.</w:t>
        <w:br/>
        <w:t>«Мемлекет-азамат» өзара қатынастарының шиеленісін төмендетуге</w:t>
        <w:br/>
        <w:t>азаматтар ғана емес, сонымен қатар мемлекеттің өзі де мүдделі. Мәселелердің</w:t>
        <w:br/>
        <w:t>ортақтығы (басқарудың бюрократиялығы, билік беделінің түсуі)</w:t>
        <w:br/>
        <w:t>конституциялық дәстүрлері мен өмір сүру деңгейлері әр түрлі елдерде</w:t>
        <w:br/>
        <w:t>омбудсман идеясының мойындалуын шарттастырады. Дәстүрлі әділеттің</w:t>
        <w:br/>
        <w:t>барлық жетістіктеріне қарамастан, ол рәсімдердің қолайсыздығы, олардың</w:t>
        <w:br/>
        <w:t>тым күрделілігі мен ұзақтығы, сондай-ақ рәсімнің жоғарғы құны сияқты өте</w:t>
        <w:br/>
        <w:t>маңызды кемшіліктерге ие.</w:t>
        <w:br/>
        <w:t>Омбудсман қолданыстағы құқықтық механизмдерге қатысты құқықтық</w:t>
        <w:br/>
        <w:t>қорғаудың қосымша құралы болып табылатыны заңнамамен мойындалған.</w:t>
        <w:br/>
        <w:t>Омбудсман институты формалды іс жүргізу талаптарынан еркін және қатаң</w:t>
        <w:br/>
        <w:t>құқықтық (заңнамалық) шеңберлермен шектелмеген максималды</w:t>
        <w:br/>
        <w:t>индивидуалдық көмек көрсетеді. Адам әдетте өз мүдделерін құқықтық</w:t>
        <w:br/>
        <w:t>қорғаудың формалды емес құралдарын дұрыс көреді.</w:t>
        <w:br/>
        <w:t>Омбудсманді «наным магистратурасы» деп атауға болады, себебі ол</w:t>
        <w:br/>
        <w:t>жариялылық, сын және нанымдар «қаруын» қолданады. Ол әр түрлі елдерде</w:t>
        <w:br/>
        <w:t>ұқсас міндеттерді шешеді: құқықтық жүйеге өмір сүру қабілетін береді, оны</w:t>
        <w:br/>
        <w:t>ізгілендіреді және ондағы қарама-қайшылықтарды жеңілдетеді. Жаңа</w:t>
        <w:br/>
        <w:t>органның қызметтік міндеттерінің шеңберіне адам құқықтары мен</w:t>
        <w:br/>
        <w:t>бостандықтарын бақылау бойынша өз құзыреті аясында шараларды қабылдау</w:t>
        <w:br/>
        <w:t>және жүзеге асыру кіреді.</w:t>
        <w:br/>
        <w:t>Бүгінде адамның ар-намысы мен Қазақстанда шетелдік мемлекеттердің</w:t>
        <w:br/>
        <w:t>үлгісі бойынша әскери қызметтегілердің азаматтық құқықтарын кепілдендіру</w:t>
        <w:br/>
        <w:t>мәселесі өзекті болып табылады.</w:t>
        <w:br/>
        <w:t>Әскерге шақырылушылар әскери иерархия. алдында әдетте</w:t>
        <w:br/>
        <w:t>қорғалмағандық және қорқыныш сезімдерін бастарынан кешеді. Әскери</w:t>
        <w:br/>
        <w:t>әкімшілік бағыныштыларының құқығын бұзуға жол береді. Швеция,</w:t>
        <w:br/>
        <w:t>Норвегия, Германиядағы сияқты Әскери омбудсман қызметін құру әскерді</w:t>
        <w:br/>
        <w:t>күшейтуге, әскери заңдардың орындалуын және әскери қызметшілердің</w:t>
        <w:br/>
        <w:t>құқықтық қауіпсіздігі кепілдіктерін қамтамасыз етуге себептесетін еді. Әскери</w:t>
        <w:br/>
        <w:t>омбудсманнің қызметі азаматтық қоғам мүдделеріне де жауап берер еді, себебі</w:t>
        <w:br/>
        <w:t>әскердің «мемлекет ішіндегі мемлекетке» айналуын болдырмауға мүмкіндік</w:t>
        <w:br/>
        <w:t>береді. Қазақстанның әскери омбудсмані ұлттық қорғаныстың техникалық</w:t>
        <w:br/>
        <w:t>мәселелеріне араласуға немесе әскери сарапшы қызметін жүзеге асыруға</w:t>
        <w:br/>
        <w:t>құқылы болмайды деп болжануда. Оның қызметінің мақсаты - әскери</w:t>
        <w:br/>
        <w:t>әкімшілікке деген сенімді күшейту - омбудсманге билеу императивтік</w:t>
        <w:br/>
        <w:t>109</w:t>
        <w:br/>
        <w:t>етеді, ол мемлекеттік мекеме болып табылады, Қазақстан Республикасының</w:t>
        <w:br/>
        <w:t>Мемлекеттік Елтаңбасы бейнеленген мөр мен бланкісі және мемлекеттік</w:t>
        <w:br/>
        <w:t>тілдегі атауы, сондай-ақ банк мекемелерінде тиісті шоттары бар. Ұлттық</w:t>
        <w:br/>
        <w:t>Орталықтың қызметі Уәкілдің ұсынысы бойынша Қазақстан</w:t>
        <w:br/>
        <w:t>Республикасының Президенті бекіткен адам құқықтары жөніндегі Ұлттық</w:t>
        <w:br/>
        <w:t>Орталық туралы Ереженің негізінде жүзеге асырылады. Бұл орталықтың</w:t>
        <w:br/>
        <w:t>мақсаты Уәкілдің қызметін ақпараттық-сараптамалық, ұйымдастырушылық-</w:t>
        <w:br/>
        <w:t>құқықтық және басқадай қамтамасыз етуді жүзеге асыру болып табылады</w:t>
        <w:br/>
        <w:t>ШЕ</w:t>
        <w:br/>
        <w:t>Бұнымен қоса, адам құқықтары жөніндегі уәкілдер өз өкілеттіліктерінің</w:t>
        <w:br/>
        <w:t>көлемі жағынан ерекшеленуі мүмкін. Көбінесе олар мемлекет ауқымында</w:t>
        <w:br/>
        <w:t>қызмет етеді және өз құзырлығымен тұлғаның барлық конституциялық</w:t>
        <w:br/>
        <w:t>құқықтары мен бостандықтарын қамтиды. Бұнымен қоса, кейде олардың</w:t>
        <w:br/>
        <w:t>өкілеттіліктері өмірдің белгілі бір саласына таралады. Мысалы, Германияда</w:t>
        <w:br/>
        <w:t>қорғаныс мәселелері бойынша бундестаг уәкілі бар. Ол азаматтардың әскери</w:t>
        <w:br/>
        <w:t>міндетті орындауға және одан босату мәселелеріне байланысты құқықтарын</w:t>
      </w:r>
    </w:p>
    <w:p>
      <w:r>
        <w:t>қорғайды. Атап айтқанда, оның көмегіне әдетте діни немесе моральдік</w:t>
        <w:br/>
        <w:t>түсініктері бойынша қолдарына қару алудан бас тартатын немістер жүгінеді.</w:t>
        <w:br/>
        <w:t>Әскери қызмет шегінен тыс мәселелер германдық уәкілге қатысты емес.</w:t>
        <w:br/>
        <w:t>Канадада ұлттық тілдер жөніндегі, ақпарат жөніндегі, сотталғандардың</w:t>
        <w:br/>
        <w:t>құқығын қамтамасыз ету жөніндегі уәкілдер бар. Кейде уәкілдің құзырлығы</w:t>
        <w:br/>
        <w:t>елдегі белгілі әкімшілік-территориялық бірліктеріне ғана таралады. Мысалы,</w:t>
        <w:br/>
        <w:t>австралияда, Үндістанда және Италияда жекелеген штаттар (облыстар)</w:t>
        <w:br/>
        <w:t>бойынша омбудсмандер бар.</w:t>
        <w:br/>
        <w:t>Шетелдік тәжірибеде конституциялық-құқықтық теория</w:t>
        <w:br/>
        <w:t>«квазиомбудсмандер» ретінде анықталатын органдар бар. Мысалы,</w:t>
        <w:br/>
        <w:t>Танзанияда мемлекеттік аппараттың жоғары лауазымды қызметкерлері сияқты</w:t>
        <w:br/>
        <w:t>белгілі бір тұлғалар шеңберіне қатысты ғана «ұжымдық омбудсман» қызметін</w:t>
        <w:br/>
        <w:t>орындайтын тұрақты тергеу комиссиясы маманданады және ол адамдардың іс-</w:t>
        <w:br/>
        <w:t>қимылының бірқатар аспектілері бойынша ғана жұмыс жасайды.</w:t>
        <w:br/>
        <w:t>Филиппиндегі «әкімшілік орындау және тиімділік жөніндегі президенттік</w:t>
        <w:br/>
        <w:t>комитетті», сондай-ақ АҚШ-тағы көптеген университеттік омбудсмандерді</w:t>
        <w:br/>
        <w:t>нағыз омбудсмандерге жатқызуға болмас. Филиппиндік құрылым мемлекет</w:t>
        <w:br/>
        <w:t>басшысына айтарлықтай тәуелді Бұнымен қоса, оның өкілеттілігі</w:t>
        <w:br/>
        <w:t>азаматтардың құқықтары мен бостандықтары мәселелерінің шегінен тыс</w:t>
        <w:br/>
        <w:t>шығып кетеді. Ал университеттік омбудсмандер қоғамшыл болып табылады</w:t>
        <w:br/>
        <w:t>және арнайы мемлекеттік қызметке тиесілі құзырлық пен мәртебеге ие емес.</w:t>
        <w:br/>
        <w:t>Шетелдік мемлекеттерде адам құқықтары жөніндегі арнайы қызметтердің</w:t>
        <w:br/>
        <w:t>жедел және кеңінен таралуы бірқатар себептермен түсіндіріледі. Біріншіден,</w:t>
        <w:br/>
        <w:t>соңғы он жылда адамның табиғи құқықтары тұжырымдамасының</w:t>
        <w:br/>
        <w:t>танымалдылығының артуы және оларды қорғаудың тиімді механизмдерін</w:t>
        <w:br/>
        <w:t>іздеу қажеттілігі. Екіншіден, көптеген елдердің мемлекеттік органдары</w:t>
        <w:br/>
        <w:t>жүйесіндегі адам құқықтары жөніндегі уәкіл институтының тәуелсіз жағдайы,</w:t>
        <w:br/>
        <w:t>бұл оған қарапайым адамдардың мүдделерін сәтті лоббилеуге мүмкіндік</w:t>
        <w:br/>
        <w:t>107</w:t>
        <w:br/>
        <w:t>84. Реализация прав человека в Республике Казахстан посредством</w:t>
        <w:br/>
        <w:t>международных инструментов: монография / под обш.ред.Ж.Д.</w:t>
        <w:br/>
        <w:t>Бусурманова. - Астана: ГУ Институт законодательства РК, 2011. - 135 с.</w:t>
        <w:br/>
        <w:t>85. «Қазақстан Республикасы Президентіне қол қоюға ұсынылған, 1997</w:t>
        <w:br/>
        <w:t>жылғы 12 наурызда Қазақстан Республикасының Парламенті қабылдаған</w:t>
        <w:br/>
        <w:t>Қазақстан Республикасының «Қазақстан Республикасындағы тілдер</w:t>
        <w:br/>
        <w:t>туралы» Заңының Қазақстан Республикасы Конституциясына сәйкестігі</w:t>
        <w:br/>
        <w:t>жөнінде Қазақстан Республикасы Президентінің өтінуі туралы</w:t>
        <w:br/>
        <w:t>«Қазақстан Республикасы Конституциялық Кеңесінің 1997 жылғы 8</w:t>
        <w:br/>
        <w:t>мамырдағы /Х910/2 қаулысына түсіндірме беру туралы» Қазақстан</w:t>
        <w:br/>
        <w:t>Республикасы Конституциялық Кеңесінің 2007 жылғы 23 ақпандағы Х93</w:t>
        <w:br/>
        <w:t>қосымша қаулысы // а ей 7ап. К2.</w:t>
        <w:br/>
        <w:t>86. Шапақ У.Ш. Оралмандарды әлеуметтік бейімдеу және ықпалдастыру</w:t>
        <w:br/>
        <w:t>қызметін ұйымдастырудың құқықтық проблемалары // Право и</w:t>
        <w:br/>
        <w:t>государство. - 2013. - Хе 1(58).- Б. 20-23.</w:t>
        <w:br/>
        <w:t>87. Амандыкова С.К. Конституционно-правовые основы национальной</w:t>
        <w:br/>
        <w:t>безопасности Республики Казахстан Вестник Карагандинского</w:t>
        <w:br/>
        <w:t>университета. Серия Право. - 2012.- Х92 (66). - С.3-8.</w:t>
        <w:br/>
        <w:t>88. Амандыкова С.К. Вопросы совершенствования законодательства о</w:t>
        <w:br/>
        <w:t>религиозных обьединенияк Республики Казахстан как фактор</w:t>
        <w:br/>
        <w:t>противодействия религиозному экстремизму. Вестник Академии МВД</w:t>
        <w:br/>
        <w:t>Кыргызской Республики им. генерал-майора милиции Алиева Э.А.</w:t>
        <w:br/>
        <w:t>Научно-периодическое издание. Выпуск Х91. - Бишкек. - 2012.- С.22-28.</w:t>
        <w:br/>
        <w:t>89. Бусурманов Ж.Д. Республика Казахстан и основополагаюшие начала</w:t>
        <w:br/>
        <w:t>демократии. Сборник материалов научно-практической конференции</w:t>
      </w:r>
    </w:p>
    <w:p>
      <w:r>
        <w:t>«Конституционные инициативы Президента страны - фактор</w:t>
        <w:br/>
        <w:t>дальнейшего развития демократии» - Астана, 2009. - 28 августа, С. 80-87.</w:t>
        <w:br/>
        <w:t>90. «Бұқаралық ақпарат құралдары туралы» заң.</w:t>
        <w:br/>
        <w:t>һҺар://ероу.К2//уүрв/мст/соппесі/8е9е060043іс1а108аг168а4ЬЬ44271624/3РК 2</w:t>
        <w:br/>
        <w:t>3071999 ОҒСМИ с-изм 19032010 каз.ішіі?МОр-АТРЕКЕӨӨлізебегайі</w:t>
        <w:br/>
        <w:t>Техі-06ливебеіҒайФевс-0</w:t>
        <w:br/>
        <w:t>91. Габдуалиев М.Т. Конституционно-правовая природа института судебной</w:t>
        <w:br/>
        <w:t>зашиты прав и свобод Вв контексте обеспечения конституционной</w:t>
        <w:br/>
        <w:t>законности в Республике Казахстан // Модернизация судебной и</w:t>
        <w:br/>
        <w:t>правоохранительных систем в свете Послания Президента Республики</w:t>
        <w:br/>
        <w:t>Казахстан: Матер. науч.-практ. конф. 13 апреля 2012 г. / Под обш.ред.</w:t>
        <w:br/>
        <w:t>Б.М. Имашева. - Астана, 2012. - С.136-137</w:t>
        <w:br/>
        <w:t>92. Бусурманов Ж.Д. Права человека в постсоветском государстве: вопросы</w:t>
        <w:br/>
        <w:t>теории и практики обеспечения. Диссертация на соискание ученой</w:t>
        <w:br/>
        <w:t>степени доктора юридических наук. - Алматы, 2006. - 337 с.</w:t>
        <w:br/>
        <w:t>93. «Қазақстан Республикасы Конституциясы 26-бабының 3-тармағын ресми</w:t>
        <w:br/>
        <w:t>түсіндіру туралы» Қазақстан Республикасы Конституциялық Кеңесі 2000</w:t>
        <w:br/>
        <w:t>жылғы 16 маусымдағы М 6/2 Қаулысы // Һар:/Лучууу сопвісоппе ,К2/Са?.</w:t>
        <w:br/>
        <w:t>125</w:t>
        <w:br/>
        <w:t>22. Красин Ю.С, Галкин А. Н. Гражданское обшество: пути к стабильности //</w:t>
        <w:br/>
        <w:t>Диалог. - 1992, - 293. -С.73.</w:t>
        <w:br/>
        <w:t>23. Гуренко Е.Ж., Шкаратан О.И. От этатизма к становлению гражданского</w:t>
        <w:br/>
        <w:t>обшества // Рабочий класс и современный мир. - 1990. - Х93. - С.154-155.</w:t>
        <w:br/>
        <w:t>24. Гаджиев К.С. Концепция гражданского обшества: идейные истоки и</w:t>
        <w:br/>
        <w:t>основные вехи формирования // Вопросы философии. - 1991. - Х93.-</w:t>
        <w:br/>
        <w:t>С.15-21.</w:t>
        <w:br/>
        <w:t>25. Конституционное право/ Альхименко В.В. идр.; отв. ред. В.В. Лазарев. -</w:t>
        <w:br/>
        <w:t>Москва: Юристь, 1999. - 591 с.</w:t>
        <w:br/>
        <w:t>26. Черниловский 3.М. Гражданское обшество: опыт исследования //</w:t>
        <w:br/>
        <w:t>Государство и право. - 1992, - Хә6.- С.150.</w:t>
        <w:br/>
        <w:t>27. Иманбаев М.О. Политическая культура и гражданское обшество в</w:t>
        <w:br/>
        <w:t>процессе взаимодействия и формирования в Республике Казахстан:</w:t>
        <w:br/>
        <w:t>диссертация на соискание ученой степени кандидата политических наук.</w:t>
        <w:br/>
        <w:t>Алматы, 2003. - 134 с.</w:t>
        <w:br/>
        <w:t>28. Нерсесянц В.С. Обшая теория права и государства. - Москва: Норма -</w:t>
        <w:br/>
        <w:t>Инфра М., 1999, - 552 с.</w:t>
        <w:br/>
        <w:t>29. Адилова К.А. Қазақстан Республикасында азаматтық қоғамның</w:t>
        <w:br/>
        <w:t>қалыптасуының конституциялық-құқықтық негіздері: заң ғылымдарының</w:t>
      </w:r>
    </w:p>
    <w:p>
      <w:r>
        <w:t>кандидаты ғылыми дәрежесін алу үшін дайындалған диссертация. -</w:t>
        <w:br/>
        <w:t>Алматы, 2009. - 156 б.</w:t>
        <w:br/>
        <w:t>30. Байжанов Е.А. Конституционно-правовые основы формирования</w:t>
        <w:br/>
        <w:t>гражданского обшества в Республике Казахстан: автореф. дис... канд. юр.</w:t>
        <w:br/>
        <w:t>наук: 12.00.02. - Алматы, 2010. - 24 с.</w:t>
        <w:br/>
        <w:t>31. Матузов Н.И. Актуальные проблемы теории права. - Саратов: Сарат. гос.</w:t>
        <w:br/>
        <w:t>академия права, 2004. - 512 с.</w:t>
        <w:br/>
        <w:t>32. Бондарь Н.С. Гражданин и публичная власть. Конституционное</w:t>
        <w:br/>
        <w:t>обеспечение прав и свобод в местном самоуправлении. - Москва:</w:t>
        <w:br/>
        <w:t>Городец, 2004. - 352 с.</w:t>
        <w:br/>
        <w:t>33. Сырых В.Т. Основы конституционного строя // Право и экономика. -</w:t>
        <w:br/>
        <w:t>1994.- Хә9-10.- С.6.</w:t>
        <w:br/>
        <w:t>34. Гражданское обшество и / правовове государство: предпосылки</w:t>
        <w:br/>
        <w:t>формирования/ Отв. ред.: Манов Г.Н. - Москва: ИГ и ПРАН, 1991. 119с.</w:t>
        <w:br/>
        <w:t>35. «Қазақстан Республикасы Конституциясының 79-бабының 1-тармағын</w:t>
        <w:br/>
        <w:t>ресми түсіндіру туралы» Қазақстан Республикасы Конституциялық</w:t>
        <w:br/>
        <w:t>еңесінің 2004 жылғы 23 маусымдағы УХ 6 қаулысы // Егемен Қазақстан. -</w:t>
        <w:br/>
        <w:t>2004. (ХУ%162). - 29 маусым.</w:t>
        <w:br/>
        <w:t>36. «Қазақстан Республикасының Президенті туралы» Қазақстан</w:t>
        <w:br/>
        <w:t>Республикасының Конституциялық заңы // Қазақстан Республикасының</w:t>
        <w:br/>
        <w:t>Жоғарғы Кеңесінің Жаршысы. - 1995, - Хе24.</w:t>
        <w:br/>
        <w:t>37. Қазақстан Республикасының Конституциясы // Қазақстан Республикасы</w:t>
        <w:br/>
        <w:t>Парламентінің Жаршысы. - 2004. - Х97. - 45-құжат.</w:t>
        <w:br/>
        <w:t>38. Қазақстан Республикасындағы жергілікті мемлекеттік басқару туралы //</w:t>
        <w:br/>
        <w:t>Қазақстан Республикасы Парламентінің Жаршысы. - 2001.-293.</w:t>
        <w:br/>
        <w:t>121</w:t>
        <w:br/>
        <w:t>9);</w:t>
        <w:br/>
        <w:t>10.</w:t>
        <w:br/>
        <w:t>1</w:t>
        <w:br/>
        <w:t>12.</w:t>
        <w:br/>
        <w:t>13;</w:t>
        <w:br/>
        <w:t>14.</w:t>
        <w:br/>
        <w:t>15.</w:t>
        <w:br/>
        <w:t>16.</w:t>
        <w:br/>
        <w:t>17.</w:t>
        <w:br/>
        <w:t>18.</w:t>
      </w:r>
    </w:p>
    <w:p>
      <w:r>
        <w:t>19.</w:t>
        <w:br/>
        <w:t>20.</w:t>
        <w:br/>
        <w:t>21.</w:t>
        <w:br/>
        <w:t>ПАЙДАЛАНЫЛҒАН ӘДЕБИЕТТЕР ТІЗІМІ</w:t>
        <w:br/>
        <w:t>Назарбаев Н.Ә. Қазақстанның әлеуметтік жаңғыруы: Жалпыға Ортақ</w:t>
        <w:br/>
        <w:t>Еңбек Қоғамына жиырма қадам // Егемен Қазақстан. - 2012. - 10 шілде.-</w:t>
        <w:br/>
        <w:t>Б.1-5.</w:t>
        <w:br/>
        <w:t>абышев В.Т. Народовластие в системе конституционного строя России:</w:t>
        <w:br/>
        <w:t>конституционно-политическое измерение // С Конституцией по жизни:</w:t>
        <w:br/>
        <w:t>збранные научные труды. - Москва. - 2013. - С.292-300.</w:t>
        <w:br/>
        <w:t>Боброва Н.А. Конституционный строй и конституционализм в России:</w:t>
        <w:br/>
        <w:t>Монография. - Москва: Юнити-Дана, 2003. - 264 с.</w:t>
        <w:br/>
        <w:t>онституционное право в России: учебное пособие /Отв.ред. академик</w:t>
        <w:br/>
        <w:t>РАЕН Ю. А Ведонеев, Катков Д.Б., Корчиго Е.В. - Москва:</w:t>
        <w:br/>
        <w:t>Юриспруденция, 1999. - 288 с.</w:t>
        <w:br/>
        <w:t>озлова Е.Н., Кутафин О.Е. Конституционное право России: учебник. -</w:t>
        <w:br/>
        <w:t>Москва: Юрист, 2003. - 585 с.</w:t>
        <w:br/>
        <w:t>Авакьян С.А. Конституционное право России. В 2-х т. Т.1: учебный курс:</w:t>
        <w:br/>
        <w:t>учебное пособие / МГУ им. М.В.Ломоносова (МГУ).- 4-е изд., перераб. и</w:t>
        <w:br/>
        <w:t>доп. - Москва: Норма - Инфра М, 2013. - 864 с.</w:t>
        <w:br/>
        <w:t>Баглай М.В. Конституционное право Российской Федерации: учебник для</w:t>
        <w:br/>
        <w:t>ВУЗов-3-е изд., изм. идоп. Москва: Норма - Инфра М, 2002. - 800 с.</w:t>
        <w:br/>
        <w:t>Гаджиев Г.А. Конституционная экономика: учебник. - Москва:</w:t>
        <w:br/>
        <w:t>Юстицинформ, 2010. - 256 с.</w:t>
        <w:br/>
        <w:t>Политика / перевод С.А. Жебелева // Аристотель. Сочинения: в 4-хт. Т.4.</w:t>
        <w:br/>
        <w:t>- Москва: Мысль, 1984, - 828 с.</w:t>
        <w:br/>
        <w:t>Гоббс Т. Сочинения в 2-х томах. - Москва: Мысль, 1989.-Т.1.-622 с.</w:t>
        <w:br/>
        <w:t>.Локк Д. Избранные философские произведения в 2-х томах: Т.. -</w:t>
        <w:br/>
        <w:t>Москва, 1960. - 532 с.</w:t>
        <w:br/>
        <w:t>Руссо Ж.Ж. Об обшественном договоре. Трактаты/ пер. с фр. - Москва:</w:t>
        <w:br/>
        <w:t>«КАНОН - пресс», «Кучково поле», 1998, - 416 с.</w:t>
        <w:br/>
        <w:t>Руссо Ж.Ж. Трактаты/ Жан-Жак Руссо. - Москва, 2012. - 710 с.</w:t>
        <w:br/>
        <w:t>Токвиль Алексис де. Демократия в Америке/ пер. с франц. предисл.</w:t>
        <w:br/>
        <w:t>Горальда Дж. Ласки. - Москва: Прогресс, 1992, - 554 с.</w:t>
        <w:br/>
        <w:t>Гегель Г.Ф. Философия права. - Москва: Мысль, 1990. - 524 с.</w:t>
        <w:br/>
        <w:t>дея всеобшей истории во всемирно-гражданском плане // Кант И.</w:t>
        <w:br/>
        <w:t>Сочинения в шести томах. - Москва: Мысль, 1966. - Т.6.- 743 с.</w:t>
        <w:br/>
        <w:t>Матузов Н.И. Гражданское обшество: сушность и основные принципы //</w:t>
        <w:br/>
        <w:t>Правоведение. - 1995, - 793. - С.83-93.</w:t>
        <w:br/>
        <w:t>Румянцев О.Г. Основы конституционного строя России. - Москва:</w:t>
        <w:br/>
        <w:t>Юрист, 1994, -285 с.</w:t>
        <w:br/>
        <w:t>Государственное право Российской Федерации/ под ред.: Кутафин О.Е.</w:t>
        <w:br/>
        <w:t>Т.1. Дмигриев Ю.А. идр. - Москва. 1993, -235 с.</w:t>
        <w:br/>
        <w:t>арпов Л. Россия и правовое государство // Свободная мысль. - 1992. -</w:t>
        <w:br/>
        <w:t>Х99.-С.24.</w:t>
        <w:br/>
        <w:t>Славный Б.И. Проблема власти: новые измерения // Полис. - 1991. - Х95-</w:t>
        <w:br/>
        <w:t>6.-С.45.</w:t>
        <w:br/>
        <w:t>120</w:t>
        <w:br/>
        <w:t>67. Закон РК от 9 февраля 2009 года Хе 126-ГУ «О внесении изменений и</w:t>
        <w:br/>
        <w:t>дополнений в некоторые законодательные акты Республики Казахстан по</w:t>
      </w:r>
    </w:p>
    <w:p>
      <w:r>
        <w:t>вопросам местного государственного управления и самоуправления» //</w:t>
        <w:br/>
        <w:t>Казахстанская правда. - 2009. - Хо 35-37.- 13 февраля.</w:t>
        <w:br/>
        <w:t>68. Закон РК от 23 января 2001 года «О местном государственном</w:t>
        <w:br/>
        <w:t>управлении в Республике Казахстан» // Казахстанская правда. - 2001. (Хе</w:t>
        <w:br/>
        <w:t>25-26). - 30 января.</w:t>
        <w:br/>
        <w:t>69. Баранов М.Н. Организационно-правовые И теоретические основы</w:t>
        <w:br/>
        <w:t>деятельности органов местного самоуправления в сфере охраны</w:t>
        <w:br/>
        <w:t>обшественного порядка и обеспечения обшественной безопасности:</w:t>
        <w:br/>
        <w:t>дисс... канд. юрид. наук. - Алматы, 2006. - 24 с.</w:t>
        <w:br/>
        <w:t>70. Қазақстан Республикасы Президентінің 2012 жылғы 28 қарашадағы Хе</w:t>
        <w:br/>
        <w:t>438 «Қазақстан Республикасындағы жергілікті өзін-өзі басқаруды дамыту</w:t>
        <w:br/>
        <w:t>тұжырымдамасын бекіту туралы» Жарлығы // Егемен Қазақстан. - 2012.-</w:t>
        <w:br/>
        <w:t>29 қараша.</w:t>
        <w:br/>
        <w:t>71. Шукеев Б. Проблемы введения суда с участием присяжных заседателей в</w:t>
        <w:br/>
        <w:t>Казахстане // Фемида. - 2003.- Х911.- С.17-24,</w:t>
        <w:br/>
        <w:t>72. Конституция Республики Казахстан и актуальные проблемы права,</w:t>
        <w:br/>
        <w:t>Мырзаке Г.Ж. К вопросу о модели суда присяжных: Сборник научных</w:t>
        <w:br/>
        <w:t>трудов. - Караганда: Кар ЮИ МВД РК, 2002. - С.90-94.</w:t>
        <w:br/>
        <w:t>73. «Қазақстан Республикасындағы сот жүйесі және судьялардың мәртебесі</w:t>
        <w:br/>
        <w:t>туралы» Конституциялық заң, 25 желтоқсан 2000 ж. // айПе(2ап.К2.</w:t>
        <w:br/>
        <w:t>74. Султанова А. Доклад национального информационного агентства</w:t>
        <w:br/>
        <w:t>КазИнформ, - Алматы, 2005.</w:t>
        <w:br/>
        <w:t>75. Бельгибаев С.Т. Некоторые аспекты формирования гражданского</w:t>
        <w:br/>
        <w:t>обіцества в Казахстане // АМАІЛМІК. - 2004. - ХМ, - С. 20-22,</w:t>
        <w:br/>
        <w:t>76. Венгеров А.Б. Теория государства и права: учебник. 2-е изд. - Москва:</w:t>
        <w:br/>
        <w:t>Омега-Л, 2005. - 595 с.</w:t>
        <w:br/>
        <w:t>77. Крусс В.И. Актуальные проблемы злоупотребления правами и</w:t>
        <w:br/>
        <w:t>свободами человека // Государство и право. - 2002. - Х7. С. 17-23.</w:t>
        <w:br/>
        <w:t>78. Кулжабаева Ж. О. Права человека: учебное пособие. - Алматы: Бастау,</w:t>
        <w:br/>
        <w:t>2002. - 260 с.</w:t>
        <w:br/>
        <w:t>79. Котов А.К. Суверенный Казахстан: гражданин, нация, народ. - Алматы:</w:t>
        <w:br/>
        <w:t>ети Жаргы, 1996. - 286 с.</w:t>
        <w:br/>
        <w:t>80.Матюхин А.А. Государство в сфере права: институциональный подход. -</w:t>
        <w:br/>
        <w:t>Алматы: ВШП «Әділет», 2000. - 596 с.</w:t>
        <w:br/>
        <w:t>81. Каржаубаев Е.К. Исследование судебно-правовой реформы Республики</w:t>
        <w:br/>
        <w:t>Казахстан: диссертация на соискание ученой степени кандидата</w:t>
      </w:r>
    </w:p>
    <w:p>
      <w:r>
        <w:t>юридических наук. - Алматы, 2002. - 149 с.</w:t>
        <w:br/>
        <w:t>82. Бусурманов Ж.Д. Евразийская концепция прав человека: монография. -</w:t>
        <w:br/>
        <w:t>Астана: КазГЮУ, 2010. - 481 с.</w:t>
        <w:br/>
        <w:t>83.Теория права и государства: учебник/ Боботов С.В., Варламова Н.В.,</w:t>
        <w:br/>
        <w:t>Лазарев В.В., Лукашева Е.А. и др.; Под.ред.: Манов Г.М. - Москва: БЕК,</w:t>
        <w:br/>
        <w:t>1996.- 336 с.</w:t>
        <w:br/>
        <w:t>124</w:t>
        <w:br/>
        <w:t>1. Уәкілді қылмыстық немесе әкімшілік жауапкершілікке тартудың</w:t>
        <w:br/>
        <w:t>ерекше тәртібін қарастыру...</w:t>
        <w:br/>
        <w:t>2. Уәкілдің қызметіне араласқаны, оның жұмысына кедергі келтіргені,</w:t>
        <w:br/>
        <w:t>уәкілмен ынтымақтастық қатынасында лауазымдық тұлғаның өз міндеттерін</w:t>
        <w:br/>
        <w:t>орындамағаны үшін жауапкершілік шараларын бекіту;</w:t>
        <w:br/>
        <w:t>3. Уәкілдің өз қызметтік міндеттерін орындауына байланысты оған</w:t>
        <w:br/>
        <w:t>белгілі болған жағдайлар бойынша азаматтық немесе қылмыстық істе куәлік</w:t>
        <w:br/>
        <w:t>түсінік беруден бас тарту мүмкіндіктерін қарастыру; "|1081.</w:t>
        <w:br/>
        <w:t>Әлі күнге дейін қазақстан Республикасында Адам құқықтары жөніндегі</w:t>
        <w:br/>
        <w:t>уәкіл институтының құрылымы анықталмаған: вертикалды құрылымдалған</w:t>
        <w:br/>
        <w:t>жүйе демократияшыл ма, әлде жер-жерлердегі уәкілдер орталық биліктен</w:t>
        <w:br/>
        <w:t>тәуелсіз болуы керек пе.</w:t>
        <w:br/>
        <w:t>Адам құқықтары жөніндегі уәкіл туралы ережеге сәйкес Уәкілді</w:t>
        <w:br/>
        <w:t>қызметіне Қазақстан Республикасының Президенті Қазақстан</w:t>
        <w:br/>
        <w:t>Республикасының Парламенті Палаталарының Комитеттерімен кеңескеннен</w:t>
        <w:br/>
        <w:t>кейін тағайындайды.</w:t>
        <w:br/>
        <w:t>Бастапқы кезеңде дәл осы «биліктен» туындауы Уәкіл институтына</w:t>
        <w:br/>
        <w:t>қажетті күшті беруі мүмкін. Шетелдік мемлекеттердің тәжірибесі Президент</w:t>
        <w:br/>
        <w:t>пен Парламенттің саяси қолдауы аталған институттың қалыптасуы және</w:t>
        <w:br/>
        <w:t>дамуы кезеңінде баға жетпес қолдау жасай алатынын көрсетеді. Сонымен</w:t>
        <w:br/>
        <w:t>қатар кейін оның иммунитетінің кепілдіктерін күшейту, үлкен бюджеттік</w:t>
        <w:br/>
        <w:t>дербестікпен қамтамасыз ету талап етіледі |1081.</w:t>
        <w:br/>
        <w:t>Жоғарыда аталған мәселелердің жартысын Уәкіл қызметіне сайлау шеше</w:t>
        <w:br/>
        <w:t>алатын еді, ол халықтың аталған институтқа деген сенемін арттыратын еді.</w:t>
        <w:br/>
        <w:t>Бұл бізге Уәкіл, халық және мемлекет арасындағы диалогтың күшеюін</w:t>
        <w:br/>
        <w:t>туыдырып, ол азаматтық қоғамды нығайтуға оң ықпалын тигізер еді.</w:t>
        <w:br/>
        <w:t>Уәкілдің шағымдарды қарастыру тәртібі, шағымдарды қарастыру кезінде</w:t>
        <w:br/>
        <w:t>оның билік органдарымен өзара қатынасын реттеу әрі қарай нақтылауды талап</w:t>
        <w:br/>
        <w:t>етеді. Шетелдік мемлекеттердің тәжірибесі көрсетіп отырғандай, омбудсман</w:t>
        <w:br/>
        <w:t>көбіне құқықтың бұзылғаны жөніндегі шағымдарды оларды шешу жолдары</w:t>
        <w:br/>
        <w:t>таусылғаннан кейін ғана қарастырады. ..Аталған норманы қазақстандық</w:t>
        <w:br/>
        <w:t>заңнамаға енгізу орынды және қолданыстағы ережелерге қарама-қайшы емес</w:t>
        <w:br/>
        <w:t>П051</w:t>
        <w:br/>
        <w:t>Жоғарыда айтылғандарды қорытындылай келе, Қазақстан</w:t>
        <w:br/>
        <w:t>Республикасында азаматтық қоғамды қалыптастыру келесі міндеттерді</w:t>
        <w:br/>
        <w:t>шешумен байланысты:</w:t>
        <w:br/>
        <w:t>1. Азаматтық қоғамды дамытуға және нығайтуға себептесетін</w:t>
      </w:r>
    </w:p>
    <w:p>
      <w:r>
        <w:t>заңнамалық базаны жетілдіру.</w:t>
        <w:br/>
        <w:t>2. Тиімді тауар өндірісі: мен экономикалық мәжбүрлеуді</w:t>
        <w:br/>
        <w:t>болдырмайтын нарықтық экономикаға негізделетін азаматтық қоғамның</w:t>
        <w:br/>
        <w:t>экономикалық негіздерін құру. Өз сипаты бойынша бұл экономика жеке,</w:t>
        <w:br/>
        <w:t>кооперативті, ұжымдық және мемлекеттік тауар өндірушілердің - меншік</w:t>
        <w:br/>
        <w:t>иелерінің мүмкіндіктерін үйлестіретін көп құрылымды болуы керек;</w:t>
        <w:br/>
        <w:t>115</w:t>
        <w:br/>
        <w:t>52. Мамут Л.С. Сверим ориентиры: наука о государстве и праве нуждается в</w:t>
        <w:br/>
        <w:t>радикальном обновлении // Пульс реформ. Юристы и политологи</w:t>
        <w:br/>
        <w:t>размышляют. - Москва: Прогресс, 1989. - 108с.</w:t>
        <w:br/>
        <w:t>53. Курс международного права: Международно-правовын. формы</w:t>
        <w:br/>
        <w:t>интеграционных процессов в современном мире. В 7-ми томах Т.7/</w:t>
        <w:br/>
        <w:t>Бардина М.П., Войтович С.А., Колосов Ю.М., Кузнецов В.И., и др.;</w:t>
        <w:br/>
        <w:t>Отв.ред.: Усенко Е.Т. - Москва: Наука, 1993. - 328с.</w:t>
        <w:br/>
        <w:t>54. Михайлова О. Конституция Республики Казахстан в действии // Заң және</w:t>
        <w:br/>
        <w:t>заман. - 2004. - Х98 (54). - С.3-6. (интервью Владимир Ким).</w:t>
        <w:br/>
        <w:t>55. Темиргалиев М.М. Основные направления государственной политики в</w:t>
        <w:br/>
        <w:t>области создания и распространения массовой информации в Республике</w:t>
        <w:br/>
        <w:t>Казахстан // Вестник КазНУ. Сер. Юридическая. - 2003. - Х93. - С.64-68.</w:t>
        <w:br/>
        <w:t>56. Концепция правовой политики Республики Казахстан 2002 г. // Собрание</w:t>
        <w:br/>
        <w:t>актов Президента Республики Казахстан и Правительства Республики</w:t>
        <w:br/>
        <w:t>Казахстан. - Астана, 2002. - С.57-61.</w:t>
        <w:br/>
        <w:t>57. Морозов А.А. Законодательные аспекты деятельности средств массовой</w:t>
        <w:br/>
        <w:t>информации в период электоральных кампаний // АМАШЛТІК. - 2003. -</w:t>
        <w:br/>
        <w:t>С.43-47.</w:t>
        <w:br/>
        <w:t>58. Нысанбаев А. О формах взаимодействия институтов гражданского</w:t>
        <w:br/>
        <w:t>обшества с государственными органами в Республике Казахстан //</w:t>
        <w:br/>
        <w:t>Саясат. - 2002.-Х27.-С.63-65.</w:t>
        <w:br/>
        <w:t>59. Кодекс РК о налогах и других обязательных платежах в бюджет от 12</w:t>
        <w:br/>
        <w:t>июня 2001г. // Ведомости Парламента РК. - 2001.- Х911-12.- С.168.</w:t>
        <w:br/>
        <w:t>60. Морозов А. Развитие СМИ Республики Казахстан за годы</w:t>
        <w:br/>
        <w:t>независимости: основные этапы и современное состояние, сборник</w:t>
        <w:br/>
        <w:t>материалов научно-практической конференции «Республике Казахстан 15</w:t>
        <w:br/>
        <w:t>лет: достижения и перспективы». - Алматы: КИСИ при Президенте РК,</w:t>
        <w:br/>
        <w:t>2006. - 28 ноября.</w:t>
        <w:br/>
        <w:t>61. Климкин С. К вопросу о правовом положении средств массовой</w:t>
        <w:br/>
        <w:t>информации // Правовая реформа в Казахстане. - 2003.-292.-С. 32-33.</w:t>
        <w:br/>
        <w:t>62. Белиспаев А.М. Децентрализация и развитие местного самоуправления в</w:t>
        <w:br/>
        <w:t>республике Казахстан // Саясат. - 2000. -294-5.-С.53-58.</w:t>
        <w:br/>
        <w:t>63. Аглешов К. Финансово-экономическая модель местного самоуправления</w:t>
        <w:br/>
        <w:t>в Республике Казахстан // Саясат. - 2004. - Хғ4. - С.З7.</w:t>
        <w:br/>
        <w:t>64. Илеуова Г. Анализ результатов экспериментальных выборов акимов</w:t>
        <w:br/>
        <w:t>сельских округов. - Алматы: КИСИ, 2002. (С.Серажиева, Ж.Альжани).</w:t>
        <w:br/>
        <w:t>65. Ильясов С.К. Внедрение местного самоуправления как института</w:t>
        <w:br/>
        <w:t>политического участия населения Казахстана, сборник материалов</w:t>
      </w:r>
    </w:p>
    <w:p>
      <w:r>
        <w:t>международной научной конференции «Опыт демократических реформ</w:t>
        <w:br/>
        <w:t>на евразийском пространстве: сравнительные модели и практические</w:t>
        <w:br/>
        <w:t>механизмы». - Алматы: КИСИ при Президенте РК, - 2006. - 28 сентября.</w:t>
        <w:br/>
        <w:t>66. Жумадилова А. Местное самоуправление в Республике Казахстан:</w:t>
        <w:br/>
        <w:t>современное состояние и перспективы // Заң және заман. - 2004. - Х9</w:t>
        <w:br/>
        <w:t>8(54). -С.38-40.</w:t>
        <w:br/>
        <w:t>123</w:t>
        <w:br/>
        <w:t>Қорытынды</w:t>
        <w:br/>
        <w:t>Азаматтық қоғам кез келген нағыз демократияның тірегі болып</w:t>
        <w:br/>
        <w:t>табылады: ол оның құрылуына себептеседі және оны сақтаудың және</w:t>
        <w:br/>
        <w:t>нығайтудың кепілі болып саналады. Азаматтық қоғам мемлекеттің</w:t>
        <w:br/>
        <w:t>тоталитаризмге жасырын ниеттің негізгі қарсыласы қызметін атқарады және</w:t>
        <w:br/>
        <w:t>қоғамды билік тарапынан теріс пайдаланушылықтан қорғайды, адам</w:t>
        <w:br/>
        <w:t>құқықтарына қол сұғушылыққа кедергі жасайды, жемқорлықты шектейді және</w:t>
        <w:br/>
        <w:t>т.б. Диссертациялық зерттеудің нәтижелері келесі қорытындыларды жасауға</w:t>
        <w:br/>
        <w:t>мүмкіндік береді.</w:t>
        <w:br/>
        <w:t>1. Азаматтық қоғам іштей қарама-қайшы, себебі әр түрлі, көбіне қарама-</w:t>
        <w:br/>
        <w:t>қайшы мақсаттары мен мүдделері бар мемлекеттік емес институттардан тұрады,</w:t>
        <w:br/>
        <w:t>онсыз ол дами алмайды. Азаматтық қоғам құрылымы және оның құрылымдары</w:t>
        <w:br/>
        <w:t>(институттары) арасындағы қарама-қайшылықтар сипаты сияқты критерийлер</w:t>
        <w:br/>
        <w:t>бойынша азаматтық қоғам ұғымында екі мәндік ареалды бөліп қарастыруға</w:t>
        <w:br/>
        <w:t>болады: а) мінсіз азаматтық қоғам және б) шынайы.</w:t>
        <w:br/>
        <w:t>Мінсіз азаматтық қоғамның шынайыға қарағанда теориялық құрылым</w:t>
        <w:br/>
        <w:t>ретінде қарама-қайшылығы азырақ. Оның негізгі сипаттамалары: жергілікті өзін</w:t>
        <w:br/>
        <w:t>өзі басқару, жеке меншік (коммерциалық) оқу білім беру орындары мен</w:t>
        <w:br/>
        <w:t>медициналық мекемелердің дамыған жүйесі, мемлекеттің экономика саласына</w:t>
        <w:br/>
        <w:t>минималды араласуы, көп партиялылық, отбасын қолдау, «орташа таптың»</w:t>
        <w:br/>
        <w:t>болуы, діни конфессиялардың салыстырмалы бейбіт өмір сүруі, сондай-ақ</w:t>
        <w:br/>
        <w:t>барлық түрдегі рухани мәдениеттің және жалпы қоғамдық сананың жоғарғы</w:t>
        <w:br/>
        <w:t>деңгейі болып табылады. Басқаша айтқанда, барлық түрдегі айтарлықтай</w:t>
        <w:br/>
        <w:t>кемелденген қоғамдық қатынастар.</w:t>
        <w:br/>
        <w:t>Мінсіз азаматтық қоғамға адам мен азаматтың құқықтары, бостандықтары</w:t>
        <w:br/>
        <w:t>мен заңды мүдделерінің көлемін кеңейту үрдісі, олардың шынайылығының</w:t>
        <w:br/>
        <w:t>жоғары дәрежесін қамтамасыз ету тән. Мінсіз азаматтық қоғам жағдайында</w:t>
        <w:br/>
        <w:t>халықтың анағұрлым жоғары (жеткілікті) өмір сүру деңгейі, әлеуметтік</w:t>
        <w:br/>
        <w:t>қамтамасыз етудің дамыған жүйесі, сондай-ақ бұқаралық ақпарат</w:t>
        <w:br/>
        <w:t>құралдарының (БАҚ) салыстырмалы тәуелсіздігі болады. Мінсіз азаматтық</w:t>
        <w:br/>
        <w:t>қоғам институттары азаматтардың және өз ішіндегі азаматтар бірлестіктерінің</w:t>
        <w:br/>
        <w:t>жағымсыз үрдістеріне, бастамаларына белсенді қарсы әрекет алады. Қоғамдық</w:t>
        <w:br/>
        <w:t>сана мен кәсіби заңды сана мазмұнында, сондай-ақ заң әдебиеттерінде</w:t>
        <w:br/>
        <w:t>құқықтық және әлеуметтік мемлекетке ұқсас мінсіз санат ретіндегі азаматтық</w:t>
        <w:br/>
        <w:t>қоғам жөніндегі көрініс кеңінен таралғандықтан оның құрылымына</w:t>
        <w:br/>
        <w:t>қылмыстық қоғамдастықтар, дәстүрлі емес діни конфессиялар (ваххабизм,</w:t>
        <w:br/>
        <w:t>«Талибан» қозғалысы, неофашистік қозғалыстар және т.б. сияқты) кірмейді.</w:t>
        <w:br/>
        <w:t>Шынайы азаматтық қоғам - іштей қарама-қайшы және тіпті даулы.</w:t>
        <w:br/>
        <w:t>Шынайы азаматтық қоғамның ерекше сипаттамалары қалыптасып келе жатқан</w:t>
        <w:br/>
        <w:t>жергілікті өзін-өзі басқару, жеке меншік (коммерциалық) білім және денсаулық</w:t>
        <w:br/>
        <w:t>сақтау, құқық қорғау қозғалыстары институттары, өткір әлеуметтік қарама-</w:t>
        <w:br/>
        <w:t>қайшылықтардық болуы (ұлтаралық және конфессияаралық даулар), «орташа</w:t>
        <w:br/>
        <w:t>таптың» жеткілікті дәрежеде дамымауы және т.б. болып табылады. Ол мінсіз</w:t>
        <w:br/>
        <w:t>117</w:t>
      </w:r>
    </w:p>
    <w:p>
      <w:r>
        <w:t>азаматтық қоғамға жататын, тек олардың оң сипаттамаларының аз деңгейімен</w:t>
        <w:br/>
        <w:t>барлық институттарды қамтиды. Оның құрылымына анық ангиәлеуметтік</w:t>
        <w:br/>
        <w:t>құрылымдар да кіруі мүмкін: әрекеттері конституциялық құрылым</w:t>
        <w:br/>
        <w:t>қағидаларына қарама-қайшы болып табылатын қылмыстық қоғамдастықтар,</w:t>
        <w:br/>
        <w:t>дәстүрлі емес діни конфессиялар мен қоғамдық бірлестіктер.</w:t>
        <w:br/>
        <w:t>2. Азаматтық қоғам жүйе ретінде қоғамды саяси ұйымдастырудың,</w:t>
        <w:br/>
        <w:t>мемлекеттен басқа барлық элементтерін, сондай-ақ әлеуметтік нормалардың</w:t>
        <w:br/>
        <w:t>барлық түрлерін қамтитын азаматтық қоғамның ұйымдастырылуы мен қызмет</w:t>
        <w:br/>
        <w:t>етуінің нормативтік негіздерін, қоғамның идеологиялық негізін және бұқаралық</w:t>
        <w:br/>
        <w:t>ақпарат құралдарын (БАҚ) қамтиды. Азматтық қоғамның мәні қалай да</w:t>
        <w:br/>
        <w:t>ұйымдасқан халықтың ерік-жігері мен мүдделеріне қызмет етуден тұрады.</w:t>
        <w:br/>
        <w:t>3. Қазақстанда азаматтық қоғамды қалыптастыру үшін белгілі</w:t>
        <w:br/>
        <w:t>алғышарттардың болуы қажет: идеологиялық, саяси, әлеуметтік-</w:t>
        <w:br/>
        <w:t>экономикалық, рухани-мәдени, адамгершілік және жоғарыда аталған тағы</w:t>
        <w:br/>
        <w:t>басқалары. Бұл үдеріске сыртқы фактор да (әлемдік қоғамдастықта болып</w:t>
        <w:br/>
        <w:t>жатқан халықаралық құқық пен ықпалдасу үдерістері) ықпал етеді.</w:t>
        <w:br/>
        <w:t>Халықаралық ықпалдасу, халықаралық құқық қағидалары мен нормалары</w:t>
        <w:br/>
        <w:t>жекелеген егеменді территориялар, ұлттар, халықтар аясында азаматтық</w:t>
        <w:br/>
        <w:t>қоғамды қалыптастыруға себептеседі. Бұл фактор әр түрлі құқықтық</w:t>
        <w:br/>
        <w:t>жүйелерді, ұлттар мен халықтарды бірыңғайлауға, олардың бір біріне деген</w:t>
        <w:br/>
        <w:t>сенімін нығайтуға, жаһандық мәселелердің шешілуін жеңілдетуге мүмкіндік</w:t>
        <w:br/>
        <w:t>береді.</w:t>
        <w:br/>
        <w:t>4. Азаматтық қоғамды әрі қарай дамыту азаматтардың мемлекеттік</w:t>
        <w:br/>
        <w:t>органдарға шағымдану құқықтарын қамтамасыз ету бойынша жұмысты</w:t>
        <w:br/>
        <w:t>жалғастыруды талап етеді.</w:t>
        <w:br/>
        <w:t>Осылайша, Қазақстан Республикасындағы Адам құқықтары жөніндегі</w:t>
        <w:br/>
        <w:t>уәкілдің 2011 жылғы қызметі туралы есебінің «Азаматтардың мемлекеттік</w:t>
        <w:br/>
        <w:t>органдарға шағымдану құқығы» атты 2.4. бөлімінде «азаматтардың</w:t>
        <w:br/>
        <w:t>лауазымды адамдарға қабылдауға кіре алмайтыны, созылмалы сипатқа ие</w:t>
        <w:br/>
        <w:t>болып отырған мәселе ретінде қарауға болады, азаматтарды қабылдау «Жеке</w:t>
        <w:br/>
        <w:t>және заңды тұлғалардың өтініштерін қарау тәртібі туралы» ҚР Заңының 13</w:t>
        <w:br/>
        <w:t>бабының 1 тармағында көзделгені» көрсетіледі.</w:t>
        <w:br/>
        <w:t>ҚР 2007 жылғы 12 қаңтардағы Хо 221 «Жеке және заңды тұлғалардың</w:t>
        <w:br/>
        <w:t>өтініштерін қарау тәртібі туралы» Заңы 13 бабының 1 тармағына сәйкес,</w:t>
        <w:br/>
        <w:t>«мемлекеттік органдардың, жергілікті өзін-өзі басқару органдарының</w:t>
        <w:br/>
        <w:t>басшылары және олардың орынбасарлары айына кемінде бір рет тиісті</w:t>
        <w:br/>
        <w:t>мемлекеттік органның басшысы бекітетін қабылдау кестесіне сәйкес</w:t>
        <w:br/>
        <w:t>азаматтарды және заңды тұлғалардың өкілдерін, оның ішінде осы</w:t>
        <w:br/>
        <w:t>органдардың қызметкерлерін жеке қабылдауды жүргізуге міндетті».</w:t>
        <w:br/>
        <w:t>Азаматтардың мемлекеттік органдардың, жергілікті өзін-өзі басқару</w:t>
        <w:br/>
        <w:t>органдарының басшылары және олардың орынбасарларына қабылдауға кіру</w:t>
        <w:br/>
        <w:t>құқығын қамтамасыз ету мақсатында осы құқықты бұзғаны үшін әкімшілік</w:t>
        <w:br/>
        <w:t>жауапкершілік енгізуді ұсынамыз.</w:t>
        <w:br/>
        <w:t>118</w:t>
        <w:br/>
        <w:t>94. Закон РК от 17 февраля 2012 года Хе 566-ГУ «О внесении изменений и</w:t>
        <w:br/>
        <w:t>дополнений в Трудовой кодекс Республики Казахстан от 15 мая 2007 года</w:t>
        <w:br/>
        <w:t>Хе251-Ш» /Луу/уу ад ес. К2.</w:t>
        <w:br/>
        <w:t>95. Постановление Правительства РК от 30 января 2012 года Хе 172 «Об</w:t>
      </w:r>
    </w:p>
    <w:p>
      <w:r>
        <w:t>утверждении норм выдачи работникам специальной одежды,</w:t>
        <w:br/>
        <w:t>специальной обуви и других средств индивидуальной зашиты за счет</w:t>
        <w:br/>
        <w:t>средств работодателя» //мууууу .айШек.К2.</w:t>
        <w:br/>
        <w:t>96. Доклад Комиссии по правам человека при Президенте РК о ситуации с</w:t>
        <w:br/>
        <w:t>правами человека в Республике Казахстан в 2011 тоду //</w:t>
        <w:br/>
        <w:t>һер:/Лухуууу.отбиаібтпап, К2/</w:t>
        <w:br/>
        <w:t>97. Назарбаев Н.Ә. «Қазақстанның әлеуметтік жаңғыруы: Жалпыға Ортақ</w:t>
        <w:br/>
        <w:t>Еңбек Қоғамына жиырма қадам» // Егемет Қазақстан. - 2012. - 10 шілде.</w:t>
        <w:br/>
        <w:t>98. Қазақстан Республикасының 2011 жылғы 6 желтоқсандағы Хо 518-ІУ</w:t>
        <w:br/>
        <w:t>«Неке (ерлі-зайыптылық) және отбасы туралы» Кодексі //</w:t>
        <w:br/>
        <w:t>Мер://аФПек2ап.К2/Ка2/4ос5/К1100000518</w:t>
        <w:br/>
        <w:t>99. һар:/а4Шеі.7ап.К2.</w:t>
        <w:br/>
        <w:t>100. Қазақстан Республикасы Конституциялық Кеңесінің 1999 жылғы 2</w:t>
        <w:br/>
        <w:t>шілдедегі Х912/2 "Адвокаттық қызмет туралы" Қазақстан Республикасы</w:t>
        <w:br/>
        <w:t>Заңының 20-бабы 3-тармағының Қазақстан Республикасының</w:t>
        <w:br/>
        <w:t>Конституциясына сәйкестілігі туралы» Қаулысы /</w:t>
        <w:br/>
        <w:t>Мір:/Лухууу.сопвісошпсі!,К2.</w:t>
        <w:br/>
        <w:t>101. Всеобішая история государства и права / под ред. Батыра К.И.,</w:t>
        <w:br/>
        <w:t>Москва: «Былина», 1995Хо- С. 436</w:t>
        <w:br/>
        <w:t>102. Омельленко О.А. Всеобшая история государства и права: Учебник в</w:t>
        <w:br/>
        <w:t>2 т. Издание третье, исправленное Т.1-М: ТОН - Остожье, 2000 - 528с.</w:t>
        <w:br/>
        <w:t>103. Сарсембаев М.А. - Международное право. Алматы: Данекер, 1999.</w:t>
        <w:br/>
        <w:t>- 189с.</w:t>
        <w:br/>
        <w:t>104. «Адам құқықтары жөніндегі уәкіл лауазымын құру туралы»</w:t>
        <w:br/>
        <w:t>Қазақстан Республикасы Президентінің 2002 ж.19 қыркүйектегі Х2947</w:t>
        <w:br/>
        <w:t>Жарлығы. аФПе(2ап.К2.</w:t>
        <w:br/>
        <w:t>105. Бусурманов Ж.Д. Евразийская концепция прав человека: новый</w:t>
        <w:br/>
        <w:t>взгляд на проблему. Евразийский юридический журнал. - 2009. - Х911</w:t>
        <w:br/>
        <w:t>(18). -С.18-28.</w:t>
        <w:br/>
        <w:t>106. Башимов М. Институт омбудсмана в Республике Казахстан. -</w:t>
        <w:br/>
        <w:t>Информационно-аналитический/ | журнал "Правовау/ реформа в</w:t>
        <w:br/>
        <w:t>Казахстане", - 2003. - Х92. - С.7-14,</w:t>
        <w:br/>
        <w:t>107. аржаубаев Е.К. Проблемы взаимоотношения судебной власти</w:t>
        <w:br/>
        <w:t>Республики Казахстан с другими ветвями государственной власти.</w:t>
        <w:br/>
        <w:t>Диссертация на соискание ученой степени доктора юридических наук,</w:t>
        <w:br/>
        <w:t>Алматы, 2009. - 281 с.</w:t>
        <w:br/>
        <w:t>108. Галямова Д.Р. Условия и факторы эффективности института</w:t>
        <w:br/>
        <w:t>уполномоченного по правам человека (Омбудсмена) // Информационно-</w:t>
        <w:br/>
        <w:t>аналитический журнал. АМА1ЛТІК. - 2003. - Х92. - С.35-38.</w:t>
        <w:br/>
        <w:t>126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
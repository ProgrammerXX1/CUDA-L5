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ӨМІР ӨРНЕКТЕРІ</w:t>
        <w:br/>
        <w:t>Алматы. 2009 жыл</w:t>
        <w:br/>
        <w:t>УАҚ 821. 512.122</w:t>
        <w:br/>
        <w:t>ББК 84 Қаз?-44</w:t>
        <w:br/>
        <w:t>С 28</w:t>
        <w:br/>
        <w:t>Сәлімбаев С.</w:t>
        <w:br/>
        <w:t>С28 Өмір өрнектері: Әңгімелер жинағы - Алматы,</w:t>
        <w:br/>
        <w:t>2009.-224 6.</w:t>
        <w:br/>
        <w:t>ІБВМ 978-601-06-0176-5</w:t>
        <w:br/>
        <w:t>Қазақстан жазушылар Одағының мүшесі Сағадат</w:t>
        <w:br/>
        <w:t>Сәлімбаевтің «Өмір өрнектері» атты әңгімелер жинағын оқыса-</w:t>
        <w:br/>
        <w:t>ңыз, «расында да өмір деген өрнегімен құнды екен-ау...» деген ойға</w:t>
        <w:br/>
        <w:t>жетелейді,</w:t>
        <w:br/>
        <w:t>Бұрынғы жазған хикаяттары меп әңгімелерінде де әр</w:t>
        <w:br/>
        <w:t>кейіпкерінің әр алуан, қызығы да, азабы да мол өмір жолдары алма-</w:t>
        <w:br/>
        <w:t>кезек алмасып тұратын сәттерін қаламгер аша білген.</w:t>
        <w:br/>
        <w:t>2009-шы жылы аудандық «Епцбекші қазақ» газетінің алғашқы</w:t>
        <w:br/>
        <w:t>санында Мэди-Әлі Қыстаубайұлының құрдасына арнай жазған мына</w:t>
        <w:br/>
        <w:t>екі ттумақ өлеңін оқып шықсаңыз, әзіл айдарында жазылса да Са-</w:t>
        <w:br/>
        <w:t>ғадаттың өмір жолын шамалы өрнектеп кеткенін байқаймыз.</w:t>
        <w:br/>
        <w:t>Аудан ардагерлер кеңесінің төрағасы</w:t>
        <w:br/>
        <w:t>Сағадат Сәлімбаевқа</w:t>
        <w:br/>
        <w:t>Көп кітаптың авторысың ғаламат.</w:t>
        <w:br/>
        <w:t>Құтты болсын айтып жатыр жамағат.</w:t>
        <w:br/>
        <w:t>«Қарт қадірі неде?» деген кітаптің,</w:t>
        <w:br/>
        <w:t>Авторы осы Сәлімбаев Сағадат.</w:t>
        <w:br/>
        <w:t>Сенде қартсың, мен дс қартпын Сағадат,</w:t>
        <w:br/>
        <w:t>Қарт кәдіріп жүрсің өзің бағалап.</w:t>
        <w:br/>
        <w:t>Кейбір кезде көзге ілінбей қаласын,</w:t>
        <w:br/>
        <w:t>Әкімдікті жүрсең-дағы сағалап.</w:t>
        <w:br/>
        <w:t>Автор жеңіл оқылатын, жатық тілмен жазылған осы әңгімелер</w:t>
        <w:br/>
        <w:t>жинағын оқырман қауымға ұсынып отыр.</w:t>
        <w:br/>
        <w:t>с8/02250201 УАҚ 821. 512.122</w:t>
        <w:br/>
        <w:t>00(05)-09 ББК 84 Қаз7-44</w:t>
        <w:br/>
        <w:t>15В 978-601-06-0176-5 Ө Сәлімбаев С., 2009</w:t>
        <w:br/>
        <w:t>ға ұстатқан шығармадан әркім өзіне таныс</w:t>
        <w:br/>
        <w:t>кейіпкерлерін, етене жақын жағдаяттарды оп-оңай</w:t>
        <w:br/>
        <w:t>тапқаны сөзсіз.</w:t>
      </w:r>
    </w:p>
    <w:p>
      <w:r>
        <w:t>Жазушының одан кейінгі «Арпалыс», «Батыр-</w:t>
        <w:br/>
        <w:t>лар ұрпағы», «Дара тұлға Дәркенбай», «Жағалас-</w:t>
        <w:br/>
        <w:t>тар жарасымы», «Ұстаздар тебіренісі», «Қарт қадірі</w:t>
        <w:br/>
        <w:t>неде?», «Қайдан келіп, қайда барамыз?», «Қапша-</w:t>
        <w:br/>
        <w:t>ғай қаласына 35 жыл» және «Сәттілік пен сәтсіздік»</w:t>
        <w:br/>
        <w:t>еңбектері де өмірмен үндесіп жатқан құнарлы дү-</w:t>
        <w:br/>
        <w:t>ниелер.</w:t>
        <w:br/>
        <w:t>«Өмір өрнектері» деп аталған жаңа кітапқа жа-</w:t>
        <w:br/>
        <w:t>зушының әр жылдардың ыстық-суығын, өз</w:t>
        <w:br/>
        <w:t>әңгімесін, өз көңіл-күйін бойында ұстап тұрған</w:t>
        <w:br/>
        <w:t>әңгімелер енген. Автор өз заманының панорама-</w:t>
        <w:br/>
        <w:t>сын жасауға табиғатта бар барша бояуларды қол-</w:t>
        <w:br/>
        <w:t>дануға тырысқан. Ол қадамы сәтімен шыққан да.</w:t>
        <w:br/>
        <w:t>Өйткені заман өзгерді. Яғни сөз де өзгерді. Бір кезде</w:t>
        <w:br/>
        <w:t>жазушы еншісінде тек ақ және қара бояу болса,</w:t>
        <w:br/>
        <w:t>кейіпкерлері не «жағымды», не «жағымсыз» бо-</w:t>
        <w:br/>
        <w:t>луы шарт болса, бүгінгі жағдай өзгеше. «Қазаншы-</w:t>
        <w:br/>
        <w:t>ның өз еркі қайдан құлақ шығарса» деген еркіндік</w:t>
        <w:br/>
        <w:t>келді. С. Сәлімбаев сол еркіндікті салар сурет, ай-</w:t>
        <w:br/>
        <w:t>тар ойына жеріне жеткізу, иін қандыру үшін пай-</w:t>
        <w:br/>
        <w:t>даланған. Әр Адам - бір әлем, қайталанбас құбы-</w:t>
        <w:br/>
        <w:t>лыс.</w:t>
        <w:br/>
        <w:t>Жинақта өріп жүрген кейіпкерлер де дәл со-</w:t>
        <w:br/>
        <w:t>лай. Сондықтан да оқырман үшін бұл кітап әрі дос,</w:t>
        <w:br/>
        <w:t>әрі сырлас жансерік болары кәміл.</w:t>
        <w:br/>
        <w:t>Эрнест Төреханов, жазушы,</w:t>
        <w:br/>
        <w:t>М.Әуезов атындағы сыйлықтың лауреаты.</w:t>
        <w:br/>
        <w:t>ансамблінің өнерлерін тамашалап жатқанда, мен</w:t>
        <w:br/>
        <w:t>темекісін қолынан тастамаған Құлжабайдың</w:t>
        <w:br/>
        <w:t>әңгімесін тыңдаумен болдым.</w:t>
        <w:br/>
        <w:t>Осыдан алты-жеті жылдай бұрын беріп жүрген</w:t>
        <w:br/>
        <w:t>жалақыны қысқартып тастаған соң, аудан ардагер-</w:t>
        <w:br/>
        <w:t>лер кеңесінің төрағасы Николай Дмитриевич ол</w:t>
        <w:br/>
        <w:t>жұмыстан бас тартады.</w:t>
        <w:br/>
        <w:t>-- Өкіметтен алып жүрген зейнетақыңыз бар</w:t>
        <w:br/>
        <w:t>ғой. Неге істей бермейсіз?-- деген аудан әкіміне:</w:t>
        <w:br/>
        <w:t>--Зейнетақы алатыным рас. Бірақ ол ақыны өмір</w:t>
        <w:br/>
        <w:t>бойы тер төгіп атқарған еңбегіме берді емес пе.</w:t>
        <w:br/>
        <w:t>Оны көлденең тарта бермеңіз. Бұл қоғам жұмысы-</w:t>
        <w:br/>
        <w:t>на үкімет тарапынан қаржы бөлінбесе, ауданымыз-</w:t>
        <w:br/>
        <w:t>дамықты кәсіпкерлер бар емес пе. Солар ардагер-</w:t>
        <w:br/>
        <w:t>лер ұйымын қамқорлығына алып, азды-көпті</w:t>
        <w:br/>
        <w:t>жалақы төлеп тұрса болады ғой. Қанша дегенмен</w:t>
        <w:br/>
        <w:t>апта бойы тиесілі жұмыстарымызды атқарып</w:t>
        <w:br/>
        <w:t>жүрміз ғой. Біле білсеңіз қарттардың төңірегінде</w:t>
        <w:br/>
        <w:t>туындап қалатын іс-шаралардың түйінін шешіп,</w:t>
        <w:br/>
        <w:t>орындалуына шамамыз келгенше аянбай атсалы-</w:t>
        <w:br/>
        <w:t>сып жүргеніміз сізге де үлкен көмек шығар деймін.</w:t>
        <w:br/>
        <w:t>Енді көпшілік жұмысында істеп жүргендерге ақы</w:t>
        <w:br/>
        <w:t>төленбейді деп отырсыз. Айып етпеңіз, ақысыз</w:t>
        <w:br/>
        <w:t>жұмыс істеуден бас тартамын. Басқа біреуді сай-</w:t>
        <w:br/>
        <w:t>Лаңыздар,-- дейді Николай Дмитриевич үзілді-</w:t>
        <w:br/>
        <w:t>кесілді.</w:t>
      </w:r>
    </w:p>
    <w:p>
      <w:r>
        <w:t>-- Жұмысшылардың жалақысы мен өзіңіз си-</w:t>
        <w:br/>
        <w:t>яқты қариялардың зейнетақыларына әзер дегенде</w:t>
        <w:br/>
        <w:t>қаржы тауып, оны кешіктіріп берген өтпелі кезең-</w:t>
        <w:br/>
        <w:t>нен әзер өтіп есімізді енді жия бастағанымызда,</w:t>
        <w:br/>
        <w:t>Николай Дмитриевич, сіздің мына қойып отырған</w:t>
        <w:br/>
        <w:t>талабыңыз еліне-жеріне деген жанашырлықтан</w:t>
        <w:br/>
        <w:t>алшақ-ау деп ойламайсыз ба? Елге, жерге деген</w:t>
        <w:br/>
        <w:t>?</w:t>
        <w:br/>
        <w:t>аулақпын,-- деген Құлжабай таг үнсіз қалды,-</w:t>
        <w:br/>
        <w:t>темекісін ұзақ сорып тұрды да.-- Болған мына бір</w:t>
        <w:br/>
        <w:t>оқиғаны да айта кетейін,-- деп әңгімесін жалғас-</w:t>
        <w:br/>
        <w:t>тырды. Ол жағдай былай болыпты.</w:t>
        <w:br/>
        <w:t>Ұлы Отан соғысының 60 жылдық жеңіс күніне</w:t>
        <w:br/>
        <w:t>орай аудандық ішкі істер бөлімі ғимаратында бо-</w:t>
        <w:br/>
        <w:t>сай қалған бір бөлмеге, демеушілердің көмегімен,</w:t>
        <w:br/>
        <w:t>евроремонт жүргізіліп, ішіне жиһаздар мен тоңа-</w:t>
        <w:br/>
        <w:t>зытқыш, сервант, телевизор тағы басқа керекті</w:t>
        <w:br/>
        <w:t>дүниелер қойылып, ол бөлме «Соғыс ардагерлер</w:t>
        <w:br/>
        <w:t>бөлмесі» деп аталынады. Ашылу салтанатына аудан</w:t>
        <w:br/>
        <w:t>әкімі бастаған белсенділер мен бір топ соғыс және</w:t>
        <w:br/>
        <w:t>еңбек ардагерлері жиналады ғой. Әрине баспасөз,</w:t>
        <w:br/>
        <w:t>теледидар тілшілері де келеді. Подполковник</w:t>
        <w:br/>
        <w:t>Нұржан Құрманжанұлы бөлме кілтіне қызыл лен-</w:t>
        <w:br/>
        <w:t>та байлап жатып, Құлжабайға:</w:t>
        <w:br/>
        <w:t>-- Шашағын сәндеп байлайын. Ауданымыздағы</w:t>
        <w:br/>
        <w:t>соғыс және еңбек ардагерлері ұйымының төраға-</w:t>
        <w:br/>
        <w:t>сы ретінде бөлменің есігін алғашқы болып ашуға</w:t>
        <w:br/>
        <w:t>сізге осы Кілтті қолыңызға ұстатқанда жиылған</w:t>
        <w:br/>
        <w:t>жұртқа әдемі әсер қалдыратындай болсын,- деп</w:t>
        <w:br/>
        <w:t>езу жияды.</w:t>
        <w:br/>
        <w:t>-- Кілтке байланған шашақ емес, қариялар ол</w:t>
        <w:br/>
        <w:t>бөлменің ішіне қойылған әсем жиһаздар мен дүни-</w:t>
        <w:br/>
        <w:t>елерге ризашылықтарын айтарына сенемін,-- деді</w:t>
        <w:br/>
        <w:t>Құлжабай Нұржанның ықыласына іштей ризашы-</w:t>
        <w:br/>
        <w:t>лығын білдіріп.</w:t>
        <w:br/>
        <w:t>Жоқ, подполковник Нұржанның айтқанындай</w:t>
        <w:br/>
        <w:t>болмады. Есігі жабық тұрған бөлме алдына жиыл-</w:t>
        <w:br/>
        <w:t>ған қауым жұртқа, Нұржанның қолынан алған</w:t>
        <w:br/>
        <w:t>шашақты кілтті жоғары көтерген аудан әкімі, об-</w:t>
        <w:br/>
        <w:t>лыс көлемінде соғыс ардагерлеріне мұндай бөлме</w:t>
        <w:br/>
        <w:t>әлі күнге ашылғанын естімегенін, осы бөлмеде со-</w:t>
        <w:br/>
        <w:t>ғыс ардагерлері бас қосып, тиісті іс-шараларын</w:t>
        <w:br/>
        <w:t>атқаратынына сенетінін айта келіп:</w:t>
        <w:br/>
        <w:t>-- Мына тұрған Мүсілім ағамыз көлденең тар-</w:t>
        <w:br/>
        <w:t>12</w:t>
        <w:br/>
        <w:t>ТӨРЕЛІК ТӨҢІРЕГІНЕН</w:t>
        <w:br/>
        <w:t>Аудан ардагерлер кеңесінің төрағасы болған сон,</w:t>
        <w:br/>
        <w:t>жылына бір-екі мәрте облыста өтетін іс-шараларға</w:t>
      </w:r>
    </w:p>
    <w:p>
      <w:r>
        <w:t>қатысу үшін шақырыламыз. Бұл жолы Қазақстан</w:t>
        <w:br/>
        <w:t>республикасы ардагерлер ұйымының құрылуына</w:t>
        <w:br/>
        <w:t>20-жыл толуына орай Талғар қаласында өткізілетін</w:t>
        <w:br/>
        <w:t>семинарға қатысуға шақырды. Шақыру телефоно-</w:t>
        <w:br/>
        <w:t>граммасы, қол қойылатын көптеген басқа құжат-</w:t>
        <w:br/>
        <w:t>тармен қатталып аудан әкімінің алдына келді. Ба-</w:t>
        <w:br/>
        <w:t>руымды мақұл алған әкім барып-келетін көлік тауып</w:t>
        <w:br/>
        <w:t>беріңдер деп орынбасарына тапсырма берді. Со-</w:t>
        <w:br/>
        <w:t>дан сәрсенбінің сәтті күні жеңіл машинаға отырып</w:t>
        <w:br/>
        <w:t>алып Талғар қаласы қайдасың деп жүріп кеттім.</w:t>
        <w:br/>
        <w:t>Орталық кітапханада өткен семинарда облыс</w:t>
        <w:br/>
        <w:t>ардагерлер кеңесінің төрағасы Егеубек Далбағаев</w:t>
        <w:br/>
        <w:t>сөз сөйлеп, Қазақстанның, оның ішінде облыс ар-</w:t>
        <w:br/>
        <w:t>дагерлер кеңесі төңірегінде болып жатқан, біз біле</w:t>
        <w:br/>
        <w:t>бермейтін көптеген іс-шаралардан мәліметтер ай-</w:t>
        <w:br/>
        <w:t>тып жан-жақты түсініктемелер берді. Әр ауданнан</w:t>
        <w:br/>
        <w:t>келген әріптестерім өздерінің атқарып жатқан және</w:t>
        <w:br/>
        <w:t>алдыда атқарылатын іс-шаралары жайында әңгіме</w:t>
        <w:br/>
        <w:t>қозғап, шешіле сөйлеп пікір алмасты. Қасымда</w:t>
        <w:br/>
        <w:t>отырған әріптесім Құлжабайға сөз кезегі келгенде,</w:t>
        <w:br/>
        <w:t>ол орнынан көңілсіз қозғала көтеріліп, нақтылы еш</w:t>
        <w:br/>
        <w:t>нәрсе айта алмады. Бас-аяғы дәлелсіз жалпылама</w:t>
        <w:br/>
        <w:t>айтылған сөздерін аяқтап қасыма қайта отырған</w:t>
        <w:br/>
        <w:t>соң:</w:t>
        <w:br/>
        <w:t>-- Құлжеке-ау, мұндай емес едің, өзіңе не бол-</w:t>
        <w:br/>
        <w:t>ған? Көңіл-күйің төмен ғой. Әлде бір жерің сырқ-</w:t>
        <w:br/>
        <w:t>аттанып отыр ма%-- дедім сыбырлай сөйлеп.</w:t>
        <w:br/>
        <w:t>-- Ой Сәке, несін сұрайсың. «Сойылды соға</w:t>
        <w:br/>
        <w:t>білмеген өзіне тигізеді» демей ме. Жан дүнием</w:t>
        <w:br/>
        <w:t>сызданып қысылатыны болмаса әзірге денім сау,-</w:t>
        <w:br/>
        <w:t>деді қабағы ашыла қоймаған Құлжабай.</w:t>
        <w:br/>
        <w:t>-- Неліктен сызданады? Үй-іші, бала-шаға аман</w:t>
        <w:br/>
        <w:t>ба%</w:t>
        <w:br/>
        <w:t>-- Шүкір аманшылық.</w:t>
        <w:br/>
        <w:t>-- Олай болса неге еңсең түсіп кеткен? Не жағ-</w:t>
        <w:br/>
        <w:t>дай?</w:t>
        <w:br/>
        <w:t>-- Сәке, ол ұзақ әнгіме,-- деді де үнсіз отырып</w:t>
        <w:br/>
        <w:t>қалды.</w:t>
        <w:br/>
        <w:t>Сөз алған келесі әріптесім (Сәбет те өзінің</w:t>
        <w:br/>
        <w:t>жетістіктері мен кемшіліктерін, алдыға алған мақ-</w:t>
        <w:br/>
        <w:t>саттары мен атқарылып жатқан іс-шараларын</w:t>
        <w:br/>
        <w:t>айтып, Қазақстан ардагерлер ұйымының 20-</w:t>
        <w:br/>
        <w:t>жылдығы аудан көлемінде жоғары деңгейде</w:t>
        <w:br/>
        <w:t>өткізілетіні, бұл күнде дайындықтары жүріп жатқ-</w:t>
        <w:br/>
        <w:t>аны жайында көтеріле сөйлеп шықты. Содан соң</w:t>
        <w:br/>
        <w:t>Егеубек Далбағаев қорытынды сөз айтып, семинар</w:t>
        <w:br/>
        <w:t>аяқталды. Қонақтардың құрметіне өз өнерлерін</w:t>
        <w:br/>
        <w:t>көрсетуге келген Талғар ауданының «Ақ әжелер»</w:t>
        <w:br/>
        <w:t>атты ансамблінің концертін тамашаламақ болдық.</w:t>
        <w:br/>
        <w:t>Осы арада шамалы үзіліс жарияланып сыртқа</w:t>
        <w:br/>
        <w:t>шықтық. Құлжабайдың қабағы неге ашылмай, не</w:t>
        <w:br/>
        <w:t>жағдайға тап болғанын білмек оймен оның соңына</w:t>
        <w:br/>
        <w:t>ілесіп мен де сыртқа шықтым. Көптен оқшаула-</w:t>
      </w:r>
    </w:p>
    <w:p>
      <w:r>
        <w:t>нып қалтасынан темекісін алып тұтатып жатқан</w:t>
        <w:br/>
        <w:t>оның қасына келдім де:</w:t>
        <w:br/>
        <w:t>-- Құлжеке, қашан да болып жатқан жағдай-</w:t>
        <w:br/>
        <w:t>ларды бір-бірімізден жасырмаушы едік қой. Әлгі</w:t>
        <w:br/>
        <w:t>ұзақ әңгіменді айтып берші, қажет болса қолым-</w:t>
        <w:br/>
        <w:t>нан келген көмегімді аямайын,-- дедім.</w:t>
        <w:br/>
        <w:t>-- Ой Сәке, ықыласыңа рахмет! Сен қолұшын</w:t>
        <w:br/>
        <w:t>бере қоятындай шаруа емес ол.</w:t>
        <w:br/>
        <w:t>-- Көмегім болмаса шолақ ақылымды айтып</w:t>
        <w:br/>
        <w:t>көрейін. Тым болмаса ойыңдағыны сыртқа шыға-</w:t>
        <w:br/>
        <w:t>рып, жеңілденіп қаларсың.</w:t>
        <w:br/>
        <w:t>- Мұнын да дұрыс шығар. Олай болса тыңда,</w:t>
        <w:br/>
        <w:t>айтып берейін...-- деп әңгімесін бестап кетті.</w:t>
        <w:br/>
        <w:t>Келген қонақтар «Ақ жаулық» әжелер</w:t>
        <w:br/>
        <w:t>ЖАЗУШЫ ЖАЗУШЫ ТУРАЛЫ</w:t>
        <w:br/>
        <w:t>Ұлы жазушы Эрнест Хэмингуей кезінде «Ком-</w:t>
        <w:br/>
        <w:t>сомольская правда» газетіне берген интервьюінде:</w:t>
        <w:br/>
        <w:t>«Возраст прозаика сорок лет», деген еді. Бұл</w:t>
        <w:br/>
        <w:t>пікірімен келіспеу қиын. Өйткені ақындар, көп</w:t>
        <w:br/>
        <w:t>жағдайда, айтарын балаң шағында-ақ айтып тас-</w:t>
        <w:br/>
        <w:t>тайды. Ақын қашан да бірінші жақтан сөйлейді.</w:t>
        <w:br/>
        <w:t>Өзін толғандырған құбылысқа көзқарасын, сезімге,</w:t>
        <w:br/>
        <w:t>түйсікке, көңілдің аумалы-төкпелі сәттеріне деген</w:t>
        <w:br/>
        <w:t>өз сөзін мезгіл-мезгіл қағазға көшіріп отырады.</w:t>
        <w:br/>
        <w:t>прозашыда ондай мүмкіндік жоқ. Прозашы яғни</w:t>
        <w:br/>
        <w:t>аңғарымпаз суреткер әрі психолог, әмір тәжірибесі</w:t>
        <w:br/>
        <w:t>мол, өз дүниетанымы орныққан, өзі кешіп жүрген</w:t>
        <w:br/>
        <w:t>тіршілікке өзіндік айқын көзқарасы бар ойшыл да</w:t>
        <w:br/>
        <w:t>болуға тиіс. Ол үшін Э. Хэмингуей айтқандай өмір</w:t>
        <w:br/>
        <w:t>базарын әлдеуір шиырлап, ақ пен қараның, жақсы</w:t>
        <w:br/>
        <w:t>мен жаманның, екінің бірі түсіне бермейтін адами</w:t>
        <w:br/>
        <w:t>факторлар мен қоғамдық жаңа құбылыстарды аң-</w:t>
        <w:br/>
        <w:t>дайтын, соған өз бағасын бере алатын қырықтың</w:t>
        <w:br/>
        <w:t>қырқасынан асу керек әрине. Ал Сағадат: болса</w:t>
        <w:br/>
        <w:t>жасы алпысқа таяу қалған кезде қолына қалам ал-</w:t>
        <w:br/>
        <w:t>ған.</w:t>
        <w:br/>
        <w:t>Белгілі жазушы Сағадат Сәлімбаевтың үлкен</w:t>
        <w:br/>
        <w:t>прозаға келу жолы дәл солай болды. Саналы ша-</w:t>
        <w:br/>
        <w:t>ғында қазақ жерін, қазақ халқын жұтатып кеткен</w:t>
        <w:br/>
        <w:t>нәубеттердің салдарын өз өмірі арқылы сезінген,</w:t>
        <w:br/>
        <w:t>Ұлы Отан соғысы жыдарындағы өлместің күнін</w:t>
        <w:br/>
        <w:t>көрген, соғыстан кейінгі тапшылықта жарқын</w:t>
        <w:br/>
        <w:t>күндерді жақындатуға азаматша араласқан, өркенді</w:t>
        <w:br/>
        <w:t>істерге мұрындық болып, өзгеруді соңына ерте</w:t>
        <w:br/>
        <w:t>білген қайраткер, ірі өндіріс, кәсіпорындар басшы-</w:t>
        <w:br/>
        <w:t>сы болған адам прозаға келгенде айтары жеткілікті</w:t>
        <w:br/>
        <w:t>болғаны анық. С. Сәлімбаев салған жерден «Ара-</w:t>
        <w:br/>
        <w:t>ша» атты романмен жұртшылық назарына ілікті.</w:t>
        <w:br/>
        <w:t>Өмірдің ең құйқалы жерінен ойып алып, оқырман-</w:t>
        <w:br/>
        <w:t>3</w:t>
      </w:r>
    </w:p>
    <w:p>
      <w:r>
        <w:t>Құлжабайдың мысы басылып, беделі төмендей</w:t>
        <w:br/>
        <w:t>түсті.</w:t>
        <w:br/>
        <w:t>Облыс ардагерлері бас қосқан бір конференци-</w:t>
        <w:br/>
        <w:t>яда Құлжабайдың Әріпбай атты әріптесі мінбеге</w:t>
        <w:br/>
        <w:t>шығып сөйлеген сөзінде: «Есеп-шотымда миллиоп-</w:t>
        <w:br/>
        <w:t>даған ақша жатыр. Қажет бола қалса көрінгенге</w:t>
        <w:br/>
        <w:t>алақан жайып жәутеңдемей қалауымызша жұмсай-</w:t>
        <w:br/>
        <w:t>мыз. Аудан әкіміне де жалынышты емеспіз...» деп</w:t>
        <w:br/>
        <w:t>көтеріле сөйлегені Құлжабайдың қытығын</w:t>
        <w:br/>
        <w:t>келтірген-ді. «Ал мен болсам ғой...» деп Құлжабай</w:t>
        <w:br/>
        <w:t>ішінен тынады. Үзіліске шыққан тұста әлгі</w:t>
        <w:br/>
        <w:t>әріптесінен: «Қалай сонда, аудан көлемінде өтетін</w:t>
        <w:br/>
        <w:t>іс-шараларға аудан әкімі келісімін бермей қарсы</w:t>
        <w:br/>
        <w:t>болса да өз білгеніңді істей бересің бе?» деп таң-</w:t>
        <w:br/>
        <w:t>ғалған сыңай танытады. Әріптесі: «Әрине...» деген-</w:t>
        <w:br/>
        <w:t>нен әрі ешнәрсе айтпай үнсіз қалады. «Түсінікті»</w:t>
        <w:br/>
        <w:t>деген Құлжабай бұрылып кете барған-ды...</w:t>
        <w:br/>
        <w:t>«Ақ жаулық» әжелер ансамблінің құйқылжыта</w:t>
        <w:br/>
        <w:t>айтқан сазды әуендері ғимараттың сыртына естіліп</w:t>
        <w:br/>
        <w:t>тұр. Әжелердің әуені көңіліме әдемі әсер ұялатса</w:t>
        <w:br/>
        <w:t>да, Құлжабайдың әңгімесін әрі қарай тыңдауға бар</w:t>
        <w:br/>
        <w:t>екенімді білдіріп:</w:t>
        <w:br/>
        <w:t>-- Содан,-- дедім,</w:t>
        <w:br/>
        <w:t>Біршама ойланып алған Құлжабай:</w:t>
        <w:br/>
        <w:t>-- Әкімнің қас-қабағы кімге қисықтау болса</w:t>
        <w:br/>
        <w:t>оған, бұрынғы беріп жүрген түзу сәлемінен ада-</w:t>
        <w:br/>
        <w:t>сып, кекжиіп қалатын азаматтар да бар көрінеді</w:t>
        <w:br/>
        <w:t>арамызда. Онысымен қоймай көтерілген деңгейі</w:t>
        <w:br/>
        <w:t>мен алатып орпыпа қарамай жолыңды кесіп жақ-</w:t>
        <w:br/>
        <w:t>саттанып алға шығып, айта бастаған сөзіңді бөліп</w:t>
        <w:br/>
        <w:t>кемеңгерсінетін ағайындар да арамызда кездеседі</w:t>
        <w:br/>
        <w:t>емес пе. Ойлаймын, міне осы азаматтардың маған</w:t>
        <w:br/>
        <w:t>деген қызғаныштарынан туындаған алыпқашпа</w:t>
        <w:br/>
        <w:t>сөздері болар әкімнің көзқарасының өзгеріп шыға</w:t>
        <w:br/>
        <w:t>келуі. Бар білгендері мен ой-санасының жеткен</w:t>
        <w:br/>
        <w:t>жерлері сол болса, ол ағайындарға өкпе айтудан</w:t>
        <w:br/>
        <w:t>1-і</w:t>
        <w:br/>
        <w:t>қан ғимаратына ауыстырады. Оның орнына әкеліп</w:t>
        <w:br/>
        <w:t>басқа өкіметтік емес ұйымның төрағасын отырғы-</w:t>
        <w:br/>
        <w:t>зып қояды. Әкім неге ондай ттешім қабылдағанын</w:t>
        <w:br/>
        <w:t>Құлжабай әлі күнге дейін түсіне алмай жүр. Жаңа</w:t>
        <w:br/>
        <w:t>орынға барып жайғасқан Құлжабай мен оның</w:t>
        <w:br/>
        <w:t>көмекшісі Ирина атты қарт әжей көптен бөлініп</w:t>
        <w:br/>
        <w:t>қалғандарын көп кешікпей сезінді. Өйткені, күнде</w:t>
        <w:br/>
        <w:t>әр-алуан іс-шарамен тыным бермей келіп-кетіп</w:t>
        <w:br/>
        <w:t>тұратын қариялардың ол жерге келулері тіптен</w:t>
        <w:br/>
        <w:t>азайды. Екі айдың жүзі өте бере:</w:t>
        <w:br/>
        <w:t>-- Құлжабай, сен маған ренжіме. Мен енді бұл</w:t>
        <w:br/>
        <w:t>жерге келіп-кетуді қоятын шығармын,-- деді.</w:t>
        <w:br/>
        <w:t>-- Неге?-- дейді Құлжабай Иринаның айт-қаны-</w:t>
      </w:r>
    </w:p>
    <w:p>
      <w:r>
        <w:t>на түсінбей.</w:t>
        <w:br/>
        <w:t>-- Менің орныма басқаны тауып ал, Аз ба, көп</w:t>
        <w:br/>
        <w:t>пе, біраз жыл бірге жұмыс істедік. Бұл шешіміме,</w:t>
        <w:br/>
        <w:t>қайталап айтайын, ренжіме,-- деп бөлменің кілтін</w:t>
        <w:br/>
        <w:t>Құлжабайдың қолына ұстатты. Содан соң Ирина</w:t>
        <w:br/>
        <w:t>келуді қойды.</w:t>
        <w:br/>
        <w:t>Иринаның орнына адам іздеп Құлжабай шарқ</w:t>
        <w:br/>
        <w:t>ұрды. Ақы төленбейтінін естіген тұста, келісіп тұрса</w:t>
        <w:br/>
        <w:t>да, айнып шыға келеді. Міне бүгінгі күнге дейін</w:t>
        <w:br/>
        <w:t>аудан көлеміндегі жиырма үш мыңға жуық</w:t>
        <w:br/>
        <w:t>ардагерлердің төңірегінде өтіп жататын іс-шаралар-</w:t>
        <w:br/>
        <w:t>дың құжаттары мен облыстан келетін тапсырма-</w:t>
        <w:br/>
        <w:t>ларды жалғыз қалған Құлжабай шамасы келгенше</w:t>
        <w:br/>
        <w:t>атқаруда. Ол ол ма, ауыл ардагерлерімен немесе</w:t>
        <w:br/>
        <w:t>керек бола қалғанда тиісті мекемелермен байла-</w:t>
        <w:br/>
        <w:t>ныса қоятын телефон тұрмақ, отырып қағаз жаза-</w:t>
        <w:br/>
        <w:t>тын орны да болмай дәлізде жүрген кездері де бол-</w:t>
        <w:br/>
        <w:t>ды. Өйткені, апарып отырғызған кабинетіне</w:t>
        <w:br/>
        <w:t>мәдениет үйінің қызметкерлері жайғасып, Құлжа-</w:t>
        <w:br/>
        <w:t>байға орын болмай ығысқан-ды. Ол жағын айтып</w:t>
        <w:br/>
        <w:t>әкімге келген Құлжабайға:</w:t>
        <w:br/>
        <w:t>-- Мына ағамызға әкімшілікте отырған маман-</w:t>
        <w:br/>
        <w:t>дардың біреуінің қасынан орын тауып беріңдер,</w:t>
        <w:br/>
        <w:t>15</w:t>
        <w:br/>
        <w:t>деген тілектеріп айтып бөлме-бөлмелеріне тараса-</w:t>
        <w:br/>
        <w:t>ды.</w:t>
        <w:br/>
        <w:t>Құлжабай екеумізге бір бөлмеден орын тиіпті.</w:t>
        <w:br/>
        <w:t>Бұрыннан таныс әрі сырлас әріптесіммен бір бөлме-</w:t>
        <w:br/>
        <w:t>де болатыныма ризашылығымды білдіргендей:</w:t>
        <w:br/>
        <w:t>-- Құлжеке, тағдырласпыз-ау деймін. Кездесе</w:t>
        <w:br/>
        <w:t>қалсақ қатар отырамыз. Ал бүгін, міне, бір бөлме-</w:t>
        <w:br/>
        <w:t>Де түнеп шығатын болдық,- дедім.</w:t>
        <w:br/>
        <w:t>-- Оған қарсылығың бар ма? Бар болса көрші</w:t>
        <w:br/>
        <w:t>бөлмедегі әріптесіміздің біреуімен орын ауыстыра</w:t>
        <w:br/>
        <w:t>қояйын,-- деп езу жиды.</w:t>
        <w:br/>
        <w:t>-- Жоқ, Құлжеке! О, не дегенің? Әңгімеміз</w:t>
        <w:br/>
        <w:t>жарасқан өзіңмен бір бөлмеде түнеп шығатын бол-</w:t>
        <w:br/>
        <w:t>ғаныма қуанышымды білдіргенім,-- деп мен де езу</w:t>
        <w:br/>
        <w:t>тарттым.</w:t>
        <w:br/>
        <w:t>-- Сәке, өзіңмен әңгімелесіп сыр бөлісуге мен</w:t>
        <w:br/>
        <w:t>де қуаныштымын. Рас айтамын. Әлгіндегі айтқа-</w:t>
        <w:br/>
        <w:t>ным қалжың сөз ғой,- деп шын ықыласын білдірді.</w:t>
        <w:br/>
        <w:t>Ертесінде ерте тұрып қонақ үйдің асханасында</w:t>
        <w:br/>
        <w:t>біздер үшін кең жайылған дастарқаннан дәм та-</w:t>
        <w:br/>
        <w:t>тып, аула алдына келіп көлденең тұра қалған үлкен</w:t>
        <w:br/>
        <w:t>автобусқа барып отырдық. Содан қала әкімшпілігі</w:t>
        <w:br/>
        <w:t>ғимаратының алдына бас-аяғымыз жиылған арда-</w:t>
        <w:br/>
        <w:t>герлер қауымы барып, 1941--1945-ші жылғы қан-</w:t>
        <w:br/>
        <w:t>ды майданнан қайтпай қалған аяулы азаматтары-</w:t>
        <w:br/>
        <w:t>мызға арнайы қойылған ескерткішке гүл шоғын</w:t>
      </w:r>
    </w:p>
    <w:p>
      <w:r>
        <w:t>қойдық.</w:t>
        <w:br/>
        <w:t>Сағат онда облыс әкімі Серік Үмбетовпен</w:t>
        <w:br/>
        <w:t>мәжіліс залында кездесіп, ой-пікірлерімізді ортаға</w:t>
        <w:br/>
        <w:t>салдық. Жетістіктеріміз бен кемшіліктерімізді ай-</w:t>
        <w:br/>
        <w:t>тып, алға қойған жоспарларымыз бен іс-шарала-</w:t>
        <w:br/>
        <w:t>рымыз төңірегінен салиқалы әрі маңызы зор</w:t>
        <w:br/>
        <w:t>әңгімелер айтылды. Облыс әкімі Махтай Сағдиев-</w:t>
        <w:br/>
        <w:t>тың иығына бағалы шапан жауып, басына құндыз</w:t>
        <w:br/>
        <w:t>бөрік кигізді. Ол да құр қол келмепті. Өз тарапы-</w:t>
        <w:br/>
        <w:t>нан Серік Үмбетовке сый-сияпатын көрсетіп, ба-</w:t>
        <w:br/>
        <w:t>19</w:t>
        <w:br/>
        <w:t>Сіздің тарапыңыздан оған бір тосқауыл болмас па</w:t>
        <w:br/>
        <w:t>екен,-- деген-ді Құлжабай.</w:t>
        <w:br/>
        <w:t>-- Қалған соғыс және енбек ардагерлеріне ие</w:t>
        <w:br/>
        <w:t>болып алсаңыз да жарар. Мүсілім ағамыз өз</w:t>
        <w:br/>
        <w:t>төңірегіндегі соғыс ардагерлерінің төрағасы болып</w:t>
        <w:br/>
        <w:t>жүрме, жүре берсін,-- деп әкім бұл мәселеге нүк-</w:t>
        <w:br/>
        <w:t>те қоя сөйледі. Онын маскүнемдігі жайында ешнә-</w:t>
        <w:br/>
        <w:t>рсе айтпады. Құлжабайға әкімнің айтқанын орын-</w:t>
        <w:br/>
        <w:t>дамасқа амалы қанпшпа. Бірақ көңіліңде келіспеушілік</w:t>
        <w:br/>
        <w:t>түйін қалып қойды.</w:t>
        <w:br/>
        <w:t>Аудан әкімінің қолдауына ие болған Мүсілім,</w:t>
        <w:br/>
        <w:t>неміс фашистерін жалғыз өзі көзін жойып келген-</w:t>
        <w:br/>
        <w:t>дей тіптен шырқап кетті. «Кімнің болмасын үстінен</w:t>
        <w:br/>
        <w:t>арыз жазатып болсам бар ғой, оның көзі құрып</w:t>
        <w:br/>
        <w:t>кетеді» деген сөздерін де жиі айтатын болды. «Ай-</w:t>
        <w:br/>
        <w:t>тқан сөзіне қарай айнала-төңірек құлақ тосып, көз</w:t>
        <w:br/>
        <w:t>тіксем де оның айтқанындай қылмысты жандарды</w:t>
        <w:br/>
        <w:t>кездестіре алмадым» дейді Құлжабай ренішін</w:t>
        <w:br/>
        <w:t>білдіріп. Содан соғыс ардагерлеріне арналған бөлме-</w:t>
        <w:br/>
        <w:t>ге толық иелік еткен Мүсілім, аудан ардагерлер</w:t>
        <w:br/>
        <w:t>кеңесінің төрағасына:</w:t>
        <w:br/>
        <w:t>-- Біздің бөлмеге келіп-кетіп тұрам десең мен</w:t>
        <w:br/>
        <w:t>қарсы емеспін. Қуып шықпаймын,-- деп кекесін</w:t>
        <w:br/>
        <w:t>сөйлейтін болды. Осындай кекесін сөз естіген кез-</w:t>
        <w:br/>
        <w:t>де әкім тарапынан төреліктің теріс бағыт алғанына</w:t>
        <w:br/>
        <w:t>Құлжабайдың ішіндегі түйілген түйін одан әрі жа-</w:t>
        <w:br/>
        <w:t>нын ауыртып, сыздатып-ақ жібереді. Амал қанша.</w:t>
        <w:br/>
        <w:t>Аудан әкімінің жеке шешіміне қарсы шығу деген</w:t>
        <w:br/>
        <w:t>желге қарсы шантырумен теңдес екенін түсінген</w:t>
        <w:br/>
        <w:t>Құлжабай, сыбырлап жоғарғы жаққа айтып мұңын</w:t>
        <w:br/>
        <w:t>шағудан аулақ еді.</w:t>
        <w:br/>
        <w:t>Аулан әкімінің келесі бір көрсеткен қылығы</w:t>
        <w:br/>
        <w:t>Құлжабайдың көңіліне одан әрі қиғаштау келді.</w:t>
        <w:br/>
        <w:t>Әкімшілік мамандарына кабинет жетіспей жатыр</w:t>
        <w:br/>
        <w:t>деген желеумен Құлжабайдың отыратын орнын</w:t>
        <w:br/>
        <w:t>орталықтан шалғай бұрынғы кітапхана орналас-</w:t>
        <w:br/>
        <w:t>14</w:t>
        <w:br/>
        <w:t>тылған ана қызыл лентаны кесіп, осы кілтпен</w:t>
      </w:r>
    </w:p>
    <w:p>
      <w:r>
        <w:t>бөлменің есігін алғашқы болып ашсын,-- деді де</w:t>
        <w:br/>
        <w:t>шашақты кілтті Мүсілімнің қолына ұстата қойды.</w:t>
        <w:br/>
        <w:t>Бір-екі адам шапалақ соққан болды. Қалғанда-</w:t>
        <w:br/>
        <w:t>ры бір сәт: үнсіз қалды. Өйткені шашақты кілтті</w:t>
        <w:br/>
        <w:t>салтанатты түрде Құлжабайдың қолына ұстатады</w:t>
        <w:br/>
        <w:t>деп тұрды емес пе көпшілік.</w:t>
        <w:br/>
        <w:t>Мүсілім кім еді? Мүсілім қасына өзіне тектес</w:t>
        <w:br/>
        <w:t>төрт-бес қисық мінезді ардагерлерді топтастырып</w:t>
        <w:br/>
        <w:t>алып, ешкім сайламаса да өзін өзі соғыс ардагер-</w:t>
        <w:br/>
        <w:t>лер кеңесінің төрағасымын деп кеуде қағып, соғы-</w:t>
        <w:br/>
        <w:t>сқа қатысқанын бетке ұстап, керек еткен</w:t>
        <w:br/>
        <w:t>дүниелерін айқай-шумен алып жүрген жан.</w:t>
        <w:br/>
        <w:t>Құлжабай әкімнің қабылдауында болып, Қазақ-</w:t>
        <w:br/>
        <w:t>станның ардагерлер жарғысында соғыс ардагер-</w:t>
        <w:br/>
        <w:t>лер кеңесі еңбек ардагерлерінен бөлек ұйым</w:t>
        <w:br/>
        <w:t>еместігін, Мүсілім соғысқа қатысқан қариялардың</w:t>
        <w:br/>
        <w:t>мүддесін емес, қасында топтасқан төрт-бес арда-</w:t>
        <w:br/>
        <w:t>гер мен өзінің ғана бас пайдасын ойлаған, өзін-өзі</w:t>
        <w:br/>
        <w:t>төрағамын деп жүрген жан екенін, оның мұнысы</w:t>
        <w:br/>
        <w:t>Қазақстан ардагерлер жарғысына қайшы келетінін</w:t>
        <w:br/>
        <w:t>айтып, түсіндірген болды. Берген түсініктемеге мән</w:t>
        <w:br/>
        <w:t>берді ме, жоқ па, аудан әкімі:</w:t>
        <w:br/>
        <w:t>- Соғыс ардагерлер кеңесінің төрағасымын десе</w:t>
        <w:br/>
        <w:t>дей берсін,-- деді.</w:t>
        <w:br/>
        <w:t>-- Мен сізге айтып отырмын ғой, соғысқа қаты-</w:t>
        <w:br/>
        <w:t>сқан, қатыспаған ардагерлер деп жарғымызда</w:t>
        <w:br/>
        <w:t>бөлінбейді. Төраға болғың келсе ардагерлердің ба-</w:t>
        <w:br/>
        <w:t>сын қосып, өзіңді төрағалыққа сайлап көрелік. Со-</w:t>
        <w:br/>
        <w:t>дан соң аудан ардагерлеріне ие болғын десем айта-</w:t>
        <w:br/>
        <w:t>тыны: «Сексенге келгенде басымды қатырып жүрем</w:t>
        <w:br/>
        <w:t>бе...» деп не оған көнбейді. Жүрген жері айқай-</w:t>
        <w:br/>
        <w:t>шу. Кейінгі жастарға өнегесімен, ақыл-кеңесімен</w:t>
        <w:br/>
        <w:t>тәлім-тәрбие беру дегеннен жүрдай. Оған қоса</w:t>
        <w:br/>
        <w:t>қашан болмасын ішіп алып, былапыт сөздермен</w:t>
        <w:br/>
        <w:t>айналасындағылардың берекесін алумен болады.</w:t>
        <w:br/>
        <w:t>13</w:t>
        <w:br/>
        <w:t>Ж АСЫ АЗ (62716</w:t>
        <w:br/>
        <w:t>(алу &lt;&lt; Шш1 52 То бб”</w:t>
        <w:br/>
        <w:t>-«(00)-,</w:t>
        <w:br/>
        <w:t>ХО), ( 1</w:t>
        <w:br/>
        <w:t>Ж22. бә 2-99) 1 Жад; 3 (С/2 2) | о</w:t>
        <w:br/>
        <w:t>2/2 (Өле),</w:t>
        <w:br/>
        <w:t>(9 (б) 2)</w:t>
        <w:br/>
        <w:t>56 2) ШҚ У</w:t>
        <w:br/>
        <w:t>( (07 (е ; 2 --</w:t>
        <w:br/>
        <w:t>4 .6з/с (с Ғ-% е 2) ЧБАТАРАТАЫ Ас.</w:t>
        <w:br/>
        <w:t>22% 2” 55 (0) оу Л 95275 Ы (( 262% 2/5</w:t>
        <w:br/>
        <w:t>7” “Со», со 14 1 Хсқоу” “(оу Өқ” “</w:t>
        <w:br/>
        <w:t>22% Іі 9 сө лт 53 (26 2. (ОО А &gt;</w:t>
      </w:r>
    </w:p>
    <w:p>
      <w:r>
        <w:t>50 %6 6 (59 (5) с 5 т ХА 52 53 з</w:t>
        <w:br/>
        <w:t>ы</w:t>
        <w:br/>
        <w:t>2) 2 4; % ) 5%</w:t>
        <w:br/>
        <w:t>Х</w:t>
        <w:br/>
        <w:t>25. 5. 2; азға 55 Зей 32 Ы 4 22. ШІ 5 деЧД 2</w:t>
        <w:br/>
        <w:t>) - сө Э). 440) ЖО), 2 үзш 14 (ОЮ), -. 524 (Өл). ОЕ</w:t>
        <w:br/>
        <w:t>% 7 М6 А 2! «о, 2... ӘСХӘƏА Хо, ( 596</w:t>
        <w:br/>
        <w:t>22. 2;</w:t>
        <w:br/>
        <w:t>у&gt; ТАТ: 15 ру; 2) ЙДЕ ТЕ 2 ТЕ Ху) Ж е)5УА, Бу: 910 2 ед 2 (</w:t>
        <w:br/>
        <w:t>қызу кірісіп кетеді. Аудан ардагерлеріне қатысы</w:t>
        <w:br/>
        <w:t>бар, тығырыққа тірелген көптеген іс-шараларға</w:t>
        <w:br/>
        <w:t>қозғау салады. Осы тұста аудан әкімі де ауысып,</w:t>
        <w:br/>
        <w:t>оның орнына басқа ақиық азамат әкім болып та-</w:t>
        <w:br/>
        <w:t>ғайындалады.</w:t>
        <w:br/>
        <w:t>Бұрын да өзге ауданда әкім болып қызмет атқ-</w:t>
        <w:br/>
        <w:t>арған ол аудан тірлігінің тыныстарын тез игеріп,</w:t>
        <w:br/>
        <w:t>етек-жеңін жиыстырып, ретке келтіреді де, эконо-</w:t>
        <w:br/>
        <w:t>микасы мен әлеуметтік тұрмыс-тіршілігін қиысты-</w:t>
        <w:br/>
        <w:t>рып өрге сүйрейді. Аудан тұрғындары оның</w:t>
        <w:br/>
        <w:t>іскерлігіне оң баға беріп ризашылықтарын білдіріп</w:t>
        <w:br/>
        <w:t>жатты. Көңіл-күйлеріне көңіл бөліп, жағдайларын</w:t>
        <w:br/>
        <w:t>жақсартуына тырысқан жаңа келген аудан әкіміне</w:t>
        <w:br/>
        <w:t>қариялар да дән риза. Әкімнің қолдауынан ие бол-</w:t>
        <w:br/>
        <w:t>ған Құлжабайдың да беделі өсіп, ардагерлер</w:t>
        <w:br/>
        <w:t>төңірегінен атқарылатын өнегелі іс-шараларды</w:t>
        <w:br/>
        <w:t>көбейтумен болды. Басқа аудан ардагерлер кеңесі</w:t>
        <w:br/>
        <w:t>төрағаларымен тығыз байланысын одан әрі жалға-</w:t>
        <w:br/>
        <w:t>стыра түсті. Құлжабайдың ұйымдастыруымен</w:t>
        <w:br/>
        <w:t>(әрине, аудан әкімінің қолдауымен) ауданаралық</w:t>
        <w:br/>
        <w:t>ардагерлердің өнер сайысы мен әр деңгейде пікір</w:t>
        <w:br/>
        <w:t>алмасатын кездесулер ұйымдастырылып жатты.</w:t>
        <w:br/>
        <w:t>Өнер сайысында сайысқа қатысқан ардагерлердің</w:t>
        <w:br/>
        <w:t>атынан облыс қарияларына үндеу де қабылданды.</w:t>
        <w:br/>
        <w:t>Қазақстанның қасиетті оңтүстік өңіріне елуден аса</w:t>
        <w:br/>
        <w:t>ауданымызға әйгілі, елеулі еңбектері сіңген ақса-</w:t>
        <w:br/>
        <w:t>қалдар мен әжелерді саяхатшылатып қайтты. Қас-</w:t>
        <w:br/>
        <w:t>келең, Қапшағай қалаларына да ардагерлер</w:t>
        <w:br/>
        <w:t>ансамблімен барып, концерттерін қойып, қарияла-</w:t>
        <w:br/>
        <w:t>рымен жүздесіп, сый-құрметке бөленіп қайтып</w:t>
        <w:br/>
        <w:t>жүрді. Аудан ақсақалдары мен жастардың басын</w:t>
        <w:br/>
        <w:t>қосып әралуан тақырыптарда өзара пікір алмасу</w:t>
        <w:br/>
        <w:t>салтанатты кештерін өткізеді. Мектептерде болып,</w:t>
        <w:br/>
        <w:t>оқушыларға өсиет, өнеге, тәлім-тәрбие берумеп</w:t>
        <w:br/>
        <w:t>болады. Әрине, бұл салтанатты кездесулердің бас-</w:t>
        <w:br/>
        <w:t>ты мақсаты жастарды ипабаттылыққа, еңбекқор-</w:t>
        <w:br/>
        <w:t>лыққа, отансүйгіштікке тәрбиелеу еді.</w:t>
      </w:r>
    </w:p>
    <w:p>
      <w:r>
        <w:t>уақытша отыра тұрсын,-- деп аппарат бастығына</w:t>
        <w:br/>
        <w:t>тапсырма береді.</w:t>
        <w:br/>
        <w:t>Күндердің күнінде, көп ұзамай ол кабинеттен</w:t>
        <w:br/>
        <w:t>сырғытып, Құлжабайдың отыратын орны болмай</w:t>
        <w:br/>
        <w:t>дәлізде жүрген, жоғарыда айтылғандай, кезі де бол-</w:t>
        <w:br/>
        <w:t>ған. Одан әргісі өзінше бір әңгіме.</w:t>
        <w:br/>
        <w:t>Құлжабай болған мына жағдайды да айтын берді.</w:t>
        <w:br/>
        <w:t>Аудан әкімі облыстан аудан ардагерлер ұйымына</w:t>
        <w:br/>
        <w:t>келген іс-шараның орындалуына көмек көрсетілсін</w:t>
        <w:br/>
        <w:t>деген әкімнің нұсқауымен бөлім меңгерушісі Әлпия-</w:t>
        <w:br/>
        <w:t>ға келеді ғой. Құлжабай күн аралатпай Әлпияға</w:t>
        <w:br/>
        <w:t>жолығып, атқаратын іс-шараны бастайық, уақыт</w:t>
        <w:br/>
        <w:t>болса өтіп барады деген ынтасын білдірумен бола-</w:t>
        <w:br/>
        <w:t>ды. Әлпияның қолы тимей, ол іс-шара шешімін тап-</w:t>
        <w:br/>
        <w:t>пай кешіге берді. Бір күні облыс ардагерлер</w:t>
        <w:br/>
        <w:t>кеңесінен Құлжабай үйіне:</w:t>
        <w:br/>
        <w:t>-- Тапсырылған іс-шараның қалай орындалға-</w:t>
        <w:br/>
        <w:t>ны жайында облыс ардагерлер кеңесіне есеп</w:t>
        <w:br/>
        <w:t>беріңіз,- деп телефон соғылды.</w:t>
        <w:br/>
        <w:t>--- Қап!... Орындалмай жатқан іс-шараға қалай</w:t>
        <w:br/>
        <w:t>ессп берсем екен?- деп іштей қынжылған Құлжа-</w:t>
        <w:br/>
        <w:t>бай: «Осы жайында, алдыңғы аптада өтетін қысқа</w:t>
        <w:br/>
        <w:t>мерзімді жиналыста әкімге айтып көрейін, не ақыл</w:t>
        <w:br/>
        <w:t>қосар екен?» деген тоқтамға келді.</w:t>
        <w:br/>
        <w:t>Жиналыстың соңын ала қолын көтеріп сөз ал-</w:t>
        <w:br/>
        <w:t>ған Құлжабай:</w:t>
        <w:br/>
        <w:t>-- Біраз уақыт бұрын облыс ардагерлер</w:t>
        <w:br/>
        <w:t>кеңесінен аудан көлемінде «өткізілсін» деген іс-</w:t>
        <w:br/>
        <w:t>шара орындалмай тоқтап қалды. Атқарылып жат-</w:t>
        <w:br/>
        <w:t>қан жұмыс жоқ,-- дегені сол екен, орнынан ұшып</w:t>
        <w:br/>
        <w:t>тұрған әкім:</w:t>
        <w:br/>
        <w:t>-- Неге жұмыс орындалмай жатыр дейсіз!</w:t>
        <w:br/>
        <w:t>Ауданда атқарылып жатқан жұмыстар аз ба?! -</w:t>
        <w:br/>
        <w:t>Деп зіркілдей сөйлеп, аудан шаруашылығында бо-</w:t>
        <w:br/>
        <w:t>лып жатқан тірліктерді тізбектей жөнелді.</w:t>
        <w:br/>
        <w:t>16</w:t>
        <w:br/>
        <w:t>Апта сайын әкімшілікте өтетін қысқа мерзімді</w:t>
        <w:br/>
        <w:t>жиналыста аудан әкімі сөздерінің бірінде, кейбір</w:t>
        <w:br/>
        <w:t>қызметкерлерін сынға ала отырып:</w:t>
        <w:br/>
        <w:t>-- Тапсырылған іс-шараларды Құлжабай ағамыз-</w:t>
        <w:br/>
        <w:t>дай белсенділік көрсетіп ынтамен тыңғылықты ат-</w:t>
        <w:br/>
        <w:t>қарсандар бар ғой, артық сөз айтылмаған болар</w:t>
        <w:br/>
        <w:t>еді,-- деген кезі де болады.</w:t>
        <w:br/>
        <w:t>Әкімнің осы айтқанынан Құлжабайдың</w:t>
        <w:br/>
        <w:t>түсінгені: «Ақ тер, көк тер болып босқа жүгіріп</w:t>
        <w:br/>
        <w:t>жүрмеген екем де. Әкімнің мына маған берген ба-</w:t>
        <w:br/>
        <w:t>ғасына рахмет!» деп іштей ризашылығын білдіреді.</w:t>
        <w:br/>
        <w:t>Табиғаттың өзінше бір заңдылығы бар-ау деймін.</w:t>
        <w:br/>
        <w:t>Жақсы істер болсын, жаманы болсын уақыт өте</w:t>
      </w:r>
    </w:p>
    <w:p>
      <w:r>
        <w:t>келе не ағыл-тегіл көбейіп, немесе азайып, тіптен</w:t>
        <w:br/>
        <w:t>сарқылып қалатын. Иә-иә, Құлжабайдың біраз жыл</w:t>
        <w:br/>
        <w:t>бойы атқарып келген жақсы әрі жаңа бастамалары</w:t>
        <w:br/>
        <w:t>қолдаусыз қалып, аяғы жоққа ұласып бара жатты.</w:t>
        <w:br/>
        <w:t>Құлжабайдың түсінуінше оған себеп, бұрынғы</w:t>
        <w:br/>
        <w:t>жылдары қандай ұсыныспен немесе облыс арда-</w:t>
        <w:br/>
        <w:t>герлер кеңесінің қаулысымен кірмесін аудан әкімі</w:t>
        <w:br/>
        <w:t>тарапынан қызу қолдау тапса, кейінгі жылы бұған</w:t>
        <w:br/>
        <w:t>әкім салқындау қарап, ешкімге нақтылы тапсырма</w:t>
        <w:br/>
        <w:t>бермей, атқарылатын іс-шарасын сырғытып кейінге</w:t>
        <w:br/>
        <w:t>қалдыра береді. «Берген тапсырмаңыз орындалмай</w:t>
        <w:br/>
        <w:t>жатыр» деп Құлжабай арызданып әкімге қайта</w:t>
        <w:br/>
        <w:t>бармауға тырысады. Кім білсін, Құлжабайдың</w:t>
        <w:br/>
        <w:t>қателігі осында шығар. Әкімнің есігін қағып бара</w:t>
        <w:br/>
        <w:t>беру керек пе еді. Шамасы келгенше керекті бас-</w:t>
        <w:br/>
        <w:t>шыларға өзі жүгіріп, өзі сөйлесіп жатқаны. Әкім</w:t>
        <w:br/>
        <w:t>тарапынан тиісті нұсқау болмаған іс-шараның бірі</w:t>
        <w:br/>
        <w:t>орындалса, бірі орындалмай қалып қоятын кездері</w:t>
        <w:br/>
        <w:t>жиіледі. Аудан әкімінің ардагерлер төңірегінде бо-</w:t>
        <w:br/>
        <w:t>лып жататын сұраныс тірліктеріне селқостық</w:t>
        <w:br/>
        <w:t>көрсетуінің нәтижесінде немесе аудан ардагерлер</w:t>
        <w:br/>
        <w:t>ұйымы барын ескермей керек деп тапқан қартқа</w:t>
        <w:br/>
        <w:t>өз атынан көмегін беріп жатқаны. Осыдан да</w:t>
        <w:br/>
        <w:t>10</w:t>
        <w:br/>
        <w:t>Құлжабай болса:</w:t>
        <w:br/>
        <w:t>-- Маған бостан-босқа зіркілдемеңіз! Қариялар</w:t>
        <w:br/>
        <w:t>төңірегіндегі өтетін, облыстан «өткізілсін» деп кел-</w:t>
        <w:br/>
        <w:t>ген іс-шаралардың орындалмай жатқаны еді менің</w:t>
        <w:br/>
        <w:t>айтқаным,-- деп әрі қарай: өзінің қазіргі кезде</w:t>
        <w:br/>
        <w:t>кабинетсіз, телефонсыз; тіптен көмекші де табыл-</w:t>
        <w:br/>
        <w:t>май: қиналып жүргенін. Өзінің де ана Әлпияға</w:t>
        <w:br/>
        <w:t>көмектеседі деген тапсырмасы бір жарым ай өтсе</w:t>
        <w:br/>
        <w:t>де орындалмай жатқанын. Ол жайында өзі де құлағ-</w:t>
        <w:br/>
        <w:t>дар екенін. Көп үшін шамасы келгенше тегін жұмыс</w:t>
        <w:br/>
        <w:t>істеп жүргенін. Тапсырмаңызды орындамаған ана</w:t>
        <w:br/>
        <w:t>Әлпияға зіркілдеңіз. Өйткені тапсырма уақытында</w:t>
        <w:br/>
        <w:t>орындалады деп сендірдіңіз ғой. Тіліңізді алдыра</w:t>
        <w:br/>
        <w:t>алмасаңыз, оған несіне тапсырма бересіз. Қария-</w:t>
        <w:br/>
        <w:t>лар жиылып өздеріміз-ақ ол іс-шараны шама-шар-</w:t>
        <w:br/>
        <w:t>қымызға қарай орындап шығар едік қой...» деген</w:t>
        <w:br/>
        <w:t>сөздерді айта жаздап аузын баса қойды. Өйткені</w:t>
        <w:br/>
        <w:t>жағалай отырған орынбасарлары мен бөлім бас-</w:t>
        <w:br/>
        <w:t>шыларының алдында беделін төмендетпейін деген</w:t>
        <w:br/>
        <w:t>ойда болды. Құлжабайдың ол ойын әкім түсінді ме,</w:t>
        <w:br/>
        <w:t>жоқ па кім білсін...</w:t>
        <w:br/>
        <w:t>-- Жағдайың қуанарлықтай емес екен, Құлже-</w:t>
        <w:br/>
        <w:t>ке. Неліктен әкімнің саған деген алғашқы ықыла-</w:t>
        <w:br/>
        <w:t>сы аунап түсті екен?-- деймін.</w:t>
        <w:br/>
        <w:t>-- Ол жағын өзім де көп ойланып жүрмін.</w:t>
        <w:br/>
        <w:t>Мүмкін әкімнің төңірегінде қарым-қатынаста жүр-</w:t>
        <w:br/>
        <w:t>ген, оған аяулы болып көрінетін жандардың қызға-</w:t>
        <w:br/>
        <w:t>нышпен, менің жіберіп алған кемшіліктерімді жы-</w:t>
        <w:br/>
        <w:t>бырлай айтқан сөздері болар аяқ асты өзгеріп шыға</w:t>
        <w:br/>
        <w:t>келгені.</w:t>
        <w:br/>
        <w:t>-- Кім болды екен?-- деймін Құлжабайға сұра-</w:t>
      </w:r>
    </w:p>
    <w:p>
      <w:r>
        <w:t>на қарап.</w:t>
        <w:br/>
        <w:t>-- Ит біліп пе. Дегенмен ішім сезеді... Сонымен</w:t>
        <w:br/>
        <w:t>бұл күндері мүйізінен айырылған тоқал ешкінің</w:t>
        <w:br/>
        <w:t>1?</w:t>
        <w:br/>
        <w:t>жанашырлығыңыз бен қамқорлығыңыз ақшамен</w:t>
        <w:br/>
        <w:t>ғана өлшенетін болғаны ма сонда%-- деген әкім</w:t>
        <w:br/>
        <w:t>ренішін білдіреді.</w:t>
        <w:br/>
        <w:t>-- Өмір бойы елім-жерім деп тер төгіп еңбек</w:t>
        <w:br/>
        <w:t>етпедік пе. Енді, кешіріңіз, азды-көпті қалған</w:t>
        <w:br/>
        <w:t>өмірімде, жеке басымның да жағдайын ойлағаным</w:t>
        <w:br/>
        <w:t>жөн шығар. Келген нарық заманы да соны мегзеп</w:t>
        <w:br/>
        <w:t>тұрған жоқ па. Несіне түсіндіріп жатырмын, өзіңіз</w:t>
        <w:br/>
        <w:t>де жақсы білесіз.</w:t>
        <w:br/>
        <w:t>-- Мақұл, айтқаныңыз-ақ болсын. Өтпелі кезең-</w:t>
        <w:br/>
        <w:t>нен өтіп, әл-ауқатымыз түзеліп, өркениетіміз өркен-</w:t>
        <w:br/>
        <w:t>деген кезде осы айтқан сөздеріңіздің дұрыс-бұры-</w:t>
        <w:br/>
        <w:t>сын сонда түсіне жатарсыз. Әзірге сізге айтарым</w:t>
        <w:br/>
        <w:t>осы, Николай Дмитриевич... Біраз жыл ардагерлер</w:t>
        <w:br/>
        <w:t>ұйымын басқарып, атқарған еңбегіңізге әкімшілік</w:t>
        <w:br/>
        <w:t>атынан, ардагерлер атынан көп алдында алғысы-</w:t>
        <w:br/>
        <w:t>мызды айтып марапаттай жатармыз. Орныңызға</w:t>
        <w:br/>
        <w:t>адам табылған соң ардагерлердің басын қосып</w:t>
        <w:br/>
        <w:t>жиналыс ашып, төраға сайлармыз. Әзірге сау-са-</w:t>
        <w:br/>
        <w:t>ламат болыңыз,- деген аудан әкімі Николай</w:t>
        <w:br/>
        <w:t>Амитриевичті кабинетінен шығарып салды.</w:t>
        <w:br/>
        <w:t>Әкім тарапынан орынбасарына аудан ардагер-</w:t>
        <w:br/>
        <w:t>лер кеңесінің төрағалығына кандидатура қарастыр</w:t>
        <w:br/>
        <w:t>деген тапсырыс болды. Ақы төленер болса ол жұмы-</w:t>
        <w:br/>
        <w:t>сты атқаратын зейнеткерлер табылып жатты. Ақы</w:t>
        <w:br/>
        <w:t>төленбейтінін естіген кезде: «Ақы алмай бостан-</w:t>
        <w:br/>
        <w:t>босқа жұмыс істеп ақымақ болып кетті ғой</w:t>
        <w:br/>
        <w:t>деймісің?!» деуптілер де кездесті. Осы тұста Құлжа-</w:t>
        <w:br/>
        <w:t>байға жолыға қалған әкімнің орынбасары: «Құлже-</w:t>
        <w:br/>
        <w:t>ке, осылай да осылай» деп ұсыныс жасайды.</w:t>
        <w:br/>
        <w:t>-- Мақұл, үйде қарап жатқанша, ақысыз болса</w:t>
        <w:br/>
        <w:t>да, ел ішінде болып қолымнан келген көмегімді</w:t>
        <w:br/>
        <w:t>көрсетейін. Азды-көпті өкіметтен зейнетақы алып</w:t>
        <w:br/>
        <w:t>жүрміз ғой,-- деп келісімін береді.</w:t>
        <w:br/>
        <w:t>Бойындағы күш-қуаты әлі сарқыла қоймаған</w:t>
        <w:br/>
        <w:t>Құлжабай алғатпқы қүннен-ақ арқаланған міндетіне</w:t>
        <w:br/>
        <w:t>8</w:t>
        <w:br/>
        <w:t>ғалы сыйлықтарын берді. Отырған ардагерлер де</w:t>
        <w:br/>
        <w:t>құрметке бөленіп сый-сияпаттарын алды. Шын</w:t>
        <w:br/>
        <w:t>жүректен көрсетіліп жатқан құрметке ардагерлер</w:t>
        <w:br/>
        <w:t>алақандарын соғып ризашылықтарын білдірді. Сал-</w:t>
        <w:br/>
        <w:t>танатты кездесу аяқталған соң топтаса жүріп сыр-</w:t>
        <w:br/>
        <w:t>тқа шықтық. Осыдан былайғы сапарымыз облыс</w:t>
        <w:br/>
        <w:t>мәслихатының хатшысы Ардақ Сыдықтың басшы-</w:t>
      </w:r>
    </w:p>
    <w:p>
      <w:r>
        <w:t>лығымен болды.</w:t>
        <w:br/>
        <w:t>МІАИ-дың төбесінде жалт-жұлт еткен қызылды-</w:t>
        <w:br/>
        <w:t>көкті шамы бар машинасы «Иу-у-у... Иу-у-у.. Жол</w:t>
        <w:br/>
        <w:t>беріңдер!» дегендей айғайын салып жол бастап</w:t>
        <w:br/>
        <w:t>келеді. Оның соңынан төрт-бес жеңіл машина, үл-</w:t>
        <w:br/>
        <w:t>кен автобус, одан кейін жедел жәрдем машинасы.</w:t>
        <w:br/>
        <w:t>Олдатөбесіндегі шамын жалтылдатып айбат көрсе-</w:t>
        <w:br/>
        <w:t>туде.</w:t>
        <w:br/>
        <w:t>Тізбектелген автокөліктер тоқтаусыз Талдықор-</w:t>
        <w:br/>
        <w:t>ған қаласын қақ жарып шетіне шықты. Содан</w:t>
        <w:br/>
        <w:t>Ескелді ауданы мен Көксу аудандарында болып,</w:t>
        <w:br/>
        <w:t>ондағы ардагерлер ұйымының өткізген, өткізіп</w:t>
        <w:br/>
        <w:t>жатқан іс-шараларымен танысып, қонақтар тара-</w:t>
        <w:br/>
        <w:t>пынан оң баға берілді.</w:t>
        <w:br/>
        <w:t>Нұрмолда Алдабергенов ауылындағы, кезінде</w:t>
        <w:br/>
        <w:t>сол Ескелді ауданынан шыққан 21 еңбек ерлерінің</w:t>
        <w:br/>
        <w:t>аллеясында болып, әр еңбек ерлерінің кеуде жағы-</w:t>
        <w:br/>
        <w:t>ның суреті құйылған тұрпаттарының қасында</w:t>
        <w:br/>
        <w:t>тұрған бір-бір мектеп оқушыларының олар жай-</w:t>
        <w:br/>
        <w:t>ында жекелеп айтып берген мәліметтерін зейін қоя</w:t>
        <w:br/>
        <w:t>тыңдадық. Мұқыры ауылынан тпыға берісіндегі</w:t>
        <w:br/>
        <w:t>тұста жерленген, екі мәрте Еңбек Ері атағының</w:t>
        <w:br/>
        <w:t>иегері Нұрмолда Алдабергенов бейітінің басына</w:t>
        <w:br/>
        <w:t>қойылған зәулім ескерткішінде де болып, тағзым</w:t>
        <w:br/>
        <w:t>еттік.</w:t>
        <w:br/>
        <w:t>Қазақ халқының қанына сіңген ғұрпы емес пе,</w:t>
        <w:br/>
        <w:t>келген қонақтарына шын ықыластарымен кең дас-</w:t>
        <w:br/>
        <w:t>тарқан жайып, сый-құрмет көрсетіп жататыны. Екі</w:t>
        <w:br/>
        <w:t>аудан басшыларының да кезегімен осындай сый-</w:t>
        <w:br/>
        <w:t>20</w:t>
        <w:br/>
        <w:t>кебін киіп жүрген жайым бар. Бүгінгі күйім осын-</w:t>
        <w:br/>
        <w:t>дай,- деді де.- Жүр Сәке, бізді іздеп жатқан</w:t>
        <w:br/>
        <w:t>шығар,- деп алға озды.</w:t>
        <w:br/>
        <w:t>жж»</w:t>
        <w:br/>
        <w:t>Құлжабай аудан ардагерлер кеңесінің төрағасы</w:t>
        <w:br/>
        <w:t>болғалы біраз жыл өтті. Семинары бар, облыс</w:t>
        <w:br/>
        <w:t>әкімімен кездесуі бар аудан ардагерлер кеңесінің</w:t>
        <w:br/>
        <w:t>төрағалары Талдықорған қаласына шақырылып, ой-</w:t>
        <w:br/>
        <w:t>пікірлер алмасып, ұсыныстар айтылып жатады. Бұл</w:t>
        <w:br/>
        <w:t>жолғы төрағалардың бас қосуы ерекше болды.</w:t>
        <w:br/>
        <w:t>2007 жылдың желтоқсан айының 25-ші жұлды-</w:t>
        <w:br/>
        <w:t>зыңда Республика ардагерлер ІГІрези-диумының</w:t>
        <w:br/>
        <w:t>отырысында Алматы облысы ардагерлер кеңесінің</w:t>
        <w:br/>
        <w:t>төрағасы Егеубек Далбағаевтың атқарган жұмыс-</w:t>
        <w:br/>
        <w:t>тарының есебі тыңдалып, оң баға беріледі. Оң баға</w:t>
        <w:br/>
        <w:t>алған Алматы облысында Республика ардагерлер</w:t>
        <w:br/>
        <w:t>семинарын өткізуғе шешім қабылданады. Осы</w:t>
        <w:br/>
        <w:t>шешімге байланысты Республикалық семинар</w:t>
        <w:br/>
        <w:t>ұйымдастырылып, оған Республика ардагерлер</w:t>
        <w:br/>
        <w:t>кеңесінің төрағасы Сағдиев Махтай, еліміздегі бар-</w:t>
        <w:br/>
        <w:t>лық облыстарының және Астана, Алматы қаласы</w:t>
        <w:br/>
        <w:t>ардагерлер кеңесінің төрағалары шақырылады. Оған</w:t>
      </w:r>
    </w:p>
    <w:p>
      <w:r>
        <w:t>қоса Алматы облысының аудан, қала ардагерлер</w:t>
        <w:br/>
        <w:t>кеңесінің төрағалары да қатыстырылады.</w:t>
        <w:br/>
        <w:t>Сәрсенбінің сәтті күні түс ауа Талдықорған қала-</w:t>
        <w:br/>
        <w:t>сына жеткен Құлжабайды «Связисть» атты қонақ</w:t>
        <w:br/>
        <w:t>үйінің қызметкері күтіп алады. Түнеп шығатын</w:t>
        <w:br/>
        <w:t>бөлмесіне ертіп барып, бөлме кілтін қолына ұста-</w:t>
        <w:br/>
        <w:t>тады. Жайғасып болған соң Құлжабай өзінің бұрын</w:t>
        <w:br/>
        <w:t>келген әріптесгерімен сәлемдесіп, хал-жағдай сұра-</w:t>
        <w:br/>
        <w:t>сады. Кейін келген әріптестері де бөлме-бөлмелер-</w:t>
        <w:br/>
        <w:t>ге орналасып, жайғасып жатыр. Кеш бата қонақ</w:t>
        <w:br/>
        <w:t>үйдің асханасында келгендердің құрметіне дастар-</w:t>
        <w:br/>
        <w:t>қан жайылып ас беріледі. Тамақтанып алған төра-</w:t>
        <w:br/>
        <w:t>ғалар: «Ертеңгі күнге дейін сау-саламат болайық...»</w:t>
        <w:br/>
        <w:t>18</w:t>
        <w:br/>
        <w:t>семинар жөнінде орталық Республика ардагерлер</w:t>
        <w:br/>
        <w:t>кеңесі төрағасының орынбасары Б. Мукушевтың</w:t>
        <w:br/>
        <w:t>жазған пікірі мен Орталық кеңесі президиумының</w:t>
        <w:br/>
        <w:t>қаулысын бәз қалпында беріп отырмын. Оқып</w:t>
        <w:br/>
        <w:t>шығып, ой түйерсіздер деген сенімдемін.</w:t>
        <w:br/>
        <w:t>тителя председателя Центрального совета обше-</w:t>
        <w:br/>
        <w:t>ственного обьединения «Организации ветера-нов</w:t>
        <w:br/>
        <w:t>Республики Казахстан» Мукушева Б.Б. об ито-</w:t>
        <w:br/>
        <w:t>ғах республиканского семинара-совецшания, прове-</w:t>
        <w:br/>
        <w:t>денного с 19.08.шо 21.08. 2008 г. на базе Алма-</w:t>
        <w:br/>
        <w:t>тинской области, обсудившими актуальные</w:t>
        <w:br/>
        <w:t>вопросы жизни и деятельности ветеранских орга-</w:t>
        <w:br/>
        <w:t>низаций.</w:t>
        <w:br/>
        <w:t>2. Регионалыыым советам ветеранов, их</w:t>
        <w:br/>
        <w:t>председателям провести соответствуюшую рабо-</w:t>
        <w:br/>
        <w:t>ту по оперативному доведению до всех низовых</w:t>
        <w:br/>
        <w:t>звеньев положительного опыта работы ветеран-</w:t>
        <w:br/>
        <w:t>ских организаций Алматинской области и са-</w:t>
        <w:br/>
        <w:t>мое главное принять все меры по его внедре-</w:t>
        <w:br/>
        <w:t>нию в практическую деятельность ветеранских</w:t>
        <w:br/>
        <w:t>организаций на местах.</w:t>
        <w:br/>
        <w:t>Председатель</w:t>
        <w:br/>
        <w:t>Пентрального совета М.Сагдиев</w:t>
        <w:br/>
        <w:t>қапталындағы ұзын столдың екі жағында арқалы</w:t>
        <w:br/>
        <w:t>жұмсақ орындықтар. Осы мезетте стол үстіндегі</w:t>
        <w:br/>
        <w:t>қызыл телефон безектеп қоя берді. «Сөйлесетін</w:t>
        <w:br/>
        <w:t>уақытым жоқ. Кейін қоңырау қағарсың» дегендей</w:t>
        <w:br/>
        <w:t>аудан ардагерлер кеңесінің төрайымы Төрткен те-</w:t>
        <w:br/>
        <w:t>лефонның құлағын көтеріп орнына қайта қоя сал-</w:t>
        <w:br/>
        <w:t>ды. Расында, бұл бөлме төрайымнын отыратын</w:t>
        <w:br/>
        <w:t>бөлмесі болып шықты. Мұндағы қабырғаға таяп</w:t>
        <w:br/>
        <w:t>қойылған шкафтарда рет-ретімен қатталып қойыл-</w:t>
        <w:br/>
        <w:t>ған қағаз папкалары мен сыйға тартылған әртүрлі</w:t>
        <w:br/>
        <w:t>сувенир бұйымдары тола екен. Залдағыдай қабыр-</w:t>
        <w:br/>
        <w:t>ғадағы тақталарға ілінген мәліметтер. Іле аудандық</w:t>
      </w:r>
    </w:p>
    <w:p>
      <w:r>
        <w:t>ардагерлер кеңесінің жұмысына барынша жағдай</w:t>
        <w:br/>
        <w:t>жасалынғанына таң-тамаша болған Құлжабай:</w:t>
        <w:br/>
        <w:t>-- Япыр-ай, ә, аудан әкімі орыс ағайын болса</w:t>
        <w:br/>
        <w:t>да, оның ардагерлерге деген сый-құрметі ерекше</w:t>
        <w:br/>
        <w:t>зор екен де! Әкіміміз өз ұлтымыздан болса да... -</w:t>
        <w:br/>
        <w:t>деп жадырап жайнап тұрған жүзі солғын тарта</w:t>
        <w:br/>
        <w:t>қалды.</w:t>
        <w:br/>
        <w:t>-- Олай деме, Құлжеке. Уақтысы келгенде сенің</w:t>
        <w:br/>
        <w:t>де көшенде той-думан боларына сенгін,- деп қол-</w:t>
        <w:br/>
        <w:t>тығынан сүйемелдей сыртқа қарай жетеледім.</w:t>
        <w:br/>
        <w:t>Ардагерлер үйін көріп, таматшталап таңдай қағып</w:t>
        <w:br/>
        <w:t>ішыққан қонақтар ауланың төр жағына құрылған</w:t>
        <w:br/>
        <w:t>шатыр астындағы орындықтарға жайғаса бастады.</w:t>
        <w:br/>
        <w:t>Құшақ жая қарсы алған аудан қариялары мен</w:t>
        <w:br/>
        <w:t>әжелері де біздермен қатарласа келіп отырды. Со-</w:t>
        <w:br/>
        <w:t>дан соң ақ жаулықты ожелер мен өнер қуған</w:t>
        <w:br/>
        <w:t>оқушылардың орындауында көңілден шыққан</w:t>
        <w:br/>
        <w:t>концерттік бағдарлама тыңдалды. Әсіресе жүздері</w:t>
        <w:br/>
        <w:t>құлпырған әжелердің жеке немесе хормен айтқан</w:t>
        <w:br/>
        <w:t>әсем әуендеріне тәнтілік білдіріп, сартылдаған ша-</w:t>
        <w:br/>
        <w:t>палақтар қайта-қайта соғылумен болды.</w:t>
        <w:br/>
        <w:t>Концерт аяқтала келе аудан ардагерлері аты-</w:t>
        <w:br/>
        <w:t>нан қонақтарға бағалы сыйлықтар ұсынылып, жақ-</w:t>
        <w:br/>
        <w:t>сы-жақсы сөздер мсн тілектер айтылды. Махтай</w:t>
        <w:br/>
        <w:t>22</w:t>
        <w:br/>
        <w:t>құрметіне бөленген қонақтар түс ауа көліктеріне</w:t>
        <w:br/>
        <w:t>отырып, Алматы қаласын бетке алып жүріп кетті.</w:t>
        <w:br/>
        <w:t>Жол-жөнекей Іле ауданының орталығы Өтеген ба-</w:t>
        <w:br/>
        <w:t>тыр ауылына қарай көлік басы бұрылып, іркес-</w:t>
        <w:br/>
        <w:t>тіркес жүрген олар, аудан ардагерлері бас қосып,</w:t>
        <w:br/>
        <w:t>мүдделерін ортаға салып, оның шешімін тауып</w:t>
        <w:br/>
        <w:t>жататын Ардагерлер үйіне тұмсықтарын тіреді.</w:t>
        <w:br/>
        <w:t>Аудан әкімі Логунов пен аудан ардагерлер</w:t>
        <w:br/>
        <w:t>кеңесінің төрайымы Төрткен Кененқызы бастаған</w:t>
        <w:br/>
        <w:t>топ Ардагерлер үйінің алдындағы алаңда қонақтар-</w:t>
        <w:br/>
        <w:t>ды құшақ жая қарсы алды. Жиылған қауым жұрт</w:t>
        <w:br/>
        <w:t>та келіп меймандарға сәлемдерін беріп, жақындай</w:t>
        <w:br/>
        <w:t>алмағандары алыстан бастарын изеп қошамет</w:t>
        <w:br/>
        <w:t>көрсетіп жатыр. Махтай Сағдиев бастаған мейман-</w:t>
        <w:br/>
        <w:t>дар мен Ардақ Сыдық бастаған біздер Ардагерлер</w:t>
        <w:br/>
        <w:t>үйіне іркес-тіркес кіре бастадық. Дәліз іспеттес</w:t>
        <w:br/>
        <w:t>бөлмеден әрі өткенде үлкен залға ендік. Залда не</w:t>
        <w:br/>
        <w:t>қажеттілікке жарамды не жоқ дейсіз! Диван мен</w:t>
        <w:br/>
        <w:t>креслолар, ортада үлкен стол мен жағалай жұмсақ</w:t>
        <w:br/>
        <w:t>орындықтар. Бұрыштағы бір столдың үстінде қом-</w:t>
        <w:br/>
        <w:t>пьютер болса, келесісінде телевизор тұр. Ортада-</w:t>
        <w:br/>
        <w:t>ғы стол үстінде алты-жеті түрлі газет, журналдар-</w:t>
        <w:br/>
        <w:t>дың тігіндісі жатыр. Қандай мәлімет керек болса,</w:t>
        <w:br/>
        <w:t>кел де газет, журнал тігіндісінен оқып ала бер. Ал</w:t>
        <w:br/>
        <w:t>қабырғаларға сәнімен ілінген тақталар. Тақта</w:t>
        <w:br/>
        <w:t>бетінде аудандағы ардагерлер мен ардагерлер кеңесі</w:t>
        <w:br/>
        <w:t>жайында көптеген мәліметтер бары байқалады.</w:t>
        <w:br/>
        <w:t>Қайбір мәліметтерді кестелеп немесе диаграмма-</w:t>
        <w:br/>
        <w:t>мен көрсетіп қойған.</w:t>
      </w:r>
    </w:p>
    <w:p>
      <w:r>
        <w:t>-- Міне ардагерлерге деген сый-құрмет!-- деп</w:t>
        <w:br/>
        <w:t>маған қараған Құлжабай тамсанып, таңдайын қақты.</w:t>
        <w:br/>
        <w:t>-- Алдымызда төрайымы отыратын тағы бір</w:t>
        <w:br/>
        <w:t>бөлме бар көрінеді. Жүр, оған да кіріп шығайық,--</w:t>
        <w:br/>
        <w:t>дедім де алға оздым.</w:t>
        <w:br/>
        <w:t>Келесі бөлмеге кірдік. Төр жақта үлкен стол.</w:t>
        <w:br/>
        <w:t>Басында отыратын жұмсақ, айналмалы кресло. Стол</w:t>
        <w:br/>
        <w:t>21</w:t>
        <w:br/>
        <w:t>қойып, келген қонақтардың рухани көңілдерін көте-</w:t>
        <w:br/>
        <w:t>ре білді. Содан соң басынан аяғына дейін бірге</w:t>
        <w:br/>
        <w:t>болған аудан әкімі Тұрлашов Лэззат пен ардагер-</w:t>
        <w:br/>
        <w:t>лер кеңесінің төрағасы Атагелдиев Қырғызбек</w:t>
        <w:br/>
        <w:t>жиылған көпшілікпен бірге қосыла меймандарды</w:t>
        <w:br/>
        <w:t>үлкен құрметпен шығарып салды.</w:t>
        <w:br/>
        <w:t>Келесі ат басын тірер жеріміз Қарасай ауданы-</w:t>
        <w:br/>
        <w:t>ның орталығы Қаскелең қаласы. «Айғайымызды»</w:t>
        <w:br/>
        <w:t>салып оған да жеттік. Аудан әкімшілігі алдындағы</w:t>
        <w:br/>
        <w:t>алаңға, жасы бар, кәрісі бар мол қауым жұрт жиы-</w:t>
        <w:br/>
        <w:t>лыпты. Аудан әкімі Мұсақанов Аңсар мен аудан</w:t>
        <w:br/>
        <w:t>ардагерлер кеңесі төрағасының орынбасары Қыды-</w:t>
        <w:br/>
        <w:t>рәлиев Сайлаубек көппен бірге бізді құшақ жая</w:t>
        <w:br/>
        <w:t>қарсы алды. Жастары келіп автокөліктен түсіп</w:t>
        <w:br/>
        <w:t>жатқан қарттардың қолтығынан сүйемелдеп түсіріп</w:t>
        <w:br/>
        <w:t>жатыр. Алаңға қатарлата қойылған орындықтарға</w:t>
        <w:br/>
        <w:t>аудан қарияларымен араласа жайғастық. Алаңның</w:t>
        <w:br/>
        <w:t>төр жағына мінбе мен микрофон қойылыпты.</w:t>
        <w:br/>
        <w:t>Мінбеге көтерілген аудан әкімі Аңсар Тұрсынхан-</w:t>
        <w:br/>
        <w:t>ұлы келген қонақтарға арнай сөз сөйлеп, аудан-</w:t>
        <w:br/>
        <w:t>ның тұрмыс-тіршілігінен, оның ішінде қарияларға</w:t>
        <w:br/>
        <w:t>көрсетіліп жатқан жеңілдікгер мен көмектері жай-</w:t>
        <w:br/>
        <w:t>ында айтып берді. Мінбеге көтерілген Махтай Сағ-</w:t>
        <w:br/>
        <w:t>диев та келген делегация мүтпелерінің басты мақ-</w:t>
        <w:br/>
        <w:t>саты мен өткен күннен бергі көрген-білгендерінен</w:t>
        <w:br/>
        <w:t>ой қорыта сөз сөйлеп, облыс ардагерлер ұйымы-</w:t>
        <w:br/>
        <w:t>ның, оның ішінде Қарасай ауданы ардагерлерінің</w:t>
        <w:br/>
        <w:t>де атқарып жатқан тірліктері мен жетістіктеріне</w:t>
        <w:br/>
        <w:t>көңілі толғанын баяндады. Аудан қарияларының</w:t>
        <w:br/>
        <w:t>арасынан да мінбеге шығып жақсы өнеге сөздерін</w:t>
        <w:br/>
        <w:t>айтып, алыстан келген меймандарға зор денсаулық</w:t>
        <w:br/>
        <w:t>тілеп ақ баталар берілді. Содан соң қонақтар қала</w:t>
        <w:br/>
        <w:t>орталығында орналасқан «Достық» мейрамханасын-</w:t>
        <w:br/>
        <w:t>да жайылған кең дастарқанға шақырылды. Әрине,</w:t>
        <w:br/>
        <w:t>бұл ауданның да жаулықты әжелері мен өнерлі</w:t>
        <w:br/>
        <w:t>жастары сырт қалмады. Тамақтанып отырған мей-</w:t>
        <w:br/>
        <w:t>25</w:t>
        <w:br/>
        <w:t>ғаалып отырмыз. «Әжелер -- отбасының берекесі,</w:t>
        <w:br/>
        <w:t>бала-шаңырақтың мерекесі», «Атадан -- ұлағат»</w:t>
        <w:br/>
        <w:t>деген облыстық ардагерлер форумының үндеуін</w:t>
        <w:br/>
        <w:t>қолдай отырып, ардагер әжелер алқасы жұмыста-</w:t>
        <w:br/>
        <w:t>рын жандандыруда, жастарды өнерге, эстетикалық</w:t>
      </w:r>
    </w:p>
    <w:p>
      <w:r>
        <w:t>талғамға, ұлтық салт-дәстүрімізге баулуда көп ең-</w:t>
        <w:br/>
        <w:t>бектер жасап, отбасы мен оқу орындарын тығыз</w:t>
        <w:br/>
        <w:t>байланыстыру мақсатында жұмыс істеп келеді.</w:t>
        <w:br/>
        <w:t>Ұлдарымыз бен қыздары-мыздың бойына халқы-</w:t>
        <w:br/>
        <w:t>мыздың достық, мейірімділік, қонақжайлылық</w:t>
        <w:br/>
        <w:t>қасиеттерін сіңіріп, басқа ұлыстармен сыйластық</w:t>
        <w:br/>
        <w:t>қатынасын нығайту бағытында жұмыс істейді.</w:t>
        <w:br/>
        <w:t>Өйткені ауданымызда 30-дан астам ұлт өкілдері</w:t>
        <w:br/>
        <w:t>тұрады. Олар да бір кісінің баласындай тату-тәтті</w:t>
        <w:br/>
        <w:t>өмір кешіп, ауданымыздың көркеюіне, экономика-</w:t>
        <w:br/>
        <w:t>сының дамуына өз үлестерін қосуда. Ұлтаралық</w:t>
        <w:br/>
        <w:t>татулық, дін, этнос аралық түсініктің сақталуына</w:t>
        <w:br/>
        <w:t>ардагерлердің де жүргізген жұмыстарының үлесі</w:t>
        <w:br/>
        <w:t>мол.</w:t>
        <w:br/>
        <w:t>Одан әрі Сайлаубек былай деді:</w:t>
        <w:br/>
        <w:t>-- Қазыналы қарияларымыздың атадан ұлағат</w:t>
        <w:br/>
        <w:t>аманатын іске асыруда халықты, әсіресе жастарды</w:t>
        <w:br/>
        <w:t>игілікке, адамгершілікке, бауырмалдыққа, ата-баба</w:t>
        <w:br/>
        <w:t>рухында, еңбексүйгіштікке, отансүйгіштікке,</w:t>
        <w:br/>
        <w:t>елімізді қорғауға баулу -- ұрпақ тәрбиесінің негізгі</w:t>
        <w:br/>
        <w:t>мәселелері екендігі ескеріле отырып, санасы жоа-</w:t>
        <w:br/>
        <w:t>ғары азамаггарды тәрбиелеу барысында өздерінің</w:t>
        <w:br/>
        <w:t>мол тәжірибелерін пайдаланады.</w:t>
        <w:br/>
        <w:t>Осы жұмысты жандандыру үшін жаңа 2008--</w:t>
        <w:br/>
        <w:t>2009 оқу жылынан бастап ауданымыздың ірі елді</w:t>
        <w:br/>
        <w:t>мекендеріндегі тәрбие жұмысын жетілдіруде</w:t>
        <w:br/>
        <w:t>ұлттық, халықтық педогогиканың бай материал</w:t>
        <w:br/>
        <w:t>үлгілерін насихаттау арқылы қол жеткізу жұмысы</w:t>
        <w:br/>
        <w:t>жүргізілуде. «Қазақстан Республикасы ардагерлер</w:t>
        <w:br/>
        <w:t>ұйымы» қоғамдық бірлестігінің бесінші сһезінде</w:t>
        <w:br/>
        <w:t>«Жас ұрпаққа аманат» атты арнайы үндеуінің</w:t>
        <w:br/>
        <w:t>29</w:t>
        <w:br/>
        <w:t>жұмылдыра түседі деген ойдамыз. Бұған үлкен</w:t>
        <w:br/>
        <w:t>рахметімізді айтамыз,-- деді де сөз арнасын</w:t>
        <w:br/>
        <w:t>өзгертіп, аудан ардагерлер төңірегінен қозғады.--</w:t>
        <w:br/>
        <w:t>Қарасай ауданының Ұлы Отан соғысының</w:t>
        <w:br/>
        <w:t>ардагерлері ұйымы 1982-ші жылы құрылған. Ал</w:t>
        <w:br/>
        <w:t>1990-шы жылы бойынша зейнеткерлердің «Ақса-</w:t>
        <w:br/>
        <w:t>қалдар алқасы» ұйымы құрылды. Екі үйым бірлесе</w:t>
        <w:br/>
        <w:t>отырып жұмыс істеді. Екі ұйымның да атқаратын</w:t>
        <w:br/>
        <w:t>қызметтерінің мазмұны мен мағынасы бір болған-</w:t>
        <w:br/>
        <w:t>дықтан, 2003-ші жылы екі ұйым бірігіп «Соғыс,</w:t>
        <w:br/>
        <w:t>еңбек ардагерлері мен Ақсақалдар алқасының</w:t>
        <w:br/>
        <w:t>көпшілік қоғамдық ұйымы» болып құрылып, қыз-</w:t>
        <w:br/>
        <w:t>мет жасап келеді.</w:t>
        <w:br/>
        <w:t>-- 1982-ші жыл мен 2003-ші жыл аралығында,--</w:t>
        <w:br/>
        <w:t>деп әңгімесін одан әрі былай жалғастырды.-- Со-</w:t>
        <w:br/>
        <w:t>ғыс ардагерлер кеңесін Шымырбаев Дәулетбай одан</w:t>
        <w:br/>
        <w:t>кейін Сакович Игорь Леонтьевич, ал ақсақалдар</w:t>
        <w:br/>
        <w:t>алқасын Өмірәлиев Әбен Мұқашұлы, одан кейін</w:t>
        <w:br/>
        <w:t>Исаев Сейітхан Ахметұлы басқарды. 2003-ші жыл-</w:t>
        <w:br/>
        <w:t>дан ардагерлер ұйымының төрағасы қызметін Исаев</w:t>
        <w:br/>
        <w:t>Сейітхан Ахметұлы атқарады.</w:t>
        <w:br/>
        <w:t>-- Исаев ағамыз,-- деген Сайлаубек аудан ар-</w:t>
      </w:r>
    </w:p>
    <w:p>
      <w:r>
        <w:t>дагерлер кеңесінің төрағасы Сейітхан Ахметұлы-</w:t>
        <w:br/>
        <w:t>ның адал атқарған елеулі еңбектері мен алған на-</w:t>
        <w:br/>
        <w:t>градалары төңірегінен де әңгіме қозғады.- 2005-ші</w:t>
        <w:br/>
        <w:t>жылы Республикамыздың бір топ ардагерлерімен</w:t>
        <w:br/>
        <w:t>бірге Астанада тәуелсіз мемлекеттер достастығы-</w:t>
        <w:br/>
        <w:t>ның атқарушы комитетінің хатшысы Рушайломен</w:t>
        <w:br/>
        <w:t>кездесуге қатысып, фашизмді жеңуге қосқан үлесі</w:t>
        <w:br/>
        <w:t>үшін және жастарға патриоттық тәрбие берудегі</w:t>
        <w:br/>
        <w:t>еңбегі үшін Рушайлоның қолынан алғыс хат пен</w:t>
        <w:br/>
        <w:t>бағалы және ақшалай сыйлықпен марапатталған.</w:t>
        <w:br/>
        <w:t>2006-шы жылы сәуір айының 22-ші жұлдызын-</w:t>
        <w:br/>
        <w:t>да өткен республикалық ардагерлер сьезіне қаты-</w:t>
        <w:br/>
        <w:t>сып, сьездің шешімі бойынша Қазақстан Респуб-</w:t>
        <w:br/>
        <w:t>ликасы Орталық ардагерлер кеңесінің мүттесі</w:t>
        <w:br/>
        <w:t>27</w:t>
        <w:br/>
        <w:t>мандарға өз өнерлерін көрсетіп ән айтып, би биледі.</w:t>
        <w:br/>
        <w:t>Қонақтарды да биге шақырып, жайбарақат отыр-</w:t>
        <w:br/>
        <w:t>ғыздбады.</w:t>
        <w:br/>
        <w:t>Меймандар тамақтанып отырған сәтте уақыт</w:t>
        <w:br/>
        <w:t>тауып Қарасай аудандық ардагерлер кеңесі төраға-</w:t>
        <w:br/>
        <w:t>сының орынбасары Сайлаубек Қыдыр-әлиевпен</w:t>
        <w:br/>
        <w:t>тілдесе қалдым.</w:t>
        <w:br/>
        <w:t>-- Сәке, -- деймін неге екенін, туған бауы-рым-</w:t>
        <w:br/>
        <w:t>дай жақын тартып,-- Мінбеге көтеріліп сөйлеген</w:t>
        <w:br/>
        <w:t>Махтай Сағдиев бауырымыз осы аудан</w:t>
        <w:br/>
        <w:t>ардагерлерінің атқарып жатқан іс-шараларына</w:t>
        <w:br/>
        <w:t>жоғары баға берді. Оған сенің де тікелей қатысың</w:t>
        <w:br/>
        <w:t>бар скспіп жақсы білеміз. Ал өзің не дер едің?-</w:t>
        <w:br/>
        <w:t>деп сұрана қарадым.</w:t>
        <w:br/>
        <w:t>Тіке қойған сауалым орынсыздау болды ма,</w:t>
        <w:br/>
        <w:t>шамалы ойланып алған Сәкең:</w:t>
        <w:br/>
        <w:t>-- Өзіме-өзім баға беруден аулақпын. Ал аудан</w:t>
        <w:br/>
        <w:t>ардагерлері төңірегінен, атқарылып жатқан іс-ша-</w:t>
        <w:br/>
        <w:t>ралардан біршама мәліметтерді айтып өтейін.</w:t>
        <w:br/>
        <w:t>Дұрыс-бұрысын өзің бағалай жатарсың,- деді</w:t>
        <w:br/>
        <w:t>езуіне күлкісін үйіріп.</w:t>
        <w:br/>
        <w:t>-- Баға беруден мен аулақпын, Сәке. Айтып</w:t>
        <w:br/>
        <w:t>берер болсаң, тыңдауын тыңдайын,-- дедім мен де</w:t>
        <w:br/>
        <w:t>оған күле қарап.</w:t>
        <w:br/>
        <w:t>-- Олай болса құлағыңды тос,-- деген Сәкен</w:t>
        <w:br/>
        <w:t>әңгімесін былай бастап кетті.--- Республика арда-</w:t>
        <w:br/>
        <w:t>герлер ұйымдарының конкурсының жеңімпазы</w:t>
        <w:br/>
        <w:t>Алматы облысы ардагерлер ұйымының іс-</w:t>
        <w:br/>
        <w:t>тәжірибесімен танысу және зерттеу мақсатында</w:t>
        <w:br/>
        <w:t>Республикалық ардагерлер кеңесінің ұйғаруымен</w:t>
        <w:br/>
        <w:t>барлық облыстық ардагерлер ұйымының басты-</w:t>
        <w:br/>
        <w:t>лары келіп облысымызда, оның ішінде біздің Қара-</w:t>
        <w:br/>
        <w:t>сай ауданының ардагерлер ұйымының жұмысымен</w:t>
        <w:br/>
        <w:t>танысып, атқарылған жұмыстарға көңілдері толып,</w:t>
        <w:br/>
        <w:t>ризашылық білдіруі ұйымның жұмысына жаңа</w:t>
        <w:br/>
        <w:t>серпін беріп, алға қойған мақсаттарды орындауға</w:t>
      </w:r>
    </w:p>
    <w:p>
      <w:r>
        <w:t>26</w:t>
        <w:br/>
        <w:t>ардагерлерге деген қамқорлығы мен адамгерінілігін</w:t>
        <w:br/>
        <w:t>айта бастаған тұста.</w:t>
        <w:br/>
        <w:t>-- Оу, жігіттер, оңашаланып алып әңгіме соғып</w:t>
        <w:br/>
        <w:t>тұрсындар ғой. «Сайлаубек қайда кетті?» деп сені</w:t>
        <w:br/>
        <w:t>Сейітхан ағамыз іздеп жатыр,-- дей қасымызға</w:t>
        <w:br/>
        <w:t>келген Жамбыл ауданы ардагерлер кеңесінің төра-</w:t>
        <w:br/>
        <w:t>ғасы, әріптесіміз Қырғызбек Атагелдиев</w:t>
        <w:br/>
        <w:t>әңгімеміздің желісін үзіп жіберді.</w:t>
        <w:br/>
        <w:t>-- Олай болса ішке кірелік. Расында ұзақ</w:t>
        <w:br/>
        <w:t>әңгімеге кетіп қалыптық қой, Сәке,-- деген Сайла-</w:t>
        <w:br/>
        <w:t>убек алға озды.</w:t>
        <w:br/>
        <w:t>Салтанаттпен жайылған дастарқанға ақ бата</w:t>
        <w:br/>
        <w:t>беріліп орындарынан көтерілген меймандар топта-</w:t>
        <w:br/>
        <w:t>са жүріп, ризашылық ықыластарын білдіріп сыр-</w:t>
        <w:br/>
        <w:t>тқа шықты. Осымен екі күнге созылған республи-</w:t>
        <w:br/>
        <w:t>қалық ардагерлер семинары аяқталды.</w:t>
        <w:br/>
        <w:t>Ауыл-ауылдарына қайтпақ болған қонақтар мен</w:t>
        <w:br/>
        <w:t>оларды шығарып салушылар бір-бірлеріне жақсы</w:t>
        <w:br/>
        <w:t>тілектерін айтып келесі көріскенше сау-саламат</w:t>
        <w:br/>
        <w:t>болуларын тілеп жатты.</w:t>
        <w:br/>
        <w:t>Бір-бірімен қоштасып жатқан көп ішінен Құлжа-</w:t>
        <w:br/>
        <w:t>байды іздеген едім, көзіме түсе қоймады. «Үн-түнсіз</w:t>
        <w:br/>
        <w:t>кетін қалғаны несі-ей?» деп күбірлеп алып көлде-</w:t>
        <w:br/>
        <w:t>нең жатқан күре жол бойына көз тастаймын. Кетіп</w:t>
        <w:br/>
        <w:t>бара жатқанын көріп қалып оған ұмтылдым. Қуып</w:t>
        <w:br/>
        <w:t>жетіп:</w:t>
        <w:br/>
        <w:t>-- Құлжеке-ау, мұның не?! -- дедім.</w:t>
        <w:br/>
        <w:t>-- Не бүлдіріп қойыппын? -- деп маған сұрана</w:t>
        <w:br/>
        <w:t>қарады. Жүзі солғын. Анадай екі күн бойы салта-</w:t>
        <w:br/>
        <w:t>натты кездесуде болып, рухави азық алып қайтып</w:t>
        <w:br/>
        <w:t>бара жатқан адамның кейтші емес.</w:t>
        <w:br/>
        <w:t>-- «Амандықпен көріселік» деген сөзінді аяған-</w:t>
        <w:br/>
        <w:t>дай үн-түнсіз кетіп қалғаныңа жол болсын. Әлдене-</w:t>
        <w:br/>
        <w:t>ге ренжіп барасың-ау деймін, -- деп жармаса кеттім.</w:t>
        <w:br/>
        <w:t>Шұқшия аяғының басына қарап алған әріптесім</w:t>
        <w:br/>
        <w:t>жүзін маған бұрып:</w:t>
        <w:br/>
        <w:t>31</w:t>
        <w:br/>
        <w:t>-- О, не дегенің. Әрине апарып саламыз. Кел,</w:t>
        <w:br/>
        <w:t>отыр,-- деген Николай көлігінен шығып машина-</w:t>
        <w:br/>
        <w:t>ның артқы есігін ашып әріптесінің отыруын өтінді.</w:t>
        <w:br/>
        <w:t>-- Қамқорлығыңа рахмет, Сәке! Келесі кездес-</w:t>
        <w:br/>
        <w:t>кенше аман-сау болайық,- деп қолымды алып,</w:t>
        <w:br/>
        <w:t>алғысын айтып болған Құлжабай көлденең тұрған</w:t>
        <w:br/>
        <w:t>Николайдың машинасына барып отырды. Содан қол</w:t>
        <w:br/>
        <w:t>бұлғап кете барды.</w:t>
      </w:r>
    </w:p>
    <w:p>
      <w:r>
        <w:t>Құлжабайды көлікке отырғызып жіберген соң,</w:t>
        <w:br/>
        <w:t>барар жерім алыс болмағандықтан жаяулатып</w:t>
        <w:br/>
        <w:t>жүріп келем. Ойымнан Құлжабай шығар емес.</w:t>
        <w:br/>
        <w:t>Ойлаймын, «...ел көңіліне қарайтын жуастау</w:t>
        <w:br/>
        <w:t>мінезінің орнына, өзі айтпақшы, «қыт-қыттай»</w:t>
        <w:br/>
        <w:t>білетін болса ғой, ешкімнен кем емес атқарып,</w:t>
        <w:br/>
        <w:t>тындырып жүрген тпаруасы өз деңгейінде бағала-</w:t>
        <w:br/>
        <w:t>нар масел1? Әй қайдам, «қыт-қыттауттыларға» ұқсап</w:t>
        <w:br/>
        <w:t>өзіне-өзі жарнама жасай алмай да жұр-ау деймін.</w:t>
        <w:br/>
        <w:t>Айтуына қарағанда болсын-болмасын орынсыз</w:t>
        <w:br/>
        <w:t>жерде ел көзіне түсе беруден қашқақтайтын тәрізді.</w:t>
        <w:br/>
        <w:t>Ондай сыпайылық мінезін түсініп жатқан...»</w:t>
        <w:br/>
        <w:t>-- Атам келе жатыр!-- деген немерем жүгіре</w:t>
        <w:br/>
        <w:t>келіп құшақтай алғанда Құлжабай жайындағы ойым</w:t>
        <w:br/>
        <w:t>үзіліп кетті. Сөйтсем, ұлымның үйіне жеткенімді</w:t>
        <w:br/>
        <w:t>ой үстінде байқамай қалыппын.</w:t>
        <w:br/>
        <w:t>Құлжабай болса, отырған жеңіл машинасы күре</w:t>
        <w:br/>
        <w:t>жол бойында ызғып келеді. Үнсіздік. Құлжабай</w:t>
        <w:br/>
        <w:t>терең ой үстінде. Алдыңғы орындықта отырған</w:t>
        <w:br/>
        <w:t>әріптесі Николай артына бұрыла беріп:</w:t>
        <w:br/>
        <w:t>-- Құлжабай, сен неге көңілсіз келесің? Әлде</w:t>
        <w:br/>
        <w:t>неге ренжуің бар ме?-- деді.</w:t>
        <w:br/>
        <w:t>-- Жоқ, Николай. Бәрі дұрыс. Екі-үш күн жол</w:t>
        <w:br/>
        <w:t>жүріп шаршағаным болар, -- деп ішкі толқуын</w:t>
        <w:br/>
        <w:t>жасыра тіл қатты.</w:t>
        <w:br/>
        <w:t>Тағы үнсіздік. Келесі бір ой тұңғиығына Құлже-</w:t>
        <w:br/>
        <w:t>кең құлдилап тағы кете барды...</w:t>
        <w:br/>
        <w:t>Қадірменді оқырманым, осы Республикалық</w:t>
        <w:br/>
        <w:t>36</w:t>
        <w:br/>
        <w:t>«Айғайымызды» салып ол жерге де жеттік.</w:t>
        <w:br/>
        <w:t>Өзінің бұрынғы тұрған үйі мұражайға айналыпты.</w:t>
        <w:br/>
        <w:t>Жәкеңнің тірісінде қолданыста болған көптеген</w:t>
        <w:br/>
        <w:t>дүние-мүлкін көзімізбен көріп тебіреніс сезімге</w:t>
        <w:br/>
        <w:t>бөлендік. Тіптен мінген жеңіл автокөлігі де жалты-</w:t>
        <w:br/>
        <w:t>рап гаражда түр. Қазақ елінде Жәкеңдей жыр алы-</w:t>
        <w:br/>
        <w:t>бы болғанына көп алдында мақтана әрі тебірене</w:t>
        <w:br/>
        <w:t>сөйледік. Жатқан жеріне бас иіп, тәует етіп құран</w:t>
        <w:br/>
        <w:t>оқылды. Осы жерде атақты, қазақ елінің мақтаны-</w:t>
        <w:br/>
        <w:t>шы сазгер Нұрғиса Тілендиевке де ескерткіш ор-</w:t>
        <w:br/>
        <w:t>натылыпты. Ол ағамыздың аруағына да арнайы</w:t>
        <w:br/>
        <w:t>құран оқылып, бетімізді сипап, орнымыздан</w:t>
        <w:br/>
        <w:t>көтерілдік.</w:t>
        <w:br/>
        <w:t>Мұражайдың іші-сыртын тамашалап, барынша</w:t>
        <w:br/>
        <w:t>рухани байлыққа батқан соң келіп көліктерімізге</w:t>
        <w:br/>
        <w:t>отырдық. Ендігі барып тоқтар жеріміз Жамбыл</w:t>
        <w:br/>
        <w:t>ауданының орталығы Ұзынағашттағы ардагерлер</w:t>
        <w:br/>
        <w:t>кеңесінің төрағасы отыратын ғимараты еді. Онда-</w:t>
        <w:br/>
        <w:t>ғы мақсатымыз аудан ардагерлер ұйымының атқ-</w:t>
        <w:br/>
        <w:t>арған, атқарып жатқан іс-шараларымен танысып,</w:t>
        <w:br/>
        <w:t>ой-пікір алмасу болды.</w:t>
      </w:r>
    </w:p>
    <w:p>
      <w:r>
        <w:t>Республика ардагерлер ұйымының төрағасы мен</w:t>
        <w:br/>
        <w:t>еліміздегі әр облыстан келген құрметті меймандар-</w:t>
        <w:br/>
        <w:t>ды ойдағыдай күтіп алып, риза етіп шығарып салу,</w:t>
        <w:br/>
        <w:t>әрине оңайға түспесі анық. Аудан ардагерлер ұйы-</w:t>
        <w:br/>
        <w:t>мы орналасқан ғимарат алдында жиылған қауым</w:t>
        <w:br/>
        <w:t>жұрт көліктерінен түскен қонақтарды алақан со-</w:t>
        <w:br/>
        <w:t>ғып, шашу шашын қарсы алды.</w:t>
        <w:br/>
        <w:t>Бұл кездесуде де аудан ардагерлер ұйымының</w:t>
        <w:br/>
        <w:t>атқарған, атқарып жатқан іс-шаралары төңірегінен</w:t>
        <w:br/>
        <w:t>пікір алмасып, тәжірибе бөлістік. Мұнда да келген</w:t>
        <w:br/>
        <w:t>мәртебелі меймандар мен жергілікті басшылар</w:t>
        <w:br/>
        <w:t>арасында сый-сияпат алмасу болып жатты. Содан</w:t>
        <w:br/>
        <w:t>соң бұлар да мейрамханадағы жайылған кең даста-</w:t>
        <w:br/>
        <w:t>рқан басына шақырды. Ол жерде өнер қуған ауыл</w:t>
        <w:br/>
        <w:t>әжелері мен жастар жағы концерттік программа</w:t>
        <w:br/>
        <w:t>24</w:t>
        <w:br/>
        <w:t>Сағдиев та өзімен ала келген бағалы сыйлығын</w:t>
        <w:br/>
        <w:t>Қарттар үйіне деп Төрткеннің қолына ұстаты.</w:t>
        <w:br/>
        <w:t>Содан салтанатты кездесуді дастарқан басында</w:t>
        <w:br/>
        <w:t>жалғастырмақ болып, Ардагерлер үйінің қасында</w:t>
        <w:br/>
        <w:t>орналасқан мектептің асханасына шақырылдық.</w:t>
        <w:br/>
        <w:t>Дастарқан басында да ардагерлер төңірегінен</w:t>
        <w:br/>
        <w:t>көптеген пайдалы әрі тәлім-тәрбиелі ой-пікірлер</w:t>
        <w:br/>
        <w:t>айтылып, тәжірибелер алмасып жатты. Содан соң</w:t>
        <w:br/>
        <w:t>кең жайылған дастарқанға ақ бата беріліп, орын-</w:t>
        <w:br/>
        <w:t>дарынан көтерілген қонақтар сыртқа бет алды.</w:t>
        <w:br/>
        <w:t>Көліктеріне келіп жайғасқан оларға жиылған</w:t>
        <w:br/>
        <w:t>қауым: «Келесі кездескенше сау-саламат болыңыз-</w:t>
        <w:br/>
        <w:t>дар!» деп қолдарын бұлғап қала берді. «Иу-у-у...</w:t>
        <w:br/>
        <w:t>Иу-у-у...» деп айғайын салған МАИ автомашина-</w:t>
        <w:br/>
        <w:t>сының соңынан ілескен басқа автокөліктер іркес-</w:t>
        <w:br/>
        <w:t>тіркес кешке жуық Алматы қаласы қайдасың деп</w:t>
        <w:br/>
        <w:t>жүріп кетті.</w:t>
        <w:br/>
        <w:t>Алматы қаласып қақ жара «айғайымызды» са-</w:t>
        <w:br/>
        <w:t>лып Алатаудың етегіндегі сән-салтанаты мен көркі</w:t>
        <w:br/>
        <w:t>бүкіл Әлемге әйгілі Алатау санаторийына келіп</w:t>
        <w:br/>
        <w:t>түстік. Жұлпғтгаса бөлме-бөлмелерге бөлініп орнала-</w:t>
        <w:br/>
        <w:t>стық. Басқаларын қайдам, өз басым мұндай жайлы</w:t>
        <w:br/>
        <w:t>жатып шығуға барынша жағдай жасалынған қонақ</w:t>
        <w:br/>
        <w:t>бөлмесінде түнеп көрмеген едім. Көрдім.</w:t>
        <w:br/>
        <w:t>Ескертілген ертесіндегі жоспар бойынша ерте</w:t>
        <w:br/>
        <w:t>тұрып, сағат сегізде қонақтардың қүрметіне жай-</w:t>
        <w:br/>
        <w:t>ылған кең дастарқанныц басына келіп асқа отыр-</w:t>
        <w:br/>
        <w:t>дық. Дастарқан үстін неше түрлі тағаммен жайна-</w:t>
        <w:br/>
        <w:t>тып тастаған. Шұқылап, әрқайсысынан татып-ақ</w:t>
        <w:br/>
        <w:t>тойып қалдық.</w:t>
        <w:br/>
        <w:t>Ертеңгі астан соң көліктерімізге отырып алып,</w:t>
        <w:br/>
        <w:t>«айғайымызды» тағы салып, қаланы қақ жара ба-</w:t>
        <w:br/>
        <w:t>тысқа қарай бет алдық. Бағытымыз Жамбыл ауда-</w:t>
        <w:br/>
        <w:t>нындағы Қастек ауылы. Ондағы жыр алыбы Жам-</w:t>
        <w:br/>
        <w:t>был Жабаевтың мұражайын тамашалап, аруағына</w:t>
        <w:br/>
        <w:t>құран бағыштап қайтпақпыз.</w:t>
        <w:br/>
        <w:t>23</w:t>
      </w:r>
    </w:p>
    <w:p>
      <w:r>
        <w:t>-- Олай болса неге әкімге кіріп, шешілмей жат-</w:t>
        <w:br/>
        <w:t>қан жағдайды айтып бермейсің?--- деймін басқа не</w:t>
        <w:br/>
        <w:t>дерімді білмей.</w:t>
        <w:br/>
        <w:t>-- Тығырыққа тірелгенде жағдайымды айтыш екі</w:t>
        <w:br/>
        <w:t>мәрте кіргенім бар.</w:t>
        <w:br/>
        <w:t>-- Не жағдаймен?</w:t>
        <w:br/>
        <w:t>-- Өзіңе айтқан едім ғой, әр кабинетке бір көшіп,</w:t>
        <w:br/>
        <w:t>тұрақты отыратын орнымның болмай жүргенін.</w:t>
        <w:br/>
        <w:t>-- Иә, айтқансың. Әлі күнге сол жартас, жар-</w:t>
        <w:br/>
        <w:t>тас па?</w:t>
        <w:br/>
        <w:t>-- Солайы солай. Тіптен уақытша деп отырған</w:t>
        <w:br/>
        <w:t>кабинеттерден біресе ана маманға, біресе мына</w:t>
        <w:br/>
        <w:t>маманға орын керек деген сылтаумен екі мәрте</w:t>
        <w:br/>
        <w:t>шығарып, дәлізде жүріп қалған кездерім болды емес</w:t>
        <w:br/>
        <w:t>пе. Осы сәттерде ғой аудан әкімінің қабылдауында</w:t>
        <w:br/>
        <w:t>болып жағдайымды айтқаным. Телефон құлағын</w:t>
        <w:br/>
        <w:t>көтерген ол орынбасарына қоңырау қағып,</w:t>
        <w:br/>
        <w:t>әкімшілікте отырған мамандардың бірінің қасынан</w:t>
        <w:br/>
        <w:t>маған орын тауып беруін өтінді де: «Ренжімеңіз.</w:t>
        <w:br/>
        <w:t>Отыратын орныңыз болады. Келешекте бәрін ор-</w:t>
        <w:br/>
        <w:t>нына келтіреміз»-- деп кабинетінен шығарып сал-</w:t>
        <w:br/>
        <w:t>ды. Сонымен бұл күндері әкімшілікте қызмет ат-</w:t>
        <w:br/>
        <w:t>қаратын бір маманның қасында отырмын. Ол</w:t>
        <w:br/>
        <w:t>орыннан қашан жылжитынымды бір құдайдың өзі</w:t>
        <w:br/>
        <w:t>біледі,- деген Құлжабай шамалы үнсіз қалып сөзін</w:t>
        <w:br/>
        <w:t>былай жалғастырды.-- Соңғы жолғы кабинетсіз</w:t>
        <w:br/>
        <w:t>қалып дәлізде жүрген кезім. Дәліздегі бұрышта</w:t>
        <w:br/>
        <w:t>тұрған стол басындағы жалғыз тал орындыққа ша-</w:t>
        <w:br/>
        <w:t>руасымен маған келген қарияны отырғызып қой-</w:t>
        <w:br/>
        <w:t>ып, хал-жағдай сұрасып жатқанбыз. Қасымыздан</w:t>
        <w:br/>
        <w:t>өтіп бара жатқан әкімнің орынбасары бізді көріп</w:t>
        <w:br/>
        <w:t>қалып сәлем бергелі бұрылады ғой. Келіп қолын</w:t>
        <w:br/>
        <w:t>соза бергенде:</w:t>
        <w:br/>
        <w:t>-- Бүгінгі күні дәліздің бұл бұрышы ардагерлер</w:t>
        <w:br/>
        <w:t>ұйымының бас қосып, жағдай білісетін кабинеті</w:t>
        <w:br/>
        <w:t>болып тұрған жоқ па. Көріп қалып сәлем бере</w:t>
        <w:br/>
        <w:t>33</w:t>
        <w:br/>
        <w:t>болып сайланды. Алматы облыстық ардагерлер</w:t>
        <w:br/>
        <w:t>кеңесі пленумының да мүтесі,-- дей келіп.-- 2005-</w:t>
        <w:br/>
        <w:t>ші жылы жеңістің 60 жылдық мерекесі құрметіне,</w:t>
        <w:br/>
        <w:t>қоғамдық жұмысқа белсенді қатысып, мемлекетке</w:t>
        <w:br/>
        <w:t>сіңірген зор еңбегі үшін Президентіміз Назарбаев-</w:t>
        <w:br/>
        <w:t>тың қолынан «Парасат» орденін алды,-- деген Сай-</w:t>
        <w:br/>
        <w:t>лаубек одан әрі әңгімесінің бағытын аудан арда-</w:t>
        <w:br/>
        <w:t>герлер ұйымына бұрды.</w:t>
        <w:br/>
        <w:t>-- Қарасай ауданының ардагерлер ұйымы 14</w:t>
        <w:br/>
        <w:t>бастауыш ұйым мен 91 цехтық ұйымынан тұрады.</w:t>
        <w:br/>
        <w:t>Бұлардың есебінде 15922 зейнеткер бар, оның 185</w:t>
      </w:r>
    </w:p>
    <w:p>
      <w:r>
        <w:t>Ұлы Отан соғысының ардагерлері мен мүгедектері,</w:t>
        <w:br/>
        <w:t>соғыс ардагерлерінің жесірлері --252, соғыс</w:t>
        <w:br/>
        <w:t>ардагерлеріне теңестірілгендер -- 455. Соғыс жыл-</w:t>
        <w:br/>
        <w:t>дары еңбек еткендердің саны --1745,-- дей келе,-</w:t>
        <w:br/>
        <w:t>Алматы облыстық ардагерлер кеңесінің</w:t>
        <w:br/>
        <w:t>шешімдеріне байланысты Қарасай аудандық арда-</w:t>
        <w:br/>
        <w:t>герлер ұйымы қазыналы қарттарымыздың қоғам-</w:t>
        <w:br/>
        <w:t>дық өмірге қатысу белсенділігін арттыру жағдайы-</w:t>
        <w:br/>
        <w:t>на баса назар аударады. Бұл жұмысты дамытуда</w:t>
        <w:br/>
        <w:t>ауданымыздың толық мүмкіндігі барлығы ескерілді.</w:t>
        <w:br/>
        <w:t>Біздің аудандық ардагерлер ұйымының ұйымдық</w:t>
        <w:br/>
        <w:t>жағынан нығайып, басқару жүйесінің дамуына,</w:t>
        <w:br/>
        <w:t>ардагерлер көпшілігінің белсспділігін арттыруда</w:t>
        <w:br/>
        <w:t>аудан әкімі Аңсар Тұрсынханұлы: Мұсаханов тара-</w:t>
        <w:br/>
        <w:t>пынан әрқашан да қолдау тауып отыруы біздің</w:t>
        <w:br/>
        <w:t>жұмысымыздың жандануына жағдай жасап келеді.</w:t>
        <w:br/>
        <w:t>Сондай-ақ облыстық ардагерлер кеңесі тарапынан</w:t>
        <w:br/>
        <w:t>да көрсетілген ұйымдастыру-методикалық көмек-</w:t>
        <w:br/>
        <w:t>тер де аз емес,-- деді де Сайлаубек аудан қарияла-</w:t>
        <w:br/>
        <w:t>рының жастар тәрбиесіне үлкен көңіл бөліп</w:t>
        <w:br/>
        <w:t>жүргендерін былай баяндады.</w:t>
        <w:br/>
        <w:t>-- Елбасының осы заман, дәуірдің талабына сай</w:t>
        <w:br/>
        <w:t>жас ұрпақты тәрбиелеу жұмысын өрістету</w:t>
        <w:br/>
        <w:t>жөніндегі қойылған міндеттерін іске асыруда мек-</w:t>
        <w:br/>
        <w:t>тепте ғана емес отбасынан, бесіктен бастауды қол-</w:t>
        <w:br/>
        <w:t>28</w:t>
        <w:br/>
        <w:t>аясында орта мектептерде зейнеткер ұстаздардың</w:t>
        <w:br/>
        <w:t>бастауыш ұйымын құрдық. Бұл ұйымдардың іс-</w:t>
        <w:br/>
        <w:t>тәжірибелерін алда басқа мектептерге детаратпақ-</w:t>
        <w:br/>
        <w:t>пыз,-- деді.</w:t>
        <w:br/>
        <w:t>Аудан басшылары мен аяулы азаматтары қари-</w:t>
        <w:br/>
        <w:t>яларын құрмет тұтып, сый-сияпаттарын көрсетіп</w:t>
        <w:br/>
        <w:t>тұратындарын да айтып кетті.</w:t>
        <w:br/>
        <w:t>-- Біздің ауданымызда,-- дейді Сайлаубек --</w:t>
        <w:br/>
        <w:t>қарт адамдарға деген құрмет ерекше. Тізгін ұста-</w:t>
        <w:br/>
        <w:t>ған азаматтарымыз қарияларды көзден таса еткен</w:t>
        <w:br/>
        <w:t>емес. Жеңіс күні мен қарттар күнінде ғана емес,</w:t>
        <w:br/>
        <w:t>әрбір мерекелік жиындарда олар төрде отырады.</w:t>
        <w:br/>
        <w:t>Күнделікті тұрмыс-тіршіліктері де аудан басшы-</w:t>
        <w:br/>
        <w:t>сынан бастап тізгін ұстаған азамат-тарымыздың</w:t>
        <w:br/>
        <w:t>назарынан тыс қалған емес. Осыған орай қарияла-</w:t>
        <w:br/>
        <w:t>рымыз жастарға тек ақыл айтып, тәлім-тәрбие беру</w:t>
        <w:br/>
        <w:t>ғана емес. Ардагерлер ұйымы заңдылықты, қоғам-</w:t>
        <w:br/>
        <w:t>дық тәртіпті сақтау, қылмыстың алдын алу</w:t>
        <w:br/>
        <w:t>мәселелерімен де шұғылданады. Жергілікті жердегі</w:t>
        <w:br/>
        <w:t>нолиция қызметкерлерімен бірігіп, ақсақалдарымыз</w:t>
        <w:br/>
        <w:t>тәртіп бұзушылармен кездесіп, ақыл-кеңестерімен</w:t>
        <w:br/>
        <w:t>жастарымызды қылмыс жасаудан сақтандырады,-</w:t>
        <w:br/>
        <w:t>деді.</w:t>
        <w:br/>
        <w:t>Әріптесім Сәкеңнің ұзақ әңгіме айтып арқасы</w:t>
        <w:br/>
        <w:t>қоза түсті-ау деймін. Көтеріңкі көңіл күйін білдіріп:</w:t>
        <w:br/>
        <w:t>-- Аудан әкімі Аңсар Тұрсынханұлы үстіміздегі</w:t>
        <w:br/>
        <w:t>жаңа жылды қарсы алу салтанатты кешінде ауда-</w:t>
        <w:br/>
        <w:t>нымыздың қадірменді ақсақалдары мен ақ жаулық-</w:t>
      </w:r>
    </w:p>
    <w:p>
      <w:r>
        <w:t>ты әжелердің үлкен тобын қабылдап, иықтарына</w:t>
        <w:br/>
        <w:t>шапан жауып, әжелерге ақ жаулық пен камзол</w:t>
        <w:br/>
        <w:t>кигізіп, ақ баталарын алып, қарияларымызға жаңа</w:t>
        <w:br/>
        <w:t>жылдық ақ тілегін білдірді. Аңсар Тұрсынханұлы</w:t>
        <w:br/>
        <w:t>одан кейін де, бірінші мамыр мейрамы, жеңіс күні,</w:t>
        <w:br/>
        <w:t>қарттар күнінде де қариялар мен әжелерге құрмет-</w:t>
        <w:br/>
        <w:t>сый көрсетіп, бағалы сыйлықтар беріп үлкендердің</w:t>
        <w:br/>
        <w:t>ақ батасын молынан алып жүр,-- деп аудан әкімінің</w:t>
        <w:br/>
        <w:t>30</w:t>
        <w:br/>
        <w:t>музей г.Каскелена, Илийский Дом ветеранов, дру-</w:t>
        <w:br/>
        <w:t>гие обһекты, встретились с ветеранской обшествен-</w:t>
        <w:br/>
        <w:t>ностью. ое</w:t>
        <w:br/>
        <w:t>Семинар-советшание подтвердил целый ряд но-</w:t>
        <w:br/>
        <w:t>вых интересных аспектов в деятельности ветеран-</w:t>
        <w:br/>
        <w:t>ских организаций области, заслуживаюших особого</w:t>
        <w:br/>
        <w:t>внимания, В частности, болыпая работа проводит-</w:t>
        <w:br/>
        <w:t>ся по увековечению памяти видных людей облас-</w:t>
        <w:br/>
        <w:t>ти, бережному отношению к их захороне-ниям,</w:t>
        <w:br/>
        <w:t>пропаганде их достижений среди молодежи. Қ со-</w:t>
        <w:br/>
        <w:t>хранению и развитию национальных обычаев и</w:t>
        <w:br/>
        <w:t>традиций, воспитанию в семье ветеранские орға-</w:t>
        <w:br/>
        <w:t>низации активно привлекают бабушек, что дает</w:t>
        <w:br/>
        <w:t>положительные результаты. Сейчас практически в</w:t>
        <w:br/>
        <w:t>каждом райопе функционирует ветеранский хор</w:t>
        <w:br/>
        <w:t>бабушек, девять из них носят высокое звание «на-</w:t>
        <w:br/>
        <w:t>родпый».</w:t>
        <w:br/>
        <w:t>В области уделяется серьезное внимание укреп-</w:t>
        <w:br/>
        <w:t>лению материальной базы ветеранских организа-</w:t>
        <w:br/>
        <w:t>ций, созданию надлежаших условий для их плодо-</w:t>
        <w:br/>
        <w:t>творной работы: открываются районные Дома</w:t>
        <w:br/>
        <w:t>ветеранов, Дома ветеранов сельских округов, Ка-</w:t>
        <w:br/>
        <w:t>бинеты ветеранов, проявляется забота об улучше-</w:t>
        <w:br/>
        <w:t>нии материального положения и жилишно-быто-</w:t>
        <w:br/>
        <w:t>вых условий пожилых людей, вовлечению их в</w:t>
        <w:br/>
        <w:t>обшественную деятельность.</w:t>
        <w:br/>
        <w:t>Все это стало возможным благодаря повседнев-</w:t>
        <w:br/>
        <w:t>ной, настойчивой деятельности областного совета</w:t>
        <w:br/>
        <w:t>ветеранов, слаженной работс ветеранских органи-</w:t>
        <w:br/>
        <w:t>заций с органами исполнительной и представитель-</w:t>
        <w:br/>
        <w:t>ной власти, глубокому пониманию ими необходи-</w:t>
        <w:br/>
        <w:t>мости активной помошци пожилым людям, заботы</w:t>
        <w:br/>
        <w:t>о их благополучии.</w:t>
        <w:br/>
        <w:t>Исходя из вышеизложенного, Президиум Цен-</w:t>
        <w:br/>
        <w:t>трального совета ПОСТАНОВАЯЕТ:</w:t>
        <w:br/>
        <w:t>1. Принятьҡ сведению информацию замес-</w:t>
        <w:br/>
        <w:t>39</w:t>
        <w:br/>
        <w:t>-- Құлжеке, кеш боп барады. Қайтар көлігің күтіп</w:t>
        <w:br/>
        <w:t>қалған ттығар. Жұр, шығарып салайын. Мен бол-</w:t>
        <w:br/>
        <w:t>сам, асығар жайым жоқ. Келіп алып кетем деген</w:t>
      </w:r>
    </w:p>
    <w:p>
      <w:r>
        <w:t>көлік айдаушысына келмей-ақ қой, осындағы</w:t>
        <w:br/>
        <w:t>ұлымдікіне қонып шығам. Ертең кел деп қойғам,--</w:t>
        <w:br/>
        <w:t>дедім.</w:t>
        <w:br/>
        <w:t>-- Күтіп тұрған көлігім жоқ; Ұялы телефон арқ-</w:t>
        <w:br/>
        <w:t>ылы әкімнің орынбасарына қоңырау қағып едім:</w:t>
        <w:br/>
        <w:t>«Мен алыстағы ауылда жүрмін. Әрі-бері жүріп</w:t>
        <w:br/>
        <w:t>жатқан көліктер көп қой. Соның бірімен жетерсіз»</w:t>
        <w:br/>
        <w:t>деп жауап берді. Жол машинасымен кетейін деп</w:t>
        <w:br/>
        <w:t>келе жатқан едім.</w:t>
        <w:br/>
        <w:t>-- Олай болса, Құлжеке, жүр, ұлымдікіне ба-</w:t>
        <w:br/>
        <w:t>рып қонып шығайық. Ертең маған келген көлікпен</w:t>
        <w:br/>
        <w:t>өзіңді жеткізіп салам,-- дедім әріптесімнің аяныш-</w:t>
        <w:br/>
        <w:t>ты жағдайын біліп.</w:t>
        <w:br/>
        <w:t>-- Ықыласыңа рахмет, Сәке, шүкір, ақша бар.</w:t>
        <w:br/>
        <w:t>Пұл болса қай көлік болмасын апар деген жеріңе</w:t>
        <w:br/>
        <w:t>жеткізіп салады ғой. Расында уақыт оздырмайық.</w:t>
        <w:br/>
        <w:t>Жүр, мені таксиге отырғызып жібер. Бүгінгі</w:t>
        <w:br/>
        <w:t>көмегің сол болсын,-- деген Құлжабай алға озды.</w:t>
        <w:br/>
        <w:t>Осы сәтте соңымыздан келіп тоқтай қалған шет</w:t>
        <w:br/>
        <w:t>елдің жеңіл машинасынан шыққан әріптесіміз Ни-</w:t>
        <w:br/>
        <w:t>қолай:</w:t>
        <w:br/>
        <w:t>-- Оу, жігіттер! Неғып жаяулатып кетіп бара-</w:t>
        <w:br/>
        <w:t>сындар? Кел, отырыңдар. Көліктерің болмаса ба-</w:t>
        <w:br/>
        <w:t>ратын жерлеріңе жеткізіп салайын,-- деп көтеріңкі</w:t>
        <w:br/>
        <w:t>көңілімен көрсетер көмегін көлденең тартты.</w:t>
        <w:br/>
        <w:t>-- Бәрекелде-с, Николай. Тоқтағапың мұндай</w:t>
        <w:br/>
        <w:t>жақсы болар ма. Мына әріптесіміз Құлжекеңннің</w:t>
        <w:br/>
        <w:t>көлігі үйінен шықпай жатып, дөңгелегі жарылып</w:t>
        <w:br/>
        <w:t>келе алмай қалыпты. Аудандарың қатар, арасы алыс</w:t>
        <w:br/>
        <w:t>емес қой. Құлжекеңді ала кетсең қайтеді,- деп</w:t>
        <w:br/>
        <w:t>Құлжабай емес, өзім баратындай Николайға</w:t>
        <w:br/>
        <w:t>желімше жармастым. 5</w:t>
        <w:br/>
        <w:t>35</w:t>
        <w:br/>
        <w:t>кетейін деп бұрылғаныңа рахмет! Тек есік қағып</w:t>
        <w:br/>
        <w:t>барып бас сұққаның жөн болар еді,-- деп қалжынң-</w:t>
        <w:br/>
        <w:t>даған болып езу жидым.</w:t>
        <w:br/>
        <w:t>Бір сәт абдырап тұрып қалған аудан әкімінің</w:t>
        <w:br/>
        <w:t>орынбасары күліп жіберіш:</w:t>
        <w:br/>
        <w:t>-- Аға, сіздің айтар ойыңызды түсіндім,-- деп</w:t>
        <w:br/>
        <w:t>сәлемін беріп кері қарай кете барды. Ертесінде</w:t>
        <w:br/>
        <w:t>қазіргі отырған орныма келіп, уақытша болса да,</w:t>
        <w:br/>
        <w:t>жайғастым ғой,--- деген Құлжабайдың жүзіне ша-</w:t>
        <w:br/>
        <w:t>малы жылу жүгірді.</w:t>
        <w:br/>
        <w:t>-- Аудан әкімі, орныпа- келтіреміз деген болса</w:t>
        <w:br/>
        <w:t>үмітіңді үзбе. Айтқан едім ғой, сенің де көшеңде</w:t>
        <w:br/>
        <w:t>той-думан болатын күн алыс емес деп. Әлдекімге</w:t>
        <w:br/>
        <w:t>өкпе білдірем деп аудан ардагерлерінің өзіңе</w:t>
        <w:br/>
        <w:t>көрсетіп жүрген сый-құрметінен айырылып қал-</w:t>
        <w:br/>
        <w:t>ма, Құлжеке. Ардагерлер төңірегіндегі сенің атқа-</w:t>
        <w:br/>
        <w:t>рар іс-шараларынңның тірегі де, күш-жігері де со-</w:t>
      </w:r>
    </w:p>
    <w:p>
      <w:r>
        <w:t>дар,-- деп өз білгенімше ақыл-кеңес берген болдым.</w:t>
        <w:br/>
        <w:t>-- Озық ойлылардың қатарындамын деп жүр-</w:t>
        <w:br/>
        <w:t>ген қайбір азаматтарға таңым бар,-- деді тағы бір</w:t>
        <w:br/>
        <w:t>ой-пікірінің пердесін аша түскен Құлжабай.</w:t>
        <w:br/>
        <w:t>-- Не жайында?-- дедім.</w:t>
        <w:br/>
        <w:t>-- Қайбіріміз тауыққа да ұқсап кетеміз бе деп</w:t>
        <w:br/>
        <w:t>қалам. Өйткені болар-болмас бір тал жұмыртқа</w:t>
        <w:br/>
        <w:t>«тусақ» болды «қыт-қыттап» айнала-төңірекке ай-</w:t>
        <w:br/>
        <w:t>ғайымызды саламыз. Жәрмөңкелетіп жібереміз.</w:t>
        <w:br/>
        <w:t>Ооннымыз аз болғандай қоқиланып жүріп аламыз.</w:t>
        <w:br/>
        <w:t>Ал басқалары болса, «тәулігіне қос шелектеп қою</w:t>
        <w:br/>
        <w:t>сүтін сыйға тартқан қою сүтін. сыйға тартқан сиыр</w:t>
        <w:br/>
        <w:t>іспеттес-ау». Өйткені ешнәрсесін міндетсінбей-ақ</w:t>
        <w:br/>
        <w:t>тыныш қалпышпда қалын, тірлігін жасай береді. Әтте-</w:t>
        <w:br/>
        <w:t>ең, алғашқысы бәсеңдеп, кейінгісі өрбісе ғой ара-</w:t>
        <w:br/>
        <w:t>мыздағы алауыздық пен түсінбеушілік азаяр ма</w:t>
        <w:br/>
        <w:t>еді,- деп Құлжекең тағы мұңайған сыңай таныт-</w:t>
        <w:br/>
        <w:t>ты.</w:t>
        <w:br/>
        <w:t>34</w:t>
        <w:br/>
        <w:t>Постановление</w:t>
        <w:br/>
        <w:t>Президиума Центрального совета</w:t>
        <w:br/>
        <w:t>обшественного обһединения «Организация вете-</w:t>
        <w:br/>
        <w:t>ранов Республики Казахстан»</w:t>
        <w:br/>
        <w:t>г.Астана от 12 сентября 2008 1.</w:t>
        <w:br/>
        <w:t>Об итогах республиканского семинара-совеша-</w:t>
        <w:br/>
        <w:t>ния руководителей региональных советов, прове-</w:t>
        <w:br/>
        <w:t>денного на базе ветеранских организаций Алма-</w:t>
        <w:br/>
        <w:t>тинской области</w:t>
        <w:br/>
        <w:t>Заслушав и обсудив сообіцение заместителя</w:t>
        <w:br/>
        <w:t>председателя Центрального совета Б.Б.Мукушева</w:t>
        <w:br/>
        <w:t>по вышеуказанному вопросу, Президиум Централь-</w:t>
        <w:br/>
        <w:t>ного совета отмечает, что в соответствий с планом</w:t>
        <w:br/>
        <w:t>работы 19-21 августа 2008 года па базе ветеранс-</w:t>
        <w:br/>
        <w:t>ких организаций Алматинской области проведен</w:t>
        <w:br/>
        <w:t>республиканский семинар-советцание председате-</w:t>
        <w:br/>
        <w:t>лей областных, Астанинского и Алматинского го-</w:t>
        <w:br/>
        <w:t>родских советов ветеранов. В его работе приняли</w:t>
        <w:br/>
        <w:t>участие также руководители районных и городс-</w:t>
        <w:br/>
        <w:t>ких советов ветеранов Алматинской области, ак-</w:t>
        <w:br/>
        <w:t>тивисты ветеранского движения региона.</w:t>
        <w:br/>
        <w:t>В ходе семинара участники встретились с Аки-</w:t>
        <w:br/>
        <w:t>мом области Умбетовым С.А., заслушали выступ-</w:t>
        <w:br/>
        <w:t>ление председателя Центрального совета обше-</w:t>
        <w:br/>
        <w:t>ственного обьединения «Организация ветеранов</w:t>
        <w:br/>
        <w:t>Республики Қазахстан» Сагдиева М.Р., доклад пред-</w:t>
        <w:br/>
        <w:t>седателя Алматинского облсовета Далбагаева Е.Д.,</w:t>
        <w:br/>
        <w:t>ознакомились с опытом работы первичных вете-</w:t>
        <w:br/>
        <w:t>ранских организаций, учреждениіі здравоохра-</w:t>
        <w:br/>
        <w:t>нения (г.Талдыкорган), Алдабергенов-ского сельс-</w:t>
        <w:br/>
        <w:t>кого округа, советов ветеранов Ескельдинского,</w:t>
        <w:br/>
        <w:t>Илийского. Жамбылского иКарасайского районов,</w:t>
        <w:br/>
        <w:t>посетили музей Жамбыла, историко-краеведческий</w:t>
      </w:r>
    </w:p>
    <w:p>
      <w:r>
        <w:t>38</w:t>
        <w:br/>
        <w:t>-- Реніш деугс болмайды. Одан зоры ма деймін.</w:t>
        <w:br/>
        <w:t>Өйткені екі күннің ішінде көзімнің анық жеткені,</w:t>
        <w:br/>
        <w:t>әріптестеріме қарағанда біздің аудан ардагерлер</w:t>
        <w:br/>
        <w:t>ұйымының жағдайы өте нашар екені. Оны мойын-</w:t>
        <w:br/>
        <w:t>дамасқа амалым жоқ. Келешекте қалай болады? Не</w:t>
        <w:br/>
        <w:t>істеуім керек? Осы жағын ойлап көңілсіз күйде</w:t>
        <w:br/>
        <w:t>жаным күйзсліп келе жатқан бетім ғой, Сәке, -</w:t>
        <w:br/>
        <w:t>деді.</w:t>
        <w:br/>
        <w:t>-- Естуімше әкімдерің өзгеріпті. Жақсы жағы-</w:t>
        <w:br/>
        <w:t>нан жаңғырық нышаны бар шығар%-- дедім</w:t>
        <w:br/>
        <w:t>Құлжекеңді сөзге тартып.</w:t>
        <w:br/>
        <w:t>-- Ауысуын ауысты ғой. Жаңа келген әкім аудан</w:t>
        <w:br/>
        <w:t>тірлігінің кешеу қалып қойған тұстарын қолға алып,</w:t>
        <w:br/>
        <w:t>етек-жеңін жиыстырып жатыр. Бірақ, өкінішке</w:t>
        <w:br/>
        <w:t>орай аудан ардагерлер ұйымыныш атқаратын іс-</w:t>
        <w:br/>
        <w:t>шараларындағы серпін баяу. Оның орындалуын</w:t>
        <w:br/>
        <w:t>тікелей орынбасарына тапсырып қойды. «Маған</w:t>
        <w:br/>
        <w:t>келіп әуре болмаңыз, сол орынбасарыммен іс-ша-</w:t>
        <w:br/>
        <w:t>раларыцызды шосше беріңіз» деген сөзін ашып ай-</w:t>
        <w:br/>
        <w:t>тпаса да ойы соны мегзеді. Демек ол орынбасары-</w:t>
        <w:br/>
        <w:t>ның мен жайында немесе ардагерлер ұйымы</w:t>
        <w:br/>
        <w:t>жайында пікірі қалай ауытқыса әкім де солай екен-</w:t>
        <w:br/>
        <w:t>ау деп түсінетін болады ғой. Осы жағы да мен үшін</w:t>
        <w:br/>
        <w:t>қолайсыз болып тұрғаны,-- деп іштегі жатқан бір</w:t>
        <w:br/>
        <w:t>ренішін білдіргендей мұңая қалды да жүзін маған</w:t>
        <w:br/>
        <w:t>қайта бұрып.-- Өткен күндері жүріп өткен аудан-</w:t>
        <w:br/>
        <w:t>дардағы ардагерлер кеңесінің атқарып жатқан іс-</w:t>
        <w:br/>
        <w:t>шаралары мен соғыс ардагерлері, соғыс</w:t>
        <w:br/>
        <w:t>мүгедектері, кәрі-құртаң жалғыз басты ардагерлер-</w:t>
        <w:br/>
        <w:t>ге берілетін көмектер мен жеңілдіктер бізде де</w:t>
        <w:br/>
        <w:t>кезегімен уақытында атқарылады. Тек болмай,</w:t>
        <w:br/>
        <w:t>берекемізді кетіріп тұрғаны, тұрақты отыратын</w:t>
        <w:br/>
        <w:t>орнымыздың жоқтығы. Біздің ауданда да ой-өрісі</w:t>
        <w:br/>
        <w:t>кең әрі терең, ақыл-кеңесін молынан бере алатын</w:t>
        <w:br/>
        <w:t>ақсақалдарымыз бен іс-шараларымызға аянбай</w:t>
        <w:br/>
        <w:t>көмектесіп жіберетін аяулы азаматтарымыз аз емес.</w:t>
        <w:br/>
        <w:t>32</w:t>
        <w:br/>
        <w:t>первичных ветеранских организаций, 1579 участ-</w:t>
        <w:br/>
        <w:t>ников Великой Отечественной войны.</w:t>
        <w:br/>
        <w:t>В работе семинара приняли участие руководи</w:t>
        <w:br/>
        <w:t>тели районных и городских советов ветеранов Ал-</w:t>
        <w:br/>
        <w:t>матинской области.</w:t>
        <w:br/>
        <w:t>ВБ. целом участники семинара-советцания</w:t>
        <w:br/>
        <w:t>одобрили опыт работы ветеранских организа-</w:t>
        <w:br/>
        <w:t>ций Алматинской области, изученный в ходе озна-</w:t>
        <w:br/>
        <w:t>комления и проведения республиканского семи-</w:t>
        <w:br/>
        <w:t>нара-совешцания.</w:t>
        <w:br/>
        <w:t>Считаем и рекомендуем, если вы одобрите, обоб-</w:t>
      </w:r>
    </w:p>
    <w:p>
      <w:r>
        <w:t>шить все имеюциеся материалы по данному семи-</w:t>
        <w:br/>
        <w:t>нару и издать специальный Информационный бюл-</w:t>
        <w:br/>
        <w:t>летень дая изучения положительного опыта работы</w:t>
        <w:br/>
        <w:t>ветеранских организаций Алматинской области и</w:t>
        <w:br/>
        <w:t>использовать в практической деятельности област-</w:t>
        <w:br/>
        <w:t>ных, районных, ғгородских, первичных ветеранских</w:t>
        <w:br/>
        <w:t>организаций нашей республики.</w:t>
        <w:br/>
        <w:t>Заместшпель ген. председателя</w:t>
        <w:br/>
        <w:t>ШЦентрального совета</w:t>
        <w:br/>
        <w:t>ОО «Организация ветеранов РК»</w:t>
        <w:br/>
        <w:t>Мукушев Б. Б.</w:t>
        <w:br/>
        <w:t>аз</w:t>
        <w:br/>
        <w:t>Уважаемый Махтай Рамазанович!</w:t>
        <w:br/>
        <w:t>.- Уважаемые коллеги!</w:t>
        <w:br/>
        <w:t>25 декабря 2007 года на заседании Президиума</w:t>
        <w:br/>
        <w:t>одним из вопросов повестки дня был отчет пред-</w:t>
        <w:br/>
        <w:t>седателя ветеранской организаций Алматинской</w:t>
        <w:br/>
        <w:t>области Далбагаева Е.Д. о работе этой организа-</w:t>
        <w:br/>
        <w:t>циИ.</w:t>
        <w:br/>
        <w:t>По его отчету было принято решение признать</w:t>
        <w:br/>
        <w:t>работу ветеранской организации Алматинской</w:t>
        <w:br/>
        <w:t>области удовлетворительной и включить в план</w:t>
        <w:br/>
        <w:t>работы на 2008 год на базе этой ветеранской орга-</w:t>
        <w:br/>
        <w:t>низации провести Республиканский семинар-сове-</w:t>
        <w:br/>
        <w:t>шание руководителей региональных советов.</w:t>
        <w:br/>
        <w:t>Во исполнение плана работы и решения Прези-</w:t>
        <w:br/>
        <w:t>диума Центрального совета Организации ветера-</w:t>
        <w:br/>
        <w:t>нов Республики Қазахстан с 19 шо 21 августа 2008</w:t>
        <w:br/>
        <w:t>года был проведен семинар-совешание в городе</w:t>
        <w:br/>
        <w:t>Талдықоргане, а зачем в 5-ти районах этой облас-</w:t>
        <w:br/>
        <w:t>ти: Илийском, Коксуском, Ескельдинском, Жам-</w:t>
        <w:br/>
        <w:t>былском и Карасайском.</w:t>
        <w:br/>
        <w:t>20 августа 2008 года в 9 часов утра в Малом</w:t>
        <w:br/>
        <w:t>зале областного ақимата с кратким вступительным</w:t>
        <w:br/>
        <w:t>словом открыл республиканский семинар-совеша-</w:t>
        <w:br/>
        <w:t>ние Аким области Умбетов Серик Абикенович. Он</w:t>
        <w:br/>
        <w:t>доложил участникам семинара обстановку в обла-</w:t>
        <w:br/>
        <w:t>сти, достигнутые успехи в промышленности, сель-</w:t>
        <w:br/>
        <w:t>ском хозяйстве, аграрном секторе, в среднем и</w:t>
        <w:br/>
        <w:t>малом бизнесе, об инвестициях, предпринимате-</w:t>
        <w:br/>
        <w:t>АЯХ И Т.А.</w:t>
        <w:br/>
        <w:t>После Акима с вступитсльпым словом открыл</w:t>
        <w:br/>
        <w:t>работу семинара председатель Центрального сове-</w:t>
        <w:br/>
        <w:t>та Орғанизации ветеранов РК М.Р.Сагдиев. Он тақ-</w:t>
        <w:br/>
        <w:t>же подробно и доходчиво доложил участникам се-</w:t>
        <w:br/>
        <w:t>минара о проводимой работе республиканской</w:t>
        <w:br/>
        <w:t>ветеранской организаңии и областных филиалов.</w:t>
        <w:br/>
        <w:t>41</w:t>
      </w:r>
    </w:p>
    <w:p>
      <w:r>
        <w:t>нес Одағышың батыры атағына ие болса, олардың</w:t>
        <w:br/>
        <w:t>51 біздің облысымыздан. Жауынгерлік Данқ</w:t>
        <w:br/>
        <w:t>орденінің толық иегері атанғандар саны да баршы-</w:t>
        <w:br/>
        <w:t>лық. Есімдері дүниежүзіне тараған 28 панфилов-</w:t>
        <w:br/>
        <w:t>шы батырлардың тең жартысы біздің облыстан</w:t>
        <w:br/>
        <w:t>болуы зор мақтаныш.</w:t>
        <w:br/>
        <w:t>Осындай сындарлы жылдарда барлық халықтар-</w:t>
        <w:br/>
        <w:t>дың туысқандық достығы ерекше көзге түсті. Көп</w:t>
        <w:br/>
        <w:t>ұлтты жауынгерлердің тілі басқа болғанымен, тілегі</w:t>
        <w:br/>
        <w:t>бір, жүзі басқа болғанымен жүрегі бір еді.</w:t>
        <w:br/>
        <w:t>Әке-шешелеріміз «бәрі майдан үшін, бәрі жеңіс</w:t>
        <w:br/>
        <w:t>үшін» деген ұранмен күні-түні жұмыс істеді. Май-</w:t>
        <w:br/>
        <w:t>дандағы өлшпеусіз ерлік пен тылдағы жанқиярлық</w:t>
        <w:br/>
        <w:t>еңбектің арқасында Жеңіс туы Берлин үстінде</w:t>
        <w:br/>
        <w:t>желбіреді.</w:t>
        <w:br/>
        <w:t>Бүгінгі күні облысымызда 158 мыңнан артық</w:t>
        <w:br/>
        <w:t>соғыс, еңбек ардагерлері тұрады. Оларға облыстық</w:t>
        <w:br/>
        <w:t>әкімшілік тарапынан ерекше мән беріп, қамқор-</w:t>
        <w:br/>
        <w:t>лық жасалынып келеді. Ұлы Отан соғысының</w:t>
        <w:br/>
        <w:t>ардагерлеріне және оларға теңестірілгендерге,</w:t>
        <w:br/>
        <w:t>бірінші және екінші топтағы мүгедектерге қоғам-</w:t>
        <w:br/>
        <w:t>дық көлікте тегін жүрулері үшін бюджеттен 4,5</w:t>
        <w:br/>
        <w:t>миллион теңге қарастырылған. Сол сияқты соғыс</w:t>
        <w:br/>
        <w:t>ардагерлерінің коммуналдық-тұрмыстық шығында-</w:t>
        <w:br/>
        <w:t>рын өтеуге бөлінген қаржы 62,9 миллион теңгені</w:t>
        <w:br/>
        <w:t>құрады.</w:t>
        <w:br/>
        <w:t>Алматы облысы бойынша барлық ардагерлерді</w:t>
        <w:br/>
        <w:t>қоғамдық жұмысқа қатыстыру үшін бастауыш</w:t>
        <w:br/>
        <w:t>ұйымдар құрылды. Бұлар облыстағы соғыс дәне</w:t>
        <w:br/>
        <w:t>еңбек ардагерлерінің басын қосып, қазыналы қар-</w:t>
        <w:br/>
        <w:t>ттарды қоғамдық жұмысқа, әсіресе, жастарымыз-</w:t>
        <w:br/>
        <w:t>ды отан сүйгіштікке тәрбиелеуде үлкен жұмыстар</w:t>
        <w:br/>
        <w:t>атқарылуда.</w:t>
        <w:br/>
        <w:t>Алматы облысы ардагерлер кеңесінің қарттары-</w:t>
        <w:br/>
        <w:t>мыздың қоғам өміріндегі белсенділігін арттыруда-</w:t>
        <w:br/>
        <w:t>ғы үлесін Қазақстан Республикасы ардагерлер</w:t>
        <w:br/>
        <w:t>45</w:t>
        <w:br/>
        <w:t>-- Өзің айтқандай, жаңа жылдың қарсаңында</w:t>
        <w:br/>
        <w:t>«біздің көшеде де той-думан» болды.</w:t>
        <w:br/>
        <w:t>-- О, бәрекелде-е! Қай ғимараттан орын ұсын-</w:t>
        <w:br/>
        <w:t>ды?-- деп қуаныш сезімімді білдірдім.</w:t>
        <w:br/>
        <w:t>-- Мәдениет үйі күрделі жөндеуден өтіп, сол</w:t>
        <w:br/>
        <w:t>ғимараттан кабинет берді.</w:t>
        <w:br/>
        <w:t>-- Көшіп алған шығарсың?</w:t>
        <w:br/>
        <w:t>-- Көшуін көштік қой...</w:t>
        <w:br/>
        <w:t>-- Не, әлі де шешілмей қалған жағдай бар ма,</w:t>
        <w:br/>
        <w:t>сөзіне қарағанда?</w:t>
      </w:r>
    </w:p>
    <w:p>
      <w:r>
        <w:t>-- Есіңде ме, ішкі істер басқармасының басты-</w:t>
        <w:br/>
        <w:t>ғы Нұржан Құрманжанұлының соғыс ардагерлеріне</w:t>
        <w:br/>
        <w:t>арнайы қабинет ашып, ішін жиһаздап тастағаны.</w:t>
        <w:br/>
        <w:t>-- Ия, айтқансың. Есімде.</w:t>
        <w:br/>
        <w:t>-- Аудан әкімі орынбасары ықпалымен, әкімнің</w:t>
        <w:br/>
        <w:t>келісімімен сол жиһаздарды көшіріп әкелдік.</w:t>
        <w:br/>
        <w:t>Көшіру кезінде біраз қиындық пен түсінбеутшілік</w:t>
        <w:br/>
        <w:t>болды.</w:t>
        <w:br/>
        <w:t>-- Қандай қиындық, қандай түсінбеушілік?</w:t>
        <w:br/>
        <w:t>Нұржан қарсы болды ма? Әлде әлгі Мүсілім деген</w:t>
        <w:br/>
        <w:t>қартың «бай-байын» салды ма?</w:t>
        <w:br/>
        <w:t>-- Бұрынғы әкім болса «бай-байын» салар еді</w:t>
        <w:br/>
        <w:t>ғой. Аудан әкімі ауысқан, оны білесің. Ал Нұржан</w:t>
        <w:br/>
        <w:t>қарсы болмады. Қайта құптады. «Бай-байшыл» қарт,</w:t>
        <w:br/>
        <w:t>алдында қариялар бас қосып, қаланың жаңа төра-</w:t>
        <w:br/>
        <w:t>ғасын сайлағанда, көпшілік дауыспен орнынан бо-</w:t>
        <w:br/>
        <w:t>сап қалған. Содан жарғымыз бойынша соғыс және</w:t>
        <w:br/>
        <w:t>еңбек ардагерлері бөлінбей бір төраға сайланды.</w:t>
        <w:br/>
        <w:t>Содан қойшы, көшуге жүк машинасы табылмай...--</w:t>
        <w:br/>
        <w:t>деп Құлжабай сөзін кілт тоқтата қойды.</w:t>
        <w:br/>
        <w:t>-- Жүк машинасы сөз болып па. Қол ұшын</w:t>
        <w:br/>
        <w:t>беретін аяулы азаматтар бар емес пе, аудан-дарың-</w:t>
        <w:br/>
        <w:t>да?</w:t>
        <w:br/>
        <w:t>-- Неге болмасын, бар. Сондай азаматтың бірі</w:t>
        <w:br/>
        <w:t>деп қай кезде болмасын біздің ұйымға жан-тәнімен</w:t>
        <w:br/>
        <w:t>көмектесіп жүрген аудан әкімінің орынбасарына</w:t>
        <w:br/>
        <w:t>ав</w:t>
        <w:br/>
        <w:t>әкімшіліктің алдында жүк машнинасы сізді күтіп</w:t>
        <w:br/>
        <w:t>тұрады. Асықпай көшіп алыңыз. Қолым босағанда</w:t>
        <w:br/>
        <w:t>орныңызға құтты болсын айтып кіріп-шығам, сау-</w:t>
        <w:br/>
        <w:t>саламат болыңыз» деп кабинетінен шығарып сал-</w:t>
        <w:br/>
        <w:t>ды.</w:t>
        <w:br/>
        <w:t>-- Азамат екен!-- дедім таныс емес айдаладағы</w:t>
        <w:br/>
        <w:t>мен де Берікке деген ризашылығымды білдіріп.</w:t>
        <w:br/>
        <w:t>-- Қысылтаянда қол ұшын беріп көмектесіп</w:t>
        <w:br/>
        <w:t>жіберетін інішектердің бірі. Оның қай кезде де</w:t>
        <w:br/>
        <w:t>аянбай, асқақтамай көрсететін көмектеріне қария-</w:t>
        <w:br/>
        <w:t>дарымыз ризашылықтарын білдіріп, алғыстарын</w:t>
        <w:br/>
        <w:t>айтып жатады,-- деді Құлжабай Берікке деген</w:t>
        <w:br/>
        <w:t>көңілі жайдарылана түсіп.</w:t>
        <w:br/>
        <w:t>-- Қариялардың қажеттілігіне қол ұшын беріп</w:t>
        <w:br/>
        <w:t>тұратын Беріктей азаматтар көбірек болса ғой...--</w:t>
        <w:br/>
        <w:t>дедім де сөзімді кілт тоқтата қойдым. Өйткені ғи-</w:t>
        <w:br/>
        <w:t>мараттан шығып, қасымызға келген Айдосқа</w:t>
        <w:br/>
        <w:t>көңіліміз ауып.</w:t>
        <w:br/>
        <w:t>-- Айдос,-- дедім қасымызға келген әріптесіме</w:t>
        <w:br/>
        <w:t>жүзімді бұрып.-- Бір жарым жыл бойы отыратын</w:t>
        <w:br/>
        <w:t>тұрақты орны болмай жүрген мына Құлжекеңне</w:t>
        <w:br/>
        <w:t>кабинет беріліпті. Тіптен көптіп те алыпты.</w:t>
      </w:r>
    </w:p>
    <w:p>
      <w:r>
        <w:t>-- Ау, Құлжеке, мынауың жақсы жаңалық қой!</w:t>
        <w:br/>
        <w:t>Кабинетің құтты болсын! Енді үлкеп серпіп алып,</w:t>
        <w:br/>
        <w:t>аудан ардагерлерінің игілігіне ауқымды іс-птаралар</w:t>
        <w:br/>
        <w:t>атқарылып жатса құп та құп болар еді. Ләйім со-</w:t>
        <w:br/>
        <w:t>лай болғай деген тілек білдірем,-- деп Айдос та ақ</w:t>
        <w:br/>
        <w:t>ниетімен қуанышын білдіріп жатты.</w:t>
        <w:br/>
        <w:t>ж.ж</w:t>
        <w:br/>
        <w:t>Талдықорған қаласы облыс ардагерлер</w:t>
        <w:br/>
        <w:t>кеңесіндегі болатын кезекті бір жиналысына</w:t>
        <w:br/>
        <w:t>келуімді өтінген телефонограмма қолыма тиді.</w:t>
        <w:br/>
        <w:t>Өзіммен бірге Шелек өңіріндегі ардагерлерге бас-</w:t>
        <w:br/>
        <w:t>шылық жасайтын, менің орынбасарым болып сай-</w:t>
        <w:br/>
        <w:t>ланған Жетпісбай Сыдықбековтің да келуі керек</w:t>
        <w:br/>
        <w:t>екені жазылыпты.</w:t>
        <w:br/>
        <w:t>51</w:t>
        <w:br/>
        <w:t>Затем с докладом о положении дел в ветеранс-</w:t>
        <w:br/>
        <w:t>ких организациях Алматинской области выступил</w:t>
        <w:br/>
        <w:t>председатель Совета ветеранов Далбагаев Е.Д.</w:t>
        <w:br/>
        <w:t>Болыпая работа проводится по укреплению ма-</w:t>
        <w:br/>
        <w:t>териальной базы ветеранских организации, созда-</w:t>
        <w:br/>
        <w:t>нию надлежатцих условий для их плодотворной</w:t>
        <w:br/>
        <w:t>работы, открываются районные Дома ветеранов,</w:t>
        <w:br/>
        <w:t>Дома ветеранов сельских оҡругов, Қабинеты, по-</w:t>
        <w:br/>
        <w:t>мешцения, самое главное, проявляется забота об</w:t>
        <w:br/>
        <w:t>улучшении материального положения и жи-</w:t>
        <w:br/>
        <w:t>Анцпо-бытовых условий пожилых людей,</w:t>
        <w:br/>
        <w:t>вовлечению их в обшественнужю деятельность.</w:t>
        <w:br/>
        <w:t>Аҡтивная работа организована по увековечению</w:t>
        <w:br/>
        <w:t>памяти УВОВ, тружеников тыла военных лет, Ге-</w:t>
        <w:br/>
        <w:t>роев Социалистического Труда и т.д.</w:t>
        <w:br/>
        <w:t>Все это стало возможным благодаря повседнев-</w:t>
        <w:br/>
        <w:t>ной, настойчивой деятельности Алматинского об-</w:t>
        <w:br/>
        <w:t>ластною совета ветеранов, слаженной работе ве-</w:t>
        <w:br/>
        <w:t>теранских организаций с органами исполнительной</w:t>
        <w:br/>
        <w:t>и представителыьпой власти, глубокому понимапию</w:t>
        <w:br/>
        <w:t>ими необходимости активной помотши пожилым</w:t>
        <w:br/>
        <w:t>людям, заботы об их благополучин.</w:t>
        <w:br/>
        <w:t>Ознакомились с опытом работы первичных ве-</w:t>
        <w:br/>
        <w:t>теранских организаций учреждений здравоохране-</w:t>
        <w:br/>
        <w:t>ния г.Талдыкоргана, Алдабергенов-ского сельско-</w:t>
        <w:br/>
        <w:t>го округа, советов ветеранов Ескельдинского,</w:t>
        <w:br/>
        <w:t>Илийского, Жамбылсқаго и Қарасайскоғо районов,</w:t>
        <w:br/>
        <w:t>посетили музей Жамбыла, историко-краеведческий</w:t>
        <w:br/>
        <w:t>муз г.Касқелена, Илийский Дом ветеранов, другие</w:t>
        <w:br/>
        <w:t>обһьекты, встретилисьс ветеранской обцественно-</w:t>
        <w:br/>
        <w:t>стью. Семинар-советцание подтвердил целый ряд</w:t>
        <w:br/>
        <w:t>новых интересных аспектов в деятельности вете-</w:t>
        <w:br/>
        <w:t>ранских организаций области, заслуживаютцих</w:t>
        <w:br/>
        <w:t>особого внимания.</w:t>
        <w:br/>
        <w:t>В области З городских, 16 районных, более 600</w:t>
      </w:r>
    </w:p>
    <w:p>
      <w:r>
        <w:t>42</w:t>
        <w:br/>
        <w:t>бардым емес пе. Неге екенін білмедім, тосын мінез</w:t>
        <w:br/>
        <w:t>көрсеткен ол: «Сізге тауып берер машинам жоқ!»</w:t>
        <w:br/>
        <w:t>деп дүңк ете қалғаны. «Олай болса кімге барайын.</w:t>
        <w:br/>
        <w:t>Әлде аудан әкіміне кіріп шығайын ба?» деп жөн</w:t>
        <w:br/>
        <w:t>сұраған едім. «Қайда барсаңыз, онда барыңыз!</w:t>
        <w:br/>
        <w:t>Айттым ғой мен сізге тауып берер машинам жоқ</w:t>
        <w:br/>
        <w:t>деп!» деген сөздерін зіркілдей сөйлеп, ойламаған</w:t>
        <w:br/>
        <w:t>тұста төбемнен қойып қалғандай болды ғой. Балам-</w:t>
        <w:br/>
        <w:t>дай көріп жүрген жігіттің ондай қылығы ішікі</w:t>
        <w:br/>
        <w:t>дүниемді күйзелтіп-ақ жіберді. Қаным басыма ша-</w:t>
        <w:br/>
        <w:t>пқаны соншама, мен де артық сөзге кетіп қалма-</w:t>
        <w:br/>
        <w:t>сам екен деген оймен тез арада есіктен шыға</w:t>
        <w:br/>
        <w:t>жөнелдім. ІШыққан бойда аудан әкіміне барып жағ-</w:t>
        <w:br/>
        <w:t>дайды айтып, көлікке көмектесіп жіберуін өтінбек</w:t>
        <w:br/>
        <w:t>болдым. Дәліздің екінші басына жеткенше ол ой-</w:t>
        <w:br/>
        <w:t>ымнан айныдым. Дәл сол кезде әкімге барсам көмек</w:t>
        <w:br/>
        <w:t>сұрау емес, орынбасарға шағымдану үшін баратын-</w:t>
        <w:br/>
        <w:t>дай көрінді. «Қой, одан да...» дедім де жоғарғы</w:t>
        <w:br/>
        <w:t>қабатта отыратын, сәлемі түзу, ел арасында беделі</w:t>
        <w:br/>
        <w:t>биік Берік деген інімізге бармақ болып кері қайт-</w:t>
        <w:br/>
        <w:t>тым. Кері бұрылғаным сол екен Керімбай кездесе</w:t>
        <w:br/>
        <w:t>кеткені.</w:t>
        <w:br/>
        <w:t>-- Ол кім, Керімбай дегенің?</w:t>
        <w:br/>
        <w:t>-- Ауданымыздағы қалталылардың бірі болып</w:t>
        <w:br/>
        <w:t>саналады. Менен бес-алты жас кішілігі бар, зей-</w:t>
        <w:br/>
        <w:t>неткер.</w:t>
        <w:br/>
        <w:t>-- Содан?</w:t>
        <w:br/>
        <w:t>-- Содан, шаруам шешімін таппағанына біраз</w:t>
        <w:br/>
        <w:t>ашу қысып келе жатқан мен жүре сәлемдесіп, қол</w:t>
        <w:br/>
        <w:t>алысып өте берген едім, тоқтатып алған ол: «Не,</w:t>
        <w:br/>
        <w:t>салтанатты жиындарға шақырмай қоюыңмен қоса</w:t>
        <w:br/>
        <w:t>дұрыстап сәлем беріп, хал-жағдайымды сұрауды да</w:t>
        <w:br/>
        <w:t>қойғансың ба?» деді езуін қисайта күліп.</w:t>
        <w:br/>
        <w:t>Сөзінен бұрын, езуін қисайта күлген күлкісі</w:t>
        <w:br/>
        <w:t>жаныма батып кетті. Қабағымды қалыңдата беріп:</w:t>
        <w:br/>
        <w:t>«Не деп тұрсың, өзің?» Автобустарыңмен салақтап</w:t>
        <w:br/>
        <w:t>49</w:t>
        <w:br/>
        <w:t>қоғамдық бірлестігінің “Орталық кеңесі зор баға</w:t>
        <w:br/>
        <w:t>беріп, 2008 жылы тамызда Республика облыстары,</w:t>
        <w:br/>
        <w:t>Астана; Алматы қалалары ардагерлер ұйымдары</w:t>
        <w:br/>
        <w:t>жетекшіліктерімен республикалық кеңес-жиыны</w:t>
        <w:br/>
        <w:t>өткізілгені жұртқа мәлім.</w:t>
        <w:br/>
        <w:t>Ардагерлер ұйымы жұмысының деңгейін көте-</w:t>
        <w:br/>
        <w:t>руде облыс әкімі Серік Үмбетовтың жергілікті</w:t>
        <w:br/>
        <w:t>аудандар, қалалар экімдері үлкен қамқорлық жа-</w:t>
        <w:br/>
        <w:t>сады. Республикада тұңғыш 2006 жылы желтоқсан</w:t>
        <w:br/>
        <w:t>айында Алматы облыстық «Әжелер отбасының</w:t>
        <w:br/>
        <w:t>берекесі» атты жиын, 2008 жылы желтоқсан ай-</w:t>
      </w:r>
    </w:p>
    <w:p>
      <w:r>
        <w:t>ында «Атадан ұлағат» атты облыстық форумдар</w:t>
        <w:br/>
        <w:t>өткізілді. Өткен жылдың төртінші тоқсанынан бас-</w:t>
        <w:br/>
        <w:t>тап айына екі рет шығатын «Ардагерлер» газеті</w:t>
        <w:br/>
        <w:t>жарық көрді. Сондай-ақ 2007 жылы Алматы облы-</w:t>
        <w:br/>
        <w:t>сының құрылғанына 75 жыл толуына байланысты</w:t>
        <w:br/>
        <w:t>ақсақалдарымыз өмір- тәжірибелерін насихаттай-</w:t>
        <w:br/>
        <w:t>тын «Жетісу жайсан-дары» атты ғұмырлық-таным-</w:t>
        <w:br/>
        <w:t>дық жинақ шығарылды. «Әжелер -- отбасының</w:t>
        <w:br/>
        <w:t>берекесі», «Ата салты -- ұрпаққа мұра»</w:t>
        <w:br/>
        <w:t>кітапшалары жарық көрді.</w:t>
        <w:br/>
        <w:t>Сонымен қатар, «Ата-баба дәстүрі -- ұрпаққа</w:t>
        <w:br/>
        <w:t>аманат» атты тәрбие жұмысының бағдарламасы</w:t>
        <w:br/>
        <w:t>жасалып, барлық мектептерде тәрбие сағаттары</w:t>
        <w:br/>
        <w:t>өткізілуде.</w:t>
        <w:br/>
        <w:t>Жиырма екінші ғасырдың ойы мен қырынан</w:t>
        <w:br/>
        <w:t>өткен соғыс және еңбек ардагерлерінің жас ұрпаққа</w:t>
        <w:br/>
        <w:t>айтары көп. Қазыналы қарттарымыздың бай өмір</w:t>
        <w:br/>
        <w:t>тәжірибесінің жастарымызды еңбекке, отан</w:t>
        <w:br/>
        <w:t>сүйгіштікке тәрбиелеудегі алатын орны зор. Об-</w:t>
        <w:br/>
        <w:t>лыстық ардагерлер ұйымының бұл салада атқарар</w:t>
        <w:br/>
        <w:t>жұмыстары да, өнегелі үлгілері де жетерлік. Соны</w:t>
        <w:br/>
        <w:t>дұрыс пайдалану бүінгі күннің талабы, біздің ата-</w:t>
        <w:br/>
        <w:t>лық парызымыз,-- деді.</w:t>
        <w:br/>
        <w:t>2009-шы жаңа жыл да жылжып жетті. Жаңа</w:t>
        <w:br/>
        <w:t>жылдың алғашқы айының аяғына таман әлдеқан-</w:t>
        <w:br/>
        <w:t>46</w:t>
        <w:br/>
        <w:t>дай шаруамен Талдықорған қаласына бара қалдым.</w:t>
        <w:br/>
        <w:t>нендей жаңалықтар, қандай тапсырыстар болар</w:t>
        <w:br/>
        <w:t>екен деген оймсеп облыс ардагерлер кеңесінің төра-</w:t>
        <w:br/>
        <w:t>ғасы Егекеңнің қабылдауында болып, біраз ой-</w:t>
        <w:br/>
        <w:t>пікірлер алмасын шыққаным сол еді, есік алдында</w:t>
        <w:br/>
        <w:t>тұрған Құлжабайды көріп қалдым. Аяғымды тезде-</w:t>
        <w:br/>
        <w:t>те басып қасына келіп:</w:t>
        <w:br/>
        <w:t>-- Ассалаумағалайқум, Құлжеке! Сен де осын-</w:t>
        <w:br/>
        <w:t>Да екенсің гой! Мал-жан аман ба?...-- деп қос</w:t>
        <w:br/>
        <w:t>қолымды ұсынып хал-жағдайын сұрап жалпылдап</w:t>
        <w:br/>
        <w:t>жатырмын.</w:t>
        <w:br/>
        <w:t>Даусыма жалт бұрылған ол да қос алақанын ала</w:t>
        <w:br/>
        <w:t>жүгіріп, мені құшағына көмді. Амап-саулыгымды</w:t>
        <w:br/>
        <w:t>сұрап жатыр. Мәре-сәре болдық та кеттік. Шынайы</w:t>
        <w:br/>
        <w:t>достардың аяқасты кездесуінде өзгеше бір ыстық</w:t>
        <w:br/>
        <w:t>лептің әсерінен айнала-төңіректетілердің бәрі көзге</w:t>
        <w:br/>
        <w:t>ілінбей қалады екен де. Құлжабайдың қасында</w:t>
        <w:br/>
        <w:t>тұрған Айдос атты әріптесіміз:</w:t>
        <w:br/>
        <w:t>-- Ексуің тіпті бір-біріңді көп жылдардан бері</w:t>
        <w:br/>
        <w:t>көрмеген ағайынды адамдардай қауыштындар ғой.</w:t>
        <w:br/>
        <w:t>Мені елейтін түрлерің жоқ. Құлжекс, енді сен бы-</w:t>
        <w:br/>
        <w:t>лай тұра тұр, Сәкеңе мен де сәлем беріп, қолын</w:t>
        <w:br/>
        <w:t>алайын,-- деп қалжындай маған қолын ұсынды.</w:t>
        <w:br/>
        <w:t>Үшеуара ауылымыздағы болып жатқан жаңалық-</w:t>
        <w:br/>
        <w:t>тар мен атқарылған іс-шаралар төңірегінен біраз</w:t>
        <w:br/>
        <w:t>пікір алмастық. Ғимараттың кіре беріс есігіне мой-</w:t>
      </w:r>
    </w:p>
    <w:p>
      <w:r>
        <w:t>нын бұрып қарай берген Айдос:</w:t>
        <w:br/>
        <w:t>-- Егекең әлдеқандай шаруамен кетіп қалмай</w:t>
        <w:br/>
        <w:t>тұрғанда кіріп шығайын. Тез оралам,-- деп бұры-</w:t>
        <w:br/>
        <w:t>дып кете барды.</w:t>
        <w:br/>
        <w:t>Оңаша қалған Құлжабай екеуміз біршама уақыт</w:t>
        <w:br/>
        <w:t>өз ойларымызбен өзіміз болып үнсіз тұрып қал-</w:t>
        <w:br/>
        <w:t>дық. Үнсіздікті мен бұздым.</w:t>
        <w:br/>
        <w:t>-- Құлжеке, жағдай дұрысталды ма? Қабинст</w:t>
        <w:br/>
        <w:t>мәселесі шешімін тапты ма?-- дедім.</w:t>
        <w:br/>
        <w:t>Езу жиған ол;</w:t>
        <w:br/>
        <w:t>4?</w:t>
        <w:br/>
        <w:t>-- Құлағым сізде.</w:t>
        <w:br/>
        <w:t>-- Көп алдына шығып сөз сөйлеу де оңай емес.</w:t>
        <w:br/>
        <w:t>Ал бары мен жоғы қайталанып сапырылатын көбік</w:t>
        <w:br/>
        <w:t>сөздерден аулақ болуға тырысамын.</w:t>
        <w:br/>
        <w:t>-- Көбігі мен жоғын алып тастасаңыз, қалған</w:t>
        <w:br/>
        <w:t>сөздері де толып жатқан жоқ па. Сөз таба білетін</w:t>
        <w:br/>
        <w:t>сөйлеушілер солай етіп, сөзге шешен атанып жүр</w:t>
        <w:br/>
        <w:t>ғой. Олардан сіздің қай жеріңіз кем,- деген</w:t>
        <w:br/>
        <w:t>Жетпісбай жігерімді қайрағандай бастырмалатып</w:t>
        <w:br/>
        <w:t>барады.</w:t>
        <w:br/>
        <w:t>-- Тыңнан ой тастамаған сөздерді қанша сапы-</w:t>
        <w:br/>
        <w:t>ра сөйлегенмен шешендік сөзге жата қояр деп ой-</w:t>
        <w:br/>
        <w:t>ламаймын. Оның үстіне біреудің жазғанын немесе</w:t>
        <w:br/>
        <w:t>дегенін өзінің көкейінен шығарғандай қып айтқан-</w:t>
        <w:br/>
        <w:t>Да, расында мынау нағыз шешендік сөзді иғерген</w:t>
        <w:br/>
        <w:t>жан екен деп қалатын кездеріміз жиі болады. Зер</w:t>
        <w:br/>
        <w:t>сала тыңдап қарасаң суша сапырылып, мән-мағы-</w:t>
        <w:br/>
        <w:t>насы қайталанып жатқан ой мен пікірлер екені</w:t>
        <w:br/>
        <w:t>байқалады.</w:t>
        <w:br/>
        <w:t>-- Сонда сіздің ойыңызша олар қандай жандар?</w:t>
        <w:br/>
        <w:t>--Мен Ол топтағы жандарды кінәлаудан аулақ-</w:t>
        <w:br/>
        <w:t>пын. Қайталанса да оларға барды-жоқты мәнеріне</w:t>
        <w:br/>
        <w:t>келтіре айтып, тыңдармандардың көңілін өзіне ауда-</w:t>
        <w:br/>
        <w:t>ру қажет. Мамандықтарына тікелей байланысты деп</w:t>
        <w:br/>
        <w:t>ойлаймын.</w:t>
        <w:br/>
        <w:t>-- Мәселен?</w:t>
        <w:br/>
        <w:t>-- Мәселен, бірінің атқарып жүрген қызметі тіл</w:t>
        <w:br/>
        <w:t>мен жаққа сүйеніп сөйлеуді қажет ететін болса,</w:t>
        <w:br/>
        <w:t>екіншісінің шаруасы үн-түнсіз-ақ атқарылатын істі</w:t>
        <w:br/>
        <w:t>тындырып жатады. Бұл топтағыларға тіл мен жақ-</w:t>
        <w:br/>
        <w:t>тың қажеті шамалы. Сондықтан да мұндай жандар</w:t>
        <w:br/>
        <w:t>сапырып сөйлеуден гөрі іспен тындырып тастаған-</w:t>
        <w:br/>
        <w:t>ға бейім келеді.</w:t>
        <w:br/>
        <w:t>-- Сонда сіздің ойыңыз еліміздің «көре-көре</w:t>
        <w:br/>
        <w:t>көсем боласын, сөйлей-сөйлей шешен боласың»</w:t>
      </w:r>
    </w:p>
    <w:p>
      <w:r>
        <w:t>дегенге қайтшыласып тұрған жоқ па?</w:t>
        <w:br/>
        <w:t>53</w:t>
        <w:br/>
        <w:t>-- Неге олай дейсің. «Халық айтса, қалт</w:t>
        <w:br/>
        <w:t>кетпейді» деген де сөз бар. Айталық айтылған ал-</w:t>
        <w:br/>
        <w:t>ғашқы топтағы жандар шешен де, көсем де бола</w:t>
        <w:br/>
        <w:t>алады. Ал келесі топтағы адамдар көсем бола тұрып,</w:t>
        <w:br/>
        <w:t>сөзге шешен бола алмаса да тоқ етерін ашып ай-</w:t>
        <w:br/>
        <w:t>тып, тыңдармандардың назарын өзіне аударуы</w:t>
        <w:br/>
        <w:t>Әдден мүмкін. Дұрыс шешімін тапқан сөз қысқа</w:t>
        <w:br/>
        <w:t>болса да бас-аяғы сапырылысып, көбікше көпіретін</w:t>
        <w:br/>
        <w:t>көп сөзден құны әлдеқайда жоғары болатынына</w:t>
        <w:br/>
        <w:t>таласа қоймассың, Жәке, мықты немесе осал болу</w:t>
        <w:br/>
        <w:t>адам баласының ой-өрісі мен сана-сезімінің қай</w:t>
        <w:br/>
        <w:t>деңгейде екеніне тікелей байланысты нәрсе.</w:t>
        <w:br/>
        <w:t>-- Аға, ойыңызды түсіндім. Аййтқандарыңызға</w:t>
        <w:br/>
        <w:t>келісер, келіспесімді ойланып көрейін,- деген</w:t>
        <w:br/>
        <w:t>Жәкең жымия маған қарады.</w:t>
        <w:br/>
        <w:t>-- Келісерсін, Жәке, келіспессің, ол өз сана-</w:t>
        <w:br/>
        <w:t>сезіміңе байланысты. Айтқандарым, тек өз ойым.</w:t>
        <w:br/>
        <w:t>Сен сұрадың, мен айттым,-- деп мен де күлдім.</w:t>
        <w:br/>
        <w:t>Қайтып сөз сөйлеу төңірегінен әңгіме болмады.</w:t>
        <w:br/>
        <w:t>Әнгіме желісі ауданымыз бен облыс ардагерлер</w:t>
        <w:br/>
        <w:t>кеңестерінің атқарып жатқан іс-шаралары</w:t>
        <w:br/>
        <w:t>төңірегіне ойысты.</w:t>
        <w:br/>
        <w:t>Талдықорған қаласына да келіп жеттік. Маши-</w:t>
        <w:br/>
        <w:t>надан түскен біз облыс ардагерлер кеңесі орналас-</w:t>
        <w:br/>
        <w:t>қан ғимаратқа қарай бет алдық. Ғимарат алдында</w:t>
        <w:br/>
        <w:t>Құлжабаймен тоқайласа қалдық. Бір-біріміздің</w:t>
        <w:br/>
        <w:t>аман-саулығымызды сұрап мәре-сәре болдық та</w:t>
        <w:br/>
        <w:t>кеттік.</w:t>
        <w:br/>
        <w:t>-- Құлжеке, мына қасымда тұрған жігіт менің</w:t>
        <w:br/>
        <w:t>орынбасарым болып сайланған Жетпісбай атты</w:t>
        <w:br/>
        <w:t>ауданымыздың құрметті азаматы. Ал құшақ жая</w:t>
        <w:br/>
        <w:t>менімен қауышып жатқан мына жігіт Құлжабай</w:t>
        <w:br/>
        <w:t>атты менің әріптесім,-- деп екеуін таныстырып</w:t>
        <w:br/>
        <w:t>жатырмын.</w:t>
        <w:br/>
        <w:t>---Сен, Сәке, бізді-жігіт, жігіт деп жасартып</w:t>
        <w:br/>
        <w:t>жібердің ғой,-- деп Құлжабай күліп алды.</w:t>
        <w:br/>
        <w:t>54</w:t>
        <w:br/>
        <w:t>Осы өткен республикалық семинарда Алматы</w:t>
        <w:br/>
        <w:t>облысы ардагерлер кеңесінің төрағасы Егеубек</w:t>
        <w:br/>
        <w:t>Далбағаевтың да сөйлеген сөзінен үзінді келтірейін.</w:t>
        <w:br/>
        <w:t>Ол былай деді:</w:t>
        <w:br/>
        <w:t>Республикамыздың Президенті Нұрсұлтан На-</w:t>
        <w:br/>
        <w:t>зарбаен Қазақстан Республикасы Ардагерлер ұйы-</w:t>
        <w:br/>
        <w:t>мы қоғамдық бірлестігінің 20 жылдығына орай</w:t>
        <w:br/>
        <w:t>құттықтауында: «Ардагерлеріміздің, аға ұрпақ</w:t>
      </w:r>
    </w:p>
    <w:p>
      <w:r>
        <w:t>өкілдеріміздің еңбегін айтып жеткізу қиын.</w:t>
        <w:br/>
        <w:t>Сіздердің жастық шақтарыңыз Ұлы Отан соғысы-</w:t>
        <w:br/>
        <w:t>ның сұрапыл кезеңімен қатар келді. Сіздер бүлінген</w:t>
        <w:br/>
        <w:t>шаруашылықтарды қалпына келтірдіңіздер, күйзел-</w:t>
        <w:br/>
        <w:t>ген елдің еңсесін қайта тіктедіңіздер, Сіздер өз</w:t>
        <w:br/>
        <w:t>иықтарыңызға түскен ауыртпашылықтың бәрін</w:t>
        <w:br/>
        <w:t>абыроймен жеңе білдіңіздер» деген болатын.</w:t>
        <w:br/>
        <w:t>Бүгінгі ардагерлер -- кешегі Отан қорғаушы-</w:t>
        <w:br/>
        <w:t>лар, еліміздің көркеюіне зор үлес қосқан, енбегімен</w:t>
        <w:br/>
        <w:t>артына үлгілі, өшпейтұғын із қалдырғандар. Отан</w:t>
        <w:br/>
        <w:t>қорғаудағы ерліктері, игілікті істерімен көзге түсіп,</w:t>
        <w:br/>
        <w:t>еліміздің ынтымағы мен береке-бірлігінің үлгісі бола</w:t>
        <w:br/>
        <w:t>білген өззыналы қарттарымыздың өмір жолы</w:t>
        <w:br/>
        <w:t>бәрімізге аян.</w:t>
        <w:br/>
        <w:t>Жер жүзін ғаламат бүліншілікке ұшыратқан</w:t>
        <w:br/>
        <w:t>неміс фашистерімен болған соғыстың қайғы</w:t>
        <w:br/>
        <w:t>қасіретін шекпеген облыста бір де бір отбасы жоқ.</w:t>
        <w:br/>
        <w:t>Осы мерзім ітшінде дүниежүзінде соғыстардан</w:t>
        <w:br/>
        <w:t>қаза болғандардың саны 50 миллионнан астам екен.</w:t>
        <w:br/>
        <w:t>Міне, сондай алапат соғысқа 1 миллион 200 мың</w:t>
        <w:br/>
        <w:t>қазақстандық қатысты. Ал Алматы облысынан 120</w:t>
        <w:br/>
        <w:t>мыңнан астам боздақ соғысқа аттанын, олардың</w:t>
        <w:br/>
        <w:t>47052 ұрыс далаларында ерлікпен мәңгілікке көз</w:t>
        <w:br/>
        <w:t>жұмды. Хабар-ошарсыз кеткендері де мыңдап са-</w:t>
        <w:br/>
        <w:t>налады.</w:t>
        <w:br/>
        <w:t>«Ерлік -- елдің қасиеті, жүректілік -- жігіттің</w:t>
        <w:br/>
        <w:t>қасиеті» .- деген екен атақты Бауыржан Момыш-</w:t>
        <w:br/>
        <w:t>ұлы. Бүкіл Қазақстан бойынша 500-ден астам Ке-</w:t>
        <w:br/>
        <w:t>44</w:t>
        <w:br/>
        <w:t>жүретін жайым жоқ. Өздерің-ақ бара беріңдер. Ол</w:t>
        <w:br/>
        <w:t>жерге талай рет барып, көріп қайтқам...» деп неше</w:t>
        <w:br/>
        <w:t>мәрте қарттармен бірге саяхаттап қайтудан бас</w:t>
        <w:br/>
        <w:t>тартқан мына өзің емес пе едің! Ал мейрам</w:t>
        <w:br/>
        <w:t>күндеріндегі салтанатты жиынға келем десең кім</w:t>
        <w:br/>
        <w:t>саған кедергі жасады. Онда да өзің емеспісің: «То-</w:t>
        <w:br/>
        <w:t>пырлағандардың ортасында нем бар?» деп жола-</w:t>
        <w:br/>
        <w:t>май жүрген» деймін. Соның өзінде дауын тоқтат-</w:t>
        <w:br/>
        <w:t>паған ол: «Әдейлеп, арнайы шақырсаң неге</w:t>
        <w:br/>
        <w:t>келмейін, келем. Әлде ішіп-жеп қояды деп бір кесе</w:t>
        <w:br/>
        <w:t>шайларыңды аяйсындар ма? Қалай ішіп-жеймін</w:t>
        <w:br/>
        <w:t>десем де табысым жетіп жатыр. Төңірегіңдегі бүк-</w:t>
        <w:br/>
        <w:t>шең қаққан шалдарыңмен қосып он орап алуға</w:t>
        <w:br/>
        <w:t>дәулетім жетеді. «Талтаңдасаң талтаңда»</w:t>
        <w:br/>
        <w:t>дейтіндердің бірі мына менмін, біле білсең! Берер</w:t>
        <w:br/>
        <w:t>сәлеміңді берсең дұрыстап бер. Әйтпесе...» деген</w:t>
        <w:br/>
        <w:t>тұста шыдамай кеттім де.</w:t>
        <w:br/>
        <w:t>-- Әйтпесе не?!.-- деп оған жалт қарадым да.-</w:t>
        <w:br/>
        <w:t>«Бәрімізді он орап алатын дәулетіңді ұрғаным бар</w:t>
        <w:br/>
        <w:t>ма! Ол дәулет өтпелі кезеңде еліміздің талан-таражға</w:t>
        <w:br/>
        <w:t>түскенін пайдаланып сен де аяусыз өз еліңді өзің</w:t>
        <w:br/>
        <w:t>тонадың емес пе. Қолыңдағы байлық қайдан, қалай,</w:t>
        <w:br/>
        <w:t>қандай айла-амалмен келгенін кім білмейді! Дұры-</w:t>
        <w:br/>
        <w:t>стап сәлем бергеннің орнына сені орыс ағайын-</w:t>
        <w:br/>
        <w:t>дардың үш әрпіне қарай айдап жіберу де аз...» де-</w:t>
      </w:r>
    </w:p>
    <w:p>
      <w:r>
        <w:t>ген сөздерді айтуға оқтала беріп, аудан ардагерлер</w:t>
        <w:br/>
        <w:t>кеңесінің төрағасы екенімді, ол қандай жағдайда</w:t>
        <w:br/>
        <w:t>да сабырлы болуымды қажет ететіні сап ойыма келе</w:t>
        <w:br/>
        <w:t>қалды. Өзімді өзім тежеп, тілімді тістедім де бұры-</w:t>
        <w:br/>
        <w:t>лып алып кете бардым.</w:t>
        <w:br/>
        <w:t>-- Содан?</w:t>
        <w:br/>
        <w:t>-- Содан, Берік інімізге тура тарттым. Өзінде</w:t>
        <w:br/>
        <w:t>екен. Көшуге жүк көлігін іздеп жүргенімді, көмек</w:t>
        <w:br/>
        <w:t>сұрай келгенімді айтқан едім. Басқа сөзге келме-</w:t>
        <w:br/>
        <w:t>ген ол, үстел үстінде тұрған көк телефонның құла-</w:t>
        <w:br/>
        <w:t>ғына жармасты. Әлдекімге қоңырау қағып, сөйлесіп</w:t>
        <w:br/>
        <w:t>болған соң: «Аға, түскі сағат екі шамасында осы</w:t>
        <w:br/>
        <w:t>50</w:t>
        <w:br/>
        <w:t>-- Міне осының өзі үлкен шаруа емес пе,-- деді</w:t>
        <w:br/>
        <w:t>Құлжабай.</w:t>
        <w:br/>
        <w:t>-- Құлжеке, ол тірлігіміз үлкен шаруа екенінде</w:t>
        <w:br/>
        <w:t>ешкімнің дауы жоқ. Ал «Қамқоршы» бағдарлама-</w:t>
        <w:br/>
        <w:t>сы тіптен басқа.</w:t>
        <w:br/>
        <w:t>-- Неге олай дейсің?</w:t>
        <w:br/>
        <w:t>-- Олай дейтінім, әлгі үлкен шаруа әр ауыл</w:t>
        <w:br/>
        <w:t>округтерінде үлкен салтанатпен жылында бір мәрте</w:t>
        <w:br/>
        <w:t>ғана өтер. Демек, салыстырмалы түрінде айтар бол-</w:t>
        <w:br/>
        <w:t>сақ, көл-көсір қалың жаңбыр жауып өткендей бау-</w:t>
        <w:br/>
        <w:t>бақшамыз молынан суғарылып гүл-гүл жайнап қала-</w:t>
        <w:br/>
        <w:t>ды делік. Ал содан соң жыл бойы қайталап ондай</w:t>
        <w:br/>
        <w:t>көл-көсір жаңбыр көрмеген әлгі бау-бақшамыз қан-</w:t>
        <w:br/>
        <w:t>дай күйде боларын білесің бе? «Қамқоршы» бағ-</w:t>
        <w:br/>
        <w:t>дарламасы болса апта бойы, жыл бойы, қысы-жазы</w:t>
        <w:br/>
        <w:t>әлгі айтып өткен бес жүздей қарияларымыз там-</w:t>
        <w:br/>
        <w:t>тұмдап болса да бау-бақшамыздың тамырына нәр</w:t>
        <w:br/>
        <w:t>беріп тұрмай ма. Енді осы екі жағдайды салысты-</w:t>
        <w:br/>
        <w:t>рып көрші, өзің. Қайсысы...</w:t>
        <w:br/>
        <w:t>-- О-о, міне, келсе болды бірін бірі тауып алып</w:t>
        <w:br/>
        <w:t>жұптарын жазбайтын Сәкең мен Құлжекеңдер де</w:t>
        <w:br/>
        <w:t>жетіпті ғой. Ауыл-аймақ, бала-шаға аман ба%-- дей</w:t>
        <w:br/>
        <w:t>келіп қолымызды кезек алған Қарасай ауданы ар-</w:t>
        <w:br/>
        <w:t>дагерлер кеңесі төрағасының орынбасары Қыдыр-</w:t>
        <w:br/>
        <w:t>әлиев Сайлаубек айтып келе жатқан әңгімеміздің</w:t>
        <w:br/>
        <w:t>желісін үзіп жіберді.</w:t>
        <w:br/>
        <w:t>Ауданымыздағы болып жатқан жаңалықтары-</w:t>
        <w:br/>
        <w:t>мызды айтып, алға қарай жүре бердік.</w:t>
        <w:br/>
        <w:t>Облыс көлемінде әріптестерімізбен кездесе қал-</w:t>
        <w:br/>
        <w:t>сақ хал-жағдай сұрасып мәре-сәре боламыз да</w:t>
        <w:br/>
        <w:t>кетеміз. Осы жолы да облыс ардагерлер кеңесіне</w:t>
        <w:br/>
        <w:t>келген едім. Өззіммен тағдырлас Құлжабаймен жо-</w:t>
        <w:br/>
        <w:t>лығып, хал-жағдай сұрасып жатырмыз.</w:t>
        <w:br/>
        <w:t>5?</w:t>
      </w:r>
    </w:p>
    <w:p>
      <w:r>
        <w:t>-- Құлжеке, жаңа кабинетке көшіп алған соң</w:t>
        <w:br/>
        <w:t>іс-шаралардың бет алысы түзелген болар,-- дедім.</w:t>
        <w:br/>
        <w:t>-- Түзелгенде қандай! Қолы босай қалған қари-</w:t>
        <w:br/>
        <w:t>яларымыз келіп әңгімелесіп кетулері жиіледі. Тіптен</w:t>
        <w:br/>
        <w:t>іштегі кептеліп, әлдеқандай шықпай қалған</w:t>
        <w:br/>
        <w:t>шерлерін де бір біріне айтып езу жиысып жатқан-</w:t>
        <w:br/>
        <w:t>дары. Оларға қарап меп де мәз. Ал өзінің жағдай-</w:t>
        <w:br/>
        <w:t>ың-шы?-- деді.</w:t>
        <w:br/>
        <w:t>-- Менің де жағдайым жақсарды,-- деймін.-</w:t>
        <w:br/>
        <w:t>Өткен жолы айтқан едім ғой, апта сайын «Жастар</w:t>
        <w:br/>
        <w:t>форумы» деген атпен ауыл округтеріне кезегімен</w:t>
        <w:br/>
        <w:t>шығып, жастар мен қарттар, атқа қонған</w:t>
        <w:br/>
        <w:t>белсенділер бар бас қосып, ой-пікірлерімізді айтып</w:t>
        <w:br/>
        <w:t>алмасудамыз. Жаман емес. Жастар да, қарттар да</w:t>
        <w:br/>
        <w:t>дән риза. Өйткені қарттарымыздың бойындағы</w:t>
        <w:br/>
        <w:t>тұнып жатқан өнеге-өсиеттері мен отансүйгіштік</w:t>
        <w:br/>
        <w:t>қасиеттері, өмір соқпақтарын түсіне алмай сансы-</w:t>
        <w:br/>
        <w:t>рап жүрген кейбір жастарымызға бағыт-бағдарла-</w:t>
        <w:br/>
        <w:t>ма беруде. Ават ауыл округінде өткен осындай</w:t>
        <w:br/>
        <w:t>«Жастар форумына» оу, Астана қаласынан келген</w:t>
        <w:br/>
        <w:t>Республикалық ақпарат-мәдениет министрлігінің</w:t>
        <w:br/>
        <w:t>ақпарат-қоғамдық саяси-тұрақтылық департа-</w:t>
        <w:br/>
        <w:t>ментінің директоры Бану Ғаниқызшы мсн Алматы</w:t>
        <w:br/>
        <w:t>облысы ішкі саясат бөлімінің бастығы Гүлжиян</w:t>
        <w:br/>
        <w:t>Мағданқызы қатысып, форумға үлкен серпін берді.</w:t>
        <w:br/>
        <w:t>Гүлжиян Мағданқызының облыс көлемінде өтіп</w:t>
        <w:br/>
        <w:t>жатқан жастар іс-шаралары жайында жазған</w:t>
        <w:br/>
        <w:t>пікірлері мынау, оқып көр, Құлжеке,-- деп жазыл-</w:t>
        <w:br/>
        <w:t>ған парақтың көшірмесін Құлжабайға ұсына қой-</w:t>
        <w:br/>
        <w:t>дым.</w:t>
        <w:br/>
        <w:t>Ел ертеді болып саналатын жастардың қоғам</w:t>
        <w:br/>
        <w:t>өмірінде алатын орны зор. Жазған пікірі:</w:t>
        <w:br/>
        <w:t>Еліміздің негізгі тірегі жастар десек, оларға мем-</w:t>
        <w:br/>
        <w:t>лекет тарапынан қамқорлық тек әлеуметік жағы-</w:t>
        <w:br/>
        <w:t>нан емес, саяси және рухани жағынан да берілуде.</w:t>
        <w:br/>
        <w:t>Облыста барлығы 501 470 жастар бар, олардың</w:t>
        <w:br/>
        <w:t>58</w:t>
        <w:br/>
        <w:t>Бүгінгі күні жергілікті әкімдіктер әңірлік</w:t>
        <w:br/>
        <w:t>жерлердегі жастардың бос уақытын тиімді өткізу</w:t>
        <w:br/>
        <w:t>үшін спорт клубтарын ашу, мәдениет үйлерін күрделі</w:t>
        <w:br/>
        <w:t>жөндеуден өткізу кітапханалардың қорын байыту,</w:t>
        <w:br/>
        <w:t>жас отбасыларына жеңілдікпен ипотекалық несие</w:t>
        <w:br/>
        <w:t>беру, жас ұрпақтың білім деңгейін көтеру секілді</w:t>
        <w:br/>
        <w:t>маңызы зор мәселелерді шешуге бағытталған,</w:t>
        <w:br/>
        <w:t>Адам бойындағы бар жақсы қасиеттер тек ты-</w:t>
        <w:br/>
        <w:t>нымсыз еңбектің нәтижесінде ғана жинақталады.</w:t>
        <w:br/>
        <w:t>Қазіргі таңда «Жасыл ел» және студенттік құры-</w:t>
        <w:br/>
        <w:t>лыс отрядтары бағдарламалары өңірлік деңгейде</w:t>
        <w:br/>
        <w:t>маусымдық жұмыспен қамтамсыз етуге мүмкіндік</w:t>
        <w:br/>
        <w:t>беріп отыр.</w:t>
      </w:r>
    </w:p>
    <w:p>
      <w:r>
        <w:t>2008 жылы «Жасыл ел» Бағдарламасын жүзеге</w:t>
        <w:br/>
        <w:t>асыруға 26 млн. 1%?0 мың 500 теңге бөліп, онда 750</w:t>
        <w:br/>
        <w:t>жасақшылар жұмыс атқарды.</w:t>
        <w:br/>
        <w:t>Еңбекжасақшылар осы мерзімде 942 га жерді</w:t>
        <w:br/>
        <w:t>көгалдандырып, 1 млн. 600 мың жасыл желектер</w:t>
        <w:br/>
        <w:t>отырғызды.</w:t>
        <w:br/>
        <w:t>Ал, биылғы жылы осы мақсаттағы маусымдық</w:t>
        <w:br/>
        <w:t>жұмысқа 700 жастар еңбек етіп, олардың еңбека-</w:t>
        <w:br/>
        <w:t>қысына облыстық бюджеттен 18431 000 теңге</w:t>
        <w:br/>
        <w:t>бөлінді.</w:t>
        <w:br/>
        <w:t>2008 жылы жас мамандарды жұмысқа орналас-</w:t>
        <w:br/>
        <w:t>тыру барысында 100-ден аса отбасы тұрғын үймен</w:t>
        <w:br/>
        <w:t>қамтамасыз етілді.</w:t>
        <w:br/>
        <w:t>Жастарға патриоттық тәрбие беру мақсатында</w:t>
        <w:br/>
        <w:t>облыс әкімінің тапсырмасына сәйкес облысымыз-</w:t>
        <w:br/>
        <w:t>дың барлық аудан, қалаларында 10 жастар фору-</w:t>
        <w:br/>
        <w:t>мы өткізілді. Оған 40 мыңға жуық жастарымыз ат-</w:t>
        <w:br/>
        <w:t>салысты.</w:t>
        <w:br/>
        <w:t>Мемлекеттік рәміздерді құрметтеу патриоттық</w:t>
        <w:br/>
        <w:t>тәрбие берудің негізгі тармағы.</w:t>
        <w:br/>
        <w:t>Осы жылдар ішінде мемлекеттігіміздің айнасы,</w:t>
        <w:br/>
        <w:t>күллі әлемге даңқымызды шығарып, айбарымызды</w:t>
        <w:br/>
        <w:t>асқақтатқан Туымыз бен Елтаңбамыз, Гимніміз</w:t>
        <w:br/>
        <w:t>Ұлттық мақтанышымызға айналғаны шындық.</w:t>
        <w:br/>
        <w:t>60</w:t>
        <w:br/>
        <w:t>тарына бес жүздей қарияларымыз барып, тәлім-</w:t>
        <w:br/>
        <w:t>тәрбие сабақтарына қатысып, өз білген-</w:t>
        <w:br/>
        <w:t>көргендерінен де әңгіме қозғап жатса нұр үстіне</w:t>
        <w:br/>
        <w:t>нүр болмас па еді. Ұстаздардың да еңбегі нұрлапа</w:t>
        <w:br/>
        <w:t>түсер еді ғой. Оған қоса әлгі бес жүздей қарияла-</w:t>
        <w:br/>
        <w:t>рымыздың бір де біреуі ақы сұрамайды. Демек,</w:t>
        <w:br/>
        <w:t>ақысыз еңбек...» деген сөздерімді айтып салдым.</w:t>
        <w:br/>
        <w:t>Аудан әкімі болса: «мына бағдарлама дұрыс екен...»</w:t>
        <w:br/>
        <w:t>дегендей басын шұлғып тыңдаса, оқу басқармасы</w:t>
        <w:br/>
        <w:t>мен мектеп директорларында үн жоқ. Кейде ой-</w:t>
        <w:br/>
        <w:t>лаймын, ұсыныстарым жалғасын таппай қалар ма</w:t>
        <w:br/>
        <w:t>екен деп.</w:t>
        <w:br/>
        <w:t>-- Құлжеке, дәл өзің айтқандай жағдай менің</w:t>
        <w:br/>
        <w:t>де басымда бар. Мен «Қамқоршы» бағдарламаны</w:t>
        <w:br/>
        <w:t>ұсынғалы алты жылдың жүзі болады. Бұл бағдар-</w:t>
        <w:br/>
        <w:t>ламаны «Қарт қадірі неде?» атты кітабіме де жа-</w:t>
        <w:br/>
        <w:t>зып жібергем. Біздің ауданда да сексеннен аса орта</w:t>
        <w:br/>
        <w:t>мектеп бар. Бес жүзден аса қарияларымыз мек-</w:t>
        <w:br/>
        <w:t>тептерге барып жүрсе, қазіргі жастарға үлкен тәлім-</w:t>
        <w:br/>
        <w:t>тәрбиелік мәні бар қозғалыс болар еді.</w:t>
        <w:br/>
        <w:t>-- Облыс ардагерлер кеңесінің ұсынған «Атадан</w:t>
        <w:br/>
        <w:t>-- ұлағат» атты форумның аясында жастармен</w:t>
        <w:br/>
        <w:t>кездесіп пікір алмасу төңірегінен іс-шараларды</w:t>
        <w:br/>
        <w:t>бастаған жоқсыңдар ма%-- деді Құлжабай.</w:t>
        <w:br/>
        <w:t>-- Неге бастамайық. Алғашқылардың бірі бо-</w:t>
      </w:r>
    </w:p>
    <w:p>
      <w:r>
        <w:t>лып бастап кеттік. Алғаш бір топ белгілі қарияла-</w:t>
        <w:br/>
        <w:t>рымыз бас қосып, үш-төрт ауылда кезегімен төрт</w:t>
        <w:br/>
        <w:t>ауылда болып оқушылармен, ауыл жастарымен</w:t>
        <w:br/>
        <w:t>мектеп ғимаратында кездесулер өткіздік. Бұл де-</w:t>
        <w:br/>
        <w:t>ген жақсы бастама деп ауыл қариялары мен ұстаз-</w:t>
        <w:br/>
        <w:t>дар ризашылықтарын білдіріп жатты. Келесі ауыл-</w:t>
        <w:br/>
        <w:t>ға барамыз деп дайындалып жүргенде, аудан</w:t>
        <w:br/>
        <w:t>әкімінің кеңесішісінің ұсынысымен ардагерлер ұйы-</w:t>
        <w:br/>
        <w:t>мының, әйелдер қоғамының, жастар ұйымы мен</w:t>
        <w:br/>
        <w:t>әр бөлім өкілдері жиылып барып, әр ауыл округінде</w:t>
        <w:br/>
        <w:t>жастарға тәлім-тәрбиелік мәні зор кездесулер өткізе</w:t>
        <w:br/>
        <w:t>бастадық.</w:t>
        <w:br/>
        <w:t>56</w:t>
        <w:br/>
        <w:t>-- Жігіт десек те, шал десек те заманымыз бір,</w:t>
        <w:br/>
        <w:t>жарасып тұрмай ма,-- деп мен де күлдім.</w:t>
        <w:br/>
        <w:t>-- Әлбетте, Сәке, әлбетте,- деген Құлжабай</w:t>
        <w:br/>
        <w:t>мені қолтықтай беріп.- Әлі біраз уақытымыз бар</w:t>
        <w:br/>
        <w:t>көрінеді. Ертеңгі асты ішпей шыққан едім. Сендер</w:t>
        <w:br/>
        <w:t>де ішпеген боларсыңдар. Жүріңдер барып тамақ-</w:t>
        <w:br/>
        <w:t>танып алайық,-- деді. Ұсынысын қабыл алып, об-</w:t>
        <w:br/>
        <w:t>лыс әкімшілігіндегі асхапага қарай бет алдық.</w:t>
        <w:br/>
        <w:t>Ортамызда келе жатқан Құлжабай:</w:t>
        <w:br/>
        <w:t>-- Сәке, сенің оқу басқармасына ұсынған «қам-</w:t>
        <w:br/>
        <w:t>қоршы» атты бағдарламан маған ұнады. Кейінгі</w:t>
        <w:br/>
        <w:t>жылдары Елбасы жастар тәрбиесіне үлкен көңіл</w:t>
        <w:br/>
        <w:t>бөліп, мықтап қолға алуына байланысты ол бағдар-</w:t>
        <w:br/>
        <w:t>ламаны мен мектеп басшыларына ұсынып,</w:t>
        <w:br/>
        <w:t>түсіндіріп жүрмін. Әр ауылдық округтағы бастау-</w:t>
        <w:br/>
        <w:t>ышардагерлер кенесінің төрағалары мен ауыл қари-</w:t>
        <w:br/>
        <w:t>ялары да қолдап, мектептегі жоғарғы сынып оқутшы-</w:t>
        <w:br/>
        <w:t>ларымен жиі кездесіп, тәлім-тәрбие,</w:t>
        <w:br/>
        <w:t>ақыл-кеңестерін беріп тұруға әзір екендерін</w:t>
        <w:br/>
        <w:t>білдіруде. Бірақ оқу басқармасы мен мектеп ди-</w:t>
        <w:br/>
        <w:t>ректорларыол ұсынған бағдарламаға мән берер</w:t>
        <w:br/>
        <w:t>емес. Аудан белсенділері мен мектеп дирскторла-</w:t>
        <w:br/>
        <w:t>ры бас қосқан үлкен бір жиында бағдарлама жай-</w:t>
        <w:br/>
        <w:t>ында былай деген едім: «Құрметті оқу-ағарту сала-</w:t>
        <w:br/>
        <w:t>сындағы оқутшпыларға білім беріп жүрген ұстаздар</w:t>
        <w:br/>
        <w:t>мен мектеп басшылары. Ауданымыздағы жетпістей</w:t>
        <w:br/>
        <w:t>орта мектептің қабырғасында жалпы саны бес</w:t>
        <w:br/>
        <w:t>жүздей жоғары сынып бар екенін өздеріңіз жақсы</w:t>
        <w:br/>
        <w:t>білесіздер. СОл сыныптардың әр- қайсысына бір-</w:t>
        <w:br/>
        <w:t>бір қарияларымызды бекітіп, сол сыныптың оқушы-</w:t>
        <w:br/>
        <w:t>лары мектеп бітіріп шыққанша аяулы ақсақалда-</w:t>
        <w:br/>
        <w:t>рымыз айтар ақыл-кеңестері мен өсиеттерінен</w:t>
        <w:br/>
        <w:t>тәлім-тәрбие алып жатса құба құп болар еді. Олай</w:t>
        <w:br/>
        <w:t>болса, Елбасымыздың жастар тәрбиесіне деген</w:t>
        <w:br/>
        <w:t>ауқымды бағдарламасына қарияларымыздың қосқ-</w:t>
        <w:br/>
        <w:t>ан үлкен үлесі болмас па еді. Есепке жүгініп</w:t>
        <w:br/>
        <w:t>көрейікші. Мектептегі бес жүздей жоғары сынып-</w:t>
        <w:br/>
        <w:t>55</w:t>
      </w:r>
    </w:p>
    <w:p>
      <w:r>
        <w:t>Жетпісбаймен хабарласып, сәрсенбінің сәтті</w:t>
        <w:br/>
        <w:t>күні Есік қаласына ертеңгі сағат алтыда келуін,</w:t>
        <w:br/>
        <w:t>облыс ардагерлер кеңесінің ғимаратында сағат он</w:t>
        <w:br/>
        <w:t>бірде болуымыз керек екепіп айттым. Уақытында</w:t>
        <w:br/>
        <w:t>жеткен Жетпісбай екеуіміз, барып-келуімізге аудан</w:t>
        <w:br/>
        <w:t>әкімінің тапсырмасы бойынша келіп тұрған жеңіл</w:t>
        <w:br/>
        <w:t>машинасына отырып алып, Талдықорған қайдасың</w:t>
        <w:br/>
        <w:t>деп жүріп кеттік.</w:t>
        <w:br/>
        <w:t>Рөлді ұстап отырған Нұрбек сақа айдаушы бол-</w:t>
        <w:br/>
        <w:t>са керек, көлігіміз сынапша сырғып ызғып келеді.</w:t>
        <w:br/>
        <w:t>Жол ұзақ. Аман-саулық сұрасып алған соң</w:t>
        <w:br/>
        <w:t>Жетпісбай екеуміз әр әңгіменің басын бір шалып</w:t>
        <w:br/>
        <w:t>жол қысқартып келеміз. Нұрбек болса әңгімеге</w:t>
        <w:br/>
        <w:t>араласпай жол бойына көз тігіп, машинаны бірде</w:t>
        <w:br/>
        <w:t>баяулата, бірде үдете түсіп айдап келеді.</w:t>
        <w:br/>
        <w:t>Жасымның біраз үлкендігіп сыйлайтын</w:t>
        <w:br/>
        <w:t>Жетпісбай мені қашан да ағамыз деп ардақтайды.</w:t>
        <w:br/>
        <w:t>Мен де өкшемді басып келе жатқан оның</w:t>
        <w:br/>
        <w:t>адамгершілігі мен көрсетіп жүрген сый-құрметіне</w:t>
        <w:br/>
        <w:t>орай ризашылығымды білдіріп, Жәке деймін. Бір</w:t>
        <w:br/>
        <w:t>сәт үнсіз ойланып қалған Жетпісбай:</w:t>
        <w:br/>
        <w:t>-- Аға, сіздің бір қылығыңызға түсіне алмай</w:t>
        <w:br/>
        <w:t>жүрмін,-- деді.</w:t>
        <w:br/>
        <w:t>-- Түсіне алмай жүрген менің қандай қылы-</w:t>
        <w:br/>
        <w:t>ғым%-- дедім Жәкеңе таңдана қарап.</w:t>
        <w:br/>
        <w:t>-- Түсіне алмайтыным, ауданымызда болып</w:t>
        <w:br/>
        <w:t>жататын жиында болсын, отырыста болсын кейбір</w:t>
        <w:br/>
        <w:t>қарияларымызға ұқсап сөз сөйлеуге ұмтыла</w:t>
        <w:br/>
        <w:t>бермейсіз. Сөз бере қалса қысқа ғана сөйлеп, тоқ</w:t>
        <w:br/>
        <w:t>етерін айтып қоя қоясыз. Неге басқаларға ұқсап</w:t>
        <w:br/>
        <w:t>барды-жоқты сапырып көсіле сөйлемейсіз.</w:t>
        <w:br/>
        <w:t>Сөйлеймін десеңіз, меніңше, қолыңыздан келеді</w:t>
        <w:br/>
        <w:t>деген ойдамын. Бас-аяғын сапырып айтар іс-шара-</w:t>
        <w:br/>
        <w:t>лар да көп,-- деді шамалы жымия күліп.</w:t>
        <w:br/>
        <w:t>-- Білгің келсе айтып берейін, Жәке,-- дедім</w:t>
        <w:br/>
        <w:t>езуіме күлкімді үйіріп.</w:t>
        <w:br/>
        <w:t>52</w:t>
        <w:br/>
        <w:t>Елбасымыз айтқандай, «Халқымыздың пейіліне</w:t>
        <w:br/>
        <w:t>сай ұланғайыр жер берген, асты-үстін толтырып</w:t>
        <w:br/>
        <w:t>кен берген, мейірбан, ақ көңіл, адал ел берген, жаны</w:t>
        <w:br/>
        <w:t>үшін малын, ары үшін жанын садаға ететін ер бер-</w:t>
        <w:br/>
        <w:t>тен».</w:t>
        <w:br/>
        <w:t>Құрметті жастар, сол жеріміз бен кеніміздің,</w:t>
        <w:br/>
        <w:t>еліміз бен еріміздің, әр заманда ұлы көштің алдын-</w:t>
        <w:br/>
        <w:t>да келе жатқан мемлекетіміздің келешегі сіздердің</w:t>
        <w:br/>
        <w:t>қолдарыңызда! Елдің бірлігі мен қуаты арта берсін.</w:t>
        <w:br/>
        <w:t>Зор денсаулық, бақыт бастауын тілеймін,- делінген.</w:t>
        <w:br/>
        <w:t>Мұқият оқып шығып маған қараған Құлжабайға:</w:t>
        <w:br/>
        <w:t>Сөзінін соңында ауданымызда кезегімен өтіп</w:t>
        <w:br/>
        <w:t>жатқан «Жастар форумына» жоғары баға беріп,</w:t>
      </w:r>
    </w:p>
    <w:p>
      <w:r>
        <w:t>ол іс-шараға сәттілік, ел-жұртымызға амандық</w:t>
        <w:br/>
        <w:t>тіледі,-- дедім де, ауданымыздағы ішкі. саясат</w:t>
        <w:br/>
        <w:t>бөлімінің бастығы Қуат Сұлтанұлының “Жастар ел</w:t>
        <w:br/>
        <w:t>болашағы" атты жастар төңірегінен өз пікірін бы-</w:t>
        <w:br/>
        <w:t>лай білдіреді, - деп келесі парақты Құлжабайдың</w:t>
        <w:br/>
        <w:t>қолына ұстата қойдым.</w:t>
        <w:br/>
        <w:t>Пікірі. 2007-2009 ж. жастар саясатын жүзеге</w:t>
        <w:br/>
        <w:t>асыру бағдарламасына сәйкес, ауданымызда жас-</w:t>
        <w:br/>
        <w:t>тармен жыл басынан бері аудан әкімдігі жанында-</w:t>
        <w:br/>
        <w:t>ғы жастар ісі жөніндегі Кеңестің 2008 жылға ар-</w:t>
        <w:br/>
        <w:t>налған жұмыс жоспарына сәйкес төмендегі</w:t>
        <w:br/>
        <w:t>жұмыстар атқарылды.</w:t>
        <w:br/>
        <w:t>Ауданымыздағы селолық округтерінде жастар</w:t>
        <w:br/>
        <w:t>арасында волейболдан, футболдан, шахматтан, то-</w:t>
        <w:br/>
        <w:t>ғызқұмалақтан аудандық чемпионаттар өткізілді.</w:t>
        <w:br/>
        <w:t>Еңбекшіқазақ аудан әкімі кубогіне арналған "Біз</w:t>
        <w:br/>
        <w:t>- Қазақстандықтармыз" атты тақырыбында Қазақ-</w:t>
        <w:br/>
        <w:t>стан -- 2030 даму стратегиясына және Астана қала-</w:t>
        <w:br/>
        <w:t>сының 10 -- жылдық мерейтойына орай, сондай-</w:t>
        <w:br/>
        <w:t>ақ Елбасы Нұрсұлтан Әбітштұлы Назарбаевтың,</w:t>
        <w:br/>
        <w:t>Қазақстан халқының әл-аухатын арттыру</w:t>
        <w:br/>
        <w:t>мемлекеттік саясаттың басты мақсаты, атты Жол-</w:t>
        <w:br/>
        <w:t>дауын насихаттау мақсатында Көңілділер мен Тап-</w:t>
        <w:br/>
        <w:t>қырлар Клубының ойыны өткізілді.</w:t>
        <w:br/>
        <w:t>61</w:t>
        <w:br/>
        <w:t>391 192-сі ауылдық жерде, ал 110 278-і қалада тұра-</w:t>
        <w:br/>
        <w:t>ды.</w:t>
        <w:br/>
        <w:t>Тіркеуден өткен 45 жастардың қоғамдық</w:t>
        <w:br/>
        <w:t>бірлестіктері, олардың ішінде Қазақстан жастар</w:t>
        <w:br/>
        <w:t>Конгресі, «Ауыл жастарының одағы», «Жасыл ел»</w:t>
        <w:br/>
        <w:t>жастардың еңбекжасақшылары, «Жастар үні»</w:t>
        <w:br/>
        <w:t>қоғамдық қоры, «Қазақстан студенттері альянсы»</w:t>
        <w:br/>
        <w:t>елімізде және облысымызда болып жатқан барлық</w:t>
        <w:br/>
        <w:t>әлеуметтік және саяси жұмыстарға өз үлестерін</w:t>
        <w:br/>
        <w:t>қосуда.</w:t>
        <w:br/>
        <w:t>Қазіргі таңда облысымыз «Қазақстан республи-</w:t>
        <w:br/>
        <w:t>касындағы мемлекеттік жастар саясаты туралы»</w:t>
        <w:br/>
        <w:t>Заңы мен Мемлекеттік жастар саясатын жүзеге</w:t>
        <w:br/>
        <w:t>асыру жөніндегі 2007-2009 жылдарға арналған</w:t>
        <w:br/>
        <w:t>өңірлік бағдарламаға сәйкес жұмыстар атқарылу-</w:t>
        <w:br/>
        <w:t>да. Оған биылғы жылы барлығы 64,9 млн. теңге</w:t>
        <w:br/>
        <w:t>бөлінді.</w:t>
        <w:br/>
        <w:t>Облыс әкімі Серік Әбікенұлы Үмбетов ұдайы</w:t>
        <w:br/>
        <w:t>жастар мәселесіне зор көңіл бөліп отырады. Осы-</w:t>
        <w:br/>
        <w:t>ның арқасында 200 студентке грант арқылы білім</w:t>
        <w:br/>
        <w:t>алу үшін 65,6 млн. теңге қарастырылған. Ал, 45 да-</w:t>
        <w:br/>
        <w:t>рынды жастарға арнайы сыйақы тағайындалынған.</w:t>
        <w:br/>
        <w:t>Талдықорған қалалық маслихаттың тпетпімі бой-</w:t>
        <w:br/>
        <w:t>ынша күндізгі бөлімде оқитын оқушылар мен сту-</w:t>
        <w:br/>
        <w:t>денттерге 128 млн 503 мың теңгенің тегін жол жүру</w:t>
        <w:br/>
        <w:t>жеңілдігі берілді.</w:t>
        <w:br/>
        <w:t>Елбасымыз Нұрсұлтан Әбішұлы Назарбаевтың</w:t>
      </w:r>
    </w:p>
    <w:p>
      <w:r>
        <w:t>Қазақстан халқына арнаған әр жылғы Жолдаула-</w:t>
        <w:br/>
        <w:t>рын іске асыру және кеңінен насихаттау мақса-</w:t>
        <w:br/>
        <w:t>тында жастар лидерлерінен тұратын ақпараттық-</w:t>
        <w:br/>
        <w:t>насихат топтары құрылып, шалғай ауылдарды</w:t>
        <w:br/>
        <w:t>аралап, кездесулер өткізді.</w:t>
        <w:br/>
        <w:t>Бізді қуантқан бір жағдай қазіргі ауыл жаста-</w:t>
        <w:br/>
        <w:t>рының заман ағымына ілесіп, саяси, әлеуметтік</w:t>
        <w:br/>
        <w:t>жаңалықтар мен өзгерістерді назардан тыс қалдыр-</w:t>
        <w:br/>
        <w:t>май, жасалып жатқан реформаларды қолдайтын-</w:t>
        <w:br/>
        <w:t>дығы болды.</w:t>
        <w:br/>
        <w:t>59</w:t>
        <w:br/>
        <w:t>“ін ауға ша нәнпайтнг.</w:t>
        <w:br/>
        <w:t>«рұмірш-ар нанумУұР "ЦЕО РУНА етед НЕМколаокд якіс &gt;) оқтие очүос яәелреукт? жоба ттағтегіні</w:t>
        <w:br/>
        <w:t>Бінтшәндӛз бәудаееде хун лелер нәт нәнугету мәлханар тәврдіем 1пнТзӘнаж піаубалы св охиурАШан</w:t>
        <w:br/>
        <w:t>ЧЕғя неззінгі інім) ӘҮніІмПкек незейеи брүнттіоғыксы эНІзәнән-сюникәз нінжізгіісменгдір вянхбАпзаН</w:t>
        <w:br/>
        <w:t>ГАР</w:t>
        <w:br/>
        <w:t>----</w:t>
        <w:br/>
        <w:t>Уважаемый Сагадат Сагадатович!</w:t>
        <w:br/>
        <w:t>КҚомандование воинской части 6654 и весь лич-</w:t>
        <w:br/>
        <w:t>ный состав выражает огромную признательность</w:t>
        <w:br/>
        <w:t>Вашему коллективу за активную» военно-патрио-</w:t>
        <w:br/>
        <w:t>тическую работу среди молодежи, сохранение и</w:t>
        <w:br/>
        <w:t>приумножение славных боевых традиций ҚКазах-</w:t>
        <w:br/>
        <w:t>станской армии, укрепление авторитета Вооружен-</w:t>
        <w:br/>
        <w:t>ных сили престижа военной службы, в связи с 64-</w:t>
        <w:br/>
        <w:t>летием Победы советского народа в Великой</w:t>
        <w:br/>
        <w:t>Отечественной войне 1941--1945 гг. над фашистс-</w:t>
        <w:br/>
        <w:t>қой Германией. День уважения ветеранам и свет-</w:t>
        <w:br/>
        <w:t>дая память павшим, сохранение и развитие преем-</w:t>
        <w:br/>
        <w:t>ственности лучшних наңионально-исторических и</w:t>
        <w:br/>
        <w:t>боевых традиций -- важнейіптая задача личного</w:t>
        <w:br/>
        <w:t>состава внутренних войск.</w:t>
        <w:br/>
        <w:t>С уважением:</w:t>
        <w:br/>
        <w:t>Командир воинской части 6654</w:t>
        <w:br/>
        <w:t>ПОЛКОВНИК А. Токушев</w:t>
        <w:br/>
        <w:t>5 мая 2009 г.</w:t>
        <w:br/>
        <w:t>64</w:t>
      </w:r>
    </w:p>
    <w:p>
      <w:r>
        <w:t>ғ”</w:t>
        <w:br/>
        <w:t>Отан үйнін шейіт бөлін! жау ынміумерге қойылған гскгрткішке</w:t>
        <w:br/>
        <w:t>түл дестесін қойын жатқап Көзінен көрініс.</w:t>
        <w:br/>
        <w:t>9 мамыр Жеңіс күні аудан әкімі Элихан Тойбавв пен согыс,</w:t>
        <w:br/>
        <w:t>еңбек ардагері Жолдан Мманқұлін: Есік қаласындағы Даңқ</w:t>
        <w:br/>
        <w:t>ескерткішіне ГҰА ШОҒЫН Қо) сәті,</w:t>
        <w:br/>
        <w:t>ЖТ</w:t>
        <w:br/>
        <w:t>Женіс күні қарсаңында облыс әкімі Серік Үмбетовтың қабылдауында болған бір топ</w:t>
        <w:br/>
        <w:t>соғыс және еңбек ардагерлері.</w:t>
        <w:br/>
        <w:t>зуннивжвААн Анрдаяув ЯМҰНБЫРАР мезіні</w:t>
        <w:br/>
        <w:t>“чәңуірг ивікорҙ нізенмізі нінізәнәл Әзубәгекір венудАПоӘд Нән возәоьд жагу Іктме эчүдо - еуыдо</w:t>
        <w:br/>
        <w:t>үннукр нннмихіркні ін Ғктхс ноғтудо ғырнүу ЯРҮРШАЭМІРУ әнізәнәя-дрнинәз нінібаудалрҮдіР РянҰО</w:t>
        <w:br/>
        <w:t>-</w:t>
        <w:br/>
        <w:t>Махтай Сағдиев пен Егеудак Далбағаев Қарагай ауданы ардагерлер кенесінің кабинетінде.</w:t>
        <w:br/>
        <w:t>"Алтын Адам" ансамблінің тісі Сапархан дәуаетияровтың</w:t>
        <w:br/>
        <w:t>гахнады "Аударайды" ппыорқаған көзі.</w:t>
        <w:br/>
        <w:t>Ауған ғағығында қаза тапқан жаутпғерлерге арналған</w:t>
        <w:br/>
        <w:t>бұқаралық імитинг) жиналыстан көрініс.</w:t>
        <w:br/>
        <w:t>Ауған соғысында қаза тапқан жаутінерлерге қойылған</w:t>
        <w:br/>
        <w:t>ескерткішті апту салтанаты. Авнтаны: кесіп жатқатідар аудан</w:t>
        <w:br/>
        <w:t>әкімінін бірінші грынбагатыл Ташболат Жамаяпв пен Ауған</w:t>
        <w:br/>
        <w:t>ардагерлерінің төрағасы Халис Гасянов.</w:t>
      </w:r>
    </w:p>
    <w:p>
      <w:r>
        <w:t>Малыбай ауыл округінде өткен "Жастар форумынан”</w:t>
        <w:br/>
        <w:t>салтанатты көрініс,</w:t>
        <w:br/>
        <w:t>Қаратұрық ауыл округінде “Жастар йюрумы"</w:t>
        <w:br/>
        <w:t>өтіш жатқан сет!</w:t>
        <w:br/>
        <w:t>КТК-- ойынын ұйымдастыру жастар бойына</w:t>
        <w:br/>
        <w:t>Отанға деген патриоттық сезімді ұялату және шы-</w:t>
        <w:br/>
        <w:t>ғармашылық қасиеттерін дамыту болып табылады.</w:t>
        <w:br/>
        <w:t>Қ.Р. - азаматтарын патриоттыққа тәрбиелеу</w:t>
        <w:br/>
        <w:t>бағдарламасы аясында, Еңбекшіқазақ ауданы</w:t>
        <w:br/>
        <w:t>тұрғындарының қатысуымен “Менің туым",</w:t>
        <w:br/>
        <w:t>"Менің әнұраным”", "Менің Елтаңбам" атты тақы-</w:t>
        <w:br/>
        <w:t>рыпта кең ауқымды акция өткізілді.</w:t>
        <w:br/>
        <w:t>2008 жылдың тамыз айынан бастан ауданымыз-</w:t>
        <w:br/>
        <w:t>да “Жасыл ел” багдарламасып жүзеге асыру мақ-</w:t>
        <w:br/>
        <w:t>сатында колледж студенттерінен құрылған 25 ең-</w:t>
        <w:br/>
        <w:t>бек жасақшылары жазғы айларда көгалдандыру</w:t>
        <w:br/>
        <w:t>жұмысын атқарды.</w:t>
        <w:br/>
        <w:t>2008 жылдың 25 қазан айында Шелек ауылында</w:t>
        <w:br/>
        <w:t>Алматы облыстық ішкі саясат басқармасы мен</w:t>
        <w:br/>
        <w:t>аудан әкімдігінің ұйымдастыруымен Қазақстан Рес-</w:t>
        <w:br/>
        <w:t>публикасы күніне орай “Қазақстан - Республи-</w:t>
        <w:br/>
        <w:t>кам менің" атты ауданымыздың Жастар форумы</w:t>
        <w:br/>
        <w:t>өткізілді. Сөйлеушілер өз баяндамаларында жас</w:t>
        <w:br/>
        <w:t>ұрпақты отансүйгіштікке тәрбиелеуде, рәміздердің</w:t>
        <w:br/>
        <w:t>атқаратын маңыздылығына тоқталды.</w:t>
        <w:br/>
        <w:t>Ауданымызда облыс бойынша ең алғаш ауыл</w:t>
        <w:br/>
        <w:t>округтерінде жастар форумы жоғары дәрежеде</w:t>
        <w:br/>
        <w:t>ұйымдастырылып өтуде. Оған аудандық әкімшілік,</w:t>
        <w:br/>
        <w:t>аудандық ақсақалдар ұйымы атсалысуда. Ауыл</w:t>
        <w:br/>
        <w:t>жастарының бастамаларын қолдау мақсатында би-</w:t>
        <w:br/>
        <w:t>ылғы жылы Қырбалтабай ауылында “Біздің мақса-</w:t>
        <w:br/>
        <w:t>тымыз - бейбіт өмір, жарқын болайнақ!", Қаратұ-</w:t>
        <w:br/>
        <w:t>рық ауылында "Жастар Елбасы Жолдауын</w:t>
        <w:br/>
        <w:t>қолдайды", Тескенсу ауылында “Елім деп соққан</w:t>
        <w:br/>
        <w:t>жүрек!" Қазақстан ауылында “Өркендеудің сара</w:t>
        <w:br/>
        <w:t>жолы бірлік пен ынтымақ!" аттарымен жастар</w:t>
        <w:br/>
        <w:t>форумы өтті. 2007-2009 ж.ж. арналған жастар сая-</w:t>
        <w:br/>
        <w:t>саты бағдарламасын жүзеге асыруға арналған</w:t>
        <w:br/>
        <w:t>жұмыстар келешекте де қалған село округтерде</w:t>
        <w:br/>
        <w:t>жалғасын табады, - депті.</w:t>
        <w:br/>
        <w:t>62</w:t>
        <w:br/>
        <w:t>Облыс әкімі Серік Үмбетоятың Қарасай ауданының тұрғындарымен кезекті бір кездесу кезінен көрініс.</w:t>
        <w:br/>
        <w:t>Мінбеде сөз сөйлеп тұрған аудан ардагерлер кенесі төрағасының орынбасары Сайлаубек Қыдыралиев.</w:t>
        <w:br/>
        <w:t>ансамблі</w:t>
      </w:r>
    </w:p>
    <w:p>
      <w:r>
        <w:t>ахнадла “Алтын Адам</w:t>
        <w:br/>
        <w:t>(</w:t>
        <w:br/>
        <w:t>-- Дұрыс екен, Сәке. Мгғына бағдарламаларың</w:t>
        <w:br/>
        <w:t>үлгі аларлықтай ауқымы кең іш-шара ғой. Мұны-</w:t>
        <w:br/>
        <w:t>мен тоқтап қалмаған шығарсыңдар?-- деген</w:t>
        <w:br/>
        <w:t>Құлжабай маған сұрана қарады.</w:t>
        <w:br/>
        <w:t>-- Әрине. Ұлы Жеңіс күнінің қарсаңында Қара-</w:t>
        <w:br/>
        <w:t>кемер ауылында орналасқан әскери бөлімтпе</w:t>
        <w:br/>
        <w:t>командирінің әлеумет, тәрбие және құқықтық</w:t>
        <w:br/>
        <w:t>жөніндегі орынбасары Берік Тоқтаровпен кездесіп,</w:t>
        <w:br/>
        <w:t>осылай да осылай, «Алтын Адам» атты ардагерлер</w:t>
        <w:br/>
        <w:t>ансамблі сіздерге концерттік программамен келіп</w:t>
        <w:br/>
        <w:t>сарбаздарға өнерлерін көрсетіп кетуіне қалай</w:t>
        <w:br/>
        <w:t>қарайсыз деп ұсыныс жасаған едім. Ол, қуана қар-</w:t>
        <w:br/>
        <w:t>сы алатындарын айтты.</w:t>
        <w:br/>
        <w:t>-- Сонымен?</w:t>
        <w:br/>
        <w:t>-- Сонымен бесінші мамыр күні зал тола отыр-</w:t>
        <w:br/>
        <w:t>ған сарбаздарға ақ сақалды аталарымыз бен ақ</w:t>
        <w:br/>
        <w:t>жаулықты әжелеріміз өз өнерлерін көрсетті. Ау</w:t>
        <w:br/>
        <w:t>даду қол шапалақтау толастамады. Әсіресе әжеміз</w:t>
        <w:br/>
        <w:t>Зияш Сағындыққызының әкеге арналған өлеңі мен</w:t>
        <w:br/>
        <w:t>Сапархан Даулетияров қариямыздың «Аударайы»</w:t>
        <w:br/>
        <w:t>айтылған тұстарында қол шапалақтап тұрып ал-</w:t>
        <w:br/>
        <w:t>ған сарбаздарға біз де дән риза болдық.</w:t>
        <w:br/>
        <w:t>Салтанатты кездесу кеші аяқтала беріп сахна-</w:t>
        <w:br/>
        <w:t>ға шыққан мен әскери басшыларына ардагерлердің</w:t>
        <w:br/>
        <w:t>атынан алғысымды айтып, әр жылдары баспадан</w:t>
        <w:br/>
        <w:t>шыққан төрт-бес кітабімді ұсынып, кітапхана-ла-</w:t>
        <w:br/>
        <w:t>рына қоюды өтіндім.</w:t>
        <w:br/>
        <w:t>Олар да бізді бос қайтармады. Бізге деген</w:t>
        <w:br/>
        <w:t>«Құрмет мадақтамасы» мен «АВД плеер» аппара-</w:t>
        <w:br/>
        <w:t>тын сыйға тартты. Оқып көрем десең «Құрмет ма-</w:t>
        <w:br/>
        <w:t>дақтамасының» көшірмесі міне. Оған қоса бұл</w:t>
        <w:br/>
        <w:t>кездесуіміз жайында «Жетісу» газеті мен «Ала-</w:t>
        <w:br/>
        <w:t>тау Нұры» атты аудандық газет беттерінде Баян-</w:t>
        <w:br/>
        <w:t>ды Зәкіров пен Аманқожа Қасымов бауырлары-</w:t>
        <w:br/>
        <w:t>мыздың жазған мақалалалрын да оқып көргін,-</w:t>
        <w:br/>
        <w:t>деп келесі қос парақты Құлжабайдың қолына ұста-</w:t>
        <w:br/>
        <w:t>та бердім.</w:t>
        <w:br/>
        <w:t>63</w:t>
        <w:br/>
        <w:t>Ават ауылындағы орта мектепте өтіп жатқан</w:t>
        <w:br/>
        <w:t>Жастар (форумын тамашалап отырғандар:</w:t>
        <w:br/>
        <w:t>алдыңғы қатарда (солдан оңға қарай) -- Ссағадат Ігәлімбағв,</w:t>
        <w:br/>
        <w:t>ойлыс ішкі сансат бөлімінің бастығы Гүлжиян Сүлейменова,</w:t>
        <w:br/>
        <w:t>Республикалық ақпарат-мәденнігі министрілігінің ақпарат-</w:t>
        <w:br/>
        <w:t>қоғамдық саяси-тұрақтылық департаментінің директоры</w:t>
        <w:br/>
        <w:t>Бану Ғаниқызы, Енбекшіқазақ ауданы әкімінің кеңесшісі</w:t>
        <w:br/>
        <w:t>Бекет Ахчетон</w:t>
      </w:r>
    </w:p>
    <w:p>
      <w:r>
        <w:t>Малыбай ауыл округінде. ішкі саясат бөлімінің бастығы Қуат</w:t>
        <w:br/>
        <w:t>Сұлтанұлы құттықтау сөз сөйлеп тұрған сәті.</w:t>
        <w:br/>
        <w:t>“ме мәвунзміеж ауая птығип нентірдіркиі</w:t>
        <w:br/>
        <w:t>еиекізе ичиннеуАр рот бвутипАағыРч әнісәнәя-боникоз нинкізудәтрүде еяихаобтзәд</w:t>
        <w:br/>
        <w:t>Форумдағы салтанатты би.</w:t>
        <w:br/>
        <w:t>Биппі -- мектеп оқушысы.</w:t>
        <w:br/>
        <w:t>Қаратұрық ауыл пкрүгінде өткен "Жастар форумында” аз</w:t>
        <w:br/>
        <w:t>өнерлерін көрсеткен бүлдіриіндер тобы.</w:t>
        <w:br/>
        <w:t>Қаратұрық аума акрүтінде "Жастар форұмы" жоғары</w:t>
        <w:br/>
        <w:t>деңгейде өтуіне атсалысқандардың бір т</w:t>
        <w:br/>
        <w:t>Аудан ардагерлер кенесін</w:t>
        <w:br/>
        <w:t>( сарба здар мен офицерлер</w:t>
        <w:br/>
        <w:t>ағасы Сағадат С баввтын</w:t>
        <w:br/>
        <w:t>әді мейрам күндерімен құттықтап</w:t>
        <w:br/>
        <w:t>тұрған сәті</w:t>
        <w:br/>
        <w:t>! әліміненің офицерлері мен сарбаздарын</w:t>
        <w:br/>
        <w:t>және Ұлы Женіс к і н қү тықтан келген соғыс-ғт</w:t>
        <w:br/>
        <w:t>нің айтқан ақ тіл Іі мен “Алтын Адам ансамблін</w:t>
        <w:br/>
        <w:t>күн</w:t>
        <w:br/>
        <w:t>І</w:t>
        <w:br/>
        <w:t>тылған са</w:t>
        <w:br/>
        <w:t>ицерлер</w:t>
        <w:br/>
        <w:t>Иыайқұ</w:t>
        <w:br/>
        <w:t>зай -- Георгий Чедлоэмбиткия</w:t>
        <w:br/>
        <w:t>ат Салімбаев, Нико</w:t>
        <w:br/>
        <w:t>Құл</w:t>
      </w:r>
    </w:p>
    <w:p>
      <w:r>
        <w:t>- тə БЕГШІІ/</w:t>
        <w:br/>
        <w:t>Салтанатты келдесуге келген қонақтар жен ӨБЗ4 әскети</w:t>
        <w:br/>
        <w:t>бөммшенін командым Артур Қалияқпарұмы Төқушез ібірінші</w:t>
        <w:br/>
        <w:t>қатарлы он жақта) пан бірсемі сарбаздардың ізстылік Болсын дәй</w:t>
        <w:br/>
        <w:t>суретке түскен сәті,</w:t>
        <w:br/>
        <w:t>"МакаБббат сайыша" барған ардагерлер тойы.</w:t>
        <w:br/>
        <w:t>"Алтын Адам” ансамблінің әншісі Зияш Сағындыққызының</w:t>
        <w:br/>
        <w:t>сахнадан Ән шырқап тұрған сәті,</w:t>
        <w:br/>
        <w:t>"Махаббат сайындағы" шағын құлама су алдында сүретке</w:t>
        <w:br/>
        <w:t>түскеп ардагерлер,</w:t>
        <w:br/>
        <w:t>Қаратұрық ауыл акімі Ермек пен Сағадат "Махаббат</w:t>
        <w:br/>
        <w:t>сайындағы” шағын құлама судың алдында.</w:t>
        <w:br/>
        <w:t>Сағадат Сәлімбаев әскери бөлімшенің кітапханасына өзінін</w:t>
        <w:br/>
        <w:t>кейінгі жылдары жарық көрген 4-- 5 кітабін сыйға тартып</w:t>
        <w:br/>
        <w:t>тұрған келі. Кітаптарды қайыл алып тұрған әскери бөліміне</w:t>
        <w:br/>
        <w:t>командирінін орынбасары майор Берік Тоқтаров.</w:t>
        <w:br/>
        <w:t>Берік Тоқтароя (5654 аскери бөлімшенің басшылары мен</w:t>
        <w:br/>
        <w:t>сарбаздарының атынан құрмет мадақтамасы мен аппаратын</w:t>
        <w:br/>
        <w:t>сыйға тартып тұрған сәті</w:t>
        <w:br/>
        <w:t>«Махаббат сайындағы» бір күнгі ойын,</w:t>
        <w:br/>
        <w:t>Тарихқа бір күндері жазылады.</w:t>
        <w:br/>
        <w:t>Білім мол Сағадаттай құрдасымда,</w:t>
        <w:br/>
        <w:t>Өнердің көп түрі бар бір басында.</w:t>
        <w:br/>
        <w:t>Көп кітаптің авторы Сағадатқа,</w:t>
        <w:br/>
        <w:t>Тілерім жасы жетсін бір ғасырға.</w:t>
        <w:br/>
        <w:t>Қадірменді оқырмандарым, Сіздер де «Махаб-</w:t>
        <w:br/>
        <w:t>бат сайына» келіп, жастық шақтарыңызды еске</w:t>
        <w:br/>
        <w:t>алып, тау бөктеріндегі таза ауада демалып қайт-</w:t>
        <w:br/>
        <w:t>саңдар ұтыла қоймассыздар деп ойлаймын.</w:t>
        <w:br/>
        <w:t>74</w:t>
        <w:br/>
        <w:t>Ұ2</w:t>
        <w:br/>
        <w:t>Ардагер қарттар менен әжелердің,</w:t>
        <w:br/>
        <w:t>Ұмытып біреуін де тастамады.</w:t>
        <w:br/>
        <w:t>Бұл орын дәл Асының сағасында,</w:t>
      </w:r>
    </w:p>
    <w:p>
      <w:r>
        <w:t>Жұмақтың жеміс-жидек бағы осында.</w:t>
        <w:br/>
        <w:t>Қырымның жағасынан демалатын,</w:t>
        <w:br/>
        <w:t>Дәл осындай орынды табасың ба?</w:t>
        <w:br/>
        <w:t>Үй тіктің Құнанбайдың ордасындай,</w:t>
        <w:br/>
        <w:t>Салмақты мінезің бар қорғасындай.</w:t>
        <w:br/>
        <w:t>Тұяғың мұқалмастан Ермек балам,</w:t>
        <w:br/>
        <w:t>Сүрінбе Абылайдың жорғасындай.</w:t>
        <w:br/>
        <w:t>Қандай сай деп бұл сайды сұрап қалдым,</w:t>
        <w:br/>
        <w:t>Асабек, қыздарға сен сыр ақтардың.</w:t>
        <w:br/>
        <w:t>«Махаббат сайы» жайлы әңгіме айттың,</w:t>
        <w:br/>
        <w:t>Аман бол айналайын шырақтарым.</w:t>
        <w:br/>
        <w:t>Отбасың аман болсын ошағынмен,</w:t>
        <w:br/>
        <w:t>«Махаббат сайын» әнге қосамын мен.</w:t>
        <w:br/>
        <w:t>Өмірлі бақытты боп өмір сүргің,</w:t>
        <w:br/>
        <w:t>Ермекжан құдай қосқан қосағынмен.</w:t>
        <w:br/>
        <w:t>Ән салған қандай қызық тау ішінен,</w:t>
        <w:br/>
        <w:t>Не деген әншілер көп дауысы кең.</w:t>
        <w:br/>
        <w:t>Бәріне сұлулардың қарай-қарай,</w:t>
        <w:br/>
        <w:t>Жалтандатт жанар отын тауысып ем.</w:t>
        <w:br/>
        <w:t>Топ жарған Сері Ақанның құласындай,</w:t>
        <w:br/>
        <w:t>Қыраны қолындағы лашындай.</w:t>
        <w:br/>
        <w:t>Сағадат сол қыранның бірі өзіңсің,</w:t>
        <w:br/>
        <w:t>Созатын сұлуларға құлашыңды-ай.</w:t>
        <w:br/>
        <w:t>«Әзірге қарт емеспіз қалтылдаған»,</w:t>
        <w:br/>
        <w:t>Сақалы желге тисе жалпылдаған.</w:t>
        <w:br/>
        <w:t>Аяқты шешіп тастап, шыңға тпықтық,</w:t>
        <w:br/>
        <w:t>Қара кебіс кимей-ақ салпылдаған.</w:t>
        <w:br/>
        <w:t>Күн ашық, күннің көзі жайма-шуақ,</w:t>
        <w:br/>
        <w:t>Сыңғырлап өзені аққан сайда суат.</w:t>
        <w:br/>
        <w:t>Шыннан түсіп келдік те ән шырқадық,</w:t>
        <w:br/>
        <w:t>Екі, екіден отырып жайғасып ап.</w:t>
        <w:br/>
        <w:t>Бәрінен де осы күн қымбат маған,</w:t>
        <w:br/>
        <w:t>Адам жоқ өлең айтып үн қатпаған.</w:t>
        <w:br/>
        <w:t>Сырнаймен Асабек те әп айтып тұр,</w:t>
        <w:br/>
        <w:t>Төрағасы ауылдың күн қақтаған.</w:t>
        <w:br/>
        <w:t>Әжелер өңшең сұлу қыз қылықты,</w:t>
        <w:br/>
        <w:t>Әзілдің отын жағып қызғылықты.</w:t>
        <w:br/>
        <w:t>Іздесең жан рахаты осылардан,</w:t>
        <w:br/>
        <w:t>Табасың қасиет пен ізгілікті.</w:t>
        <w:br/>
        <w:t>Қыздардың кей қылығы жұмбақ маған,</w:t>
        <w:br/>
        <w:t>Байдың қызы секілді бұлғақтаған.</w:t>
        <w:br/>
        <w:t>Жігіт бон би биледік ал әзірше,</w:t>
        <w:br/>
        <w:t>Шал емеспіз бет-аузын жүн қаптаған.</w:t>
        <w:br/>
        <w:t>Хантәңірі шыңындай биік тұлғаң,</w:t>
        <w:br/>
        <w:t>Сияқты көк аспанға тиіп тұрған.</w:t>
        <w:br/>
        <w:t>Жұмақан Сакуровтың әсем даусы,</w:t>
        <w:br/>
        <w:t>Қалайша кеудесіне сыйып тұрған?</w:t>
      </w:r>
    </w:p>
    <w:p>
      <w:r>
        <w:t>Айтады әннің сөзін қандай анық,</w:t>
        <w:br/>
        <w:t>Бұрыннан әншілікке жандай қанық.</w:t>
        <w:br/>
        <w:t>Жүмекең ән салғанда әсіресе,</w:t>
        <w:br/>
        <w:t>Таңғалды қыздар жағы таңдай қағып.</w:t>
        <w:br/>
        <w:t>Қарттарым аман болсын қазыналы,</w:t>
        <w:br/>
        <w:t>Өмірдің көбі кетіп азы қалды.</w:t>
        <w:br/>
        <w:t>ЯЗ</w:t>
        <w:br/>
        <w:t>деп бойжеткенді бауырына басып, маңдайынан</w:t>
        <w:br/>
        <w:t>сүйеді.</w:t>
        <w:br/>
        <w:t>Баланың әкесімен ілесе келген жігіттің біреуі</w:t>
        <w:br/>
        <w:t>даусын көтере:</w:t>
        <w:br/>
        <w:t>-- Оу, екі жастың шынайы махаббатын сақтап</w:t>
        <w:br/>
        <w:t>пана болған мына сай «Махаббат сайы» деуге тұрар-</w:t>
        <w:br/>
        <w:t>лық екен де!-- дейді сылдырлап таудан құлай ағып</w:t>
        <w:br/>
        <w:t>жатқан шағын өзен суы мен тау бөктеріндегі тас</w:t>
        <w:br/>
        <w:t>шатқалына, одан соң өзен бойы мен тау</w:t>
        <w:br/>
        <w:t>беткейлеріндегі бірімен бірі жарысып бой түзеген</w:t>
        <w:br/>
        <w:t>әр түрлі ағаштарға көз жүгіртіп.</w:t>
        <w:br/>
        <w:t>-- Иә-ә. «Махаббат сайына» лайықты жер</w:t>
        <w:br/>
        <w:t>екеніне дау бола қоймас,- деп жігіттің сөзін</w:t>
        <w:br/>
        <w:t>серіктестері де құптап жатты...</w:t>
        <w:br/>
        <w:t>Ал, екі жас үйге барған соң, бір баласы екеу</w:t>
        <w:br/>
        <w:t>болып, көп ұзамай үшеу болатынын білген ана</w:t>
        <w:br/>
        <w:t>жүрегінің атқақтаған қуанышын айтып жатудың</w:t>
        <w:br/>
        <w:t>қажеті жоқ шығар, қадірменді оқырманым.</w:t>
        <w:br/>
        <w:t>Осы «Махаббат сайында» басынан аяғына дейін</w:t>
        <w:br/>
        <w:t>болып биін билеп, өлеңін айтқан, барған топқа бас-</w:t>
        <w:br/>
        <w:t>шы болып жөн сілтеген, өзі ақын, өзі ауданымыз-</w:t>
        <w:br/>
        <w:t>дың құрметті азаматы Мәді-Әлі Қыстаубайұлы ол</w:t>
        <w:br/>
        <w:t>күнгі алған әсерін өлең шумақтарымен былай</w:t>
        <w:br/>
        <w:t>бейнелейді.</w:t>
        <w:br/>
        <w:t>САҒАДАТ, СЕНІҢ АРҚАҢ, БҰЛ ДЕМАЛЫС</w:t>
        <w:br/>
        <w:t>Жолы ұзақ емес екен деп алыста,</w:t>
        <w:br/>
        <w:t>«Кісіге барам деген жер алыс па»</w:t>
        <w:br/>
        <w:t>Салтанатты кеш құрып, бір демалдық,</w:t>
        <w:br/>
        <w:t>«Махаббат сайына» кеп демалыста.</w:t>
        <w:br/>
        <w:t>Сағадат көтерген бұл бастаманы,</w:t>
        <w:br/>
        <w:t>Әрқашан ашық болсын қас-қабағы!</w:t>
        <w:br/>
        <w:t>71</w:t>
        <w:br/>
        <w:t>Көзін аптқан анасы:</w:t>
        <w:br/>
        <w:t>-- Ботам, өткен түні түс көрдім. Түсімде экең</w:t>
        <w:br/>
        <w:t>жирен жорғасымен келіп, мені артына мінгестіріп</w:t>
        <w:br/>
        <w:t>алып кетті. Ол бейшара да жалғызсырап мені күтіп</w:t>
      </w:r>
    </w:p>
    <w:p>
      <w:r>
        <w:t>жүр-ау деймін... о, дүние-ай! -- деп көзін қайта</w:t>
        <w:br/>
        <w:t>жұма берді.</w:t>
        <w:br/>
        <w:t>Көрген түсін естіген қызы мен ұлдарының есі</w:t>
        <w:br/>
        <w:t>кетті. Үшеуі үш жағынан шығып, «апалап», көз</w:t>
        <w:br/>
        <w:t>жастарын төкті. Әллден соң жанарын қайта ашқан</w:t>
        <w:br/>
        <w:t>ана:</w:t>
        <w:br/>
        <w:t>-- Боталарым, бостан босқа жылай бермеңдер.</w:t>
        <w:br/>
        <w:t>Үшеуің аман-есен ержетіп, өрбісеңдер менің арма-</w:t>
        <w:br/>
        <w:t>ным жоқ. Ылайым солай болғай. Енді мені жөндеп</w:t>
        <w:br/>
        <w:t>тыңдап алыңдар. Егер мен олай-пұлай болып кет-</w:t>
        <w:br/>
        <w:t>сем...</w:t>
        <w:br/>
        <w:t>-- Неге олай дейсіз апа?! -- деген қызы анасын</w:t>
        <w:br/>
        <w:t>құшағына алып жылап жіберді.</w:t>
        <w:br/>
        <w:t>-- Күлсара, сен жылай берме. Көз жасыңды тый.</w:t>
        <w:br/>
        <w:t>Апамыз әлі-ақ жазылып, келешектегі болар</w:t>
        <w:br/>
        <w:t>қуаныштарымызға ортақтасатын болады, -- деп көз</w:t>
        <w:br/>
        <w:t>жасын төгіп жіберген қарындасының иығынан тар-</w:t>
        <w:br/>
        <w:t>тып, анасынан ажыратып жайына отырғызды.</w:t>
        <w:br/>
        <w:t>Анасы қайта тілге келді,</w:t>
        <w:br/>
        <w:t>-- Мен айтпадым ба, көз жастарыңды төге бер-</w:t>
        <w:br/>
        <w:t>мендер деп. Алла жазса Жолдан ботам айтқандай</w:t>
        <w:br/>
        <w:t>қуаныштарыңа ортақтасатын болам. Дегенмен сен-</w:t>
        <w:br/>
        <w:t>дерге мынаны айтқым келеді. Жолдан ботам, олай-</w:t>
        <w:br/>
        <w:t>пұлай боп кетсем мына інің мен қарындасыңа бас-</w:t>
        <w:br/>
        <w:t>көз бол. Көмегінді аяма. Қатарларынан қалмай</w:t>
        <w:br/>
        <w:t>өсіп-өнуіне ықпал жаса. Әкінбесін. Ал сендер аға-</w:t>
        <w:br/>
        <w:t>ларыңды тыңдап, ақыл-кеңесіне құлақ тосыңдар.</w:t>
        <w:br/>
        <w:t>Теріс жолға салмайтынына сенем. Ара-жіктерің</w:t>
        <w:br/>
        <w:t>ажырамаса өмір сүріп, ел қатарына қосылу жолда-</w:t>
        <w:br/>
        <w:t>рың жеңіл болады. Ал ана қаусап отырған</w:t>
        <w:br/>
        <w:t>әжелеріңді жасытпай, жағдайын жасандар. Кәрі</w:t>
        <w:br/>
        <w:t>қойдың жасындай жасы қалды ғой, ол бейшара-</w:t>
        <w:br/>
        <w:t>82</w:t>
        <w:br/>
        <w:t>ӨМІРІ ЕҢБЕКПЕН ӨРІЛГЕН</w:t>
        <w:br/>
        <w:t>Еңбекпен өрнек өрілер,</w:t>
        <w:br/>
        <w:t>Жер жыртылып егін егілер.</w:t>
        <w:br/>
        <w:t>Оған қоса өнерің басым болса,</w:t>
        <w:br/>
        <w:t>Жан дүниеңе берекс төгілер..</w:t>
        <w:br/>
        <w:t>Қорлан.</w:t>
        <w:br/>
        <w:t>Маловодное ауылын мекендейтін екі қазақ жан-</w:t>
        <w:br/>
        <w:t>ұясының бірі Иманқұл Егінбайұлының отбасы.</w:t>
        <w:br/>
        <w:t>Жазы жайлауда, қысы қыстауда күн кешеді. Қой</w:t>
        <w:br/>
        <w:t>бағушы екенмін деп жәутеңдейтін Иманқұл емес.</w:t>
        <w:br/>
        <w:t>Арнайы оқып алған мамандығы болмаса да таби-</w:t>
        <w:br/>
        <w:t>ғаттың сыйға тартқан өнері бар. Домбырасын тар-</w:t>
        <w:br/>
        <w:t>тып, жырын жырлап отырған ортасын ойын-күлкі</w:t>
        <w:br/>
        <w:t>думанға айналдыратын қабілетті жігіттердің бірі.</w:t>
        <w:br/>
        <w:t>Жоиын-тойда Иманқұлдың алар орны ерекше.</w:t>
        <w:br/>
        <w:t>Иманқұлдың жан жұбайы Әйім Әміртайқызы.</w:t>
      </w:r>
    </w:p>
    <w:p>
      <w:r>
        <w:t>Әміртай Тескенсу ауылының атақты әрі ауқатты</w:t>
        <w:br/>
        <w:t>тұрғыны. Байлығының арқасында ауыл-аймақ бо-</w:t>
        <w:br/>
        <w:t>лып Әміртай отырсын деп төрден орын ұсынып.</w:t>
        <w:br/>
        <w:t>Әміртай сөйлесін деп жиылған қауым жұрт соның</w:t>
        <w:br/>
        <w:t>аузын бағады.</w:t>
        <w:br/>
        <w:t>Кеңес өкіметі орнап, ауыл-ауылды біріктіріп,</w:t>
        <w:br/>
        <w:t>малдарын орталықта алып коллективтендіру бас-</w:t>
        <w:br/>
        <w:t>талған кезде қайбір аухатты байлар кеңес</w:t>
        <w:br/>
        <w:t>өкіметінің бұл саясатына қарсылық білдіріп,</w:t>
        <w:br/>
        <w:t>ілескен туыс-жақындарымен Қытай асып кетін</w:t>
        <w:br/>
        <w:t>жатса, Әміртай өлкені басқарып жүрген өкімет</w:t>
        <w:br/>
        <w:t>адамдарына келіп:</w:t>
        <w:br/>
        <w:t>-- Бар малымды ана ұйымдасып жатқан кол-</w:t>
        <w:br/>
        <w:t>хозға өткізем. Ал менің керегім болса шаруалары-</w:t>
        <w:br/>
        <w:t>ңа жұмсап пайдаланыңыздар, -- деп ағынан жары-</w:t>
        <w:br/>
        <w:t>лады.</w:t>
        <w:br/>
        <w:t>Әміртайдың өкімет саясатын қолдап ақ</w:t>
        <w:br/>
        <w:t>75</w:t>
        <w:br/>
        <w:t>А. Токушев, оның әлеуметтік тәрбие және</w:t>
        <w:br/>
        <w:t>құқықтық жұмыс жөніндегі орынбасары, майор Б.</w:t>
        <w:br/>
        <w:t>Тоқтаров сөйлеп, ұрпақтар сабақтастығын жалғас-</w:t>
        <w:br/>
        <w:t>тыра, жастар тәрбиесін, халықтар достығын жан-</w:t>
        <w:br/>
        <w:t>дандыра түсуге атсалысып, бөлім сарбаздарына</w:t>
        <w:br/>
        <w:t>рухани демеу болған ардагерлер ұжымына «Алғыс</w:t>
        <w:br/>
        <w:t>хат» тапсырды.</w:t>
        <w:br/>
        <w:t>Баянды Зәкіров.</w:t>
        <w:br/>
        <w:t>Қаракемер ауылы, Еңбекшіқазақ ауданы.</w:t>
        <w:br/>
        <w:t>«Жетісу» газеті: 9 мамыр 2009 жыл.</w:t>
        <w:br/>
        <w:t>ОТАН ҮШІН ОТ КЕШКЕНДЕР</w:t>
        <w:br/>
        <w:t>(Мақаласын қысқарта көшіріп жазғаныма Ама-</w:t>
        <w:br/>
        <w:t>нқожа бауырым ренжи қоймас деп ойлаймын)</w:t>
        <w:br/>
        <w:t>Бастамашыл әкім болып халқына жақын бола</w:t>
        <w:br/>
        <w:t>білген, облыс әкімі С. Үмбетовтың қолдауымен</w:t>
        <w:br/>
        <w:t>өмірге келген «Атадан ұлағат» атты дария-қария-</w:t>
        <w:br/>
        <w:t>ларымыз ел болшағы жастар арасында Отаншыл-</w:t>
        <w:br/>
        <w:t>дық, патриоттық, кісілік, кішілік, имандылық жо-</w:t>
        <w:br/>
        <w:t>лындағы тәрбие, танымдық, білімділік,</w:t>
        <w:br/>
        <w:t>қайырымдылық салалары бойынпшпа жүргізіп отыр-</w:t>
        <w:br/>
        <w:t>ған жұмыстары жұртшылық көңілінен шықты. Ел</w:t>
        <w:br/>
        <w:t>арасында қолдау тапты.</w:t>
        <w:br/>
        <w:t>Абыз ақсақалдар Отан қорғаушылар күні мен</w:t>
        <w:br/>
        <w:t>ұлы Отан соғысының 64 жылдық Ұлы Жеңісінің</w:t>
        <w:br/>
        <w:t>қарсаңында Қаракемер ауылындағы 6654 әскери</w:t>
        <w:br/>
        <w:t>бөлімшесінде болын, сарбаздар, сардарлармен маз-</w:t>
        <w:br/>
        <w:t>мұны ұлы мұхиттың тереңіндей, мәні ұлы дәрия-</w:t>
        <w:br/>
        <w:t>ның тегеурініндей қызықты кездесу өткізді.</w:t>
        <w:br/>
        <w:t>Кездесуді әскери бөлімше командирінің</w:t>
        <w:br/>
        <w:t>әлеуметтік және тәрбие істері жөніндегі орынба-</w:t>
        <w:br/>
        <w:t>сары, майор, қайраты, жігері, қайыстай қара жігіт</w:t>
        <w:br/>
        <w:t>Серік Тоқтаров “жиналғандарды айтулы</w:t>
      </w:r>
    </w:p>
    <w:p>
      <w:r>
        <w:t>мерекелерімен құттықтап, салтанатты жағдайда ашты.</w:t>
        <w:br/>
        <w:t>66</w:t>
        <w:br/>
        <w:t>Аяғын аптыға басып үйге енген Жолдан бір сәт</w:t>
        <w:br/>
        <w:t>үнсіз тұрып қалды. Өйткені, әншейінде іні-қарын-</w:t>
        <w:br/>
        <w:t>дастарының даусы шығып абыр-дабыр болып жа-</w:t>
        <w:br/>
        <w:t>татын үй іші тым-тырыс. Әлде неден сескене түпкі</w:t>
        <w:br/>
        <w:t>бөлмеге бас сұққан ол әжесі бір бұрышта, інісі мен</w:t>
        <w:br/>
        <w:t>қарындасы сұлық түсіп төсекте жатқан анасының</w:t>
        <w:br/>
        <w:t>қасында үнсіз мөлиіп отырғандарын көрді. Кіріп</w:t>
        <w:br/>
        <w:t>келген ағасын орнынан ұшып тұрып құшақтай ал-</w:t>
        <w:br/>
        <w:t>ған қарындасы Күлсара:</w:t>
        <w:br/>
        <w:t>-- Аға.. а... - деп жылап жіберді.</w:t>
        <w:br/>
        <w:t>-- Не болды, қалқам! Ана... Ана жатқан апам</w:t>
        <w:br/>
        <w:t>ба?! - деген Жолдан қос жанарынан ыстық жас</w:t>
        <w:br/>
        <w:t>моншақтап кеткен қарындасына қарады.</w:t>
        <w:br/>
        <w:t>-- Аға... Аға десе... Апам қатты ауырып жатып</w:t>
        <w:br/>
        <w:t>қалды. Енді не істейміз... -- деп бетін Жолданның</w:t>
        <w:br/>
        <w:t>кеудесіне басқан Қүлсараның қос иығы одан әрі</w:t>
        <w:br/>
        <w:t>селкілдеп кетті.</w:t>
        <w:br/>
        <w:t>Қарындасын өз жайына қалдыра берген Жол-</w:t>
        <w:br/>
        <w:t>дан жатқан анасына ұмтылды. Анасын құшақтай</w:t>
        <w:br/>
        <w:t>беріп:</w:t>
        <w:br/>
        <w:t>-- Апа, не болды сізге?! Қай жеріңіз ауырады?</w:t>
        <w:br/>
        <w:t>Неге маған Жасанды жүгіртіп жібермедіңіз? -- деп</w:t>
        <w:br/>
        <w:t>анасының қатты сырқаттанып қалғанына өзі кінәлі</w:t>
        <w:br/>
        <w:t>адамдай безектеп кетті.</w:t>
        <w:br/>
        <w:t>-- Ботам, алаңдамай оқуын оқи берсін деп інінді</w:t>
        <w:br/>
        <w:t>жібермей қойған мен едім. Неге хабар бермедің</w:t>
        <w:br/>
        <w:t>деп Жасанға реніш білдірме. Ал мен болсам құдай-</w:t>
        <w:br/>
        <w:t>дың салғанын көрермін. Талқаным таусылар болса</w:t>
        <w:br/>
        <w:t>ешкім араша тұра алмайды. Тек өзіңе айтарым...</w:t>
        <w:br/>
        <w:t>- деген анасы біршама уақыт үнсіз, көзін жұмып</w:t>
        <w:br/>
        <w:t>жатып қалды.</w:t>
        <w:br/>
        <w:t>-- Апа... Апа, қорқыта бермей көзіңді ашыңыз-</w:t>
        <w:br/>
        <w:t>шы, -- деп іш дүниесі аунап, тамағына әлде- не</w:t>
        <w:br/>
        <w:t>келіп кепгелгендей болған Жолдан қос қолдап ана-</w:t>
        <w:br/>
        <w:t>сының қолын алып сипалай бастады.</w:t>
        <w:br/>
        <w:t>81</w:t>
        <w:br/>
        <w:t>бауырымыз бізге арнайы тіккен киіз үйдің қасына</w:t>
        <w:br/>
        <w:t>келе бергенде, жұпайы киініп алған әкімшілік</w:t>
        <w:br/>
        <w:t>қызметкерлері құшақтарын жая қарсы алды. Аман-</w:t>
        <w:br/>
        <w:t>саулық сұрасып, мәре-сәре болдық та қалдық.</w:t>
        <w:br/>
        <w:t>Киіз үйдің ішіне биік.столдар қойылған. Жай-</w:t>
        <w:br/>
        <w:t>ылған ақ дастарқан басында да жөн сұрасу мен</w:t>
        <w:br/>
        <w:t>қоса қарттарымыз жастық шақтарын естеріне алып,</w:t>
        <w:br/>
        <w:t>өзара махаббат төңірегінен әзіл-қалжыңдар жаудыр-</w:t>
      </w:r>
    </w:p>
    <w:p>
      <w:r>
        <w:t>та айтып, көңілдерінің көтерілуі одан әрі жалғасын</w:t>
        <w:br/>
        <w:t>тауып жатты.</w:t>
        <w:br/>
        <w:t>Дастарқан басында: «Неге махаббат сайы» деп</w:t>
        <w:br/>
        <w:t>аталған деген сауал да көлденең келе қалды.</w:t>
        <w:br/>
        <w:t>Қаратұрық ауыл округі ардагерлер кеңесінің</w:t>
        <w:br/>
        <w:t>төрағасы Асабек Сүлейменовтың айтуы бойынша</w:t>
        <w:br/>
        <w:t>олай аталуының себебі, қысқарта айтқанда, мына-</w:t>
        <w:br/>
        <w:t>да екен.</w:t>
        <w:br/>
        <w:t>Сайдың кіре берісіндегі оң жақ беткейінде, бір</w:t>
        <w:br/>
        <w:t>кездері, құлап түсіп сырғып барып тоқтап қалған</w:t>
        <w:br/>
        <w:t>үлкен қара тас құлап кететіндей болып көрінеді.</w:t>
        <w:br/>
        <w:t>Сол тастың еңіс жақ асты қуыс. Оған екі адам қата-</w:t>
        <w:br/>
        <w:t>рымен жата алады. Жаңбыр да, боран да тимейді.</w:t>
        <w:br/>
        <w:t>Сонау бір жылдары сол қуысты көруге барғаны-</w:t>
        <w:br/>
        <w:t>мызда, қуыста бір қызыл-ала матрас жатқанын</w:t>
        <w:br/>
        <w:t>көрген едік. Кейін де неше мәрте бардым. Барған</w:t>
        <w:br/>
        <w:t>сайын жайылып жатқан матрасты көрем. Байқаға-</w:t>
        <w:br/>
        <w:t>ным, матрасты әлдебіреулер ауыстырып тұратын</w:t>
        <w:br/>
        <w:t>секілді. Өйткені матрас әр көргенімде әртүрлі бо-</w:t>
        <w:br/>
        <w:t>лып өзгеріп тұрады.</w:t>
        <w:br/>
        <w:t>Қазақ халқының ауыз әдебиетінде қосыла ал-</w:t>
        <w:br/>
        <w:t>май, тағдырдың тәлкегіне түскен ғашықтар туралы</w:t>
        <w:br/>
        <w:t>ацыздар көп қой. Осы сайда да бір-біріне гашық</w:t>
        <w:br/>
        <w:t>болған, тағдырдың тәлкегіне түскен екі жастың</w:t>
        <w:br/>
        <w:t>тағдыры жатса керек. Байдың ұлы кедейдің қызы-</w:t>
        <w:br/>
        <w:t>на ғашық болады. Оған ұлдың әке-шешесі наразы-</w:t>
        <w:br/>
        <w:t>лық білдіріп, екеуінін қосылуына рұқсат бермейді.</w:t>
        <w:br/>
        <w:t>Ата-анасының айтқанына көнбеген жігіт қызды</w:t>
        <w:br/>
        <w:t>69</w:t>
        <w:br/>
        <w:t>арасындағы беделі ескеріліп, арнайы алған білімі</w:t>
        <w:br/>
        <w:t>болмаса да оны қой фермасының меңгерушісі етіп</w:t>
        <w:br/>
        <w:t>тағайындайды. 1935-ші жылы Мәскеу қаласында</w:t>
        <w:br/>
        <w:t>өткен колхозшылардың жиналысына .ауданның</w:t>
        <w:br/>
        <w:t>бірінші хатшысы Кожанов екеуі делегат болып</w:t>
        <w:br/>
        <w:t>барып, ауылшаруашылық саласының қол жеткізген</w:t>
        <w:br/>
        <w:t>табыстарынан құнды мәліметтер алып қайтады.</w:t>
        <w:br/>
        <w:t>Осыдан кейін рухани дүниесі одан әрі кеңи түскен</w:t>
        <w:br/>
        <w:t>оның жұмысқа деген белсенділігі арта түседі.</w:t>
        <w:br/>
        <w:t>Мәскеуден алып келген бағалы сыйлығы поте-</w:t>
        <w:br/>
        <w:t>фон да жақсы болды.</w:t>
        <w:br/>
        <w:t>Даусын қатты шығаратын қалпағын аулаға</w:t>
        <w:br/>
        <w:t>бұрып қойып, бар-жоғы үш табақшаны кеш бойы</w:t>
        <w:br/>
        <w:t>кезегімен ойнатып, көрші-қолаң бала-шағалардың</w:t>
        <w:br/>
        <w:t>көңілдерін көтеретін болды.</w:t>
        <w:br/>
        <w:t>1935-ші жыл. Қыстақтап малдардың жайлауға</w:t>
        <w:br/>
        <w:t>көшіп жатқан кезі. Мал фермасының меңгерушісі</w:t>
        <w:br/>
        <w:t>ретінде Иманқұл көштің бас-аяғында болып, жол</w:t>
        <w:br/>
        <w:t>бастап келеді. Өткен түні тауға нөсер жаңбыр төгіп</w:t>
        <w:br/>
        <w:t>өтіпті. Жаңбыр суынан тас құммен араласып, оның</w:t>
        <w:br/>
        <w:t>үстіне езілген қара топырақ та кездескен қиядан</w:t>
        <w:br/>
        <w:t>малдарың өтуін қиындата түседі. Он жасар ұлын</w:t>
        <w:br/>
        <w:t>алдына отырғызып алып, көш бастап келе жатқан</w:t>
      </w:r>
    </w:p>
    <w:p>
      <w:r>
        <w:t>Иманқұл бір қияны жағалап өте бергенде астында-</w:t>
        <w:br/>
        <w:t>ғы атының тұяғы тайып кетіп, құз жарға қарай</w:t>
        <w:br/>
        <w:t>ұшады. Баланың періштесі қаққан болар, аман</w:t>
        <w:br/>
        <w:t>қалып, Иманқұлдың өзі қатты жарақат алады. Ол</w:t>
        <w:br/>
        <w:t>кезде жедел жәрдем тұрмақ, тез арада келе қала-</w:t>
        <w:br/>
        <w:t>тын жәй машина да жоқ. Жарақат алған Иманқұл-</w:t>
        <w:br/>
        <w:t>ды атарбаға жатқызып, Есік қаласындағы емхана-</w:t>
        <w:br/>
        <w:t>ға тартады. Ойқы-шойқы таудың тасты жолы да</w:t>
        <w:br/>
        <w:t>жарақатына кері әсерін тигізген болар, Түрген</w:t>
        <w:br/>
        <w:t>ауылынан өте бергенде арманда кеткенін білдірген</w:t>
        <w:br/>
        <w:t>Иманқұл күшене: «Үх...» деп демін тереңдете бір</w:t>
        <w:br/>
        <w:t>алып, о дүниелік. болып кете барды.</w:t>
        <w:br/>
        <w:t>Папалап барып әкесінің жансыз денесін құшқан</w:t>
        <w:br/>
        <w:t>Жолданның көз жасы омырауын жуды.</w:t>
        <w:br/>
        <w:t>78</w:t>
        <w:br/>
        <w:t>ҚР-ы Жоғарғы Кеңесінің бұрынғы депутаты,</w:t>
        <w:br/>
        <w:t>өндіріс корифейі, нұсқа сөйлейтін, аудиторияны</w:t>
        <w:br/>
        <w:t>шешендік тіл өнерімен баурап, бағындырып, сүт-</w:t>
        <w:br/>
        <w:t>тей ұйытатын Жолдан Иманқұлов ағамыз, Отан</w:t>
        <w:br/>
        <w:t>қорғаушылардың Абыны асып, мәртебесі әсіп отыр-</w:t>
        <w:br/>
        <w:t>ған тәуелсіздік пен егемендіктің арқасы дей келіп,</w:t>
        <w:br/>
        <w:t>қой үстінс бозторғай жұмзыртқалагап маміражай</w:t>
        <w:br/>
        <w:t>тыныс-тіршіліктін қадірінс жетейік. Бұл Елбасы-</w:t>
        <w:br/>
        <w:t>ның көпсалалы саясатының жемісі бұл деді.</w:t>
        <w:br/>
        <w:t>АА П. Денисов «День Победы», С. Даулетияров</w:t>
        <w:br/>
        <w:t>«Дударай», З. Сағындықова «Әке» әнін орындағанда</w:t>
        <w:br/>
        <w:t>шағын акт залы бесікше тербелді. Шапалақ үні</w:t>
        <w:br/>
        <w:t>қаракемер ауылының көк аспан күмбезінен асып,</w:t>
        <w:br/>
        <w:t>асқар Алатаудың құз-шыңдарын кезіп кетті. Ән</w:t>
        <w:br/>
        <w:t>ырғағымен бар табиғат, тіршілік тербеліп ән сал-</w:t>
        <w:br/>
        <w:t>ды. Бұл әсіресе мақтау емес, мұны көзімен көрген-</w:t>
        <w:br/>
        <w:t>дер ғана түсіне алады.</w:t>
        <w:br/>
        <w:t>Қарымды қаламгер, жазушы ағамыз С, Сәлім-</w:t>
        <w:br/>
        <w:t>баев өзінің 4-5 туындысын әскери бөлімше</w:t>
        <w:br/>
        <w:t>кітапханасына сыйға тартты, әскери бөлімше</w:t>
        <w:br/>
        <w:t>комапдирішітш олсуметтік жәнс тәрбис жөніндегі</w:t>
        <w:br/>
        <w:t>орынбасары майор С. Тоқтаров өз кезегінде «Ал-</w:t>
        <w:br/>
        <w:t>тын адам» ансамблі ұжымын құрмет грамотасы-</w:t>
        <w:br/>
        <w:t>мен марапаттады.</w:t>
        <w:br/>
        <w:t>Сарбаз, сардарлар әз ана, абыз дәрия-қариялар-</w:t>
        <w:br/>
        <w:t>ды келесі кездескенше деп шығарып салды.</w:t>
        <w:br/>
        <w:t>Отан үшін от кешкен абыз қариялар әскери</w:t>
        <w:br/>
        <w:t>бөлімше сарбаз, сардарларға мың рахмет айтып,</w:t>
        <w:br/>
        <w:t>тарасты.</w:t>
        <w:br/>
        <w:t>Аманқожа Қасымов.</w:t>
        <w:br/>
        <w:t>Қаракемер ауылы, 6654 әскери бөлімтшпесі.</w:t>
        <w:br/>
        <w:t>Аудандық «Алатау-нұры» газеті. 8 мамыр 2009 жыл.</w:t>
        <w:br/>
        <w:t>Мадақтама мен қос мақаланы оқып мұқият</w:t>
        <w:br/>
        <w:t>шыққан Құлжабай:</w:t>
        <w:br/>
        <w:t>67</w:t>
      </w:r>
    </w:p>
    <w:p>
      <w:r>
        <w:t>Анасының айтқан ақылы көңілінен шыққан</w:t>
        <w:br/>
        <w:t>Жолдан:</w:t>
        <w:br/>
        <w:t>-- Мақұл, апа. Мұғалім оқуын оқысам оқиын.</w:t>
        <w:br/>
        <w:t>Тек мен жоқта қиналып қалмасаңыздар болғаны.</w:t>
        <w:br/>
        <w:t>-- Қиналмаймыз, ботам. Артыңнан ілескен ана</w:t>
        <w:br/>
        <w:t>інің Жасан ержетіп, қарындасың Кұүлсара бойжетіп</w:t>
        <w:br/>
        <w:t>қалды емес пе. Екеуі аман болса сені жоқтата қой-</w:t>
        <w:br/>
        <w:t>мас. Бізге алаңдамай оқуыңды оқып, қатарыңнан</w:t>
        <w:br/>
        <w:t>қалмауға тырыс, -- деді анасы нүкте қоя сөйлеп.</w:t>
        <w:br/>
        <w:t>«Мен оқу қуып кеткен кезімде анашым қина-</w:t>
        <w:br/>
        <w:t>лып қалатын болды-ау!» деп жан дүниесі күйзелсе</w:t>
        <w:br/>
        <w:t>де анасының айтқан ақылын алған ол Қаракемер</w:t>
        <w:br/>
        <w:t>ауылындағы мұғалімдер даярлайтын оқу орнына</w:t>
        <w:br/>
        <w:t>құжаттарын апарып тапсырады. Өзге жақсы деген</w:t>
        <w:br/>
        <w:t>бағалармен жеті жылдық мектепті тәмамдаған оны</w:t>
        <w:br/>
        <w:t>сынақсыз оқу орнына қабылдайды.</w:t>
        <w:br/>
        <w:t>Училишенің екінші курсында оқып жүрген кезі</w:t>
        <w:br/>
        <w:t>болатын. Апта бойы анасы мен бауырларын көрме-</w:t>
        <w:br/>
        <w:t>ген Жолдан сембі күні сабақ аяқталысымен оқитын</w:t>
        <w:br/>
        <w:t>кітаптарын қолтықтап үйіне бет алады. Қаракемер</w:t>
        <w:br/>
        <w:t>мен Маловодное ауылдарының арасында тұрақты</w:t>
        <w:br/>
        <w:t>жүретін көлік ол кезде болмайтын-ды. Кездейсоқ</w:t>
        <w:br/>
        <w:t>атарба қуып жете қалса ала кетер. Болмаса жаяу</w:t>
        <w:br/>
        <w:t>да жүріп жетермін деген оймен жолға шығады.</w:t>
        <w:br/>
        <w:t>Орта жолдан аса бергенде ауылдасы Назар деген</w:t>
        <w:br/>
        <w:t>қарт атарбасын салдырлата Жолданды қуып жетеді</w:t>
        <w:br/>
        <w:t>де оны отырғызып алады.</w:t>
        <w:br/>
        <w:t>-- Жүрісің жылдам, ананды сағындың-ау деймін, --</w:t>
        <w:br/>
        <w:t>деп езу тартады.</w:t>
        <w:br/>
        <w:t>-- Әрине, ата. Неге екені, осы жолы анамды</w:t>
        <w:br/>
        <w:t>ерекше сағынып келем, -- деген Жолдан алдында-</w:t>
        <w:br/>
        <w:t>ғы ой-шұқыры мол төселіп жатқан шаңды жолға</w:t>
        <w:br/>
        <w:t>көз тастайды.</w:t>
        <w:br/>
        <w:t>-- Олай болса тездетейік, балам, -- деген қария</w:t>
        <w:br/>
        <w:t>аяғын аяңдай басып келе жатқан жирен аттың бо-</w:t>
        <w:br/>
        <w:t>жысын қағып-қағып жібереді. Жирен ат арбаны</w:t>
        <w:br/>
        <w:t>желе-жортып алға ұмтылады.</w:t>
        <w:br/>
        <w:t>80</w:t>
        <w:br/>
        <w:t>-- Дегенмен сендердің мына қарқындарың кімге</w:t>
        <w:br/>
        <w:t>болса да үлгі боларлықтай екен,-- деп біздің өткізіп</w:t>
        <w:br/>
        <w:t>жатқан іс-шараларымызға өз бағасын беріп, риза-</w:t>
        <w:br/>
        <w:t>шылығын білдіргендей маған қарап езу жиды да.--</w:t>
        <w:br/>
        <w:t>Құпия болмаса, апта сайын өтіп жатқан «жастар</w:t>
        <w:br/>
        <w:t>форумынан» басқа тағы қандай алдыларыңда іс-</w:t>
        <w:br/>
        <w:t>шаралар күтіп тұр?-- деді.</w:t>
        <w:br/>
        <w:t>-- Айта берсе іске асырсақ деген іс-шаралар</w:t>
        <w:br/>
        <w:t>көп қой, Ал, алдымыздағы...</w:t>
      </w:r>
    </w:p>
    <w:p>
      <w:r>
        <w:t>-- Неге тоқтап қалдың?</w:t>
        <w:br/>
        <w:t>-- Айтсам, күлуің де мүмкін.</w:t>
        <w:br/>
        <w:t>-- Неге күлейін, құптамасам.</w:t>
        <w:br/>
        <w:t>-- Осы мамыр айының аяғына таман, аманды-</w:t>
        <w:br/>
        <w:t>ғын берсе, бір топ қариялар мен ақ жаулықты</w:t>
        <w:br/>
        <w:t>әжелерді Шелек өңіріндегі «Махаббат сайына» апа-</w:t>
        <w:br/>
        <w:t>рып өлеңдеріп айтқызып, билерін билетіп, салт-</w:t>
        <w:br/>
        <w:t>дәстүр, жастарға берер тәлім-тәрбие төңірегінен</w:t>
        <w:br/>
        <w:t>өзара шамалы өнер сайысын да өткізіп қайтсам</w:t>
        <w:br/>
        <w:t>деймін.</w:t>
        <w:br/>
        <w:t>-- Ол «Махаббат сайы» қандай сай? Неге олай</w:t>
        <w:br/>
        <w:t>аталған?-- деді Құлжабай «Махаббат сайына» аң-</w:t>
        <w:br/>
        <w:t>сары ауып.</w:t>
        <w:br/>
        <w:t>--Құлжеке, мен өзім де ол сайға барып көргенім</w:t>
        <w:br/>
        <w:t>жоқ. Барғандардан естуімше...</w:t>
        <w:br/>
        <w:t>Осы тұста облыс ардагерлер кеңесі төрағасы-</w:t>
        <w:br/>
        <w:t>ның орынбасары Райхан Серғазықызы қасымызға</w:t>
        <w:br/>
        <w:t>келіп:</w:t>
        <w:br/>
        <w:t>-- Сіздерді Егеубек ағамыз келсін деп жатыр.</w:t>
        <w:br/>
        <w:t>Жүріңіздер,-- деп ертіп кетті.</w:t>
        <w:br/>
        <w:t>Бұл жолы да әңгімеміз аяқталмай үзіліп қалды.</w:t>
        <w:br/>
        <w:t>жжөж</w:t>
        <w:br/>
        <w:t>Мамыр айының аяғына таман «Махаббат сайы-</w:t>
        <w:br/>
        <w:t>на» да, астымызға автобус мінгізген автопарк ди-</w:t>
        <w:br/>
        <w:t>ректоры Ғазихан Ғалиевқа алғысымызды айта-айта</w:t>
        <w:br/>
        <w:t>бардық. Қаратұрық ауылдық округінің әкімі Ермек</w:t>
        <w:br/>
        <w:t>68</w:t>
        <w:br/>
        <w:t>Жансыз денені емханаға апарғаннан енді пай-</w:t>
        <w:br/>
        <w:t>да жоқ екенін білген атарда айдаушы көліктің ба-</w:t>
        <w:br/>
        <w:t>сып Маловодпос ауылына қарай бұрады.</w:t>
        <w:br/>
        <w:t>Әкесі қайтыс болып, ұлдың үлкені болғандық-</w:t>
        <w:br/>
        <w:t>тан отағасының күнделікті атқаратын тірліктері</w:t>
        <w:br/>
        <w:t>Жолданның міндетіне көшті. Түске дейін сабағы-</w:t>
        <w:br/>
        <w:t>на барып келетін ол, түс ауа кетп батқантта, анасы</w:t>
        <w:br/>
        <w:t>жұмыстан келгенше қарт әжесі мен іні-қарында-</w:t>
        <w:br/>
        <w:t>сына қарап қамқоршы болумсеп қатар, қорадағы</w:t>
        <w:br/>
        <w:t>қолға қарап түрған үсақ малдарына тпөп салып,</w:t>
        <w:br/>
        <w:t>астын тазалап әрі суғарып күтім жасау мойнында.</w:t>
        <w:br/>
        <w:t>Кешкісін табыннан қайтқан ала сиырды айдап келіп</w:t>
        <w:br/>
        <w:t>қорасына байлау да мұның міндеті. Осындай</w:t>
        <w:br/>
        <w:t>тірліктердің ара-арасында отыра қалып сабағына</w:t>
        <w:br/>
        <w:t>дайындалады. Колхоздың жұмысынан кеш орала-</w:t>
        <w:br/>
        <w:t>тын анасы ӘӘйім болса ер жетітт қолқабысын тигізіп</w:t>
        <w:br/>
        <w:t>жүрген ұлынан айналып-толғанып, кешкі ас</w:t>
        <w:br/>
        <w:t>әзірлеуге кіріседі. Отағасының мезгілсіз аяқ асты</w:t>
        <w:br/>
        <w:t>о дүниелік болып кеткені болмаса жанұяның ын-</w:t>
        <w:br/>
        <w:t>тымағы мен тұрмыс-тіршіліктері, құдайға шүкір,</w:t>
        <w:br/>
        <w:t>ел қатарынан қалып қоймаған-ды.</w:t>
      </w:r>
    </w:p>
    <w:p>
      <w:r>
        <w:t>Маловодное ауылындағы жеті жылдық мектепті</w:t>
        <w:br/>
        <w:t>өте жақсы деген бағамен тәмамдаған Жолдан әрі</w:t>
        <w:br/>
        <w:t>қарай не әрекет жасау керектігін анасы Әйіммен</w:t>
        <w:br/>
        <w:t>ақылдасады. Ақыл айтқан анасы:</w:t>
        <w:br/>
        <w:t>-- Ботам, орта мектепте оқуың үшін Есіккс ба-</w:t>
        <w:br/>
        <w:t>рып жатуың керек. Кел, жата ғой, дейтін ол жерде</w:t>
        <w:br/>
        <w:t>жақын, жанашыр ағайындарымыз жоқ. Естуімше</w:t>
        <w:br/>
        <w:t>Қаракемер ауылында мұғалімдер даярлайтын оқу</w:t>
        <w:br/>
        <w:t>орны бар көрінеді. Жататын жатақханасы да жақ-</w:t>
        <w:br/>
        <w:t>сы дейді. Сонда барып оқысаң қайтеді. Көріп</w:t>
        <w:br/>
        <w:t>жүрміз, мұғалімдердің үлкен сай-құрметке бөленіп</w:t>
        <w:br/>
        <w:t>жүргендерін. Ауылымыздағы қара-домалақ балалар-</w:t>
        <w:br/>
        <w:t>ды оқытып, білім берсең аналар құсап ел құрметіне</w:t>
        <w:br/>
        <w:t>сен де бөленер едің. Ел құрметінде болу дегеннің</w:t>
        <w:br/>
        <w:t>өзі үлкен бақыт емес пе, -- деді.</w:t>
        <w:br/>
        <w:t>79</w:t>
        <w:br/>
        <w:t>алып қашып осы сайдағы әлгі қупысты паналайды.</w:t>
        <w:br/>
        <w:t>Арттарынан келген қуғыншылар бұл сайдың басы</w:t>
        <w:br/>
        <w:t>түйық екенін біледі. Қашқан адам сөзсіз қолға түседі</w:t>
        <w:br/>
        <w:t>деген сенімде болады да асгы қуыс тастың үстіңгі</w:t>
        <w:br/>
        <w:t>жағынан өтіп кете барады.</w:t>
        <w:br/>
        <w:t>Күндер өтті, айлар өтті. Қыс ызғары белгі бере</w:t>
        <w:br/>
        <w:t>бастады. Оған қоса бойжеткеннің аяғы ауырлап,</w:t>
        <w:br/>
        <w:t>жүріп-тұруы қиындай түсті. «Тастың қуысында</w:t>
        <w:br/>
        <w:t>қысты қалай қыстап шығар екенбіз? деген ой екеуін</w:t>
        <w:br/>
        <w:t>мазалай бастады.</w:t>
        <w:br/>
        <w:t>Байдың бәйбішесі, баланың анасы жаз бойы</w:t>
        <w:br/>
        <w:t>жалғыз ұлынан хабар болмағанына жаны шырыл-</w:t>
        <w:br/>
        <w:t>дап, іздеу салуын тоқтатпаған-ды.</w:t>
        <w:br/>
        <w:t>Қолына қара дорба ұстаған жас жігіт осы бір</w:t>
        <w:br/>
        <w:t>сайға бойлай еніп түнеп қалып жүргенін байқаған</w:t>
        <w:br/>
        <w:t>жақын ауылдағы бір қария, бай бәйбішесінің сұрау</w:t>
        <w:br/>
        <w:t>салып жүрген шабарманына айтып береді. Екі</w:t>
        <w:br/>
        <w:t>тәулік бойы сай жағасында бұғып, сайға еніп, тү-</w:t>
        <w:br/>
        <w:t>неп қалып жүрген жас жігіттің ізін кеседі. Байдың</w:t>
        <w:br/>
        <w:t>баласы екеніне көзі жеткен ол ауылына қарай зау-</w:t>
        <w:br/>
        <w:t>лайды.</w:t>
        <w:br/>
        <w:t>Ертесінде қасына ауылдағы белді, сөздері өтетін</w:t>
        <w:br/>
        <w:t>үш жігітті қасына ертіп алған бай әлгі сайға бой-</w:t>
        <w:br/>
        <w:t>лай енеді. Тас қуысында қушиып отырған ұлы мен</w:t>
        <w:br/>
        <w:t>іші білініп қалған бойжеткенді көргенде, атынан</w:t>
        <w:br/>
        <w:t>қарғып түскен әке:</w:t>
        <w:br/>
        <w:t>-- Ұлым!.. Ұлым-ау!.. Амаңсың ба?! Мендей</w:t>
        <w:br/>
        <w:t>ақымақ әкеңді кешіре гөр!-- дей беріп, баласын</w:t>
        <w:br/>
        <w:t>құшағына көмеді.</w:t>
        <w:br/>
        <w:t>Әлден соң ұлын құшағынан босата беріп, бой-</w:t>
        <w:br/>
        <w:t>жеткенге бұрылып:</w:t>
        <w:br/>
        <w:t>-- Қызым, сен де келші бері! Шынайы асыл</w:t>
        <w:br/>
        <w:t>махаббаттарыңа кедергі келтіргеніме өкінемін! Бір-</w:t>
        <w:br/>
        <w:t>біріңе деген сүйспеншіліктеріңе бас иіп, құшағы-</w:t>
      </w:r>
    </w:p>
    <w:p>
      <w:r>
        <w:t>ма сені де алайын! Екеуіңе ақ батамды берейін! --</w:t>
        <w:br/>
        <w:t>то</w:t>
        <w:br/>
        <w:t>САРБАЗДАРМЕН СЫРЛАСТЫ</w:t>
        <w:br/>
        <w:t>Халықтар достығы, бейбітшілік пен келісімді ту</w:t>
        <w:br/>
        <w:t>еткен Отапымызға деген ортақ тағзым мен</w:t>
        <w:br/>
        <w:t>құрметті, жастар бойындағы патриатизмді асқақ-</w:t>
        <w:br/>
        <w:t>тата түсу мақсатында Еңбекшіқазақ аудандық ар-</w:t>
        <w:br/>
        <w:t>дагерлер кеңесінің төрағасы, жазушы Сағадат</w:t>
        <w:br/>
        <w:t>Сәлімбаев бастаған Ұлы Отан соғысының</w:t>
        <w:br/>
        <w:t>ардагерлері, «Алтын адам» әжелер ансамблі 5 ма-</w:t>
        <w:br/>
        <w:t>мыр күні Қаракемер ауылында болып, 6654 әскери</w:t>
        <w:br/>
        <w:t>бөлімінің сарбаздарымен кездесу өткізді.</w:t>
        <w:br/>
        <w:t>Қаракемер кіші командирлер дайындайтын 6654</w:t>
        <w:br/>
        <w:t>әскери бөлімінде 400-ден астам курсант-сарбаз бен</w:t>
        <w:br/>
        <w:t>офицер, барлығы 600 адам қызмет етеді. Әскери</w:t>
        <w:br/>
        <w:t>бөлім мен аудан ардагерлерінің өзара ынтымақтас-</w:t>
        <w:br/>
        <w:t>тық келісім аясында жүзеге асқан ұрпақ сабақтас-</w:t>
        <w:br/>
        <w:t>тығы іс-шарасы әскери шыңдалу, тәлім мен тәрбие</w:t>
        <w:br/>
        <w:t>өзегі болды. Полиция ардагері Сапархан қария</w:t>
        <w:br/>
        <w:t>Даулетияров бата беріп басталған жүздесу бары-</w:t>
        <w:br/>
        <w:t>сында соғыс ардагерлері Жолдан Иманқұлов, Ге-</w:t>
        <w:br/>
        <w:t>оргий Челобиткин, Николай Кулешов ұлан-ғайыр</w:t>
        <w:br/>
        <w:t>даламыздың ұлы өркениетін қалыптастырған батыр</w:t>
        <w:br/>
        <w:t>бабаларымыздың қайсар мінезді ерліктері, Отан</w:t>
        <w:br/>
        <w:t>соғысы, тарихи маңызы жойқын жеңістер, ұлттық</w:t>
        <w:br/>
        <w:t>болмысымыз бен салт-дәстүріміз, жарқын болаша-</w:t>
        <w:br/>
        <w:t>ғымыз жайлы тебірене әңгімелеп, сыр шертті. Пат-</w:t>
        <w:br/>
        <w:t>риотизмге үндеді. «Алтын адам» әжелер ансамблі</w:t>
        <w:br/>
        <w:t>патриоттық әндермен қоса жүректерге нұр құйған</w:t>
        <w:br/>
        <w:t>дәстүрлі, халық әндерін орындап, мың бұрала би</w:t>
        <w:br/>
        <w:t>де билеп берді. Кезегінде сарбаздар да өнерден</w:t>
        <w:br/>
        <w:t>құралақан емес екендіктерін байқатты. Домбыра,</w:t>
        <w:br/>
        <w:t>қобыз, сырнай да ойнап, көңіл серпілткен әзіл-сы-</w:t>
        <w:br/>
        <w:t>қақты қойылымдар көрсетіліп, көрермендерін</w:t>
        <w:br/>
        <w:t>қыран күлкіге бөледі. Сыртқа шығып, әскери дай-</w:t>
        <w:br/>
        <w:t>ындық, шымырлық жаттығулар көрсетті.</w:t>
        <w:br/>
        <w:t>Әскери бөлімнің командирі, полковник</w:t>
        <w:br/>
        <w:t>65</w:t>
        <w:br/>
        <w:t>рынан шығып кетті. Ол сөздің аяғы бір-бірімізге</w:t>
        <w:br/>
        <w:t>құда болсақ қайтеді деген шсптімге сөз байласумен</w:t>
        <w:br/>
        <w:t>тынады.</w:t>
        <w:br/>
        <w:t>Осыдан сон көп ұзамай Тескенсу ауылында</w:t>
        <w:br/>
        <w:t>келіскен қыз ұзату тойы болса, Маловодное</w:t>
        <w:br/>
        <w:t>ауылында келін түсірген дүбірлі кеш өтіп, Иманқұл</w:t>
        <w:br/>
        <w:t>мен Әйім шаңырақ көтереді.</w:t>
        <w:br/>
        <w:t>Кеңес өкіметі құлдыраған ауылшаруашылығы</w:t>
        <w:br/>
        <w:t>мен өндіріс саласын жандандырып жоғарғы дең-</w:t>
        <w:br/>
        <w:t>гейге көтеру мақсатымен зауыт, фабрикалар мен</w:t>
        <w:br/>
        <w:t>мекемелерде қызмет атқарып жүрген, Кеңес</w:t>
      </w:r>
    </w:p>
    <w:p>
      <w:r>
        <w:t>өкіметіне жан-тәнімен берілген алдыңғы қатарда-</w:t>
        <w:br/>
        <w:t>ғы азаматтардан «25 мындық» топ құрып, оларды</w:t>
        <w:br/>
        <w:t>Кеңес өкіметі кеңістігінде орналасқан елді-мекен-</w:t>
        <w:br/>
        <w:t>дерге жолдамамен жіберіп жатты. Олардың басты</w:t>
        <w:br/>
        <w:t>міндеті кешеулеп қалған ауылшаруашылығы мен</w:t>
        <w:br/>
        <w:t>кәсіпорындарына басшылық жасап одан әрі дамы-</w:t>
        <w:br/>
        <w:t>ту еді.</w:t>
        <w:br/>
        <w:t>Оу, Ресейдегі Орехова-Зуев деген қалашықтан</w:t>
        <w:br/>
        <w:t>келген Капустин Иван Максимович деген азамат</w:t>
        <w:br/>
        <w:t>келіп Маловодное ауылында колхоз ұйым-дасты-</w:t>
        <w:br/>
        <w:t>рады. Ары тарт, бері тартпен ұйымдастыру жұмы-</w:t>
        <w:br/>
        <w:t>сы оңайға түспеді. Колхоз басқармасы тізгінін қолы-</w:t>
        <w:br/>
        <w:t>на алған Иван Максимович заманның ағымын</w:t>
        <w:br/>
        <w:t>жақсы түсінген жергілікті азаматтарға арқа сүйеді.</w:t>
        <w:br/>
        <w:t>Арқа сүйер азаматтарының бірі Иманқұл</w:t>
        <w:br/>
        <w:t>Егімбайұлы еді.</w:t>
        <w:br/>
        <w:t>Бір отар қой алып, қысы-жазы мал соңында</w:t>
        <w:br/>
        <w:t>жүрсе де өмірге деген құштарлығы мол Иманқұл</w:t>
        <w:br/>
        <w:t>саяси өзгерістер мен еліміздің даму үрдісінен сырт</w:t>
        <w:br/>
        <w:t>қалып қоймаған. Қолхоздың маңдай алды белсенді</w:t>
        <w:br/>
        <w:t>мүшесі болды.</w:t>
        <w:br/>
        <w:t>Алғырлығы мен тапқырлығына, ауылдастарының</w:t>
        <w:br/>
        <w:t>2%</w:t>
        <w:br/>
        <w:t>жүрегімен келіп тұрғанына ризашылығын білдірген</w:t>
        <w:br/>
        <w:t>басшылар оны өзінің туып-өскен Тескенсу өлкесіне</w:t>
        <w:br/>
        <w:t>ауыл кеңесінің төрағасы етіп сайлайды.</w:t>
        <w:br/>
        <w:t>Бастық болдым екен деп шіренер Әміртай жоқ.</w:t>
        <w:br/>
        <w:t>Адал еңбегімен әрі әділеттілігімен ел арасында үл-</w:t>
        <w:br/>
        <w:t>кен сый-құрметке ие болады. Осы жағын сскерген</w:t>
        <w:br/>
        <w:t>облыс басшылары оны Бақанас ауданының атқару</w:t>
        <w:br/>
        <w:t>комитетінің төрағалығына ұсынады. Бір ауыздан</w:t>
        <w:br/>
        <w:t>төраға болып сайланған Әміртай өкінішке орай осы</w:t>
        <w:br/>
        <w:t>қызметте жүрген кезінде аяқасты сырқаттанып о</w:t>
        <w:br/>
        <w:t>дүниелік болып кете барды.</w:t>
        <w:br/>
        <w:t>Әміртай Тескенсу өлкесінде ауыл кеңесінің төра-</w:t>
        <w:br/>
        <w:t>ғасы болып тұрған кез. Өлкеде үлкен той болады.</w:t>
        <w:br/>
        <w:t>Ол тойға Иманқұлдың әкесі Егімбай да шақырыла-</w:t>
        <w:br/>
        <w:t>ды. Қос атты ерттетіп, ұлы Иманқұлды ертіп алған</w:t>
        <w:br/>
        <w:t>Егімбай жолға шығады. Иманқұлға ілескен бір топ</w:t>
        <w:br/>
        <w:t>ауыл жастары да болды. Тойға жұрт көп жиылған</w:t>
        <w:br/>
        <w:t>екен. Кешікпей той да басталып кетті. Ат жарыс-</w:t>
        <w:br/>
        <w:t>тыру бәйгесін тамашалап болған жұрт енді келіп</w:t>
        <w:br/>
        <w:t>жастардың ойын-сауығын қызықтайды. «Ауылдың</w:t>
        <w:br/>
        <w:t>алты ауызы» деп Тескенсу ауылының жастары</w:t>
        <w:br/>
        <w:t>ойын-сауықты бастаса, «біз де сендерден қала қой-</w:t>
        <w:br/>
        <w:t>маспыз» деген Маловодное өлкесінен Иманқұл ба-</w:t>
        <w:br/>
        <w:t>стаған бір топ жастар ортаға шығады.</w:t>
        <w:br/>
        <w:t>Қызының шырқата айтқан әніне дән риза бол-</w:t>
        <w:br/>
        <w:t>ған Әміртай:</w:t>
        <w:br/>
        <w:t>-- Әлгінде құйқылжыта айтқан менің қызым,</w:t>
        <w:br/>
        <w:t>аты Әйім, -- деп өзімен қатар отырып қалған қонағы</w:t>
        <w:br/>
        <w:t>Егімбайға мақтаныш сезімін білдіреді.</w:t>
      </w:r>
    </w:p>
    <w:p>
      <w:r>
        <w:t>-- Ал мына домбырамен құйқылжыта жыр төгіп</w:t>
        <w:br/>
        <w:t>тұрған менің ұлым, аты Иманқұл, -- деді Егімбай</w:t>
        <w:br/>
        <w:t>да ұлын мақтан тұтып.</w:t>
        <w:br/>
        <w:t>Әміртай қызын, Егімбай ұлын мақтап әңгіме</w:t>
        <w:br/>
        <w:t>жалғаса берді. Аяғы екеуі екі жастың болашағын</w:t>
        <w:br/>
        <w:t>әңгіме етті. Содан: өнерлі бойжеткен мен бозбала</w:t>
        <w:br/>
        <w:t>бірі үшін бірі жаралғандай...» деген сөз де ауызда-</w:t>
        <w:br/>
        <w:t>%6</w:t>
        <w:br/>
        <w:t>-- Жүке, осы демалыс күні қолың бос болса</w:t>
        <w:br/>
        <w:t>тауға шығып келсек, -- деді.</w:t>
        <w:br/>
        <w:t>-- Не үшін? -- дейді Жолдан Сембекке сұрана</w:t>
        <w:br/>
        <w:t>қарап.</w:t>
        <w:br/>
        <w:t>Езуіне күлкі үйірген Сембек:</w:t>
        <w:br/>
        <w:t>-- Тауда біздің жайлаумен қатар орналасқан</w:t>
        <w:br/>
        <w:t>Шелек ауданының сиыр фермасына барып қайт-</w:t>
        <w:br/>
        <w:t>сақ.</w:t>
        <w:br/>
        <w:t>-- Бөтен фермада не шаруамыз бар?</w:t>
        <w:br/>
        <w:t>-- Естуімше тәжірибе алмасуға болатын үлкен</w:t>
        <w:br/>
        <w:t>ферма көрінеді.</w:t>
        <w:br/>
        <w:t>-- Өзің-ақ барып қайт. Келген соң жетістіктерін</w:t>
        <w:br/>
        <w:t>баяндарсынң.</w:t>
        <w:br/>
        <w:t>-- Бірге барып қайталық. Өтінемін. Өйткені</w:t>
        <w:br/>
        <w:t>үйренері мол сауын сиыр фермасын өз көзінмеп</w:t>
        <w:br/>
        <w:t>көріп қайтсаң жен болар еді, -- деп Сембек</w:t>
        <w:br/>
        <w:t>желімше жабысып қояр емес.</w:t>
        <w:br/>
        <w:t>Біршама ойланып қалған Жолдан:</w:t>
        <w:br/>
        <w:t>-- Мақұл, барсақ барып қайталық. Қоймадың</w:t>
        <w:br/>
        <w:t>ғой, -- деп келісімін берді.</w:t>
        <w:br/>
        <w:t>Айналасына су себіліп, тазаланған қазақ үйдің</w:t>
        <w:br/>
        <w:t>іргесіне ат басын тіреген Жолдан мен Сембекті</w:t>
        <w:br/>
        <w:t>ажарына сымбаты сай орта жастағы кейуана қар-</w:t>
        <w:br/>
        <w:t>сы алды. Жүзінен жылылық еседі.</w:t>
        <w:br/>
        <w:t>-- Қош келдіңдер, қарақтарым. Қай ауылдан, кім</w:t>
        <w:br/>
        <w:t>боласыңдар, -- деп жөн сұрап жатыр.</w:t>
        <w:br/>
        <w:t>Қайдан, кімдер екенін, қандай мақсатпен</w:t>
        <w:br/>
        <w:t>келгендерін баяндап берген қонақтарға:</w:t>
        <w:br/>
        <w:t>-- Енді неғып тұрсыңдар. Жүріңдер, үйге</w:t>
        <w:br/>
        <w:t>кіріңдер, -- деп жол бастайды.</w:t>
        <w:br/>
        <w:t>Қазақ үйге алдымен бас сұққан Жолдап қарсы</w:t>
        <w:br/>
        <w:t>алдынан тап болған сымбатты сұлу бойжеткенді</w:t>
        <w:br/>
        <w:t>көріп бір сәт әлденеден қаймыққандай үнсіз тұрып</w:t>
        <w:br/>
        <w:t>қалды.</w:t>
      </w:r>
    </w:p>
    <w:p>
      <w:r>
        <w:t>-- Неге тұрып қалдың, қарағым? Төрлет. Мен</w:t>
        <w:br/>
        <w:t>Рауия апаларың болам, -- дейді кейуана төрде төсел-</w:t>
        <w:br/>
        <w:t>96</w:t>
        <w:br/>
        <w:t>тап бақылап отырған әлгі жаунгер: «Ұшақтар бата-</w:t>
        <w:br/>
        <w:t>реяларға қарай бағыт алды!» деп айқайлап жіберді.</w:t>
        <w:br/>
        <w:t>Команда пунктінен: «Атыңдар!» деген бұйрық бола</w:t>
        <w:br/>
        <w:t>қоймады. Ұшақтар болса таяп қалды. «Атыңдар!»</w:t>
        <w:br/>
        <w:t>деген жоғарғы жақтан бұйрық болса болғаны оқта-</w:t>
        <w:br/>
        <w:t>улы тұрған зеңбректер келіп қалған ұшақтарды</w:t>
        <w:br/>
        <w:t>оқтың астына алуға даяр. Неге екені, ондай бұйрық</w:t>
        <w:br/>
        <w:t>болмады. Осы кезде Жолдан өз зеңбірекшісіне:</w:t>
        <w:br/>
        <w:t>«Ат!» деп бұйрықты беріп қалды. Бір зеңбіректен</w:t>
        <w:br/>
        <w:t>оқ атылған соң қалғандары қарап қалсын ба. Келесі</w:t>
        <w:br/>
        <w:t>үшеуінен де таяп келген қос ұшаққа қарсы атыл-</w:t>
        <w:br/>
        <w:t>ған оқтар молайды. Әп-сәтте бір ұшақ отқа оран-</w:t>
        <w:br/>
        <w:t>ды. «Дәл тиді!» деп Жолданның зеңбірекшісі ай-</w:t>
        <w:br/>
        <w:t>ғайлап жіберді. Әріптесінің ұшағы қара қою түтінге</w:t>
        <w:br/>
        <w:t>оранып төмен қарай құлдилап құлап бара жатқа-</w:t>
        <w:br/>
        <w:t>нын көрген екінші ұшақтағы ұшқыш бұрылып</w:t>
        <w:br/>
        <w:t>алып, келген жағына қарай қаша жөнелді.</w:t>
        <w:br/>
        <w:t>Әлден соң полк командирінің орныбасары пол-</w:t>
        <w:br/>
        <w:t>ковник Гарифуллин жетіп келіп:</w:t>
        <w:br/>
        <w:t>-- Ұшақтарды кім бастап атты?! - деп зірк-</w:t>
        <w:br/>
        <w:t>зірк етеді. Полковниктің қаһарынан қаймыққан</w:t>
        <w:br/>
        <w:t>жауынгерлерде үн жоқ. Сым болып сіресіп қатып</w:t>
        <w:br/>
        <w:t>қалған.</w:t>
        <w:br/>
        <w:t>Алға бір адым аттаған Жолдан:</w:t>
        <w:br/>
        <w:t>-- Алғаш ат деп расчетыма бұйрық берген мен</w:t>
        <w:br/>
        <w:t>едім. Содан соң қалғандары да ата бастады, -- деді</w:t>
        <w:br/>
        <w:t>полковниктің алдында қолын шекесіне апарып,</w:t>
        <w:br/>
        <w:t>бойын тіктей ұстап.</w:t>
        <w:br/>
        <w:t>-- Егер немістің ұшағы болса наградаға ұсына-</w:t>
        <w:br/>
        <w:t>мын. Ал өзіміздікі болса, өз обалың өзіңе, трибу-</w:t>
        <w:br/>
        <w:t>налға кетесің, -- деген полковник сұстанған қалы-</w:t>
        <w:br/>
        <w:t>бы машинасына отырып алды да ұшақ құлаған</w:t>
        <w:br/>
        <w:t>жаққа қарай жөнелді. Жолдың ойқы-шойқысынан</w:t>
        <w:br/>
        <w:t>шоқалақтап зытып бара жатқан машина</w:t>
        <w:br/>
        <w:t>дөңгелектерінің астынан бұрқырап көкке көтерілген</w:t>
        <w:br/>
        <w:t>қалын шаңға қарап жауынгерлер қала берді.</w:t>
        <w:br/>
        <w:t>92</w:t>
        <w:br/>
        <w:t>Қан кешкен қырғын соғыста жүріп те өзара</w:t>
        <w:br/>
        <w:t>достасып, бауырласып кететін жандар болады.</w:t>
        <w:br/>
        <w:t>Жолдан мен Ақшолақов Құдайберген атты азамат</w:t>
        <w:br/>
        <w:t>екеуінің арасында осындай қимас достық қалыпта-</w:t>
        <w:br/>
        <w:t>сқан-ды. Қатарласа қару ұстап, шабуылға бірге</w:t>
        <w:br/>
        <w:t>шығып, жасырыну керек болса іргелес окоп қазып</w:t>
        <w:br/>
        <w:t>жүретін-ді. Бір жолы жаумен шайқасар алдында</w:t>
        <w:br/>
        <w:t>екеуі окоптарын қатар қазып алып жау жағына</w:t>
        <w:br/>
        <w:t>қаруларын кезеп бұғып жатқан. Аяқ асты жау жақ-</w:t>
      </w:r>
    </w:p>
    <w:p>
      <w:r>
        <w:t>тан бағытталған бір мина ысқырып келіп</w:t>
        <w:br/>
        <w:t>Құдайбергеннің бұғып жатқан окқобының дәл</w:t>
        <w:br/>
        <w:t>үстінен түседі. Жарылған мина Құдайбергеннің</w:t>
        <w:br/>
        <w:t>бөлшек-бөлшегін шығарып көкке ұшырады. Оның</w:t>
        <w:br/>
        <w:t>соңынан қайталанып тағы түскен төрт-бес мина</w:t>
        <w:br/>
        <w:t>бұғып қалған жауынгерлердің ешбірін жараламай,</w:t>
        <w:br/>
        <w:t>шеттеу жерде жарылып тынды. Содан соң шамалы</w:t>
        <w:br/>
        <w:t>тыныштық орнады. Осы сәтті пайдалана қойған</w:t>
        <w:br/>
        <w:t>Жолдан жүгіре басып, бұқпалай барып шашылған</w:t>
        <w:br/>
        <w:t>Құдайбергеннің мүшелерін жиыстырған болды.</w:t>
        <w:br/>
        <w:t>Қолына ілінген гимнастеркасының төс қалтасынан</w:t>
        <w:br/>
        <w:t>құжаттары мен суретін алып, суретке қарап тұрып</w:t>
        <w:br/>
        <w:t>қалды. Денеден бөлініп, қан-жоса боп алдында до-</w:t>
        <w:br/>
        <w:t>малап жатқан Құдайбергеннің басына бір қарап,</w:t>
        <w:br/>
        <w:t>қолындағы оның күлімдеп түскен суреттегі</w:t>
        <w:br/>
        <w:t>бейнесіне тесіле қараған Жолданның көмейіне әлде</w:t>
        <w:br/>
        <w:t>не кептеле беріп, өксіп жылап жібереді. Қане, көз</w:t>
        <w:br/>
        <w:t>жасын тыя алсашты. Бала кезінде жыласа жылаған</w:t>
        <w:br/>
        <w:t>да болар, есейіп ер жеткелі бері көзіне жас алып,</w:t>
        <w:br/>
        <w:t>өзін-өзі тоқтата алмай солқылдап жылағаны осы</w:t>
        <w:br/>
        <w:t>болар.</w:t>
        <w:br/>
        <w:t>Ыіраз күн қалтасында сақтаған Құдайбергеннің</w:t>
        <w:br/>
        <w:t>құжаты мен суретін конвертке салып Алматы об-</w:t>
        <w:br/>
        <w:t>лысы Ақсу ауданындағы Ленин колхозының бас-</w:t>
        <w:br/>
        <w:t>қармасына жібереді.</w:t>
        <w:br/>
        <w:t>Келесі бір шабуылға шыққан кезде Жолдан-</w:t>
        <w:br/>
        <w:t>ның өзі аяғы мен иығынан жараланып, Слабута</w:t>
        <w:br/>
        <w:t>88</w:t>
        <w:br/>
        <w:t>ның да, -- деді де айтарым осы еді, шаршадым де-</w:t>
        <w:br/>
        <w:t>гендей көзін тағы жұмып үнсіз жатып қалды.</w:t>
        <w:br/>
        <w:t>Қайтып сөзге келмеген анасы сол түні таң ата</w:t>
        <w:br/>
        <w:t>о дүниелік болып кеткенін көздері ілініп кеткен</w:t>
        <w:br/>
        <w:t>боталары байқамады. Алғаш ұйқыдан оянған Жол-</w:t>
        <w:br/>
        <w:t>дан тыныш, қимылсыз жатқан анасының қасына</w:t>
        <w:br/>
        <w:t>келіп қолын ұстағанда жүрегі лоқсып аузына ты-</w:t>
        <w:br/>
        <w:t>ғылды. Өйткені анасының денесі суып үлгерген</w:t>
        <w:br/>
        <w:t>еді.</w:t>
        <w:br/>
        <w:t>Жиылған туыс-туғандары мен ауыл адамдары</w:t>
        <w:br/>
        <w:t>көздеріне жас алып, Әйімді соңғы сапарға штыға-</w:t>
        <w:br/>
        <w:t>рып салды.</w:t>
        <w:br/>
        <w:t>Арқа сүйер анасы қайтыс болып белдері</w:t>
        <w:br/>
        <w:t>бекімеген іні, қарындасы мен қарт әжесі қалған</w:t>
        <w:br/>
        <w:t>Жолдан күні-түні көп ойланды. Ойдың бәрі «енді</w:t>
        <w:br/>
        <w:t>не істеуім керекке?» келіп тіреледі. Сабыр сақтай,</w:t>
        <w:br/>
        <w:t>ертенгі күні не боларын ойластыра білген Жолдан</w:t>
        <w:br/>
        <w:t>анасының айтқан өсиетін еске алып, оның да жо-</w:t>
        <w:br/>
        <w:t>лын тапты.</w:t>
        <w:br/>
        <w:t>Оқуын доғарып, ауылға келді. Украина елінен</w:t>
        <w:br/>
        <w:t>келіп, басқармалық тізгінді қолында ұстап жүрген</w:t>
        <w:br/>
        <w:t>Бовардың қабылдауында, болып жағдайын айтты.</w:t>
        <w:br/>
        <w:t>Жұмыс беруін өтінді. Жолданның алғырлығы мен</w:t>
        <w:br/>
        <w:t>тиянақтылығын естіп әрі байқап жүрген Бовар, оған</w:t>
        <w:br/>
        <w:t>қоса біраз, өзіне жетерлік білім барын ескере оты-</w:t>
      </w:r>
    </w:p>
    <w:p>
      <w:r>
        <w:t>рып, оған қой фермасының есепшісі болуын ұсын-</w:t>
        <w:br/>
        <w:t>ды. Ұсынысты мақұл алған Жолдан міндетін қинал-</w:t>
        <w:br/>
        <w:t>май, дөңгелетіп алып кетеді.</w:t>
        <w:br/>
        <w:t>Іні, қарындасы мен қарт әжесінің қабақтары</w:t>
        <w:br/>
        <w:t>ашылып, жадырай бастады. Өмір тоқтаусыз өзінің</w:t>
        <w:br/>
        <w:t>жалғасын табатынын, оған қоса жақсара беретінін</w:t>
        <w:br/>
        <w:t>де Жолдан түсінді. Тек фашистердің бейбіт өмірде</w:t>
        <w:br/>
        <w:t>тірлігін жасап жатқан кең-байтақ елімізге шабуыл</w:t>
        <w:br/>
        <w:t>жасап, ауыл шаруашылығы мен өндіріс</w:t>
        <w:br/>
        <w:t>мекемелерінде жұмыс атқарып жүрген ер-азамат-</w:t>
        <w:br/>
        <w:t>тарымыз елін-жерін қорғап қалу үшін қан майдан-</w:t>
        <w:br/>
        <w:t>83</w:t>
        <w:br/>
        <w:t>ға аттанып жатқандары, соның салдарынан халық-</w:t>
        <w:br/>
        <w:t>тың тұрмыс-тіршіліктерінің күрт төмендеп кеткені</w:t>
        <w:br/>
        <w:t>болмаса. Соның өзінде жауға жерімізді таптатпай-</w:t>
        <w:br/>
        <w:t>мыз деген ауыл мен қалаларда қалған әйел қауымы,</w:t>
        <w:br/>
        <w:t>қарттар болып жастарды қастарына қосып алып,</w:t>
        <w:br/>
        <w:t>күн демей, түн демей жеңіс үшін жұмыла жұмыс</w:t>
        <w:br/>
        <w:t>істеуде еді. Жойқын жауды тас-талқан етіп жеңіп</w:t>
        <w:br/>
        <w:t>інығудың тағы бір себебі осында екеніне ешкім</w:t>
        <w:br/>
        <w:t>таласа қоймас деймін.</w:t>
        <w:br/>
        <w:t>Жаулап алушылар мен елін-жерін қорғаушы-</w:t>
        <w:br/>
        <w:t>лар арасындағы қырғын соғыс толастар емес. Қан</w:t>
        <w:br/>
        <w:t>майданнан ауыр жарақат алып немесе мүгедек бо-</w:t>
        <w:br/>
        <w:t>лып оралған жауынгерлер қаншама! Мүгедек бо-</w:t>
        <w:br/>
        <w:t>лып қалса да басы аман келгеніне туған-туыс, ағай-</w:t>
        <w:br/>
        <w:t>ын-жұрты қалпақтарын аспанға атып қуанышқа</w:t>
        <w:br/>
        <w:t>оранып жатқаны. «Қара қағаз» деген пәле де елдің</w:t>
        <w:br/>
        <w:t>зәресін алып, кейбір үйлердің есігін қағуын азай-</w:t>
        <w:br/>
        <w:t>тар емес. Ол деген қайғы, қасірет!</w:t>
        <w:br/>
        <w:t>1943-ші жылғы көктем де көңілсіздікпен жыл-</w:t>
        <w:br/>
        <w:t>жып келді. Жолдан есеп-қисабын жүргізіп отыр-</w:t>
        <w:br/>
        <w:t>ған бөлмеге ферма меңгерушісі Игенбай Аманқұ-</w:t>
        <w:br/>
        <w:t>лов кіріп келді. Шұқшия әлденені жазып отырған</w:t>
        <w:br/>
        <w:t>Жолданға аянышты сезіммен көз тіге қарайды.</w:t>
        <w:br/>
        <w:t>-- О-о, аға, келіп қалыпсыз ғой. Сәлеметсіз бе, -</w:t>
        <w:br/>
        <w:t>деп орнынан көтерілген Жолдан ферма</w:t>
        <w:br/>
        <w:t>меңгерушісіне қос алақанын ұсынды.</w:t>
        <w:br/>
        <w:t>-- Сәлем жігітім, сәлем, -- деді әлдеқандай қина-</w:t>
        <w:br/>
        <w:t>Ау сезімін білдірген Игенбай.</w:t>
        <w:br/>
        <w:t>-- Аға, сіз бүгін... Не жағдай? -- дейді сұрана</w:t>
        <w:br/>
        <w:t>қараған Жолдан.</w:t>
        <w:br/>
        <w:t>-- Қарағым, өзіндей аяулы азаматты қимай</w:t>
        <w:br/>
        <w:t>тұрғаным.</w:t>
        <w:br/>
        <w:t>-- Түсінбедім, аға. Мен ешқайда кетіп бара</w:t>
        <w:br/>
        <w:t>жатқаным жоқ қой. Неге олай дейсіз?</w:t>
        <w:br/>
        <w:t>-- Кететін болған соң айтып тұрғаным. Міне,</w:t>
        <w:br/>
        <w:t>жасың он жетіге толар-толмастан саған да шақыру</w:t>
        <w:br/>
        <w:t>84</w:t>
      </w:r>
    </w:p>
    <w:p>
      <w:r>
        <w:t>қағазы келді, -- деп төс қалтасынан суырып алған</w:t>
        <w:br/>
        <w:t>алақандай қағазды Жолданның қолына ұстата қой-</w:t>
        <w:br/>
        <w:t>ды да.- Еліңді, жеріңді абыроймен қорғап,</w:t>
        <w:br/>
        <w:t>жеңіспен ауылға ораулуыңды тілеймін, -- деп бата</w:t>
        <w:br/>
        <w:t>бергендей бетін сипады.</w:t>
        <w:br/>
        <w:t>-- Аға, өзім де осы шақыру қағазын күтіп жүр-</w:t>
        <w:br/>
        <w:t>гем. Ауыл азаматтары қолдарына қару алып</w:t>
        <w:br/>
        <w:t>елімізді қорғауға аттанып бара жатқанда, неге мен</w:t>
        <w:br/>
        <w:t>де олардың соңынан ілеспейін. Жазығым жасым</w:t>
        <w:br/>
        <w:t>толмай жатқаны ма деп іштей қамығып қалушы</w:t>
        <w:br/>
        <w:t>едім. Міне, енді қолыма қару алып, Отанымды</w:t>
        <w:br/>
        <w:t>қорғауға менің де кезегім келді-ау деймін. Отан</w:t>
        <w:br/>
        <w:t>үшін, елім үшін, сіздер үшін аянатын жерім жоқ.</w:t>
        <w:br/>
        <w:t>Әлгіндегі ақ бата орнына айтқан тілегіңіз ойымда</w:t>
        <w:br/>
        <w:t>жүретін болады. Маған сеніңіз, аға, -- деген Жол-</w:t>
        <w:br/>
        <w:t>дан шақыру қағазына үңіле қарап. - Аға, мен</w:t>
        <w:br/>
        <w:t>ертең аудан әскери комиссариатында болуым ке-</w:t>
        <w:br/>
        <w:t>рек екен ғой, -- деді.</w:t>
        <w:br/>
        <w:t>-- Ия, солай. Сенімен қоса ауылдан өзің сияқ-</w:t>
        <w:br/>
        <w:t>ты он бір жасөспірім жастар аттанбақ. Бәріңді</w:t>
        <w:br/>
        <w:t>Есікке дейін арбамен жеткізіп саламыз. Атаңа нәлет</w:t>
        <w:br/>
        <w:t>фашистер! Қыршынынап қиылған жастар-ай! Он-</w:t>
        <w:br/>
        <w:t>бассың сен, Гитлер, оңбассың! -- деп шамалы ашу</w:t>
        <w:br/>
        <w:t>шақырып алған Игенбай, -- Есеп-қисап қағазда-</w:t>
        <w:br/>
        <w:t>рыңды қәзір маған тапсыр, деді.</w:t>
        <w:br/>
        <w:t>Ертесінде ерте тұрған Жолдан арқақабын арқ-</w:t>
        <w:br/>
        <w:t>алап колхоз кеңсесінің қасында жиылған топқа</w:t>
        <w:br/>
        <w:t>келіп қосылды. Шақыру қағазы бар жастарды атар-</w:t>
        <w:br/>
        <w:t>баға отырғызып алып, басқарманың өзі бастап Есік</w:t>
        <w:br/>
        <w:t>қайдасың деп жүріп кетті. Аудан көлемінде шақы-</w:t>
        <w:br/>
        <w:t>ру қағазымен жиылған жастар Есіктегі әскери ко-</w:t>
        <w:br/>
        <w:t>миссариаты ғимаратына келеді. Олардың арқақап-</w:t>
        <w:br/>
        <w:t>тары мен дорбалары арбаға тиеліп, өздері жаяу</w:t>
        <w:br/>
        <w:t>Алматы қаласын бетке алады. Алып келіп Алматы</w:t>
        <w:br/>
        <w:t>қаласындағы «Ударник» атты кинотеатрына жай-</w:t>
        <w:br/>
        <w:t>ғастырады. Келесі күні бұларды бөліп-бөлін тиісті</w:t>
        <w:br/>
        <w:t>85</w:t>
        <w:br/>
        <w:t>Жалдан да бар. Ондағы мақсаттары әскер қатары-</w:t>
        <w:br/>
        <w:t>на шақырылған жастарды бұлар әскери жаттығу-</w:t>
        <w:br/>
        <w:t>ларға үйрету еді. Каспий теңізінің жағасындағы</w:t>
        <w:br/>
        <w:t>Каспийский деген шағын қалада жастарды әскери</w:t>
        <w:br/>
        <w:t>жаттығуларға үйретумен болды.</w:t>
        <w:br/>
        <w:t>1950-ші жылы мамыр айында әскер қатарынан</w:t>
        <w:br/>
        <w:t>босаған Жолдан аман-есен үйіне қайтады.</w:t>
        <w:br/>
        <w:t>жж</w:t>
        <w:br/>
        <w:t>Жеті жылға жуық әскер қатарында болып қай-</w:t>
        <w:br/>
        <w:t>тқан Жолданды кезек құшқан інісі мен қарында-</w:t>
        <w:br/>
        <w:t>сының қуаныштарында шек болмады. Тоқсанға</w:t>
      </w:r>
    </w:p>
    <w:p>
      <w:r>
        <w:t>келген, орнынан әзер тұрып, немересін құшқан</w:t>
        <w:br/>
        <w:t>әжесі:</w:t>
        <w:br/>
        <w:t>-- Аман-есен келдің бе, құлыным. Сен келген</w:t>
        <w:br/>
        <w:t>соң алғын, ә құдай, -- деп тілеу тілеген едім.</w:t>
        <w:br/>
        <w:t>Тілеуімді қабыл алған құдайдан айналып кетейін, --</w:t>
        <w:br/>
        <w:t>деп қос жанарын жасқа толтырды.</w:t>
        <w:br/>
        <w:t>-- О не дегеніңіз, әже! Әдді бесікке салып</w:t>
        <w:br/>
        <w:t>шөбереңізді бағатын боласыз, -- деп Жолдан да</w:t>
        <w:br/>
        <w:t>әжесіне құшағын жая берді.</w:t>
        <w:br/>
        <w:t>-- Құлыным қашан келеді деп менен күнде</w:t>
        <w:br/>
        <w:t>сұрайтын, -- десе інісі,</w:t>
        <w:br/>
        <w:t>-- Ал мені, «қүлыным келе жатқан жоқ па?Кө-</w:t>
        <w:br/>
        <w:t>шеге шығып қарап келші» деп жұмсаумен болды,</w:t>
        <w:br/>
        <w:t>--- дейді қуаныштан жүзі жайнаған қарындасы.</w:t>
        <w:br/>
        <w:t>-- Әжеммен қоса сендердің де тілеулерің бо-</w:t>
        <w:br/>
        <w:t>лар, қан кешкен қырғын соғыстан аман қалғаным.</w:t>
        <w:br/>
        <w:t>Қаншама жастары бар, қарты бар, жер жастанды</w:t>
        <w:br/>
        <w:t>десеңші, -- деген Жолдан енді інісі мен қарында-</w:t>
        <w:br/>
        <w:t>сын құшағына көмді.</w:t>
        <w:br/>
        <w:t>Үш-төрт күн бойы туған-туыстарында болып,</w:t>
        <w:br/>
        <w:t>мауқын басқан Жолдан жұмыс сұрай колхоз бас-</w:t>
        <w:br/>
        <w:t>тығы Куленцов Иван Егоровичтің қабылдауында</w:t>
        <w:br/>
        <w:t>болды. Жарқын жүзбен қарсы алған ол, оған әскер</w:t>
        <w:br/>
        <w:t>қатарына алынар алдындағы атқарған қызметін</w:t>
        <w:br/>
        <w:t>94</w:t>
        <w:br/>
        <w:t>-- Жағдайынды қиындатып алдың-ау деймін.</w:t>
        <w:br/>
        <w:t>-- Трибуналға кетіп қалмасаң жара еді, жолдас</w:t>
        <w:br/>
        <w:t>сержант, -- деп Жолданның әріптестері мұңайып-</w:t>
        <w:br/>
        <w:t>ақ қалды.</w:t>
        <w:br/>
        <w:t>-- Басқа салғанды көрермін, -- деғен Жолдан</w:t>
        <w:br/>
        <w:t>зеңбіректің қасына барып отыра кетті.</w:t>
        <w:br/>
        <w:t>Арада үші сағаттай уақыт өтті. Тыныштық. Бір</w:t>
        <w:br/>
        <w:t>мезетте астындағы машинасын құйындата келіп</w:t>
        <w:br/>
        <w:t>тоқтай әлгі полковник жерге қарғып түсіп тіке</w:t>
        <w:br/>
        <w:t>Жолданға қарай бет алды. Жүзінде жылылық</w:t>
        <w:br/>
        <w:t>сезіледі.</w:t>
        <w:br/>
        <w:t>-- Сержант Иманқұлов! -- дейді даусын көтере</w:t>
        <w:br/>
        <w:t>сөйлеген ол.</w:t>
        <w:br/>
        <w:t>-- Ғыңдап тұрмын, жолдас полковник! - дегеп</w:t>
        <w:br/>
        <w:t>Жолдан қолын шекесіне апарып сымдай бойын</w:t>
        <w:br/>
        <w:t>түзеді.</w:t>
        <w:br/>
        <w:t>-- Бағыңа қарай Фокке вульф деген неміс ұша-</w:t>
        <w:br/>
        <w:t>ғы екен, атып түсіргендерің. Құттықтаймын сені!</w:t>
        <w:br/>
        <w:t>-- деп Жолданның қолын алып, арқасынан қағып</w:t>
        <w:br/>
        <w:t>қошаметін көрсетті.</w:t>
        <w:br/>
        <w:t>Бір апта өткен соң Жолданның расчетін түгел</w:t>
      </w:r>
    </w:p>
    <w:p>
      <w:r>
        <w:t>штабқа шақырып алып көрсеткен ерліктері мен</w:t>
        <w:br/>
        <w:t>мергендіктері үшін расчеттағыларға «За Отвагу»</w:t>
        <w:br/>
        <w:t>медальдарын берсе, Жолдан «Қызыл Жұлдыз»</w:t>
        <w:br/>
        <w:t>орденінің иегері болды.</w:t>
        <w:br/>
        <w:t>Айта берсе соғыс шебіндегі толып жатқан жан</w:t>
        <w:br/>
        <w:t>түршігерлік оқыс оқиғаларды өз басынан өткізіп</w:t>
        <w:br/>
        <w:t>куәгері болған, қан майдан соғыста көрсеткен</w:t>
        <w:br/>
        <w:t>ерліктері үшпшін алған ордендері мен медальдарды</w:t>
        <w:br/>
        <w:t>омырауына қадаған Жолдан аман қалған қарулас-</w:t>
        <w:br/>
        <w:t>тарымен Жеңіс күнін Кенигсберг қаласында той-</w:t>
        <w:br/>
        <w:t>лады.</w:t>
        <w:br/>
        <w:t>Армияда тұрақты қызмет атқарушы ретінде</w:t>
        <w:br/>
        <w:t>іріктеп алынған бір топ жас жауынгерлерді мау-</w:t>
        <w:br/>
        <w:t>сым айында Дағыстан республикасындағы Махач-</w:t>
        <w:br/>
        <w:t>кала деген қалаға алып келеді. Олардың ортасында</w:t>
        <w:br/>
        <w:t>93</w:t>
        <w:br/>
        <w:t>-- Мына кісінің өзі жоқ, айдаушысының осын-</w:t>
        <w:br/>
        <w:t>шама асығыстығына жол болсын, --деп қасындағы</w:t>
        <w:br/>
        <w:t>әріптестерімен маштинаға қарай бет алды.</w:t>
        <w:br/>
        <w:t>-- Ау, Коля, не асығыстық. Аманшылық па,</w:t>
        <w:br/>
        <w:t>әйтеуір, -- деді Жолдан машинадан түсіп жатқан</w:t>
        <w:br/>
        <w:t>айдаушыға.</w:t>
        <w:br/>
        <w:t>-- Сізді Мария Федоровна тез арада келсін деп</w:t>
        <w:br/>
        <w:t>жатыр,-- дейді аптыға сөйлеген айдаушы.</w:t>
        <w:br/>
        <w:t>-- Не шаруамен?</w:t>
        <w:br/>
        <w:t>-- Мен қайдан білейін. Жүріңіз, кеттік.</w:t>
        <w:br/>
        <w:t>Келуіңізді кабинетінде күтіп отыр, -- деген Ника-</w:t>
        <w:br/>
        <w:t>лай аяғын тездете басып машинасына барып отыр-</w:t>
        <w:br/>
        <w:t>ды.</w:t>
        <w:br/>
        <w:t>Кабинетіне кірген Жолданның сәлемін орны-</w:t>
        <w:br/>
        <w:t>нан тұрып, жүре алған Мария Федоровна:</w:t>
        <w:br/>
        <w:t>-- Уақыт тығыз. Жұрт күтіп қалды. Кеттік, --</w:t>
        <w:br/>
        <w:t>деді. Мына асығыстығына түсіне алмаған Жолдан</w:t>
        <w:br/>
        <w:t>аң-таң. -- Несіне тұрып қалдыңыз, жүріңіз дедім</w:t>
        <w:br/>
        <w:t>ғой. Себебін жол-жөнекей түсіндірем,-- деп аяғын</w:t>
        <w:br/>
        <w:t>асыға басып Жолданды ертіп есіктен шыға берді.</w:t>
        <w:br/>
        <w:t>Асығыстық мынау екен. «20-шы партсьезд»</w:t>
        <w:br/>
        <w:t>атындағы колхозға төраға сайлау кезінде, колхоз-</w:t>
        <w:br/>
        <w:t>дың құрамына кіретін Азат ауылының тұрғындары</w:t>
        <w:br/>
        <w:t>Жалилов деген азаматты, Қайназар ауылының</w:t>
        <w:br/>
        <w:t>белсенділері Зайиров деген азаматты ұсынып, бір</w:t>
        <w:br/>
        <w:t>мәмлеге келе алмай екі жиыннан тарасыпты. Бүгін</w:t>
        <w:br/>
        <w:t>үшінші мәрте колхоз мүшелері жиылып өздеріне</w:t>
        <w:br/>
        <w:t>басқарма сайламақ. Алдындағы өткен жиналыстай</w:t>
        <w:br/>
        <w:t>бір мәмілеге келе алмай, екі ауылдың белсенділері</w:t>
        <w:br/>
        <w:t>тағы екіге бөлініп, колхоздың төрағасын сайлау іс-</w:t>
        <w:br/>
        <w:t>шарасы сәтсіз аяқталарын сезген аудан басшыла-</w:t>
        <w:br/>
        <w:t>ры: «енді не істеу керек?» деген сауалға жауап таба</w:t>
        <w:br/>
        <w:t>алмай тығырыққа тіреледі ғой. Осы тұста колхоз-</w:t>
        <w:br/>
        <w:t>дың тірлігіне араласып жүрген Шартпаев Мұстафа</w:t>
      </w:r>
    </w:p>
    <w:p>
      <w:r>
        <w:t>деген қария:</w:t>
        <w:br/>
        <w:t>-- Айтқаныма құлақ ассаңыздар, басқарма</w:t>
        <w:br/>
        <w:t>100</w:t>
        <w:br/>
        <w:t>Бытырап бас сауғалай жасырынған жауынгер-</w:t>
        <w:br/>
        <w:t>лер орындарына (қайтып жиылғанда 350</w:t>
        <w:br/>
        <w:t>жауынгердің орындары бос қалды. Демек елін-</w:t>
        <w:br/>
        <w:t>жерін жау шапқыншылығынан қорғауға аттанып</w:t>
        <w:br/>
        <w:t>бара жатқан соншама жеткіншектер жауға қарсы</w:t>
        <w:br/>
        <w:t>тұрып, бір де оқ ата алмай жолда қырылып қалға-</w:t>
        <w:br/>
        <w:t>ны басшыларға ауыр тиді. Жараланғандарын гос-</w:t>
        <w:br/>
        <w:t>питалға жатқызып, аман қалған жауынгерлер 221-</w:t>
        <w:br/>
        <w:t>ші дивизияның құрамына барып қосылды. Көз</w:t>
        <w:br/>
        <w:t>жұмған 350 жас жауынгердің мәйітерін жиысты-</w:t>
        <w:br/>
        <w:t>рып, құрметпен жерлеуді мойындарына алған Ба-</w:t>
        <w:br/>
        <w:t>дагое тұрғындары сол күні-ақ іске кірісіп кетті.</w:t>
        <w:br/>
        <w:t>Ленинград фронтындағы 221-ші дивизия құра-</w:t>
        <w:br/>
        <w:t>мына келіп енген әскери топтағы Жолдан көпте-</w:t>
        <w:br/>
        <w:t>ген қан-майдан тпайқастарға қатысып, аман-есен</w:t>
        <w:br/>
        <w:t>қалып жүрді. Бір күні жоғарғы басшыдан келген</w:t>
        <w:br/>
        <w:t>бұйрық бойынша құрамында Жолдан бар полк</w:t>
        <w:br/>
        <w:t>түгелімен Украина фроптына барып қосылуы тиіс</w:t>
        <w:br/>
        <w:t>болды. Бұйрықтың аты бұйрық. Дер кезінде орып-</w:t>
        <w:br/>
        <w:t>далуы тиіс.</w:t>
        <w:br/>
        <w:t>Шені сержант, бөлімше командирі Жолдан то-</w:t>
        <w:br/>
        <w:t>ғыз айға жуық Украина жерін неміс фашистерінеп</w:t>
        <w:br/>
        <w:t>құтқару үшін жан беріп, жан алған талай қырғын</w:t>
        <w:br/>
        <w:t>шайқасқа қатысты. Әскер қатарына алынғаннан</w:t>
        <w:br/>
        <w:t>бері жұбы жазылмай, жауға қарсы қатар тұрып оқ</w:t>
        <w:br/>
        <w:t>жаудырғап әрі жерлесі Межевский Гаврилдің көз</w:t>
        <w:br/>
        <w:t>алдында оққа ұшқан сәтінде жан-дүниесі күйзеліп</w:t>
        <w:br/>
        <w:t>кеткен Жолдан фашистерді орысша, қазақша боқ-</w:t>
        <w:br/>
        <w:t>тық сөздің астына алып, бөлімшесін бастап алға</w:t>
        <w:br/>
        <w:t>үмтылады. Қарсы шабуылға шыққан немістердің</w:t>
        <w:br/>
        <w:t>біразынын көзін жойып, қалғандарының ізіне түсіп</w:t>
        <w:br/>
        <w:t>әжептәуір жерге тпегіпдіріп тастайды. Бұл ерлігі</w:t>
        <w:br/>
        <w:t>қаруластарынын арасында өнегелі іс болды. «Жа-</w:t>
        <w:br/>
        <w:t>райсың, Жолдан!» дей келіп қолдарын ұсынып,</w:t>
        <w:br/>
        <w:t>арқасынан қағып жатты.</w:t>
        <w:br/>
        <w:t>87</w:t>
        <w:br/>
        <w:t>ғен гүлді текеметті меңзеп. -- Ал мына бала менің</w:t>
        <w:br/>
        <w:t>қызым, Күләш, -- деді мақтаныш сезіммен бой-</w:t>
        <w:br/>
        <w:t>жеткенге қарап. -- Күләшжан, сен неғып тұрсың,</w:t>
        <w:br/>
        <w:t>келген құрметті қонақтардың астына көрпе төсе,</w:t>
        <w:br/>
        <w:t>-- деп Рауия қызына бағыт-бағдарлама берген бол-</w:t>
        <w:br/>
        <w:t>ды.</w:t>
        <w:br/>
        <w:t>Бір көргенде-ақ жан-дүниеңді орап алатын</w:t>
        <w:br/>
        <w:t>сүйіспеншіліктің барына онша сене қоймайтын</w:t>
        <w:br/>
        <w:t>Жолдан, кіріп-шығып жүрген Күләштан жанарын</w:t>
        <w:br/>
        <w:t>алмады. Сана-сезіміндегі аяқасты туып тізбектеле</w:t>
        <w:br/>
        <w:t>қалған әрқилы ойлар мазалауын қояр емес. Несін</w:t>
      </w:r>
    </w:p>
    <w:p>
      <w:r>
        <w:t>айтасыз, ауылға келген соң да қоймады...</w:t>
        <w:br/>
        <w:t>Тізбектеле берген мазасыз ойлары жалғасын</w:t>
        <w:br/>
        <w:t>тауып, әртүрлі сылтаумен Жолдан үш-төрт мәрте</w:t>
        <w:br/>
        <w:t>жайлауға тағы барып қайтты. Барып-қайтын жүріп</w:t>
        <w:br/>
        <w:t>бойжеткен Күләштің көңілінен шыға білді. Сол</w:t>
        <w:br/>
        <w:t>барып-келіп жүріп жақындасудың жалғасы екі</w:t>
        <w:br/>
        <w:t>жастың жалынды сүйіспеншілік сезімдеріне ұлас-</w:t>
        <w:br/>
        <w:t>ты. Аяғы Рауияның ақ батасын алған екеуі отау</w:t>
        <w:br/>
        <w:t>құрып, шаңырақ көтерді.</w:t>
        <w:br/>
        <w:t>Әдетініпе кеңсесіне ерте келіп, атқарылатын іс-</w:t>
        <w:br/>
        <w:t>шараларды әзірлеп, орынбасары мен көмекпіілеріне</w:t>
        <w:br/>
        <w:t>тапсырма беріп бола бергенде алдындағы көк те-</w:t>
        <w:br/>
        <w:t>лефон безілдеп қоя берді. Телефонның құлағын</w:t>
        <w:br/>
        <w:t>көтерген Жолдан:</w:t>
        <w:br/>
        <w:t>-- Алло, алло. Тыңдап тұрмын, -- деді.</w:t>
        <w:br/>
        <w:t>-- Сәлеметсіз бе, Жолдан Иманқұлович. Мен</w:t>
        <w:br/>
        <w:t>Галямын ғой, ауаткомнан.</w:t>
        <w:br/>
        <w:t>-- Сәлем Галя, сәлем. Не шаруа, айта бер.</w:t>
        <w:br/>
        <w:t>-- Сізді ауаткомның төрайымы Мария “Бедо-</w:t>
        <w:br/>
        <w:t>ровна келіп кетсін деп жатыр.</w:t>
        <w:br/>
        <w:t>-- Қай уақытқа?</w:t>
        <w:br/>
        <w:t>-- Түс ауа, сағат екілерде.</w:t>
        <w:br/>
        <w:t>о?</w:t>
        <w:br/>
        <w:t>орындарға жібереді. Орталарында Жолдан бар,</w:t>
        <w:br/>
        <w:t>бөлінген төртеудің Алматының тау жағында орна-</w:t>
        <w:br/>
        <w:t>ласқан шегарашылар училиццесіне жібереді. Әмірі</w:t>
        <w:br/>
        <w:t>қолдарына қару ұстап көрмеген әлгі төртеуі басқа-</w:t>
        <w:br/>
        <w:t>лармен қосылып, тау бөктеріндегі Виригина гора</w:t>
        <w:br/>
        <w:t>дейтін жерде мылтық ату әскери тәртіп төңірегінен</w:t>
        <w:br/>
        <w:t>сабақ алады.</w:t>
        <w:br/>
        <w:t>Қараша айында училишеде жаттығып жүрген</w:t>
        <w:br/>
        <w:t>курсанттардың бәрін қатарға тұрғызып, енді соғы-</w:t>
        <w:br/>
        <w:t>сқа аттанатындарын жариялады. Келесі күні Но-</w:t>
        <w:br/>
        <w:t>восибирск бағытындағы поезға отырған олар шы-</w:t>
        <w:br/>
        <w:t>ғысқа қарай бет алды. «Майдан шебі батыста емес</w:t>
        <w:br/>
        <w:t>пе? Бізді қайда апарады?» деген сауал туындады.</w:t>
        <w:br/>
        <w:t>Оған ешкім нақты жауап бере алмады. Содан темір</w:t>
        <w:br/>
        <w:t>жол бойындағы Заозерный станциясына келіп тоқ-</w:t>
        <w:br/>
        <w:t>таған поездан Жолдандарды түсіріп, Заозерный</w:t>
        <w:br/>
        <w:t>жатақ үйге жайғастырады. Қардың қалындығы мен</w:t>
        <w:br/>
        <w:t>аязы қырық градусқа жететін ауа райына қарамас-</w:t>
        <w:br/>
        <w:t>тан тәулігіне он сағат бойы әскери жаттығуда бо-</w:t>
        <w:br/>
        <w:t>лады. Біраз күн әскери жаттығуда болып шынық-</w:t>
        <w:br/>
        <w:t>қан Жолдандарды желтоқсан айында майдан</w:t>
        <w:br/>
        <w:t>шебіне қарай алып жүрді.</w:t>
        <w:br/>
        <w:t>1943-ші жылғы желтоқсан айы. Ленинград фрон-</w:t>
        <w:br/>
        <w:t>тындағы 221-ші дивизия құрамына қосылу үшін</w:t>
        <w:br/>
        <w:t>келе жатқан Жолдандардың поезы Балагос деген</w:t>
        <w:br/>
        <w:t>темір жол станциясына келе бергенде аяқ асты</w:t>
      </w:r>
    </w:p>
    <w:p>
      <w:r>
        <w:t>көктен пайда болған шабуылға тап болған</w:t>
        <w:br/>
        <w:t>жауынгерлердің біразы тоқтай қалған поездің ва-</w:t>
        <w:br/>
        <w:t>гондарынан қарғып-қарғып түсіп, омбы қарға, жол</w:t>
        <w:br/>
        <w:t>бойындағы қалың қарағайлардың арасына барып</w:t>
        <w:br/>
        <w:t>бас сауғаласа, қалғандары вағондардын ішінде жа-</w:t>
        <w:br/>
        <w:t>сырын отырып қалды. Қарсы атылған</w:t>
        <w:br/>
        <w:t>зеңбіректердің оғына ілінген ұшақтың алдыцғысы</w:t>
        <w:br/>
        <w:t>түтінін бұрқырата жерге қарай құлап бара жатты.</w:t>
        <w:br/>
        <w:t>Осы сәтте келесі ұшақ бұрылып алып, келген жа-</w:t>
        <w:br/>
        <w:t>ғына қарай зытты.</w:t>
        <w:br/>
        <w:t>86</w:t>
        <w:br/>
        <w:t>на қарай жаз бойғы ақ тер, көк тер болып атқарған</w:t>
        <w:br/>
        <w:t>еңбектеріне астық алады ғой. Астық мол өнім бер-</w:t>
        <w:br/>
        <w:t>ген жылы колхозшылар да қап-қап бидай алып той-</w:t>
        <w:br/>
        <w:t>ынып қалса, құрғақшылық болып, астықтың өнімі</w:t>
        <w:br/>
        <w:t>аз болған жылдары еңбеккүнге алған астықтары</w:t>
        <w:br/>
        <w:t>шамалы болатыны тағы бар. Бұл жылдары қолда-</w:t>
        <w:br/>
        <w:t>рындағы малдары мен бақшаларынан алған</w:t>
        <w:br/>
        <w:t>өнімдеріне ғана иек артып күндерін көреді. Осы</w:t>
        <w:br/>
        <w:t>жағдайды жақсы білетін Жолдан аз да болса кол-</w:t>
        <w:br/>
        <w:t>хозшылардың тұрмыс тіршілігіндегі мұндай тұрақ-</w:t>
        <w:br/>
        <w:t>сыздықтың жолын кесу тәсілін іздестірумен болды.</w:t>
        <w:br/>
        <w:t>Бір күні Талғар қаласының спирт зауытымен</w:t>
        <w:br/>
        <w:t>шектесіп жатқан колхоздың жеріне келсе, қаңы-</w:t>
        <w:br/>
        <w:t>рап бос тұрған мал қораны көреді. Қасына ілескен</w:t>
        <w:br/>
        <w:t>бас агроном Қалиев Мұсатайға жүзін бұрып:</w:t>
        <w:br/>
        <w:t>-- Мынау неғып бос тұрған қора? -- деді.</w:t>
        <w:br/>
        <w:t>-- Бұрын мұнда спирт зауыты мал ұстап борда-</w:t>
        <w:br/>
        <w:t>қылайтын.</w:t>
        <w:br/>
        <w:t>-- Қазір ше?</w:t>
        <w:br/>
        <w:t>-- Ұстамайтын болды.</w:t>
        <w:br/>
        <w:t>-- Неге?</w:t>
        <w:br/>
        <w:t>-- Бастамалары жақсы-ақ еді. Спирт зауытынан</w:t>
        <w:br/>
        <w:t>түтікше тартып, бурда ағызып, малдарын бордақы-</w:t>
        <w:br/>
        <w:t>лап, қосымша табыс табатын. Неге екені, кейінгі</w:t>
        <w:br/>
        <w:t>жылдары малдары ауырып, қырыла берген сон ол</w:t>
        <w:br/>
        <w:t>табыс көзінен бас тартқан болар, -- деді Мұсатай.</w:t>
        <w:br/>
        <w:t>Ойланып қалған Жолдан қаңырап бос тұрған</w:t>
        <w:br/>
        <w:t>қора жайында қайтып әңгіме қозғамады.</w:t>
        <w:br/>
        <w:t>Ертесінде Жолдан спирт зауығғы директорының</w:t>
        <w:br/>
        <w:t>қабылдауына барды. Кіріп келген бейтаныс адам-</w:t>
        <w:br/>
        <w:t>ның берген сәлемін онша жарқын жүзбен қабыл-</w:t>
        <w:br/>
        <w:t>дай қоймаған директор:</w:t>
        <w:br/>
        <w:t>-- Сіз кім боласыз? Не шаруамен келіп едіңіз? --</w:t>
        <w:br/>
        <w:t>деді.</w:t>
        <w:br/>
        <w:t>-- Сіздің көршіңіз болам, -- деп Жолдан езу</w:t>
        <w:br/>
        <w:t>жиды.</w:t>
      </w:r>
    </w:p>
    <w:p>
      <w:r>
        <w:t>102</w:t>
        <w:br/>
        <w:t>қайта ұсынды. Ұсынысын қабыл алған Жолдан са-</w:t>
        <w:br/>
        <w:t>уын сиыр фермасының есепшісі болып жұмысқа</w:t>
        <w:br/>
        <w:t>орналасты. Енбекқорлығы мен алғырлығының ар-</w:t>
        <w:br/>
        <w:t>қасында бірер жыл өте беріп ферма менгерушісі</w:t>
        <w:br/>
        <w:t>болып тағайындалады.</w:t>
        <w:br/>
        <w:t>Әскер қатарында жүргенде 1948-ші жылы Жол-</w:t>
        <w:br/>
        <w:t>данның білімділігі мен отансүйгіш қасиеттері</w:t>
        <w:br/>
        <w:t>ескеріліп, коммунистік партиясы қатарына алын-</w:t>
        <w:br/>
        <w:t>ған-ды. Ауылға келіп еңбек майданында елмен тіл</w:t>
        <w:br/>
        <w:t>табыса білетіндігі мен еңбекке деген адалдығы, оған</w:t>
        <w:br/>
        <w:t>қоса коммунистік партия мүшесі екені ескеріліп,</w:t>
        <w:br/>
        <w:t>«Ударник» колхозының бастауыш партия ұйымы-</w:t>
        <w:br/>
        <w:t>ның хатшысы болып сайланады.</w:t>
        <w:br/>
        <w:t>1951-ші жылы «Қазатком» колхозы мен «Удар-</w:t>
        <w:br/>
        <w:t>ник» колхозы бірігіп, іріленіп, «Қазатком» қолхо-</w:t>
        <w:br/>
        <w:t>зы болып қайта құрылды. Орталығы Маловодное</w:t>
        <w:br/>
        <w:t>ауылы, Қазатком ауылы бөлімшесі болып қалады.</w:t>
        <w:br/>
        <w:t>Осы тұста колхоз басқармасы Андреев Иван Ар-</w:t>
        <w:br/>
        <w:t>хипович жоғарғы жаққа жалған ақпарат бергені</w:t>
        <w:br/>
        <w:t>әшкереленіп, орнынан босайды. «Босаған орынға</w:t>
        <w:br/>
        <w:t>кімді отырғызамыз?» деген сауал аудан басиғыла-</w:t>
        <w:br/>
        <w:t>рын ойландырады.</w:t>
        <w:br/>
        <w:t>«Экесін жақсы білуші едік. Жатқан жері жай-</w:t>
        <w:br/>
        <w:t>лы болғай. Адал әрі еңбекқор жан еді. Баласы</w:t>
        <w:br/>
        <w:t>Жолдан да әкесіне тартқан. Ел арасында беделі де</w:t>
        <w:br/>
        <w:t>бар. Жолданды басқарма егіп сайлаңыздар» деген</w:t>
        <w:br/>
        <w:t>дауазымды ауыл ақсақалдарытнан ұсыныс түсті.</w:t>
        <w:br/>
        <w:t>Аудан басшылары ойлана келіп, ол ұсыныстың</w:t>
        <w:br/>
        <w:t>орынды ененін, басқа одан артық үміткердің жоқ</w:t>
        <w:br/>
        <w:t>екенін мойындайды. Сонымен Жолдан Иманқұлов</w:t>
        <w:br/>
        <w:t>аудан басппыларының шешімімен іріленген «Қазат-</w:t>
        <w:br/>
        <w:t>ком» колхозының төрағасы болып сайланады.</w:t>
        <w:br/>
        <w:t>Демалыс күні болатын. Жолданның орнына</w:t>
        <w:br/>
        <w:t>ферма меңгерушісі болып тағайындалған, өзі қатар-</w:t>
        <w:br/>
        <w:t>лас Қашырбеков Сембек деген жігіт:</w:t>
        <w:br/>
        <w:t>95</w:t>
        <w:br/>
        <w:t>деген қаладағы госпиталға барып жатады. Ай бойы</w:t>
        <w:br/>
        <w:t>емделеді. Бір күні емделіп жатқан Жолданның па-</w:t>
        <w:br/>
        <w:t>датасына палуан денелі полковник кіріп келді. Ор-</w:t>
        <w:br/>
        <w:t>нынан тұрмақ болған Жолданға қолын көтерген</w:t>
        <w:br/>
        <w:t>полковник:</w:t>
        <w:br/>
        <w:t>-- Жолдас жауынгер, орныңнан тұрам деп</w:t>
        <w:br/>
        <w:t>қиналма. Жата бер, -- дейді. Орнына қайта жат-</w:t>
        <w:br/>
        <w:t>қан Жолданға жақындай келіп ұсынған орындыққа</w:t>
        <w:br/>
        <w:t>отырды да. -- Рязань қаласына барып, біраз күн</w:t>
        <w:br/>
        <w:t>демалып алсан, оған қалай қарайсың? - деді.</w:t>
        <w:br/>
        <w:t>-- Жолдас полковник, мынадай қырғын соғыс</w:t>
        <w:br/>
        <w:t>болып жатқан кезде, қандай демалыс, -- деген</w:t>
      </w:r>
    </w:p>
    <w:p>
      <w:r>
        <w:t>Жолдан төсектен басын көтеріп алады.</w:t>
        <w:br/>
        <w:t>-- Сенің кім екенің, қайдан екенің жайында</w:t>
        <w:br/>
        <w:t>менде толық мәліметтер бар. Ол жерге барған соң</w:t>
        <w:br/>
        <w:t>демалу деген осы екен деп жата бермейсіңдер.</w:t>
        <w:br/>
        <w:t>Тиесілі мамандардан керекті сабақ алып болған соң</w:t>
        <w:br/>
        <w:t>майданға қайта шығасыңдар, -- деді полковник</w:t>
        <w:br/>
        <w:t>сөзіне салмақ сала сөйлеп.</w:t>
        <w:br/>
        <w:t>-- Құп болады, жолдас полковник! Отан үшін</w:t>
        <w:br/>
        <w:t>не нәрсеге болса да әзірмін! -- деді полковниктің</w:t>
        <w:br/>
        <w:t>үлкен сенім артып отырғанына іштей ризашылық</w:t>
        <w:br/>
        <w:t>білдірген Жолдан.</w:t>
        <w:br/>
        <w:t>-- Олай боса келістік. Сырқатыңнан тез арада</w:t>
        <w:br/>
        <w:t>жазыларсың деген сенімдемін, жолдас жауынгер, -</w:t>
        <w:br/>
        <w:t>деген полковник орнынан тұрып шығар есікке</w:t>
        <w:br/>
        <w:t>қарай бет алды. Есікті ашып тұрып артына қайта</w:t>
        <w:br/>
        <w:t>қараған ол. -- Жақын күнде тағы келіп келем.</w:t>
        <w:br/>
        <w:t>Көріскенше сау-саламат бол, -- деді де есіктен</w:t>
        <w:br/>
        <w:t>шығып кете барды.</w:t>
        <w:br/>
        <w:t>Жас жауынгерлердің арасынан әр нәрсеге үғы-</w:t>
        <w:br/>
        <w:t>мы терең әрі білімі бар 12 сарбаз іріктелініп алын-</w:t>
        <w:br/>
        <w:t>89</w:t>
        <w:br/>
        <w:t>налатын, бір жарым миллиондай халқы бар Кениг-</w:t>
        <w:br/>
        <w:t>сберг қаласын алуға үшінші Беларусь фронты мен</w:t>
        <w:br/>
        <w:t>Прибалтика фронты тапсырыс алады ғой. Бір ай-</w:t>
        <w:br/>
        <w:t>дан аса шайқасқан Кеңес Одағының жауынгерлері</w:t>
        <w:br/>
        <w:t>ерлік көрсетіп, қаланы неміс фашистерінен азат</w:t>
        <w:br/>
        <w:t>етеді. Күні бұрын жоспарланып қойса керек, қала-</w:t>
        <w:br/>
        <w:t>да жан баласы қалмаған. Қалып қойған немістің</w:t>
        <w:br/>
        <w:t>бір қартын ұстап, штабқа алып келіп тергемей ме.</w:t>
        <w:br/>
        <w:t>Оның айтуына қарағанда, қала халқына: «егер</w:t>
        <w:br/>
        <w:t>әскеріміз шегініп, қаланы қалдыратын болса сен-</w:t>
        <w:br/>
        <w:t>дер де қалада қалмаңдар. Кеңес өкіметінің</w:t>
        <w:br/>
        <w:t>жауынгерлері жауыз келеді. Бәріңді тірідей бала-</w:t>
        <w:br/>
        <w:t>шағаларыңмен қосып аяқтарыннан ағашқа асып</w:t>
        <w:br/>
        <w:t>тастайды...» деген үгіт-насихаттарын жүргізіпті.</w:t>
        <w:br/>
        <w:t>Содан бүкіл қала халқы жан-жаққа пытырай қаттып,</w:t>
        <w:br/>
        <w:t>біразы Балтық теңізіндегі Фриш Нерух деген арал-</w:t>
        <w:br/>
        <w:t>ға өтіп кетіпті.</w:t>
        <w:br/>
        <w:t>Кейін Кеңес Одағының жауынгерлері ондайлық-</w:t>
        <w:br/>
        <w:t>ты жауыз смес екені, қайта кетпей қалып қойған</w:t>
        <w:br/>
        <w:t>жетім-жесірлер мен қарттарға, бейбітшілікті қош-</w:t>
        <w:br/>
        <w:t>тайтын жандарға азық-түліктерінен бөліп беріп</w:t>
        <w:br/>
        <w:t>жасаған қамқорлықтары мен қалада тыныштық</w:t>
        <w:br/>
        <w:t>орнатқандарын сстіген босқындар үйді-үйлеріне</w:t>
        <w:br/>
        <w:t>қайтып орала бастайды.</w:t>
        <w:br/>
        <w:t>Кенигсберг қаласының түбітіде мынандай уақиға</w:t>
        <w:br/>
        <w:t>болды. Төрт расчет зенитті зеңбіректерін жау жаққа</w:t>
        <w:br/>
        <w:t>бағыттап, бұйрық болса, келе жатқан жау ұшақта-</w:t>
        <w:br/>
        <w:t>рын атқылауға даяр. Ұштып келе жатқан ұтпақтар-</w:t>
        <w:br/>
        <w:t>дың маркісі, жаудікі ме, әлде өзіміздікі ме екеніп</w:t>
        <w:br/>
        <w:t>алдын ала айқындап отыратын аспап бар. Сол ас-</w:t>
        <w:br/>
        <w:t>папты іске қосып, бақылап отыратып жауынгер дер</w:t>
        <w:br/>
        <w:t>кезінде келе жатқан ұшақтарды команда пунктіне</w:t>
      </w:r>
    </w:p>
    <w:p>
      <w:r>
        <w:t>хабарлауы тиіс. Ол ұшақты ату, атпау керек екеніне</w:t>
        <w:br/>
        <w:t>осы команда пункті бұйрық береді.</w:t>
        <w:br/>
        <w:t>Бір мезетте көк аспанда қатарласа ұшып келе</w:t>
        <w:br/>
        <w:t>жатқан қос ұшақ көрінді. ААспабын аспанға бағыт-</w:t>
        <w:br/>
        <w:t>91</w:t>
        <w:br/>
        <w:t>-- Мақұл, Галя. Амандығын берсе, айтылған</w:t>
        <w:br/>
        <w:t>уақытта барам, -- деген Жолдан телефонның құла-</w:t>
        <w:br/>
        <w:t>ғын орнына қойды.</w:t>
        <w:br/>
        <w:t>Сағат тілі екіні көрсете бергенде қабылдауына</w:t>
        <w:br/>
        <w:t>барған Жоланды Мария Федоровна Морозова ор-</w:t>
        <w:br/>
        <w:t>нынан тұрып қарсы алды. Қапталындағы үстел ба-</w:t>
        <w:br/>
        <w:t>сына отырғызып, колхоздың шаруашылығынан, өтіп</w:t>
        <w:br/>
        <w:t>жатқан іс-шаралар төңірегінен әңгіме қозғап ха-</w:t>
        <w:br/>
        <w:t>бардар болды. Содан сәл ойланып қалған Мария</w:t>
        <w:br/>
        <w:t>Федоровна:</w:t>
        <w:br/>
        <w:t>-- Жолдан Иманқұлович, сіз жұмыстан босап,</w:t>
        <w:br/>
        <w:t>біліміңізді көтеріп келсеңіз дұрыс болар еді, --</w:t>
        <w:br/>
        <w:t>дейді.</w:t>
        <w:br/>
        <w:t>-- Неге олай дейсіз, Мария Федоровна? Әлде</w:t>
        <w:br/>
        <w:t>басқару жүйесінен кемшіліктер болып жатыр ма?</w:t>
        <w:br/>
        <w:t>Өткен аптада аудап белсенділерінің бас қосқан</w:t>
        <w:br/>
        <w:t>жиынында өзіңіз емес пе едіңіз -- менің басшылы-</w:t>
        <w:br/>
        <w:t>ғымның арқасында колхоздың экономикасы</w:t>
        <w:br/>
        <w:t>көтеріліп, тұрғындардың әл-ауқаты жақсарып келеді</w:t>
        <w:br/>
        <w:t>деп мақтау айтқан, -- деді Жолдан ауатком төрай-</w:t>
        <w:br/>
        <w:t>ымына тіктей қарап,</w:t>
        <w:br/>
        <w:t>-- Жолдан Иманқұлович, сіз мені теріс түсініп</w:t>
        <w:br/>
        <w:t>отырсыз. Ертеңгі күнішізді болжап көріңізші. Билік</w:t>
        <w:br/>
        <w:t>тізгінін ұстайтын азаматтардың арнайы оқып ал-</w:t>
        <w:br/>
        <w:t>ған мамандық білімі болу керек. Қазірдің өзінде</w:t>
        <w:br/>
        <w:t>өндіріс пен ауыл шаруашылық іс-шараларының өзі</w:t>
        <w:br/>
        <w:t>соны талап етіп отырған жоқ па. Соған орай ақыл-</w:t>
        <w:br/>
        <w:t>даса келіп, сізді Талғар қаласындағы қолхоз басқ-</w:t>
        <w:br/>
        <w:t>армаларын даярлап шығаратын оқу орнына жіберіп,</w:t>
        <w:br/>
        <w:t>оқытып алсақ дейміз. Ол оқу орнына көрінген аза-</w:t>
        <w:br/>
        <w:t>матты ала бермейді. Өзіңіз сияқты сцбек майда-</w:t>
        <w:br/>
        <w:t>нында еңбек тізгінін ұстап жүрген, бірақ арнайы</w:t>
        <w:br/>
        <w:t>білімі жоқ басшыларды қабылдайды. Жолдамамен</w:t>
        <w:br/>
        <w:t>барып оқып келіңіз. Колхоздың атынан стипсндия</w:t>
        <w:br/>
        <w:t>төленіп түрады. Бар-жоғы үш-ақ жыл оқитын бо-</w:t>
        <w:br/>
        <w:t>ласыз. Содан соң, жұмыс ешқайда қашпайды, қай-</w:t>
        <w:br/>
        <w:t>тып ораласыз, -- деді.</w:t>
        <w:br/>
        <w:t>98</w:t>
        <w:br/>
        <w:t>-- Көрсеткен қамқорлықтарыңыз бен айтқан</w:t>
        <w:br/>
        <w:t>ақылдарыңызға алғыстан басқа не айтам. Алғаш</w:t>
        <w:br/>
        <w:t>ойыңызды түсінбей қалғаныма кешірім сұраймын,</w:t>
        <w:br/>
        <w:t>Мария Федоровна. Тек үйдегі жұбайыммен ақыл-</w:t>
        <w:br/>
        <w:t>дасып көрейін. Не дер екен. Ертең келіп нақты</w:t>
        <w:br/>
        <w:t>жауабын берейін, -- деді Жолдан.</w:t>
      </w:r>
    </w:p>
    <w:p>
      <w:r>
        <w:t>-- Мақұл, солай болсын, Жолдан Иманқұлович.</w:t>
        <w:br/>
        <w:t>Келешегіңізді ойлайтын болса жұбайыңыз қарсы</w:t>
        <w:br/>
        <w:t>бола қоймас. Ертең осы уақытта жауабыңызды</w:t>
        <w:br/>
        <w:t>күтем, -- деген Мария «едоровна орнынан</w:t>
        <w:br/>
        <w:t>көтерілді. Сүйкімді күлкісін езуіне үйіріп Жолдан-</w:t>
        <w:br/>
        <w:t>ды кабинетінен шығарып салды.</w:t>
        <w:br/>
        <w:t>Оқуын 1956-шы жылы тәмамдаған Жолдан аудан</w:t>
        <w:br/>
        <w:t>басшыларынын қабылдануында болды. Аупартком-</w:t>
        <w:br/>
        <w:t>ның бірінші хатшысы Мәлкеевтің ұсынысымен</w:t>
        <w:br/>
        <w:t>Жолдан Иманқұлов Ақбастау мал бордақылау</w:t>
        <w:br/>
        <w:t>шаруашылығына бас агроном болып тағайындал-</w:t>
        <w:br/>
        <w:t>ды. Жыл өтпей жатын сол шаруашылықтың баста-</w:t>
        <w:br/>
        <w:t>уыш партия ұйымының хатттысы болып сайланды.</w:t>
        <w:br/>
        <w:t>Екі тізгінді қабат ұстаған ол өзіне үлкен</w:t>
        <w:br/>
        <w:t>жауапкеріпілік жүктелгенін білді. Одан қаймығып</w:t>
        <w:br/>
        <w:t>жалтаратын Жолдан емес. Шаруашылықтың</w:t>
        <w:br/>
        <w:t>күрделі тірліктерін дөңгелентіп әрі қарай алып кетті.</w:t>
        <w:br/>
        <w:t>Жоғары білімді игермек болып ауылшаруашылық</w:t>
        <w:br/>
        <w:t>институтына сырттай оқуға түсті.</w:t>
        <w:br/>
        <w:t>1960-тты жылдың көктемі де келіп жетті. Жол-</w:t>
        <w:br/>
        <w:t>дың шаңын бұрқырата көкке көтерген УАЗ маши-</w:t>
        <w:br/>
        <w:t>насы бидай алқабында жүрген Жолданға таяп</w:t>
        <w:br/>
        <w:t>келіп тоқтай қалды. Аспанға көтерілген шаң</w:t>
        <w:br/>
        <w:t>сейілген кезде УАЗ машинасы ауатком төрайымы</w:t>
        <w:br/>
        <w:t>Мария Федоровнаның көлігі екенін білген Жол-</w:t>
        <w:br/>
        <w:t>дан:</w:t>
        <w:br/>
        <w:t>99</w:t>
        <w:br/>
        <w:t>ды. Содан соң олар Рязань қаласына жіберіледі.</w:t>
        <w:br/>
        <w:t>Орталарында Жолдан бар. Бұлар қарқынды әрі</w:t>
        <w:br/>
        <w:t>жүйелі түрде ұшақтарды дәл көздеп, зенит</w:t>
        <w:br/>
        <w:t>зеңбірегімен атып түсіретін мамандықты бір жа-</w:t>
        <w:br/>
        <w:t>рым айда меңгеріп тпығады.</w:t>
        <w:br/>
        <w:t>Алғырлығы мен мергендігін ойдагыдай көрсете</w:t>
        <w:br/>
        <w:t>білген Жолдан расчеттың командирі болын тағай-</w:t>
        <w:br/>
        <w:t>ындалады. Қол астында жеті жауынгер. Зенит</w:t>
        <w:br/>
        <w:t>зеңбірегі мен Американың «студобеккер» деген жүк</w:t>
        <w:br/>
        <w:t>машинасы, 66-шы зениттік дивизия 85-ші полктің</w:t>
        <w:br/>
        <w:t>үшінші батареясының бірінші бөлімшесі болып</w:t>
        <w:br/>
        <w:t>бекітілді. Бұларды үшінші Белорусь фронтының</w:t>
        <w:br/>
        <w:t>құрамына кіргізеді. Содан Полына еліне таяу бо-</w:t>
        <w:br/>
        <w:t>лып жатқан алғы шептегі ұрысқа қатысып,</w:t>
        <w:br/>
        <w:t>мергендіктерін көрсетеді.</w:t>
        <w:br/>
        <w:t>Зенитті зеңбірегі бар бұлардың міндеті -- жау</w:t>
        <w:br/>
        <w:t>жақтан келіп танкілер мен көпірлерді, маңызды</w:t>
        <w:br/>
        <w:t>обьектілер мен ауыл, қалаларды бомбылайтын жау</w:t>
        <w:br/>
        <w:t>ұшақтарын бетке алған нысанаға жеткізбей атып</w:t>
        <w:br/>
        <w:t>түсіру.</w:t>
        <w:br/>
        <w:t>Бобруйск қаласын неміс фашистерінен босату</w:t>
        <w:br/>
        <w:t>операциясына Жолдандар да қатысты. Бүкіл диви-</w:t>
        <w:br/>
        <w:t>зия расчеттары қаптап келген жау ұшақтарының</w:t>
        <w:br/>
        <w:t>12-сін отқа орайды. Сол мергендіктері үшін 66-шы</w:t>
        <w:br/>
        <w:t>дивизияға «Бобруйская дивизия» деген атағына</w:t>
        <w:br/>
        <w:t>қоса Кутузов ордені берілді.</w:t>
      </w:r>
    </w:p>
    <w:p>
      <w:r>
        <w:t>Неміс фашистерін өкшелей қуып, Шығыс Пру-</w:t>
        <w:br/>
        <w:t>сияға апарып тығады. Ол жерде Жолданның бірден</w:t>
        <w:br/>
        <w:t>байқағаны, үйлері мен түрлі құрылыстарының бәз</w:t>
        <w:br/>
        <w:t>қалпында, еш бүлініп-қирамағаны. Жолдары да теп-</w:t>
        <w:br/>
        <w:t>тегіс жалтырап жатыр. Өз еліндегі үйлер мен зау-</w:t>
        <w:br/>
        <w:t>ыт, фабрикалардың, қала берді жолдарының да</w:t>
        <w:br/>
        <w:t>қираган көріністерімен салыстырып, Жолданнын</w:t>
        <w:br/>
        <w:t>дұшшанға деген өпттенділігі одан әрі өрши түсті.</w:t>
        <w:br/>
        <w:t>Немістердің үлкен қалаларының бірі болып са-</w:t>
        <w:br/>
        <w:t>90</w:t>
        <w:br/>
        <w:t>тізгінін қазақ жігітіне ұстатыңыздар. Ана екеуінің</w:t>
        <w:br/>
        <w:t>біреуі басқарма болған күнде, екіншісі өзінің жақ-</w:t>
        <w:br/>
        <w:t>тастарымен бірігіп алып, ананың жолына тосқау-</w:t>
        <w:br/>
        <w:t>ыл қойып, колхозда атқарылатын іс-шараларды</w:t>
        <w:br/>
        <w:t>қиындатып жібереді,-- депті.</w:t>
        <w:br/>
        <w:t>Шаршаев Мұстафа ақсақалдың ақылына тоқта-</w:t>
        <w:br/>
        <w:t>ған аудан басшылары бір ауыздан ол жұмысқа</w:t>
        <w:br/>
        <w:t>Жолдан Иманқұлов лайық деп тауып, үйіне кіріп</w:t>
        <w:br/>
        <w:t>дұрыстау киім киіп шығуға да мұрша бермей, алқ-</w:t>
        <w:br/>
        <w:t>ап басында жүрген оны колхоз басқармасын сай-</w:t>
        <w:br/>
        <w:t>лау жиынына алып келеді ғой.</w:t>
        <w:br/>
        <w:t>Аупарткомның атынан ұсынылған Жолдан Има-</w:t>
        <w:br/>
        <w:t>нқұлов көпшілік дауыспен «20-шы партсьезд» атын-</w:t>
        <w:br/>
        <w:t>дағы колхоздың төрағасы болып сайланады.</w:t>
        <w:br/>
        <w:t>жж</w:t>
        <w:br/>
        <w:t>«20-шы партсьезд» атындағы колхоздың эко-</w:t>
        <w:br/>
        <w:t>номикасы төмендеп, колхозшылардың тұрмыс</w:t>
        <w:br/>
        <w:t>жағдайы мен әл-ауқаты нашарлаган кез еді. Ша-</w:t>
        <w:br/>
        <w:t>руашылықтың қай саласының көрсеткіші болма-</w:t>
        <w:br/>
        <w:t>сын басқа колхоз, совхоздардың көрсеткіш-</w:t>
        <w:br/>
        <w:t>терінен әлдеқайда тәмен екеніне көзі жеткен</w:t>
        <w:br/>
        <w:t>Жолдан:</w:t>
        <w:br/>
        <w:t>«Колхоздың экономикасы мен Әл-ауқатын қалай</w:t>
        <w:br/>
        <w:t>жоғарылатсам екен» деген сауалдың астында қал-</w:t>
        <w:br/>
        <w:t>ды. Күндіз-түні ол ойы жанын мазалаумен болды.</w:t>
        <w:br/>
        <w:t>Колхозшылар күннің ыстығына немесе суығы-</w:t>
        <w:br/>
        <w:t>на қарамай азаннан кеш батқанша тер төгіп еткен</w:t>
        <w:br/>
        <w:t>еңбегіне «бір еңбеккүн» деп есепші қойын</w:t>
        <w:br/>
        <w:t>дәптеріндегі әлгі колхозінының аты-жөнінің тұсы-</w:t>
        <w:br/>
        <w:t>на қарындашпен бір таяқша түртіп қояды.</w:t>
        <w:br/>
        <w:t>Есепшінің дұрыс жазары немесе ренжісіп қалса</w:t>
        <w:br/>
        <w:t>ол таяқшаны түртер - түртпесі тағы беймәлім. Күз</w:t>
        <w:br/>
        <w:t>айларының бірінде Бәленшеев бәлен күн жұмыс</w:t>
        <w:br/>
        <w:t>істеді деп қойын дәптеріндегі таяқшаларды санап,</w:t>
        <w:br/>
        <w:t>ақпаратын кеңсеге өткізеді. Сол таяқшаның саны-</w:t>
        <w:br/>
        <w:t>101</w:t>
      </w:r>
    </w:p>
    <w:p>
      <w:r>
        <w:t>көмегіңіз болсын, зауыттан шыққан бурдаңыздан</w:t>
        <w:br/>
        <w:t>беріп тұрсаңыз, --деді, бұған не дер екен дегендей</w:t>
        <w:br/>
        <w:t>директорға тіктей қараған Жолдан.</w:t>
        <w:br/>
        <w:t>-- Қанша керек болса, сонша алып тұратын</w:t>
        <w:br/>
        <w:t>боласыз.</w:t>
        <w:br/>
        <w:t>-- Рахмет сізге, Людмила Андреевна. Көп</w:t>
        <w:br/>
        <w:t>көметіңіз тиетін болды, -- деген Жолдан ризашы-</w:t>
        <w:br/>
        <w:t>лығып білдіріп алғысын айтты.</w:t>
        <w:br/>
        <w:t>Ертесінде колхоздың жылқысын бағатын</w:t>
        <w:br/>
        <w:t>Кәкімбеков Әріпті шақырып алған Жолдан:</w:t>
        <w:br/>
        <w:t>-- Жұмысқа жегіліп жүрген жылқылардан ба-</w:t>
        <w:br/>
        <w:t>сқа басы бос жылқы бар ма? -- деді.</w:t>
        <w:br/>
        <w:t>-- Бар.</w:t>
        <w:br/>
        <w:t>-- Бар болса қаншау?</w:t>
        <w:br/>
        <w:t>Бір сәт ойланып қалған Әріп:</w:t>
        <w:br/>
        <w:t>-- Отыз бес. Бұлар ешбір жұмысқа жегілмей</w:t>
        <w:br/>
        <w:t>жүр, -- деді.</w:t>
        <w:br/>
        <w:t>-- Басқа жылқылар жұмысқа жегіліп кеткенде,</w:t>
        <w:br/>
        <w:t>бұларды не істейсің?</w:t>
        <w:br/>
        <w:t>-- Тауға айдап апарып бағам. Кешкісін айдап</w:t>
        <w:br/>
        <w:t>келем. Өздері жалына май бітіп, жұмырланып ба-</w:t>
        <w:br/>
        <w:t>рады.</w:t>
        <w:br/>
        <w:t>-- Дұрыс екен, -- деді Жолдан ойлы жүзбен</w:t>
        <w:br/>
        <w:t>Әріпке қарап.</w:t>
        <w:br/>
        <w:t>-- Дұрыс болмай, менің бүлдіріп алған жерім</w:t>
        <w:br/>
        <w:t>бар ма? --дейді Әріп басқармаға жәутенңдей қарап.</w:t>
        <w:br/>
        <w:t>-- Бүлінген еш нәрсе жоқ. Бәрі дұрыс. Боссың.</w:t>
        <w:br/>
        <w:t>Бара беріңіз, -- деген Жолдан Әріпті есіктен шы-</w:t>
        <w:br/>
        <w:t>ғарып салды.</w:t>
        <w:br/>
        <w:t>Ертесінде колхоздың басқарма мүшелерін</w:t>
        <w:br/>
        <w:t>жиып алған Жолдан ақылдаса келіп, спирт зауы-</w:t>
        <w:br/>
        <w:t>ты директорынан сұрап алған мал қораны шама-</w:t>
        <w:br/>
        <w:t>лы жөндеудеп өткізіп, әлгі басы артық 35 жыл-</w:t>
        <w:br/>
        <w:t>қыны бордақылауға келісілді. Жолданның</w:t>
        <w:br/>
        <w:t>Ұсынған жоспары басқарма мүшелерінің көңілі-</w:t>
        <w:br/>
        <w:t>нен шықты.</w:t>
        <w:br/>
        <w:t>104</w:t>
        <w:br/>
        <w:t>«жж</w:t>
        <w:br/>
        <w:t>Жылжып 1964-ші жыл да келді. Колхозда жүйе-</w:t>
        <w:br/>
        <w:t>жүйесімен жұмыс жүріп жатқан. Бір күні аудан</w:t>
        <w:br/>
        <w:t>билігін қолынада ұстаған аудандық өпдіріс басқар-</w:t>
        <w:br/>
        <w:t>масының төрағасы Власенко Михаил Димитриевич</w:t>
        <w:br/>
        <w:t>Жолданды кобинетіне шақырып алып:</w:t>
      </w:r>
    </w:p>
    <w:p>
      <w:r>
        <w:t>-- Жолдан Иманқұлович, біз ақылдаса келіп</w:t>
        <w:br/>
        <w:t>мынадай тпешімге тоқтадық, -- деді.</w:t>
        <w:br/>
        <w:t>-- Ол қандай шешім? -- деді Жолдан оның не</w:t>
        <w:br/>
        <w:t>айтпақ ойы барын түсінбей.</w:t>
        <w:br/>
        <w:t>-- Өзің басқарып жүрген «20-шы партсьһезд»</w:t>
        <w:br/>
        <w:t>колхозы мен «Путь Ильича» колхозын біріктіріп,</w:t>
        <w:br/>
        <w:t>іріленген бір колхоз құрсақ дейміз.</w:t>
        <w:br/>
        <w:t>-- Себебі?</w:t>
        <w:br/>
        <w:t>-- Себебі сол, іріленген кохоздың мүмкіншілігі</w:t>
        <w:br/>
        <w:t>зор болмақ. Мүмкіншілік зор болған жерде алына-</w:t>
        <w:br/>
        <w:t>тын өнім де ұшан-теңіз емес пе. Оны өзің де жақ-</w:t>
        <w:br/>
        <w:t>сы білесің. Өкімет пен партиямыздың да беріп отыр-</w:t>
        <w:br/>
        <w:t>ған бағыты осы.</w:t>
        <w:br/>
        <w:t>-- Колхоз мүшелері не дер екен?</w:t>
        <w:br/>
        <w:t>-- Келесі аптаның сәрсенбі күні кешкі сағат</w:t>
        <w:br/>
        <w:t>төртке белсенді колхоз мүшелерін жинағын. Ана</w:t>
        <w:br/>
        <w:t>«Путь Ильича» колхозының басқармасы Нехоро-</w:t>
        <w:br/>
        <w:t>шев Дмитрий Григорьевичке де айтылады.</w:t>
        <w:br/>
        <w:t>-- Жиынды қай жерде өткіземіз?</w:t>
        <w:br/>
        <w:t>-- Қайназар ауылындағы парник алаңына жи-</w:t>
        <w:br/>
        <w:t>ылсын.</w:t>
        <w:br/>
        <w:t>-- Мақұл, Михаил Димитриевич, -- десе де</w:t>
        <w:br/>
        <w:t>«аяғы қалай болар екен?» деген ойды арқалаған</w:t>
        <w:br/>
        <w:t>Жолдан кабинеттен шығын кете барды.</w:t>
        <w:br/>
        <w:t>Алаңға екі колхоздан келген екі мыңға жуық</w:t>
        <w:br/>
        <w:t>колхоз мүшелері гу-гу. Содан екі қолхоздың қосы-</w:t>
        <w:br/>
        <w:t>Ау, қосылмауы талқыға түсті. «Путь Ильича» қол-</w:t>
        <w:br/>
        <w:t>хозының мүшелері қосылу жағын қолдап қол көтер-</w:t>
        <w:br/>
        <w:t>се, «20-шы партсьезд» колхозының мүшелері:</w:t>
        <w:br/>
        <w:t>«Жағдайымыз жақсарып, жалақымызды да ақша-</w:t>
        <w:br/>
        <w:t>107</w:t>
        <w:br/>
        <w:t>Иманқұлов Қазақстан Жоғарғы Кеңесінің депута-</w:t>
        <w:br/>
        <w:t>ты болып сайланды.</w:t>
        <w:br/>
        <w:t>Қазақстан Жоғарғы Кеңесінің депутаты болған</w:t>
        <w:br/>
        <w:t>Жолдан депутаттық мандатын пайдаланып, өткен</w:t>
        <w:br/>
        <w:t>жылдары бастап, аяқсыз қалган бір іс-шараны қайта</w:t>
        <w:br/>
        <w:t>жандандырып, аяқтап шығуа бел байлады. Ол іс-</w:t>
        <w:br/>
        <w:t>шара -- колхоз жұртшылығын таза ауызсумен</w:t>
        <w:br/>
        <w:t>қамтамасыз ету еді. Аяқсыз қалған ол іс-шара бы-</w:t>
        <w:br/>
        <w:t>лай басталған-ды.</w:t>
        <w:br/>
        <w:t>Ауыл тұрғындары спирт зауытының қасынан</w:t>
        <w:br/>
        <w:t>өтіп, ағып келетін арық суынан ішеді. Жолдан қол-</w:t>
        <w:br/>
        <w:t>хоздың төрағасы болғаннан бері адамның зәрі са-</w:t>
        <w:br/>
        <w:t>сыған ол ағын судан уланып қайтыс болған төртінші</w:t>
        <w:br/>
        <w:t>адамның анықтама қағазы қолына тиді. Арықтағы</w:t>
        <w:br/>
        <w:t>сасық судан ішіш, уланып жатқан ауыл адамдары-</w:t>
        <w:br/>
        <w:t>на қалай да көмек көрсету мақсатымен, епікіммен</w:t>
      </w:r>
    </w:p>
    <w:p>
      <w:r>
        <w:t>ақылдаспай Министрлер Кеңесінің төрағасы Бей-</w:t>
        <w:br/>
        <w:t>себаев Міәсімханның қадылдауына барады. Әрі</w:t>
        <w:br/>
        <w:t>жібермей тосып алған ақсары келіншек:</w:t>
        <w:br/>
        <w:t>-- Сіз мұнда кімді іздеп жүрсіз? -- деп Жол-</w:t>
        <w:br/>
        <w:t>данды тоқтатады.</w:t>
        <w:br/>
        <w:t>-- Мен Еңбекшіқазақ ауданы Ильич атындағы</w:t>
        <w:br/>
        <w:t>колхоздың төрағасымын. Мәсімхан Бейсебайұлы-</w:t>
        <w:br/>
        <w:t>на жолығуым керек еді, -- деп қолхоз басқармасы</w:t>
        <w:br/>
        <w:t>екенін куәлендіретін анықтамасын көрсетті.</w:t>
        <w:br/>
        <w:t>-- Күні бұрын қабылдануына жазылып па</w:t>
        <w:br/>
        <w:t>едіңіз?</w:t>
        <w:br/>
        <w:t>-- Жоқ, жазылмаған едім.</w:t>
        <w:br/>
        <w:t>-- Олай болса осы жерде күтсе тұрыңыз. Сіздің</w:t>
        <w:br/>
        <w:t>келгеніңізді айтып көрейін. Қабылдау- қабылдама-</w:t>
        <w:br/>
        <w:t>уын өзі айтар, -- деген ақсары келіншек бөлмеден</w:t>
        <w:br/>
        <w:t>шығып кетті.</w:t>
        <w:br/>
        <w:t>Екі сағаттай уақыт күткен Жолданды Мәсімхан</w:t>
        <w:br/>
        <w:t>Бейсебайұлы қабылдады. Төрдегі стол басында</w:t>
        <w:br/>
        <w:t>отырған етженді әрі келбеті көрікті Мәсімхан Бей-</w:t>
        <w:br/>
        <w:t>себайұлы орнынан тұрып келіп:</w:t>
        <w:br/>
        <w:t>111</w:t>
        <w:br/>
        <w:t>-- Қалай кәрпі? Мен сізді танымаймын.</w:t>
        <w:br/>
        <w:t>-- Танпімасаңыз, әдейі танысайын деп келдім.</w:t>
        <w:br/>
        <w:t>Сіздің Талғар ауданыңызбен қөршілес орналасқан</w:t>
        <w:br/>
        <w:t>Еңбекшіқазақ ауданындағы «20-шы партс”ьезд»</w:t>
        <w:br/>
        <w:t>атындағы колхоздың төрағасымын. Аты-жөнім</w:t>
        <w:br/>
        <w:t>Иманқұлов Жолдан.</w:t>
        <w:br/>
        <w:t>-- Е-е, бәсе. Көршім болса қалай танымаймын</w:t>
        <w:br/>
        <w:t>деп ойлаш қалған едім. Енді түсінікті болды. Менің</w:t>
        <w:br/>
        <w:t>аты-жөнім ГТумакова Людмила Андреевна, -- тұрып</w:t>
        <w:br/>
        <w:t>келіп Жолданның қолын алып, -- Мына жерге</w:t>
        <w:br/>
        <w:t>отырыңыз, --- деп отыратын орындық ұсынды.</w:t>
        <w:br/>
        <w:t>Әңгімелері жарасқан екі бастық біріне біре</w:t>
        <w:br/>
        <w:t>ашыла түсті.</w:t>
        <w:br/>
        <w:t>-- Сіздердің колхозда басы артық жер бар ма% -</w:t>
        <w:br/>
        <w:t>деп қалды Людмила Андреевна.</w:t>
        <w:br/>
        <w:t>-- Не үшін? Қажет болса табылып қалар.</w:t>
        <w:br/>
        <w:t>-- Жақын жерден бақша отырғызып алатын жер</w:t>
        <w:br/>
        <w:t>болмай жұмысшыларымыз қиналып жүр. Көрші</w:t>
        <w:br/>
        <w:t>екенсіз... Қандай бұйымтаймен келіп едіңіз?</w:t>
        <w:br/>
        <w:t>-- Ана біздің жерге таяу, тиіп тұрған мал қора-</w:t>
        <w:br/>
        <w:t>ны пайдаланбасаңыздар, бізге бере тұра ма екен</w:t>
        <w:br/>
        <w:t>деген оймен келген едім. Бақша үшін жер табыла-</w:t>
        <w:br/>
        <w:t>ды.</w:t>
        <w:br/>
        <w:t>-- Мал қораны ма? Не істемексіз?</w:t>
      </w:r>
    </w:p>
    <w:p>
      <w:r>
        <w:t>-- Мал ұстап бордақыласақ па деймін.</w:t>
        <w:br/>
        <w:t>-- Олай болса алдым деп есептей беріңіз, --</w:t>
        <w:br/>
        <w:t>деп Людмила әдемі күлкісін езуіне жиды.</w:t>
        <w:br/>
        <w:t>--Ал сіздер мал қораның шығыс жағындағы үш</w:t>
        <w:br/>
        <w:t>гектар суармалы жерге бақшаларыңызды еге</w:t>
        <w:br/>
        <w:t>берулеріңізге болады, -- деген Жолдан да Людми-</w:t>
        <w:br/>
        <w:t>лаға қарап күлді.</w:t>
        <w:br/>
        <w:t>-- Келістік, --деп директор Жолданға қолын</w:t>
        <w:br/>
        <w:t>созды.</w:t>
        <w:br/>
        <w:t>-- Мен де қарсы емеспін, --деп Жолдан да со-</w:t>
        <w:br/>
        <w:t>зылған қолға ықыласын білдіріп. -- Бізде «сый</w:t>
        <w:br/>
        <w:t>қылсаң, сыпыра қыл» деген мақал бар. Көрсеткен</w:t>
        <w:br/>
        <w:t>103</w:t>
        <w:br/>
        <w:t>ҚАЗАҚ ЖІГІТІНІҢ ЕРЛІГІ</w:t>
        <w:br/>
        <w:t>Өткен дәуір, осы дәуір, келер дәуір десек, өткен</w:t>
        <w:br/>
        <w:t>дәірде өмір сүріп, көппен бірге елін-жерін жаудан</w:t>
        <w:br/>
        <w:t>қорғап қалған Әубәкір болса, осы дәуірде оның ұл-</w:t>
        <w:br/>
        <w:t>қыздары мен немерелері елі мен жеріне аянбай тер</w:t>
        <w:br/>
        <w:t>төгіп еңбек етіп жүр. Келер дәуірде ае Әбекеңнің</w:t>
        <w:br/>
        <w:t>ұрпақтарынан ұрпақ жалғасып, еліне, жеріне деген</w:t>
        <w:br/>
        <w:t>сүйіспеншіліктері арта түседі деген сенімдеміз. Бұл</w:t>
        <w:br/>
        <w:t>әңгімеміз Әубәкір Зәкіров жайында болмақ,</w:t>
        <w:br/>
        <w:t>қадірменді оқырман.</w:t>
        <w:br/>
        <w:t>Бес жасында әкесі о дүниелік болып кеткен</w:t>
        <w:br/>
        <w:t>Әубәкір бала кезден қиыншылық пен</w:t>
        <w:br/>
        <w:t>жетіспеушіліктің зардабын тартып өседі. Соның</w:t>
        <w:br/>
        <w:t>өзінде жасымады, жасқанпбады. Орда бұзар отыз</w:t>
        <w:br/>
        <w:t>жасқа таяған шақта, 1939 жылы әскер қатарына</w:t>
        <w:br/>
        <w:t>алынды. Брест қаласында орналасқан әскери</w:t>
        <w:br/>
        <w:t>бөлімшеде азаматтық борышын атқарып жүрген</w:t>
        <w:br/>
        <w:t>кез. Сарбаздар күнделікті әдеттерінше ертеңгі</w:t>
        <w:br/>
        <w:t>тұрғызу дабылынан кейін сапқа тұру, асқа бару,</w:t>
        <w:br/>
        <w:t>қаруларын асынын сап түзеп жүру, соғыс жағдай-</w:t>
        <w:br/>
        <w:t>ында соғыс іс-әрекеттері мен соғыс өнерлерін</w:t>
        <w:br/>
        <w:t>үйренеді және түн мезгілінде басқалары тынығып</w:t>
        <w:br/>
        <w:t>жатқанда қаруларып асыпып алып, кезегі келген-</w:t>
        <w:br/>
        <w:t>дер күзетте болады.</w:t>
        <w:br/>
        <w:t>Екі жылға жуық әскер қатарында өз міндетін</w:t>
        <w:br/>
        <w:t>ойдағыдай атқарып жүрген Әубәкірдің ауылына</w:t>
        <w:br/>
        <w:t>қайтар күні де алыс емес. Кезегі келіп әскери сақ-</w:t>
        <w:br/>
        <w:t>шылықта тұрған. Таң атып, күн шығуға таяп қал-</w:t>
        <w:br/>
        <w:t>ған кез. Брест қаласының шетінен Полыша мен</w:t>
        <w:br/>
        <w:t>Беларусь елдерін бөліп, жайбарақат ағып жатқан</w:t>
        <w:br/>
        <w:t>Буг өзеніне көз тастап Әубәкір қызыға қарайды.</w:t>
        <w:br/>
        <w:t>«Әттең, осындай өзен ауылымыз Диқанның қасы-</w:t>
        <w:br/>
        <w:t>нан да ағатын болса ғай... (Ол кезде қазіргі Қорам</w:t>
        <w:br/>
        <w:t>каналы қазылмаған)». Осы мезетте өзеннің арғы</w:t>
        <w:br/>
        <w:t>бетінен өзіне қарай бір адамның малтып келе жат-</w:t>
        <w:br/>
        <w:t>122</w:t>
      </w:r>
    </w:p>
    <w:p>
      <w:r>
        <w:t>Келесі жылы бидай алқабын 2000 гектарға</w:t>
        <w:br/>
        <w:t>жеткізген «Ильич» атындағы колхоздың қаржысы</w:t>
        <w:br/>
        <w:t>молая түсіп, шшарапзавод құрылысын бастады. Ол</w:t>
        <w:br/>
        <w:t>құрылысты аяқтай бере өздерінің «Шипучий» атты</w:t>
        <w:br/>
        <w:t>шарабын шығарады. Одан соң «Жігер» атты конь-</w:t>
        <w:br/>
        <w:t>як шығарумен айналысады.</w:t>
        <w:br/>
        <w:t>Жолдан шарапзаводқа керекті шпикізат базасы-</w:t>
        <w:br/>
        <w:t>ның да көзін тапты.</w:t>
        <w:br/>
        <w:t>Талғар қаласынан Есікке дейін тау бөктеріндегі</w:t>
        <w:br/>
        <w:t>жол бойына төрт жерден қабылдау орнын ұйым-</w:t>
        <w:br/>
        <w:t>дастырып, ол жерге таразы орнатып, қабылдаушы-</w:t>
        <w:br/>
        <w:t>ның қалтасына ақша салып қойды. Жарнама жа-</w:t>
        <w:br/>
        <w:t>риялады. Жарнамада, кімде кім ақша тапқысы келсе</w:t>
        <w:br/>
        <w:t>тау бөктеріндегі қаулаған жабайы алма ағаштары-</w:t>
        <w:br/>
        <w:t>нан алма теріп, қабылдау орнына әкеліп өткізулері</w:t>
        <w:br/>
        <w:t>керек. Ақшалары қолма-қол төленетіні айтылды.</w:t>
        <w:br/>
        <w:t>Жабайы алманың шырыны апорт алмасынан екі</w:t>
        <w:br/>
        <w:t>сседей көп. Және суыққа төзімді. Үйіліп, сабанмен</w:t>
        <w:br/>
        <w:t>жабылған жабайы алмалар қыс кезінде де үсікке</w:t>
        <w:br/>
        <w:t>ұрынбай жата береді. Сонымен бір жылда 400 чон-</w:t>
        <w:br/>
        <w:t>наға дейін жабайы алма жиып алған «Ильич» атын-</w:t>
        <w:br/>
        <w:t>дағы колхоз жыл бойы шарап шығарып, байыған</w:t>
        <w:br/>
        <w:t>үстіне байи түсті.</w:t>
        <w:br/>
        <w:t>Табыс көзі мен халқының жағдайын ойлаған</w:t>
        <w:br/>
        <w:t>Жолдан Иманқұлұлы тау қойнауынан жұмысшы-</w:t>
        <w:br/>
        <w:t>лары демалатын «Пишевик» атты санаторий ғи-</w:t>
        <w:br/>
        <w:t>маратын тұрғызды. Бұл демалыс орнына Қазақстан-</w:t>
        <w:br/>
        <w:t>ның түкпір-түкпірінен демалушылар ксліп,</w:t>
        <w:br/>
        <w:t>денсаулықтарын түзеп қайтып жатты. Алғыс үстіне</w:t>
        <w:br/>
        <w:t>алғыс, байлық үстіне байлық қосыла берді.</w:t>
        <w:br/>
        <w:t>«Ильич» қолхозы ұжымының тер төгіп, ерінбей</w:t>
        <w:br/>
        <w:t>еткен еңбектерінің нәтижесінде 16 колхоз мүшесі</w:t>
        <w:br/>
        <w:t>әртүрлі дәрежедегі орден, медальдардың иегері</w:t>
        <w:br/>
        <w:t>болса, Сапарғали Молдабеков пен Құрбахан Хасе-</w:t>
        <w:br/>
        <w:t>нова кеуделеріне «Ленин орденін» тақты. Жолдан</w:t>
        <w:br/>
        <w:t>110</w:t>
        <w:br/>
        <w:t>Маған қарағанда сен балапан ауыз, абайлап сөйле!</w:t>
        <w:br/>
        <w:t>Алттқарып жүрген жұмысымда кемшілік болса аттып</w:t>
        <w:br/>
        <w:t>айт, аузыңа келгенді оттай бермей! -- деп Жолдан</w:t>
        <w:br/>
        <w:t>да өзіндік ауыр сөзін ағытып жіберді.</w:t>
        <w:br/>
        <w:t>Бастықтың аты бастық, осыдан кейін Сарин</w:t>
        <w:br/>
        <w:t>тырнақ астынан кір іздеп, Жолданның жолын кесе</w:t>
        <w:br/>
        <w:t>берді.</w:t>
        <w:br/>
        <w:t>Бір күні облыстық жүзім шаруашылығы</w:t>
        <w:br/>
        <w:t>бөлімінің меңгерушісі Ефименко Леонид Михай-</w:t>
        <w:br/>
        <w:t>ловичпен кездесіп қалған Жолдан аман-саулық</w:t>
        <w:br/>
        <w:t>сұрасып болған соң, совхоз директорымен орын-</w:t>
        <w:br/>
        <w:t>сыз жерде ілінісе беретінін айта келіп:</w:t>
        <w:br/>
        <w:t>-- Леонид Михайлович, мені басқа совхозға</w:t>
      </w:r>
    </w:p>
    <w:p>
      <w:r>
        <w:t>жіберіңізші. Мына Саринмен жұмыс істей алатын</w:t>
        <w:br/>
        <w:t>түрім жоқ, --деп жағдайын баяндап берді.</w:t>
        <w:br/>
        <w:t>Бұрыннан таныс әрі сыйластықта жүрген Жол-</w:t>
        <w:br/>
        <w:t>данның өтінішін қабыл алған Леонид Михайлович</w:t>
        <w:br/>
        <w:t>Панфилов ауданы Панфилов атындағы жүзім ша-</w:t>
        <w:br/>
        <w:t>руашылығымен айналысатын совхозда бас агроном</w:t>
        <w:br/>
        <w:t>болып қызмет атқаратын жолдама алып береді.</w:t>
        <w:br/>
        <w:t>Жұмысынан тпығып, басқа совхозға кетпек бол-</w:t>
        <w:br/>
        <w:t>ған Жолданға, бұрын өзінің бөлімшесінде меха-</w:t>
        <w:br/>
        <w:t>ник, соңғы кезде совхоздың бастауыш партия ұйы-</w:t>
        <w:br/>
        <w:t>мының хатшысы болып сайланған Ахметжан</w:t>
        <w:br/>
        <w:t>Есімов:</w:t>
        <w:br/>
        <w:t>-- Аға, қызметіңізді атқара берсеңізші. Сіздей</w:t>
        <w:br/>
        <w:t>білікті маман совхозымызға керек-ақ. Директары-</w:t>
        <w:br/>
        <w:t>мыздың сондай бір ақпалы-төкпелі жайсыз</w:t>
        <w:br/>
        <w:t>мінездері бар. Ондай мінезін тежеуге ықпал жасап</w:t>
        <w:br/>
        <w:t>келем. Қоятын шығар. Қоюы тиіс, -- деп Жолдан-</w:t>
        <w:br/>
        <w:t>ның басқа совхозға кетіп қалмауына себепкер бол-</w:t>
        <w:br/>
        <w:t>ды.</w:t>
        <w:br/>
        <w:t>Сегіз жылдай Ленин совхозында мал шаруашы-</w:t>
        <w:br/>
        <w:t>лығы бөлімшесінде меңгеруші болған Жолдан 1984-</w:t>
        <w:br/>
        <w:t>ші өз еркімен ол жұмыстан босап, бұрынғы жұмыс</w:t>
        <w:br/>
        <w:t>істеген Еңбекішіқазақ ауданына келеді. Алматыда-</w:t>
        <w:br/>
        <w:t>120</w:t>
        <w:br/>
        <w:t>нады да, оның орнына жаңа төраға болып Белісбаев</w:t>
        <w:br/>
        <w:t>деген азамат сайланады.</w:t>
        <w:br/>
        <w:t>Осыдан кейін біраз уақыт өтіп кетті. Тыным</w:t>
        <w:br/>
        <w:t>таппай өмір бойы жұмыс соңында жүрген Жол-</w:t>
        <w:br/>
        <w:t>данға кетіп жатқан бос күндері өзін өмірден үзіп</w:t>
        <w:br/>
        <w:t>тастағандай болды. Бұрын облыстық ауылшаруа-</w:t>
        <w:br/>
        <w:t>шылық бөлімінде нұсқаушы қызметін атқарған, бұл</w:t>
        <w:br/>
        <w:t>күндері орман шаруашылығының бастығы болып</w:t>
        <w:br/>
        <w:t>жүрген Терзман Анатолий Андреевичке жолыға</w:t>
        <w:br/>
        <w:t>қалған Жолдан:</w:t>
        <w:br/>
        <w:t>-- Анатолий Андреевич, маған жұмыс тауып</w:t>
        <w:br/>
        <w:t>беріңіз. Жұмыссыз қалдым, -- деп болған жағдай-</w:t>
        <w:br/>
        <w:t>ды жасырмай айтып береді.</w:t>
        <w:br/>
        <w:t>Көп жылдар бойы достасып жүрген танысына</w:t>
        <w:br/>
        <w:t>қолұшын бермей қалсын ба. Орман шаруашылы-</w:t>
        <w:br/>
        <w:t>ғының Ақсай бөлімшесінің бастығы қызметіне</w:t>
        <w:br/>
        <w:t>қабылдайды.</w:t>
        <w:br/>
        <w:t>Бір күні Еңбекшіқазақ ауданында қызметте бол-</w:t>
        <w:br/>
        <w:t>ған, бұл күндері Қаскелең ауданы аупарткомының</w:t>
        <w:br/>
        <w:t>бірінші хатшысы Зайко Дмитрий Иванович орман</w:t>
        <w:br/>
        <w:t>шаруашылығының жағдайын білмек болып келе</w:t>
        <w:br/>
        <w:t>қалады. Жолданды көрген ол:</w:t>
        <w:br/>
        <w:t>-- Жолдап Иманқұлович, мұнда қандай шаруа-</w:t>
        <w:br/>
        <w:t>мен жүрсіз? -- деді.</w:t>
        <w:br/>
        <w:t>-- Осында жұмыс істеп жүрмін, Дмитрий Ива-</w:t>
      </w:r>
    </w:p>
    <w:p>
      <w:r>
        <w:t>нович.</w:t>
        <w:br/>
        <w:t>-- Колхозды басқарып, үлкен жетістікке жет-</w:t>
        <w:br/>
        <w:t>кен төраға едіңіз ғой. Не себептен кетіп қалды-</w:t>
        <w:br/>
        <w:t>ңыз? -- деді Дмитрий Иванович тандануын жасыр-</w:t>
        <w:br/>
        <w:t>май.</w:t>
        <w:br/>
        <w:t>Жолдан болған жағдайды жасырмай түгел ай-</w:t>
        <w:br/>
        <w:t>тып берді.</w:t>
        <w:br/>
        <w:t>-- Олай болса, деді Дмитрий Иванович ойлана</w:t>
        <w:br/>
        <w:t>тұрып. -- Мына Ленин совхозының директоры</w:t>
        <w:br/>
        <w:t>Аманғали Саринмен сөйлесіп көрейін, өзіңе лайық</w:t>
        <w:br/>
        <w:t>қызмет табылып қалар.</w:t>
        <w:br/>
        <w:t>118</w:t>
        <w:br/>
        <w:t>лай алып кеудеміз көтеріле бергенде, артта қалған</w:t>
        <w:br/>
        <w:t>колхозды әкеп бізге қосқанына жол болсын...</w:t>
        <w:br/>
        <w:t>Ерінбей еңбек етіп, табыс көзін таба алғанымызға</w:t>
        <w:br/>
        <w:t>біз кінәлі емес шығармыз... Ауызбірлігі жоқ, әрқай-</w:t>
        <w:br/>
        <w:t>сысы өзінше бір құдай гөй-гөйлермен бірігіп жетісе</w:t>
        <w:br/>
        <w:t>қоймаспыз!.. » деген пікірлерін айтып үзілді-кесілді</w:t>
        <w:br/>
        <w:t>қарсы шықты.</w:t>
        <w:br/>
        <w:t>Аудандық өндіріс басқармасының төрағасы</w:t>
        <w:br/>
        <w:t>Михаил Димитриевич Власенко екі колхоз қосыл-</w:t>
        <w:br/>
        <w:t>са пайдалы тұстарын айтып, сендіре үлкен сөз</w:t>
        <w:br/>
        <w:t>сөйлеп, екі колхоздың белсенділерін мәмілеге</w:t>
        <w:br/>
        <w:t>келтіреді. Содан «екі колхоз қосылсын дегендерін</w:t>
        <w:br/>
        <w:t>қолдарыңды көтеріңдер» деген ұсыныс жасады.</w:t>
        <w:br/>
        <w:t>Көпшілік дауыспен екі колхоз бірігіп, «Ильич» атын-</w:t>
        <w:br/>
        <w:t>дағы колхоз болып аталды. Колхоз төрағалығына</w:t>
        <w:br/>
        <w:t>бір ауыздан Жолдан Иманқұлов сайланды. Осы-</w:t>
        <w:br/>
        <w:t>лай іріленген «Ильич» атындағы колхоз өмірге</w:t>
        <w:br/>
        <w:t>келді.</w:t>
        <w:br/>
        <w:t>іріленген колхоздың тірлігі мен шаруашылығын</w:t>
        <w:br/>
        <w:t>басқару Жолданның иығына қосымша ауыртпалық</w:t>
        <w:br/>
        <w:t>түсірді. Жұмыс десе етпеттей жүгіретін ол кей</w:t>
        <w:br/>
        <w:t>кездері күні не, түніне мезгіл уақытын айырудан</w:t>
        <w:br/>
        <w:t>қалып қоятын-ды. Әрине өзі ғана жүгірген жоқ,</w:t>
        <w:br/>
        <w:t>бұрынғы қос колхоздың белсенділерін де жұмы-</w:t>
        <w:br/>
        <w:t>сқа жұмылдыра білді. Ауызбен орақ орушылар азай-</w:t>
        <w:br/>
        <w:t>ып, тәртіп күшейтіліп, колхозшылар арасындағы</w:t>
        <w:br/>
        <w:t>бұрынғы «Путь Ильича» колхозының жұртшылы-</w:t>
        <w:br/>
        <w:t>ғы да енбекке деген белсенділіктерін арттыра түсті.</w:t>
        <w:br/>
        <w:t>Соның арқасында егін алқабы толығымен игеріліп,</w:t>
        <w:br/>
        <w:t>мал басы да молайды.</w:t>
        <w:br/>
        <w:t>Аудан өндіріс басқармасының бастығы Михаил</w:t>
        <w:br/>
        <w:t>Димитриевич бір күні Жолданды өзіне шақырып</w:t>
        <w:br/>
        <w:t>алып аман-саулық, колхозда атқарылып жатқан</w:t>
        <w:br/>
        <w:t>шаруашылықтардан жөн сұрасып болған соң:</w:t>
        <w:br/>
        <w:t>108</w:t>
      </w:r>
    </w:p>
    <w:p>
      <w:r>
        <w:t>да кетті. Осыншама халықтың қуанышына бөлен-</w:t>
        <w:br/>
        <w:t>ген Жолданның көңіл күйі тасып, көзіне жас алды.</w:t>
        <w:br/>
        <w:t>Қуаныштан да көзге жас келетінін Жолдан сонда</w:t>
        <w:br/>
        <w:t>білді.</w:t>
        <w:br/>
        <w:t>Он алты жылдан аса колхоздың төрағасы бо-</w:t>
        <w:br/>
        <w:t>лып, ауыл шаруашылығында атқарған елеулі</w:t>
        <w:br/>
        <w:t>еңбектері үшін кеудесіне «Еңбек Қызыл Ту», екі</w:t>
        <w:br/>
        <w:t>мәрте «Құрмет Белгісі» деген ордендер иегері бол-</w:t>
        <w:br/>
        <w:t>ған Жолдан да күндердің күнінде тосыннан соқ-</w:t>
        <w:br/>
        <w:t>қан жел өтіне тап болып, шайқала бастайды.</w:t>
        <w:br/>
        <w:t>Болмашы нәрседен Жолдан Иманқұлұлы мен</w:t>
        <w:br/>
        <w:t>аупарткомның бірінші хатшысы Беляков Владимир</w:t>
        <w:br/>
        <w:t>Павлович өзара сөз таластырып, мәмілеге келе ал-</w:t>
        <w:br/>
        <w:t>май біраз жерге барып қайтады. «Тұра тұр, қанша</w:t>
        <w:br/>
        <w:t>ел сыйлайтын мықты болсаң да, керек кезінде кімді</w:t>
        <w:br/>
        <w:t>болса да жанын сығып алатын аупарткомның</w:t>
        <w:br/>
        <w:t>бірінші хатшысынан асып кете алмассын...» деп</w:t>
        <w:br/>
        <w:t>кектенген Беляков Ильич колхозына үсті-үстіне</w:t>
        <w:br/>
        <w:t>комиссия жіберіп, тырнақ астынан кір іздеттіре</w:t>
        <w:br/>
        <w:t>бастайды. Қармаққа ілер ешбір кінәсі болмаған</w:t>
        <w:br/>
        <w:t>Жолданның жолын басқаша кеспек болған ол, 90</w:t>
        <w:br/>
        <w:t>гектардан 150 гектарға жеткізген, басты табыс көзі</w:t>
        <w:br/>
        <w:t>болып саналатын темекі шаруашылығын Шелек</w:t>
        <w:br/>
        <w:t>өңіріне өткізіп жібереді. Жүгері мен бидайдың егу</w:t>
        <w:br/>
        <w:t>көлемін азайтыл, малдарға деген жем, шөптен де</w:t>
        <w:br/>
        <w:t>қыспаққа алады.</w:t>
        <w:br/>
        <w:t>Бір күні ауцартқомның бюросы болады. Ол</w:t>
        <w:br/>
        <w:t>бюроға Жолдан Иманқұлов ішақырылады. Жазы-</w:t>
        <w:br/>
        <w:t>ғы, алдыңғы қатардағы Ильич атындағы колхоздың</w:t>
        <w:br/>
        <w:t>тізгінін ұстаған Иманқұловтың басқару қабілетінің</w:t>
        <w:br/>
        <w:t>төмендеуіне орай колхоздың экономикасы төмен-</w:t>
        <w:br/>
        <w:t>деп барады. Сондықтан бұдан былай оның ол жұмы-</w:t>
        <w:br/>
        <w:t>ста қалу, қалмауы еді аупартком бюросында талқ-</w:t>
        <w:br/>
        <w:t>ыланатын мәселенің бірі. Талқылау кезінде</w:t>
        <w:br/>
        <w:t>115</w:t>
        <w:br/>
        <w:t>Бір айдан аса бурда ішіп бордақыланған жылқ-</w:t>
        <w:br/>
        <w:t>ылар сойса табан қазы шығардай семірді. Комис-</w:t>
        <w:br/>
        <w:t>сия құрылып, оның төрайымы болып Хасанова</w:t>
        <w:br/>
        <w:t>Құрбахан деген азаматша сайланды. Содан бір</w:t>
        <w:br/>
        <w:t>жылқы сойылып, оның еті, қазы-қартасы, бас-си-</w:t>
        <w:br/>
        <w:t>рағына дейін базарда сатылып, колхоз қоржынына</w:t>
        <w:br/>
        <w:t>біраз ақша түсті. Басқарма мүшелерімен тағы ақыл-</w:t>
        <w:br/>
        <w:t>даса келіп, сол айда жұмысшылардың еңбекақы-</w:t>
        <w:br/>
        <w:t>сына бұрынғыдай таяқша түртілмей, ауданда</w:t>
        <w:br/>
        <w:t>бірінші болып еңбекақы ақшалай елу сомнан</w:t>
        <w:br/>
        <w:t>төленді. Атқарған еңбегіне бұрын-соңды болмаған</w:t>
        <w:br/>
        <w:t>ақша алып, қуанышқа бөленген еңбекшілер колхоз</w:t>
        <w:br/>
        <w:t>басқармасына алғыстарын айтып, қуаныштарын</w:t>
        <w:br/>
        <w:t>білдірумен болды. Еңбекке деген талпыныстары</w:t>
        <w:br/>
        <w:t>арта түсті. Жолданның есебі бойынша қалған жы-</w:t>
        <w:br/>
        <w:t>лқылар да кезегімен сойылып саудаға түсіп жатса,</w:t>
        <w:br/>
        <w:t>біраз уақыт еңбекшілердің жалақысын ақшалай</w:t>
        <w:br/>
        <w:t>беруге жетіп қалуы тиіс.</w:t>
        <w:br/>
        <w:t>Еңбек ақысын ақшалай алып, еңбекке ентелей</w:t>
        <w:br/>
        <w:t>түскен еңбекшілер аянбады. Епбекке деген көзқа-</w:t>
      </w:r>
    </w:p>
    <w:p>
      <w:r>
        <w:t>растары да өзгерді. Тәртіп те күшейтілді. Осындай</w:t>
        <w:br/>
        <w:t>іс-шаралардың арқасында колхоздың экономика-</w:t>
        <w:br/>
        <w:t>сы, барлық көрсеткіштері өрге басып, аудан</w:t>
        <w:br/>
        <w:t>көлеміндегі алдыңғы қатардағы колхоз, совхоздар-</w:t>
        <w:br/>
        <w:t>дың қатарынан орын алды. Ауыл тұрғындарының</w:t>
        <w:br/>
        <w:t>датұрмыс-тіршіліктері мен әл-ауқаттары жылдан-</w:t>
        <w:br/>
        <w:t>жылға жақсара түсті. Сырттан жұмысқа келушілер</w:t>
        <w:br/>
        <w:t>сапы көбейді. Оларға тосқауыл қойған Жолдан</w:t>
        <w:br/>
        <w:t>жұмыс қолын өз ауыл тұрғындарымен толықтыру</w:t>
        <w:br/>
        <w:t>саясатын ұстады. Оның ойынша қолхоз мүшелері</w:t>
        <w:br/>
        <w:t>басқа жақтан жұмыс іздемей, өзінің тұрған жерінде</w:t>
        <w:br/>
        <w:t>еңбек етін, әр отбасының тұрақтылығының қамта-</w:t>
        <w:br/>
        <w:t>масыз ету еді.</w:t>
        <w:br/>
        <w:t>Колхоздың экономикасы көтеріліп, жұртының</w:t>
        <w:br/>
        <w:t>жағдайы жақсарған тұста, олар тиесілі жұмыста-</w:t>
        <w:br/>
        <w:t>рын атқарып, тамақ ішіп қарын тойдырып алып,</w:t>
        <w:br/>
        <w:t>105</w:t>
        <w:br/>
        <w:t>келетін кезде Авангард совхозында бас агроном</w:t>
        <w:br/>
        <w:t>қызметін атқарып жүрген Беляковты шақырып</w:t>
        <w:br/>
        <w:t>алады. Қонаевқа қызмет көрсеткен Беляков</w:t>
        <w:br/>
        <w:t>Демекеннің атқан қырғауылдарын қамыстың ара-</w:t>
        <w:br/>
        <w:t>сын аралап жүріп тауып,әкеліп тұрады. Қазақша</w:t>
        <w:br/>
        <w:t>ағып тұрған орыс жігіті қім екенін Демекең Сазо-</w:t>
        <w:br/>
        <w:t>новтан сұрамай ма. «Авангард совхозында бас аг-</w:t>
        <w:br/>
        <w:t>роном болып істейді. Қазақ халқы десе жанын</w:t>
        <w:br/>
        <w:t>береді. Қолынан іс келетін азамат...» деп оны мақ-</w:t>
        <w:br/>
        <w:t>тай жөнеледі. «Олай болса, ойлану керек екен»</w:t>
        <w:br/>
        <w:t>деген Демекең қайтып етінәрсе демеді. Осыдан</w:t>
        <w:br/>
        <w:t>кейіп көп ұзамай Беляков Еңбекшіқазақ аупартко-</w:t>
        <w:br/>
        <w:t>мының бірінші хатшысы болып тағайындалған-ды.</w:t>
        <w:br/>
        <w:t>Аупартком бюросының шетпімі бойынша Иль-</w:t>
        <w:br/>
        <w:t>ич колхозының атқа мінер белсенділері жиылған</w:t>
        <w:br/>
        <w:t>жиналыс та ашылды. Қаралатын бір-ақ мәселе.</w:t>
        <w:br/>
        <w:t>Бұрынғы төрағаны орнынан алып, жаңа төраға сай-</w:t>
        <w:br/>
        <w:t>лау. Мұны естіген көпшілік: «Басқа төрағаның бізге</w:t>
        <w:br/>
        <w:t>керегі жоқ. Жолдан Иманқұлов қала берсін...»</w:t>
        <w:br/>
        <w:t>деген тілектерін айтып, ауданнан келген өкілге дес</w:t>
        <w:br/>
        <w:t>бермеді. Келген өкіл де аупартком бюросының</w:t>
        <w:br/>
        <w:t>шешімі солай деп қасарысуын қоймады. «Олай</w:t>
        <w:br/>
        <w:t>болса...» деп жиылған жұрттың көпшілігі орыпда-</w:t>
        <w:br/>
        <w:t>рынан тұрып-тұрыш кетіп қалды. Екінші күні тағы</w:t>
        <w:br/>
        <w:t>жиналыс. Өзткен күнгі жағдай тағы қайталанды.</w:t>
        <w:br/>
        <w:t>Үшінші күні жиналған колхоз белсенділері мен</w:t>
        <w:br/>
        <w:t>жұртына Жолданның өзі: «Айналайын халқым!</w:t>
        <w:br/>
        <w:t>Ықыластарың мен сенімдеріне мың да бір рахмет!</w:t>
        <w:br/>
        <w:t>Сіздерден өтінерім, мені босатыңдар. Өйткені бір</w:t>
        <w:br/>
        <w:t>күні болмаса бір күні тырнақ астынан кір тауып,</w:t>
        <w:br/>
        <w:t>бәрібір орнымнан алады. Болмаса сотқа да тартуы</w:t>
        <w:br/>
        <w:t>мүмкін...» деген сөздерін айтып өз өтінішін</w:t>
        <w:br/>
        <w:t>білдіреді. Жолданның айтқан сөзінде шындық жа-</w:t>
        <w:br/>
        <w:t>тқанын түсінген қауым жұрт аупартком бюросы-</w:t>
        <w:br/>
        <w:t>ның шешіміне келісім беріп, Жолдан орнынан алы-</w:t>
        <w:br/>
        <w:t>117</w:t>
      </w:r>
    </w:p>
    <w:p>
      <w:r>
        <w:t>Ешқандай су шықпады. Бұл жерден су шықпайды</w:t>
        <w:br/>
        <w:t>деп сараптама жасаған бұрғышылар аспаптарын</w:t>
        <w:br/>
        <w:t>жиып алып кете барды.</w:t>
        <w:br/>
        <w:t>Үш күн өте бере Министрлер кабинетінен тап-</w:t>
        <w:br/>
        <w:t>сырма алған Гончаровқа Жолдан қайта келді.</w:t>
        <w:br/>
        <w:t>-- Жолдас Жолдан Иманқұлов, бұрғыштылар-</w:t>
        <w:br/>
        <w:t>дың бастығы келіп мән-жайды түсіндіріп кетті. 120</w:t>
        <w:br/>
        <w:t>метрге дейін төмендетіп бұрғы салған екен, ешқ-</w:t>
        <w:br/>
        <w:t>андай су шықпапты. Оны өзіңіз де білесіз.</w:t>
        <w:br/>
        <w:t>Тәжірибелі бұрғышылардың сараптамаларына қара-</w:t>
        <w:br/>
        <w:t>ғанда сіздердің тұрған ауылдарыңыздың төңірегін</w:t>
        <w:br/>
        <w:t>қанша бұрғыласа да су шықпайтын көрінеді.</w:t>
        <w:br/>
        <w:t>Өйткені тұтасып қалған тастар екен, -- деген ақтал-</w:t>
        <w:br/>
        <w:t>ма сөздерін айтып шығарып салады.</w:t>
        <w:br/>
        <w:t>Басталған ауқымды әрі елге қажет іс-шараның</w:t>
        <w:br/>
        <w:t>сәтсіз аяқталғанына іштей қынжылған Жолдан</w:t>
        <w:br/>
        <w:t>көңілсіз күйде ауылға қайтты.</w:t>
        <w:br/>
        <w:t>Еліне, жеріне деген ұтымды еңбегінің арқасын-</w:t>
        <w:br/>
        <w:t>да Қазақстан Жоғарғы Кеңесінің депутаты болған</w:t>
        <w:br/>
        <w:t>Жолдан ауыл тұрғындарына таза ауызсу ішкізудің</w:t>
        <w:br/>
        <w:t>қамына қайта кірісті. Депутаттың ел алдында атқа-</w:t>
        <w:br/>
        <w:t>рар қызметі ауқымды екенін, қай мекеме,</w:t>
        <w:br/>
        <w:t>министрліктердің қайсысына болмасын күрделі</w:t>
        <w:br/>
        <w:t>ұсыныстармен де тайсалмай кіре алатынын жақсы</w:t>
        <w:br/>
        <w:t>түсінген-ді. Осы жағдайын пайдаланған ол Талғар</w:t>
        <w:br/>
        <w:t>қаласының төрағасы Колпаковтың жұмыс орнына</w:t>
        <w:br/>
        <w:t>барады. Ауылында ауызсу тапшылығын айтып, су</w:t>
        <w:br/>
        <w:t>шығатын бір скважинасын сұрайды.</w:t>
        <w:br/>
        <w:t>-- Кім болсаң ол бол, мен саған скважина бере</w:t>
        <w:br/>
        <w:t>алмаймын, бермеймін де, -- деп жауабын кесіп</w:t>
        <w:br/>
        <w:t>айтады.</w:t>
        <w:br/>
        <w:t>«Олай болса...» деген Жолдан, Еңбекшіқазақ</w:t>
        <w:br/>
        <w:t>ауданында қызмет атқарған, бұл күндері облыстық</w:t>
        <w:br/>
        <w:t>атқару комитетінің төрағасы Семен Димитриевич</w:t>
        <w:br/>
        <w:t>Елагиннің қабылдауында болып, бар жағдайды ба-</w:t>
        <w:br/>
        <w:t>яндап береді. Колпаковты шақырып алған Елагин:</w:t>
        <w:br/>
        <w:t>113</w:t>
        <w:br/>
        <w:t>-- Жолдан Иманқұлович, мен өзіңе сенем, жерге</w:t>
        <w:br/>
        <w:t>қаратпайсынң, --деді ойлы жүзін Жолданға бұрып.</w:t>
        <w:br/>
        <w:t>-- Ұятқа қалдырған жерім болмаған шығар,</w:t>
        <w:br/>
        <w:t>Михаил Димитриевич, -- деді Жолдан да «не айт-</w:t>
        <w:br/>
        <w:t>пақ ойы бар екен?» дегендей оған қарап.</w:t>
        <w:br/>
        <w:t>-- Бір вагоп «Безостой-І» деген жаңа сортты</w:t>
        <w:br/>
        <w:t>бидай тұқымы келді, Краснодар аймағынан. Егер</w:t>
        <w:br/>
        <w:t>ол бидай тұқымын әр колхоз, совхоздарға үлестірін</w:t>
        <w:br/>
        <w:t>жіберсек, жаңа сортты бидайдың берекесін</w:t>
        <w:br/>
        <w:t>кетіретін ішығғармыз деген ойдамыз. Сондықтан сол</w:t>
        <w:br/>
        <w:t>келген тұқіслм бидайын өзің алып, алқаптарыңа</w:t>
        <w:br/>
        <w:t>сеуіп, молайтып барып колхоз, совхоздарға тара-</w:t>
        <w:br/>
        <w:t>тып берсек дұрыс болар деймін. Бұған қалай қарай-</w:t>
      </w:r>
    </w:p>
    <w:p>
      <w:r>
        <w:t>сың. Шамаң келе ме? -- деді сынай қараған Миха-</w:t>
        <w:br/>
        <w:t>ил Димитриевич.</w:t>
        <w:br/>
        <w:t>-- Көрсеткен сенімдеріңізге рахмет! ІШШПамам</w:t>
        <w:br/>
        <w:t>келгенше ұятқа қалдыра қоймаспын, Михаил Ди-</w:t>
        <w:br/>
        <w:t>митриевич, -- деді Жолдан сөзіне салмақ сала.</w:t>
        <w:br/>
        <w:t>-- Олай болса келістік, Жолдан Иманқұлович.</w:t>
        <w:br/>
        <w:t>Іске сәт, - деп Михаил Димитриевич көтерінкі</w:t>
        <w:br/>
        <w:t>көңіл күйін білдірді.</w:t>
        <w:br/>
        <w:t>Азат пен Қайназар ауылдарынан қырыққа жуық</w:t>
        <w:br/>
        <w:t>су суғаратын сушы шығарып, оларға резеңке етігі</w:t>
        <w:br/>
        <w:t>мен құрал-саймандарын қолдарына ұстатып, түнгі</w:t>
        <w:br/>
        <w:t>бір мезгіл тамақтары да ұйымдастырылады. Содан</w:t>
        <w:br/>
        <w:t>350 гектар жерді суғартқызып барып соқа салады.</w:t>
        <w:br/>
        <w:t>Егілген «Безостой-І» бидай тұқымы жетік шыға-</w:t>
        <w:br/>
        <w:t>ды. Бұл өңірде болмаған рекордты, бір гектары-</w:t>
        <w:br/>
        <w:t>нан 35 центнерден астық жиып алады. Алматы о6-</w:t>
        <w:br/>
        <w:t>лысындағы жиырмадан аса колхоз, совхоздарға</w:t>
        <w:br/>
        <w:t>«Безостой-І» тұқым бидайын сатып, сатқандағы</w:t>
        <w:br/>
        <w:t>алған ақшасына қоса осы бидайдың бір киялосына</w:t>
        <w:br/>
        <w:t>бір кило жергілікті бидай өнімін береді. Қосымша</w:t>
        <w:br/>
        <w:t>төлем ақысы да бар. «Безостой-І» тұқым бидайы-</w:t>
        <w:br/>
        <w:t>ның арқасында бір жылдың ішінде «Ильич» колхо-</w:t>
        <w:br/>
        <w:t>зы одан әрі байып шыға келді.</w:t>
        <w:br/>
        <w:t>109</w:t>
        <w:br/>
        <w:t>ғы ауылшаруашылық институтының студенттері</w:t>
        <w:br/>
        <w:t>жазғы практикасын өткізетін Жаңашар совхозы-</w:t>
        <w:br/>
        <w:t>ның директоры Газиев Эдуард Акрамович ықпал</w:t>
        <w:br/>
        <w:t>жасаған-ды.</w:t>
        <w:br/>
        <w:t>Осы аралықта зейнеткерлікке жасы келген</w:t>
        <w:br/>
        <w:t>Жүкең құрмет демалысына шығады. Бұрынғы өзі</w:t>
        <w:br/>
        <w:t>жұмыс істеген Азат ауылында тұратын ұлының</w:t>
        <w:br/>
        <w:t>қолына көшіп келеді. Үйде қарап жатпай ауыл</w:t>
        <w:br/>
        <w:t>ақсақалдарына бас болған Жүкең кейінгі жастарға</w:t>
        <w:br/>
        <w:t>өмірде көрген-білгендерін айтып, оларды инабат-</w:t>
        <w:br/>
        <w:t>тылық, адамгершілік пен отан сүйгіштікке тәрбие-</w:t>
        <w:br/>
        <w:t>леумен болды. Ел алдында атқарған елеулі еңбектері</w:t>
        <w:br/>
        <w:t>ескеріліп, Жүкеңе, Ұлы Отан соғысының</w:t>
        <w:br/>
        <w:t>ардагерлеріне арнайы салынған Есік қаласындағы</w:t>
        <w:br/>
        <w:t>алты үйдің бірінің кілті берілді. Есік қаласына көттіп</w:t>
        <w:br/>
        <w:t>келген Жүкеңде қала ардагерлер кеңесінің бел</w:t>
        <w:br/>
        <w:t>мүшесі болып, жасы 83-ке келсе де, үйде отырып</w:t>
        <w:br/>
        <w:t>алмай қоғам жұмысына белсене қатысып, кейінгі</w:t>
        <w:br/>
        <w:t>жастарға ақыл-кеңесін айтумен келеді. Аудан қари-</w:t>
        <w:br/>
        <w:t>ялары мен жастарының атынан: «Денсаулығыңыз</w:t>
        <w:br/>
        <w:t>мықты болып, жасай беріңіз, Жүке!» демекпіз.</w:t>
        <w:br/>
        <w:t>Жүкең тек еліне елеулі еңбек етіп қана өмір</w:t>
        <w:br/>
        <w:t>сүрген жан емес. Өмір жолында көмегі көп болған</w:t>
        <w:br/>
        <w:t>жан жары Күлекең екеуі ұл-қыз тәрбиелеп, ұлын</w:t>
        <w:br/>
        <w:t>ұяға, қызын қияға қондырған бақытты жанұялар-</w:t>
        <w:br/>
        <w:t>дың қатарынан орын алған, немере, шөбере көрген</w:t>
        <w:br/>
        <w:t>аяулы жандар. Баян, Балжан, Сәуле атты қыздары</w:t>
        <w:br/>
        <w:t>мен Мұрат, ААзат, Бақыт деген ұлдары өніп-өсіп,</w:t>
        <w:br/>
        <w:t>таңдаған оқуларын тәмамдап, өз қатарларынан олар</w:t>
      </w:r>
    </w:p>
    <w:p>
      <w:r>
        <w:t>да қалмай ата-анасының жолымен еліне, жеріне</w:t>
        <w:br/>
        <w:t>деген сүйіспеншіліктерімен елеулі еңбектерін атқ-</w:t>
        <w:br/>
        <w:t>арып жатқан жайлары бар. Оларға да денсаулық,</w:t>
        <w:br/>
        <w:t>ұзақ өмір, еңбектеріне үлкен табыс тілейік,</w:t>
        <w:br/>
        <w:t>қадірменді оқырмандар.</w:t>
        <w:br/>
        <w:t>121</w:t>
        <w:br/>
        <w:t>жамбастап жату ғана емес, рухани байлығы мен</w:t>
        <w:br/>
        <w:t>спортпен айналысып, дене шынықтыру жолдарын</w:t>
        <w:br/>
        <w:t>да ойластырады. Колхоз тұрғындарының арасынан</w:t>
        <w:br/>
        <w:t>ән айтып, би билеп өнер қуған адамдары бой көте-</w:t>
        <w:br/>
        <w:t>ре бастады. Жастар болса, Дәмір Гұяқбайұлының</w:t>
        <w:br/>
        <w:t>жетекшілігімен, қолдары босай қалған тұста спорт-</w:t>
        <w:br/>
        <w:t>пен айналысты. Бұлар аудан көлеміндегі</w:t>
        <w:br/>
        <w:t>әріптестерімен сайысқа түсіп күш сынасты. Шап-</w:t>
        <w:br/>
        <w:t>шандықтары мен ептіліктерін байқатты. Өкінішке</w:t>
        <w:br/>
        <w:t>орай «артистерінде» сахнаға киіп пплғатын ұлттық</w:t>
        <w:br/>
        <w:t>киімдері мен ойнайтын қажетті музыка аспаптары</w:t>
        <w:br/>
        <w:t>болмай,спортпен айналысқан жастардың да</w:t>
        <w:br/>
        <w:t>киімдері мен қоса спорт құралдары болмай қинал-</w:t>
        <w:br/>
        <w:t>ған кез еді. Ол бұйымдарды сатып алуға колхоз-</w:t>
        <w:br/>
        <w:t>дың қаржысында басы артық ақша жоқ. Ойлана</w:t>
        <w:br/>
        <w:t>келе Жолдан бұл жағдайдың да оң шешімін таті-</w:t>
        <w:br/>
        <w:t>ты.</w:t>
        <w:br/>
        <w:t>Егістік алқаптар тау бөктерінде болғандықтан,</w:t>
        <w:br/>
        <w:t>үлкенді-кішілі тастар толып жатыр. Жер жыртып,</w:t>
        <w:br/>
        <w:t>егін еккен тұста ол тастар механизаторларға көп</w:t>
        <w:br/>
        <w:t>қиындық тудыратыпып жақсы біледі. Жастарға</w:t>
        <w:br/>
        <w:t>сембілік жариялаған колхоз басқармасы демалыс</w:t>
        <w:br/>
        <w:t>күндері сгіс алқабын әлгі тастардан тазартады.</w:t>
        <w:br/>
        <w:t>Дәмір басшылық жасаған жастардың ол еңбегіне</w:t>
        <w:br/>
        <w:t>наряд жазылып, қаржы көзі ашылады. Әрі жиыл-</w:t>
        <w:br/>
        <w:t>ған тастар құрылыс жұмысына жарап жатыр.</w:t>
        <w:br/>
        <w:t>Келісе отырып осыдан түскен ақшаға «артистер-</w:t>
        <w:br/>
        <w:t>ге» сахнаға киіп шығатын ұлт киімдері мен музы-</w:t>
        <w:br/>
        <w:t>ка аспаптары алынса, спортшыларға спорттық</w:t>
        <w:br/>
        <w:t>киімдер мен спорт құралдарын алып береді. Қазақ</w:t>
        <w:br/>
        <w:t>өнерпаздарының ойнайтын музықалық аспаптары</w:t>
        <w:br/>
        <w:t>Алматы қаласынан табылып жатса, ұйғыр ағайын-</w:t>
        <w:br/>
        <w:t>дардың ойнайтын музықалық асшаптары болмай</w:t>
        <w:br/>
        <w:t>Ташкент қаласынан сатып әкелінеді. Осымен кол-</w:t>
        <w:br/>
        <w:t>хоз жұртшылығының рухани байлығы мен спорт</w:t>
        <w:br/>
        <w:t>мәселесі түбегейлі шешіледі.</w:t>
        <w:br/>
        <w:t>106</w:t>
        <w:br/>
        <w:t>-- Хош келіпсіз, жолдас басқарма, -- деп қолын</w:t>
        <w:br/>
        <w:t>алып отыратын орындық ұсынды. Анандай лауа-</w:t>
        <w:br/>
        <w:t>зымды үлкен адамның орнынан тұрып келіп, қолын</w:t>
        <w:br/>
        <w:t>ұсынып амандасып, отыратын орындықты</w:t>
        <w:br/>
        <w:t>мегзегеніне ризашылықпен көңілі толқып кеткен</w:t>
        <w:br/>
        <w:t>Жолдан көзіне жас ала жаздап өзін әзер тоқтатты.</w:t>
        <w:br/>
        <w:t>Ауылдағы ауызсу мәселесін баяндаған Жолдан</w:t>
        <w:br/>
        <w:t>өткен аптада тағы ауылдың аяулы бір азаматы ауыз-</w:t>
        <w:br/>
        <w:t>судан уланып қайтыс болған анықтаманы Мәсімхан</w:t>
      </w:r>
    </w:p>
    <w:p>
      <w:r>
        <w:t>Бейсебайұлының қолына ұстата қойды.</w:t>
        <w:br/>
        <w:t>Анықтамаға көз жүгіртіп, шамалы ойланып қал-</w:t>
        <w:br/>
        <w:t>ған Министрлер Кеңесінің төрағасы қабағын қалың-</w:t>
        <w:br/>
        <w:t>дата беріп:</w:t>
        <w:br/>
        <w:t>-- Сағат екіде келіңіз, сол кезде әңгімемізді</w:t>
        <w:br/>
        <w:t>жалғастырайық, -- деді салмақтай сөйлеп.</w:t>
        <w:br/>
        <w:t>-- Мақұл, Мәсімхан Бейсебайұлы, -- деген</w:t>
        <w:br/>
        <w:t>Жолдан бас-аяғы ат-шаптырым кабинеттен шығып</w:t>
        <w:br/>
        <w:t>кете барды.</w:t>
        <w:br/>
        <w:t>Уақытында қабылдау бөлмесіне келіп отырған</w:t>
        <w:br/>
        <w:t>Жолданды шақырып алған Мәсімхан Бейсебайұ-</w:t>
        <w:br/>
        <w:t>лы қапталдағы стол басында отырған су басқар-</w:t>
        <w:br/>
        <w:t>масының бастығы Гончаров Бориспен танысты-</w:t>
        <w:br/>
        <w:t>рып:</w:t>
        <w:br/>
        <w:t>-- Мына азамат, Еңбекшіқазақ ауданы Ильич</w:t>
        <w:br/>
        <w:t>атындағы колхоздың төрағасы Жолдан Иманқұлов.</w:t>
        <w:br/>
        <w:t>Ауылдарындағы ауызсу жағдайын әлгінде өзіңізге</w:t>
        <w:br/>
        <w:t>айтып бердім. Тұрғындарын уландыра бермей ауыл</w:t>
        <w:br/>
        <w:t>тұсынан, қалай да бір скважина қазып, таза су</w:t>
        <w:br/>
        <w:t>шығарып берініздер, -- деп Жолданның көзінше</w:t>
        <w:br/>
        <w:t>Гончаровқа тапсырма берді.</w:t>
        <w:br/>
        <w:t>Министрлер Кеңесінің төрағасы Мәсімхан Бей-</w:t>
        <w:br/>
        <w:t>себаев барғандағы бұйымтайы оң шешім тапқаны-</w:t>
        <w:br/>
        <w:t>на көңілі тасыған Жолдан ауылына қарай желдей</w:t>
        <w:br/>
        <w:t>есті.</w:t>
        <w:br/>
        <w:t>Бір апта өте бере скважина бұрғылаушылар</w:t>
        <w:br/>
        <w:t>келіп, Азат ауылының орта тұсынан бұрғы салды.</w:t>
        <w:br/>
        <w:t>112</w:t>
        <w:br/>
        <w:t>-- Су шығып жатқан бір сқважинаңды бер, -</w:t>
        <w:br/>
        <w:t>деп бұйыра сөйледі.</w:t>
        <w:br/>
        <w:t>Колпаков болса:</w:t>
        <w:br/>
        <w:t>-- Мақұл, -- дегеннен басқа ешнәрсе айта ал-</w:t>
        <w:br/>
        <w:t>мады.</w:t>
        <w:br/>
        <w:t>Талғар қаласының бас жағындағы «Казстрой»</w:t>
        <w:br/>
        <w:t>деген ауылдағы скважинаның біреуін алған Жол-</w:t>
        <w:br/>
        <w:t>дан депутаттық құқығын пайдаланып, Челябі қала-</w:t>
        <w:br/>
        <w:t>сынан жетерліктей су құбырын алғызды. Сква-</w:t>
        <w:br/>
        <w:t>жинадан басталып, Еңбекшіқазақ аудан бағытына</w:t>
        <w:br/>
        <w:t>қарай бірімен бірі тізбектеліп, құбырлар төселе</w:t>
        <w:br/>
        <w:t>бастады. Құбырлар төселіп, Талғар қаласының</w:t>
        <w:br/>
        <w:t>шетіне де келіп жетті. Жоба бойынша су құбыры</w:t>
        <w:br/>
        <w:t>Талғар қаласының шетін ала орналасқан 87 үй</w:t>
        <w:br/>
        <w:t>тұрғындарының бау-бақшаларынан өтетін болды.</w:t>
        <w:br/>
        <w:t>Кейбіреулерінің қора-қопсы, моншасы, тіптен</w:t>
        <w:br/>
        <w:t>үйлерін бұзып, су құбырын тарту керек. Осы</w:t>
        <w:br/>
        <w:t>мәселе шешімін қалай табатыны жайында басшы-</w:t>
        <w:br/>
        <w:t>лар арасында ой-пікір таласы туды. Аяғы тұрғын-</w:t>
        <w:br/>
        <w:t>дармен келісілген келісімшарт бойынша олардың</w:t>
        <w:br/>
        <w:t>шеккен шығынын өкімет төлейді. Үйлері немесе</w:t>
      </w:r>
    </w:p>
    <w:p>
      <w:r>
        <w:t>қора мен моншалары бұзылатын болса, су құбыры</w:t>
        <w:br/>
        <w:t>өтіп болған соң бұзылған құрылыстарын қайта</w:t>
        <w:br/>
        <w:t>тұрғызып беретіп болды. Сонымен маман жұмыс-</w:t>
        <w:br/>
        <w:t>шылар топтастырылып, тәулігіне үш ауысым бойы</w:t>
        <w:br/>
        <w:t>тоқтатылмай атқарылатын ауқымды жұмыс баста-</w:t>
        <w:br/>
        <w:t>лып та кетті. Күндіз-түні тынбай атқарылған үлкен</w:t>
        <w:br/>
        <w:t>еңбектің арқасында 20 тәулікте су құбыры салы-</w:t>
        <w:br/>
        <w:t>нып, Талғар қаласының шығыс жағына шықты-ау,</w:t>
        <w:br/>
        <w:t>әйтеуір. Әрі қарай Азат ауылынан өтіп Қайназар</w:t>
        <w:br/>
        <w:t>ауылына да су құбыры жетті.</w:t>
        <w:br/>
        <w:t>Ауылға таза ауызсу келген күні ауыл тұрғында-</w:t>
        <w:br/>
        <w:t>ры мектептің қасына жиылып қуаныштарын</w:t>
        <w:br/>
        <w:t>білдіріп, өкімет пен партияға алғыстарын айтып,</w:t>
        <w:br/>
        <w:t>колхоздың төрағасы Жолданның қолын алып, оны</w:t>
        <w:br/>
        <w:t>аспанға атып, бүкіл ауыл халқы мәз-мейрам болды</w:t>
        <w:br/>
        <w:t>114</w:t>
        <w:br/>
        <w:t>Беляковпен бірге оның сойылын соғар бюро</w:t>
        <w:br/>
        <w:t>мүшелері де Жолданды жерден алып, жерге сал-</w:t>
        <w:br/>
        <w:t>ды. Әбден қытығы келген Жолдан:</w:t>
        <w:br/>
        <w:t>-- Құрметті бюро мүшелері, маған да айтар бір</w:t>
        <w:br/>
        <w:t>сөз беріңіздерші, -- деді орнынан көтеріле беріп.</w:t>
        <w:br/>
        <w:t>-- Ал, айта ғой, не айтар екенсің, -- деді аупар-</w:t>
        <w:br/>
        <w:t>ткомның бірінші хатшысы орындығына шалқая</w:t>
        <w:br/>
        <w:t>түсіп.</w:t>
        <w:br/>
        <w:t>-- Беляков жолдас! Жалпы сіз ауданды жақсы</w:t>
        <w:br/>
        <w:t>басқарып жүрмін деп шалқаясыз. Түптеп келген-</w:t>
        <w:br/>
        <w:t>де. менімше, олай емес. Жұмыла жүріп, бір кісідей</w:t>
        <w:br/>
        <w:t>жүмыс істет: алға озған колхоз ұжымының</w:t>
        <w:br/>
        <w:t>тірсегінен ұрып, ақсата бастағаныңызға жол бол-</w:t>
        <w:br/>
        <w:t>сын. Неге себепсізден себепсіз темекімізді алып</w:t>
        <w:br/>
        <w:t>ПШШелекке, жүгері мен техникаларымызды алып</w:t>
        <w:br/>
        <w:t>Ленин колхозына бердіңіз? Жазығымыз жұмыла</w:t>
        <w:br/>
        <w:t>жүріп колхоздың экономикасы мен жұртымыздың</w:t>
        <w:br/>
        <w:t>Әл-ауқатын бұрын-соңды көтерілмеген деңгейге</w:t>
        <w:br/>
        <w:t>көтергеніміз бе?!</w:t>
        <w:br/>
        <w:t>Қайталап айтайын, менімше сіздің орныңыз</w:t>
        <w:br/>
        <w:t>аупарткомның бірішші хатшылығында емес, сіздің</w:t>
        <w:br/>
        <w:t>орныңыз Қонаев ағамыздың атқан қырғауылдарын</w:t>
        <w:br/>
        <w:t>қамыстың арасынан іздеп тауып әкеліп беру. Сол</w:t>
        <w:br/>
        <w:t>жұмыс сізге лайықты еді, --деген Жолдан айтар</w:t>
        <w:br/>
        <w:t>ойын бір деммен айтып шықты да. --Енді менің</w:t>
        <w:br/>
        <w:t>маман ретінде сізге қажетім бола қоймас, --деп</w:t>
        <w:br/>
        <w:t>қабинеттен шығып кете барды.</w:t>
        <w:br/>
        <w:t>Әрине, мына айтылған сөзден кейін бюро</w:t>
        <w:br/>
        <w:t>мүшелерінің бәрі болмаса да біразы Жолдан Има-</w:t>
        <w:br/>
        <w:t>нқұловты қызметінен босату керек деген тоқтамға</w:t>
        <w:br/>
        <w:t>келеді.</w:t>
        <w:br/>
        <w:t>Қырғауыл әңгімесі мынау еді. Қонаев</w:t>
        <w:br/>
        <w:t>Дінмұхаммет Ахметұлының саяжайы Панфилов</w:t>
        <w:br/>
        <w:t>атындағы совхозға қарайды. Ол совхоздың дирек-</w:t>
        <w:br/>
        <w:t>торы Сазонов деген азамат. Сазоновтың әйелі Бе-</w:t>
        <w:br/>
        <w:t>Ляковтың әпкесі. Бір жолы Демекең саяжайға</w:t>
      </w:r>
    </w:p>
    <w:p>
      <w:r>
        <w:t>116</w:t>
        <w:br/>
        <w:t>-- Қамқорлығыңызға рахмет, Дмитрий Ивано-</w:t>
        <w:br/>
        <w:t>вич! -- деген Жолдан аупарткомның бірінші хат-</w:t>
        <w:br/>
        <w:t>шысына ризаштылығын білдіріп, көңілді күймен оны</w:t>
        <w:br/>
        <w:t>шығарып салды.</w:t>
        <w:br/>
        <w:t>Осыдан бір апта өте бере Дмитрий Ивановичтің</w:t>
        <w:br/>
        <w:t>сағат он бірде келіп кетсін деген шақыруы бойын-</w:t>
        <w:br/>
        <w:t>ша Жолдан оның қабылдауында болады. Аманғали</w:t>
        <w:br/>
        <w:t>Сарин да отыр екен. Жолдан келгенше келісіліп</w:t>
        <w:br/>
        <w:t>қойған болар, аман-саулық сұрасып болған соң:</w:t>
        <w:br/>
        <w:t>-- Әлгінде айтқан Жолдан Иманқұлов деген</w:t>
        <w:br/>
        <w:t>азаматымыз. Ал мына отырған Ленин совхозының</w:t>
        <w:br/>
        <w:t>директоры Сарин Аманғали, -- Жолданға қарап.</w:t>
        <w:br/>
        <w:t>-- Келісілді. Совхоздың мал шаруашылық</w:t>
        <w:br/>
        <w:t>бөлімшесіне меңгеруші болып барғын. Үш мың-</w:t>
        <w:br/>
        <w:t>нан аса ірі қара малы бар үлкен бөлімше. Жақын</w:t>
        <w:br/>
        <w:t>арада баспана да табылып қалады, -- деген ,Қмит-</w:t>
        <w:br/>
        <w:t>рий Ивановичтің сөз сарыны барғын, ұтылмайсынңға</w:t>
        <w:br/>
        <w:t>келіп тұр. )</w:t>
        <w:br/>
        <w:t>-- Мақұл, айтқаныңыз болсын, Дмитрий Ива-</w:t>
        <w:br/>
        <w:t>нович, -- деді Жолдан әдетінше нық сөйлеп.</w:t>
        <w:br/>
        <w:t>-- Олай болса келістік. Есебіңдегі шаруапты-</w:t>
        <w:br/>
        <w:t>лығыңды өткізіп Ленин совхозына барғын. Еңбегіңе</w:t>
        <w:br/>
        <w:t>үлкен табыс тілеймін, Жолдан Иманқұлович, -- деп</w:t>
        <w:br/>
        <w:t>Амитрий Иванович орнынан тұрып Жолданға</w:t>
        <w:br/>
        <w:t>қолын созды.</w:t>
        <w:br/>
        <w:t>-- Сізді күтемін, -- деп Аманғали Сарин да</w:t>
        <w:br/>
        <w:t>қолын ұсынды.</w:t>
        <w:br/>
        <w:t>ж жж</w:t>
        <w:br/>
        <w:t>Бөлімше мепгерушісі болған Жолдан жұмысы-</w:t>
        <w:br/>
        <w:t>на белсене кірісіп те кетті. Үйреншікті жұмыс.</w:t>
        <w:br/>
        <w:t>Ешқандай қиындығы болмады. Тек бір әттеген-айы</w:t>
        <w:br/>
        <w:t>совхоз директоры жеңілтектігін көрсетіп, орынсыз</w:t>
        <w:br/>
        <w:t>жерде, өзгелерге айтатын ауыр сөзді де Жолданға</w:t>
        <w:br/>
        <w:t>арнай айтып жіберді.</w:t>
        <w:br/>
        <w:t>-- Мен соғыста да мұндай сөз естіген емеспін!</w:t>
        <w:br/>
        <w:t>119</w:t>
        <w:br/>
        <w:t>-- Жақсы болғаны дұрыс. Қәзір ана ақбоз ат-</w:t>
        <w:br/>
        <w:t>тың арқа жонын, тұяқтары мен тағаларын қарап</w:t>
        <w:br/>
        <w:t>шық. Ақаулары жоқ па екен. Содан соң штабқа</w:t>
        <w:br/>
        <w:t>келіп, сақал-мұртымды түзеп бергейсің,- дейді.</w:t>
        <w:br/>
        <w:t>Айналасындағыларға көз тастап:</w:t>
      </w:r>
    </w:p>
    <w:p>
      <w:r>
        <w:t>-- Қазақ жігіттері ат күтіміне және сақал-мұртты</w:t>
        <w:br/>
        <w:t>түзеп, шаш қиғанға шебер-ақ, -- деп Әубәкірдің</w:t>
        <w:br/>
        <w:t>арқасынан қағып қағып қойып. --Тағы айтарым жау</w:t>
        <w:br/>
        <w:t>оғынан абай бол, Ана ақ боз ат күтіп қалды, баргын, --</w:t>
        <w:br/>
        <w:t>дейтін.</w:t>
        <w:br/>
        <w:t>-- Құн болады, жолдас генерал! -- деген Әубәкір</w:t>
        <w:br/>
        <w:t>ізет етіп бұрылып алын кете барады.</w:t>
        <w:br/>
        <w:t>Партизан дивизиясының қолбасінысы келген</w:t>
        <w:br/>
        <w:t>сайын өзіне осындай әкелік ықыласын білдіріп тап-</w:t>
        <w:br/>
        <w:t>сырма беретініне Әубәкір іштей мақтаныш сеімде</w:t>
        <w:br/>
        <w:t>жүретін-ді.</w:t>
        <w:br/>
        <w:t>Бірінші Украин партизан дивизиясының құра-</w:t>
        <w:br/>
        <w:t>мында жүріп Әубәкір Зәкіровтың көрсеткен алғыр-</w:t>
        <w:br/>
        <w:t>лығы мен батылдығын ескеріп, эскадрон командирі</w:t>
        <w:br/>
        <w:t>ЮООДдаевтың қол қойып, мөрін басқан жауынгерлік</w:t>
        <w:br/>
        <w:t>міпездемсесін оқып көріңіз, қадірменді оқырман.</w:t>
        <w:br/>
        <w:t>БОЕВАЯ ХАРАКТЕРИСТИКА</w:t>
        <w:br/>
        <w:t>На бойпца отдельного кав.дивизиона 1 Уқраин-</w:t>
        <w:br/>
        <w:t>ской партизанской дивизии имени дважды Героя</w:t>
        <w:br/>
        <w:t>Советского Союза генерал-майора Ковпака ЗАКИ-</w:t>
        <w:br/>
        <w:t>РОВА Аубакира.</w:t>
        <w:br/>
        <w:t>Тов. Закиров Аубакир, 1910 года рождения. По</w:t>
        <w:br/>
        <w:t>национальности: қазах, образование: 3, член ВКП</w:t>
        <w:br/>
        <w:t>(б) с 1943 т. Родился в Алматинской обл., Чиликс-</w:t>
        <w:br/>
        <w:t>кого района. В 1 Уқкраин.парт.дивизии с 12.04.43 по</w:t>
        <w:br/>
        <w:t>07.11.1944. За время пребывания в партизанском</w:t>
        <w:br/>
        <w:t>отряде тов.Закиров Аубакир принимал участие в</w:t>
        <w:br/>
        <w:t>крупных рейдах. В Карпатском, Вартпавском рей-</w:t>
        <w:br/>
        <w:t>дах дивизии и рейде по областям Западной Бело-</w:t>
        <w:br/>
        <w:t>130</w:t>
        <w:br/>
        <w:t>-- Қабылдауына кіруіміз керек еді, кім соңы? --</w:t>
        <w:br/>
        <w:t>деді.</w:t>
        <w:br/>
        <w:t>-- Менмін, -- дедім.</w:t>
        <w:br/>
        <w:t>Ақсары келіншек жігітіне қарап екі қолының</w:t>
        <w:br/>
        <w:t>саусақтарын жыбырлатып еді, ол да оған жымия</w:t>
        <w:br/>
        <w:t>қарап саусақтарымен бірдеме деді. Содан түсіне</w:t>
        <w:br/>
        <w:t>қойғаным, жігіт мақау екен. «Ай, тағдыр-ай! Әйтеуір</w:t>
        <w:br/>
        <w:t>жаралған адам баласынын бір жерін кемтар неме-</w:t>
        <w:br/>
        <w:t>се сырқат қылып қоймасаң болмайды-ау!..» деп</w:t>
        <w:br/>
        <w:t>іштей күбірлеп, оған деген аянышты сезім бойым-</w:t>
        <w:br/>
        <w:t>ды билеп кетті. Содан кемтарлығын бетіпсе басқан-</w:t>
        <w:br/>
        <w:t>дай болам ба деп тіктей қараған қос жанарымды</w:t>
        <w:br/>
        <w:t>одан ала қаштым.</w:t>
        <w:br/>
        <w:t>Алдымдағы қос келіншек Рекеңнің қабыл-дау-</w:t>
        <w:br/>
        <w:t>ында болып қайта шықты.</w:t>
        <w:br/>
        <w:t>-- Кіріңіз, -- деді ақсары келіншек маған қарап.</w:t>
        <w:br/>
        <w:t>Жігіттің кемтарлығы ойымнан кетпей тұрған мен:</w:t>
      </w:r>
    </w:p>
    <w:p>
      <w:r>
        <w:t>-- Асығыс емеспін. Және әңгімеміз ұзақ бола-</w:t>
        <w:br/>
        <w:t>ды. Сіздер кіріңіздер, -- деп жол бердім.</w:t>
        <w:br/>
        <w:t>-- Рахмет, сізге, -- деген ақсары келіншек</w:t>
        <w:br/>
        <w:t>жігітін ертіп Рекеңнің қабылдауына кіре берді.</w:t>
        <w:br/>
        <w:t>Шамалы саңылау қалған есіктен әңгімелері жақ-</w:t>
        <w:br/>
        <w:t>сы естіліп тұр.</w:t>
        <w:br/>
        <w:t>-- Неге мөр баспайды?! Жетік дәрігерлердің</w:t>
        <w:br/>
        <w:t>«Болады» деп қол қойған құжатына растап мен де</w:t>
        <w:br/>
        <w:t>қол қойдым емес пе! Одан артық не керек өзіне? --</w:t>
        <w:br/>
        <w:t>деген Рысбектің даусы қатқылдау шығады.</w:t>
        <w:br/>
        <w:t>-- Баспаймын. Мылқауға болмайды, -- деп қай-</w:t>
        <w:br/>
        <w:t>ырып жіберді.</w:t>
        <w:br/>
        <w:t>Телефонның құлағын көтерген Рысбек:</w:t>
        <w:br/>
        <w:t>-- Сен Мәрия, тез арада маған келіп кетші, -</w:t>
        <w:br/>
        <w:t>деп мәр басатын келіншекті өзіне шақырды.</w:t>
        <w:br/>
        <w:t>Көп кешікпей дәліз еденін етігінің істік</w:t>
        <w:br/>
        <w:t>өкшесімен тықылдата басып келген Мәрия шайқа-</w:t>
        <w:br/>
        <w:t>ла жүрген қалпында, тұрған маған сәлем бермек</w:t>
        <w:br/>
        <w:t>түгіл бас та изеспей Рекеңнің кабинетіне кіріп кетті.</w:t>
        <w:br/>
        <w:t>134</w:t>
        <w:br/>
        <w:t>мінездеме жазылып, қатардағы үш жауынгер</w:t>
        <w:br/>
        <w:t>командирімен қосыла қол қойып, жоғарыдағы қол-</w:t>
        <w:br/>
        <w:t>басшы құптап мөр басқан соң, оны И.Сталинге</w:t>
        <w:br/>
        <w:t>жіберген болады. Түрлі себептермен ол мінездеме</w:t>
        <w:br/>
        <w:t>жоғарыға жіберілмей Әубәкірдің қолында қалып</w:t>
        <w:br/>
        <w:t>қояды. Жеңіспен ауылға қайтқанда Әбекең ол</w:t>
        <w:br/>
        <w:t>мінездеме жазылған құжатты өзімен бірге ала кел-</w:t>
        <w:br/>
        <w:t>ген-ді. Ауылдағы бастауыш партия ұйымының хат-</w:t>
        <w:br/>
        <w:t>шысы Есенбек деген азамат: «Мінездемеңізді бере</w:t>
        <w:br/>
        <w:t>тұрыңыз. Жоғарыдан келетін лауазымды қонақта-</w:t>
        <w:br/>
        <w:t>рымызға біздің ауылымызда осындай аяулы азама-</w:t>
        <w:br/>
        <w:t>тымыз тұрады деп мақтаныш сезіммен көрсетейік.</w:t>
        <w:br/>
        <w:t>Қайыра берем» деп алады ғой. Өкінішке орай, ол</w:t>
        <w:br/>
        <w:t>мінездеме жазылған қағаз қайтпады, аяғы жоғалып</w:t>
        <w:br/>
        <w:t>тынды.</w:t>
        <w:br/>
        <w:t>Әубәкір Зәкіров болған партизан бөлімшесі</w:t>
        <w:br/>
        <w:t>бірінші Украина партизан дивизиясының құрамы-</w:t>
        <w:br/>
        <w:t>на кірген соц да қанаттарын одан әрі жая түсіп,</w:t>
        <w:br/>
        <w:t>майдан шебіндегі неміс әскерлерінің тыл жағынан</w:t>
        <w:br/>
        <w:t>фашистерге соққы берумен болды. Бұл партизан</w:t>
        <w:br/>
        <w:t>бөлімшесіне келіп-кетіп, тиісті тапсырмасын беріп</w:t>
        <w:br/>
        <w:t>жүретін дивизия қолбасшысы Сидор Артемьевич</w:t>
        <w:br/>
        <w:t>Ковпакқа Әубәкірдің іс-қылықтары көңілінен шық-</w:t>
        <w:br/>
        <w:t>са керек, ақбоз атымен желе жортып жеткен сәтте-</w:t>
        <w:br/>
        <w:t>ақ, ол аман-саулық сұрасып болған соң:</w:t>
        <w:br/>
        <w:t>-- Қатардағы жауынгер Зәкіров бар ма? -- деп</w:t>
        <w:br/>
        <w:t>дауысын көтере айғай салатын. Жүгіріп Әубәкірдің</w:t>
        <w:br/>
        <w:t>қасына жететін командирі:</w:t>
      </w:r>
    </w:p>
    <w:p>
      <w:r>
        <w:t>-- Сені дивизия командирі іздеп жатыр.</w:t>
        <w:br/>
        <w:t>Тез жет, -- дейтін-ді.</w:t>
        <w:br/>
        <w:t>Жүгірс басып тез келетін Әубәкір:</w:t>
        <w:br/>
        <w:t>-- Жолдас генерал, сіздің шақыруыңызбен</w:t>
        <w:br/>
        <w:t>қатардағы жауынгер Зәкіров келіп тұр! - детт он</w:t>
        <w:br/>
        <w:t>қолын шекесіне апарып тұра қалады.</w:t>
        <w:br/>
        <w:t>-- Қалың қалай, жауынгер Зәкіров?</w:t>
        <w:br/>
        <w:t>-- Шүкір, жаман емес, жолдас генерал,</w:t>
        <w:br/>
        <w:t>129</w:t>
        <w:br/>
        <w:t>РЫСБЕК</w:t>
        <w:br/>
        <w:t>Аудан ардагерлер кеңесінің төрағасы болғандық-</w:t>
        <w:br/>
        <w:t>тан аудан көлеміндегі мекемелердің</w:t>
        <w:br/>
        <w:t>қызметкерлерімен тығыз байланыста болып тұру-</w:t>
        <w:br/>
        <w:t>ды қажет етеді. Өйткені қарияларымыздың</w:t>
        <w:br/>
        <w:t>әлеуметтік тұрмыс-тіршілігі мен денсаулығының</w:t>
        <w:br/>
        <w:t>жағдайы сол азаматтардың көрсетер көмегіне тікелей</w:t>
        <w:br/>
        <w:t>байланысты екенін тәптіштеп айтып жатудың қажеті</w:t>
        <w:br/>
        <w:t>жоқ шығар. Өздеріңіз де ол жағын жақсы білесіздер.</w:t>
        <w:br/>
        <w:t>Есенбек атты қарияның шешілмей қалған бір</w:t>
        <w:br/>
        <w:t>шаруасымен аудан емханасының меңгерушісі Бо-</w:t>
        <w:br/>
        <w:t>латтың қабылдауына келдім емес пе. Келсем, ол</w:t>
        <w:br/>
        <w:t>кезекті демалысына шығып кетіпті.</w:t>
        <w:br/>
        <w:t>-- Қап, әтеген-ай! Тез арада шешімді керек</w:t>
        <w:br/>
        <w:t>ететін шаруаның кешігетін болғанын қарашы, --</w:t>
        <w:br/>
        <w:t>деп ренішімді білдірдім.</w:t>
        <w:br/>
        <w:t>Менің қинала айтқан сөзім әсер етті ме, Болат-</w:t>
        <w:br/>
        <w:t>тың отыратын кабинетінің алғы бөлмесінде отыр-</w:t>
        <w:br/>
        <w:t>ған хатшы қыз Әсел:</w:t>
        <w:br/>
        <w:t>-- Аға, неге сонша күйзеліп кеттіңіз. Болат аға-</w:t>
        <w:br/>
        <w:t>мыз болмаса орнында қалған Рысбек ағамыз бар.</w:t>
        <w:br/>
        <w:t>Барсацыз ол кісі де шаруаңызды шешіп жіберуге</w:t>
        <w:br/>
        <w:t>шамасы келеді. Сол кісіге барып айтыңыз, келген</w:t>
        <w:br/>
        <w:t>шаруаңызды, -- деп ақыл қосты.</w:t>
        <w:br/>
        <w:t>-- Расында солай екен де. Есіме келмегенін қара-</w:t>
        <w:br/>
        <w:t>шы. Қосқан ақылыңа рахмет саған! -- деген алғы-</w:t>
        <w:br/>
        <w:t>сымды Әселге айтын дәлізге шықтым. Дәліздің бас</w:t>
        <w:br/>
        <w:t>жағындағы Рысбек отыратын қабинетке қарай бет</w:t>
        <w:br/>
        <w:t>алдым.</w:t>
        <w:br/>
        <w:t>Рекеңнің қабылдауына кірмек болып қос</w:t>
        <w:br/>
        <w:t>келіншек дәліздегі жұмсақ орындықта отыр екен.</w:t>
        <w:br/>
        <w:t>Жасымды пайдаланып Рекеңе бірден кіріп кетпей,</w:t>
        <w:br/>
        <w:t>сыпайылық сақтап кезекке тұрдым. Осы арада орта</w:t>
        <w:br/>
        <w:t>жастағы жігітті қасына ерткен ақсары келіншек</w:t>
        <w:br/>
        <w:t>қасымызға келіп:</w:t>
        <w:br/>
        <w:t>133</w:t>
      </w:r>
    </w:p>
    <w:p>
      <w:r>
        <w:t>Әсия көз жұмып, ол дао дүниелік болып кете бар-</w:t>
        <w:br/>
        <w:t>ды.</w:t>
        <w:br/>
        <w:t>Он жасында анасынан айырылған Рысбек әпкесі</w:t>
        <w:br/>
        <w:t>Жамалхан мен жездесі Әшірбек Ибраевтың</w:t>
        <w:br/>
        <w:t>тәрбиесінде болады. Қайнар ауылындағы бар-жоғы</w:t>
        <w:br/>
        <w:t>бастауыш мектепті бітірген ол әрі қарай оқуын</w:t>
        <w:br/>
        <w:t>жалғастырмақ болып Шелек ауданы Қаратұрық</w:t>
        <w:br/>
        <w:t>ауылыпдағы иптсерпатқа келіп орпаласады.</w:t>
        <w:br/>
        <w:t>Сегізжылдық ол мектепті тәмамдаған Рысбек енді</w:t>
        <w:br/>
        <w:t>келіп Еңбекшіқазақ ауданы Қаракемер ауылында-</w:t>
        <w:br/>
        <w:t>ғы орта мектеп қарамағындағы интернатқа орна-</w:t>
        <w:br/>
        <w:t>ласады.</w:t>
        <w:br/>
        <w:t>1967-ші жылы орта мектепті жақсы бағалармен</w:t>
        <w:br/>
        <w:t>аяқтаған ол, көз жұмар алдындағы анасының айт-</w:t>
        <w:br/>
        <w:t>қан өсиеті бойынша Алматы қаласындағы медици-</w:t>
        <w:br/>
        <w:t>на институтына әкеліп құжаттарын тапсырады.</w:t>
        <w:br/>
        <w:t>Ол жылдары бір орынға оннан аса абитуриент-</w:t>
        <w:br/>
        <w:t>тор таласқап ксз сді ғой. Жақсы бағалар алған</w:t>
        <w:br/>
        <w:t>Рысбек сынақтан сүрінбей өтіп, медицина инсти-</w:t>
        <w:br/>
        <w:t>тутының студенті болып шыға келеді. Алты жыл-</w:t>
        <w:br/>
        <w:t>дай институт қабырғасында терапевт мамандығы-</w:t>
        <w:br/>
        <w:t>нан білім алып, 1973-ші жылы жоғары оқу орнын</w:t>
        <w:br/>
        <w:t>тәмамдап, үлкен әрі соқпағы мол өмір жолына</w:t>
        <w:br/>
        <w:t>Мейраш Әуітбайқызы -- екеуі қол ұстасып аяқ</w:t>
        <w:br/>
        <w:t>басады.</w:t>
        <w:br/>
        <w:t>Ия, Мейраш Әуітбайқызы -- өмірлік жары.</w:t>
        <w:br/>
        <w:t>Екеуі бір ауылда өскен.</w:t>
        <w:br/>
        <w:t>Мейраштың анасы Асылхан мен әкесі Әуітбай</w:t>
        <w:br/>
        <w:t>Рысбектің анасы Әсияға ерекше сый-құрмет</w:t>
        <w:br/>
        <w:t>көрсетіп, аралас-құралас жүрген жолдас-құрбылар.</w:t>
        <w:br/>
        <w:t>«Болашақта құда-құдағи болайық» деген қалжың-</w:t>
        <w:br/>
        <w:t>шыны аралас өздері айтып қалатын. Ол айтылған</w:t>
        <w:br/>
        <w:t>сөздерінің негізі бар-ды. Рысбек пен Мейраш</w:t>
        <w:br/>
        <w:t>бірінші сыныпқа бірге барып, бір партада бірге</w:t>
        <w:br/>
        <w:t>отырды. Осы тұстан бастап екеуінің бір-біріне де-</w:t>
        <w:br/>
        <w:t>ген ыстық сезімдері мен ықыластары ерекше екенін</w:t>
        <w:br/>
        <w:t>137</w:t>
        <w:br/>
        <w:t>жеріміз үшін қасық қанымыз қалғанша шайқаса-</w:t>
        <w:br/>
        <w:t>тын күн туды. Негізгі қарулы күштер сапына қосыл-</w:t>
        <w:br/>
        <w:t>ғанымызша қарап қалмай, бүгіннен бастап парти-</w:t>
        <w:br/>
        <w:t>зандық іс-эрекетке көшеміз... -- деген тағы басқа</w:t>
        <w:br/>
        <w:t>жалынды сөздерімен қол астындағы жауынгерлерін</w:t>
        <w:br/>
        <w:t>жұдырықтай жұмылдырған Николай, басталған</w:t>
        <w:br/>
        <w:t>алапат соғыстың бетін қайтаруға, басқыншылардың</w:t>
        <w:br/>
        <w:t>көзін жоюға күш салды. Күн демей, түн демей, ауа-</w:t>
        <w:br/>
        <w:t>райының қолайсыздығына қарамай тосыннан өздері</w:t>
        <w:br/>
        <w:t>шабуыл жасан, жаудың қаншама жүк көліктері мен</w:t>
        <w:br/>
        <w:t>танктерін жойды. Темір жол бойына мина қойып,</w:t>
        <w:br/>
        <w:t>толы қару-жарақ тиеп келе жатқан вагондарды да</w:t>
        <w:br/>
        <w:t>паровозымен қоса тас-талқанын шығарған күндер</w:t>
        <w:br/>
        <w:t>болды. Басқа партизан бөлімшелерімен байланы-</w:t>
      </w:r>
    </w:p>
    <w:p>
      <w:r>
        <w:t>сқа шығып, жауға деген соққыны одан әрі жиілете</w:t>
        <w:br/>
        <w:t>түсті.</w:t>
        <w:br/>
        <w:t>Жауға деген өшпенділігі, ерлігімен қоса</w:t>
        <w:br/>
        <w:t>Әубәкірдің тапқырлығы да жетіп жатыр. Соның бір-</w:t>
        <w:br/>
        <w:t>екеуіне құлақ тосыңыз. Бір жолы Әубәкір мен</w:t>
        <w:br/>
        <w:t>Игорь деген жауынгер екеуі автоматтарын асынып,</w:t>
        <w:br/>
        <w:t>бұқпалай жүріп тоғай шетіне шықпай ма. Тоғайға</w:t>
        <w:br/>
        <w:t>таяп тұрған ауыл шетінде ойнап жүрген 13-14 жа-</w:t>
        <w:br/>
        <w:t>сар екі баланы көреді. Одан әріректе қаруын қолына</w:t>
        <w:br/>
        <w:t>ұстаған неміс солдаты. Әлдеқандай обьектіні қара-</w:t>
        <w:br/>
        <w:t>уылдап тұрса керек. Қаққан қазықтай орнынан</w:t>
        <w:br/>
        <w:t>қозғалар емес.</w:t>
        <w:br/>
        <w:t>-- Сен, Игорь, осында тұра тұр. Мен ана бала-</w:t>
        <w:br/>
        <w:t>лардың біреуімен тілдесіп көрейін. Маған бір ой</w:t>
        <w:br/>
        <w:t>келіп тұр, -- деген Әубәкір бұталарды қалқалап</w:t>
        <w:br/>
        <w:t>алға озды. Ойнап жүрген балаларға таяп келіп:</w:t>
        <w:br/>
        <w:t>-- Балақайлар, біреуің маған келіп кетіңдерші, -</w:t>
        <w:br/>
        <w:t>деп дауыстады.</w:t>
        <w:br/>
        <w:t>Тосын әрі Әлсіз шыққан дауыстан екі бала елең</w:t>
        <w:br/>
        <w:t>ете қалды. Жан-жақтарына көз тастайды. Қалың</w:t>
        <w:br/>
        <w:t>болып өскен бұтаның арғы жағынан қару асынған</w:t>
        <w:br/>
        <w:t>жауынгерді көрген ексуі біріне бірі қарап, мына</w:t>
        <w:br/>
        <w:t>126</w:t>
        <w:br/>
        <w:t>үй базар» демекші, базарлы үй қызықсыз бола ма?</w:t>
        <w:br/>
        <w:t>Кеңес, Жамалхан, Ажархан атты қыздары мен</w:t>
        <w:br/>
        <w:t>Рысбек, Жұмабек атты ұлдарынын көрсетер қызық-</w:t>
        <w:br/>
        <w:t>ты қылықтары мен қоса шүлдірлеген бал тілдерін</w:t>
        <w:br/>
        <w:t>естігенде Бәйгүжік пен Әсия өздерін бұл</w:t>
        <w:br/>
        <w:t>дүниедегі ең бақытты адамдармыз деп есептейтін.</w:t>
        <w:br/>
        <w:t>Өкінішке орай, сол бақыт әкелеріне үзағынан бол-</w:t>
        <w:br/>
        <w:t>мады.</w:t>
        <w:br/>
        <w:t>Орда бұзар отыз жасқа толған шағында</w:t>
        <w:br/>
        <w:t>Бәйгүжік аяқ асты сырқаттанып, көп ұзамай О</w:t>
        <w:br/>
        <w:t>дүниелік болып кете барды.</w:t>
        <w:br/>
        <w:t>Отағасынан айырылып, әкесіз қалған бес бала-</w:t>
        <w:br/>
        <w:t>ны асырап адам қатарына қосу Әсияның иығына</w:t>
        <w:br/>
        <w:t>ауыр жүк болып түсті. Қайсарлығы мен еңбекқор-</w:t>
        <w:br/>
        <w:t>лығының арқасында колхозда белсене еңбек етіп,</w:t>
        <w:br/>
        <w:t>ұл-қыздарын көрінгенге жәутеңдетпеді. Ешкімге</w:t>
        <w:br/>
        <w:t>алақан жайғызбады. Аналарының адал еңбегі мен</w:t>
        <w:br/>
        <w:t>өздеріне деген үлкен қамқорлығын түсіне білген</w:t>
        <w:br/>
        <w:t>ұл-қыздары да шамалары жеткенше көмектесіп,</w:t>
        <w:br/>
        <w:t>оның иығындағы ауыр жүгін жеңілдетумен болды.</w:t>
        <w:br/>
        <w:t>Әсия қырық тоғыз жасқа толған шағында қат-</w:t>
        <w:br/>
        <w:t>ты науқастанып жатып қалды. Тосыннан тап бол-</w:t>
        <w:br/>
        <w:t>ған осы сырқаттан сауығып кетеріне сенімсіз бол-</w:t>
        <w:br/>
        <w:t>ған ол ұл-қыздары мен туыстарының басын қосып:</w:t>
        <w:br/>
        <w:t>-- Боталарым, ағайын-жұртым, жаман айтпай,</w:t>
        <w:br/>
        <w:t>жақсы жоқ деген. Егер мен олай-пұлай боп кет-</w:t>
        <w:br/>
        <w:t>сем естеріңнен айырыла жылап-сықтап</w:t>
        <w:br/>
        <w:t>берекелерінді қашырмаңлар. Ботам Кеңес, сен қыз-</w:t>
      </w:r>
    </w:p>
    <w:p>
      <w:r>
        <w:t>дардың да, ұлдардың да үлкенісің. Інілерің мен</w:t>
        <w:br/>
        <w:t>сіңлілеріне бас-көз бол. Және бір айтарым, буын-</w:t>
        <w:br/>
        <w:t>дары қатпаған ана екі ініңді бөтен адамдар асырап</w:t>
        <w:br/>
        <w:t>аламыз десе көнбегін, бермегін. Араларың ажыра-</w:t>
        <w:br/>
        <w:t>масын. Біріңе бірің сүйеу болыңдар... -- деген ақыл-</w:t>
        <w:br/>
        <w:t>дарын айтып. -- Енді мені жеке қалдырыңдаршы.</w:t>
        <w:br/>
        <w:t>Шаршадым... Демімді алайын, -- деп көзін жұмып</w:t>
        <w:br/>
        <w:t>үн-түнсіз жатып қалды. Осыдан кейін көп ұзамай</w:t>
        <w:br/>
        <w:t>136</w:t>
        <w:br/>
        <w:t>руссии, а также непосредственно принимал учас-</w:t>
        <w:br/>
        <w:t>тие в 60 крупных боях и операциях с немецкими</w:t>
        <w:br/>
        <w:t>захватчиками и их пособниками.</w:t>
        <w:br/>
        <w:t>В боях с немецкими захватчиками и их пособ-</w:t>
        <w:br/>
        <w:t>никами тов. Закиров Аубакир проявил себя қақ</w:t>
        <w:br/>
        <w:t>одного из храбрейших бойцов легендарной парти-</w:t>
        <w:br/>
        <w:t>занской дивизини Ковпака. Действуя в качестве</w:t>
        <w:br/>
        <w:t>первого номера пулеметного расчета тов. Закиров</w:t>
        <w:br/>
        <w:t>Аубакир неоднократно обрашцал в бегство числен-</w:t>
        <w:br/>
        <w:t>но превосходяшего противника своим интенсив-</w:t>
        <w:br/>
        <w:t>ным огнем пулемета.</w:t>
        <w:br/>
        <w:t>В неравных боях с немецкими захватчиками и</w:t>
        <w:br/>
        <w:t>их пособниками тов. Закиров Алубакир всегда был</w:t>
        <w:br/>
        <w:t>тверди морально устойчив.</w:t>
        <w:br/>
        <w:t>Делу партии Ленина -- Сталина и делу Социа-</w:t>
        <w:br/>
        <w:t>листической Родины тов. Закиров Аубакир предан.</w:t>
        <w:br/>
        <w:t>За героизм и отвагу проявленную в исключитель-</w:t>
        <w:br/>
        <w:t>нотяжелых условиях партизанской борьбы в тылу</w:t>
        <w:br/>
        <w:t>врага тов. Закиров Аубакир неоднократно награж-</w:t>
        <w:br/>
        <w:t>ден орденами СССР. На боевом счету тов. Заки-</w:t>
        <w:br/>
        <w:t>ров Аубакир имеет 27 убитых им гитлеровцев и</w:t>
        <w:br/>
        <w:t>два подбитых автомашин врага.</w:t>
        <w:br/>
        <w:t>Берілген бұл жауынгерлік мінездемеге</w:t>
        <w:br/>
        <w:t>түсініктеме берудің қажеті жоқ шығар деймін.</w:t>
        <w:br/>
        <w:t>Ұлы Отан соғысы жеңіспен аяқталған соң да</w:t>
        <w:br/>
        <w:t>ауылға жол тартпаған Әубәкір Зәкіров Украин</w:t>
        <w:br/>
        <w:t>еліндегі жойылмай қалған бандиттердің қалдықта-</w:t>
        <w:br/>
        <w:t>рымен күрес жүргізеді. 1945 жылдың күзінде ғана</w:t>
        <w:br/>
        <w:t>еліне оралған Әбекең жәй ғана оралмайды. КСРО-</w:t>
        <w:br/>
        <w:t>ның бірнеше ордендері мен медальдарын кеудесіне</w:t>
        <w:br/>
        <w:t>жарқырата тағып қайтады...</w:t>
        <w:br/>
        <w:t>Бұл да оққа кеудесін тосып елімізді, жерімізді</w:t>
        <w:br/>
        <w:t>жаудан қорғауға аттанған қазақ жігітінің ерлігі мен</w:t>
        <w:br/>
        <w:t>қайсарлығының нышаны, дәлелі десек,</w:t>
        <w:br/>
        <w:t>қателеспейміз.</w:t>
        <w:br/>
        <w:t>Ауылына келген соң Әбекең Ұлы Отан соғысы</w:t>
        <w:br/>
        <w:t>131</w:t>
        <w:br/>
        <w:t>неміс солдаттары қаптаған ауыл шетінде кеңес</w:t>
      </w:r>
    </w:p>
    <w:p>
      <w:r>
        <w:t>әскерінің қорықпай жақын келіп қол бұлғап тұрға-</w:t>
        <w:br/>
        <w:t>нына аң-таң.</w:t>
        <w:br/>
        <w:t>-- Миша, сен осында бола тұр. Тоғай ішінен</w:t>
        <w:br/>
        <w:t>келіп тұрған партизан болар. Мен барайын, не дер</w:t>
        <w:br/>
        <w:t>екен, -- деген Антон қаққан қазықтай қалқиып</w:t>
        <w:br/>
        <w:t>тұрған неміс солдатына жалтақтай қарап, Әубәкірге</w:t>
        <w:br/>
        <w:t>қарай жылжыды. Қайтып оралған Антон:</w:t>
        <w:br/>
        <w:t>-- Тоғай ішінен келген партизан екен.</w:t>
        <w:br/>
        <w:t>Көмектесіп жіберуімізді өтінді.</w:t>
        <w:br/>
        <w:t>--Қалай?</w:t>
        <w:br/>
        <w:t>--Жүр, ана неміс солдатына бар өнерімізді</w:t>
        <w:br/>
        <w:t>көрсетіп, онтың көңілің өзімізге аударып көрелік, --</w:t>
        <w:br/>
        <w:t>деді.</w:t>
        <w:br/>
        <w:t>Антон мен Миша неміс солдатына жақындай</w:t>
        <w:br/>
        <w:t>келіп, біреуі аузымен музыка ойнап, екіншісі би-</w:t>
        <w:br/>
        <w:t>леп берді. Алғаш бұлардың қылығынан күдіктеніп,</w:t>
        <w:br/>
        <w:t>әрі аң-тан болған неміс солдаты жан-жағына көз</w:t>
        <w:br/>
        <w:t>тастады. Қауіптенетін еш нәрсе байқалмады. Әскер</w:t>
        <w:br/>
        <w:t>қатарына алынғалы атыс, шабыстан басқа ән естіп,</w:t>
        <w:br/>
        <w:t>би билеп көрмеген неміс солдатына ана екі бала-</w:t>
        <w:br/>
        <w:t>ның ән-билері сана-сезіміне қатты әсер етті. Өзі де</w:t>
        <w:br/>
        <w:t>ән-биді жақсы көретін болса керек. Екі балаға риза</w:t>
        <w:br/>
        <w:t>болғаны сонтшпама, әлден соң қолындағы автоматын</w:t>
        <w:br/>
        <w:t>жерге қоя салып, қос алақанын шашналақтап, өзі де</w:t>
        <w:br/>
        <w:t>би ырғағымен теңселіп кетті. Осы сәтті пайдалана</w:t>
        <w:br/>
        <w:t>білтен Әубәкір бұқпалай қасына келіп, жерде жат-</w:t>
        <w:br/>
        <w:t>қан автоматқа қол созады. Неміс солдаты ссзіп</w:t>
        <w:br/>
        <w:t>қойып, жалт қарағанша бұқпалай қасына келген,</w:t>
        <w:br/>
        <w:t>Әубәкір жерде жатқан автоматты қолыша алады да,</w:t>
        <w:br/>
        <w:t>«Аузыңды жап!» деген белгі береді Содан сұқ сау-</w:t>
        <w:br/>
        <w:t>сағымен тоғай жақты нұсқап:</w:t>
        <w:br/>
        <w:t>-- Дымыңды шығармай жүр! -- деп бұйырады.</w:t>
        <w:br/>
        <w:t>Штабқа айдалып келген неміс солдаты өзі білетін</w:t>
        <w:br/>
        <w:t>маңызды әрі құпия мәліметтерді айтып береді.</w:t>
        <w:br/>
        <w:t>Бір жолы тау қыраттарының қойнауын барлап</w:t>
        <w:br/>
        <w:t>127</w:t>
        <w:br/>
        <w:t>-- Көрші елдерін жаулап алған жауыздардың</w:t>
        <w:br/>
        <w:t>айтқан сөздеріне еш уақытта сенуге болмайды.</w:t>
        <w:br/>
        <w:t>Сенің дауысыңды естіп казармадан жүгіріп шықпа-</w:t>
        <w:br/>
        <w:t>ғанымда, кім білсін... Арандатушылардың бірі бо-</w:t>
        <w:br/>
        <w:t>луы да мүмкін емес пе. Есіңде болсын, сен ешнәрсе</w:t>
        <w:br/>
        <w:t>естіген жоқсың, көрмедің де. Осыны есіңе мықтап</w:t>
        <w:br/>
        <w:t>сақта. Түсіндің бе, қатардағы жауынгер, Зәкіров? --</w:t>
        <w:br/>
        <w:t>деділе теріс айналып казармаға кете барды.</w:t>
        <w:br/>
        <w:t>Өзен жаққа көз тастаған Әубәкір су бетінде</w:t>
        <w:br/>
        <w:t>неміс офицерінің қалқып ағып бара жатқанын</w:t>
        <w:br/>
        <w:t>көрді. Ол күні де кеш батқанша созылған әскери</w:t>
        <w:br/>
        <w:t>жаттығу аяқталған соң, жуынып-шайынып сапқа</w:t>
        <w:br/>
        <w:t>тұрған жауынгерлермен барып асқа отырды.</w:t>
      </w:r>
    </w:p>
    <w:p>
      <w:r>
        <w:t>-- Сонымен, жолдас командир, қалай, әдетімізше</w:t>
        <w:br/>
        <w:t>бүгінде салтанатты демалыс кешін ұйымдастырсақ</w:t>
        <w:br/>
        <w:t>қайтеді, -- дейді Борис атты жауынгер командирге.</w:t>
        <w:br/>
        <w:t>-- Күні бойы «өткізейік, өткізейік» деп қыдың-</w:t>
        <w:br/>
        <w:t>дап болмадың ғой. Мақұл, жоғары жақтан рұқсат</w:t>
        <w:br/>
        <w:t>болса, демалыс кешін ұйымдастырып, көңілімізді</w:t>
        <w:br/>
        <w:t>көтерейік, -- деді Николай жерлесі Бористің ығы-</w:t>
        <w:br/>
        <w:t>на жығылып.</w:t>
        <w:br/>
        <w:t>Кешкі астан соң бөлшектелінетін қаруларын</w:t>
        <w:br/>
        <w:t>бөлшектеп, басқа саймандармен қоса тазалап, май-</w:t>
        <w:br/>
        <w:t>лап, қайта жиыстырып болған соң демалыс кеші</w:t>
        <w:br/>
        <w:t>басталып кетті. Би биленді, күлкілі әңгімелер ай-</w:t>
        <w:br/>
        <w:t>тылды.</w:t>
        <w:br/>
        <w:t>--- Әтте-ең, кешті қыздырып жіберетін қыз-</w:t>
        <w:br/>
        <w:t>келіншектердің болмауын қарашы... -- деген Бо-</w:t>
        <w:br/>
        <w:t>рис қасында тұрған Әубәкірді құшпақтай беріп вальс</w:t>
        <w:br/>
        <w:t>билеп кетті. Қалған жауынгерлер де бірін-бірі</w:t>
        <w:br/>
        <w:t>құшақтай би алаңына шықты. Музыка аяқталған</w:t>
        <w:br/>
        <w:t>тұста Николай:</w:t>
        <w:br/>
        <w:t>-- Құрметті жауынгерлер! Түн жарымы болды.</w:t>
        <w:br/>
        <w:t>Осымен бүгінгі демалыс кешімізді аяқтайық. Са-</w:t>
        <w:br/>
        <w:t>пқа тұрмай-ақ орын-орындарыңа барып жатыңдар,</w:t>
        <w:br/>
        <w:t>--- деп әмір берді.</w:t>
        <w:br/>
        <w:t>124</w:t>
        <w:br/>
        <w:t>Көңілді өткен демалыс кешіне ризашылықтарын</w:t>
        <w:br/>
        <w:t>білдірген жауынгерлер топтаса жүріп, жатақ орын-</w:t>
        <w:br/>
        <w:t>дарына бет алды.</w:t>
        <w:br/>
        <w:t>Сарбаздар қалың ұйқыға кеткен кез. Аяқ асты-</w:t>
        <w:br/>
        <w:t>нан ұшақтардың гуілі мен артиллерия оқтарының</w:t>
        <w:br/>
        <w:t>ысқырығы, оған қоса жарылған бомбалардың жаң-</w:t>
        <w:br/>
        <w:t>тырыгыпап орындарынан атып-атып тұрған жау-</w:t>
        <w:br/>
        <w:t>ынгерлер:</w:t>
        <w:br/>
        <w:t>-- Бұл не болды?!</w:t>
        <w:br/>
        <w:t>---Не болды?!</w:t>
        <w:br/>
        <w:t>-- Не сұмдық?! --деп, алакөбең казарма іші</w:t>
        <w:br/>
        <w:t>опыр-топыр болды да кетті. Не айтар екен деген-</w:t>
        <w:br/>
        <w:t>дей киімдерін асығыс киіп жатып, қомандирлеріне</w:t>
        <w:br/>
        <w:t>қарайды.</w:t>
        <w:br/>
        <w:t>-- Жауынгерлер! Кеттік! Менен қалмаңдар</w:t>
        <w:br/>
        <w:t>Қалып қойғандарың өмірмен қоштаса беріндер! --</w:t>
        <w:br/>
        <w:t>деген Николай казармадан сыртқа қарай жүгірді.</w:t>
        <w:br/>
        <w:t>Қолдарына қаруларын ұстаған жауынгерлер де</w:t>
        <w:br/>
        <w:t>іркес-тіркес жүгіре басып командирлерінің соңы-</w:t>
        <w:br/>
        <w:t>нан ілесті. Айнала төңіректе үсті-үстіне жарылып</w:t>
        <w:br/>
        <w:t>жатқан бомбалар мен снарядтар. Қираған үй ас-</w:t>
        <w:br/>
        <w:t>тында қалып қоямыз деп көшеге қашып шыққан</w:t>
        <w:br/>
        <w:t>қала тұрғындары у-шу! Қайда барып бас сауға-</w:t>
        <w:br/>
        <w:t>ларларын білмей біразы өзен бойын жағалай зыт-</w:t>
        <w:br/>
        <w:t>са, біразы бала-шағасын, кемпір-шалдарын жете-</w:t>
        <w:br/>
        <w:t>леп, тоғайға паналауға безіп барады. Қалғандары</w:t>
      </w:r>
    </w:p>
    <w:p>
      <w:r>
        <w:t>қолдарымен бастарын қалқалап, көшенің о шеті</w:t>
        <w:br/>
        <w:t>мен бұ шетіне кезек шығып, безектеп жүр. Штаб-</w:t>
        <w:br/>
        <w:t>тан хабарсыз қалған жауынгерлер, бұталар мен</w:t>
        <w:br/>
        <w:t>ойпаттарда бас сауғалап, аман-есен қалың тоғай</w:t>
        <w:br/>
        <w:t>ішіне кіреді. Бас-аяғы жиылған жауынгерлерге Ни-</w:t>
        <w:br/>
        <w:t>қолай:</w:t>
        <w:br/>
        <w:t>-- Құрметті ержүрек жауынгерлер! Көрші</w:t>
        <w:br/>
        <w:t>елдерді жаулап алған неміс басқыншылары біздің</w:t>
        <w:br/>
        <w:t>еілмізге де ауыз салғанын, енді өліспей беріспейтін</w:t>
        <w:br/>
        <w:t>күн туғанын өздерің көріп тұрсындар. Еліміз үшіп,</w:t>
        <w:br/>
        <w:t>125</w:t>
        <w:br/>
        <w:t>қанын байқап қалады. Бір топ болып өсіп тұрған</w:t>
        <w:br/>
        <w:t>бұтаның артына жасырына қалған Әубәкір иығын-</w:t>
        <w:br/>
        <w:t>дағы қаруын қолына алады. «Қандай іс-әрекет</w:t>
        <w:br/>
        <w:t>жасар екен%» деген оймен су бетінде малтып келе</w:t>
        <w:br/>
        <w:t>жатқан адамнан көз алмайды. «Кім болды екен өзі</w:t>
        <w:br/>
        <w:t>мезгілсіз уақытта бізге қарай малтып келе жатқ-</w:t>
        <w:br/>
        <w:t>ан%» деп те қояды. Бейтаныс адам жағаға жақын-</w:t>
        <w:br/>
        <w:t>дай түсті. Оның үстіндегі киімінен Әубәкірдің бай-</w:t>
        <w:br/>
        <w:t>қағаны -- неміс офицері! Жағаға жақындап келген</w:t>
        <w:br/>
        <w:t>оған:</w:t>
        <w:br/>
        <w:t>-- Кімсің тоқта?! Тоқта!... Әйтпесе атамын! -</w:t>
        <w:br/>
        <w:t>деп қатаң дауыспен ескерткен Әубәкір қаруын</w:t>
        <w:br/>
        <w:t>кезенеді.</w:t>
        <w:br/>
        <w:t>-- Мен... Мен.. Атпа. Мен сендерге құпия</w:t>
        <w:br/>
        <w:t>мәлімет айтқалы келем, -- дейді неміс тілі</w:t>
        <w:br/>
        <w:t>акцентімен орысшалап. Тоқтаусыз Әубәкірге жа-</w:t>
        <w:br/>
        <w:t>қындап келеді.</w:t>
        <w:br/>
        <w:t>-- Айтғым ғой мен саған тоқта деп! - деген</w:t>
        <w:br/>
        <w:t>Әубәкір оны мылтықтың қарауылына алады. Қос</w:t>
        <w:br/>
        <w:t>қолын жоғары көтеріп тоқтай қалған неміс офицері:</w:t>
        <w:br/>
        <w:t>-- Солдат... Солдат... Мен сендерге айтқалы</w:t>
        <w:br/>
        <w:t>келгенім, ертең сендерге соғыс ашады! Сақтаның-</w:t>
        <w:br/>
        <w:t>дар! Штабтарыңа хабар беріндер! -- деп зар-зар</w:t>
        <w:br/>
        <w:t>етеді.</w:t>
        <w:br/>
        <w:t>Шені қапитан екенін көрген Әубәкір: «Мына</w:t>
        <w:br/>
        <w:t>неміс капитаны не сандырақтап тұр өзі? Алдыма</w:t>
        <w:br/>
        <w:t>салып командирге айдап апарайын өзін. Айтарын</w:t>
        <w:br/>
        <w:t>сол жерде айта жатар...» деген ойға келгеніне, арт</w:t>
        <w:br/>
        <w:t>жақтан тапанша дауысы тарс ете қалды. Неміс</w:t>
        <w:br/>
        <w:t>офицері жалп етіп құлап түсті. Артына жалт қара-</w:t>
        <w:br/>
        <w:t>ған Әубәкір өзінің командирі ІЧиколайдың тапан-</w:t>
        <w:br/>
        <w:t>шасынан түтінді үрлеп тұрғанын көреді.</w:t>
        <w:br/>
        <w:t>-- Жолдас командир... -- деп, естігенін айтпақ</w:t>
        <w:br/>
        <w:t>болған Әубәкірге аузын сұқ саусағымен басып:</w:t>
        <w:br/>
        <w:t>«Үндеме!» дегендей белгі берген командирі қасы-</w:t>
        <w:br/>
        <w:t>на келіп:</w:t>
        <w:br/>
        <w:t>123</w:t>
      </w:r>
    </w:p>
    <w:p>
      <w:r>
        <w:t>айқындаған облыс дәрігерлері оны бірден реани-</w:t>
        <w:br/>
        <w:t>мация бөліміне жатқызады. Сол жерде жатып</w:t>
        <w:br/>
        <w:t>бесінші күні Ескенов көз жұмады.</w:t>
        <w:br/>
        <w:t>Дәрігерлердің ұйғарымымен медициналық экс-</w:t>
        <w:br/>
        <w:t>пертиза жасалынады.</w:t>
        <w:br/>
        <w:t>Экспертизаның қорытындысы -- өте улы грипп</w:t>
        <w:br/>
        <w:t>вирусының әсерінен миына қан кеткен. «Өліміне</w:t>
        <w:br/>
        <w:t>не себеп болды екен? Білуім керек... » деген Рыс-</w:t>
        <w:br/>
        <w:t>бек медициналық экспертизасына қатысқан-ды.</w:t>
        <w:br/>
        <w:t>Медициналық экспертизасының сараптамасын</w:t>
        <w:br/>
        <w:t>естіген ол: «Дер кезінде диагнозын дөп басып айта</w:t>
        <w:br/>
        <w:t>алмадық-ау! Дәл білсек, мүмкіндік бар еді де. Тез</w:t>
        <w:br/>
        <w:t>арада облыстық емханаға жеткізіп, қолдан демал-</w:t>
        <w:br/>
        <w:t>дырып, система құйып, жанын аман алып қалуға</w:t>
        <w:br/>
        <w:t>болар еді ғой. Ал біздей бейшаралардың қолында</w:t>
        <w:br/>
        <w:t>не бар? Қан қысымын өлшейтін аппарат пен дәрі-</w:t>
        <w:br/>
        <w:t>дәрмектерден басқа.. » деген қорғасындай ауыр</w:t>
        <w:br/>
        <w:t>ойларын арқалаған Рысбек қайбір тұста дәрменсіз</w:t>
        <w:br/>
        <w:t>екенін мойындап, ауылына қайтады.</w:t>
        <w:br/>
        <w:t>Өзінің де оу бір жылдары құрбыларының ал-</w:t>
        <w:br/>
        <w:t>дында мақтанамын деп өлім аузынан қалғаны әлі</w:t>
        <w:br/>
        <w:t>есінде. Қаратұрық ауылындағы интернатта жатып,</w:t>
        <w:br/>
        <w:t>алтыншы сыныпты тәмамдаған кезі. Жазғы кани-</w:t>
        <w:br/>
        <w:t>кулда Қайнар ауылында тұратын әнкесі</w:t>
        <w:br/>
        <w:t>Жамалхандікіне бармай ма. Талдықайнар дейтін</w:t>
        <w:br/>
        <w:t>жерден шығып жатқан бұлақ сулары қосыла келіп</w:t>
        <w:br/>
        <w:t>шағын өзен болып ағады. Өзенге тосқауыл жасап,</w:t>
        <w:br/>
        <w:t>сарқырай құлап аққан суға бидай тартатын диірмен</w:t>
        <w:br/>
        <w:t>орнатқан Қосай атты қария тұрғындардың жағдай-</w:t>
        <w:br/>
        <w:t>ын біршама жақсартады. Су тосқауылы алдындағы</w:t>
        <w:br/>
        <w:t>іркілген бұлақ ені төрт-бес метрдей болып шағын</w:t>
        <w:br/>
        <w:t>көлге айналған. Осы көлге шомылуға ауыл балала-</w:t>
        <w:br/>
        <w:t>ры келмей ме. Олардың ішінде Рысбек те бар.</w:t>
        <w:br/>
        <w:t>--Мынаны да көл деп жүрсіңдер ме? Алматы</w:t>
        <w:br/>
        <w:t>жақтағы үлкен көлдерде де құлаш сермей үйрек-</w:t>
        <w:br/>
        <w:t>піс жүзгепмін. Қалай жүзу керек екенін мен сен-</w:t>
        <w:br/>
        <w:t>142</w:t>
        <w:br/>
        <w:t>Отау құрып алғаш ауылға келгендеріндегі ауыл</w:t>
        <w:br/>
        <w:t>үлкендерінің берген жақсы-жақсы ақ баталары мен</w:t>
        <w:br/>
        <w:t>айтқан жүрек жарды тілектері болар, балалы-ша-</w:t>
        <w:br/>
        <w:t>ғалы болып, немерелерінің қылықты қызықтарына</w:t>
        <w:br/>
        <w:t>батып, салауатты өмір жолында жүрген кездері еді.</w:t>
        <w:br/>
        <w:t>Осы тұста әлгі «Әттеген-айымыз» көлденеңінен дәп</w:t>
        <w:br/>
        <w:t>келіп, тосын сырқаттан Мейраш бұл дүниеден озып,</w:t>
        <w:br/>
        <w:t>о дүниелік болып кете барды. Елу алты жасында</w:t>
        <w:br/>
        <w:t>жан жолдасы Мейраштан айырылып қалғаны,</w:t>
        <w:br/>
        <w:t>әрине Рысбекке үлкен соққы болды. Қанша қай-</w:t>
        <w:br/>
        <w:t>ғырып өкінішке булықса да өмір жалғаса берді. Әлі</w:t>
        <w:br/>
        <w:t>күнге көңіліне инеше қадалын жүрген өкініші жай-</w:t>
        <w:br/>
        <w:t>ында ол былай дсйді: «Дәрігерлік оқуды бітіріп, отыз</w:t>
        <w:br/>
        <w:t>жыл бойы қаншама жанға ем жасап, шалынған</w:t>
        <w:br/>
        <w:t>сырқаттарына араша түсіп аман алып қалып жүр-</w:t>
      </w:r>
    </w:p>
    <w:p>
      <w:r>
        <w:t>сем де, қиын кезеңде сүйеу болған, қателескен</w:t>
        <w:br/>
        <w:t>тұста ақыл қосқан жан-жарым Міейрашты аман</w:t>
        <w:br/>
        <w:t>алып қалуға дәрменім жетпегеніне қатты күйзелем...</w:t>
        <w:br/>
        <w:t>» деп ішінен тынып мұңайған кезінде менің де</w:t>
        <w:br/>
        <w:t>көңілім босап: «Әттеген-ай!» деп күбірлегеннен</w:t>
        <w:br/>
        <w:t>басқа еш нәрсе айта алмадым.</w:t>
        <w:br/>
        <w:t>Рысбек өзінің бір әңгімесінде, оу бір жылдары</w:t>
        <w:br/>
        <w:t>сыйласып жүрген Ескенов Нәукен деген азаматты</w:t>
        <w:br/>
        <w:t>да ажалдан арашалап қала алмағанына, ол кезде де</w:t>
        <w:br/>
        <w:t>дәрменсіз болғанын мойындап, әлі күнге есіне түс-</w:t>
        <w:br/>
        <w:t>се өкініш сезім бойын билеп кететінін жасырма-</w:t>
        <w:br/>
        <w:t>ды.</w:t>
        <w:br/>
        <w:t>Рысбек Түрген ауылындағы емхананың бас</w:t>
        <w:br/>
        <w:t>дәрігері болып қызмет атқарып жүрген кезі. Басы</w:t>
        <w:br/>
        <w:t>ауырып, балтыры сыздаған қауым жұрт сол емха-</w:t>
        <w:br/>
        <w:t>наға барып ем алып жатады.</w:t>
        <w:br/>
        <w:t>Түрген ауылындағы Ильич (бұл күндері Қона-</w:t>
        <w:br/>
        <w:t>ев) атындағы орта мектебінің директоры Ескенов</w:t>
        <w:br/>
        <w:t>оқушылардың жазғы қаникул кезінде қорасында-</w:t>
        <w:br/>
        <w:t>ғы малына қыстық шөп дайындамақ болып тау</w:t>
        <w:br/>
        <w:t>бөктеріне шығып шөп шауып жүреді. Бір күні басы</w:t>
        <w:br/>
        <w:t>140</w:t>
        <w:br/>
        <w:t>Әңгімелері есік сыртындағы маған естіліп тұр.</w:t>
        <w:br/>
        <w:t>--Мөр баспаған себебім, ол мылқау. Тілі жоқ.</w:t>
        <w:br/>
        <w:t>--Мылқау болса несі бар екен? Тілімен рөлді</w:t>
        <w:br/>
        <w:t>айналдырып, тежегішті тілімен басатын көлік ай-</w:t>
        <w:br/>
        <w:t>даушыны көргенің бар ма еді? Жетік дәрігерлердің</w:t>
        <w:br/>
        <w:t>анықтамасында құлағы жақсы естіп, көзі де жаман</w:t>
        <w:br/>
        <w:t>көрмейді делінген емес пе. Оған қоса рухан күйі</w:t>
        <w:br/>
        <w:t>мен психикасында да ешқандай ауытқу жоқ</w:t>
        <w:br/>
        <w:t>делінген. Жетік дәрігерлердің осындай анықтама-</w:t>
        <w:br/>
        <w:t>ларын жоққа шығарасың ба? Солардың берген</w:t>
        <w:br/>
        <w:t>анықтамасын құптап мен де қол қойдым емес пе,</w:t>
        <w:br/>
        <w:t>аз болса. Жол ережесін бұзар болса МАИ</w:t>
        <w:br/>
        <w:t>қызметкерлері бар. Сен Мәрия, өз бетіңше шалбық</w:t>
        <w:br/>
        <w:t>басын қисайта берме, егер осында әрі қарай жұмыс</w:t>
        <w:br/>
        <w:t>істейтін ойың болса. Сенің тек мөр басуың болма-</w:t>
        <w:br/>
        <w:t>са, қалғанына жетік дәрігерлер мен олардың қой-</w:t>
        <w:br/>
        <w:t>ған қолын растаған мына мен жауап беремін.</w:t>
        <w:br/>
        <w:t>Тиесілі құжатын алып, автокөлігін айдан, бір сәт</w:t>
        <w:br/>
        <w:t>кемтарлығын ұмытып көңілі көтерілетін болса, неге</w:t>
        <w:br/>
        <w:t>біз оған көмектесіп жібермеске! Бұл жерде ешқ-</w:t>
        <w:br/>
        <w:t>андай заң бұзушылық жоқ деп есептеймін. Сон-</w:t>
        <w:br/>
        <w:t>дықтан да ертіп бар да, ана анықтама қағазына мөр</w:t>
        <w:br/>
        <w:t>басып шығарып сал, -- деген Рекең Марияға ша-</w:t>
        <w:br/>
        <w:t>малы ренішін білдіріп, ақылын айтып қабинетінен</w:t>
        <w:br/>
        <w:t>шығарып жіберді.</w:t>
        <w:br/>
        <w:t>Рекеннің мына ұстамдылығы мен адамгершілігі</w:t>
        <w:br/>
        <w:t>маған көп нәрсені аңғартқандай боды. «Дәу де бол-</w:t>
        <w:br/>
        <w:t>са, жүріп өткен өмірі тек тоқшылықнен өтпей, қилы</w:t>
        <w:br/>
        <w:t>кезеңі көп болған-ау деймін» деген ойға келіп, оның</w:t>
        <w:br/>
        <w:t>өмір жолынан шамалы болса да қалам тартып</w:t>
        <w:br/>
        <w:t>көрсем деген тоқтамға келдім. Солай да болды.</w:t>
      </w:r>
    </w:p>
    <w:p>
      <w:r>
        <w:t>Алматы облысы Нарынқол (қазіргі Райымбек)</w:t>
        <w:br/>
        <w:t>ауданында туып-өскен шаруа адамы Бәйгүжік</w:t>
        <w:br/>
        <w:t>Тұрақбайұлы мен Әсия Піәкейқызы шаңырақ</w:t>
        <w:br/>
        <w:t>көтеріп, мәнсап немесе пайда қуып көшіп-қонбай,</w:t>
        <w:br/>
        <w:t>сол Қайнар ауылында тұрақтап қалады. «Балалы</w:t>
        <w:br/>
        <w:t>135</w:t>
        <w:br/>
        <w:t>дерге қәзір көрсетейін, -- деген Рысбек шешіне</w:t>
        <w:br/>
        <w:t>бастайды. Ауылдағы құрбыларының алдында мақ-</w:t>
        <w:br/>
        <w:t>тана сөйлеп кеткенін өзі де байқамай қалды.</w:t>
        <w:br/>
        <w:t>--Сен, Рысбек, тұра түр. Алдымен біздің қалай</w:t>
        <w:br/>
        <w:t>жүзетінімізді көріп ал, - деген Ерболат бұтында-</w:t>
        <w:br/>
        <w:t>ғы ұзын балақты дамбалын шешіп алып, оның ішін</w:t>
        <w:br/>
        <w:t>ауаға толтырады. Содан ауы мен балақтарын бай-</w:t>
        <w:br/>
        <w:t>лап суға салады. Ауамен қомпитып қойған ақ дам-</w:t>
        <w:br/>
        <w:t>балдың үстіне етпеттей жатып алған Еорболат екі</w:t>
        <w:br/>
        <w:t>қолын ескек қылып су бетінде жүзіп кете барады.</w:t>
        <w:br/>
        <w:t>Біршама жерге барғанда дамбал ауының байлан-</w:t>
        <w:br/>
        <w:t>ған жібі ағытылып кетеді де Ерболат суға бата ба-</w:t>
        <w:br/>
        <w:t>стайды. ССу түбіне бір батып, бір шығып скі қолын</w:t>
        <w:br/>
        <w:t>ербеңдетіп: «Құтқарыңдар!.. Құтқарыңдар!..» деп</w:t>
        <w:br/>
        <w:t>жан айғайын салады. Оны құтқаруға ешкім ұмты-</w:t>
        <w:br/>
        <w:t>ла қоймайды. «Батып кететін болды-ау!..» деп бірін</w:t>
        <w:br/>
        <w:t>бірі итермелеп, көл жағасында шұрқырап жүгіруде.</w:t>
        <w:br/>
        <w:t>Өйткені олардың ешқайсысы батып бара жатқан</w:t>
        <w:br/>
        <w:t>жанды құтқарарлықтай малти алмайтын-ды. Олай</w:t>
        <w:br/>
        <w:t>істесе өздері батып кететін қаутті бар. Әлгінде ғана</w:t>
        <w:br/>
        <w:t>мақтанып айтқан сөзі есіне келген Рысбек, енді</w:t>
        <w:br/>
        <w:t>қарап тұруды жөн көрмеді де суға қойып кетті.</w:t>
        <w:br/>
        <w:t>Екпінімен Ерболатқа жетіп барған ол, бар</w:t>
        <w:br/>
        <w:t>пәрменімен оны артқа қарай тартып қалады. Ал</w:t>
        <w:br/>
        <w:t>өзі сутереңіне қарай ығысып кетеді. Жағадағы таяз</w:t>
        <w:br/>
        <w:t>жеріне жылжып барған Ерболат бар күшін салып</w:t>
        <w:br/>
        <w:t>жағаға шығады-ау, әйтеуір. Енді Рысбектіц өзі суға</w:t>
        <w:br/>
        <w:t>бата бастайды. «Үлкен көлдерде құлаш сермей</w:t>
        <w:br/>
        <w:t>жүзгенмін...» деген сөзі шындыққа үйлеспеді. На-</w:t>
        <w:br/>
        <w:t>мысына тырысқан Рысбек бұлқынып барып жаға-</w:t>
        <w:br/>
        <w:t>ға жармасса болды, екі-аяғы тайып суға қайта ба-</w:t>
        <w:br/>
        <w:t>тады.:Не істерлерін білмей әрі-бері зыр жүгіріп</w:t>
        <w:br/>
        <w:t>жүрген жағадағы құрбылары: «Батып кететін бол-</w:t>
        <w:br/>
        <w:t>ды-ау!..» деп біріне бірі қарап үрейлене түседі.</w:t>
        <w:br/>
        <w:t>Амалын Ерболат тапты. Желі шығып қабысып қал-</w:t>
        <w:br/>
        <w:t>ған дамбалының бір балағын өзі мықтап ұстап,</w:t>
        <w:br/>
        <w:t>143</w:t>
        <w:br/>
        <w:t>кезіндегі еліміздің құлдыраған ауылшаруашылығын</w:t>
        <w:br/>
        <w:t>қалпына келтіру жолында белсене еңбек майданы-</w:t>
        <w:br/>
        <w:t>на араласты. Мал шаруашылығында еңбек етіп, ел</w:t>
        <w:br/>
        <w:t>экономикасының артуына елеулі үлес қосты. Зай-</w:t>
        <w:br/>
        <w:t>ыбы Рахиман екеуі сегіз ұл-қыз тәрбиелеп, ұлын --</w:t>
        <w:br/>
        <w:t>ұяға, қызын -- қияға қондырған еліміздегі бақыт-</w:t>
        <w:br/>
        <w:t>ты жанұялардың бірі болды. Рахиман ел ішіндегі</w:t>
        <w:br/>
        <w:t>емші-көріпкел ретінде танылған абыз ана еді. Ша-</w:t>
        <w:br/>
        <w:t>руашылықта аянбай атқарған еңбегі де еленбей</w:t>
        <w:br/>
        <w:t>қалған жоқ. Еліміз тәуелсіздік алған алғашқы жыл-</w:t>
      </w:r>
    </w:p>
    <w:p>
      <w:r>
        <w:t>дары жерлестері ер партизанды еске алып,</w:t>
        <w:br/>
        <w:t>Еңбекшіқазақ ауданы Қызылшарық ауылындағы өзі</w:t>
        <w:br/>
        <w:t>тұрған көшеге Әубәкір Зәкіровтің атын беріп, әру-</w:t>
        <w:br/>
        <w:t>ағына бас иіп, әспеттеді.</w:t>
        <w:br/>
        <w:t>Әбекеңнен өрбіген балалары мен немерелері</w:t>
        <w:br/>
        <w:t>туған ауданында сан-салада еңбек майданына ара-</w:t>
        <w:br/>
        <w:t>ласып, ғұмыр кешуде. Ұлы Баймұхамст--құрылыс-</w:t>
        <w:br/>
        <w:t>шы, қыздары Гүлзада, Бекетай -- фермер, Мейізгүл,</w:t>
        <w:br/>
        <w:t>Наурызбай -- кәсіпкер. Осы ұл-қыздарының</w:t>
        <w:br/>
        <w:t>көшбасшысы, үлкен ұлы Баяндының артынан</w:t>
        <w:br/>
        <w:t>ілескеп іні-қарындастары ағасын үлгі тұтады. Оның</w:t>
        <w:br/>
        <w:t>айтқан ақыл-кеңесін қашан да қабыл алып, сый-</w:t>
        <w:br/>
        <w:t>құрмет көрсетіп жатқаны. Өйткені, жаңалық жар-</w:t>
        <w:br/>
        <w:t>шысы қызметінде 40 жылдай еңбектеніп жүрген</w:t>
        <w:br/>
        <w:t>Баянды Зәкіровтың саралап айтары да, жазары да</w:t>
        <w:br/>
        <w:t>ұшан-теңіз. Бүгінгі күні Бәкеңе -- облыстық</w:t>
        <w:br/>
        <w:t>«Жетісу» газетінің меншікті тілішісі Баянды</w:t>
        <w:br/>
        <w:t>Зәкіровқа, баласы Шапайға аудандық фототілшпіге</w:t>
        <w:br/>
        <w:t>көп боп:</w:t>
        <w:br/>
        <w:t>-- Бәке, кейінгі жастарға өмірдің шындық жо-</w:t>
        <w:br/>
        <w:t>лынан айтарыңыз бен жазарыңыз сарқылмасын! --</w:t>
        <w:br/>
        <w:t>демекпіз.</w:t>
        <w:br/>
        <w:t>Ерлік елге мұра, ұрпаққа ұран деген осы да.</w:t>
        <w:br/>
        <w:t>132</w:t>
        <w:br/>
        <w:t>ата-аналары байқайтын. Қалжың-шыны аралас</w:t>
        <w:br/>
        <w:t>сөздерімен қоса аман-есен бірі ержетіп, екіншісі</w:t>
        <w:br/>
        <w:t>бойжетіп отау құрса екен деп бір алладан іштей</w:t>
        <w:br/>
        <w:t>тілеу тілейтін-ді.</w:t>
        <w:br/>
        <w:t>Рысбек нен Мейраш кейінгі жылдары әр мек-</w:t>
        <w:br/>
        <w:t>тепте оқыса да өзара хат жазысып хабарласып тұра-</w:t>
        <w:br/>
        <w:t>ды. Кезі келсе кездесетін кездерді де ойластырады.</w:t>
        <w:br/>
        <w:t>Әсіресе каникулға шығып ауылға барғанда екеуі жиі</w:t>
        <w:br/>
        <w:t>кездеседі. Кездескен осы екен деп, қәзіргі заман-</w:t>
        <w:br/>
        <w:t>ның ұл-қыздарындай көше бойында, тапа тал түсте</w:t>
        <w:br/>
        <w:t>тұра қалып сүйісіп жатпайды. Қазіргідей телефон</w:t>
        <w:br/>
        <w:t>жоқ. Қызға жасырын хат жазып сенімді біреуден</w:t>
        <w:br/>
        <w:t>беріш жібереді. Аптасында, екі аптада бір мәрте</w:t>
        <w:br/>
        <w:t>кешкісін болатын киноға өтінішпен шақырады. Ол</w:t>
        <w:br/>
        <w:t>кездегі бозбалалар киноға келген қыздарды ел</w:t>
        <w:br/>
        <w:t>көзінше қасына баруды әдепсіздікке жатқызатын-</w:t>
        <w:br/>
        <w:t>ды. Кино басталып зал қараңғылыққа батқан кезде</w:t>
        <w:br/>
        <w:t>ғана қасында ыстық сезімін сыртқа шығара алмай</w:t>
        <w:br/>
        <w:t>шыдап отырған қыздың қолын ғана ұстауға батылы</w:t>
        <w:br/>
        <w:t>барады. Қолын алып сипалап, әлсін-әлсін қысып қана</w:t>
        <w:br/>
        <w:t>өзінің де ыстық сезімін білдіретін бозбала, киноға</w:t>
        <w:br/>
        <w:t>емес, жәутеңдеп қызға қос жанарын сүзумен оты-</w:t>
        <w:br/>
        <w:t>ратындары да болады. Ол кезде қыз да оған көз</w:t>
        <w:br/>
        <w:t>қиығын тастап езу тартады да қояды. Жастайынан</w:t>
        <w:br/>
        <w:t>бойларына дарыған ата-салтымыздың әдет-ғұрпы</w:t>
        <w:br/>
        <w:t>мен тәлім-тәрбиесі бір-біріне деген құмартуларын</w:t>
        <w:br/>
        <w:t>тізгіндеп, көп ішінде әрі қарай әдепсіз әрекеттерге</w:t>
        <w:br/>
        <w:t>жібермейді. Неткен нәзік әрі жұмбақ сезімдер</w:t>
        <w:br/>
        <w:t>десеңізші! Рысбек пен Мейраш та сол кезеңнің тәлім-</w:t>
        <w:br/>
        <w:t>тәрбиесін бойларына сіңіріп өскен жандар. Сондық-</w:t>
        <w:br/>
        <w:t>тан да болар, 1971-ші жас отау атанып өз шаңырақ-</w:t>
      </w:r>
    </w:p>
    <w:p>
      <w:r>
        <w:t>тарын көтерген Рысбек пен Мейраш «Мен</w:t>
        <w:br/>
        <w:t>мұндалап» тұрған әр қилы азғын жолдардан бойла-</w:t>
        <w:br/>
        <w:t>рын аулақ ұстап, өмірдегі өнегелі жанұя атанғанда-</w:t>
        <w:br/>
        <w:t>ры.</w:t>
        <w:br/>
        <w:t>Жас кездерінен аянбай еткен адал еңбектері мен</w:t>
        <w:br/>
        <w:t>138</w:t>
        <w:br/>
        <w:t>ауырып, денесі құрысқан ол: «Өткен күні терлеп</w:t>
        <w:br/>
        <w:t>тұрып салқын суға жуынған едім. Содан болар.</w:t>
        <w:br/>
        <w:t>Барып біраз шалғы тартып терлесем жазылып</w:t>
        <w:br/>
        <w:t>кетермін» деген оймен қол шалғысын иығына ар-</w:t>
        <w:br/>
        <w:t>тып тау бөктеріне жөнеледі ғой. Қанша шалғы тар-</w:t>
        <w:br/>
        <w:t>тып бойын қыздырғанмен болмады. Басы одан әрі</w:t>
        <w:br/>
        <w:t>жарыла қақсап, денесі қалтылдай бастады. Шалғы</w:t>
        <w:br/>
        <w:t>тартуын доғарып үйіне қайтты. Келе төсегіне жа-</w:t>
        <w:br/>
        <w:t>тып қалды. Ссырқаттанып қалғанын естіген Рысбек</w:t>
        <w:br/>
        <w:t>қан қысымын өлшейтін аспабын ала келіп бір ысып,</w:t>
        <w:br/>
        <w:t>бір суып жатқан сырқат Ескеновтың тамырын</w:t>
        <w:br/>
        <w:t>ұстап, кеуде жағын тыңдап: «Емханаға апарып</w:t>
        <w:br/>
        <w:t>жатқызбаса болмайды. Ол жерде керекті емін дұры-</w:t>
        <w:br/>
        <w:t>стап алады» деп әкеліп емханаға жатқызбай ма.</w:t>
        <w:br/>
        <w:t>Сырқаты қайтпай асқынып бара жатқанын байқа-</w:t>
        <w:br/>
        <w:t>гап Рысбек аудандағы орталық емханасының белді</w:t>
        <w:br/>
        <w:t>деген дәрігерлерінің келіп кетуін өтінеді. Келген</w:t>
        <w:br/>
        <w:t>дәрігер: «Гұмау қатты тиіпті. Денесін жылы ұстап,</w:t>
        <w:br/>
        <w:t>тұмаудың бетін қайыратын дәрілерді ішсе жазы-</w:t>
        <w:br/>
        <w:t>лып кетеді» деген диагпоздары мен нұсқауларын</w:t>
        <w:br/>
        <w:t>беріп ол кетеді.</w:t>
        <w:br/>
        <w:t>Ертесіне емханаға бас сұққан Рысбек бірден</w:t>
        <w:br/>
        <w:t>Ескенов жатқан палатаға барады. Сырқаты қайт-</w:t>
        <w:br/>
        <w:t>пақ түгілі үдей түскенін байқайды. Есі шыққан</w:t>
        <w:br/>
        <w:t>Рысбек облыс емханасына қарай жөнеледі. Барып</w:t>
        <w:br/>
        <w:t>кеңес сұрамақ. Облыс емханасынан атақты тера-</w:t>
        <w:br/>
        <w:t>певт Рахымбай Көшенов пен невропатолог ПШестя-</w:t>
        <w:br/>
        <w:t>кова Надежда деген дәрігерлер Рысбекпен ілесе</w:t>
        <w:br/>
        <w:t>келеді. «Тұмау болып басталып, аяғы қиындап</w:t>
        <w:br/>
        <w:t>кетіпті. Мгыпа дәрілерді беріп көріңдер. Жағдайы</w:t>
        <w:br/>
        <w:t>жақсармаса облыстық ауруханаға жеткізерсің. Сол</w:t>
        <w:br/>
        <w:t>жерде жатып, емделсіп» деген кеңестерін беріп,</w:t>
        <w:br/>
        <w:t>олар да қайтып кетеді. Төртінші күні Ескеновтың</w:t>
        <w:br/>
        <w:t>жағдайы одан әрі нашарлап бара жатқанып байқа-</w:t>
        <w:br/>
        <w:t>ған Рысбек жедел жәрдем көлігімен оны облыстық</w:t>
        <w:br/>
        <w:t>емхапаға жеткізеді. Сырқатының асқынып кеткенін</w:t>
        <w:br/>
        <w:t>141</w:t>
        <w:br/>
        <w:t>тірліктерінің арқасында ел қатарынан қалмады.</w:t>
        <w:br/>
        <w:t>Салтанат, Әсия атты қыздары мен ұлы Дәурен дү-</w:t>
        <w:br/>
        <w:t>ниеге келді. Алты немере сүйген олар өнегелі жан-</w:t>
        <w:br/>
        <w:t>ұясымен қоса бақытты жандар атанады. Тек бір</w:t>
        <w:br/>
        <w:t>«әттеген-айы» бар-ды. Ол жағдай...</w:t>
        <w:br/>
        <w:t>Сұрапыл соғыс жылдары ер-азаматтар Отан</w:t>
        <w:br/>
        <w:t>қорғауға аттанып ауылда бала-шаға, кемпір-тталдар</w:t>
        <w:br/>
        <w:t>мен әйелдер қауымы қалған кез. Ер-азаматтар елін,</w:t>
      </w:r>
    </w:p>
    <w:p>
      <w:r>
        <w:t>жерін қорғап қан кешіп жүргенде, ауылдағы әйел</w:t>
        <w:br/>
        <w:t>қауымы мен кемпір-шалдар, бала-шағалар да қол</w:t>
        <w:br/>
        <w:t>қусырып қарап отырмады. «Жеңіс үшін! Отан</w:t>
        <w:br/>
        <w:t>үшін!» деген ұран сөздерді шын жүректерімен</w:t>
        <w:br/>
        <w:t>қабылдап, шамалары келгенше еңбек майданына</w:t>
        <w:br/>
        <w:t>араласты. Әсия болса колхоздың бір отар қойын</w:t>
        <w:br/>
        <w:t>бағуға бар ынтасымен бел буды. Қашан да ынта-</w:t>
        <w:br/>
        <w:t>мен атқарылған тірлік өз нәтижесін беріп жатпай</w:t>
        <w:br/>
        <w:t>ма. Әсияның еңбегі жанып, ел құрметімен қоса</w:t>
        <w:br/>
        <w:t>басшылардың да мақтауы мен марапаттауына</w:t>
        <w:br/>
        <w:t>ілінеді. Осы тұста өзінің иелігіндегі басы артық</w:t>
        <w:br/>
        <w:t>қойларын сойып, ауылдағы жетім-жесірлерге</w:t>
        <w:br/>
        <w:t>үлестіріп, олардың алғыстарын алып жүреді...</w:t>
        <w:br/>
        <w:t>Оқулары аяқталатын соңғы жылы отау құрған</w:t>
        <w:br/>
        <w:t>Рысбек пен Мейраш ауылға келгенде сондағы ана-</w:t>
        <w:br/>
        <w:t>сына деген алғыс жалғасын табады.</w:t>
        <w:br/>
        <w:t>«Әсияның баласы үйленіп, ауылға келіпті» де-</w:t>
        <w:br/>
        <w:t>ген хабарды естігеп ауыл үлкендері: «Бәйгүжік пен</w:t>
        <w:br/>
        <w:t>Әсияның өшкен оты қайта жанды деген осы, қарақ-</w:t>
        <w:br/>
        <w:t>тарым! Бақытты болыңдар! Ата-аналарынның</w:t>
        <w:br/>
        <w:t>көрмей кеткен қызықтарын өздерің көріп, ұзақ</w:t>
        <w:br/>
        <w:t>ғұмыр кешіңдер...» деген ақ баталарымен қоса бірі</w:t>
        <w:br/>
        <w:t>жетелей келген қойын қораға байлап жатса, бірі</w:t>
        <w:br/>
        <w:t>«Аз да болса көптей көр қарағым. Кезінде анаң-</w:t>
        <w:br/>
        <w:t>ның бізге көрсеткен жақсылығын еш уақытта</w:t>
        <w:br/>
        <w:t>ұмытпаймыз». «Жатқан жері жайлы, иманы жол-</w:t>
        <w:br/>
        <w:t>дас болғай» деп қалтасынан алып азды-көпті тиін-</w:t>
        <w:br/>
        <w:t>тебендерін ұсынумен болды.</w:t>
        <w:br/>
        <w:t>139</w:t>
        <w:br/>
        <w:t>болған, бұл күндері зейнеткер Оразәлі Айсын мыр-</w:t>
        <w:br/>
        <w:t>за аудан дәрігерлері төңірегінен кітап жазып жат-</w:t>
        <w:br/>
        <w:t>са керек.</w:t>
        <w:br/>
        <w:t>Ондай ой менде де бар болатын. Ойлана келіп:</w:t>
        <w:br/>
        <w:t>қабаттаса Орекеңмен жарысқандай болмайын.</w:t>
        <w:br/>
        <w:t>Біріміздің жазғанымызды біріміз қайталамай-ақ</w:t>
        <w:br/>
        <w:t>қояйын деген ойға тоқтадым. Соның өзінде Рыс-</w:t>
        <w:br/>
        <w:t>бек Бәйгіжүкұлының атқарған дәрігерлік жолдарын</w:t>
        <w:br/>
        <w:t>шамалы болса да қағаз бетіне түсірдім. Осы Рекең</w:t>
        <w:br/>
        <w:t>жайлы жазылған шағын әңгімемнің аясында оның</w:t>
        <w:br/>
        <w:t>ақ халатты абзал, күндіз-түні сырқат жандарды</w:t>
        <w:br/>
        <w:t>ажалдан арашалап алып қалып жүрген</w:t>
        <w:br/>
        <w:t>әріптестерінің суреттерін кітапқа енгізуді жөн</w:t>
        <w:br/>
        <w:t>көрдім.</w:t>
        <w:br/>
        <w:t>ӨЗЕГІ ӨНЕРМЕН ӨРІЛГЕН БӘКЕҢ</w:t>
        <w:br/>
        <w:t>Тән сұлулығың болмаса,</w:t>
        <w:br/>
        <w:t>Сәнді киініп жасырарсың.</w:t>
        <w:br/>
        <w:t>Жап сұлулығың болмаса,</w:t>
        <w:br/>
        <w:t>Оны немен жаутып қашшырарсыпц?</w:t>
      </w:r>
    </w:p>
    <w:p>
      <w:r>
        <w:t>Жап сұлулығың-өр рухың мен өнерің.</w:t>
        <w:br/>
        <w:t>Сол болар алуан қызық көрерін.</w:t>
        <w:br/>
        <w:t>Иеленбей бір өнерді өткенің,</w:t>
        <w:br/>
        <w:t>Сыйға тартқан өмірді босқа сүргенің.</w:t>
        <w:br/>
        <w:t>Қорлан.</w:t>
        <w:br/>
        <w:t>Ғасырлар бойы Қазақ елінің жер байлығы, ел</w:t>
        <w:br/>
        <w:t>байлығын иемденуге ұмтылған орыс, қалмақ шап-</w:t>
        <w:br/>
        <w:t>қыншыларына өліспей берісшей қарсы тұрған азу-</w:t>
        <w:br/>
        <w:t>лы батырларымызды тізіп айтып жатудың қажеті</w:t>
        <w:br/>
        <w:t>шамалы шығар. Елін, жерін білектің күшімен, най-</w:t>
        <w:br/>
        <w:t>заның ұштымен қорғап, бүгінгі ұлан байтақ қазақ</w:t>
        <w:br/>
        <w:t>жерін ұрпақтарына сақтап қалған батыр бабала-</w:t>
        <w:br/>
        <w:t>рымызды қім білмейді?</w:t>
        <w:br/>
        <w:t>Он жетінші ғасырдың аяғы мен он сегізінші</w:t>
        <w:br/>
        <w:t>гасырдың алғашқы жартысында орыс, қалмақ ба-</w:t>
        <w:br/>
        <w:t>сқыншыларымен қоса Сыр бойын иемденіп алмақ</w:t>
        <w:br/>
        <w:t>болған қарақалпақтарға қарсы тұрып, найза түй-</w:t>
        <w:br/>
        <w:t>рескен ержүрек Тоқа Сәмет батырды біріміз білсек,</w:t>
        <w:br/>
        <w:t>біріміз білмеуіміз мүмкін. Ал сол ержүрек Тоқа</w:t>
        <w:br/>
        <w:t>Сәмет батырдың жетінші ұрпағы арамызда, қасы-</w:t>
        <w:br/>
        <w:t>мызда жүргенін естімеген де шығарсыз.</w:t>
        <w:br/>
        <w:t>Қызылорда облысы Қазалы ауданындағы Сары-</w:t>
        <w:br/>
        <w:t>бүлақ ауылының тұрғыны ҺІбрай Тілегенұлы өзінің</w:t>
        <w:br/>
        <w:t>ерінбей атқаратын еңбегі мен әр тірлікті қиысты-</w:t>
        <w:br/>
        <w:t>рып қиуластыра білетін біліктілігінің арқасында</w:t>
        <w:br/>
        <w:t>ауылдастарынан оқ бойы озық шығып, аудан</w:t>
        <w:br/>
        <w:t>көлемінде ауқатты тұратын шаруалардың ортасы-</w:t>
        <w:br/>
        <w:t>нан орын алды. Ауылда өтетін жиын болсын, той-</w:t>
        <w:br/>
        <w:t>томалақ болсын үлкен-кішілері Ыбрайдың айтқан</w:t>
        <w:br/>
        <w:t>151</w:t>
        <w:br/>
        <w:t>екінші балағын жағаға жармаса берген Рысбекке</w:t>
        <w:br/>
        <w:t>қарай атты. Қолына тиген дамбал балағынан Рыс-</w:t>
        <w:br/>
        <w:t>бек енді айырылсын ба, Бір сәтте екі жаққа керіле</w:t>
        <w:br/>
        <w:t>тартылған дамбалдың ауы қақ айырылып кетті.</w:t>
        <w:br/>
        <w:t>Ышқырдың бауы мықты екен. Үзіліп кетпеді.</w:t>
        <w:br/>
        <w:t>Сүйретіліп жағаға әзер шыққан Рысбек: «Үх!.. Ба-</w:t>
        <w:br/>
        <w:t>тып кете жаздағанымды қарапты» деп жағадағы</w:t>
        <w:br/>
        <w:t>қара топыраққа отыра кетті.</w:t>
        <w:br/>
        <w:t>-- Күшті малтимын деген едің, өзің су түбіне</w:t>
        <w:br/>
        <w:t>кете жаздадың ғой, -- деген құрбыларының жана-</w:t>
        <w:br/>
        <w:t>шырлық сөздеріне.</w:t>
        <w:br/>
        <w:t>-- Қайдан білейін, су асты тайғақ әрі суық екенін, --</w:t>
        <w:br/>
        <w:t>дегеннен басқа Рысбек ешнәрсе айтпады.</w:t>
        <w:br/>
        <w:t>-- Сен болмағанда батып өлетін едім. Рахмет</w:t>
        <w:br/>
        <w:t>саған! -- деген Ерболат орнынан тұра берген</w:t>
        <w:br/>
        <w:t>Рысбекті құшағына алып бауырына басты.</w:t>
        <w:br/>
        <w:t>--Сен амалын таппағанда менің не боларымды</w:t>
        <w:br/>
        <w:t>кім білген, -- деген Рысбек те Ерболатқа құшағын</w:t>
        <w:br/>
        <w:t>жая берді.</w:t>
        <w:br/>
        <w:t>Аурушаң адамдардың жандары қиналса бірге</w:t>
      </w:r>
    </w:p>
    <w:p>
      <w:r>
        <w:t>қиналып, сырқатынан айықса бірге қуанатын</w:t>
        <w:br/>
        <w:t>дәрігерлердің асыл қасиеттері бар емес пе. Рысбек</w:t>
        <w:br/>
        <w:t>те сондай бір қуанған кезін еске алды.</w:t>
        <w:br/>
        <w:t>Рысбек Түрген ауылындағы емхананы басқарып</w:t>
        <w:br/>
        <w:t>жүрген кезі. Түрген ауылы Ленин атындағы кол-</w:t>
        <w:br/>
        <w:t>хоздың орталығы болатын. Жаз бойы аудандағы</w:t>
        <w:br/>
        <w:t>колхоз, совхоздардың малы Асы жайлауында бола-</w:t>
        <w:br/>
        <w:t>ды. Әр саладағы аудан дәрігерлері топ құрып,</w:t>
        <w:br/>
        <w:t>кезегімен барып, малшылардың денсаулығын қада-</w:t>
        <w:br/>
        <w:t>ғалап, қажет бола қалса көмектерін береді. Сырқа-</w:t>
        <w:br/>
        <w:t>ты үдеп бара жатса, аудан орталығындағы емхана-</w:t>
        <w:br/>
        <w:t>ға ала жөнеледі. Екі қазақ үй тігіліп, бірінде</w:t>
        <w:br/>
        <w:t>сырқаттанып қалған жандарды қабылдаса, екінші</w:t>
        <w:br/>
        <w:t>қазақ үй келіп-кетіп тұратын дәрігерлердің мекен-</w:t>
        <w:br/>
        <w:t>жайы.</w:t>
        <w:br/>
        <w:t>Бір жолы қарауына екі дәрігер ілескен Рысбек</w:t>
        <w:br/>
        <w:t>144</w:t>
        <w:br/>
        <w:t>Рысбектің қаны басына шауып, бойынан қуат қаш-</w:t>
        <w:br/>
        <w:t>қандай, аяқ-қолы жансызданып жол жағасына оты-</w:t>
        <w:br/>
        <w:t>ра кетті.</w:t>
        <w:br/>
        <w:t>-- Не болды, сізге?! -- дей келіп Махмуд қол-</w:t>
        <w:br/>
        <w:t>тығынан сүйеп тұрғызып жатқанда, қастарына ма-</w:t>
        <w:br/>
        <w:t>шина да келіп тоқтай қалды.</w:t>
        <w:br/>
        <w:t>Машинадан тез түскен Алтай:</w:t>
        <w:br/>
        <w:t>-- Реке-ау, мұныңыз не? -- деп ол даРысбектің</w:t>
        <w:br/>
        <w:t>келесі қолғығына жармаса берді.</w:t>
        <w:br/>
        <w:t>-- Ешінәрсе. Сен одан да әйелдің жағдайын айт, -</w:t>
        <w:br/>
        <w:t>деген Рысбек Алтайға сұқтана қарады.</w:t>
        <w:br/>
        <w:t>-- Реке, бәрі ойдағыдай. Босанған әйел, әне,</w:t>
        <w:br/>
        <w:t>машинада отыр, -- дейді Алтай езу жиып.</w:t>
        <w:br/>
        <w:t>-- Кәне?.. Қайсы? -- деген Рысбек машинаға</w:t>
        <w:br/>
        <w:t>қарай ұмтылды. Машинаның ішінде қуыршақтай</w:t>
        <w:br/>
        <w:t>болып отырған қыз баланы көрді.</w:t>
        <w:br/>
        <w:t>-- Қарағым, босанған мамаң қайда%-- дейді қыз</w:t>
        <w:br/>
        <w:t>балаға сұрана қараған Рысбек.</w:t>
        <w:br/>
        <w:t>-- Босанған менмін ғой, аға. Менмін, -- деген</w:t>
        <w:br/>
        <w:t>жас келіншек ұялғаны ма, ұяңдығы ма, қос жана-</w:t>
        <w:br/>
        <w:t>рын Рысбектен тайдыра берді.</w:t>
        <w:br/>
        <w:t>-- Сәби қайда? Аман ба?</w:t>
        <w:br/>
        <w:t>-- Міне, аға, -- деген жас келіншек қойнында-</w:t>
        <w:br/>
        <w:t>ғы құндақталған баланы көрсетеді.</w:t>
        <w:br/>
        <w:t>Көңілі орнына түскен Рысбектің мәз болғаны</w:t>
        <w:br/>
        <w:t>соншама, қасында тұрған Алтайды қапсыра құшақ-</w:t>
        <w:br/>
        <w:t>тап алып:</w:t>
        <w:br/>
        <w:t>-- Алтай, рахмет саған! Енді сен кіндік ата бол-</w:t>
      </w:r>
    </w:p>
    <w:p>
      <w:r>
        <w:t>дың. Құттықтаймын! -- деп бетінен сүйіп алғанын</w:t>
        <w:br/>
        <w:t>өзі де байқамады.</w:t>
        <w:br/>
        <w:t>Өз қарындасы аман-есен қол-аяғын бауырына</w:t>
        <w:br/>
        <w:t>алғандай қуанған Рысбек жас анаға жақсы-жақсы</w:t>
        <w:br/>
        <w:t>тілектерін айтып, отырған жедел жәрдем машина-</w:t>
        <w:br/>
        <w:t>сымен оны Есік қаласындағы перзентханаға</w:t>
        <w:br/>
        <w:t>жіберді.</w:t>
        <w:br/>
        <w:t>-- Рысбектің адам баласына, әсіресе сырқат</w:t>
        <w:br/>
        <w:t>147</w:t>
        <w:br/>
        <w:t>ошақтары мен ауыл шаруаттпылығын қалпына</w:t>
        <w:br/>
        <w:t>келтіру. Осы жолында бүкіл ел болып аянбай ең-</w:t>
        <w:br/>
        <w:t>бек етуге кірісіп те кетеді. Соның өзінде... Бас пай-</w:t>
        <w:br/>
        <w:t>дасын ойлап, көз тіккен жанға өз өктемдігімен қада-</w:t>
        <w:br/>
        <w:t>лып, жауыздық жасайтын жандар да арамызда</w:t>
        <w:br/>
        <w:t>қалған екен де.</w:t>
        <w:br/>
        <w:t>Аудан орталығында мейрамның қүрметіне ат</w:t>
        <w:br/>
        <w:t>бәйгесі ұйымдастырылады. Қай жерде болмасын</w:t>
        <w:br/>
        <w:t>ат бәйгесіне Ыбрай өзінің Қара қасқасын алып</w:t>
        <w:br/>
        <w:t>келеді. «Ыбрайдың Қара қасқасы» атанып қалың</w:t>
        <w:br/>
        <w:t>жұртқа әйгілі болған ол қасқа қашан да аламан</w:t>
        <w:br/>
        <w:t>бәйгінің алдын берген емес. Бұл жолы Ыбрай Қара</w:t>
        <w:br/>
        <w:t>қасқасымен қоса оның тұқымы Ғыйра атты құнан-</w:t>
        <w:br/>
        <w:t>дыда жетектей келеді. Ондағы ойы Ғыйраны құнан</w:t>
        <w:br/>
        <w:t>бәйгіге қоспақ. Ат бәйгісіп тамашалауға жиылған</w:t>
        <w:br/>
        <w:t>қауым жұрт алғаш құнан бәйгісін таматпалайды.</w:t>
        <w:br/>
        <w:t>Бәйгіге түскен аттардың дүбіріне дүбір қосқан</w:t>
        <w:br/>
        <w:t>қауым жұрт та қол шапалақтап, у да шу.</w:t>
        <w:br/>
        <w:t>-- Әне.. Әне, оқ бойы озып Ыбрайдың Ғыйра-</w:t>
        <w:br/>
        <w:t>сы келеді! -- деген Нұрланның дауысы саңқ ете</w:t>
        <w:br/>
        <w:t>қалды.</w:t>
        <w:br/>
        <w:t>-- Қайдағы Ыбрайдікі? Ол сәйгүлігін аламан</w:t>
        <w:br/>
        <w:t>бәйгіге қоспаутпы ма еді, -- деді қуанышын білдіріп,</w:t>
        <w:br/>
        <w:t>дауыстап жіберген Нұрланға қасында тұрған құрбы-</w:t>
        <w:br/>
        <w:t>сы.</w:t>
        <w:br/>
        <w:t>--Ой, Әшіімбай, сен білмейді екенсің ғой. Қара</w:t>
        <w:br/>
        <w:t>қасқа сәйгүлігімен қоса бұл жолы Ыбрай құнан</w:t>
        <w:br/>
        <w:t>бәйгіге қоспақ болып баптаған Ғыйра атты</w:t>
        <w:br/>
        <w:t>сәйгүлігін де жетелей келген. Ә бәрекелді! Әне,</w:t>
        <w:br/>
        <w:t>айттым ғой, Ыһібрайдың бәйгіге қосқан аттары меже</w:t>
        <w:br/>
        <w:t>сызығын бірінші болын кеседі деп. Әне, Ғыйра да</w:t>
        <w:br/>
        <w:t>бірінші болып межеден өтіп шықты. Жарайсың</w:t>
        <w:br/>
        <w:t>Ғыйра! Жарайсың Ыбрай, жарайсың! --деп жол-</w:t>
        <w:br/>
        <w:t>дас-жораларының құттықтауына көміліп жатқан</w:t>
        <w:br/>
        <w:t>Ыбрайдың қуанышын бөліспек болған Нұрлан да</w:t>
        <w:br/>
        <w:t>солай қарай ұмтылды.</w:t>
        <w:br/>
        <w:t>153</w:t>
        <w:br/>
        <w:t>кіріп келеді. Кірген бойда не аманы жоқ, не сәлемі</w:t>
        <w:br/>
        <w:t>жоқ:</w:t>
      </w:r>
    </w:p>
    <w:p>
      <w:r>
        <w:t>--Ыбрай деген сенбісің?! -- дейді ұзын бойлы-</w:t>
        <w:br/>
        <w:t>сы Ыбрайға қарап діңкілдей сөйлеп.</w:t>
        <w:br/>
        <w:t>--Иә, менмін. Не жағдай? --деді Ыбрай түрлері</w:t>
        <w:br/>
        <w:t>суық қос милицияға кезек көз тастап.</w:t>
        <w:br/>
        <w:t>-- Не жағдай екенін барғанда біле жатасың.</w:t>
        <w:br/>
        <w:t>Қолыңды артыңа ұста! -- деген милицияның бой-</w:t>
        <w:br/>
        <w:t>шаңы Ыбрайдың екі қолын артына қайырып Фбай-</w:t>
        <w:br/>
        <w:t>лай бастайды.</w:t>
        <w:br/>
        <w:t>-- Әй, жігіттер, бұл қай қылықтарың</w:t>
        <w:br/>
        <w:t>Жіберіңдер мені! Әлде кіммен шатастырып тұрған</w:t>
        <w:br/>
        <w:t>шығарсындар, -- деп Ыбрай да бұлқынып бағады.</w:t>
        <w:br/>
        <w:t>Қарулы қос жігіт қойсын ба.</w:t>
        <w:br/>
        <w:t>Есі тыққан Бибіраба болса:</w:t>
        <w:br/>
        <w:t>-- Не үшін?! Не жазығы бар еді?! Жіберіндер</w:t>
        <w:br/>
        <w:t>оны! -- деп дауыс көтере милицияның біреуіне</w:t>
        <w:br/>
        <w:t>барып жармасады.</w:t>
        <w:br/>
        <w:t>-- Кейін білетін боласыңдар, дедім ғой. Қол-</w:t>
        <w:br/>
        <w:t>аяғын байлап, алдыма әкел деген бұйрықты орын-</w:t>
        <w:br/>
        <w:t>даумен ғана жүрміз, -- деген милиционер өзіне</w:t>
        <w:br/>
        <w:t>келіп жармасқан Бибірабаны итеріп тастап, басқа</w:t>
        <w:br/>
        <w:t>сөзге келмей қолы артына байланған Ыбрайды</w:t>
        <w:br/>
        <w:t>отырғызып алған олар арбаларын кері бұрып кете</w:t>
        <w:br/>
        <w:t>барды. Ыбрай болса не үшін екенін біле алмай ой</w:t>
        <w:br/>
        <w:t>үстінде қапа шегеді.</w:t>
        <w:br/>
        <w:t>Тергеу кезінде не үшін екенін Ыбрай түсінді.</w:t>
        <w:br/>
        <w:t>Тергеушінің айтуына қарағанда, Ыбрай байдың</w:t>
        <w:br/>
        <w:t>баласы. Аман қалу үшін әкесінен қалған мал-мүлкін</w:t>
        <w:br/>
        <w:t>түгел колхозға өткізген. Содан бері кектенген ол</w:t>
        <w:br/>
        <w:t>Кеңес өкіметінің саясатына ала көзбен қарауын</w:t>
        <w:br/>
        <w:t>қоймай келеді. Оған қоса бүкіл халық соғыстан</w:t>
        <w:br/>
        <w:t>кейін еңселерін көтере алмай жүдеп жүрген шақ-</w:t>
        <w:br/>
        <w:t>та, оның қорасында үш жылқысы, екі түйесі бота-</w:t>
        <w:br/>
        <w:t>ларымен, бес қойы мен отыз шақты тауықтары</w:t>
        <w:br/>
        <w:t>бар. Демек Ақ патша дәуіріндегі байлардың құйыр-</w:t>
        <w:br/>
        <w:t>15%</w:t>
        <w:br/>
        <w:t>қойған жоқ. Күңгірлеген домбыра жасау өнеріне</w:t>
        <w:br/>
        <w:t>де бой алдырады. Ауылдарында Төребай деген дом-</w:t>
        <w:br/>
        <w:t>быра жасайтын ұстанікіне жиі баратын болды.</w:t>
        <w:br/>
        <w:t>Ондағы мақсаты Төребайдың ұсталығын үйреніп,</w:t>
        <w:br/>
        <w:t>өзі де домбыра жасауға кіріспек еді. Солай болды</w:t>
        <w:br/>
        <w:t>да. Мектепте қолөнер шеберлерінің көрмесі ұйым-</w:t>
        <w:br/>
        <w:t>дастырылады. Сол көрмеге бесінші сыныпта оқып</w:t>
        <w:br/>
        <w:t>жүргеп Балтабай алғашқы өзі жасап шығарған</w:t>
        <w:br/>
        <w:t>домбырасын апарып қояды.</w:t>
        <w:br/>
        <w:t>-- Әй, мына домбыраны жасаған қай бала бол-</w:t>
        <w:br/>
        <w:t>са да, болашағы бала екен, -- деп Балтабайдың</w:t>
        <w:br/>
        <w:t>жасаған домбырасын қолына алып әрі-бері ауда-</w:t>
        <w:br/>
        <w:t>ра-төңкере қарап, ішектерінен шыққан әуенді дау-</w:t>
        <w:br/>
        <w:t>сын зейін қоя тыңдап, жоғары баға беріп жатқан-</w:t>
        <w:br/>
        <w:t>дар аз болған жоқ.</w:t>
      </w:r>
    </w:p>
    <w:p>
      <w:r>
        <w:t>Мектеп қабырғасында оқып жүрген кезінен-ақ</w:t>
        <w:br/>
        <w:t>«Ыбрайдың жыршы баласы» атанған Балтабай</w:t>
        <w:br/>
        <w:t>жиын-тойда, мектеп сахналарында көмейіпен жыр</w:t>
        <w:br/>
        <w:t>төгіп, өлең айтып, қауым жұрттың назарына іліне</w:t>
        <w:br/>
        <w:t>бастаған-ды.</w:t>
        <w:br/>
        <w:t>. жс“</w:t>
        <w:br/>
        <w:t>Мектепті тәмамдаған Балтабай комсомол жол-</w:t>
        <w:br/>
        <w:t>дамасымен өзі туып өскеп колхозында қалып, Елу-</w:t>
        <w:br/>
        <w:t>жан мен Нұржан атты жылқы бағатын ағалары-</w:t>
        <w:br/>
        <w:t>ның қатарына келіп, еңбек майданына араласады.</w:t>
        <w:br/>
        <w:t>Екі жылдай жылқы баққан ол, енді білім алмақ бо-</w:t>
        <w:br/>
        <w:t>лып Алматы қаласындағы теміржол институтына</w:t>
        <w:br/>
        <w:t>сырттай оқуға құжаттарын тапсырады. Қабылдау</w:t>
        <w:br/>
        <w:t>емтиханынан сүрінбей өткен ол, оқу орнына жа-</w:t>
        <w:br/>
        <w:t>қын болмақ оймен осы қаладағы вагон жөндеу за-</w:t>
        <w:br/>
        <w:t>уытына жұмысқа орналасады. Ол зауытта бес жыл-</w:t>
        <w:br/>
        <w:t>дай жұмыс істеп, 1978-ші жылы Қазалы</w:t>
        <w:br/>
        <w:t>қаласындағы теміржол бекетіне ауысып, теміржол</w:t>
        <w:br/>
        <w:t>маманы болып қызмет атқарады.</w:t>
        <w:br/>
        <w:t>Зайыбы Шолпанның денсаулығына байланыс-</w:t>
        <w:br/>
        <w:t>162</w:t>
        <w:br/>
        <w:t>Ыбрай жылдағы әдетінше Қазалы қаласышың</w:t>
        <w:br/>
        <w:t>қасындағы Алтай атты көлдің жағасында киіз үй</w:t>
        <w:br/>
        <w:t>тігіп, ауыл қариялары мен көрші-қолапдарын ша-</w:t>
        <w:br/>
        <w:t>қырып, қымызмұрындық береді. Сыр өңірінің жы-</w:t>
        <w:br/>
        <w:t>раулары да келген-ді. Жыр жырланып, би биленіп,</w:t>
        <w:br/>
        <w:t>сары қымыз сапырылған салтанатты кеш аяқталып,</w:t>
        <w:br/>
        <w:t>жиылған қауым тарасқан кез. Көл жағасындағы</w:t>
        <w:br/>
        <w:t>жайылымға шідерлеп жіберген Қара қасқа мөли-</w:t>
        <w:br/>
        <w:t>ген түрімен басын төмен салып, киіз үй қасына</w:t>
        <w:br/>
        <w:t>келіп тұр. Шідерімен ұзап жайыла алмаған болар</w:t>
        <w:br/>
        <w:t>деген Ыбырай атының шідерін шешіп, киіз үйден</w:t>
        <w:br/>
        <w:t>алыстата жетелеп апарып, басынан сипап:</w:t>
        <w:br/>
        <w:t>-- Айналайын Қара қасқам, алаң болмай жай-</w:t>
        <w:br/>
        <w:t>ылып жүре тұр. Керек кезінде өзім келіп жетелеп</w:t>
        <w:br/>
        <w:t>кетем, -- деп күбірлей сөйлеген Ыбрай атының</w:t>
        <w:br/>
        <w:t>жүгенін басынан сыпырып алады да кері қайта-</w:t>
        <w:br/>
        <w:t>ды.</w:t>
        <w:br/>
        <w:t>Біршама уақыт әте бере, түрулі тұрған киіз үйдің</w:t>
        <w:br/>
        <w:t>есігінен шамалы басын сұғып тұрған Қара қасқа-</w:t>
        <w:br/>
        <w:t>ны Ыбрай көріп қалады.</w:t>
        <w:br/>
        <w:t>-- Оу, Қара қасқа, мынауың не?! Жайылмай</w:t>
        <w:br/>
        <w:t>нағып келдің? -- деп орнынан атып тұрған Ыбрай</w:t>
        <w:br/>
        <w:t>атына қарай ұмтылады. Қасына жетіп барып басы-</w:t>
        <w:br/>
        <w:t>нан сыйпаған кезде оның екі көзінен жас сорға-</w:t>
        <w:br/>
        <w:t>лап тұрғанын көреді.</w:t>
        <w:br/>
        <w:t>-- Көзіне әлденені қатты тигізітт алған-ау, сірә, --</w:t>
        <w:br/>
        <w:t>деген Ыбрай Қара қасқаны жүгендеп алып барып</w:t>
        <w:br/>
        <w:t>бағанаға байлайды да, үйден алып шыққан шақпақ</w:t>
        <w:br/>
        <w:t>қантты шайнап, ем жасаған боп аттың көзіне</w:t>
        <w:br/>
        <w:t>бүркеді.</w:t>
      </w:r>
    </w:p>
    <w:p>
      <w:r>
        <w:t>-- Қалай?.. Енді көзіңнен жас парламайтын бо-</w:t>
        <w:br/>
        <w:t>лады. Жайылғанда абайлап жүрмеймісің, -- деген</w:t>
        <w:br/>
        <w:t>сөздерін атына күбірлей сөйлеп, басынан сипап</w:t>
        <w:br/>
        <w:t>қойып киіз үйге қайта кіреді. Осы тұста жеңіл ар-</w:t>
        <w:br/>
        <w:t>баға ат жеккен қос милиционерлер киіз үйдің қасы-</w:t>
        <w:br/>
        <w:t>на келіп тоқтай қалады да, баса-көктеп киіз үйге</w:t>
        <w:br/>
        <w:t>156</w:t>
        <w:br/>
        <w:t>ген Рысбек оның қолын алып, алғысын айтып</w:t>
        <w:br/>
        <w:t>көңілді күйде сыртқа бет алады.</w:t>
        <w:br/>
        <w:t>Ауылға келген Рысбек жақын жолдас-жорала-</w:t>
        <w:br/>
        <w:t>рына жолығып, он бағана дайындайды. Бағаналар</w:t>
        <w:br/>
        <w:t>табылғанын Василий Ивановичке жеткізеді. Содан</w:t>
        <w:br/>
        <w:t>аз күннің ішінде Қаракемер ауылындағы медпун-</w:t>
        <w:br/>
        <w:t>ктте телефон пайда болады. Телефон байланысы</w:t>
        <w:br/>
        <w:t>Рысбектің атқаратын жұмысын көп жеңілдетеді.</w:t>
        <w:br/>
        <w:t>Отыз бес жылдан аса денсаулық саласында қыз-</w:t>
        <w:br/>
        <w:t>мет атқарған Рысбектің сырқат жандарға жасаған</w:t>
        <w:br/>
        <w:t>емшілігі мен қызмет атқарған жеріндегі</w:t>
        <w:br/>
        <w:t>мекемелеріне келтірген ондай әр алуан көмегі ұшан-</w:t>
        <w:br/>
        <w:t>теңіз десе де болады. Жекелеп айта беретін бол-</w:t>
        <w:br/>
        <w:t>сақ, толып жатыр. Еліне, жеріне көрсеткен елеулі</w:t>
        <w:br/>
        <w:t>еңбектері бағаланып, әр кезеңде марапатталып</w:t>
        <w:br/>
        <w:t>жатты. Еңбекшіқазақ ауданының құрметті азама-</w:t>
        <w:br/>
        <w:t>ты атанса, медицина саласынан «Жоғары дәрежелі</w:t>
        <w:br/>
        <w:t>ұйымдастырушы» деген лауазымды атағының да</w:t>
        <w:br/>
        <w:t>иегері. Ал құрмет граммоталары мен әр дәрежедегі</w:t>
        <w:br/>
        <w:t>дипломдары үйіндегі сандықта сақтаулы. Бұл</w:t>
        <w:br/>
        <w:t>күндері Рекең ауданның бас дәрігерінің орынбаса-</w:t>
        <w:br/>
        <w:t>ры болып қызмет атқаруда.</w:t>
        <w:br/>
        <w:t>Рекең өзінің адал еңбегімен, жігерлі ұмтылы-</w:t>
        <w:br/>
        <w:t>сымен қоса өмірдің дұрыс жолын бағдарлай ала-</w:t>
        <w:br/>
        <w:t>тын қасиеттерінің арқасында әркімнің қолынан келе</w:t>
        <w:br/>
        <w:t>бермейтін табыстарға ие болған жан. Рекеңнің:</w:t>
        <w:br/>
        <w:t>Жалынбадым, жағынбадым етткімге,</w:t>
        <w:br/>
        <w:t>Бала кезден жетім қалып өссем де.</w:t>
        <w:br/>
        <w:t>Алалдық іздеп, арамдыққа жоламадым.</w:t>
        <w:br/>
        <w:t>Адамдықтан таймадым, тар-жол тайғақ кешсем де, -</w:t>
        <w:br/>
        <w:t>деп айтқан осы шумақ жолдарымен ол жайында</w:t>
        <w:br/>
        <w:t>баяндалған шағын әңгімемді аяқтайын.</w:t>
        <w:br/>
        <w:t>Құрметті оқырманым, естуімше ауданымыздың</w:t>
        <w:br/>
        <w:t>құрметті азаматы, өмір бойы дәрігерлік қызметте</w:t>
        <w:br/>
        <w:t>149</w:t>
        <w:br/>
        <w:t>Балтабайдың оқуға баратын құрметіне мына жы-</w:t>
        <w:br/>
        <w:t>рымды арнаймын. Қабыл алыңыздар, --деген</w:t>
      </w:r>
    </w:p>
    <w:p>
      <w:r>
        <w:t>Нұғман керегеге сүйеулі гұрған домбырасына</w:t>
        <w:br/>
        <w:t>қолын созды. Кең жайылған дастарқан басында ақ</w:t>
        <w:br/>
        <w:t>тілектер мен баталар айтылып, кезегімен жыр</w:t>
        <w:br/>
        <w:t>жырланып, өлеңдер шырқалды. Содан түннің бір</w:t>
        <w:br/>
        <w:t>уағында салтанатты кеш те аяқталды. Қонақтардың</w:t>
        <w:br/>
        <w:t>көңілді отырып, кешті қызықты өткізгендеріне дән</w:t>
        <w:br/>
        <w:t>риза болған Бибіраба ақжарқын күйінде Балтабай-</w:t>
        <w:br/>
        <w:t>ды қасына алып, басынап сипай жүріп қонақта-</w:t>
        <w:br/>
        <w:t>рын шығарып салды.</w:t>
        <w:br/>
        <w:t>Бұрып да, осы жолы да естіген жырлары мен</w:t>
        <w:br/>
        <w:t>өлеңдер Балтабайдың жүрегіне жол тапқаны бо-</w:t>
        <w:br/>
        <w:t>лар. Шам өтшпіп төсегіне жатқан соң да есіне ұстап</w:t>
        <w:br/>
        <w:t>қалған жырлардың үзінділерін іттттей айтып жатып,</w:t>
        <w:br/>
        <w:t>көзі ұйқыға кетеді, Балтабайдың бар ынтасымен</w:t>
        <w:br/>
        <w:t>қолына домбыра алуына тағы бір себеп, әкесі Ыб-</w:t>
        <w:br/>
        <w:t>райдың тірі кезінде күңіренте тартып отыратын</w:t>
        <w:br/>
        <w:t>домбырасы еді. Қабырғада ілулі тұрған ол домбы-</w:t>
        <w:br/>
        <w:t>рага көзі түссе болды, жүгіріп барып қолына ала-</w:t>
        <w:br/>
        <w:t>ды да, Мылтықбай ағасының үйреткендерін</w:t>
        <w:br/>
        <w:t>білгенінше тарта бастайды. Аомбырадан шыққан</w:t>
        <w:br/>
        <w:t>әуенді үн әкесінің үні болып құлағына естіледі.</w:t>
        <w:br/>
        <w:t>Әкесін сағынатын Балтабай домбыраны одан әрі</w:t>
        <w:br/>
        <w:t>тарта түседі, тарта түседі.</w:t>
        <w:br/>
        <w:t>Балтабай өсе келе той-жиынға жиылған Сыр</w:t>
        <w:br/>
        <w:t>бойының жырауларының қасынан қалмайтын бол-</w:t>
        <w:br/>
        <w:t>ды. Жырға деген жан құмарлығы әкеліп, аяғы өзін</w:t>
        <w:br/>
        <w:t>солардың қатарына қосқанын өзі де байқамай қал-</w:t>
        <w:br/>
        <w:t>ды. «О-о, жыршы Бәкең келе жатыр!..» немесе</w:t>
        <w:br/>
        <w:t>«Жыршы Бәкеңді шақыралық, салтанатты</w:t>
        <w:br/>
        <w:t>кешіміздің сәні болсын!..» дейтін дәрежеге жетеді.</w:t>
        <w:br/>
        <w:t>Осындай қошаметті сөзді естіген Балтабайдың ар-</w:t>
        <w:br/>
        <w:t>қасы қозып, кеш бойы жыр жырлаудан жалығып</w:t>
        <w:br/>
        <w:t>көрген емес.</w:t>
        <w:br/>
        <w:t>Балтабай тек домбыра тартып жыр жырлап қана</w:t>
        <w:br/>
        <w:t>161</w:t>
        <w:br/>
        <w:t>Асы жайлауына келіп, өздеріне арнайы тігілген әлгі</w:t>
        <w:br/>
        <w:t>қазақ үйге жайғасады ғой. Ауру-сырқаудан хабар</w:t>
        <w:br/>
        <w:t>жоқ. Тыныштық. Кешке қарай аспандағы бұлт</w:t>
        <w:br/>
        <w:t>қоюланып жаңбыр жауды дейсің. Қараңғылық одан</w:t>
        <w:br/>
        <w:t>әрі қоюлана түсті. Жаңбыр толастар емес. Бір ме-</w:t>
        <w:br/>
        <w:t>зетте қазақ үйде отырған Рысбектің құлағына</w:t>
        <w:br/>
        <w:t>әлдебір қандай баланың жалынышты даусы естілді.</w:t>
        <w:br/>
        <w:t>Ол кім болды екен деп Рысбек сыртқа шыққан еді,</w:t>
        <w:br/>
        <w:t>сегіз-тоғыз жасар бала ат үстінде отыр. Құйып</w:t>
        <w:br/>
        <w:t>тұрған жаңбырдан үсті-басы малшыланған су. Тісі-</w:t>
        <w:br/>
        <w:t>тісіне тимей денесі қалт-қалт етеді. Баланы атынан</w:t>
        <w:br/>
        <w:t>түсіріп алып, қазақ үйге ертіп кірген Рысбек жөн</w:t>
        <w:br/>
        <w:t>сұрайды.</w:t>
        <w:br/>
        <w:t>-- Аға... Аға десе.. Жеңешем туа алмай қина-</w:t>
        <w:br/>
        <w:t>лып жатыр. Апам мені сізге жіберді, -- деді сөзін</w:t>
        <w:br/>
        <w:t>үзіп-үзіп әсер сөйлеген бала.</w:t>
        <w:br/>
        <w:t>-- Қай жерде тұрасындар?</w:t>
      </w:r>
    </w:p>
    <w:p>
      <w:r>
        <w:t>-- Үлкен Аршада.</w:t>
        <w:br/>
        <w:t>-- Ана Асының жотасынан әрі Жіңішке жақта</w:t>
        <w:br/>
        <w:t>екен ғой.</w:t>
        <w:br/>
        <w:t>-- Иә.</w:t>
        <w:br/>
        <w:t>-- Атпен емес, машинаға мінсең жол көрсете</w:t>
        <w:br/>
        <w:t>аласың ба?</w:t>
        <w:br/>
        <w:t>-- Көрссетсміп, аға.</w:t>
        <w:br/>
        <w:t>-- Олай болса жүр, отыр ана машинаға. Уақыт</w:t>
        <w:br/>
        <w:t>оздырмайық,--деген Рысбек апыл-құпыл сырт</w:t>
        <w:br/>
        <w:t>киімін кие бастады.</w:t>
        <w:br/>
        <w:t>-- Реке, сіз әуре болып қайтесіз. Әлгінде ғана</w:t>
        <w:br/>
        <w:t>оралдыңыз. Шаршаған боларсыз. Мен-ақ барып қай-</w:t>
        <w:br/>
        <w:t>тайын, --деді үнсіз отырған Алтай Сейкетов деген</w:t>
        <w:br/>
        <w:t>әріптесі.</w:t>
        <w:br/>
        <w:t>-- Махмуд, қайда кетті екен, осындайда қасы-</w:t>
        <w:br/>
        <w:t>мызда болмай? -- Алтайға қарап. -- Өзің әйелді</w:t>
        <w:br/>
        <w:t>босандырып көріп пе едің? -- деді.</w:t>
        <w:br/>
        <w:t>-- Босандырғанда қандай! Оп-оңай босандыра</w:t>
        <w:br/>
        <w:t>салам, -- деді езуіне күлкі үйірген Алтай.</w:t>
        <w:br/>
        <w:t>-- Олай болса, барсаң барып қайт, -- деген</w:t>
        <w:br/>
        <w:t>145</w:t>
        <w:br/>
        <w:t>шығы әлі ортамызда жүр деген сөз. «Ерінбей ет-</w:t>
        <w:br/>
        <w:t>кен еңбегімнің арқасында малдарымның басы</w:t>
        <w:br/>
        <w:t>құралды. Өкіметке ауыздарыңды ашып ауыртпа-</w:t>
        <w:br/>
        <w:t>дық түсіре бермей сендер де жоқтан барды құрас-</w:t>
        <w:br/>
        <w:t>тырып, еңбектеріңмен малды болсаңдларшы...» де-</w:t>
        <w:br/>
        <w:t>ген санамызға жат, саясатымыз бен өкіметімізге</w:t>
        <w:br/>
        <w:t>қарсы жарапазан сөздерін қоймай насихаттаумен</w:t>
        <w:br/>
        <w:t>келеді делініпті, үш адампың қол қойып үстінен</w:t>
        <w:br/>
        <w:t>жазған домалақ арызда.</w:t>
        <w:br/>
        <w:t>Жазылған домалақ арыздың негізінде Ыбрай сот</w:t>
        <w:br/>
        <w:t>шешімімен Сібірге айдалынады. «Тым болмаса</w:t>
        <w:br/>
        <w:t>қасында жүріп, жан дүниесі күйзелісінің жүгін</w:t>
        <w:br/>
        <w:t>жеңілдетейін. Бас иемнің сағы сынбасын» деген</w:t>
        <w:br/>
        <w:t>шешімге келген Бибіраба бес жасар ұлы Мылтық-</w:t>
        <w:br/>
        <w:t>байды жетелеп, Ыбрайдың соңынан ілеседі. «Екі</w:t>
        <w:br/>
        <w:t>баламен қиналып қаласың, қызыңды бізге қалды-</w:t>
        <w:br/>
        <w:t>рып кет. Біздің қасымызда болсын» деп Зібира атты</w:t>
        <w:br/>
        <w:t>қыздарын нағашы атасы Досаман молда алып қала-</w:t>
        <w:br/>
        <w:t>ды.</w:t>
        <w:br/>
        <w:t>Арал өңірінде прокурорлық қызметте жүрген,</w:t>
        <w:br/>
        <w:t>Ыбрайдың қарындасы Күнзидің күйеуі Тайман</w:t>
        <w:br/>
        <w:t>Көктембаев қайнағасының жазықсыз жазаланғанын</w:t>
        <w:br/>
        <w:t>біліп, ақтап шығару жолдарын қарастыра бастай-</w:t>
        <w:br/>
        <w:t>ды. Бес жылға жуық Сібірдің қақаған қара аязын-</w:t>
        <w:br/>
        <w:t>да мылтық асынған сарбаздардың бақылауымен</w:t>
        <w:br/>
        <w:t>орман шаруашылығында жол тазалап, ағаш кесіп,</w:t>
      </w:r>
    </w:p>
    <w:p>
      <w:r>
        <w:t>оны тасымалдап, қала берді басқа толып жатқан</w:t>
        <w:br/>
        <w:t>жан азабымен атқарылатын ауыр жұмыстарда бо-</w:t>
        <w:br/>
        <w:t>лып, аман-есен ауылдарына оралады.</w:t>
        <w:br/>
        <w:t>Ыбрай Сібірден 1954-ші жылы ақталу қағазы-</w:t>
        <w:br/>
        <w:t>мен қоса сол жерде дүниеге келген Күнзипа атты</w:t>
        <w:br/>
        <w:t>қызын да құшағына алып қайтады. Келесі 1955-ші</w:t>
        <w:br/>
        <w:t>жылы желтоқсан айының бесінші жұлдызы күні</w:t>
        <w:br/>
        <w:t>Ыбрайдың шаңырағында үлкен тағы бір қуаныш</w:t>
        <w:br/>
        <w:t>болды. Бибіраба өмірлік жан жолдасы Ыбрайға</w:t>
        <w:br/>
        <w:t>шекесі торсықтай ұл сыйлады.</w:t>
        <w:br/>
        <w:t>158</w:t>
        <w:br/>
        <w:t>Аламан бәйгі де басталды. Әрине, бұл бәйгінің</w:t>
        <w:br/>
        <w:t>алдын бермей жүрген Қара қасқа бұл жолы да</w:t>
        <w:br/>
        <w:t>Ыбрайдың үмітін ақтап, межеге алғашқысы болып</w:t>
        <w:br/>
        <w:t>жетті. Айналасындағы жолдас-жораларынан тағы</w:t>
        <w:br/>
        <w:t>бір құтықтау қабылдаған Ыбрайдың көңілі толып,</w:t>
        <w:br/>
        <w:t>жетектеп қасына алып келген, ботадай көздері</w:t>
        <w:br/>
        <w:t>жәудіреген қамыс құлақ қос сәйгүліктің бастары-</w:t>
        <w:br/>
        <w:t>нан кезек сипап, жақтарына жағын түйістіріп</w:t>
        <w:br/>
        <w:t>күбірлей әлденені айтып жатты.</w:t>
        <w:br/>
        <w:t>Салтанатпен өткен осы ат бәйгесіне аудандық</w:t>
        <w:br/>
        <w:t>партия комитетінің бірінші хатшысы Әлжақан да</w:t>
        <w:br/>
        <w:t>келіп көптен оқшау жерде отырып, тамашалаған</w:t>
        <w:br/>
        <w:t>еді. Бұрыннан естіп жүрген Қара қасқаның көсіле</w:t>
        <w:br/>
        <w:t>шауып еш бір қиналмай белгіленген межені алға-</w:t>
        <w:br/>
        <w:t>шқысы болып кесіп өткенін өз көзімен көріп, ішкі</w:t>
        <w:br/>
        <w:t>дүниесінде атқа деген қатты қызығушылық пайда</w:t>
        <w:br/>
        <w:t>болды. Ол қызығушылықтыпц аяғы, «қалай да Қара</w:t>
        <w:br/>
        <w:t>қасқаны қолыма түсіруім керек» деген ой түйді.</w:t>
        <w:br/>
        <w:t>Ойын іске асырмақ болған Әлжақан үш-төрт күн</w:t>
        <w:br/>
        <w:t>өте келес Ыбрайды өзіне шақырып алады. Сәлем</w:t>
        <w:br/>
        <w:t>бере кабинетіне кірген Ыбрайға әшейіндегі қалың</w:t>
        <w:br/>
        <w:t>қабағын жұқарта беріп, қапталындағы үстел басы-</w:t>
        <w:br/>
        <w:t>на отыруын өтінді.</w:t>
        <w:br/>
        <w:t>--Қалай, Ыбрай? Жағдайын жақсы ма? -- деді</w:t>
        <w:br/>
        <w:t>хатшы даусын жоғарылата, қарқын бере сөйлеп,</w:t>
        <w:br/>
        <w:t>--Рахмет, Әлеке. Шақырған екенсіз? -- деп</w:t>
        <w:br/>
        <w:t>Ыбрай сұрана қарады.</w:t>
        <w:br/>
        <w:t>--Шақырғанда, сен болмасаң ауданның бітпей</w:t>
        <w:br/>
        <w:t>қалатын шаруасы бар ғой деп пе едің. Өзіңе азын-</w:t>
        <w:br/>
        <w:t>аулақ қолқа салайын деген едім, --деп кеңкілдей</w:t>
        <w:br/>
        <w:t>күліп алды.</w:t>
        <w:br/>
        <w:t>Күлкісін онша ұната қоймаған Ыбрай:</w:t>
        <w:br/>
        <w:t>--Қандай қолқа? Айтыңыз, --деді.</w:t>
        <w:br/>
        <w:t>--Өткен жолғы ат жарысында менің де болға-</w:t>
        <w:br/>
        <w:t>нымды білесің бе?</w:t>
        <w:br/>
        <w:t>--Иә, білемін.</w:t>
        <w:br/>
        <w:t>154</w:t>
      </w:r>
    </w:p>
    <w:p>
      <w:r>
        <w:t>Рысбек келген бала мен Алтайды жедел жәрдем</w:t>
        <w:br/>
        <w:t>машинасына отырғызып, --Сапарларың сәтті бол-</w:t>
        <w:br/>
        <w:t>сын, -- деп жақсы тілегін айтып шығарын салды.</w:t>
        <w:br/>
        <w:t>Басқа үйде отырған фельдшер Гасанов Махмуд</w:t>
        <w:br/>
        <w:t>деген жігіт машинаның даусын естіп жүгіріп кел-</w:t>
        <w:br/>
        <w:t>ген бойда.</w:t>
        <w:br/>
        <w:t>-- Не болды, Реке? Машина қайда кетті? --</w:t>
        <w:br/>
        <w:t>дейді.</w:t>
        <w:br/>
        <w:t>-- Бір әйел босана алмай қиналып жатса керек.</w:t>
        <w:br/>
        <w:t>Өзің қайда жүрсің? Сені іздеп таппай қалдық, --</w:t>
        <w:br/>
        <w:t>деп Рысбек шамалы ренішін білдірді.</w:t>
        <w:br/>
        <w:t>-- Ана көрші қазақ үйде әңгімелесіп, отырып</w:t>
        <w:br/>
        <w:t>қалып едім, -- деп Махмуд ақталып жатыр.</w:t>
        <w:br/>
        <w:t>Алтайдың оралуын Рысбек пен Махмуд көп</w:t>
        <w:br/>
        <w:t>күтті. Жаңбыр болса төгіп тұр. Алтай кешіккен</w:t>
        <w:br/>
        <w:t>сайын әрқилы ойға кеткен Рысбек ол түні көз ілмей</w:t>
        <w:br/>
        <w:t>таңды атырды. «Әйелдерді босандырып жүрген</w:t>
        <w:br/>
        <w:t>Махмудты тауып алып, соны жіберуім керек еді</w:t>
        <w:br/>
        <w:t>де. Терапевті жібергенім дұрыс болмады-ау!» дс-</w:t>
        <w:br/>
        <w:t>ген ойдан арыла алмаған Рысбектің жан дүниесі</w:t>
        <w:br/>
        <w:t>қиналумен болды. Таң да атгы. Сағат тоғыз болды.</w:t>
        <w:br/>
        <w:t>Алтайдан хабар жоқ. Сағат ондар шамасында жо-</w:t>
        <w:br/>
        <w:t>тадан бері қарай түсіп келе жатқан сары-ала УАЗ</w:t>
        <w:br/>
        <w:t>машинасын көргенде Рысбектің көңілі біршама</w:t>
        <w:br/>
        <w:t>орнына келгендей болды. Дегенмен әйелдің хал-</w:t>
        <w:br/>
        <w:t>жағдайы беймәлім болғандықтан көңілінің қобал-</w:t>
        <w:br/>
        <w:t>жуы басыла қоймады. «Босана алмай өліп кеткен</w:t>
        <w:br/>
        <w:t>болса... » деген ой санасына жармасып жабырқа-</w:t>
        <w:br/>
        <w:t>туын қояр емес.</w:t>
        <w:br/>
        <w:t>Машинаның қасына келуін күтіп тұра алмаған</w:t>
        <w:br/>
        <w:t>Рысбек жылғадағы ағып жатқан шағын өзен суын</w:t>
        <w:br/>
        <w:t>кеше-меше төтесінен машинаға қарай жүгірді.</w:t>
        <w:br/>
        <w:t>Махмуд соңынан ілесті. Машина таяп қалғанда</w:t>
        <w:br/>
        <w:t>машинаның терезесінен Алтай қолын сыртқа шы-</w:t>
        <w:br/>
        <w:t>ғарып жоғары-төмен бұлғағанда, «Әйел босана ал-</w:t>
        <w:br/>
        <w:t>май өліп кетті дегені ғой» деп жорамалдаған</w:t>
        <w:br/>
        <w:t>146</w:t>
        <w:br/>
        <w:t>--Елдің айтуынша, өзім де куәгер болдым, ала-</w:t>
        <w:br/>
        <w:t>ман бәйгінің алдын бермейтін Қара қасқаң маған</w:t>
        <w:br/>
        <w:t>қатты ұнады.</w:t>
        <w:br/>
        <w:t>--Бас бәйгіні алып жүрген тұлпар кімге ұнамас</w:t>
        <w:br/>
        <w:t>дейсіз.</w:t>
        <w:br/>
        <w:t>--Сен өзің қалай-қалай сөйлейсің, ә! Мен басқа</w:t>
        <w:br/>
        <w:t>мағынада айтып отырғам жоқ па.</w:t>
        <w:br/>
        <w:t>--Қай мағынада әңгіме қозғап отырғаныңызды</w:t>
        <w:br/>
        <w:t>түсінбедім.</w:t>
      </w:r>
    </w:p>
    <w:p>
      <w:r>
        <w:t>--Түсінбесен, түсінетіндей мен саған турасын</w:t>
        <w:br/>
        <w:t>айтайын. Сен сол Қара қасқанды маған сыйға тарт.</w:t>
        <w:br/>
        <w:t>--Не үшін?! - деді Ыбрай шошынғандай денесі</w:t>
        <w:br/>
        <w:t>Дір-р ете қалып.</w:t>
        <w:br/>
        <w:t>--Не үшін дейді-ей, мынау. Аудаппың білдей</w:t>
        <w:br/>
        <w:t>бірінші хатшысы не сұрап тұрғанын түсінбейтін</w:t>
        <w:br/>
        <w:t>кім едіп сен, соншама! -- деп Әлжақан зіркілдей</w:t>
        <w:br/>
        <w:t>жөнелді.</w:t>
        <w:br/>
        <w:t>-- Әлеке, -- деді Ыбрай сабыр сақтай сөйлеп. -</w:t>
        <w:br/>
        <w:t>Сұрамақ түгіл табан астында атып тастаймын</w:t>
        <w:br/>
        <w:t>десеңіз де Қара қасқаны бере алмаймын. Құлын</w:t>
        <w:br/>
        <w:t>кезінен екеуміз бірге жасасып, бір біріміздің қадір-</w:t>
        <w:br/>
        <w:t>қасиетіміздің ұғысып келе жатқан адал малым ғой.</w:t>
        <w:br/>
        <w:t>Өте қажет болып жатса Қара қасқаның баласы ана</w:t>
        <w:br/>
        <w:t>Ғыйраны алыңыз. Тек Қара қасқаны емес. Бере</w:t>
        <w:br/>
        <w:t>алмаймын.</w:t>
        <w:br/>
        <w:t>Ол кезде қылышынан «қан тамып» тұрган хат-</w:t>
        <w:br/>
        <w:t>шылардың айтқанын орындамау деген, қаулап</w:t>
        <w:br/>
        <w:t>жанып тұрған отқа өзіңді өзің тастап жібергенмен</w:t>
        <w:br/>
        <w:t>пара-пар еді ғой. Қарапайым шаруа адамның айтқ-</w:t>
        <w:br/>
        <w:t>анына көнбей бетін қайырып тастағанына іштей</w:t>
        <w:br/>
        <w:t>күйінген хатшы:</w:t>
        <w:br/>
        <w:t>-- Бар. бара бер! Сендей қасарысқан адмның</w:t>
        <w:br/>
        <w:t>төбесіне ойда жоқта жай түсетін кездері болады... --</w:t>
        <w:br/>
        <w:t>деп қатулана әрі жұмбақтай сөйлеген хаттпы ор-</w:t>
        <w:br/>
        <w:t>нынан тұрып кетті.</w:t>
        <w:br/>
        <w:t>Ыбрай да басқа сөзге бармай хатшының</w:t>
        <w:br/>
        <w:t>кабинетінен шығып кете барды.</w:t>
        <w:br/>
        <w:t>155</w:t>
        <w:br/>
        <w:t>сы Бибіраба шамасына қарай дастарқан жаяды.</w:t>
        <w:br/>
        <w:t>Оны естіген әкесінің құрбы-құрдастары, келіп-кетітт</w:t>
        <w:br/>
        <w:t>жүрген Сыр бойының жыраулары жиыла келіп</w:t>
        <w:br/>
        <w:t>кешті салтанатты түрде өткізеді.</w:t>
        <w:br/>
        <w:t>-- Әтте-ең, досымыз Ыбрайға осы қуанышта</w:t>
        <w:br/>
        <w:t>болуды жазбағанын қарашы! -- деді болып жатқ-</w:t>
        <w:br/>
        <w:t>ан қызу әңгімеден шеттеп үнсіз ой тұңғиығына</w:t>
        <w:br/>
        <w:t>батып кеткен Бекмұрат, ішкі өкінішін сыртқа шы-</w:t>
        <w:br/>
        <w:t>ғарып.</w:t>
        <w:br/>
        <w:t>-- Қайтеміз, алланың жазуы солай болса. Жат-</w:t>
        <w:br/>
        <w:t>қан жері жайлы, иманы жолдас болсын. Көре ал-</w:t>
        <w:br/>
        <w:t>май кеткен қызықтарын мына отырған Бибіраба</w:t>
        <w:br/>
        <w:t>мен ұл-қыздары көрсін...--деген көңіл жуатар сөзін</w:t>
        <w:br/>
        <w:t>Мырқияс та айтып қалды.</w:t>
        <w:br/>
        <w:t>Балтабай бес жасқа келген тұста о дүниелік</w:t>
        <w:br/>
        <w:t>болып кеткен Ыбрайды құрбы-құрдастары осылай</w:t>
        <w:br/>
        <w:t>естеріне алып, ол туралы біраз естеліктер айтыл-</w:t>
        <w:br/>
        <w:t>ды. Құрбы-құрдастарының айтқан сөздерінен, жан</w:t>
        <w:br/>
        <w:t>жолдасы, отағасының кеше ғана ұл-қыздарына,</w:t>
        <w:br/>
        <w:t>өзіне деген қамқорлықтары мен жағымды қылық-</w:t>
        <w:br/>
        <w:t>тары есіне түсіп көңілі босаған Бибірабаның көзіне</w:t>
      </w:r>
    </w:p>
    <w:p>
      <w:r>
        <w:t>жас толады.</w:t>
        <w:br/>
        <w:t>-- Бибіраба, мұның не? Ұлың ержетіп мектеп</w:t>
        <w:br/>
        <w:t>табалдырығын аттаған қуанышында көзіңе жас ал-</w:t>
        <w:br/>
        <w:t>ғаның. Тағдыр солай болса ешкім оны өзгерте ал-</w:t>
        <w:br/>
        <w:t>майды. Одан да өлең айтып, жыр жырлап, кештің</w:t>
        <w:br/>
        <w:t>сәнін жалғастыра түсейік, -- деді Нұрабай деген</w:t>
        <w:br/>
        <w:t>ұста.</w:t>
        <w:br/>
        <w:t>--Нұрабай дұрыс айтады. Салтанатпен жайыл-</w:t>
        <w:br/>
        <w:t>ған мына ақ дастарқанның басында, кәне, Нұғман</w:t>
        <w:br/>
        <w:t>бір жырыңды төгіп жіберші, --деді Еспан атты ақса-</w:t>
        <w:br/>
        <w:t>қал.</w:t>
        <w:br/>
        <w:t>--Құрбымыз Ыбрайдың көзі тірісіндегідей бұдан</w:t>
        <w:br/>
        <w:t>да былай осы үйде бас қосып, жиылған көрші-қолаң-</w:t>
        <w:br/>
        <w:t>дардың ықыласына бөленіп жырымызды жырлап,</w:t>
        <w:br/>
        <w:t>өлеңімізді айтып тұралық, ағайындар. Ал бүгін мына</w:t>
        <w:br/>
        <w:t>160</w:t>
        <w:br/>
        <w:t>ақыл, кеңестеріне үлкен мән беріп құлақ тосатын-</w:t>
        <w:br/>
        <w:t>ды.</w:t>
        <w:br/>
        <w:t>Ыбырай мен зайыбы Бибіраба Досаманқызы</w:t>
        <w:br/>
        <w:t>екеуінің қонақжайлығы сыр өңіріне әйгілі. Сондық-</w:t>
        <w:br/>
        <w:t>тан да болар Сыр өңірінің ақын, жазушылары бірін</w:t>
        <w:br/>
        <w:t>бірі сағынып, дауыстарын аңсаған кезде</w:t>
        <w:br/>
        <w:t>Ыбрайдікінде бас қосып, салтанатты жыр кешін</w:t>
        <w:br/>
        <w:t>тамашалап тарасатын-ды.</w:t>
        <w:br/>
        <w:t>Ойламаған тұста бейбіт жатқан. өз тірліктерімен</w:t>
        <w:br/>
        <w:t>өздері жүрген Кеңес еліне үлкен қайғы мен қасірет</w:t>
        <w:br/>
        <w:t>әкелген Ұлы Отан соғысы басталады. Елін, жерін</w:t>
        <w:br/>
        <w:t>қорғауға бүкіл ел болып аяулы азаматтарын соғы-</w:t>
        <w:br/>
        <w:t>сқа аттандырады. Еліміздің батыс жағында фашис-</w:t>
        <w:br/>
        <w:t>тер үлкен, кіші демей қырып-жойып, Мәскеу қала-</w:t>
        <w:br/>
        <w:t>сына бет алса, қашқындар мен сотқарлар есіріп елді</w:t>
        <w:br/>
        <w:t>тонап, жұрттың берекесін алады. Оларды іздеп-та-</w:t>
        <w:br/>
        <w:t>уып құрықтауға жасақтар топтастырылады. Қаза-</w:t>
        <w:br/>
        <w:t>лы ауданында топтастырылған жасақтың құрамы-</w:t>
        <w:br/>
        <w:t>на броньмен қалдырылған Ыбрай да кіреді. Өйткені</w:t>
        <w:br/>
        <w:t>атқа мініп аңшылықты ұнататын Ыбрай аудан</w:t>
        <w:br/>
        <w:t>көлеміндегі соқпақ жолдар мен қалталы қуыс</w:t>
        <w:br/>
        <w:t>жерлерді жақсы білетін-ді. Соның арқасында Ыб-</w:t>
        <w:br/>
        <w:t>рай бастаған жасақтар тосын келіп көптеген қашқ-</w:t>
        <w:br/>
        <w:t>ындар мен сотқарларды тез арада қолға түсіріп алып</w:t>
        <w:br/>
        <w:t>жатты.</w:t>
        <w:br/>
        <w:t>Ыбрайдың қару асынған жора-жолдас, жақын</w:t>
        <w:br/>
        <w:t>ағайын-туыстары да алғы шептегі қалың</w:t>
        <w:br/>
        <w:t>әскерлердің қатарында болып, фашистерді өз апа-</w:t>
        <w:br/>
        <w:t>нына қуып-тығып, көзін жойып, жеңіспен ауылда-</w:t>
        <w:br/>
        <w:t>рына оралса, ел ішіне іріткі салып тонау, зорлау-</w:t>
        <w:br/>
        <w:t>мен айналысқан сатқындар мен сотқарларға құрық</w:t>
        <w:br/>
        <w:t>тастап, елінің тоз-тоз болып кетпеуіне шамалы болса</w:t>
        <w:br/>
        <w:t>да көмегі тиді десек те болады. Соғыс аяқталып, ел</w:t>
        <w:br/>
        <w:t>есін жия бастағанда сатқындар мен сотқарлардың</w:t>
        <w:br/>
        <w:t>да саудасы біткен еді.</w:t>
        <w:br/>
        <w:t>Ендігі мақсат, соғыс кезінде қираған өндіріс</w:t>
      </w:r>
    </w:p>
    <w:p>
      <w:r>
        <w:t>152</w:t>
        <w:br/>
        <w:t>Еліміздің жеріне көз тігіп, шапқыпшылыққа бар-</w:t>
        <w:br/>
        <w:t>ған жауларға білек күшімен найза түйреген Сыр</w:t>
        <w:br/>
        <w:t>бойының ержүрек аяулы азаматы Тоқа Сәмет ба-</w:t>
        <w:br/>
        <w:t>тырдың келесі бір жетінші ұрпағы, осылай, әкесі</w:t>
        <w:br/>
        <w:t>Ыбрай мен анасы Бибірабаның сібір жерінде көп</w:t>
        <w:br/>
        <w:t>қиындықтарды бастарынан өткеріп, ақталып ауыл-</w:t>
        <w:br/>
        <w:t>дарына оралған соң өмірге келеді. Азан шақырып</w:t>
        <w:br/>
        <w:t>Балтабай деп ат қояды.</w:t>
        <w:br/>
        <w:t>Ұлды болған Ыбрай жақын жолдас-жоралары</w:t>
        <w:br/>
        <w:t>мен көзі таныс, біраз уақыт қол үзіп қалған Сыр</w:t>
        <w:br/>
        <w:t>бойындағы жырауларды шақырып, дүбірлеген той</w:t>
        <w:br/>
        <w:t>жасады. Ат бәйгесін берді... Өкінішке орай бұл</w:t>
        <w:br/>
        <w:t>бәйгіге Қара қасқа қатыса алмады.</w:t>
        <w:br/>
        <w:t>Ыбрай істі болып Сібір айдалып кеткен соң</w:t>
        <w:br/>
        <w:t>аупарткомның бірінші хатшысы Әлжақан «Ақ пат-</w:t>
        <w:br/>
        <w:t>ша дәуіріндегі байлардың құйыршығы Ыбрайдың»</w:t>
        <w:br/>
        <w:t>қорасындағы бар малы колхоз есебіне алынуына</w:t>
        <w:br/>
        <w:t>ықпал жасаған болатын. Колхоздың малы болып</w:t>
        <w:br/>
        <w:t>есепке кірген Қара қасқаны Қазалы қаласына жа-</w:t>
        <w:br/>
        <w:t>қын орналасқан ауылдарға мініп баратын көлік</w:t>
        <w:br/>
        <w:t>болсын деп өзіне алдырған-ды. Қазалы қаласына</w:t>
        <w:br/>
        <w:t>жеткізілген Қара қасқа мүлдем басқа болып кетті.</w:t>
        <w:br/>
        <w:t>Бұрынғы жер тарпып ойнақшып тұратын қылығы</w:t>
        <w:br/>
        <w:t>жоқ. Аламан бәйгіге түспек түгіл, хатшы қонжия</w:t>
        <w:br/>
        <w:t>үстіне қона түсіп қанша тебініп қамшы басса да</w:t>
        <w:br/>
        <w:t>жүрісі оңбады. Тіптен тегіс жерде сүріне беретін</w:t>
        <w:br/>
        <w:t>болды. Қара қасқадан көңілі қалған хатшы: «Мы-</w:t>
        <w:br/>
        <w:t>наны апарып ет комбинатқа өткізіп жіберіңдер»</w:t>
        <w:br/>
        <w:t>деп атқосшысына жетектетіп жібереді. Аламан</w:t>
        <w:br/>
        <w:t>бәйгінің алдын бермей атаққа ілініп жүрген қай-</w:t>
        <w:br/>
        <w:t>ран Қара қасқа, хатшының үкімімен ет болып кетті</w:t>
        <w:br/>
        <w:t>емес пе.</w:t>
        <w:br/>
        <w:t>жж</w:t>
        <w:br/>
        <w:t>Қазалы қой совхозындағы орта мектептің та-</w:t>
        <w:br/>
        <w:t>балдырығын аттаған Балтабайдың құрметіне ана-</w:t>
        <w:br/>
        <w:t>159</w:t>
        <w:br/>
        <w:t>жандарға деген қамқорлығы мен оларға көрсетер</w:t>
        <w:br/>
        <w:t>адамгершілігі оу баста дәрігерлік мамандығын алып,</w:t>
        <w:br/>
        <w:t>жолдамамен Еңбекшіқазақ аудапы Қаракемер</w:t>
        <w:br/>
        <w:t>ауылындағы емханаға келіп жұмысқа орналасқан</w:t>
        <w:br/>
        <w:t>кезінен-ақ байқалған. Кезінде ауданның денсаулық</w:t>
        <w:br/>
        <w:t>бөлімін басқарып,өмірінің соңына таман Қараке-</w:t>
        <w:br/>
        <w:t>мер ауылында дәрігерлік қызмет атқарған Әлихан</w:t>
        <w:br/>
        <w:t>Омарбековтың орнын басқан Рысбекке: «Жаяу</w:t>
        <w:br/>
        <w:t>жүріп шаршамайтын Әлиханнан аумайтын, дәл</w:t>
        <w:br/>
        <w:t>соның өзі!» деген айдар тағылады. Талдыбұлақ,</w:t>
        <w:br/>
        <w:t>Сатай, Қаракемер ауылдарын Әлихан жаяу жүріп</w:t>
        <w:br/>
        <w:t>қызметін атқарады екен. Жаяу жүргенде қандай,</w:t>
        <w:br/>
        <w:t>аттыға жеткізбей кететін көрінеді.</w:t>
      </w:r>
    </w:p>
    <w:p>
      <w:r>
        <w:t>Не телефон жоқ, не қолданысқа берген астын-</w:t>
        <w:br/>
        <w:t>да машина жоқ, әлгі бірінен бірі шалғай жатқан</w:t>
        <w:br/>
        <w:t>үш ауылдың бірінде біреу сырқаттанып қалды де-</w:t>
        <w:br/>
        <w:t>ген хабар келсе, Рысбек те Алиханға ұқсап аспап-</w:t>
        <w:br/>
        <w:t>тарын қолтықтап жаяу жүгіреді. Егер жедел жәрдем</w:t>
        <w:br/>
        <w:t>машинасы керек бола қалса жол көлігіне отыра</w:t>
        <w:br/>
        <w:t>салып, Түрген ауылындағы емханаға кетіп бара</w:t>
        <w:br/>
        <w:t>жатқанын көресің.</w:t>
        <w:br/>
        <w:t>Тым болмаса телефон болуы керек екенін</w:t>
        <w:br/>
        <w:t>түсінген Рысбек бір күні аудандық байланыс</w:t>
        <w:br/>
        <w:t>бөлімінің бастығы Василий Иванович деген азама-</w:t>
        <w:br/>
        <w:t>тқа барып, жағдайын айтып:</w:t>
        <w:br/>
        <w:t>-- Василий Иванович, біздің медпунктке теле-</w:t>
        <w:br/>
        <w:t>фон тартып берсеңіз. Сырқаттанып қалған жан-</w:t>
        <w:br/>
        <w:t>дармен байланысатын телефонымның жоқтығы</w:t>
        <w:br/>
        <w:t>қиындық әкелуде. Тіптен дер кезінде жедел жәрдем</w:t>
        <w:br/>
        <w:t>машинасын да шақыра алмаймыз, -- деді.</w:t>
        <w:br/>
        <w:t>Ойланып қалған Василий Иванович:</w:t>
        <w:br/>
        <w:t>-- Сым тарту үшін оншақты бағана керек. Сон-</w:t>
        <w:br/>
        <w:t>ша бағананы мен қайдан алам, -- деді.</w:t>
        <w:br/>
        <w:t>-- Бағананы тапсам, қалғаны бола ма?</w:t>
        <w:br/>
        <w:t>-- Әрине.</w:t>
        <w:br/>
        <w:t>-- Олай болса мақұл, Василий Иванович, -- де-</w:t>
        <w:br/>
        <w:t>148</w:t>
        <w:br/>
        <w:t>ты, дәрігер, профессор Мұстафаев Садуақастың</w:t>
        <w:br/>
        <w:t>кеңесі бойынша климат өзгерту керек болды. Ақыл-</w:t>
        <w:br/>
        <w:t>даса келе, Алматы қаласының ар жақ, бер жағын-</w:t>
        <w:br/>
        <w:t>дағы аудандардың біріне қоныс аударайық деген</w:t>
        <w:br/>
        <w:t>ұйғарымға тоқтайды. Сонымен 1988-ші жылы Есік</w:t>
        <w:br/>
        <w:t>қаласына көшіп келеді.</w:t>
        <w:br/>
        <w:t>Көшіп келгенін естіген, Еңбекшіқазақ ауданы</w:t>
        <w:br/>
        <w:t>мәдениет бөлімінің бастығы әрі жерлесі Өмірбай</w:t>
        <w:br/>
        <w:t>Нұржігітов қонысың құтты болсын айтуға келмей</w:t>
        <w:br/>
        <w:t>ме. Әңгіме үстінде:</w:t>
        <w:br/>
        <w:t>-- Басқа жұмыс іздеп қайтесің. Өзіңдей өнерлі</w:t>
        <w:br/>
        <w:t>қыз-жігіттер ауданымызда шамалы. Автоклуб</w:t>
        <w:br/>
        <w:t>меңгерушісі болып жұмыс істе. Ар жағын көре</w:t>
        <w:br/>
        <w:t>жатарсың, -- деп ұсыныс жасайды.</w:t>
        <w:br/>
        <w:t>Бөтен жерге қоныс аударған Балтабай аудан</w:t>
        <w:br/>
        <w:t>жағдайын қайдан білсін. Жерлесі жерге тастай</w:t>
        <w:br/>
        <w:t>қоймас деген оймен оның ұсынысын қабыл алды.</w:t>
        <w:br/>
        <w:t>Өкінішке орай Өмірбай көп ұзамай аяқ асты кел-</w:t>
        <w:br/>
        <w:t>ген сырқаттан қайтыс болып кетеді. Аяулы азамат</w:t>
        <w:br/>
        <w:t>әрі жерлесі Өмірбайдың қазасы Балтабайға оңай</w:t>
        <w:br/>
        <w:t>тиген жоқ. Қайғырды, күңіренді, басқа қолынан не</w:t>
        <w:br/>
        <w:t>келер дейсің. Жерлесін соңғы сапарға аянышпен</w:t>
        <w:br/>
        <w:t>шығарып салды. Содан бері Балтабай аудандық</w:t>
        <w:br/>
        <w:t>мәдениет бөлімінің құрамында қатардағы деңгейде</w:t>
        <w:br/>
        <w:t>қызмет атқарып келеді. Келіп қоныстанған жерін,</w:t>
        <w:br/>
        <w:t>елін Балтабай жатсынбады. Жергілікті халықпен</w:t>
      </w:r>
    </w:p>
    <w:p>
      <w:r>
        <w:t>сумен сүт араласқандай бірігіп кетті. «О-о, жыр-</w:t>
        <w:br/>
        <w:t>шы Бәкең келе жатыр!..» немесе «Жыршы Бәкенді</w:t>
        <w:br/>
        <w:t>шақыралық, салтанатты кешіміздің сәні болсын!..»</w:t>
        <w:br/>
        <w:t>дейтін дәрежесі одан әрі асқақтамаса төмендеген</w:t>
        <w:br/>
        <w:t>жоқ. Оған қоса, Есік өңірі қасиетті жер ғой. Баста-</w:t>
        <w:br/>
        <w:t>рына бас қосылып, өмірге Сағынтхан атты ұлы мен</w:t>
        <w:br/>
        <w:t>Райхан атгы қызы дүниеге келді. Бұл күндері ба-</w:t>
        <w:br/>
        <w:t>қытты жанұялардың қатарында жүріп жатқан жай-</w:t>
        <w:br/>
        <w:t>лары бар.</w:t>
        <w:br/>
        <w:t>Балтабайдын жоғары деңгейдегі жыршы-лығы-</w:t>
        <w:br/>
        <w:t>163</w:t>
        <w:br/>
        <w:t>Көнілді күйде ауылға қайтқан ардагерлердің жол бойындамы жайқалып тұрған қызғалдақ гүлдерінің</w:t>
        <w:br/>
        <w:t>ортасына барып сүретке түскен сәті.</w:t>
        <w:br/>
        <w:t>Әүбакір Закірүлының ұлы Баянды мен келіні Әлия ұрпақтарының ортасында.</w:t>
        <w:br/>
        <w:t>Оннан солға қарай: ұлы Шалай, қызы Елдана, келіні Әсел, немерелері Әнел, Аяулым, Әлішер,</w:t>
        <w:br/>
        <w:t>кипкентайлары Данияр, келіні Самал,ұлы Шалқар.</w:t>
        <w:br/>
        <w:t>Ұлы Отан соғысында ерлік көрсеткен қазақ жігіті Әубәкір</w:t>
        <w:br/>
        <w:t>Зәкірұлы мен зайыбы Рахиман Ахметжанқызы</w:t>
        <w:br/>
        <w:t>Бәкеңнің өлең жазатын қасиетін білмеуші едім.</w:t>
        <w:br/>
        <w:t>Тағы бір өнерлі қырын ашқандай болдым. Сіз де</w:t>
        <w:br/>
        <w:t>оқып көріңіз. Мүмкін, Бәкең жайлы өз ойыңыз бен</w:t>
        <w:br/>
        <w:t>пікіріңізді айтарсыз.</w:t>
        <w:br/>
        <w:t>Өнерде жүр ер тұлға ерендерім.</w:t>
        <w:br/>
        <w:t>Қиындыққа шыдаған берендерім.</w:t>
        <w:br/>
        <w:t>Жұлдыз болып бозөкпе бозбала жүр,</w:t>
        <w:br/>
        <w:t>Компютермен түзетіп өлеңдерін.</w:t>
        <w:br/>
        <w:t>Өмірде жүр өнерлі өрендерім,</w:t>
        <w:br/>
        <w:t>Өлтірмейтін өнерді кемеңгерім.</w:t>
        <w:br/>
        <w:t>Түсінбейді оларды жоғарыда,</w:t>
        <w:br/>
        <w:t>Құлағын аю басқан кереңдерім.</w:t>
        <w:br/>
        <w:t>Әлмейді олар ешқашан өнер өлмей.</w:t>
        <w:br/>
        <w:t>Өнерсіздер өтеді ешкім білмей.</w:t>
        <w:br/>
        <w:t>Бұл дүниеде қалтасы толғанменен,</w:t>
        <w:br/>
        <w:t>О дүниеге кетеді кешірілмей.</w:t>
        <w:br/>
        <w:t>О дүниеге кетеді кешірілмей,</w:t>
        <w:br/>
        <w:t>Тек жеу үшін келгендер есін білмей.</w:t>
        <w:br/>
        <w:t>Ұлт өнерін көтерген тұлпарларды,</w:t>
        <w:br/>
        <w:t>Ей Алла! Өзің қолда, сүріндірмей! -</w:t>
        <w:br/>
        <w:t>деп жазыпты.</w:t>
      </w:r>
    </w:p>
    <w:p>
      <w:r>
        <w:t>Келесі күндері, қызығушылық танытқан мен</w:t>
        <w:br/>
        <w:t>аудапдық мәдениет саласында қызмет атқарып</w:t>
        <w:br/>
        <w:t>жүрген азаматтардан: «275 мың халқы бар ауда-</w:t>
        <w:br/>
        <w:t>ны-мызда қанша Қазақстан Республикасының</w:t>
        <w:br/>
        <w:t>Мәдениет қайраткері бар» деп сұраған сдім.</w:t>
        <w:br/>
        <w:t>«Өкінішке орай, Балтабайдан басқа ешкім жоқ</w:t>
        <w:br/>
        <w:t>шығар. Басқасын білмейміз» деген жауап алдым.</w:t>
        <w:br/>
        <w:t>Қазақ елінің: «Қолда бар алтынның қадірі жоқ»</w:t>
        <w:br/>
        <w:t>дейтін нақыл сөз рас-ау деген ойға да келем. «Әлем</w:t>
        <w:br/>
        <w:t>тарихына зер салып отырсақ, өнерге, өнер адамда-</w:t>
        <w:br/>
        <w:t>176</w:t>
        <w:br/>
        <w:t>1 3</w:t>
        <w:br/>
        <w:t>а тен Ше</w:t>
        <w:br/>
        <w:t>Е</w:t>
        <w:br/>
        <w:t>элпан қыздары Райхан мен ұлдары</w:t>
        <w:br/>
        <w:t>ң орта</w:t>
        <w:br/>
        <w:t>Балтабай Ыібрас</w:t>
        <w:br/>
        <w:t>Сағынтх</w:t>
        <w:br/>
        <w:t>қатда</w:t>
        <w:br/>
        <w:t>ыңда</w:t>
        <w:br/>
        <w:t>бай ЫС</w:t>
        <w:br/>
        <w:t>Жыршы Ба</w:t>
        <w:br/>
        <w:t>зен пон әнші Тоқтасын Әйлелов.</w:t>
        <w:br/>
        <w:t>Алмас Алматов пен Балтаһай Ыібраев азара анер төніретінде</w:t>
        <w:br/>
        <w:t>пікір алмасып отырған келі.</w:t>
        <w:br/>
        <w:t>ариж қаласында өткен кермеде тігілген он екі қанат киіз үйдің</w:t>
        <w:br/>
        <w:t>ішінде түскен сурет. Солдан аңға қара!</w:t>
        <w:br/>
        <w:t>Серік пен Әмләйек, екінші қатарда -- Балтаб</w:t>
        <w:br/>
        <w:t>Аманжол, ӘЭЭлілбек.</w:t>
        <w:br/>
        <w:t>-алдынғы қатарда -</w:t>
        <w:br/>
        <w:t>Мұқан,</w:t>
        <w:br/>
        <w:t>элдан Иіманқұлоя пен зайыбы Күлета ұлдары Азат,</w:t>
        <w:br/>
        <w:t>Бауыржан, немерелері Айша, Бақыттармен Пірге</w:t>
      </w:r>
    </w:p>
    <w:p>
      <w:r>
        <w:t>жаюлы тұрған ақ дастарқан басына отырар</w:t>
        <w:br/>
        <w:t>алдындағы сәттен бір көріпіс.</w:t>
        <w:br/>
        <w:t>Жолдан мен Күлаш ұрпақтарының ортасында.</w:t>
        <w:br/>
        <w:t>шохАянекЫИ чохәдестіктіу “"әронодизу “озномияр чәмәзіН</w:t>
        <w:br/>
        <w:t>мәйеч озуоз иеннсу -нажлдаланиас воұЛянекы нғҰуоғ</w:t>
        <w:br/>
        <w:t>НОМ Рнгизмурниж хмуттрАСЕПГИНАР БЯНУОАНоД нәліе "Үнтіссуну ғығлуу мүнж ін-ғуБі</w:t>
        <w:br/>
        <w:t>бір сәт үнсіз отырып қалдық. Тым-тырыс болып</w:t>
        <w:br/>
        <w:t>қалған жағдайға шыдамым жетпеген мен:</w:t>
        <w:br/>
        <w:t>-- Қап, әттеген-ай!.. -- деп ішімнен күбірлеп</w:t>
        <w:br/>
        <w:t>алып. -- Сыртқа шығып келейінші, -- дедім де</w:t>
        <w:br/>
        <w:t>орнымнан көтерілдім. Есікке қарай бет алдым.</w:t>
        <w:br/>
        <w:t>Айлар өтті, жылдар өтті. Балтабайдың</w:t>
        <w:br/>
        <w:t>Еңбекшіқазақ ауданына қоныс аударғанына жиыр-</w:t>
        <w:br/>
        <w:t>ма бір жылдай уақыт болыпты. Содан бері Бәкең</w:t>
        <w:br/>
        <w:t>ауданымыздың ғана емес, бүкіл қазақ елінің өнер</w:t>
        <w:br/>
        <w:t>саласындағы жетістіктерін әлемге паш етіп келе</w:t>
        <w:br/>
        <w:t>жатқан аяулы азаматтарымыздың бірі екенін жақ-</w:t>
        <w:br/>
        <w:t>сы білеміз.</w:t>
        <w:br/>
        <w:t>Осыдан жиырма бір жылдай бұрын автоклуб</w:t>
        <w:br/>
        <w:t>меңгеруілісі болып жұмысқа орналасқан Балтабай</w:t>
        <w:br/>
        <w:t>бауырымыз осы күнге дейін өнер саласынан кетіп</w:t>
        <w:br/>
        <w:t>қалмай, аудандық мәдениет бөлімінің қарауындағы</w:t>
        <w:br/>
        <w:t>мәдениет үйінің қатардағы қызметкері болып ең-</w:t>
        <w:br/>
        <w:t>бек етіп жүр.</w:t>
        <w:br/>
        <w:t>Бір жолы ауданда шығатын «Еңбекшіқазақ»</w:t>
        <w:br/>
        <w:t>газетін қарап отырып Балтабайға арнай айтылған</w:t>
        <w:br/>
        <w:t>құттықтау көзіме ілінді. Оқып птықтым. Құттықта-</w:t>
        <w:br/>
        <w:t>удың сол жағына суреті де басылыпты. Былай жа-</w:t>
        <w:br/>
        <w:t>зылыпты, бәз қалпында көшіріп алдым.</w:t>
        <w:br/>
        <w:t>Балтабай қайраткер атанды.</w:t>
        <w:br/>
        <w:t>Құттықтаймыз!</w:t>
        <w:br/>
        <w:t>Аудандық мәдениет үйі қызметкері «Мәдени</w:t>
        <w:br/>
        <w:t>мұра» жанашыры қол өнер шебері, жырау-терметшпі,</w:t>
        <w:br/>
        <w:t>әнші Балтабай Ыбраев аудан мәдениетінің дамуы-</w:t>
        <w:br/>
        <w:t>на үлес қоса жүріп, елімізге ғана емес, әлемге та-</w:t>
        <w:br/>
        <w:t>нылды десек те болады. Ол жайлы оқырмандары-</w:t>
        <w:br/>
        <w:t>мыз жақсы біледі.</w:t>
        <w:br/>
        <w:t>І?4</w:t>
        <w:br/>
        <w:t>ның қалыптасуына оу жас кезінен достасқан, қәзіргі</w:t>
        <w:br/>
        <w:t>кезде Қызылорда қаласындағы «Қорқыт Ата»</w:t>
        <w:br/>
        <w:t>университетінің «Халық әні» кафедрасының</w:t>
        <w:br/>
        <w:t>меңгерушісі, Құрманғазы атындағы консерватори-</w:t>
        <w:br/>
        <w:t>ясының құрметті профессоры Алмас Нұрмаханұ-</w:t>
      </w:r>
    </w:p>
    <w:p>
      <w:r>
        <w:t>лы Алматов еді.</w:t>
        <w:br/>
        <w:t>Қазалы ауданы мен Қармақшы аудандары</w:t>
        <w:br/>
        <w:t>көршілес болғандықтан салтанатты жиын-той бол-</w:t>
        <w:br/>
        <w:t>сын, ат жарысы мен көкпар тартылсын екі аудан-</w:t>
        <w:br/>
        <w:t>ның екпінді азаматтары сайысқа түсіп, алма-кезек</w:t>
        <w:br/>
        <w:t>олжалы болып жататын-ды. «Балықшы балықшы-</w:t>
        <w:br/>
        <w:t>ны алыстан таниды» демекші, ат жарысынан қал-</w:t>
        <w:br/>
        <w:t>май қатысып жүрген атжанды Алмас өткен бір</w:t>
        <w:br/>
        <w:t>жарыста өзінен кем түспейтін Балтабаймен таны-</w:t>
        <w:br/>
        <w:t>сады. Сол таныстық жалғасын тауып, кейін келе</w:t>
        <w:br/>
        <w:t>екеуі достасып кетеді.</w:t>
        <w:br/>
        <w:t>Алмастың бойында тек атқұмарлық қапа смес,</w:t>
        <w:br/>
        <w:t>ол үлкен өнер иесі, жыршы екенін білген Балтабай</w:t>
        <w:br/>
        <w:t>оны өзінің ұстазына балап, қаптан да қасында бо-</w:t>
        <w:br/>
        <w:t>луға тырысты.</w:t>
        <w:br/>
        <w:t>Алмастың елден ерекше бір қасиеті Балтабай-</w:t>
        <w:br/>
        <w:t>ды қатты таңғалдырады. Ол жыр жырлап шабыт-</w:t>
        <w:br/>
        <w:t>танған тұста өзін өзі билей алмай трансқа түсіп,</w:t>
        <w:br/>
        <w:t>батырлардың бейнесін сомдайды екен. Сол кезде</w:t>
        <w:br/>
        <w:t>қолындағы домбыраны жалпақ алақанымен саба-</w:t>
        <w:br/>
        <w:t>лап жібергенде домбыра шанағының беті шыдамай</w:t>
        <w:br/>
        <w:t>шытынап, тіптен сінып та кететін кездері болады,</w:t>
        <w:br/>
        <w:t>Сынған домбыраны қасында отырған Балтабайға</w:t>
        <w:br/>
        <w:t>ұстата беріп басқа домбыраға қол созады. Ал Бал-</w:t>
        <w:br/>
        <w:t>табай болса сынған домбыраны үйіне алып кетіп,</w:t>
        <w:br/>
        <w:t>бұрынғы қалпына келтіріп жатқаны. Алмастың</w:t>
        <w:br/>
        <w:t>сындырған домбыраларын қалпына қайта келтіру</w:t>
        <w:br/>
        <w:t>жүмыстары да Балтабайдың домбыра жасау өнерін</w:t>
        <w:br/>
        <w:t>одан әрі шыңдай түсіп, шеберлігін жоғарғы дең-</w:t>
        <w:br/>
        <w:t>гейге көтерген тәрізді.</w:t>
        <w:br/>
        <w:t>Дүниежүзі қазақтарының бірінші құрылтайы-</w:t>
        <w:br/>
        <w:t>на , орай ұйымдастырылған «Үкілі домбыра»</w:t>
        <w:br/>
        <w:t>164</w:t>
        <w:br/>
        <w:t>-- Қайжігіт, сен өзі баяндама оқып кеттің ғой.</w:t>
        <w:br/>
        <w:t>Айтарың болса қысқарта айтсаңшы, сағызша соза</w:t>
        <w:br/>
        <w:t>бермей. Ол қасиеттерінін бәрін біз де жақсы</w:t>
        <w:br/>
        <w:t>білеміз, --деді қатар отырған құрбысы Асылбек.</w:t>
        <w:br/>
        <w:t>-- Сұрайын дегенім, жасырмай өзі айтсыншы.</w:t>
        <w:br/>
        <w:t>Бәке десе, өзіндей өнер саласында денгейі биік аза-</w:t>
        <w:br/>
        <w:t>матқа қыз-келіншектер қандай ықыласпен қарай-</w:t>
        <w:br/>
        <w:t>ды? Соны білгім келіп құмартамын да жүремін, --</w:t>
        <w:br/>
        <w:t>деді қисық күлкісін езуіне қайта үйірген Қайжігіт.</w:t>
        <w:br/>
        <w:t>-- Қалай қараушы еді. Өзіңе қалай қараса, ма-</w:t>
        <w:br/>
        <w:t>ған да солай қарайды да.</w:t>
        <w:br/>
        <w:t>-- Ал өзің ше? Оларға деген ілтипатың қанша-</w:t>
        <w:br/>
        <w:t>лықты?</w:t>
        <w:br/>
        <w:t>-- Өзім бе? Өзім сенің шаңыңа ілесе алмай қала-</w:t>
        <w:br/>
        <w:t>тын шығармын.</w:t>
        <w:br/>
        <w:t>-- Дегенмен сирек болса да қыз-келіншектерге</w:t>
        <w:br/>
        <w:t>көз қиығың түседі екен ғой, мына сөзіңе қараған-</w:t>
      </w:r>
    </w:p>
    <w:p>
      <w:r>
        <w:t>да.</w:t>
        <w:br/>
        <w:t>-- Сенің ой өрісінмен тұжырымдайтын болсақ</w:t>
        <w:br/>
        <w:t>сүттен ақ, судан таза жан баласы шамалы шығар, --</w:t>
        <w:br/>
        <w:t>делі Балтабай құрбысына күле қараш.</w:t>
        <w:br/>
        <w:t>-- Мына сөзіңді үйдегі келіншегің</w:t>
        <w:br/>
        <w:t>жеткізушілердің қисайта айтатын түрінде естімесін.</w:t>
        <w:br/>
        <w:t>Естіп қалып төбеңде оқтау ойнап жүрмесін, -- деді</w:t>
        <w:br/>
        <w:t>Ермекбай атты құрбысы.</w:t>
        <w:br/>
        <w:t>--- Төбесінде неше мәрте оқтау ойнаған да шы-</w:t>
        <w:br/>
        <w:t>ғар, қайдан білесін. Көп болса соның бірі болар, --</w:t>
        <w:br/>
        <w:t>деді Қайжігіт Балтабайға қайта жармасып.</w:t>
        <w:br/>
        <w:t>-- Бәке-ау, -- дедім құрдастарының қыспаққа</w:t>
        <w:br/>
        <w:t>алып қинап жатқанына араша түскендей. - Мына</w:t>
        <w:br/>
        <w:t>құрбыларынның естісек деген жауабыңды берсең</w:t>
        <w:br/>
        <w:t>етті. Олай етпесең тақымға алуларын қояр емес қой,</w:t>
        <w:br/>
        <w:t>---деп қалжың-шынын араластыра мен де сөйлеп</w:t>
        <w:br/>
        <w:t>қалдым.</w:t>
        <w:br/>
        <w:t>-- Мақұл, Сәке. Мен сізге айтайын, ал бұлар</w:t>
        <w:br/>
        <w:t>тыңдап құйма құлақтарына құйып алсын,-- деген</w:t>
        <w:br/>
        <w:t>Балтабай жүзін маған бұрып сөйлей жөнелді.</w:t>
        <w:br/>
        <w:t>168</w:t>
        <w:br/>
        <w:t>Немесе бұл өмірмен қоштасуына көмектесіп</w:t>
        <w:br/>
        <w:t>жібереді. Айтуындай айтып жүрсіңдер ғой. Құлақ</w:t>
        <w:br/>
        <w:t>асар Атымтай жоқ көрінеді. Жақын туған-туыста-</w:t>
        <w:br/>
        <w:t>ры мен ата-анасы жөнге салмай жүр деймісің. Сана-</w:t>
        <w:br/>
        <w:t>сезімінің жеткен жері сол болса қайтерсің. Өздері</w:t>
        <w:br/>
        <w:t>ұмтылмаса ондайларды қозғай қоятын күші іпама-</w:t>
        <w:br/>
        <w:t>ды. Жүр, кеттік, босқа уақытты өткізбейік. Қыру-</w:t>
        <w:br/>
        <w:t>ар шаруа күтіп тұр ғой, бізді, -- деген Алмас баға-</w:t>
        <w:br/>
        <w:t>нада байлаулы тұрған атына қарай бет алды.</w:t>
        <w:br/>
        <w:t>Балтабай соңынан ілесті.</w:t>
        <w:br/>
        <w:t>жж»</w:t>
        <w:br/>
        <w:t>Бір жолы Балтабаймен дастарқан басында қатар</w:t>
        <w:br/>
        <w:t>отырып қалдым. Отырғандардың көрсеткен</w:t>
        <w:br/>
        <w:t>құрметіне арқасы қозған Бәкең домбырасын қолына</w:t>
        <w:br/>
        <w:t>алып екі-үш жырды қатарынан төгіп, төгіп жіберді.</w:t>
        <w:br/>
        <w:t>-- О-о, бәрекелде-е! Өнеріне өнер қосылып</w:t>
        <w:br/>
        <w:t>өрлей бергін, Балтабай! -- деді жасы алпысқа таяп</w:t>
        <w:br/>
        <w:t>қалған Ертұрған. Ертұрганның айтқан бата сөзіне</w:t>
        <w:br/>
        <w:t>қосыламыз дегендей үстел басында отырғандар</w:t>
        <w:br/>
        <w:t>қолдарын шапалақтап жіберді.</w:t>
        <w:br/>
        <w:t>Құрбы-құрдас, көзтаныстардың бастары қосы-</w:t>
        <w:br/>
        <w:t>ла қалған кезде өлең, жыр ғана емес, арасында қал-</w:t>
        <w:br/>
        <w:t>жың сөздер де қыстырылып жатпай ма. Балтабай-</w:t>
        <w:br/>
        <w:t>дың түйдей жасты құрдасы Қайжігіт осы тұста</w:t>
        <w:br/>
        <w:t>көпкс бір қарап алып:</w:t>
        <w:br/>
        <w:t>-- Ераға, бата сөздерініздің аяғын ұлықсат</w:t>
        <w:br/>
        <w:t>етсеңіз мен жалғастырып жіберейін, -- деді қисық-</w:t>
        <w:br/>
        <w:t>тау күлкісін езуіне үйіріп.</w:t>
      </w:r>
    </w:p>
    <w:p>
      <w:r>
        <w:t>--Айта ғой, Қайжігіт, айта ғой, --деді Ертұрған</w:t>
        <w:br/>
        <w:t>не айта қояр екен дегендей құлағын түріп.</w:t>
        <w:br/>
        <w:t>--Бәкендей бойшаң, қара мұрты келбетіне жа-</w:t>
        <w:br/>
        <w:t>расқан сымбатты жігітке, оның үстіне атақты қол-</w:t>
        <w:br/>
        <w:t>өнер шебері болса. Оған қоса еліміз емес-ау шет</w:t>
        <w:br/>
        <w:t>елдерге шығып жыршылық өнері мен қол</w:t>
        <w:br/>
        <w:t>шеберлігін паш етіп дүние жүзіне қазақ елінің ата-</w:t>
        <w:br/>
        <w:t>ғын шығаруға ат салысып жүрген...</w:t>
        <w:br/>
        <w:t>16?</w:t>
        <w:br/>
        <w:t>жарысында болсын, жұптарын жазбай өнерлерімен</w:t>
        <w:br/>
        <w:t>ел көңілінен шығып жүреді. Бір жолы жиылған</w:t>
        <w:br/>
        <w:t>көптің көзінште Атымтай атты жігіт Алмас пен Бал-</w:t>
        <w:br/>
        <w:t>тТабайға кезек қараш:</w:t>
        <w:br/>
        <w:t>-- Осы екеуің той болсын, думан болсын, ат</w:t>
        <w:br/>
        <w:t>жарысынан да қалмай уақыттарынды өткізесіңдер.</w:t>
        <w:br/>
        <w:t>Сонда үй тірлігіне қалай үлгересіндер? Әлде жал-</w:t>
        <w:br/>
        <w:t>дап алған малайларың бар ма? -- деп кекесін күлкіге</w:t>
        <w:br/>
        <w:t>салады.</w:t>
        <w:br/>
        <w:t>Атымтайға жалт қараған Алмас:</w:t>
        <w:br/>
        <w:t>-- Сепдер арраққа бас қойып, әкелеріңнің жи-</w:t>
        <w:br/>
        <w:t>ған-тергенін картаға салып, ертесінде түске дейін</w:t>
        <w:br/>
        <w:t>бастарың қазандай боп ұйықтап жатқанда, біз таң</w:t>
        <w:br/>
        <w:t>ата қолымызға кетпен-күрек алып тірлігімізді жа-</w:t>
        <w:br/>
        <w:t>сап жатамыз. Болмаса таң сәріден тұрыпалып әлде-</w:t>
        <w:br/>
        <w:t>қандай шаруамен аттың суына тиіп Қарақтың тау-</w:t>
        <w:br/>
        <w:t>ынан асып бара жатамыз. Айырмашылығы осында</w:t>
        <w:br/>
        <w:t>екенін, ұйқылы-ояу жүре бермей түсінсең етті,</w:t>
        <w:br/>
        <w:t>Атымтай, -- деп бұрылып кетеді.</w:t>
        <w:br/>
        <w:t>Алмастың айтқан сөздерін Атымтай, түсінді ме,</w:t>
        <w:br/>
        <w:t>жоқ па кім білсін.</w:t>
        <w:br/>
        <w:t>Ыржалақтаған ол:</w:t>
        <w:br/>
        <w:t>-- ішсек, ішкен шығармыз, ұйықтасақ ұйықта-</w:t>
        <w:br/>
        <w:t>ған шығармыз, онда тұрған не бар? - деп алақтай</w:t>
        <w:br/>
        <w:t>жан-жағына қарай беріп. -- Несіне тұрмын? Әне,</w:t>
        <w:br/>
        <w:t>ана достарым күтіп тұрғанда, -- деген бойда зыта</w:t>
        <w:br/>
        <w:t>жөнелді.</w:t>
        <w:br/>
        <w:t>-- Бар, бар. Олардан аулақ болмасаң түбіңе сол</w:t>
        <w:br/>
        <w:t>достарың жетер. Әй, Атымтай-ай, Атымтай, ойлан-</w:t>
        <w:br/>
        <w:t>саң етті! -- деген Балтабай оның соңына көз тас-</w:t>
        <w:br/>
        <w:t>тап, азушылығын білдіріп. -- Алеке, осы Атым-</w:t>
        <w:br/>
        <w:t>тайларға қандай шпара қолданса арақ ішіп, түнімен</w:t>
        <w:br/>
        <w:t>қарта ойнауын қояр еді? Жанұясы да қиналумен</w:t>
        <w:br/>
        <w:t>келеді, -- деп Алмасқа сұрана қарады.</w:t>
        <w:br/>
        <w:t>-- Бәке, менің білуімше ондай жандарды тағ-</w:t>
        <w:br/>
        <w:t>дырдың өзі де әлденеге ұрындырып барыптүзейді.</w:t>
        <w:br/>
        <w:t>166</w:t>
      </w:r>
    </w:p>
    <w:p>
      <w:r>
        <w:t>халқының мәдениеті мен салт-дәстүрін таныстыру</w:t>
        <w:br/>
        <w:t>екен. Тігілетін оп киіз үйдің жетеуін дайындау Бал-</w:t>
        <w:br/>
        <w:t>табайдың мойнына жүктеліпті. Этно-дизайнер --</w:t>
        <w:br/>
        <w:t>қазақ орталығының директоры Аманжол Найман-</w:t>
        <w:br/>
        <w:t>баев, суретші Тайжан мен Үштөбе қаласындағы киіз</w:t>
        <w:br/>
        <w:t>үй жасайтын мекеменің директоры Әділбек На-</w:t>
        <w:br/>
        <w:t>зымбеков, тағы көмекші азаматтар бар, алтауы 8,9,12</w:t>
        <w:br/>
        <w:t>қанатты киіз үйлерді екі күннің ішінде әзер дегенде</w:t>
        <w:br/>
        <w:t>тігіп үлгереді. Берілген уақыт екі-ақ күн болыпты.</w:t>
        <w:br/>
        <w:t>Қанаттарын тұрғызып, шаңырағын көтеріп, үстін</w:t>
        <w:br/>
        <w:t>жаба салу қиын емес-ті. Киіз үйлердің іші-сыртын</w:t>
        <w:br/>
        <w:t>әшекейлен, әрқайсысы әр салаға бейімделген</w:t>
        <w:br/>
        <w:t>үйлердің қилы жасауларын өз орындарына қойын</w:t>
        <w:br/>
        <w:t>сәндендіру көп еңбекпен қоса, қиіз үй жабдықта-</w:t>
        <w:br/>
        <w:t>рыпап білімділікті әрі сәнімен орын-орына қоя білуді</w:t>
        <w:br/>
        <w:t>де қажет ететіні белгілі. «Келген екенбіз, елімізді</w:t>
        <w:br/>
        <w:t>ұятқа қалдырмайық! Сенімін ақтайық!» деген аза-</w:t>
        <w:br/>
        <w:t>маттар шектелген екі күннің іттінде міндеттеріне</w:t>
        <w:br/>
        <w:t>алған жауапты іс-шараны ойдағыдай орындап шы-</w:t>
        <w:br/>
        <w:t>ғады. Қара жұмыстың емес, өнер адамдарына он-</w:t>
        <w:br/>
        <w:t>дай шаруа оңай болмаса керек.</w:t>
        <w:br/>
        <w:t>Францияға барып еліміздігі салт-дәстүрлерін,</w:t>
        <w:br/>
        <w:t>әдет-ғұрпын паш етіп, Париж қаласының жұртшы-</w:t>
        <w:br/>
        <w:t>лығын тамсандырып, ризашылықтарына ие болып</w:t>
        <w:br/>
        <w:t>қайтқан өнер азаматтарымызға, әрине, қазақ елі</w:t>
        <w:br/>
        <w:t>де қуаныштарын білдірумен болыпты. Әңгімесін</w:t>
        <w:br/>
        <w:t>аяқтай берген Бәкеңе:</w:t>
        <w:br/>
        <w:t>-- Бәке, әңгімелеуден жалықпасаң Америкаға</w:t>
        <w:br/>
        <w:t>барған сапарыңнан да алып қайтқан әсерлеріннен</w:t>
        <w:br/>
        <w:t>біраз айтып берсең, --деп келесі қолқамды салдым.</w:t>
        <w:br/>
        <w:t>-- Ол елден де олжалы болып оралдық.</w:t>
        <w:br/>
        <w:t>-- Қандай олжа? Қымбат заттар сыйлады ма? -</w:t>
        <w:br/>
        <w:t>деді елпең ете қалған Қайжігіт. -- Әй, Қайеке-ай!</w:t>
        <w:br/>
        <w:t>Ой-санаңда тек ақша мен байлық. Қала берді олжа.</w:t>
        <w:br/>
        <w:t>Қашан сана-сезімің опдай ойдан аулақ болар екен,--</w:t>
        <w:br/>
        <w:t>деді Балтабай құрбысына жымия қарап.</w:t>
        <w:br/>
        <w:t>170</w:t>
        <w:br/>
        <w:t>жерін, бар болса ата-анасын немесе туыс-туғанда-</w:t>
        <w:br/>
        <w:t>рын сағынған болар. Әлде асыранды бала деп мы-</w:t>
        <w:br/>
        <w:t>налар қиянат көрсетіп жүрген жоқпа екен?» дедім</w:t>
        <w:br/>
        <w:t>де құшағымдағы, екі қолымен мойнымды орап алып</w:t>
        <w:br/>
        <w:t>ажырамай тұрған балаға қарап: «Атың кім?» дедім.</w:t>
        <w:br/>
        <w:t>«Атым... Атым Құдайберген еді, енді Кудандойль</w:t>
        <w:br/>
        <w:t>болып кетті » деген бала бауырыма одан әрі жабы-</w:t>
        <w:br/>
        <w:t>са түсіп, ал солқылдап кеп тағы жыласын. Құдай-</w:t>
        <w:br/>
        <w:t>бергенмен қосыла енді менің де көзімнен жас</w:t>
        <w:br/>
        <w:t>шығып кетті. Көз жасымды сүртіп: «Айналайын</w:t>
        <w:br/>
        <w:t>Құдайберген, ана асырап алған ата-анаң бізге қарап</w:t>
        <w:br/>
        <w:t>тұр. Көз жасыңды тый. Өксіп көңіліңді босата бер-</w:t>
        <w:br/>
        <w:t>ме. Мен олардан сені қалай, қай ауылдан асырап</w:t>
        <w:br/>
        <w:t>алғандарын сұрап білейін де, елге барған соң әкең</w:t>
        <w:br/>
        <w:t>мен анаңды немесе туған-туыстарыңдқы іздестірейін.</w:t>
        <w:br/>
        <w:t>Өздерін сағынып жүргеніңді міндетті түрде</w:t>
      </w:r>
    </w:p>
    <w:p>
      <w:r>
        <w:t>жеткізем. Айналайын Құдайберген, қазақ екеніңді</w:t>
        <w:br/>
        <w:t>ұмытпаған екенсің! Келешекте де ұмытпағын. Қазақ</w:t>
        <w:br/>
        <w:t>деген елің бар, жұртың бар. Осыны есіңе ұста.</w:t>
        <w:br/>
        <w:t>Көріскенште аман-сау болғын» деп екі қолын мой-</w:t>
        <w:br/>
        <w:t>нымнан ажыратып, өзім өріп ала барған қамшым-</w:t>
        <w:br/>
        <w:t>ды қолына ұстаттым да, жетелеп, асырап алған ата-</w:t>
        <w:br/>
        <w:t>анасының қасына апардым. Содан көз жасын көл</w:t>
        <w:br/>
        <w:t>қылған Құдайберген бөтен жандардың жетегінде</w:t>
        <w:br/>
        <w:t>кете барды. Мен болсам: «Қайран, қор болған қара</w:t>
        <w:br/>
        <w:t>көздерім-ай!..» деп көз жасымды тағы бір сығып</w:t>
        <w:br/>
        <w:t>алдым.</w:t>
        <w:br/>
        <w:t>-- Сұрап білдің бе, ол бала еліміздің қай жерінен</w:t>
        <w:br/>
        <w:t>екенін -- дедім.</w:t>
        <w:br/>
        <w:t>-- Тілмәш арқылы сұраған едім, алакөздене</w:t>
        <w:br/>
        <w:t>қарап, айтудан бас тартқан олар Құдайбергенді</w:t>
        <w:br/>
        <w:t>Дедектете жетектеріне алған бойы кетіп қалды, -</w:t>
        <w:br/>
        <w:t>деген Балтабай мұңайған сыңай танытты.</w:t>
        <w:br/>
        <w:t>Еліне деген Құдайбергеннің сағынышы әрқай-</w:t>
        <w:br/>
        <w:t>сымызға ой салды ма, өз ойымызбен өзіміз болып</w:t>
        <w:br/>
        <w:t>173</w:t>
        <w:br/>
        <w:t>тарихыпан, өнерінен, салт-дәстүрінен кең мағлұ-</w:t>
        <w:br/>
        <w:t>мат алуға, танысуға деген ынтасынан туған іс-шара</w:t>
        <w:br/>
        <w:t>екен. Жиырма бес мемлекеттің жүздеген өкілдері</w:t>
        <w:br/>
        <w:t>ұлттық мақтанышы -- тарихи ескерткіштерінің</w:t>
        <w:br/>
        <w:t>макеттерін апарған. Соның ішінде жасауымен он,</w:t>
        <w:br/>
        <w:t>он екі қанатты киіз үйлеріміз қызығушылық туғы-</w:t>
        <w:br/>
        <w:t>зып, жоғары деңгейде бағаланып жатты. Осындай</w:t>
        <w:br/>
        <w:t>ауқымды іс-шараның бас-аяғында жүріп, титтей</w:t>
        <w:br/>
        <w:t>болса да көмегім тигеніне мақтанам. Бірақ қанша</w:t>
        <w:br/>
        <w:t>мақтаныш құшағында жүрсең де қылт етіп көлде-</w:t>
        <w:br/>
        <w:t>нең келе қалатын реніш те болады екен.</w:t>
        <w:br/>
        <w:t>-- Ол қандай реніш? -- деп жамыраса қалдық.</w:t>
        <w:br/>
        <w:t>-- Салт-дәстүріміздің бірі-- жаңадан тәй-тәй</w:t>
        <w:br/>
        <w:t>басып келе жатқан сәбидің тұсау кесер рәсімін</w:t>
        <w:br/>
        <w:t>көрсетпек болдық та, Вашингтон қаласы мен қала-</w:t>
        <w:br/>
        <w:t>ға іргелес орналасқан ауылдарда тұратын, әр ке-</w:t>
        <w:br/>
        <w:t>зеңде американдықтар асырап алған ересек қазақ</w:t>
        <w:br/>
        <w:t>балалары мен бүлдіршіндерін шақырдық. Тұсау</w:t>
        <w:br/>
        <w:t>кесер салт-дәстүріміз де ойдағыдай өтіп, жергілікті</w:t>
        <w:br/>
        <w:t>көрермен қауым таң-тамаша болды. Рәсіміміз аяқта-</w:t>
        <w:br/>
        <w:t>лып енді тарай бастаған тұста жетекте кетіп бара</w:t>
        <w:br/>
        <w:t>жатқан алты-жеті жасар қара домалақ бала артына</w:t>
        <w:br/>
        <w:t>қарай жалт беріп, жетектен босай жүгіре келіп</w:t>
        <w:br/>
        <w:t>мойнымнан құтпақтай алғаны. «Көқкстай, мені</w:t>
        <w:br/>
        <w:t>мұнда қалдырмай алып кетші! Қалғым келмейді!</w:t>
        <w:br/>
        <w:t>Үйге барғым келеді!» деп қазақша сөйлеп, қос жа-</w:t>
        <w:br/>
        <w:t>нарынан сорғалаған көз жасы омырауымды жуып</w:t>
        <w:br/>
        <w:t>кетті. Бір сәт не дерімді білмей сасыш қалдым. Жан-</w:t>
        <w:br/>
        <w:t>жағыма қарасам, асырап алған ата-анасы болар,</w:t>
        <w:br/>
        <w:t>шітірейе киінген, орта жастан асқан ер адам мен</w:t>
        <w:br/>
        <w:t>тұр-тұрпаты әдемі келіншек маған қадала қарап тұр.</w:t>
        <w:br/>
        <w:t>«Бұлар не деп тұр?» дегендей қасымдағы тілмаш</w:t>
        <w:br/>
        <w:t>келіншекке қарадым. «Баланы жылата бермей</w:t>
        <w:br/>
        <w:t>жіберуіңізді өтініп тұр» деді. «Мен баланы ұстап</w:t>
      </w:r>
    </w:p>
    <w:p>
      <w:r>
        <w:t>тұрғаным жоқ. Баланың мына түріне қарағанда елін,</w:t>
        <w:br/>
        <w:t>172</w:t>
        <w:br/>
        <w:t>-- Неге екенін қайдам, қашпан да менің айтқа-</w:t>
        <w:br/>
        <w:t>ным сенің ойыңнан шыға бермейді, -- деген</w:t>
        <w:br/>
        <w:t>Қайжігіт балаша шамалы бұртиған сыңай таныт-</w:t>
        <w:br/>
        <w:t>ты.</w:t>
        <w:br/>
        <w:t>-- Пікірімді айтқаныма ренжіме, Қайеке. Ал ол</w:t>
        <w:br/>
        <w:t>жақтан алып қайтқан байлығымыз, ел көрдік, жер</w:t>
        <w:br/>
        <w:t>көрдік. Қай саладан болмасын қазақ елінің де</w:t>
        <w:br/>
        <w:t>өнерлері мен мәдени-тұрмыстары өте бай әрі ал-</w:t>
        <w:br/>
        <w:t>дыңғы қатардағы деңгейіміз биік ел екенімізді бүкіл</w:t>
        <w:br/>
        <w:t>Вашингтон қаласының халқына мойындаттық емес</w:t>
        <w:br/>
        <w:t>пе. Осының өзі үлкен, теңдесі жоқ олжа ғой біле</w:t>
        <w:br/>
        <w:t>білсең, Қайеке. Газет оқымайсын-ау деймін. Оқысаң</w:t>
        <w:br/>
        <w:t>мұның бәрін білер едің, -- деген Балтабай құрбы-</w:t>
        <w:br/>
        <w:t>сына еркелей күліп мақтаныш сезімін білдірді.</w:t>
        <w:br/>
        <w:t>Құрбысының газет оқымайсың-ау деген сөзіне</w:t>
        <w:br/>
        <w:t>шамалы шамданып қалған Қайжігіт:</w:t>
        <w:br/>
        <w:t>-- Газетке қадала беріп қайтейін. Біреудіп жаз-</w:t>
        <w:br/>
        <w:t>ған ой-пікірін оқып алып, соның бәрін өзім ойлап-</w:t>
        <w:br/>
        <w:t>тауып іске асырғандай дандайсып, өз атымнан</w:t>
        <w:br/>
        <w:t>өздеріне қайта тықпыштау әдетімде жоқ екенін,</w:t>
        <w:br/>
        <w:t>Бәке, жақсы білесің. Оқығаныңнан ой қорытып</w:t>
        <w:br/>
        <w:t>өзіңше тың пікір айтпаған сон... Ал, әлгіндегі сенің</w:t>
        <w:br/>
        <w:t>айтқандарың менің жаздырып алып оқып жүрген</w:t>
        <w:br/>
        <w:t>газет бетінде жарияланбаса керек. Расында, оқыма-</w:t>
        <w:br/>
        <w:t>дым, -- деген Қайжігіт үнсіз отырып қалды.</w:t>
        <w:br/>
        <w:t>-- Бәкеңнен естиік деген әңгімеміз арнасын</w:t>
        <w:br/>
        <w:t>өзгерте берді ғой. Бәке, сөз өзіңнен болсын, --деп</w:t>
        <w:br/>
        <w:t>үнсіздікті бұзып, Балтабайға қарадым.</w:t>
        <w:br/>
        <w:t>-- Өз басым қазақ болып жаралғаныма мақта-</w:t>
        <w:br/>
        <w:t>намын, --- деп Бәкең әнгімесін әрі қарай былай</w:t>
        <w:br/>
        <w:t>жалғастырды. -- Қуанышты кезеңдерім мол бол-</w:t>
        <w:br/>
        <w:t>ды. Ақ үй мен 200 метрлік Ваштинттон мұнарасы</w:t>
        <w:br/>
        <w:t>аралығындағы аланда фестиваль күндерін бастан</w:t>
        <w:br/>
        <w:t>өткердік. Осының өзі әр адамның басына келе</w:t>
        <w:br/>
        <w:t>бермейтін қуаныш пен бақыт емес пе. Тек бізді</w:t>
        <w:br/>
        <w:t>ғана емес, американдықтар әлем халықтарының</w:t>
        <w:br/>
        <w:t>171</w:t>
        <w:br/>
        <w:t>-- Бір жолы, шет елдерге шығып жүрген көп</w:t>
        <w:br/>
        <w:t>сапарымның бірінде киім-кешегімді жиыстырып</w:t>
        <w:br/>
        <w:t>сөмкеме салып жатқам. Қасыма келген Шолпан-</w:t>
        <w:br/>
        <w:t>жан: «Мә, мыналарды да сөмкеңе салып қой» деп</w:t>
        <w:br/>
        <w:t>қос іш киімдерімді ұсынып тұр. «Шолпанжан, көп</w:t>
        <w:br/>
        <w:t>болса бір аптадай ғана болам. Артық іш киімдердің</w:t>
        <w:br/>
        <w:t>қажеті не, маған?» деп оның көрсетіп тұрған</w:t>
        <w:br/>
        <w:t>ықыласына таңдана қарадым емес пе. Сонда не деді</w:t>
        <w:br/>
        <w:t>дейсіз ғой!</w:t>
      </w:r>
    </w:p>
    <w:p>
      <w:r>
        <w:t>-- Иә, не деді?</w:t>
        <w:br/>
        <w:t>-- «Жолсерігің немесе барған ортаңда ер аза-</w:t>
        <w:br/>
        <w:t>маттар ғана емес, қыз-келіншектер де болады емес</w:t>
        <w:br/>
        <w:t>пе. Олар жағымсыз иісті тез сезетін қасиеттері бар</w:t>
        <w:br/>
        <w:t>екенін біліп қой. Денеңді таза ұста. Ол үшін жиі-</w:t>
        <w:br/>
        <w:t>жиі жуынып, іш киімдеріңді ауыстырып тұратын</w:t>
        <w:br/>
        <w:t>бол. Ер азаматтың жағасы кір, іш киімдерінен жа-</w:t>
        <w:br/>
        <w:t>ғымсыз иістер шығып тұрса үйдегі біздерге үлкен</w:t>
        <w:br/>
        <w:t>сын...» Сөзін бөле берген мен: «Мен бір қыз-</w:t>
        <w:br/>
        <w:t>келіншектердің қойнына баратындай...» дей бер-</w:t>
        <w:br/>
        <w:t>ген едім. «Үйден қырық қадам шыққан соң сендер-</w:t>
        <w:br/>
        <w:t>ге сот бар ма?» деп езуіне әдемі күлкісін үйіре,</w:t>
        <w:br/>
        <w:t>қалжың сөзін айта келіп қолындағы іш киімдерімді</w:t>
        <w:br/>
        <w:t>сөмкеме сүңгітіп жіберді. Осындай ақ ниетті жа-</w:t>
        <w:br/>
        <w:t>нашыр болса, қалай ғана басқаға көз тігерсін, --</w:t>
        <w:br/>
        <w:t>деді тынысын кең алған Балтабай.</w:t>
        <w:br/>
        <w:t>--Жігігтер, қойыңдар. Әңгімеміз мән-мағына-</w:t>
        <w:br/>
        <w:t>сыз болып бара жатқан сияқты. Одан да, Бәке, --</w:t>
        <w:br/>
        <w:t>деп Балтабайға жүзімді бұрып. -- Франция еліне</w:t>
        <w:br/>
        <w:t>баргапдағы көрген-білгендеріннен біраз әңгімелеп</w:t>
        <w:br/>
        <w:t>берсең болар еді, -- деп қолқа салдым.</w:t>
        <w:br/>
        <w:t>-- Ия, ия. Көрген, білгендеріңді айтып беріші, --</w:t>
        <w:br/>
        <w:t>Деп менің сөзімді Асылбек те қолдады.</w:t>
        <w:br/>
        <w:t>Шамалы ойланып, ол жерде өткен алты күнді</w:t>
        <w:br/>
        <w:t>кезегімен тізбектеп көз алдынан жүгіртіп алған</w:t>
        <w:br/>
        <w:t>Балтабай әңгімесін бастап кетті. Менің түсінгенім</w:t>
        <w:br/>
        <w:t>Дариға Назарбаеваның жоспары бойынша қазақ</w:t>
        <w:br/>
        <w:t>169</w:t>
        <w:br/>
        <w:t>Еліміздің мәдениет саласына зор еңбегі сіңгені</w:t>
        <w:br/>
        <w:t>үшін «Қазақстан Рсспубликасының Мәдениет</w:t>
        <w:br/>
        <w:t>қайраткері» атағына ие болған Балтабай Ыбраев</w:t>
        <w:br/>
        <w:t>Талдықорған қаласында өткен Тәуелсіздігіміздің 15</w:t>
        <w:br/>
        <w:t>жылдығына арналған салтанатта құрметті атақты</w:t>
        <w:br/>
        <w:t>облыс әкімі Серік Үмбетовтың қолынан алды.</w:t>
        <w:br/>
        <w:t>Марапат құтты болсын, өнерлі жерлес.</w:t>
        <w:br/>
        <w:t>«Еңбекшіқазақ» газеті, нөмірі 51. 15.12.2006 ж.</w:t>
        <w:br/>
        <w:t>Бәкеңнің осында көшіп келгеніне кейінгі өмір</w:t>
        <w:br/>
        <w:t>жолына үңіліп қарасам, атағы птығып әлемге таны-</w:t>
        <w:br/>
        <w:t>мал болса да қызметі не өспепті, не өшпепті. Сол</w:t>
        <w:br/>
        <w:t>баяғы жартас, сол жартас қалпында қалып қойғап.</w:t>
        <w:br/>
        <w:t>Себебін сұраған едім.</w:t>
        <w:br/>
        <w:t>--Сәке, айта бсрсе әңгіме көп қой. Ауданымыз</w:t>
        <w:br/>
        <w:t>батыл қадам жасап өнерге толығымен бет бұрған-</w:t>
        <w:br/>
        <w:t>да халқым түсіне жатар, -- деді де қойды.</w:t>
        <w:br/>
        <w:t>Айтқан сөзін өзімше жорамалдаған мен қайтып</w:t>
        <w:br/>
        <w:t>ол жөнінде үндемедім. Тек, «Жүргізуші куәлігі</w:t>
        <w:br/>
        <w:t>болмаса да рөлге отырғызып қоятын қу заман-ай!..»</w:t>
        <w:br/>
        <w:t>деп іштей күбірледім де қойдым.</w:t>
        <w:br/>
        <w:t>Ҡабинетке кіріп келген дәліз сыпырушысы:</w:t>
      </w:r>
    </w:p>
    <w:p>
      <w:r>
        <w:t>-- Балтабай, сені бастығың тез арада жетсін деп</w:t>
        <w:br/>
        <w:t>шақырып жатыр, -- деді.</w:t>
        <w:br/>
        <w:t>-- Мақұл, қазір барам, --- деген Бәкең орнынан</w:t>
        <w:br/>
        <w:t>тез көтеріліп. --Сәке, басы қылтиған тағы бір</w:t>
        <w:br/>
        <w:t>әңгімеміздің жалғасы кейінге қалып қойғанын қара-</w:t>
        <w:br/>
        <w:t>шы. Бастыққа тездетіп жетпесем болмас, -- деп</w:t>
        <w:br/>
        <w:t>езуіне әдемі күлкісін үйіріп. -- Сәке, қуаныпшита</w:t>
        <w:br/>
        <w:t>немесе реніште қолыма қалам алып қағаз бетіне</w:t>
        <w:br/>
        <w:t>өлең шумақтарын түсіретін әдетім бар еді. Жазға-</w:t>
        <w:br/>
        <w:t>нымпың бәрін емес, мына кейінгісін оқып шығып,</w:t>
        <w:br/>
        <w:t>өз пікіріңізді айтсаңыз, -- деп қойын қалтасынан</w:t>
        <w:br/>
        <w:t>суырып алған бір парақ қағазды мағап ұсышнып,</w:t>
        <w:br/>
        <w:t>қабинеттен шығып кете барды. Оқып көрдім.</w:t>
        <w:br/>
        <w:t>175</w:t>
        <w:br/>
        <w:t>көрмесіне де Балтабай қатысады. Оған басты се-</w:t>
        <w:br/>
        <w:t>беп болған жан жолдасы Шолпан болды. «Лениншіл</w:t>
        <w:br/>
        <w:t>жас» газетін оқып отырған Шолпанның назары</w:t>
        <w:br/>
        <w:t>хабарландыруға ауады. Хабарландыруды қиып ал-</w:t>
        <w:br/>
        <w:t>ған Шолпан үйіне келген соң:</w:t>
        <w:br/>
        <w:t>-- Бәке, мына хабарландыруды оқып көрші,</w:t>
        <w:br/>
        <w:t>Міндетті түрде домбыра жасап осы көрмеге апар.</w:t>
        <w:br/>
        <w:t>Дүниежүзінен келген қандастарымыз шебер</w:t>
        <w:br/>
        <w:t>екеніңді бағалайтындай келіскен бір домбыра жа-</w:t>
        <w:br/>
        <w:t>сай алатыныңа кәміл сенемін, -- деді.</w:t>
        <w:br/>
        <w:t>-- Шолпанжан, менен де асқан қол шеберлері</w:t>
        <w:br/>
        <w:t>бар емес пе, -- дейді Балтабай анандай үлкен құрыл-</w:t>
        <w:br/>
        <w:t>тайға домбыра жасап апаруға жүрексініп.</w:t>
        <w:br/>
        <w:t>-- Сенің шеберлігің олардан қай жері кем деп</w:t>
        <w:br/>
        <w:t>ойлайсың. Ондай сенімсіздігіңді қой даіске кіріс, -</w:t>
        <w:br/>
        <w:t>деп Шолпан отағасының жігерін қайрай түсті.</w:t>
        <w:br/>
        <w:t>-- Көрсем, көрейін, -- деген Балтабай ертесінде-</w:t>
        <w:br/>
        <w:t>ақіске кіріседі. Даусы күңіреніп шығатын келіскен</w:t>
        <w:br/>
        <w:t>домбыра жасап шығару үшін, кез келген ағаш жа-</w:t>
        <w:br/>
        <w:t>рай бермейтінін жақсы білетін ол, жақын танысы</w:t>
        <w:br/>
        <w:t>аудан емханасының бас дәрігері Өмірғали Кенже-</w:t>
        <w:br/>
        <w:t>бековпен ақылдасады.</w:t>
        <w:br/>
        <w:t>-- Ондай ағашты екі-үтн күн аралығында қолы-</w:t>
        <w:br/>
        <w:t>ңа ұстатам, -- деді Өмірғали Балтабайдың көрмеге</w:t>
        <w:br/>
        <w:t>арнайы домбыра жасау ынтасын қолдап. Өмірғали</w:t>
        <w:br/>
        <w:t>айтқан уәдесінде тұрды. Шарын өзенінің жағасын-</w:t>
        <w:br/>
        <w:t>да өсетін шаған деген ағаштын әкеліп берді.</w:t>
        <w:br/>
        <w:t>Сонымен құрылтай көрмесіне 250-ден аса</w:t>
        <w:br/>
        <w:t>шебердің қолынан шыққан 500-дей домбыра қой-</w:t>
        <w:br/>
        <w:t>ылды. Олардың ішінде Балтабайдың да жасаған</w:t>
        <w:br/>
        <w:t>домбырасы болды. Балтабайдың жасаған домбы-</w:t>
        <w:br/>
        <w:t>расы әлемнен жиылған қазақ қауымының көңілінен</w:t>
        <w:br/>
        <w:t>шығып, жоғары деген бағаға ие болды.</w:t>
        <w:br/>
        <w:t>Алмас пен Балтабайдың достықтары жалғасын</w:t>
        <w:br/>
        <w:t>тауып, біраз күн көрмей қалса атқа қонып, бірін</w:t>
        <w:br/>
        <w:t>бірі іздеу әдетке айналады. Тойда болсын, ат бәйгі</w:t>
      </w:r>
    </w:p>
    <w:p>
      <w:r>
        <w:t>165</w:t>
        <w:br/>
        <w:t>Гүлнар Смезбекқызы әріптестері Жұмагелхнн Аулат,</w:t>
        <w:br/>
        <w:t>Жақсылықава Айгүл және Саидыкснв Майумгүлдермен кеңесіп</w:t>
        <w:br/>
        <w:t>атырған сәті.</w:t>
        <w:br/>
        <w:t>Есік қаласындағы орталық аудан емханасының терапия</w:t>
        <w:br/>
        <w:t>бөлімінтің меннгеізушісі Раушангүл Аүйсеһайқызы (ортала)</w:t>
        <w:br/>
        <w:t>Калачаева Аққа Ефимовна (теранезт), Асламов Исмайл</w:t>
        <w:br/>
        <w:t>(терапевт), Бахалов Тофик |невропатолот|, Хазибулина Асия</w:t>
        <w:br/>
        <w:t>ікардиолог| әріптестерімен.</w:t>
        <w:br/>
        <w:t>рына қамқорлық көрсету ақсүйектіктің, тектілік пен</w:t>
        <w:br/>
        <w:t>бекзадалықтың бір белгісі болып саналған» деген</w:t>
        <w:br/>
        <w:t>пікір де бар. Ал, біз ше?..</w:t>
        <w:br/>
        <w:t>Сіздер қалай дейсіздер, қадірменді оқыр-ман-</w:t>
        <w:br/>
        <w:t>дарым.</w:t>
        <w:br/>
        <w:t>«Қазақ болып жаралғаныма мақтанамын!» де-</w:t>
        <w:br/>
        <w:t>ген Бәкеңе:</w:t>
        <w:br/>
        <w:t>-- Мақтансаң мақтана бер, Бәке, мақтана бер!</w:t>
        <w:br/>
        <w:t>дегеннен басқа не айтармын. Өзіңмен қосыла біз</w:t>
        <w:br/>
        <w:t>де өзіңдей азаматымыздың барына мақтанайық.</w:t>
        <w:br/>
        <w:t>Ләйім мақтанудан жазбасын! дей отырып, арала-</w:t>
        <w:br/>
        <w:t>рыңызда Бәкеңдей аяулы әрі өнерлі азаматтың</w:t>
        <w:br/>
        <w:t>жүргеніне сіздер де мақтаныңыздар, ағайындар,</w:t>
        <w:br/>
        <w:t>демекпін.</w:t>
        <w:br/>
        <w:t>Бахтабай, Аманжуал, Тайжан үшеуінің Эйфель мұнарасын</w:t>
        <w:br/>
        <w:t>тамашалап жүрген кездерінен көрініс.</w:t>
        <w:br/>
        <w:t>- Ата, еңді маған бер. мең аударайын бүл лә--ді, - ДЕЙДІ немересі Батырхан.</w:t>
        <w:br/>
        <w:t>- Балам- -ау, шамаң ке лмейді ғай,</w:t>
        <w:br/>
        <w:t>- Неге келмейді? Жігіт болдың деп жүргін,</w:t>
        <w:br/>
        <w:t>- Әлйегге, әлбетте, - деген атасы қолындағы күрегін немересіше ұстата берді.</w:t>
        <w:br/>
        <w:t>мғ</w:t>
        <w:br/>
        <w:t>4?</w:t>
        <w:br/>
        <w:t>Ж</w:t>
      </w:r>
    </w:p>
    <w:p>
      <w:r>
        <w:t>Алдыңғы қатарда солдан оңға қарай: Гүзеля, Ернар, Сакен Сағадатұлы, Ерік Сағадатұлы, Ермек</w:t>
        <w:br/>
        <w:t>Сағадатұлы, Жанат, Назгүл. Екінші қатарда - Сауле мен Ерлан.</w:t>
        <w:br/>
        <w:t>Мәс неғА нәнісәйәмән нәзлаз</w:t>
        <w:br/>
        <w:t>шіібя Женім РҰоНкАЖ МОғІР НӘІӘУ - "нінесдо вбво рәеАдрт РязрО нарұ “ҰғлО0 “92 азот Р2УОб ИРҮ(І -</w:t>
        <w:br/>
        <w:t>Рысбек пен Мариям</w:t>
        <w:br/>
        <w:t>Аудан арталығындағы емхана бастығының емдеу ісі жөніндеті</w:t>
        <w:br/>
        <w:t>орынбасары Гүлнәр Құраметова.</w:t>
        <w:br/>
        <w:t>ғадат әріптесі, Қазақстан жазушылар одағының мүшесі,</w:t>
        <w:br/>
        <w:t>М. Әуезов атындағы сыйлықтың лауреаты Эрист Терехановпен</w:t>
        <w:br/>
        <w:t>кездесу гатінен бір көрініс.</w:t>
        <w:br/>
        <w:t>-- Күшік күйеу кейпін киген, әй, сорлы балам-</w:t>
        <w:br/>
        <w:t>ай!-- деп кейіді.</w:t>
        <w:br/>
        <w:t>-- Басқа амалы бар ма? Үйленді екен, келінмен</w:t>
        <w:br/>
        <w:t>бірге тұрмаса бола ма. Олай етпесе бір-біріне</w:t>
        <w:br/>
        <w:t>түсінбеушілік деген пәле араларына кіріп алар. Не</w:t>
        <w:br/>
        <w:t>де болса бірге болғандары абзал. Ол жағын да ой-</w:t>
        <w:br/>
        <w:t>дасаң етті отағасы, қапалана бермей,-- деп кемпірі</w:t>
        <w:br/>
        <w:t>басу айтады.</w:t>
        <w:br/>
        <w:t>Уақыт тоқтаған ба. Зымырап бір жыл да өте</w:t>
        <w:br/>
        <w:t>шықты. Оқуын аяқтап дипломын қолына алған</w:t>
        <w:br/>
        <w:t>Мейіржан ата-анасына келеді. Баласының оқу</w:t>
        <w:br/>
        <w:t>бітіргеніне қуаныш білдірген Қырықбай:</w:t>
        <w:br/>
        <w:t>-- Дұрыс болды. Дипломынды алып келуіңді</w:t>
        <w:br/>
        <w:t>ауыл басшылары да күтіп жүргенін әнеу күні ма-</w:t>
        <w:br/>
        <w:t>ған бас экономист Ержан айтты. Сөзіне қарағанда</w:t>
        <w:br/>
        <w:t>Ержан сені өз қарамағына жұмысқа алмақ ойы бар</w:t>
        <w:br/>
        <w:t>көрінеді. Ауылға кел, балам. Туып-өскен жеріңде</w:t>
        <w:br/>
        <w:t>жұмыс істеп, мұратқа жету деген ең үлкен бақыт-</w:t>
        <w:br/>
        <w:t>тардың бірі, біле білсең. Келіннің айтқанына құлай</w:t>
        <w:br/>
        <w:t>бермей кей кезде өз ойынды да іске асырып</w:t>
        <w:br/>
        <w:t>көрсенші. Ер намысы. ел намысы дегеп болмаушы</w:t>
        <w:br/>
        <w:t>ма еді.</w:t>
        <w:br/>
        <w:t>Шамалы ойланып үнсіз қалған Мейіржан:</w:t>
        <w:br/>
        <w:t>-- Әке, келініңізбен сөйлесіп көрейін. Алматы</w:t>
        <w:br/>
        <w:t>қаласында да бір мекемеде маған жұмыс табылып</w:t>
        <w:br/>
        <w:t>тұр. Оған қоса Таняжан (үйленіп отау құрған соң</w:t>
        <w:br/>
        <w:t>әйелін осылай атайтын болған) оқуын аяқтауға әлі</w:t>
        <w:br/>
        <w:t>бір жыл бар ғой.</w:t>
        <w:br/>
        <w:t>-- Келсеңдер Таняжаның: қалған оқуын сырт-</w:t>
      </w:r>
    </w:p>
    <w:p>
      <w:r>
        <w:t>тай оқып та дипломын алар.</w:t>
        <w:br/>
        <w:t>-- Қайдам әке, келініңізбен сөйлесіп көрейін,</w:t>
        <w:br/>
        <w:t>не дер екен,-- деген Мейіржан басқа айтар ойы</w:t>
        <w:br/>
        <w:t>болмады ма, қайтып тілге келмеді.</w:t>
        <w:br/>
        <w:t>Ертесінде ерге тұрып жолға шыққан Мейіржан</w:t>
        <w:br/>
        <w:t>жол бойы әкесінің айтқан сөздері есіне қайта-қайта</w:t>
        <w:br/>
        <w:t>орала берді. «Айтқаны да дұрыс-ау... Таняжан не дер</w:t>
        <w:br/>
        <w:t>186</w:t>
        <w:br/>
        <w:t>ауылдың аяулы азаматы. Ел таниды, жер таниды.</w:t>
        <w:br/>
        <w:t>Ата-бабаларымыз өз деңгейіне қарай аралас-құра-</w:t>
        <w:br/>
        <w:t>лас жүрген жолдас-жораларымен құда-құдағи бо-</w:t>
        <w:br/>
        <w:t>латын салт-дәстүрлері дұрыс болған-ау, сірә. Олай</w:t>
        <w:br/>
        <w:t>дейтінім, ол кезде қазіргі заманның жиі кездесетін</w:t>
        <w:br/>
        <w:t>жастарындай жол-жөнекей таныса салып, сүйдім-</w:t>
        <w:br/>
        <w:t>күйдім деп аз күнің ішінде, бір-бірінің сыр-қырын</w:t>
        <w:br/>
        <w:t>білмей жатып шаңырақ көтереді де жыл өтпей, ары</w:t>
        <w:br/>
        <w:t>кетсе екі-үш жылдың ар жақ, бер жағында мінез-</w:t>
        <w:br/>
        <w:t>құлқымыз сәйкес келмеді деп ажырасып жатқаны.</w:t>
        <w:br/>
        <w:t>Бозбала да, бойжеткен де келетпектерін түбегейлі</w:t>
        <w:br/>
        <w:t>ойлап шешпей өмірлерін осылай бастап опық жеп</w:t>
        <w:br/>
        <w:t>жататын тұстары бар. Көбісінің одан кейінгі</w:t>
        <w:br/>
        <w:t>өмірлері тығыны ашылып, жартылай ішіліп тұрып</w:t>
        <w:br/>
        <w:t>қалған сырадай дәмі кетіп, іс-әрекеттері тиянақ-</w:t>
        <w:br/>
        <w:t>сыз Әлтек-тәлтек шалыспен өтеді. Осындай жағдай-</w:t>
        <w:br/>
        <w:t>дан аулақ болсаң деймін. Қайталап айтайын,</w:t>
        <w:br/>
        <w:t>сырдескі әрі көп жылдар бойы жақсы қарым-қаты-</w:t>
        <w:br/>
        <w:t>наста жүрген, өзіміздің деңгейіміздегі Өрісбайдың</w:t>
        <w:br/>
        <w:t>қызына үйленсең бағың жанар деген ойдамын. Кей</w:t>
        <w:br/>
        <w:t>тұста әке сөзіне құлақ асқан да дұрыс болады, ба-</w:t>
        <w:br/>
        <w:t>лам...</w:t>
        <w:br/>
        <w:t>-- Отағасы дұрыс айтады, ботам,-- деп анасы</w:t>
        <w:br/>
        <w:t>сөзге араласты.-- Әкеңнің айтып отырған құрбы-</w:t>
        <w:br/>
        <w:t>сы Сейтімбет ӘӘліммен құда болып, екі жақ бір-</w:t>
        <w:br/>
        <w:t>біріне сый-сияпаттарын молынан көрсетіп жатқан</w:t>
        <w:br/>
        <w:t>жоқ па. Араларында ешқандай көлеңкелі бір ауыз</w:t>
        <w:br/>
        <w:t>сөз жоқ. Ал мына көршіміз, өзің көріп те, біліп те</w:t>
        <w:br/>
        <w:t>жүрсің, Сарыбайдың баласы алыстан оқуға келген</w:t>
        <w:br/>
        <w:t>қызға үйленіп, қыздың әке-шешесімен тіл табыса</w:t>
        <w:br/>
        <w:t>алмаса аяғы немен тынарын кім білсін,- дейді</w:t>
        <w:br/>
        <w:t>айтып отырганы ренішті жағдай екенін білдіріп:</w:t>
        <w:br/>
        <w:t>-- Апа, біз оқыған, мәдениетті жастармыз ғой.</w:t>
        <w:br/>
        <w:t>Ондай жағдай болмайды деп сеніңіздер.</w:t>
        <w:br/>
        <w:t>-- Не деп отырсың, өзің?! Сонда не, ата-баба-</w:t>
        <w:br/>
        <w:t>мыз, мына біздер оқымаған, үйленіп, үй болудың</w:t>
        <w:br/>
        <w:t>жөн-жосығын білмейтін надандар демексің бе?!</w:t>
        <w:br/>
        <w:t>182</w:t>
        <w:br/>
        <w:t>Рысбек Бәйгіжұқҡұлы сырқат жанды қайылдап отырған сәті.</w:t>
        <w:br/>
        <w:t>с</w:t>
      </w:r>
    </w:p>
    <w:p>
      <w:r>
        <w:t>-</w:t>
        <w:br/>
        <w:t>-</w:t>
        <w:br/>
        <w:t>Рысбек Байгіжұкұлы Есік қаласындағы һалалар емханасы</w:t>
        <w:br/>
        <w:t>ұжымының ортасында.</w:t>
        <w:br/>
        <w:t>Не дерін білмей отырып қалған Қырықбай ба-</w:t>
        <w:br/>
        <w:t>Ласына тіктей қарап:</w:t>
        <w:br/>
        <w:t>-- Бізбен ақылдаспай, әкеліп таныстырмай жа-</w:t>
        <w:br/>
        <w:t>тып боларын болдырып қойған тәріздісің. Енді ба-</w:t>
        <w:br/>
        <w:t>сқа айтарым жоқ, саған. Ана отырған анаң мақұл</w:t>
        <w:br/>
        <w:t>алса, әкелсең әкеле бер.-- деп орнынан ауырсына</w:t>
        <w:br/>
        <w:t>көтерілген әкесі бұрылып артына қарамай сыртқа</w:t>
        <w:br/>
        <w:t>шығып кетті.</w:t>
        <w:br/>
        <w:t>“.“.</w:t>
        <w:br/>
        <w:t>Қырықбайдың көршісі Айнагүлге құрбысы</w:t>
        <w:br/>
        <w:t>Әзнипа көше бойында кездесе қалды.</w:t>
        <w:br/>
        <w:t>-- Оу, Айнагүл, сенбісің2-- деді аман-саулық</w:t>
        <w:br/>
        <w:t>сұрасудан бұрын күлкісін езуіне жиған Әнипа.</w:t>
        <w:br/>
        <w:t>-- Мен емей енді кім ғой деп едің. Жүрісің суыт,</w:t>
        <w:br/>
        <w:t>қайда безіп барасың. Аманшылық па?-- деді Айна-</w:t>
        <w:br/>
        <w:t>гүл тоқтай беріп.</w:t>
        <w:br/>
        <w:t>-- Қайда барушы едім, қу тіршілік алдына салып</w:t>
        <w:br/>
        <w:t>алып, безек қақтырып жүрген жоқ па. Қырықбай-</w:t>
        <w:br/>
        <w:t>дың баласы үйленген тойында болыпсың, Кейінгі</w:t>
        <w:br/>
        <w:t>күндері қабағы ашылмай жүруші еді. Тойы қалай өтті?</w:t>
        <w:br/>
        <w:t>-- Қалай өтуші еді. Ел ағасы атанып жүрген</w:t>
        <w:br/>
        <w:t>Қырекеңе қаржы жағы емес, намыс деген пәле</w:t>
        <w:br/>
        <w:t>мысын басып жүрсе керек, байқауымша.</w:t>
        <w:br/>
        <w:t>-- Неге олай дейсін?</w:t>
        <w:br/>
        <w:t>-- Ел аузына қақпақ болармысың, Той алдында-</w:t>
        <w:br/>
        <w:t>ғы кәде-қуаныштар болмады. Құда-құдағиларды</w:t>
        <w:br/>
        <w:t>күтіп, олардың алдынан шығып арқан керіп, шашу</w:t>
        <w:br/>
        <w:t>шашылып дегендей. Қыздың Анна деген шешесі күні</w:t>
        <w:br/>
        <w:t>бұрын келіп алыпты. Басқа ілесе келген жан бала-</w:t>
        <w:br/>
        <w:t>сы жоқ. Той үстінде де мынау құда-құдағиларым</w:t>
        <w:br/>
        <w:t>деп ауыз толтыра айта алмады, Қырекең. Не керек</w:t>
        <w:br/>
        <w:t>жайылған ақ дастарқан түрлі тағамдарға, арақ-ша-</w:t>
        <w:br/>
        <w:t>раптарға тола болса да той иелерінің көңілдерінің</w:t>
        <w:br/>
        <w:t>пәс болғанын байқадым. Көпшілікке не, ішкі көңіл-</w:t>
        <w:br/>
        <w:t>күйге үңіле бермейді ғой. Ішті-жеді, жас жұбайлар-</w:t>
        <w:br/>
        <w:t>184</w:t>
        <w:br/>
        <w:t>«Арман» кинотеатрына. Міне, төрт билет алып қой-</w:t>
        <w:br/>
        <w:t>дым.</w:t>
        <w:br/>
        <w:t>-- Төртеу емеспіз, екеуміз ғой,-- деп Қайыр-</w:t>
      </w:r>
    </w:p>
    <w:p>
      <w:r>
        <w:t>жан езу тартты.</w:t>
        <w:br/>
        <w:t>-- Сен күлкіге айналдырма.</w:t>
        <w:br/>
        <w:t>-- Езу жиғаныма сен ренжіме. Бүгін ерекше</w:t>
        <w:br/>
        <w:t>елпілдеп тұрғаныңа таңғалғаным болар. Айтқаны-</w:t>
        <w:br/>
        <w:t>ңа қай кезде қарсы келген едім. Барсақ барайық.</w:t>
        <w:br/>
        <w:t>Жасырын болмаса айтшы, бізбен бірге тағы кімдер</w:t>
        <w:br/>
        <w:t>болады?</w:t>
        <w:br/>
        <w:t>-- Мединститутында оқитын Таня деген қыз-</w:t>
        <w:br/>
        <w:t>бен таныстым. Жаман қыз емес көрінеді. Неге</w:t>
        <w:br/>
        <w:t>екені, расымды айтсам, бір көргеннен ұнатып қал-</w:t>
        <w:br/>
        <w:t>дым. Сөйлесе келе киноға баралық деген едім. Ұсы-</w:t>
        <w:br/>
        <w:t>нысымды қабыл алды. Сенімен бірге келетішімді</w:t>
        <w:br/>
        <w:t>айттым. Ол болса құрбысын ерте келетін болды,-</w:t>
        <w:br/>
        <w:t>деп қалтасынан алып көрсеткен билетті қайыра</w:t>
        <w:br/>
        <w:t>орнына сүңгітіп жіберді.</w:t>
        <w:br/>
        <w:t>-- Қай жерде ол қызбен танысып жүрсің? Көше-</w:t>
        <w:br/>
        <w:t>де емес пе?</w:t>
        <w:br/>
        <w:t>-- Жоқ, көшеде емес. Өзіміз барып жүретін</w:t>
        <w:br/>
        <w:t>кітапханада.</w:t>
        <w:br/>
        <w:t>--Сенің көңіліңнен шықса жаман қыз болмаға-</w:t>
        <w:br/>
        <w:t>ны. Алдымен танысып, сөйлесіп көрейін, содан соң</w:t>
        <w:br/>
        <w:t>барып достық ақ батамды берейін,-- деген Қайыр-</w:t>
        <w:br/>
        <w:t>жан досының иығына қолын салып бауырына бас-</w:t>
        <w:br/>
        <w:t>ты.</w:t>
        <w:br/>
        <w:t>Киноға жалғыз келген Таняны көрген Мейіржан:</w:t>
        <w:br/>
        <w:t>-- Танюша, жалғыз келгенің қалай? Құрбынң-</w:t>
        <w:br/>
        <w:t>мен бірге келем деген едің ғой?</w:t>
        <w:br/>
        <w:t>-- Тығыз шаруасы болып келе алмай қалды.</w:t>
        <w:br/>
        <w:t>Оның атынан кешірім сұраймын.</w:t>
        <w:br/>
        <w:t>-- Айтпақшы, мына қасымда тұрған сымбатты</w:t>
        <w:br/>
        <w:t>жігіт -- Қайыржан. Өзіңе айтқан едім ғой. Жасы-</w:t>
        <w:br/>
        <w:t>мыздан бірге жүріп, бірге өскен досым. Ал мына</w:t>
        <w:br/>
        <w:t>бойжеткен -- Таня. Танысын қойыңдар,- деді</w:t>
        <w:br/>
        <w:t>езуінен күлкісі кетпеген Мейіржан.</w:t>
        <w:br/>
        <w:t>179</w:t>
        <w:br/>
        <w:t>-- Айналайын, ботам! Мына айтып тұрғаның рас</w:t>
        <w:br/>
        <w:t>болса... Күтіп жүрген арманымыз осы емес пе еді!</w:t>
        <w:br/>
        <w:t>Отағасы, келші мұнда,-- деп аулада жүрген Қырық-</w:t>
        <w:br/>
        <w:t>байды шақырады. Үйге бас сұққан отағасы:</w:t>
        <w:br/>
        <w:t>--Не боп қалды?! Даусың қатты шықты ғой.</w:t>
        <w:br/>
        <w:t>қарасам түрің гүл-гүл жайнап тұр. Әлдеқандай</w:t>
        <w:br/>
        <w:t>қуаныш сезімге бөленген сияқтысың. Ал келдім,</w:t>
        <w:br/>
        <w:t>деді орындыққа отырып жатқан Қырықбай.</w:t>
        <w:br/>
        <w:t>--Мына ботам, құдайдың мұнысына шүкір,</w:t>
        <w:br/>
        <w:t>үйленемін дейді,-- деп жүзі одан әрі жайнай түсті.</w:t>
        <w:br/>
        <w:t>-- Үйленетін уақыты келді. Оны өзім де айтып</w:t>
      </w:r>
    </w:p>
    <w:p>
      <w:r>
        <w:t>жүрмін. Көп кешікпей, амандығын берсе, оқуын</w:t>
        <w:br/>
        <w:t>да тамамдайды. Ондай қуанышқа біз даярмыз.</w:t>
        <w:br/>
        <w:t>Ауыл-аймақты, туған-туыстарды шақырып,</w:t>
        <w:br/>
        <w:t>дүрілдетіп той жасаймыз. ІШүкір, әл-ауқатымыз</w:t>
        <w:br/>
        <w:t>жетеді. Ана Өрісбайдың бойжеткен қызы келін</w:t>
        <w:br/>
        <w:t>болып келуге кет әрі емес секілді. Өзі бір биязы,</w:t>
        <w:br/>
        <w:t>инабатты, үйдің бар шаруасын дөңгелентіп алып</w:t>
        <w:br/>
        <w:t>кететін қыз. Гүр десе түрі бар. Ниетімнің шет-жа-</w:t>
        <w:br/>
        <w:t>ғасын әкесіне сездірген едім, қарсы келмейтінін</w:t>
        <w:br/>
        <w:t>білдірді. М-ғына анаң екеуміз ертең-ақ барып құда</w:t>
        <w:br/>
        <w:t>түселік,- деді Қырықбай ойындағысын бір дем-</w:t>
        <w:br/>
        <w:t>мен айтып шығып.</w:t>
        <w:br/>
        <w:t>-- Ия, ия. Ертең-ақ барамыз... Апалаған</w:t>
        <w:br/>
        <w:t>немеремді сүйіп өтсем бұл жалғанда арманым бол-</w:t>
        <w:br/>
        <w:t>мас менің, ботам. Құдайдың мұнысына шүкір!-</w:t>
        <w:br/>
        <w:t>деген ана қуаныш сезімін ітпіне сыйдыра алмай</w:t>
        <w:br/>
        <w:t>сыртқа шығарумен болды.</w:t>
        <w:br/>
        <w:t>-- Жоқ... Олай емес,- Мейіржан міңгірлей ана-</w:t>
        <w:br/>
        <w:t>сы мен әкесіне кезек қарап.</w:t>
        <w:br/>
        <w:t>-- Олай емесіңе түсінбедім, балам. Қалай, олай</w:t>
        <w:br/>
        <w:t>емес?- деді әкесі сөзін салмақтай беріп.</w:t>
        <w:br/>
        <w:t>-- Болашақ келіндеріңіз Алматыда. Дәрігерлік</w:t>
        <w:br/>
        <w:t>оқуын оқып жүр.</w:t>
        <w:br/>
        <w:t>-- Сырдескі жерден қыз алған дұрыс болар еді.</w:t>
        <w:br/>
        <w:t>Бізбен неге ақылдаспадың, балам. Өрісбай болса</w:t>
        <w:br/>
        <w:t>181</w:t>
        <w:br/>
        <w:t>екен?..» деп бар шешімді келіншетіне тіреп қойды.</w:t>
        <w:br/>
        <w:t>Кешкі ас үстінде әкесінің ұсыныстарын жұқа-</w:t>
        <w:br/>
        <w:t>лап Таняжанына жеткізген еді. Одан бұрын енесі</w:t>
        <w:br/>
        <w:t>сөйлеп кетті.</w:t>
        <w:br/>
        <w:t>-- Қырықбай бастарынды қатырып көп сөйлей</w:t>
        <w:br/>
        <w:t>бермесін. Оқуын бітірмей қызым ешқайда бармай-</w:t>
        <w:br/>
        <w:t>ды. Қалғанын содан соң көрерміз. Айтшы сонда,</w:t>
        <w:br/>
        <w:t>ауылды жерге барған қызымның күні не болмақ?</w:t>
        <w:br/>
        <w:t>Сиыр сауып, мал астын тазалау ма? Әлде ыбырсы-</w:t>
        <w:br/>
        <w:t>ған ауланы сыпырып, құдықтан су тасу ма? Бірер</w:t>
        <w:br/>
        <w:t>жылдың ішінде мына алған білімін ұмытып, тағы-</w:t>
        <w:br/>
        <w:t>лыққа бет бұрар. Қой, ондай пәлеңді айтушы бол-</w:t>
        <w:br/>
        <w:t>ма. Оқуын бітірген күнде де ауылдарыңа бара қой-</w:t>
        <w:br/>
        <w:t>мас. Одан да сен ана келе ғой деп жатқан жұмысқа</w:t>
        <w:br/>
        <w:t>орналасып ал да, осы үйде қалай тұрып жатыр-</w:t>
        <w:br/>
        <w:t>сыңдар, солай тұра беріңдер. Ауылға барып азап-</w:t>
        <w:br/>
        <w:t>танғанша осы қаладағы рахаты мол өмірде күн</w:t>
        <w:br/>
        <w:t>кешіңдер,-- деп үкім айтқандай сөздерін салмақ-</w:t>
        <w:br/>
        <w:t>тай сөйледі.</w:t>
        <w:br/>
        <w:t>-- Мамамның айтқаны орынды сияқты. Солай</w:t>
        <w:br/>
        <w:t>болсын,-- деді Таняжаны тпешпесінің сөзін құптап.</w:t>
        <w:br/>
        <w:t>Мейіржан көп ойланды. Ата-анасын аяды.</w:t>
        <w:br/>
        <w:t>Ауылына кеткісі де келді. Дегенмен келіншегінің</w:t>
        <w:br/>
        <w:t>айтқанынан птыға алмады. «Ночная кукушка всех</w:t>
      </w:r>
    </w:p>
    <w:p>
      <w:r>
        <w:t>перекукует» деген орыс ағайындардың мақалы рас</w:t>
        <w:br/>
        <w:t>та болар. Жұмысқа орналасып, Алматы қаласында</w:t>
        <w:br/>
        <w:t>қалып қойды.</w:t>
        <w:br/>
        <w:t>Мейіржан өзінің еңбекқорлығымен, ақкөңіл-</w:t>
        <w:br/>
        <w:t>дігімен мекеме басшыларының көңілінен шықты.</w:t>
        <w:br/>
        <w:t>4-5 жылдың іттінде бас экономист болып тағай-</w:t>
        <w:br/>
        <w:t>ындалды. Қаланың қақ ортасынан үш бөлмелі пәтер</w:t>
        <w:br/>
        <w:t>де алды. Енесінен бөлініп шығып мойнындағы бұға-</w:t>
        <w:br/>
        <w:t>удан құтылғандай болды. Өз үйі, өлең төсегі -- ра-</w:t>
        <w:br/>
        <w:t>хат дүние ғой! Оған қоса ескі бір ғимаратты сатып</w:t>
        <w:br/>
        <w:t>алып, оны сауда орнына айландырды. Қосымша</w:t>
        <w:br/>
        <w:t>табыс көзін ашты. Бәрі дұрыс. Қай жағынан болса</w:t>
        <w:br/>
        <w:t>187</w:t>
        <w:br/>
        <w:t>Қайыржанмен қол алысып танысқан Таня:</w:t>
        <w:br/>
        <w:t>---Қеле алмай қалған құрбыммен де таныса</w:t>
        <w:br/>
        <w:t>жатарсыздар. Ал қазір барып кино көрелік,- деп</w:t>
        <w:br/>
        <w:t>алға озды.</w:t>
        <w:br/>
        <w:t>Мейіржан соңғы курсында. Білікті маман бо-</w:t>
        <w:br/>
        <w:t>лып шығуына бір жылдай уақыт қалды. Оқуын</w:t>
        <w:br/>
        <w:t>бітірген соң жолдамамен қай облысқа жіберері,</w:t>
        <w:br/>
        <w:t>немесе Алматы облысында қалатыны белгісіз.</w:t>
        <w:br/>
        <w:t>«Үйленген, шаңырақ көтерген студенттер болса</w:t>
        <w:br/>
        <w:t>оларды өз қалауларымен сұранған жағына жолда-</w:t>
        <w:br/>
        <w:t>ма береді експ» деген сөз де бар. Осы сөзді жады-</w:t>
        <w:br/>
        <w:t>на сақтаған Мейіржан қалай да Алматы облысын-</w:t>
        <w:br/>
        <w:t>да, реті келсе Алматы қаласында қалу жолдарын</w:t>
        <w:br/>
        <w:t>ойластыра бастады. Сүйіспеншілігін білдіріп жүр-</w:t>
        <w:br/>
        <w:t>ген Таня да Мейіржанның алысқа кетпей Алматы</w:t>
        <w:br/>
        <w:t>қаласында қалғанын қалайды, Өйткені анасы мен</w:t>
        <w:br/>
        <w:t>жалғыз інісі Никита осы қалада, екі бөлмелі</w:t>
        <w:br/>
        <w:t>пәтерлері бар. Әкесі біраз жыл бұрын көз жұмған.</w:t>
        <w:br/>
        <w:t>Таня жастайынан ерке өскен. Сол еркелігін қазір</w:t>
        <w:br/>
        <w:t>де көрсетіп қалады. Айналасындағылар тек соның</w:t>
        <w:br/>
        <w:t>айтқанымен жүру керек деп түсінеді.</w:t>
        <w:br/>
        <w:t>Мейіржан да жанұядағы жалғыз бала емес. Ар-</w:t>
        <w:br/>
        <w:t>тында өсіп келе жатқан Бауыржан деген інісі бар.</w:t>
        <w:br/>
        <w:t>Балалық шағы ауылды жерде өткендіктен болар,</w:t>
        <w:br/>
        <w:t>оныңауылға деген аңсары ауып тұрады. Біраз уақыт</w:t>
        <w:br/>
        <w:t>бармай қалса ауылының борпылдаған шаңы мен</w:t>
        <w:br/>
        <w:t>ұйытқи соғатын желін, шуылдасып доп қуып ой-</w:t>
        <w:br/>
        <w:t>нап жүрген қара-домалақ ауыл балалары мен арса-</w:t>
        <w:br/>
        <w:t>лаңдап тілдерін салақтата олармен қосыла жүгіріп</w:t>
        <w:br/>
        <w:t>жүретін ауыл иттеріне де сағыныш сезімі мазалай-</w:t>
        <w:br/>
        <w:t>ды. Төрт-бес жылдай қалада тұрса да ауыл</w:t>
        <w:br/>
        <w:t>көріністері көз алдынан кетер емес. Ауылына бара</w:t>
        <w:br/>
        <w:t>қалса тынысын терең алып рахаттанып қайтады.</w:t>
        <w:br/>
        <w:t>Бір жолы ауылына барғанда:</w:t>
        <w:br/>
        <w:t>-- Апа, қолыңыз ұзаратын келін түсірсеңіз...</w:t>
        <w:br/>
        <w:t>Баласына жалт қараған анасы:</w:t>
        <w:br/>
        <w:t>180</w:t>
      </w:r>
    </w:p>
    <w:p>
      <w:r>
        <w:t>-- Жоқ әке. Ондай ойым жоқ. Болашақ</w:t>
        <w:br/>
        <w:t>келіндерінізбен ертеңгі күнімізді кеңінен ойлап,</w:t>
        <w:br/>
        <w:t>дұрыс жолын шешіп қойдық.</w:t>
        <w:br/>
        <w:t>-- Шешіп қойған дұрыс жолдарың қандай, ай-</w:t>
        <w:br/>
        <w:t>тып берші, кәне.</w:t>
        <w:br/>
        <w:t>-- Оқуымды бітірген соң жолдамамен алыс</w:t>
        <w:br/>
        <w:t>жаққа, маман жетіспей жатқан аймаққа жіберетін</w:t>
        <w:br/>
        <w:t>көрінеді. Сондықтан оқу аяқталғанша үйленуім</w:t>
        <w:br/>
        <w:t>керек. Болашақ келіндеріңіз де осыған тоқтады.</w:t>
        <w:br/>
        <w:t>Алматы қаласында қалсақ дейді.</w:t>
        <w:br/>
        <w:t>-- Ол қыз қай жердің, кімнің қызы? Аты-жөні</w:t>
        <w:br/>
        <w:t>бар ма?</w:t>
        <w:br/>
        <w:t>-- Алматының қызы. Анасы менінісі бар. Үшеуі</w:t>
        <w:br/>
        <w:t>тұрады.</w:t>
        <w:br/>
        <w:t>-- Аты-жөні?</w:t>
        <w:br/>
        <w:t>-- Аты Таня. Анасының аты Анна Ивановна.</w:t>
        <w:br/>
        <w:t>-- Не дейсің, ботам?%!-- деген анасы елең ете</w:t>
        <w:br/>
        <w:t>қалды.</w:t>
        <w:br/>
        <w:t>-- Не-е?.. Не дедің?-- деген әкесінің қабағы</w:t>
        <w:br/>
        <w:t>қалыңдай берді.</w:t>
        <w:br/>
        <w:t>-- Ботам-ау, сонда орыс қызына үйленбекпі-</w:t>
        <w:br/>
        <w:t>сің?- деді анасы әлденеден шоштынғандай.</w:t>
        <w:br/>
        <w:t>-- Несі бар, апа. Көрсе көз тоятындай көркі бар.</w:t>
        <w:br/>
        <w:t>Болашақ дәрігер, шай құйып беріп отыруға жарай-</w:t>
        <w:br/>
        <w:t>ды. Ешқандай реніш тудырмайтын келін боларына</w:t>
        <w:br/>
        <w:t>сепемін. Сіздер де сеніңіздер,-- деген Мейіржан</w:t>
        <w:br/>
        <w:t>анасына қарап езуін жиды.</w:t>
        <w:br/>
        <w:t>-- Шай құйып бермей-ақ қойсын... Үлкен қала-</w:t>
        <w:br/>
        <w:t>да қазақтың бір қызы табылмады ма? Шай құйып</w:t>
        <w:br/>
        <w:t>смес, төбемізге тпай қайнатып жүрмесе,-- деген</w:t>
        <w:br/>
        <w:t>анасы ұлының талғамына онша риза сместігін</w:t>
        <w:br/>
        <w:t>білдірді.</w:t>
        <w:br/>
        <w:t>-- Жоқ, олай бола қоймас, апа. Әдет-ғұр-пы-</w:t>
        <w:br/>
        <w:t>мызды үйреніп, айтқандарыңызға көнетін болады.</w:t>
        <w:br/>
        <w:t>Солай уәделестік. Сіздер ойлап қал-маңыздар, ол</w:t>
        <w:br/>
        <w:t>мейірімсіз емес,-- деді ұлы жұба-нышты үнмен.</w:t>
        <w:br/>
        <w:t>183</w:t>
        <w:br/>
        <w:t>ға ақ тілектерін айтты. Өлең айтылып, би биленді.</w:t>
        <w:br/>
        <w:t>Содан үйлеріне тарасты.</w:t>
        <w:br/>
        <w:t>-- Сонда ол салтанатты отау құру кешінің</w:t>
        <w:br/>
        <w:t>көңілсіз өткенінің басты себебі неліктен екен?</w:t>
      </w:r>
    </w:p>
    <w:p>
      <w:r>
        <w:t>-- Кеш көңілсіз өтті демедім ғой мен саған.</w:t>
        <w:br/>
        <w:t>Қисық түсінетіндерің-ай, осы. Ата-анасының көңіл-</w:t>
        <w:br/>
        <w:t>күйін айтамын. Менімше басты себебі келіні мен</w:t>
        <w:br/>
        <w:t>оның анасы басқа ұлт ағайындар екендігінен бо-</w:t>
        <w:br/>
        <w:t>лар деймін. Үйлену тойындағы болып жататын</w:t>
        <w:br/>
        <w:t>біздің әдет-ғұрпымызды олар қайдан білсін. Құда</w:t>
        <w:br/>
        <w:t>күтіс те болмапты. Ертесінде ерте тұрған келін-</w:t>
        <w:br/>
        <w:t>баласы мен құдағиы «оқуымыз бар, жұмысымыз</w:t>
        <w:br/>
        <w:t>бар» деп кетіп қалыпты. Несін айтасың, басқа</w:t>
        <w:br/>
        <w:t>ұлттың аты басқа ұлт қой, Әнипа,-- деген Айнагүл</w:t>
        <w:br/>
        <w:t>іштей ренішін білдірді.</w:t>
        <w:br/>
        <w:t>-- Иә-ә, қиын болған екен Қырықбайға. «Ұлым-</w:t>
        <w:br/>
        <w:t>ды үйлендіріп, төс қағысқан құда-құдағиларыммен</w:t>
        <w:br/>
        <w:t>тізе түйістіре отырып, ас ішкенге не жетсін. Оған</w:t>
        <w:br/>
        <w:t>қоса немелерім алды-артымды орап шұбырып жүр-</w:t>
        <w:br/>
        <w:t>се. Ата-ананың армандары осы емес пе»-- деп оты-</w:t>
        <w:br/>
        <w:t>рушы еді. Атасы мен енесіне деген келіннің ина-</w:t>
        <w:br/>
        <w:t>баттылығына қоса адамгершілігі молынан болса</w:t>
        <w:br/>
        <w:t>болғаны да.</w:t>
        <w:br/>
        <w:t>-- Келіннің түр-тұрпатына, киім киісіне, жүріс-</w:t>
        <w:br/>
        <w:t>тұрысына қарағанда, Әй қайдам, өзіміздің үлкен-</w:t>
        <w:br/>
        <w:t>кішілерге деген инабаттылығы әр қимылынан көрініп</w:t>
        <w:br/>
        <w:t>тұратын қазақ қыздарына қайдан жетсін. Орыс</w:t>
        <w:br/>
        <w:t>келіннің қаншалықты адамгершілігі барын, аманды-</w:t>
        <w:br/>
        <w:t>ғын берсе, уақыт көрсетер. Жә, не болса соны ай-</w:t>
        <w:br/>
        <w:t>тын тұрып қалдық қой. Үйдегі шалыңа менен сәлем</w:t>
        <w:br/>
        <w:t>айт,-- деген Айнагүл бұрылып жүре берді.</w:t>
        <w:br/>
        <w:t>-- Өзің де сәлем дерсің,-- деген Әнипа да өз</w:t>
        <w:br/>
        <w:t>жайына кете барды.</w:t>
        <w:br/>
        <w:t>Шаңырақ көтерген Мейіржан жатақханадан</w:t>
        <w:br/>
        <w:t>шығып енесінің үйіне жайғасты. Оны естіген</w:t>
        <w:br/>
        <w:t>Қырықбай:</w:t>
        <w:br/>
        <w:t>185</w:t>
        <w:br/>
        <w:t>НЕ ДЕУГЕ БОЛАДЫ?</w:t>
        <w:br/>
        <w:t>«Әкесі құрдастың баласы құрдас» демекші</w:t>
        <w:br/>
        <w:t>ыдыс-аяқтары араласып кеткен Алпысбай мен</w:t>
        <w:br/>
        <w:t>Қырықбайдың балалары Қайыржан мен</w:t>
        <w:br/>
        <w:t>Мейіржандар да бала кездерінен достасып, тайлақ-</w:t>
        <w:br/>
        <w:t>ша тебісіп бірге өсті. Мектепке бірге барып, бір</w:t>
        <w:br/>
        <w:t>сыныпта бір партада қатар отырып білім алды.</w:t>
        <w:br/>
        <w:t>Уақыт озған сайын араларындағы достық сезім</w:t>
        <w:br/>
        <w:t>нығая түсті. Өмірдің қыр-сырын бірге жүріп</w:t>
        <w:br/>
        <w:t>түсіністі. Алпысбай мен Қырықбай ұлдарының до-</w:t>
        <w:br/>
        <w:t>стасқанын өздерінің бір-біріне деген ыстық</w:t>
        <w:br/>
        <w:t>сезімдерінің жалғасы деп түсінді. Екеуі де ұлдары-</w:t>
        <w:br/>
        <w:t>на дән риза.</w:t>
        <w:br/>
        <w:t>Орта мектепті тәмамдап қолдарына аттестат</w:t>
        <w:br/>
        <w:t>алған соң Қайыржан мен Мейіржан өз қалау-ла-</w:t>
        <w:br/>
        <w:t>рымен мамандық таңдады. Қайыржан Алматы қала-</w:t>
        <w:br/>
        <w:t>сындағы ауылшаруашылық институтының</w:t>
        <w:br/>
        <w:t>агрофакультетінде оқымақ болып құжаттарып тап-</w:t>
        <w:br/>
        <w:t>сырса, Мейіржан халық шаруашылығы институ-</w:t>
        <w:br/>
        <w:t>тын тәмамдауға көңілі ауды. Он жыл бойы сынып-</w:t>
      </w:r>
    </w:p>
    <w:p>
      <w:r>
        <w:t>та бірге оқып, бірге жүрген екеуі студент кездерінде</w:t>
        <w:br/>
        <w:t>де ара-жіктері ажырамай босай қалса уақыттарын</w:t>
        <w:br/>
        <w:t>бірге өткізуге тырысатын-ды.</w:t>
        <w:br/>
        <w:t>Лекция аяқталған соң Қайыржан институт ғи-</w:t>
        <w:br/>
        <w:t>маратынан тітығып жатақханаға бет бұрды. Арт</w:t>
        <w:br/>
        <w:t>жағынан атып атап шақырған таныс дауысты</w:t>
        <w:br/>
        <w:t>естіген ол бұрылып тоқтай қалды. Жүгіре басып</w:t>
        <w:br/>
        <w:t>келе жатқан Мейіржан.</w:t>
        <w:br/>
        <w:t>-- Айқайымды салып әзер тоқтаттым ғой, өзіңді.</w:t>
        <w:br/>
        <w:t>Қайда безіп барасың? Сәлем,-- деді елпелектей</w:t>
        <w:br/>
        <w:t>сөйлеген Мейіржан.</w:t>
        <w:br/>
        <w:t>-- Сәлем, сәлем. Жеті қоянды қабат қуып</w:t>
        <w:br/>
        <w:t>тұзаққа түсіргендей ентігіп кетіпсің. Жайшылық</w:t>
        <w:br/>
        <w:t>па, әйтеуір?</w:t>
        <w:br/>
        <w:t>-- Бәрі дұрыс. Кешкісін киноға барайықшы.</w:t>
        <w:br/>
        <w:t>178</w:t>
        <w:br/>
        <w:t>да жеткілікті. Қысылатын еш нәрсе жоқ. Тек әке-</w:t>
        <w:br/>
        <w:t>шешесінде сирек болатыны, оларды іштей сағына-</w:t>
        <w:br/>
        <w:t>тыны болмаса. Уақыт тауып: «ауылға барып қай-</w:t>
        <w:br/>
        <w:t>тайықшы...» десе тыжырына қалатын Таняжанның</w:t>
        <w:br/>
        <w:t>қолы босамайды немесе басы ауырып жатып қала-</w:t>
        <w:br/>
        <w:t>ды. Сонымен барып-қайту кейінге қалдырыла</w:t>
        <w:br/>
        <w:t>береді. Тағы бір қабырғасына батып жүрегін сыз-</w:t>
        <w:br/>
        <w:t>датып жүрген жай, Таняжанның інісі Никита</w:t>
        <w:br/>
        <w:t>екеуінің арасындағы кикілжің. Кей тұста Никита</w:t>
        <w:br/>
        <w:t>жездесіне қол көтермек те болған. Мығым денелі</w:t>
        <w:br/>
        <w:t>Никитадан Мейіржан іш тартады. Бір күні болма-</w:t>
        <w:br/>
        <w:t>са бір күні пышағын ала жүгіре ме деп те</w:t>
        <w:br/>
        <w:t>қауыптенеді. Үйлеріне келіп алып болмашы нәрсе-</w:t>
        <w:br/>
        <w:t>ден шу шығаратын інісіне Таняжан: «Қойсаңшы,</w:t>
        <w:br/>
        <w:t>не болды саған?» дегеннен әрі егпнәрсе демейді.</w:t>
        <w:br/>
        <w:t>Мейіржан болса күш көрсетіп: «Кет үйден! Бізде</w:t>
        <w:br/>
        <w:t>шаруаң болмасын!» деп қатты айта алмайды.</w:t>
        <w:br/>
        <w:t>Өзйткені қандай жағдайда болмасын Таняжаны ба-</w:t>
        <w:br/>
        <w:t>уырын жақтап шыға келеді. Содан Мейіржанның</w:t>
        <w:br/>
        <w:t>ашуы қозып, қан қысымы жиі көтерілетін болды.</w:t>
        <w:br/>
        <w:t>Ондай жағдайда жатып қалатын әкесінің қасына</w:t>
        <w:br/>
        <w:t>жүгіріп келетін бес жасар Коля (Қырықбай атасы</w:t>
        <w:br/>
        <w:t>қойған шын аты Қалияқпар): «Папа, басың тағы</w:t>
        <w:br/>
        <w:t>ауырып қалды ма?» дей келе құшағына енеді. Құша-</w:t>
        <w:br/>
        <w:t>ғындағы ұлының ыстық демінен ашуы басылатын.</w:t>
        <w:br/>
        <w:t>Ұлын мейірлене құшқан соң барып Мейіржан са-</w:t>
        <w:br/>
        <w:t>басына түсетін-ді. Үй-жайды, бәрін тастап кетіп</w:t>
        <w:br/>
        <w:t>қалайын десе ұлын қимайды.</w:t>
        <w:br/>
        <w:t>Бір күні ішіп келген Никита аяқ-астынан ішу</w:t>
        <w:br/>
        <w:t>шығарып:</w:t>
        <w:br/>
        <w:t>-- Сен Мейіржан, әпкеме көзіңді аларта берме.</w:t>
        <w:br/>
        <w:t>Тілін алмайтын болсаң бар ғой, мына қолыммен</w:t>
        <w:br/>
        <w:t>қылғындырып өлтіре салам. Естідің бе?-- деп гүж-</w:t>
        <w:br/>
        <w:t>гүж етеді.</w:t>
        <w:br/>
        <w:t>-- Өлтіре салатын не, мені бір мақұлық қой деп</w:t>
        <w:br/>
        <w:t>пе едің?! Мен саған қанша рет айтам, бізде шару-</w:t>
      </w:r>
    </w:p>
    <w:p>
      <w:r>
        <w:t>188</w:t>
        <w:br/>
        <w:t>еді? Қайттым енді, қайттым!.. -- деп енді қызын</w:t>
        <w:br/>
        <w:t>құшағына алып боздап жылап жіберді.</w:t>
        <w:br/>
        <w:t>Түнімен қайта-қайта ұйқысынан шошып оянып,</w:t>
        <w:br/>
        <w:t>дене қызуы көтерілген Гүлжан ертесінде емханаға</w:t>
        <w:br/>
        <w:t>барып жатады. Болған уақиға ішікі істер бөлім бас-</w:t>
        <w:br/>
        <w:t>қармасына баяндалды. Содан Гүлжан қараңғылық-</w:t>
        <w:br/>
        <w:t>та көріп, байқаған жүргізушінің түр-тұрпаты, ма-</w:t>
        <w:br/>
        <w:t>шина дөңгелегінің ізі мен уақиға болған жерде</w:t>
        <w:br/>
        <w:t>қалдырып кеткен темекінің тұқылы арқылы оған</w:t>
        <w:br/>
        <w:t>іздеу салынды. Үш тәулік өте бере із кесушілер ат</w:t>
        <w:br/>
        <w:t>жақты, қоңқа мұрын, қою қара мұртты азаматты</w:t>
        <w:br/>
        <w:t>ұстап тергеуге алды. Тергеу үстінде осы азамат</w:t>
        <w:br/>
        <w:t>жауыздық жасағаны анықталып, сотқа тартылды.</w:t>
        <w:br/>
        <w:t>Гүлжан болса, екі аптадай емханада емделіп,</w:t>
        <w:br/>
        <w:t>үйіне барады...</w:t>
        <w:br/>
        <w:t>еркелей құшағына көмілетін Қалияқпар (Коля)</w:t>
        <w:br/>
        <w:t>әкесін күтеді. Сағынады. Кетпкісін жатар алдында:</w:t>
        <w:br/>
        <w:t>-- Мама, папам неге келмеді?- деп Коля</w:t>
        <w:br/>
        <w:t>жәудірей анасына қарады.</w:t>
        <w:br/>
        <w:t>-- Айттым ғой, жұмыстан қолы тимей жүр</w:t>
        <w:br/>
        <w:t>деп,-- дейді сәби баланың «Өлді» деген сөзді түсіне</w:t>
        <w:br/>
        <w:t>қоймас деген оймен.</w:t>
        <w:br/>
        <w:t>-- Бұрын келіп жүруші еді ғой.</w:t>
        <w:br/>
        <w:t>-- Бұл жолы іс-сапармен ұзақ атқарылатын</w:t>
        <w:br/>
        <w:t>жұмысқа кетті.</w:t>
        <w:br/>
        <w:t>-- Енді қашан келеді? Папамды сағындым ғой...-</w:t>
        <w:br/>
        <w:t>дейді Қалияқпар көзіне жас алып.</w:t>
        <w:br/>
        <w:t>-- Не, жатсаң да, тұрсаң да папалай бересің.</w:t>
        <w:br/>
        <w:t>Айттым ғой папаң енді келмейді деп,-- деген Таня-</w:t>
        <w:br/>
        <w:t>жан шамалы шамданып ашу шақырды.</w:t>
        <w:br/>
        <w:t>-- Неге келмейді? Онда мені папама алып бар,-</w:t>
        <w:br/>
        <w:t>деген Қалияқпар қолының сыртымен тамшылап</w:t>
        <w:br/>
        <w:t>кеткен көз жасын сүртті.</w:t>
        <w:br/>
        <w:t>-- Доғар енді сөзді!-- деген Таняжан ұлын</w:t>
        <w:br/>
        <w:t>итеріп қалды.</w:t>
        <w:br/>
        <w:t>Қос жанарынан жас сорғалап өксіп жылап</w:t>
        <w:br/>
        <w:t>жіберген Қалияқпар:</w:t>
        <w:br/>
        <w:t>-- Онда... Онда, папама өзім барам!-- деп</w:t>
        <w:br/>
        <w:t>есіктен сыртқа қарай шыға жөнелді.</w:t>
        <w:br/>
        <w:t>-- Коля, қайда барасың?! Тоқта деймін!--- деген</w:t>
        <w:br/>
        <w:t>Таняжан орнынан тез көтеріліп ұлының соңына</w:t>
        <w:br/>
        <w:t>түсті.</w:t>
      </w:r>
    </w:p>
    <w:p>
      <w:r>
        <w:t>түсіп, о дүниеге аттанып кете барды. Дәрігерлер</w:t>
        <w:br/>
        <w:t>қанша жан сала тырысса да аман алып қала алмады.</w:t>
        <w:br/>
        <w:t>Баласын бауырына алып жатып қалған Таняжан-</w:t>
        <w:br/>
        <w:t>ды безектеп кеткен телефон даусы оятып жібереді.</w:t>
        <w:br/>
        <w:t>Орнынан еріне тұрып барып телефонның құлағын</w:t>
        <w:br/>
        <w:t>көтерген ол:</w:t>
        <w:br/>
        <w:t>-- Алло, алло. Иә, тыңдап тұрмын,-- деді.</w:t>
        <w:br/>
        <w:t>-- Татьяна Григорьевна, сіз емханаға келіп</w:t>
        <w:br/>
        <w:t>кетсеңіз, -- дейді сымның ар жағынан естілген</w:t>
        <w:br/>
        <w:t>аянышты дауыс.</w:t>
        <w:br/>
        <w:t>Өзінің әріптесі, емханада түнгі кезекшілігінде</w:t>
        <w:br/>
        <w:t>қалған Анатолийдің даусын танып қойған Таняжан:</w:t>
        <w:br/>
        <w:t>-- Неге баруым керек? Әлде...- деді даусын</w:t>
        <w:br/>
        <w:t>бәсендете беріп.</w:t>
        <w:br/>
        <w:t>-- Ия.</w:t>
        <w:br/>
        <w:t>-- Анатолий, Қоля ұйықтап жатыр еді. Оны</w:t>
        <w:br/>
        <w:t>жалғыз тастатт кете алмаймын. Ертеңгісін Коляны</w:t>
        <w:br/>
        <w:t>балабақшаға апарған соң барамын. Болар іс болды,</w:t>
        <w:br/>
        <w:t>қазір барғанмен не істей қоям. Көпке дабыра жа-</w:t>
        <w:br/>
        <w:t>сама,- деді салқынқандылық көрсетіп.</w:t>
        <w:br/>
        <w:t>-- Еркіңіз білсін, Татьяна Григорьевна. Парызым-</w:t>
        <w:br/>
        <w:t>нан құтылдым,-- деген Анатолий әлденеге</w:t>
        <w:br/>
        <w:t>ренжігендей телефонның құлағын сылқ еткізіп тас-</w:t>
        <w:br/>
        <w:t>тай салды. Таняжан болса орнына келіп жатып қал-</w:t>
        <w:br/>
        <w:t>ды.</w:t>
        <w:br/>
        <w:t>Ертесінде досы Мейіржанның о дүниелік болып</w:t>
        <w:br/>
        <w:t>кеткенін естіген Қайыржан Алматы қаласына тез</w:t>
        <w:br/>
        <w:t>жетті. «Жолдас-жора, туған-туыстары жиылып қал-</w:t>
        <w:br/>
        <w:t>ған шығар» деген оймен, көп жылдар бойы</w:t>
        <w:br/>
        <w:t>Мейіржанның тұрған үйінің қасына келгенде аң-таң</w:t>
        <w:br/>
        <w:t>болды. Жан-жағына көз тастайды. Қабатты үйге кіріп-</w:t>
        <w:br/>
        <w:t>шығып жүрген жандар жайбарақат. Келбеттерінен</w:t>
        <w:br/>
        <w:t>ешқандай қайғының ізі байқалмайды. «Әлде мәйітін</w:t>
        <w:br/>
        <w:t>ауылға алып кетті ме екен?» деген оймен жүгіре ба-</w:t>
        <w:br/>
        <w:t>сып жоғарғы қабатқа көтеріледі. Қоңыраулатқан еді,</w:t>
        <w:br/>
        <w:t>солғын түрімен есікті ашқан Тапяжан:</w:t>
        <w:br/>
        <w:t>190</w:t>
        <w:br/>
        <w:t>-- Келін-баладан гөрі ана қарадомалақ</w:t>
        <w:br/>
        <w:t>немерелерімді сағындым. Бара жатқандағы бар</w:t>
        <w:br/>
        <w:t>шаруам солардың беттерінен сүйіп, құшағыма</w:t>
        <w:br/>
        <w:t>қысып, мауқымды басып қайтсам деймін, -- деді</w:t>
        <w:br/>
        <w:t>немерелеріне деген ішкі ыстық сезімін білдірген</w:t>
        <w:br/>
        <w:t>қария.</w:t>
        <w:br/>
        <w:t>-- Айтпаңыз, ондай сағыныштар біздерде де жиі</w:t>
        <w:br/>
        <w:t>болып тұрады. «Аталап...», «Ата баласымын..» деп</w:t>
      </w:r>
    </w:p>
    <w:p>
      <w:r>
        <w:t>алды-артыңды орап жүрген немерелерің әлдеқай-</w:t>
        <w:br/>
        <w:t>да ыстық көрінеді екен, ұл-қыздарыңа қарағанда</w:t>
        <w:br/>
        <w:t>-- деп мен де өз немерелеріме деген сезімімді</w:t>
        <w:br/>
        <w:t>білдіріп қойдым.</w:t>
        <w:br/>
        <w:t>-- Дұрыс айтасыз. Менің ойымды дөп бастыңыз, --</w:t>
        <w:br/>
        <w:t>деген Үсен ақсақал жадырай түсті.</w:t>
        <w:br/>
        <w:t>Атқан оқтай түзу жалтыраған асфальт жолда</w:t>
        <w:br/>
        <w:t>тоқтаусыз суыт жүріп келеміз. Қапшағай қаласы-</w:t>
        <w:br/>
        <w:t>ның тұсына келе бергенде төбесіндегі шошайған</w:t>
        <w:br/>
        <w:t>қос шамын жалтылдатып, айғайын салып жылдам</w:t>
        <w:br/>
        <w:t>жәрдем машинасы бізден озып өте шықты да қалаға</w:t>
        <w:br/>
        <w:t>қарай бұрылып кетті.</w:t>
        <w:br/>
        <w:t>-- Бір бейшараны ажалдан арашалап алып қалу-</w:t>
        <w:br/>
        <w:t>ға асығыс бара жатыр-ау деймін. Осыдан бірер ай</w:t>
        <w:br/>
        <w:t>бұрын мені де осылай жедел жәрдем аудан орта-</w:t>
        <w:br/>
        <w:t>лығындағы емханаға алып бармады ма, -- деген</w:t>
        <w:br/>
        <w:t>Үсен ызғып бара жатқан жедел жәрдем машина-</w:t>
        <w:br/>
        <w:t>сының соңына қос жанарын тастап үнсіз отырып</w:t>
        <w:br/>
        <w:t>қалды.</w:t>
        <w:br/>
        <w:t>Үнсіздікті бұзып:</w:t>
        <w:br/>
        <w:t>-- Сөзіңізге қарағанда сіз де қатты сырқатта-</w:t>
        <w:br/>
        <w:t>нып, бір ажалдан аман қалған сияқтысыз ғой? --</w:t>
        <w:br/>
        <w:t>дедім айтар болса тыңдауға әзір екенімді байқа-</w:t>
        <w:br/>
        <w:t>тып.</w:t>
        <w:br/>
        <w:t>--- Жас озған сайын адам ағзасы да тозады емес</w:t>
        <w:br/>
        <w:t>пе. Сондықтан да болар кейінгі кезде дұрыс тамақ-</w:t>
        <w:br/>
        <w:t>танбай қалсам немесе жағымсыз тағам жеп қой-</w:t>
        <w:br/>
        <w:t>сам іш құрылысымның сырқаты белең ала бастай-</w:t>
        <w:br/>
        <w:t>204</w:t>
        <w:br/>
        <w:t>саң, отырған жеріңде омалып отыра бер, деген</w:t>
        <w:br/>
        <w:t>Қайыржан есікті серпе жауып сыртқа шығып кетті.</w:t>
        <w:br/>
        <w:t>Әкесінің үйіне келген Қайыржан көрген, білген</w:t>
        <w:br/>
        <w:t>жағдайларды баяндап берді.</w:t>
        <w:br/>
        <w:t>-- Қап, Қырықбайға қиын тиетін болды-ау! Енді</w:t>
        <w:br/>
        <w:t>не істедік?..- деп Алпысбай ауырсына орнынан</w:t>
        <w:br/>
        <w:t>көтерілді...-- Бір, екі ауыл ақсақалдарын ертіп ба-</w:t>
        <w:br/>
        <w:t>рып қайғылы хабарды естіртейік. Сен де ілесе жүр.</w:t>
        <w:br/>
        <w:t>Көмегің керек болып қалар. Енді не істерімізді сол</w:t>
        <w:br/>
        <w:t>жерде ақылдаса отырып шешеміз,-- деді.</w:t>
        <w:br/>
        <w:t>Баласының қайтыс болғанын естіген Қырықбай</w:t>
        <w:br/>
        <w:t>қатты қайғырды. Көзіне жас алды. Бәйбішесі дау-</w:t>
        <w:br/>
        <w:t>ыс шығарып жоқтау айтты. Көрші-қолаңдары жи-</w:t>
        <w:br/>
        <w:t>ылып екеуіне: «Құдайдың басқа салғанына көнеміз</w:t>
        <w:br/>
        <w:t>де. Берік болыңдар... Мықты болыңдар...» деген</w:t>
        <w:br/>
        <w:t>жуаныш сөздерін айтып тарасып жатты.</w:t>
        <w:br/>
        <w:t>Ертесінде Қайыржан бастаған ауыл азаматтары</w:t>
        <w:br/>
        <w:t>Алматыдан моргте жатқан Мейіржанның мәйітін</w:t>
        <w:br/>
        <w:t>алып келіп, оның ертесінде еліміздің әдет-</w:t>
        <w:br/>
        <w:t>дәстүрімен жиылған жұрт алдында жаназасын</w:t>
      </w:r>
    </w:p>
    <w:p>
      <w:r>
        <w:t>шығарды. Содан аққа оралған мәйітті бейіт басына</w:t>
        <w:br/>
        <w:t>алып кетті. Ілесе барған ауыл ақсақалдары мен</w:t>
        <w:br/>
        <w:t>жігіттері бір уыс топырақтарын салып, құран</w:t>
        <w:br/>
        <w:t>оқылып болған соң қайта қайтты.</w:t>
        <w:br/>
        <w:t>Бейіт басынан қайтқандарды үйде қалған</w:t>
        <w:br/>
        <w:t>Мейіржанның анасы ұлын жоқтап жоқтау айтып</w:t>
        <w:br/>
        <w:t>қарсы алды. Бейіт басына бармай қалған әйел</w:t>
        <w:br/>
        <w:t>қауымы сыңсып көздерін жасқа толтырды. Жайыл-</w:t>
        <w:br/>
        <w:t>ған дастарқан басына отырып, құран оқылды. Ар-</w:t>
        <w:br/>
        <w:t>тына жақсылық тілеген қауым жұрт тарасты.</w:t>
        <w:br/>
        <w:t>Ал Мейіржанның «Таняжан...» деп еркелеге</w:t>
        <w:br/>
        <w:t>атайтын Танясы күйеуін жерлеуге де келмеді. Оның</w:t>
        <w:br/>
        <w:t>шешесі де, інісі де болмады. Олардың онысына ел</w:t>
        <w:br/>
        <w:t>аузында әрқилы алып-қашпа сөздер айтылып кете</w:t>
        <w:br/>
        <w:t>барды.</w:t>
        <w:br/>
        <w:t>Арада бір апта уақыт та өте шықты. Ертелі-кеш</w:t>
        <w:br/>
        <w:t>192</w:t>
        <w:br/>
        <w:t>ГҮЛЖАН</w:t>
        <w:br/>
        <w:t>Көп күткен көктем де келіп жетті. Көктемнің</w:t>
        <w:br/>
        <w:t>алғашқы айында болатын әйелдер мейрамы 8-ші</w:t>
        <w:br/>
        <w:t>наурыз күні де таяп қалды. Әлемді әлсірете баста-</w:t>
        <w:br/>
        <w:t>ған дағдарысқа мойын ұсынбаған аудан жұрты бұл</w:t>
        <w:br/>
        <w:t>жылғы әйелдер мейрамын өткен жылдардағыдан</w:t>
        <w:br/>
        <w:t>да жоғарғы деңгейде атап өтпек. Солай да болды.</w:t>
        <w:br/>
        <w:t>Ауа райы бұзылып сіркіреп жауған жаңбыр</w:t>
        <w:br/>
        <w:t>мейрам күні қарсаңында тоқтап, 8-ші наурызда</w:t>
        <w:br/>
        <w:t>шайдай ашылып, аспаннан жарқырап күн шыққанда</w:t>
        <w:br/>
        <w:t>көңілі одан әрі көтерілмеген жан баласы қалмаған</w:t>
        <w:br/>
        <w:t>шығар.</w:t>
        <w:br/>
        <w:t>Әдемілене киініп алған Гүлжан баласын жете-</w:t>
        <w:br/>
        <w:t>леп қала орталығындағы алаңда болған мерекелі</w:t>
        <w:br/>
        <w:t>шеруді тамашалап болған соң үйіне қайтты. «Келіп</w:t>
        <w:br/>
        <w:t>қайтсаң болар еді, ақылдасатын тығыз шаруа бар»</w:t>
        <w:br/>
        <w:t>деген өтініші бойынша ағасынікіне кеткен күйеуі</w:t>
        <w:br/>
        <w:t>Мейіржан әлі оралмапты. Мейрам күні Мейіржаны</w:t>
        <w:br/>
        <w:t>қасында болмағандықтан болар жалғызсыраған</w:t>
        <w:br/>
        <w:t>Гүлжан, осы қалада тұратын анасынікіне барып,</w:t>
        <w:br/>
        <w:t>мейрам күнімен құттықтап қайтсам деген тоқтам-</w:t>
        <w:br/>
        <w:t>ға келеді. Ол ойын енесіне айтқан еді:</w:t>
        <w:br/>
        <w:t>-- Балам-ау, кеш боп кетті. Түнделетіп бармай-</w:t>
        <w:br/>
        <w:t>ақ, Мейіржан келген соц ертең күндіз кіріп-шық-</w:t>
        <w:br/>
        <w:t>пайсыңдар ма, -- деді апақ-сапақта келінін жібере</w:t>
        <w:br/>
        <w:t>қойғысы келмеген Анаргүл.</w:t>
        <w:br/>
        <w:t>-- Анаргүл дұрыс айтады, қалқам, -- деп атасы</w:t>
        <w:br/>
        <w:t>да кемпірінің сөзін құптады.</w:t>
        <w:br/>
        <w:t>-- Ата, келіп-кетем деп анама уәде беріп қой-</w:t>
        <w:br/>
        <w:t>ған едім. Мені күтіп, алаңдап та отырған шығар.</w:t>
        <w:br/>
        <w:t>Ертең Мейіржан екеуміз қосымша тағы құттықтап</w:t>
        <w:br/>
        <w:t>ттығармыз. Мына «тентекке» қарай отырсаңыздар</w:t>
        <w:br/>
        <w:t>тез-ақ оралам, -- деді Гүлжан ұлының басынан</w:t>
      </w:r>
    </w:p>
    <w:p>
      <w:r>
        <w:t>сипап.</w:t>
        <w:br/>
        <w:t>-- Өзің біл, балам. Тек көп кешікпе. Жолда абай</w:t>
        <w:br/>
        <w:t>194</w:t>
        <w:br/>
        <w:t>-- А-а, сен бе едің, Қайыржан. Кір, кір,-- деп</w:t>
        <w:br/>
        <w:t>жол береді.</w:t>
        <w:br/>
        <w:t>Бөлмеге бас сұққан Қайыржан тағы аң-таң. Ота-</w:t>
        <w:br/>
        <w:t>ғасы қайтыс болған отбасына ұқсамайды. Қабырга-</w:t>
        <w:br/>
        <w:t>дағы үлкен шарайна сүлгімен жабылып тұрғаны</w:t>
        <w:br/>
        <w:t>болмаса. Таняжаннан басқа жан баласы жоқ.</w:t>
        <w:br/>
        <w:t>-- Таняжан, рас па?...-- деді «қайтыс болды ма?»</w:t>
        <w:br/>
        <w:t>дегенге аузы бармай.</w:t>
        <w:br/>
        <w:t>-- Рас...</w:t>
        <w:br/>
        <w:t>-- Мәйіті қайда? Әлде ауылға алып кетті ме?</w:t>
        <w:br/>
        <w:t>Олай болса сен мұнда неғып отырсың?- деп жан-</w:t>
        <w:br/>
        <w:t>жағына қайта алақтап қарай берді.</w:t>
        <w:br/>
        <w:t>-- Жоқ, ауылға алып кеткен жоқ. Ата-анасына</w:t>
        <w:br/>
        <w:t>барып хабар айтар ешкім шықпады. Мәйіті моргте</w:t>
        <w:br/>
        <w:t>жатыр. Бас дәрігермен келісіп қойдым. Әкелген-</w:t>
        <w:br/>
        <w:t>мен үй тар. Келіп-кететін кісілер сыймайды. Сон-</w:t>
        <w:br/>
        <w:t>дықтан жерлеуге бірден моргтен алып кететін бол-</w:t>
        <w:br/>
        <w:t>дық. ертеңнің арғы күті жерлесек деймін. Келгенің</w:t>
        <w:br/>
        <w:t>қандай жақсы болды. Ата-анасына хабарлап,</w:t>
        <w:br/>
        <w:t>жерлейтін күні оларды алып келсең дұрыс болар</w:t>
        <w:br/>
        <w:t>еді. Досыңды соңғы сапарға шығарып салуға</w:t>
        <w:br/>
        <w:t>көмектесіп жібер. Сенен өтінерім осы,-- деген</w:t>
        <w:br/>
        <w:t>Таняжан мұңая, көңіл-күйі төмен екенін білдірді.</w:t>
        <w:br/>
        <w:t>-- Мұндай тшешімді кім қабылдап жүр?! Оу, бір</w:t>
        <w:br/>
        <w:t>атаның бел баласын осылай қорлауға бола ма, Та-</w:t>
        <w:br/>
        <w:t>няжан? Еліміздің әдет-ғұрпымен жер қойнауына</w:t>
        <w:br/>
        <w:t>апарып жатқызу міндетіміз емес пе. Не деп тұрсың,</w:t>
        <w:br/>
        <w:t>өзің? -- деген Қайыржан әрі қарай не айтарын</w:t>
        <w:br/>
        <w:t>білмей тамағына әлдене тығыла берді.</w:t>
        <w:br/>
        <w:t>-- Не деуші ем. Сендердің әдет-ғұрыптарынды</w:t>
        <w:br/>
        <w:t>білмеймін, білгім де келмейді. Керек екен, әдет-</w:t>
        <w:br/>
        <w:t>ғұрыпты ата-анасы жасай берсін,-- деген Таняжан</w:t>
        <w:br/>
        <w:t>теріс бұрылып кетті.</w:t>
        <w:br/>
        <w:t>-- Қап!.. Қиқарлығынды тірісінде көрсеткенің</w:t>
        <w:br/>
        <w:t>аз болғандай... Тым болмаса мәйітін қорламасаң етті.</w:t>
        <w:br/>
        <w:t>Мына қылығың жақсылыққа апара қоймас! Отыр-</w:t>
        <w:br/>
        <w:t>191</w:t>
        <w:br/>
        <w:t>бол. Мейрам күндері қаңғыбас қағынғандардың</w:t>
        <w:br/>
        <w:t>молайып кететін кезі ғой, -- деп енесі Анаргүл</w:t>
        <w:br/>
        <w:t>келініне рұқсатын берді.</w:t>
      </w:r>
    </w:p>
    <w:p>
      <w:r>
        <w:t>-- Апа, айтқаныңыздай тез оралам, -- деген</w:t>
        <w:br/>
        <w:t>Гүлжан ұлы -- «тентегінің» бетінен сүйіп есіктен</w:t>
        <w:br/>
        <w:t>шығып кете барды.</w:t>
        <w:br/>
        <w:t>Қызының мейрам күнімен құттықтай келгеніне</w:t>
        <w:br/>
        <w:t>дән риза болған анасы Бейімгүл:</w:t>
        <w:br/>
        <w:t>-- Күйеу бала келмепті ғой, -- деді есік жаққа</w:t>
        <w:br/>
        <w:t>көз тастап.</w:t>
        <w:br/>
        <w:t>-- Мейіржан әлдеқандай тығыз шаруамен</w:t>
        <w:br/>
        <w:t>ағасынікіне кеткен еді. Келе қоймаған соң өзім</w:t>
        <w:br/>
        <w:t>келдім. Әлде Мейіржан болмаса мені көзіңе ілмейсің</w:t>
        <w:br/>
        <w:t>бе? -- деп барып анасының құшағына ене берді.</w:t>
        <w:br/>
        <w:t>-- Неге ілмейін. Қуанышта да, қиындықта да</w:t>
        <w:br/>
        <w:t>жұбыңмен жұптасып жүрген дұрыс болады, қызым, --</w:t>
        <w:br/>
        <w:t>деген анасы жаюлы тұрған дастарқан үстіне күні</w:t>
        <w:br/>
        <w:t>бұрын дайындап қойған тағамдарды қоя бастады.</w:t>
        <w:br/>
        <w:t>-- Ертең Мейіржан екеуміз тағы келіп кетеміз,</w:t>
        <w:br/>
        <w:t>мама, -- деген Гүлжан қарап отырмады. Анасына</w:t>
        <w:br/>
        <w:t>көмектесіп зыр жүгіреді.</w:t>
        <w:br/>
        <w:t>Біршама уақыт қызы мен анасы ас ішіп, сырла-</w:t>
        <w:br/>
        <w:t>сып отырып қалады. Кеш батып қараңғылық қоюла-</w:t>
        <w:br/>
        <w:t>на түседі,</w:t>
        <w:br/>
        <w:t>-- Мама, мен қайтайын. Үйдегі «гентегіміз» ата-</w:t>
        <w:br/>
        <w:t>сы мен апасының мазасын алып жатқан болар. Тез</w:t>
        <w:br/>
        <w:t>келем деген сдім, -- деген Гүлжан орнынан</w:t>
        <w:br/>
        <w:t>көтеріледі.</w:t>
        <w:br/>
        <w:t>Бейімгүл де орнынан тұрып:</w:t>
        <w:br/>
        <w:t>-- Мен өзіңмен ілесе шығып таксиге отырғы-</w:t>
        <w:br/>
        <w:t>зып жіберейін. Мынаны құда мен құдағиға, ана</w:t>
        <w:br/>
        <w:t>«тентекке» ала бар, -- деп дастарқан үстіндегі дәмді-</w:t>
        <w:br/>
        <w:t>дәмді тағамдардан пакетке салып қызының қолы-</w:t>
        <w:br/>
        <w:t>на ұстатты.</w:t>
        <w:br/>
        <w:t>Қызын ертіп көшеге шыққан Бейімгүл штамын</w:t>
        <w:br/>
        <w:t>жарқырата ызғып келе жатқан машинаға қолын</w:t>
        <w:br/>
        <w:t>195</w:t>
        <w:br/>
        <w:t>көтере қойды. Олармен қатарласа берген машина</w:t>
        <w:br/>
        <w:t>кілт тоқтай қалды да, жүргізуші есігін ашып:</w:t>
        <w:br/>
        <w:t>-- Қайда барушы едіңдер? -- деді сөзі кекеште-</w:t>
        <w:br/>
        <w:t>не, қарлыға шығып.</w:t>
        <w:br/>
        <w:t>-- Екінші мөлтек ауданына.</w:t>
        <w:br/>
        <w:t>-- Отырыңыздар, -- деді көлік жүргізутпісі</w:t>
        <w:br/>
        <w:t>әйелдердің бас-аяғын шола көз тастап.</w:t>
        <w:br/>
        <w:t>-- Мен қаламын. Мына қызымды жеткізіп са-</w:t>
        <w:br/>
        <w:t>лыңыз, -- деген Бейімгүл Гүлжанды жүргізушінің</w:t>
        <w:br/>
        <w:t>қатарына отырғызып, қолын бұлғап қала берді.</w:t>
      </w:r>
    </w:p>
    <w:p>
      <w:r>
        <w:t>Жүргізуші қасында отырған дене бітімі талдыр-</w:t>
        <w:br/>
        <w:t>маш келіншекке көз қиығын тастап қойып келеді.</w:t>
        <w:br/>
        <w:t>Бойындағы әйел затына деген арам қызығушылы-</w:t>
        <w:br/>
        <w:t>ғы бойын билеп барады. Байқайды, ол қызығуты-</w:t>
        <w:br/>
        <w:t>лықты тоқтатарға енді шамасы келмейтін сияқты.</w:t>
        <w:br/>
        <w:t>«Не де болса... Мына қараңғылықта сәті түсіп тұрған</w:t>
        <w:br/>
        <w:t>жоқ па...» деген арам ойға жүгінген жүргізуші</w:t>
        <w:br/>
        <w:t>мөлтек ауданының тұсына келгенде:</w:t>
        <w:br/>
        <w:t>-- Осы жерде мені қалдырыңыз, -- деген</w:t>
        <w:br/>
        <w:t>келіншектің сөзін естімеген болып көлігін әрі қарай</w:t>
        <w:br/>
        <w:t>ызғыта береді. Сөзіне құлақ аса қоймаған</w:t>
        <w:br/>
        <w:t>жүргізушінің иығынан нұқып. --- Мен сізге не ай-</w:t>
        <w:br/>
        <w:t>тып отырмын! Мені қалдырыңыз! -- деп үрейлене</w:t>
        <w:br/>
        <w:t>айғайлап жібереді.</w:t>
        <w:br/>
        <w:t>Келіншектің өтінішін құлағына ілмеген</w:t>
        <w:br/>
        <w:t>жүргізуші алакөздене:</w:t>
        <w:br/>
        <w:t>-- Дымыңды шығармай тыныш отыр! Әйтпесе...--</w:t>
        <w:br/>
        <w:t>деп зірк ете түсті.</w:t>
        <w:br/>
        <w:t>-- Әйтпесе не?! Сіз мені қайда апнарасыз?! Ма-</w:t>
        <w:br/>
        <w:t>шинаңызды тоқтатыңыз! -- деп Гүлжан</w:t>
        <w:br/>
        <w:t>жүргізушінің қолына жармасқан еді.</w:t>
        <w:br/>
        <w:t>-- Әйтпесе ме? Әйтпесе, міне! -- деген</w:t>
        <w:br/>
        <w:t>жүргізуші оң қапталында отырған келіншектің та-</w:t>
        <w:br/>
        <w:t>мақ тұсынан шынтағымен періп кеп жібереді. Қат-</w:t>
        <w:br/>
        <w:t>ты тиген соққыдан Гүлжан есінен танып, сылқ түсіп</w:t>
        <w:br/>
        <w:t>орындықта отырып қалады.</w:t>
        <w:br/>
        <w:t>196</w:t>
        <w:br/>
        <w:t>Мейірбикелердің жаны қалмай системасын қойды,</w:t>
        <w:br/>
        <w:t>өкілін салды. Сырқатымнан арашалап-ақ бақты.</w:t>
        <w:br/>
        <w:t>Дәрігерлер мен мейірбикелердің көрсеткен жақсы-</w:t>
        <w:br/>
        <w:t>лықтарына дән риза болсам да, өзгелерге іштей</w:t>
        <w:br/>
        <w:t>ренішімді білдірумен болдым, -- деп Үсен ақсақал</w:t>
        <w:br/>
        <w:t>«ондай жағдайды білесің бе?» дегендей маған қара-</w:t>
        <w:br/>
        <w:t>ды.</w:t>
        <w:br/>
        <w:t>-- Өзіңізге дұрыс қарағаны үшін дәрігерлер мен</w:t>
        <w:br/>
        <w:t>мейірбикелерге ризашылығыңызды білдіріп отыр-</w:t>
        <w:br/>
        <w:t>сыз. Емханада одан артық не керек? -- дедім.</w:t>
        <w:br/>
        <w:t>-- Оны да айтып берейін, тыңдаңыз, -- деп</w:t>
        <w:br/>
        <w:t>әңгімесін былай жалғастырды. -- Мен жатқан темір</w:t>
        <w:br/>
        <w:t>төсек пен қасымда жатқан сырқаттың жатқан төсегі</w:t>
        <w:br/>
        <w:t>бір-біріне дәнекерленгендей жабыстырылып қой-</w:t>
        <w:br/>
        <w:t>ылған екен. Мен қимылдасам немесе ол қимылда-</w:t>
        <w:br/>
        <w:t>са, жанына батып кеткендей төсектеріміз ойбай-</w:t>
        <w:br/>
        <w:t>ын салады. Әсіресе маужырап ұйықтап бара</w:t>
        <w:br/>
        <w:t>жатқанда төсек айғайынан оянып кеткенде ренжіп-</w:t>
        <w:br/>
        <w:t>ақ қаласың. Оған қоса қасымдағы сырқат маган</w:t>
        <w:br/>
        <w:t>қарап, мен оған қарап жатып қалсақ алған</w:t>
        <w:br/>
        <w:t>демімізбен бір-біріміздің бетімізге үрлеумен бола-</w:t>
        <w:br/>
        <w:t>мыз. Ояна қалсақ төсегімізді сықырлата аунап</w:t>
        <w:br/>
        <w:t>кетеміз. Оянбасақ, «ұйқы дұшпан» демекші</w:t>
      </w:r>
    </w:p>
    <w:p>
      <w:r>
        <w:t>біріміздің демімізді біріміз жұтып жата береміз.</w:t>
        <w:br/>
        <w:t>-- Осы жағдайларға ренжіп, асқынған сырқа-</w:t>
        <w:br/>
        <w:t>тыма қарамай үйге кетіп қалсам ба екен деген</w:t>
        <w:br/>
        <w:t>кездер де болды, -- деп Үсен ақсақал әңгімесін одан</w:t>
        <w:br/>
        <w:t>әрі жалғастырды. -- Олай дейтінім, біз жатқан</w:t>
        <w:br/>
        <w:t>бөлмедегі он адам емес, басқа бөлмелердегі ер адам-</w:t>
        <w:br/>
        <w:t>дар да шұбырып келіп, бір дәретхананың кезегінде</w:t>
        <w:br/>
        <w:t>тұрады. Жуынатын орын да сол дәретхананың</w:t>
        <w:br/>
        <w:t>ішінде. «Сен тез арада шыға қоймадың, шыдамай</w:t>
        <w:br/>
        <w:t>барам!» деп ауру жандардың реніштері де болып</w:t>
        <w:br/>
        <w:t>жатты. Ол, ол ма,-- деді сөзін жалғастырған Үсен.</w:t>
        <w:br/>
        <w:t>-- Бетім бері қараған мен ертесінде, ертеңгі асты</w:t>
        <w:br/>
        <w:t>ішіңдер деген соң тостағанымды қасығымен,</w:t>
        <w:br/>
        <w:t>206</w:t>
        <w:br/>
        <w:t>ҚАЙШЫЛЫҚ</w:t>
        <w:br/>
        <w:t>Талдықорған қаласына бармақ болып орнымнан</w:t>
        <w:br/>
        <w:t>ерте тұрдым. Жол машинасына отырып Алматы</w:t>
        <w:br/>
        <w:t>қаласындағы «Сайран» атты автокөлік бекетіне бет</w:t>
        <w:br/>
        <w:t>алдым. Келсем, «Маршрутка» дейтін шағын авто-</w:t>
        <w:br/>
        <w:t>бус Талдықорғанға жүргелі тұр екен.</w:t>
        <w:br/>
        <w:t>-- Талдықорғанға барам деушілерге бір орын</w:t>
        <w:br/>
        <w:t>бар. Маршрутка жүргелі даяр тұр. Бір орын бар..-</w:t>
        <w:br/>
        <w:t>деп айғайын салып тұрған жігіт менің оған қарай</w:t>
        <w:br/>
        <w:t>бұрылғанымды көріп. -- Ағай, Талдықорғанға ба-</w:t>
        <w:br/>
        <w:t>расыз ба? Келіңіз, отырыңыз, дұрыс болды, -- деп</w:t>
        <w:br/>
        <w:t>жетелегендей автобустың есігінен сүңгітіп жіберді.</w:t>
        <w:br/>
        <w:t>Қарасам бос орын артқы орындықта екен.</w:t>
        <w:br/>
        <w:t>-- Ықыласыңа рахмет, қарағым. Ана орынға</w:t>
        <w:br/>
        <w:t>отырып, жас та емеспін, барар жеріме жеткенше</w:t>
        <w:br/>
        <w:t>қиналып қалармын. Жақын да жер емес. Келесі</w:t>
        <w:br/>
        <w:t>автобусты күтейін, -- деп кірген есігіме қарай кейіп</w:t>
        <w:br/>
        <w:t>шегініп сыртқа шықтым.</w:t>
        <w:br/>
        <w:t>-- Өзіңіз біліңіз, ақсақал. Ол көлік келіп, іші</w:t>
        <w:br/>
        <w:t>жолаушыларға толғанша күтетін боласыз, -- деді</w:t>
        <w:br/>
        <w:t>тілі жанып тұрған жігіт айтқанына көне қоймаға-</w:t>
        <w:br/>
        <w:t>ныма шамалы ретпішін білдіріп.</w:t>
        <w:br/>
        <w:t>-- Күтсем күтейін, -- дедім де бұрылып кеттім.</w:t>
        <w:br/>
        <w:t>Маған ұсынған орынға дорбасын қолтықтап ақса-</w:t>
        <w:br/>
        <w:t>ры келіншек келіп отырған соң автобус жүріп кетті.</w:t>
        <w:br/>
        <w:t>Кесткеп автобустың орнына келесісі келіп тоқтай</w:t>
        <w:br/>
        <w:t>қалды. Алдыңғы есігіне елден бұрын ұмтылып, екі</w:t>
        <w:br/>
        <w:t>орынның біріне жайғастым. Соңымнан жағаласа</w:t>
        <w:br/>
        <w:t>келіп, менің қасыма өзім қатарлас қария отырды.</w:t>
        <w:br/>
        <w:t>Бос орын қалмай жолаушыларға іші толған тпағын</w:t>
        <w:br/>
        <w:t>автобус есіктерін жауып орнынан қозғалды.</w:t>
        <w:br/>
        <w:t>Алматы қаласынан птығып үлкен даңғыл жолға</w:t>
        <w:br/>
        <w:t>түскен көлік жүрісін үдете түсті. Ызғып келеді.</w:t>
        <w:br/>
        <w:t>Қасыма келіп отырған қариямен таныстым. Аты</w:t>
        <w:br/>
        <w:t>Үсен, Талдықорған қаласында тұратын келін-бала-</w:t>
        <w:br/>
        <w:t>сына барады екен.</w:t>
      </w:r>
    </w:p>
    <w:p>
      <w:r>
        <w:t>203</w:t>
        <w:br/>
        <w:t>сын көтермек болған еді, жаға жоқ. Бас-аяғын си-</w:t>
        <w:br/>
        <w:t>палап көрген еді, жаға тұрмақ үстінде іш киімдер</w:t>
        <w:br/>
        <w:t>де жоқ. Айнала-тәңірекке қайта көз тастаған еді,</w:t>
        <w:br/>
        <w:t>қалың өскен бұталардың арасында отыр. Сасқаны-</w:t>
        <w:br/>
        <w:t>нан не істерін білмей жаураған жалаңаш денесін</w:t>
        <w:br/>
        <w:t>сипай береді. Денесінің кейбір тұстары алақан тисе</w:t>
        <w:br/>
        <w:t>болды ауырып, ашитын сияқты. Алақаны сулана-</w:t>
        <w:br/>
        <w:t>тын тәрізді. Қолын жанарына жақындатып қара-</w:t>
        <w:br/>
        <w:t>ған еді, су емес қан екенін байқады. Жүргізушінің</w:t>
        <w:br/>
        <w:t>итеріп жібергендегі құлағаны есіне түсті. «Енді</w:t>
        <w:br/>
        <w:t>несіне қарап отырмын. Жолға шығайын...» деп</w:t>
        <w:br/>
        <w:t>орнынан әзер көтеріліп, аяғын алдыға бір басып,</w:t>
        <w:br/>
        <w:t>екі басып: «Жол қай жақта болды екен?» деп ай-</w:t>
        <w:br/>
        <w:t>нала төңірекке қайта көз тастады. Түнгі ызғарлы</w:t>
        <w:br/>
        <w:t>суықтан тыр жалаңаш қалған денесі барған сайын</w:t>
        <w:br/>
        <w:t>қалш-қаліп етуін үдетіп барады. Айналасындағы</w:t>
        <w:br/>
        <w:t>қалың бұталардың арасын аралап киімдерін іздеген</w:t>
        <w:br/>
        <w:t>еді, табыла қоймады. Осы сәтге елу метрдей қашық-</w:t>
        <w:br/>
        <w:t>тықтан шамын жарқыратып бір машина өте шық-</w:t>
        <w:br/>
        <w:t>ты. «Ә-ә, жол осы тұста екен ғой» деген Гүлжан</w:t>
        <w:br/>
        <w:t>киімдері енді табылмасына көзі жетті ме, тыржа-</w:t>
        <w:br/>
        <w:t>лаңаш күйі жол жаққа қарай бет алды. Алған бағы-</w:t>
        <w:br/>
        <w:t>ты дұрыс екен. Асфальт жолға шықты. Түнгі суық-</w:t>
        <w:br/>
        <w:t>тан денесі салқындай түсіп одан әрі қалңшылдайды.</w:t>
        <w:br/>
        <w:t>Қос анарын қолымен басып, әлде қандай кездей-</w:t>
        <w:br/>
        <w:t>соқ машина қашан келер екен деп жол бойында</w:t>
        <w:br/>
        <w:t>қалқиып тұр. Сүт пісірім уақыт өте бере жарығын</w:t>
        <w:br/>
        <w:t>жарқыратып келе жатқан машинаға қолын созып</w:t>
        <w:br/>
        <w:t>тоқтатпақ болды. Қараңғы түнде, айдалада тыржа-</w:t>
        <w:br/>
        <w:t>лЛаңаш жүрген әйелден секем алған жүргізуші тоқ-</w:t>
        <w:br/>
        <w:t>тамады. Қасынан зымыраған күйі өте шықты. Осы-</w:t>
        <w:br/>
        <w:t>лай тоқтамай кеткен тағы бір машинаны жіберіп</w:t>
        <w:br/>
        <w:t>алды. Гүлжанның халі нашарлай түсті.</w:t>
        <w:br/>
        <w:t>Шамын жарқыратып тағы бір машина келе жа-</w:t>
        <w:br/>
        <w:t>тыр. «Не де болса...» деген Гүлжан машинаның</w:t>
        <w:br/>
        <w:t>алдына аяғын сүйрете басып шығады да кеудесін</w:t>
        <w:br/>
        <w:t>199</w:t>
        <w:br/>
        <w:t>әзер көтеріп екі қолын бұлғап тұра қалады. Айда-</w:t>
        <w:br/>
        <w:t>ладағы тыржалаңаш әйелден секем алса да,</w:t>
        <w:br/>
        <w:t>жүргізуші онымен қатарласа беріп машинаның</w:t>
        <w:br/>
        <w:t>тежегішін баса қояды. Әбден әлсіреген Гүлжан</w:t>
        <w:br/>
        <w:t>жүргізуші қасына келіп не болғанын сұрап үлгер-</w:t>
        <w:br/>
        <w:t>генше екі бүктетіліп жерге отыра кетеді. «Бұл</w:t>
        <w:br/>
        <w:t>әйелдің есі дұрыс көрінеді. Әлдеқандай жағдайға</w:t>
        <w:br/>
        <w:t>ұрынған-ау деймін» деген ойға тоқтаған жүргізуші</w:t>
        <w:br/>
        <w:t>бүк түсіп отырып қалған әйелді сүйемелдеп маши-</w:t>
        <w:br/>
        <w:t>насына алып келеді. Артқы орындықтың қаптама-</w:t>
        <w:br/>
        <w:t>сын сыпырып алып келіншектің үстіне жабады.</w:t>
        <w:br/>
        <w:t>Қанша есі кетіп әлсіресе де еш уақытта көрмеген,</w:t>
        <w:br/>
        <w:t>жасы жағынан көп үлкен бейтаныс жүргізушінің</w:t>
        <w:br/>
        <w:t>көрсеткен мына көмегіне:</w:t>
        <w:br/>
        <w:t>-- Рахмет, аға! Сіз болмағанда қатып өлер ме</w:t>
      </w:r>
    </w:p>
    <w:p>
      <w:r>
        <w:t>едім... -- деп сыбырлай алғысын айтып артқы орын-</w:t>
        <w:br/>
        <w:t>дығына жайғасады.</w:t>
        <w:br/>
        <w:t>-- Қалқам, не жағдай? Қайда тұрасың? -- деп</w:t>
        <w:br/>
        <w:t>жүргізуші суықтан денесінің қалтылдауы басыла</w:t>
        <w:br/>
        <w:t>қоймаған бейтаныс әйелден жөн сұрайды.</w:t>
        <w:br/>
        <w:t>Қос жанарынан ыстық жасын ағыза отырып</w:t>
        <w:br/>
        <w:t>болған жағдайдың бәрін жасырмай айтып берген</w:t>
        <w:br/>
        <w:t>Гүлжан:</w:t>
        <w:br/>
        <w:t>-- Аға, мен үйіме бармай-ақ қояйын. Мына</w:t>
        <w:br/>
        <w:t>түрімді көрсе ата-енем де, ұлым да шошып кетер, --</w:t>
        <w:br/>
        <w:t>деді.</w:t>
        <w:br/>
        <w:t>-- Сонда қайда бармақсың, қалқам? -- деді таң-</w:t>
        <w:br/>
        <w:t>дана тіл қатқан жүргізуші.</w:t>
        <w:br/>
        <w:t>-- Анамдікіне апарып салыныз...</w:t>
        <w:br/>
        <w:t>Әлдеқандай тозығы жеткен ұсқынсыз жамыл-</w:t>
        <w:br/>
        <w:t>ғышқа оранып, құйқа шаштары ұйпаланып кеткен</w:t>
        <w:br/>
        <w:t>қызы есіктен кіріп келген кезде Бейімгүл бір сәт</w:t>
        <w:br/>
        <w:t>ан-таң болып абдырап қалды. Әлден соң есін жи-</w:t>
        <w:br/>
        <w:t>ғандай:</w:t>
        <w:br/>
        <w:t>-- Гүлжан-ау, мына түрің не?! Не болды саған?! -</w:t>
        <w:br/>
        <w:t>дей беріп қызының үстіндегі жамылғышты тартып</w:t>
        <w:br/>
        <w:t>200</w:t>
        <w:br/>
        <w:t>да-төңіректе тыныштық. Қалтасынан темекісін алып</w:t>
        <w:br/>
        <w:t>тұтатады. Темекісін сорып болған соң жыртылып,</w:t>
        <w:br/>
        <w:t>әрі шашылып жатқан Гүлжанның сырт киімдері мен</w:t>
        <w:br/>
        <w:t>қоса іш киімдерін де жиып алып, апарып үлкен</w:t>
        <w:br/>
        <w:t>тоғанның ортасына лақтырып жібереді де маши-</w:t>
        <w:br/>
        <w:t>насына қайғып келеді. Машинаның қайырмалы</w:t>
        <w:br/>
        <w:t>орындығында тыржалаңаш солқылдап жылап жат-</w:t>
        <w:br/>
        <w:t>қан келіншектің сұлу мүсініне көз тіге біршама</w:t>
        <w:br/>
        <w:t>қарап тұрады да, құмарлығы қайта қозған жүргізуші</w:t>
        <w:br/>
        <w:t>Гүлжанды тағы астына басады. ІПШаруасын тынды-</w:t>
        <w:br/>
        <w:t>рып машинадан сыртқа шыққан ол: «Бұл</w:t>
        <w:br/>
        <w:t>келіншекке енді не істесем екен?» деген ойда бол-</w:t>
        <w:br/>
        <w:t>ды. Содан: «Қайда апарам? Әрі-бері тасып</w:t>
        <w:br/>
        <w:t>жүргенімде біреудің көзіне ілініп қалармын. Осында</w:t>
        <w:br/>
        <w:t>қалдырып кетейін. Аман қалса, қалар. Қалмаса...</w:t>
        <w:br/>
        <w:t>Мені кім іздеп таба қояр дейсің» деген тоқтамға</w:t>
        <w:br/>
        <w:t>келеді. Айқайы басылып, қос анарын қос қолымен</w:t>
        <w:br/>
        <w:t>баса қалшылдап қол-аяғын бауырына алып өкси</w:t>
        <w:br/>
        <w:t>жылап жатқан келіншектің қасына қайта келген</w:t>
        <w:br/>
        <w:t>жүргізуші:</w:t>
        <w:br/>
        <w:t>-- Тұр орныңнан! Машинадан түс! -- деп</w:t>
        <w:br/>
        <w:t>зіркілдей жүріп Гүлжанды машинадан сүйреп шы-</w:t>
        <w:br/>
        <w:t>ғарып алады да тоғанға қарай бар пәрменімен итеріп</w:t>
        <w:br/>
        <w:t>кеп жібереді. Әлсіреп қалталандаған келіншек қат-</w:t>
        <w:br/>
        <w:t>ты итергеннен қалпақтай ұшып барып қалың бұта-</w:t>
        <w:br/>
        <w:t>лардың ортасына етпеттей құлап түседі. Содан</w:t>
        <w:br/>
        <w:t>қимылсыз сұлқ түсіп жатып қалған келіншекке</w:t>
        <w:br/>
        <w:t>қайтып мойын бұрмаған жүргізуші машинасына от</w:t>
        <w:br/>
        <w:t>алдыртып келген ізімен қайтып кете барады.</w:t>
      </w:r>
    </w:p>
    <w:p>
      <w:r>
        <w:t>Түннің бір уағында ұйқыдан оянғандай болған</w:t>
        <w:br/>
        <w:t>Гүлжан көзін ашады. Алғаш қайдан келіп, қайда</w:t>
        <w:br/>
        <w:t>жатқанын, бүкіл денесін суық қысын неге қалпі-</w:t>
        <w:br/>
        <w:t>қалш ететінін түсіне алмаған ол кеудесін көтеріп,</w:t>
        <w:br/>
        <w:t>қараңғы түннің тұңғиығына көз жүгіртеді. Алаң-</w:t>
        <w:br/>
        <w:t>дап жан-жағына қарайды. «Тісім тісіме тимей неге</w:t>
        <w:br/>
        <w:t>сонша қалшылдаймын?» деп сырт киімінің жаға-</w:t>
        <w:br/>
        <w:t>1098</w:t>
        <w:br/>
        <w:t>қалды. Жамылғыштың ашылған тұсындағы қызы-</w:t>
        <w:br/>
        <w:t>ның жалаңаш денесін көрген апасы шошып кетті,</w:t>
        <w:br/>
        <w:t>--тілі күрмеле. -- Қызым-ау, үстіндегі киімің қай-</w:t>
        <w:br/>
        <w:t>да?! Біреу киіміңді шешіп алып кеткеннен сау ма?</w:t>
        <w:br/>
        <w:t>Оны кім істеп жүр? Айтшы! -- деп үлгергенше</w:t>
        <w:br/>
        <w:t>Гүлжан зып беріп түпкі бөлмеге кіріп кетеді.</w:t>
        <w:br/>
        <w:t>Соңынан ілесе кірген анасы, үстіндегі жамыл-</w:t>
        <w:br/>
        <w:t>ғышын сыпырып тастаған қызының іш киімсіз</w:t>
        <w:br/>
        <w:t>жалаңаш денесін көрген кезде одан әрі шошыды.</w:t>
        <w:br/>
        <w:t>-- Қызым-ау, қос жанарыңнан моншақтай аққан</w:t>
        <w:br/>
        <w:t>жас. Оған қоса үстіңде киім де жоқ. Не болды са-</w:t>
        <w:br/>
        <w:t>ған, айтсаңшы?! -- деп қызын құшағына көме берді.</w:t>
        <w:br/>
        <w:t>-- Мама... Мама десе... Кейін айтайыншны, әзір</w:t>
        <w:br/>
        <w:t>қинамашы, -- деп өксіп жылап жіберген Гүлжан</w:t>
        <w:br/>
        <w:t>жаюлы тұрған төсекке барып жата кетті. Анасы</w:t>
        <w:br/>
        <w:t>қызының үстіне көрпе жауып, басынан сипап жұба-</w:t>
        <w:br/>
        <w:t>тып әлек.</w:t>
        <w:br/>
        <w:t>Әлден сон өксігін басып, шамалы тынышталған</w:t>
        <w:br/>
        <w:t>Гүлжан анасына болған жайды басынан аяғына</w:t>
        <w:br/>
        <w:t>дейін айтып берді.</w:t>
        <w:br/>
        <w:t>Сазарып бірнеше уақыт үнсіз отырып қалған</w:t>
        <w:br/>
        <w:t>анасы:</w:t>
        <w:br/>
        <w:t>-- Құдай-ау, не деген ақымақ еді мына басым?! -</w:t>
        <w:br/>
        <w:t>деп қос жұдырығымен екі шекесін қойғылап кетті.</w:t>
        <w:br/>
        <w:t>Енді Гүлжан анасының мына қылығына сасай-</w:t>
        <w:br/>
        <w:t>ын деді.</w:t>
        <w:br/>
        <w:t>-- Мама, не болды сізге? Жыұдырықтап ба-сы-</w:t>
        <w:br/>
        <w:t>ңызды ауыртып аласыз ғой, -- деп қос шекені қой-</w:t>
        <w:br/>
        <w:t>ғылап жатқан қос жұдырыққа жармасты.</w:t>
        <w:br/>
        <w:t>-- Қызым-ау, ел-жұртқа, ана күйеуің мен ата-</w:t>
        <w:br/>
        <w:t>енеңе не дермін! Түн қараңғысында бейтаныс</w:t>
        <w:br/>
        <w:t>жүргізуші еркектің қасына отырғызып жіберген</w:t>
        <w:br/>
        <w:t>мен ақымақ емей кім ақымақ дейсің?! Ойбай-ау,</w:t>
        <w:br/>
        <w:t>неге бірге отырып кетпедім десеңші! Өзінді апа-</w:t>
        <w:br/>
        <w:t>рып қайта қайтсам, мендей бейбақтың несі кетер</w:t>
        <w:br/>
        <w:t>201</w:t>
        <w:br/>
        <w:t>кесемді қолыма алып асханаға бармаймын ба.</w:t>
      </w:r>
    </w:p>
    <w:p>
      <w:r>
        <w:t>Әлгінде ғана бөлменің еденін жуып жүрген келіншек</w:t>
        <w:br/>
        <w:t>резеңке қолғабын шешіп тастап асханадағы тағам-</w:t>
        <w:br/>
        <w:t>ды құйып беріп, ыдыстарды да жуып жүр. Нсгсе</w:t>
        <w:br/>
        <w:t>екенін, дайяғындалған ас дәмін айтпай-ақ қояйын, то-</w:t>
        <w:br/>
        <w:t>стағанға салып берген кәшіден бір қасық іліп жедім</w:t>
        <w:br/>
        <w:t>деәрі қарай жеуден бас тартгым. Өйткені кеудемде</w:t>
        <w:br/>
        <w:t>әлдеқандай жиеркеніш туды. Кеседегі шайымды</w:t>
        <w:br/>
        <w:t>ішіп, орнымнан тұрып кеттім. Қайтып асханаға бас</w:t>
        <w:br/>
        <w:t>сұқпайтын болдым. Үйден әкелінген тағамдарды</w:t>
        <w:br/>
        <w:t>қанағат тұттым... -- біршама өткен күнге ой жүгіртіп</w:t>
        <w:br/>
        <w:t>алған Үсен. -- Көп жылдан бері емхананың есігін</w:t>
        <w:br/>
        <w:t>ашпаған едім. Еліміздің өркениеті өрге басқан тұста,</w:t>
        <w:br/>
        <w:t>ауданымыздың әл-ауқаты жақсарып, экономикасы</w:t>
        <w:br/>
        <w:t>көтерілген кезде осындай жайыттарды бастан кешу</w:t>
        <w:br/>
        <w:t>кімді болса да ойландырады емес пе. Әлгіндегідей</w:t>
        <w:br/>
        <w:t>жедел жәрдемді немесе ақ халатты абзал жанды</w:t>
        <w:br/>
        <w:t>көрсем сондағы ауруханадағы күндерім ой-санама</w:t>
        <w:br/>
        <w:t>қалқып шыға келеді.</w:t>
        <w:br/>
        <w:t>-- Аудан емханасына біраз сын айтып тастады-</w:t>
        <w:br/>
        <w:t>ңыз. Менімше дұрысталатын күн алыс емес сияқ-</w:t>
        <w:br/>
        <w:t>ты. Соған келе жатқанымыз жоқ па.</w:t>
        <w:br/>
        <w:t>-- Егеменді ел болғалы он алты жылдан асты.</w:t>
        <w:br/>
        <w:t>Тым болмаса ауру жандарға шама келгенше, шама</w:t>
        <w:br/>
        <w:t>келетініне көзім жетеді, жағдай жасайық деген</w:t>
        <w:br/>
        <w:t>басшыларда ұмтылыс бар жағын байқамадым.</w:t>
        <w:br/>
        <w:t>Тәулігінде бір мәрте бас сұғып сырқаттанып жатқ-</w:t>
        <w:br/>
        <w:t>ан жандардың хал-жағдайын сұрап кетстін бөлім</w:t>
        <w:br/>
        <w:t>басшысы келетін кезде ғана еден тағы сүртіліп,</w:t>
        <w:br/>
        <w:t>бөтен адамдарды бөлмеден шығарып, «тынышта-</w:t>
        <w:br/>
        <w:t>лыңыздар!» деп мейірбикелер зыр жүгіреді. Бөлім</w:t>
        <w:br/>
        <w:t>басшысы келіп кеткен соң қайтадан кіріп-ітнығу-</w:t>
        <w:br/>
        <w:t>шылар көбейіп, дарылдай сөйлеп тыныштықты ке-</w:t>
        <w:br/>
        <w:t>рек ететін сырқат жандардың берекесін алатында-</w:t>
        <w:br/>
        <w:t>ры тағы бар. Кейбір мейірбикелер мен еден жуғыш</w:t>
        <w:br/>
        <w:t>келіншіктер емделіп жатқан жас жігіттермен қал-</w:t>
        <w:br/>
        <w:t>207</w:t>
        <w:br/>
        <w:t>-- Әрі қарай «әйтпесемім» тағы бар. Осылай</w:t>
        <w:br/>
        <w:t>отыра тұр, сұлуым, -- деген жүргізуші түнгі қараң-</w:t>
        <w:br/>
        <w:t>ғылыққа одан әрі жұтыла қаладан шығып кете бар-</w:t>
        <w:br/>
        <w:t>ды. Біраз жерді артқа тастаған соң асфальт жолдан</w:t>
        <w:br/>
        <w:t>бұрылып үлкен тоғанды жағалай тағы жүрді. Со-</w:t>
        <w:br/>
        <w:t>дан қалың бұталардың арасына келіп тоқтайды. Осы</w:t>
        <w:br/>
        <w:t>тұста есін жиған Гүлжан:</w:t>
        <w:br/>
        <w:t>--- Сіз мені қайда алып келдіңіз?! Жіберіңіз мені! -</w:t>
        <w:br/>
        <w:t>деп машинадан түспек болған еді, жүргізуші оның</w:t>
        <w:br/>
        <w:t>иығынан жұлқи тартып отырғышпқа отырғызады.</w:t>
        <w:br/>
        <w:t>-- Сұлуым, келер жерге келдік. Шамалы ойын-</w:t>
        <w:br/>
        <w:t>сауық құрамыз да қайта қайтамыз, -- деп оқыс</w:t>
        <w:br/>
        <w:t>қимылмен Гүлжан отырған қайырмалы орындық-</w:t>
        <w:br/>
        <w:t>тың арқалығын жазып жіберіп келіншектің үстіне</w:t>
        <w:br/>
        <w:t>қарғып шығады да, ойына келгенін істемек бола-</w:t>
        <w:br/>
        <w:t>ды.</w:t>
        <w:br/>
        <w:t>Айғайын салған Гүлжан мығым жігіттің асты-</w:t>
        <w:br/>
        <w:t>нан құтыла алмай әлек. Жөнге келмей қарсылық</w:t>
      </w:r>
    </w:p>
    <w:p>
      <w:r>
        <w:t>көрсетіп жатқан келіншекке деген құмарлығы арта</w:t>
        <w:br/>
        <w:t>түскен жүргізуші оны тыныштырмақ болып екі</w:t>
        <w:br/>
        <w:t>мәрте жағынан салып-салып жібереді. Айғайымен</w:t>
        <w:br/>
        <w:t>қоса енді еңіреп жылап жіберген Гүлжан</w:t>
        <w:br/>
        <w:t>жүргізушінің ыңғайына көнер емес. Бар күшін сала</w:t>
        <w:br/>
        <w:t>тепкіленуде.</w:t>
        <w:br/>
        <w:t>-- Олай болса мен саған... -- деп зіркілдей</w:t>
        <w:br/>
        <w:t>жөнелген жүргізуші келіншектің жағынан тағы бір</w:t>
        <w:br/>
        <w:t>тартып жіберіп, онын үстіндегі бар киімдерін жұлқи</w:t>
        <w:br/>
        <w:t>жырта-мырта шешіндіре бастайды.</w:t>
        <w:br/>
        <w:t>Мығым жүргізушімен алысамын деп, әрі оңбай</w:t>
        <w:br/>
        <w:t>таяқ жеген келіншектің әрі қарай қарсыласуға әлі</w:t>
        <w:br/>
        <w:t>жетпей әлсірей бастайды. Қарсылығы бәсеңдеген,</w:t>
        <w:br/>
        <w:t>әрі тыржалаңаш қалған келіншекті умаждап асты-</w:t>
        <w:br/>
        <w:t>на басқан жүргізуші айуандықпен бар білгенін істеп</w:t>
        <w:br/>
        <w:t>болған соң машинадан сыртқа шығады. Бой жаз-</w:t>
        <w:br/>
        <w:t>ғандай керіліп-созылып жан-жағына қарайды.</w:t>
        <w:br/>
        <w:t>Ышқына жылап жатқан келіншек болмаса, айна-</w:t>
        <w:br/>
        <w:t>197</w:t>
        <w:br/>
        <w:t>ды. Жас кезімізде ғой «тас шайнап, құм жұтсақ</w:t>
        <w:br/>
        <w:t>та» ішкен-жегенің бойыңа сіңіп кете беруші еді.</w:t>
        <w:br/>
        <w:t>Ауық-ауық ауыра қалатын сырқатқа үйреніп те</w:t>
        <w:br/>
        <w:t>алдым. Дәрігерге бармай жүрдім. Бір күні әлгі сы-</w:t>
        <w:br/>
        <w:t>рқатым аяқ астынан қайта қозды. Әдетінше екі-үш</w:t>
        <w:br/>
        <w:t>сағаттан соң қоя қоюшы еді, бұл жолы олай болма-</w:t>
        <w:br/>
        <w:t>ды. Кеш батты. Жатсам қойып қалар деген дәме-</w:t>
        <w:br/>
        <w:t>мен көрпеме оранып жатып қалдым. Қоймады.</w:t>
        <w:br/>
        <w:t>Бірде бәсендесе, әлден соң жанымды шығара ой-</w:t>
        <w:br/>
        <w:t>байлатады. Ол түні көз ілмей таңды атырдым. «,Дәу-</w:t>
        <w:br/>
        <w:t>де болса туралап ажал келген шығар...» деймін өзіме</w:t>
        <w:br/>
        <w:t>өзім. Шырылдап жапы шығып жүрген кемпірім,</w:t>
        <w:br/>
        <w:t>«шақырмай-ақ қой, қойып қалар» дегеніме қайтып</w:t>
        <w:br/>
        <w:t>көнбей жедел жәрдем шақырды емес пе. Екі</w:t>
        <w:br/>
        <w:t>бүктеліп жатқан мені келген дәрігер әрі-бері қара-</w:t>
        <w:br/>
        <w:t>ды да: «тез арада барып, жатпасаңыз болмайды»</w:t>
        <w:br/>
        <w:t>деп емханаға алды да кетті.</w:t>
        <w:br/>
        <w:t>Біршама үнсіз қалған Үсен ақсақал:</w:t>
        <w:br/>
        <w:t>-- Бұрын, жас кезімізде, -- деп әңгімесін жал-</w:t>
        <w:br/>
        <w:t>ғастырды. -- Аурухананың қай бөлімінде болма-</w:t>
        <w:br/>
        <w:t>сын бара қалсаң кезек күтіп отырған сырқат жан-</w:t>
        <w:br/>
        <w:t>ды кездестіре қоймаушы едік. Бұл күндері адам</w:t>
        <w:br/>
        <w:t>баласы жаппай аурушаң болып кеткен бе деймін.</w:t>
        <w:br/>
        <w:t>Өйткені емхананың іші-сырты емделуге немесе</w:t>
        <w:br/>
        <w:t>қаралуға келген кәрісі бар, жасы бар базарда жүр-</w:t>
        <w:br/>
        <w:t>гендей топыр-топыр. Ал дәрігердің қабылдауында</w:t>
        <w:br/>
        <w:t>кезек күтіп отырғандар қаншама! Оған қоса аудан-</w:t>
        <w:br/>
        <w:t>дық емхананның ғимараты оу, Кеңес өкіметі кезінде</w:t>
        <w:br/>
        <w:t>тұрғызылған ғой. Емделушілердің жататып</w:t>
        <w:br/>
        <w:t>бөлмелері де олардың көптігінен тарлық жасайтын</w:t>
        <w:br/>
        <w:t>болса керек. Олай дейтінім, әр бөлмеге қатарлата,</w:t>
        <w:br/>
        <w:t>сыйғаныншаа, аунасаң да, тіптен қимылдасаң да «ай-</w:t>
        <w:br/>
        <w:t>ғайын» салатын баяғы Кеңес өкіметі кезіндегі темір</w:t>
        <w:br/>
        <w:t>төсектер қойылған. Міне, осындай бір бөлмесінде</w:t>
        <w:br/>
        <w:t>оныншы емделушісі болып мен орналастым. Бас</w:t>
        <w:br/>
        <w:t>дәрігер қарап маған деген ем-домын белгіледі.</w:t>
      </w:r>
    </w:p>
    <w:p>
      <w:r>
        <w:t>205</w:t>
        <w:br/>
        <w:t>аң болмасын, келеді екенсің жөніңмен келіп кет.</w:t>
        <w:br/>
        <w:t>Мас кезіңде емес, сау кезіңде. Ал қазір жыныма</w:t>
        <w:br/>
        <w:t>тие бермей үйден тайып тұр. Сенімен сөйлескім</w:t>
        <w:br/>
        <w:t>де. көргім де келмейді,- деп отырған орнынан атып</w:t>
        <w:br/>
        <w:t>тұрды.</w:t>
        <w:br/>
        <w:t>-- Сен не, менің жалғыз інімді үйден қуып жа-</w:t>
        <w:br/>
        <w:t>тырмысың?! Ол менің туған бауырым!-- деп Таня-</w:t>
        <w:br/>
        <w:t>жан сөзге араласты.</w:t>
        <w:br/>
        <w:t>-- Ішіп келіп «өлтірем, қырам, жоям!» деп қоқан-</w:t>
        <w:br/>
        <w:t>лоқы жасайтын інің бар болсын. Ақылыңды айтып</w:t>
        <w:br/>
        <w:t>жөнге салғанның орнына қолтығына су бүркумен</w:t>
        <w:br/>
        <w:t>келесің,-- деп Мейіржан әйеліне ренішін білдірді.</w:t>
        <w:br/>
        <w:t>-- Сен әпкеме қалай-қалай сөйлейсің, әй?! Қалай</w:t>
        <w:br/>
        <w:t>сөйлеу керек екенін қазір мен саған көрсетейін,--</w:t>
        <w:br/>
        <w:t>деген Ниқита Мейіржанға ұмтылды.</w:t>
        <w:br/>
        <w:t>Осы тұста Никитаның келіп тағы шу шығарып</w:t>
        <w:br/>
        <w:t>жатқанын естіген көршісі Мұқтар деген жігіт кіріп</w:t>
        <w:br/>
        <w:t>келді. Жаға ұстасып қалған жезде мен балдызды</w:t>
        <w:br/>
        <w:t>ажыратып:</w:t>
        <w:br/>
        <w:t>--Сен Никита, келіп алып айқай-шу шығаратын</w:t>
        <w:br/>
        <w:t>мына қылығыңды қашан қоясың? Сотталып</w:t>
        <w:br/>
        <w:t>кетпейін десең тыныштал енді. Керек десең дәп</w:t>
        <w:br/>
        <w:t>қазір мына қылығың үшін милиция шақыртып ай-</w:t>
        <w:br/>
        <w:t>датып жіберейін бе. Ішіп келіп біреудің үйінде төбе-</w:t>
        <w:br/>
        <w:t>Лес шығару деген де үлкен қылмыс,-- деп біраз</w:t>
        <w:br/>
        <w:t>сөздерді айтып тастады.</w:t>
        <w:br/>
        <w:t>Екі жігіттің алдында әлсіздігін сезген Никита:</w:t>
        <w:br/>
        <w:t>-- Кеттім, кеттім,-- деп аяғын әлтек-тәлтек баса</w:t>
        <w:br/>
        <w:t>жүріп үйден шыға жөнелді.</w:t>
        <w:br/>
        <w:t>Бұрын да әйелінен қолдау таба алмай Никита-</w:t>
        <w:br/>
        <w:t>ның қылықтарына жүйкесі тозған Мейіржанға қай-</w:t>
        <w:br/>
        <w:t>нысының бүгінгі қылықтары мен сөздері жүрегіне</w:t>
        <w:br/>
        <w:t>қатты әсерін тигізді. Кешке жуық жүрек тұсы шан-</w:t>
        <w:br/>
        <w:t>шып, шаншуы басылмай емханаға барып жатты.</w:t>
        <w:br/>
        <w:t>Дәрігердің көрсеткен көмегінен де жүрек сырқаты</w:t>
        <w:br/>
        <w:t>қайтпады. Түнгі сағат он бірлер шамасында сылқ</w:t>
        <w:br/>
        <w:t>189</w:t>
        <w:br/>
        <w:t>жың сөзге келіп бармақ басты, көз қыстыға бар-</w:t>
        <w:br/>
        <w:t>мақ болатындарын да айтып сақ-сақ күліп жатқан-</w:t>
        <w:br/>
        <w:t>дары. Күндегі әдеттері сол.</w:t>
        <w:br/>
        <w:t>-- Бір күні, -- деп Үсен ақсақал әңгімесін қыз-</w:t>
        <w:br/>
        <w:t>дыра түсті. -- Төр жақта төсек үстінде жайылған</w:t>
        <w:br/>
        <w:t>ақ төсеніште шалқая түсіп жатқан Әнуар деген</w:t>
        <w:br/>
        <w:t>қылжақбас жігіт, алдыдағы күні сырқатымен келіп</w:t>
      </w:r>
    </w:p>
    <w:p>
      <w:r>
        <w:t>орналасқан Елубай атты қарияға тіктей қарап:</w:t>
        <w:br/>
        <w:t>-- Әй, шал! Маған келген ана келіншекке, бы-</w:t>
        <w:br/>
        <w:t>лай тұрып жол берсеңші! -- деп зірк ете қалды.</w:t>
        <w:br/>
        <w:t>-- Ау, Әнуар! Сен неге қашан болса әкеңнен</w:t>
        <w:br/>
        <w:t>үлкен кісіге «шал... шал...» деп кеміте сөйлейсің.</w:t>
        <w:br/>
        <w:t>Ол аз болғандай зіркілдейсің кеп. «Әке» немесе</w:t>
        <w:br/>
        <w:t>«Ата» десең аузы-мұрпың қисайып қала ма. Ондай</w:t>
        <w:br/>
        <w:t>тәлім-тәрбиесіздігінді қойсаң қайтеді. «Әке, Ата»</w:t>
        <w:br/>
        <w:t>деген сөзіңді қимасаң «Қария, Ақсақал» демеймісің.</w:t>
        <w:br/>
        <w:t>Осы күнгі жастардың қарттарға деген сый-сияпат-</w:t>
        <w:br/>
        <w:t>тары азайып барады-ау, деймін, -- деп үн қатпай</w:t>
        <w:br/>
        <w:t>келіншекке жол берген Елекеңнің орнына мен</w:t>
        <w:br/>
        <w:t>сөйлеп тастадым.</w:t>
        <w:br/>
        <w:t>-- Сендердің жас кездеріңде, естуімше, темірдей</w:t>
        <w:br/>
        <w:t>тәртіп болыпты. Жұмыс істемегендерді «арам- та-</w:t>
        <w:br/>
        <w:t>мақ» деп қудалапты. Өкімет тарапынан жауапқа</w:t>
        <w:br/>
        <w:t>тартыпты. Қазір ше? «Қайда барсаң онда бар, не</w:t>
        <w:br/>
        <w:t>істесең соны істе» деген замап. Соның салдарынан</w:t>
        <w:br/>
        <w:t>кімге болса да бойымыздағы жанашырлық, инабат-</w:t>
        <w:br/>
        <w:t>тылық, адамгершілік деген құбылыстарды естен</w:t>
        <w:br/>
        <w:t>шыгарып алдық. Түнімен ойлап, күнімен қуатыны-</w:t>
        <w:br/>
        <w:t>мыз тегін немесе арзанға келетін дүние-мүлік, ақша!</w:t>
        <w:br/>
        <w:t>Мықты болсаң еліміздегі жастарға жағдай туғызып</w:t>
        <w:br/>
        <w:t>көр, содан соң олар да бұрынғы қалпына келеді, -</w:t>
        <w:br/>
        <w:t>деген Әнуар өзіме қарсы пікір айтты.</w:t>
        <w:br/>
        <w:t>Әнуардың айтқан пікірлеріне онша келісе қой-</w:t>
        <w:br/>
        <w:t>маған мен:</w:t>
        <w:br/>
        <w:t>-- Енді сен мені тыңда, -- дедім сөзіме салмақ</w:t>
        <w:br/>
        <w:t>сала сөйлеп. -- Не? Сонда мына сен тұрмыс-</w:t>
        <w:br/>
        <w:t>208</w:t>
        <w:br/>
        <w:t>Сағадат Сәлімбаев</w:t>
        <w:br/>
        <w:t>ӨМІР ӨРНЕКТЕРІ</w:t>
        <w:br/>
        <w:t>Теруге 1.06.2009 ж. қол қойылды. Басуға 09.06. 2009 ж.</w:t>
        <w:br/>
        <w:t>қол қойылды. Пішімі 60х907/|,. Офсеттік қағаз.</w:t>
        <w:br/>
        <w:t>Офсеттік басылыс. Қаріп түрі «Балтика».</w:t>
        <w:br/>
        <w:t>Шартты баспа табағы 14.</w:t>
        <w:br/>
        <w:t>Таралымы 1000 дана. Тапсырыс Ме 2872.</w:t>
        <w:br/>
        <w:t>Қазақстан Республикасы «Полиграфкомбинат» ЖШС-і.</w:t>
        <w:br/>
        <w:t>050002, Алматы қаласы, М. Мақатаев көшесі, 41.</w:t>
        <w:br/>
        <w:t>МАЗМҰНЫ</w:t>
        <w:br/>
        <w:t>Жазушы жазутпы туралы ...........Л..о..0.. З</w:t>
      </w:r>
    </w:p>
    <w:p>
      <w:r>
        <w:t>Төрслік төніретінен</w:t>
        <w:br/>
        <w:t>Өмірі енбекпен өрілген ..............0000212122. 75</w:t>
        <w:br/>
        <w:t>Қазақ жігітінің ерлігі..................л00аа. 122</w:t>
        <w:br/>
        <w:t>Рысбек</w:t>
        <w:br/>
        <w:t>Өзегі өнермен өрілген Бәкең ...............а..... 151</w:t>
        <w:br/>
        <w:t>Не деуге болады? ....2....00000000 Да... 178</w:t>
        <w:br/>
        <w:t>Гүлжан 2. -.</w:t>
        <w:br/>
        <w:t>Қайшылық .....................0...0.ҠҚҺ090О000 Іі 8198 18 203</w:t>
        <w:br/>
        <w:t>Көк шәйнектің күйреуі..............а....200022. . 211</w:t>
        <w:br/>
        <w:t>Тебіреніс тепкіден кейін туындайды.................. 216</w:t>
        <w:br/>
        <w:t>көрші, кәнеки. Не, тепсе темір үзетін өзің сияқты</w:t>
        <w:br/>
        <w:t>біздің елдегі жігіттер олардан қай жерлері кем...</w:t>
        <w:br/>
        <w:t>Аяғын тездете басып бөлмеге кіріп келген</w:t>
        <w:br/>
        <w:t>мейірбике:</w:t>
        <w:br/>
        <w:t>-- Орын-орындарыңызға тынышталып жата</w:t>
        <w:br/>
        <w:t>қалыңыздар. Бөлімше меңгерушісі келе жатыр, --</w:t>
        <w:br/>
        <w:t>деп зар-зар етіп есіктен қайта тығып кетті.</w:t>
        <w:br/>
        <w:t>-- Әнуарға менің де айтар сөзім бар еді. Бөлім</w:t>
        <w:br/>
        <w:t>меңгерушісі келе қалғанын қарашы, -- деп Елубай</w:t>
        <w:br/>
        <w:t>ақсақал барып төсегіне қисая берді.</w:t>
        <w:br/>
        <w:t>-- Ақыл ойы, сана-сезімі мына Әнуар деңгейіне</w:t>
        <w:br/>
        <w:t>теңдес жігіттерге, Елеке, айтар ақыл-кеңесіміз әлі</w:t>
        <w:br/>
        <w:t>көп екенін әсте естен шығармаңыз. Амандығын</w:t>
        <w:br/>
        <w:t>берсін делік, -- деген Үсен де төсегіне жантая</w:t>
        <w:br/>
        <w:t>беріпті.</w:t>
        <w:br/>
        <w:t>Үсен ақсақал әңгімесін аяқтаған болар дедім.</w:t>
        <w:br/>
        <w:t>Алға көз тастап үнсіз отырып қалды.</w:t>
        <w:br/>
        <w:t>- Бүгінгі күні жастар мәселесі қолға алынды</w:t>
        <w:br/>
        <w:t>емес пе. Дұрысталар деген ойдамын, -- дедім өз</w:t>
        <w:br/>
        <w:t>ойымды білдіріп.</w:t>
        <w:br/>
        <w:t>-- Іләйім солай болғай, -- деген Үсен үнсіз алға</w:t>
        <w:br/>
        <w:t>қараумен болды. Әлдеқандай ойға кеткен тәрізді.</w:t>
        <w:br/>
        <w:t>Шағын автобус жалтыраған кең асфальт жолда</w:t>
        <w:br/>
        <w:t>зымырап келеді.</w:t>
        <w:br/>
        <w:t>жанарымды көтеріп әйеліме қараймын. Қарасам,</w:t>
        <w:br/>
        <w:t>төбемде быт-шыты шыққан фарфор көк шәйнектің</w:t>
        <w:br/>
        <w:t>қолында қалып қойған тұтқасына тесіле қарап тұр.</w:t>
        <w:br/>
        <w:t>-- Содан? -- дестік.</w:t>
        <w:br/>
        <w:t>-- Содан .. Содан соң, -- деп Жарлыбай</w:t>
        <w:br/>
        <w:t>әңгімесін былай жалғастырды. -- Бір сәтте есін</w:t>
        <w:br/>
        <w:t>жиғандай болған ол: «Қайран гүлді көк шәйнегім-</w:t>
        <w:br/>
        <w:t>ай! Абайламай сындырып алғанымды қарашы» деп</w:t>
        <w:br/>
        <w:t>шәйнектің құлағын ұстаған бойы ас үйден атыла</w:t>
      </w:r>
    </w:p>
    <w:p>
      <w:r>
        <w:t>шығып кетті. Мен болсам астынан шып-шып қан</w:t>
        <w:br/>
        <w:t>шыққан, ақ кірген шашымды сипап отырып қала</w:t>
        <w:br/>
        <w:t>бердім. Әлден соң (жаны атштитынына күмәнім жоқ)</w:t>
        <w:br/>
        <w:t>жара таңғышты ала ас үйге қайта кірген әйелім</w:t>
        <w:br/>
        <w:t>басымның жарасын таңып жатты. Міне, бар болға-</w:t>
        <w:br/>
        <w:t>ны осы, --- деген Жарлыбай қос жанарын төмен</w:t>
        <w:br/>
        <w:t>тастап, үнсіз отырып қалды.</w:t>
        <w:br/>
        <w:t>-- Нағыз жігіт жараланбай жүруші ме еді. «Бас</w:t>
        <w:br/>
        <w:t>жарылса бөрік ішінде» дейді ғой. Ең бастысы, бір-</w:t>
        <w:br/>
        <w:t>бірімізге жап ашырлығымыз болып, жарамызды</w:t>
        <w:br/>
        <w:t>таңып жатсақ қалғаны түкте емес. Бәрі қалпыпа</w:t>
        <w:br/>
        <w:t>қайта кслсді... -- деген Сырлыбай сөзін үзс қойды.</w:t>
        <w:br/>
        <w:t>Өйткені піскен қойдың басы салынған үлкен та-</w:t>
        <w:br/>
        <w:t>бақты бөлмеге алып кірген бойшаң жігіт:</w:t>
        <w:br/>
        <w:t>-- Ал, аяулы ағалар, келе жатқан үлкен ас пен</w:t>
        <w:br/>
        <w:t>мына басқа бата беріп жіберіңіздер, -- деді дау-</w:t>
        <w:br/>
        <w:t>сын көтере сөйлеп.</w:t>
        <w:br/>
        <w:t>Осы уақиғадан кейін Жаарлыбайдың жайын</w:t>
        <w:br/>
        <w:t>білмек болсаңыз, оның бүтінгі жағдайы, «Замри!»</w:t>
        <w:br/>
        <w:t>ойыны жалғасын тауып «Отомри!» айтылмаған</w:t>
        <w:br/>
        <w:t>болса керек. Карта ойнауды да, кеш батса сыртқа</w:t>
        <w:br/>
        <w:t>шыгуды да қойған жайы бар, қадірменді оқырман.</w:t>
        <w:br/>
        <w:t>КӨК ШӘЙНЕКТІҢ КҮЙРЕУІ</w:t>
        <w:br/>
        <w:t>Қасқасай ауылында өтетін жиынға бір топ жол-</w:t>
        <w:br/>
        <w:t>дас-жора, құрбы-құрдастардың басы қосыла қал-</w:t>
        <w:br/>
        <w:t>ды. Құрбы-құрдастар жиылған жерде қалжың жүр-</w:t>
        <w:br/>
        <w:t>мей қалушы ма еді. Жара танғышпен басын таңып</w:t>
        <w:br/>
        <w:t>алған Жарлыбайға құрдасы Ерлібай көз қиығын</w:t>
        <w:br/>
        <w:t>тастап:</w:t>
        <w:br/>
        <w:t>-- Жареке, басыңа не болғанын құпия болмаса</w:t>
        <w:br/>
        <w:t>айтып берсеңші. Бұрынғыдай емес, түрің солғын,</w:t>
        <w:br/>
        <w:t>сөзің де сылбыр ғой, -- деді.</w:t>
        <w:br/>
        <w:t>-- Әлде, үйдегі құрбымның оқтауы төбеңде ой-</w:t>
        <w:br/>
        <w:t>нағаннан сау ма% -- деп қасында отырған Кәдірбай</w:t>
        <w:br/>
        <w:t>атты құрдасы Ерлібайдың айтқан сөзіне қалжың</w:t>
        <w:br/>
        <w:t>араластырды.</w:t>
        <w:br/>
        <w:t>-- Жарекеңе несіне қадала қалдыңдар. Тірлік</w:t>
        <w:br/>
        <w:t>иесінің бірде қолы, бірде аяғы жараланып жатпау-</w:t>
        <w:br/>
        <w:t>шы ма еді. Соның бірі де. «Неге? Неден?» деп жа-</w:t>
        <w:br/>
        <w:t>нын қояр емессіңдер, -- деп Жарлыбаймен бір</w:t>
        <w:br/>
        <w:t>ауылда тұратын Сырлыбай сөзге араласты.</w:t>
        <w:br/>
        <w:t>-- Сыреке, білсең өзің-ақ айтып берші. Мұңаю-</w:t>
        <w:br/>
        <w:t>ына қарағанда бір пәле бар-ау деймін, -- деді</w:t>
        <w:br/>
        <w:t>Ерлібай.</w:t>
        <w:br/>
        <w:t>-- Арамызда жасырын жағдай болмаушы еді ғой, -</w:t>
        <w:br/>
        <w:t>деп Кәдірбай да Ерлібайдың сөзін қоштап жатыр.</w:t>
        <w:br/>
        <w:t>-- Жареке, айтсаң айтып берсеңші болған жағ-</w:t>
        <w:br/>
        <w:t>дайды. Әйтпесе мына қулар білмейінше жаныңды</w:t>
        <w:br/>
        <w:t>қоймас, -- деді ауылдасы Сырлыбай төрелік жа-</w:t>
        <w:br/>
        <w:t>сап.</w:t>
      </w:r>
    </w:p>
    <w:p>
      <w:r>
        <w:t>-- Айтсам айтайын, -- деген Жарлыбай</w:t>
        <w:br/>
        <w:t>Ерлібайға тіктей қарап. -- Өзің «Замри!» ойынын</w:t>
        <w:br/>
        <w:t>ойнап көріп пе едің? Мүмкін әлі ойнап жүрген де</w:t>
        <w:br/>
        <w:t>шығарсың. Ойнап жүрген болсаң, байқа бауырым, --</w:t>
        <w:br/>
        <w:t>деді.</w:t>
        <w:br/>
        <w:t>-- «Замри!» дегенің тағы не пәле?! Қандай ойын,</w:t>
        <w:br/>
        <w:t>өзі? Кіммен ойнау керек еді? -- деп таңданған</w:t>
        <w:br/>
        <w:t>211</w:t>
        <w:br/>
        <w:t>-- Жолдас, милиция сержанты. Бағананы қой-</w:t>
        <w:br/>
        <w:t>ғылай бермей, қойсаңыз қайтсді. Тұрган орнында</w:t>
        <w:br/>
        <w:t>тұра берсін. Одан да жүріңіз, ана көлік жүріп жа-</w:t>
        <w:br/>
        <w:t>тқан жолға шығып, таксиге отырғызып жіберейін.</w:t>
        <w:br/>
        <w:t>Үйіңізге жетіп алыңыз, -- деймін.</w:t>
        <w:br/>
        <w:t>-- Сен кімсің өзің, маған ақыл айтатын?! -- дейді</w:t>
        <w:br/>
        <w:t>милиция сержанты одырая қарап.</w:t>
        <w:br/>
        <w:t>-- Мен де сіз сияқты пендемін. Жүріңіз, -- деп</w:t>
        <w:br/>
        <w:t>қолтығынан сүйей берген едім.</w:t>
        <w:br/>
        <w:t>-- Тұра тұр, сен пенде болсаң аты-жөнің бар</w:t>
        <w:br/>
        <w:t>шығар. Неге айтпайсың? Әлде мына сволыш Баға-</w:t>
        <w:br/>
        <w:t>намен жақтаспысың. Мені білесің бе?.. Мен -- ми-</w:t>
        <w:br/>
        <w:t>лиция сержантымын. Маған қол көтеруге ешкімнің</w:t>
        <w:br/>
        <w:t>правасы жоқ! Білдің бе?.. Енді мына Бағана мені</w:t>
        <w:br/>
        <w:t>соққыға жыққанына куәгер боласың. Бұл сволыш-</w:t>
        <w:br/>
        <w:t>ты абақтыға қаматам. -- Бағананы тағы бір теуіп</w:t>
        <w:br/>
        <w:t>қалып. -- Жүр, кеттік, -- деп алға озды. Аяғын</w:t>
        <w:br/>
        <w:t>шалыс басып, тағы құлап түскен милиция сержан-</w:t>
        <w:br/>
        <w:t>тын орнынан тұрғызып алып ағыл-тегіл көліктер</w:t>
        <w:br/>
        <w:t>жүріп жатқан жолға қарай бет алдым.</w:t>
        <w:br/>
        <w:t>Кетіп бара жатып, аяныш сезіммен артыма</w:t>
        <w:br/>
        <w:t>бұрылып Бағанаға қарадым. Тәңірдің тәлкегіне түсіп</w:t>
        <w:br/>
        <w:t>бас-аяғы кесіліп аласарған Бағана енді көзіме</w:t>
        <w:br/>
        <w:t>бүкшиіп қалған тәрізді. «Пенделер қартайып бүк-</w:t>
        <w:br/>
        <w:t>шисе, сендер ескіріп, тозып бүкшшиесіңдер. Бүкши-</w:t>
        <w:br/>
        <w:t>сең де пенделердің бір қажетіне жарап тұрғаның,</w:t>
        <w:br/>
        <w:t>біздерше айтсақ, азаматтық іс. Азаматсың! Құрт-</w:t>
        <w:br/>
        <w:t>құмырсқа жайлаған бас-аяғың шіріп құлап түскен-</w:t>
        <w:br/>
        <w:t>ше бой берме!» деп іштей күбірлеп, әлтек-тәлтек</w:t>
        <w:br/>
        <w:t>басқан милиция сержантын сүйемелдеп кете бар-</w:t>
        <w:br/>
        <w:t>дым.</w:t>
        <w:br/>
        <w:t>Ерлібай құрдасына үш бірдей сауалды бірден ағы-</w:t>
        <w:br/>
        <w:t>тып жіберді.</w:t>
        <w:br/>
        <w:t>-- Бала кезіңде «Замри!» ойынын ойнамаған</w:t>
        <w:br/>
        <w:t>екенсің ғой?</w:t>
        <w:br/>
        <w:t>-- Жоқ.</w:t>
        <w:br/>
        <w:t>-- Ойнамаған болсаң біліп ал. Бала кезімізде</w:t>
        <w:br/>
        <w:t>бір бірімізбен уағдаласып, «Замри!» детен сөз кімге</w:t>
      </w:r>
    </w:p>
    <w:p>
      <w:r>
        <w:t>арнай айтылса, сол қимылсыз қатып қалуы тиіс.</w:t>
        <w:br/>
        <w:t>Қозғалар болса немесе сөйлейтін болса жазасын</w:t>
        <w:br/>
        <w:t>тартады.</w:t>
        <w:br/>
        <w:t>-- Жазасы пе?</w:t>
        <w:br/>
        <w:t>--- Басынан тайтұқыр алады.</w:t>
        <w:br/>
        <w:t>-- Сонда қай уақытқа дейін «Замри!» болып</w:t>
        <w:br/>
        <w:t>тұруы керек?</w:t>
        <w:br/>
        <w:t>-- «Отомри!» дегенше.</w:t>
        <w:br/>
        <w:t>-- Қызық ойын екен, -- деді Ерлібай таңдана</w:t>
        <w:br/>
        <w:t>түсіп.</w:t>
        <w:br/>
        <w:t>-- Өміріндегі қызық ойынның біріпен құр қал-</w:t>
        <w:br/>
        <w:t>ған екенсің ғой, қайран Ереке-ай! -- деген Жар-</w:t>
        <w:br/>
        <w:t>лыбай құрбысының өкінішін бөліскендей болды.</w:t>
        <w:br/>
        <w:t>-- Құр қалсам, қалған шығармын. Одан да ба-</w:t>
        <w:br/>
        <w:t>сың неден жараланды. Соны айтсаңшы, -- деді</w:t>
        <w:br/>
        <w:t>Ерлібай алғатипқы сауалына қайта оралып.</w:t>
        <w:br/>
        <w:t>-- Болмадың ғой. Айтсам айтып берейін. Біліп</w:t>
        <w:br/>
        <w:t>алмай үйіңе қайтсаң үйқың қашар, -- деген Жар-</w:t>
        <w:br/>
        <w:t>лыбай әңгімесін бастап кетті. -- Әдетімізше өзің</w:t>
        <w:br/>
        <w:t>сияқты құрбы-құрдастар аптасында бір мәрте</w:t>
        <w:br/>
        <w:t>кешкісін жиылып алып қарта соғатын әдетіміз бар-</w:t>
        <w:br/>
        <w:t>ды. Соңғы жолы қарсылас көршіміз</w:t>
        <w:br/>
        <w:t>Көшкімбайдікіне жиналмақ болып келіскен едік.</w:t>
        <w:br/>
        <w:t>Келіскен соң кешқұрым уақытында Көшекендікіне</w:t>
        <w:br/>
        <w:t>барсам, қарсы алған ол: «Жареке, кешірім сұрай-</w:t>
        <w:br/>
        <w:t>мын. Бүгін біздікінде бола алмайтын болдыңыздар»</w:t>
        <w:br/>
        <w:t>деді. «Неге?» деймін. «Үйдегі зайыбым сырқатта-</w:t>
        <w:br/>
        <w:t>нып, басының сақинасы ұстап қалыпты. Тағы да</w:t>
        <w:br/>
        <w:t>кешірім сұраймын» деді. «Кешірім сұрайтып сшн-</w:t>
        <w:br/>
        <w:t>212</w:t>
        <w:br/>
        <w:t>әрсе жоқ. Бұл жолы ойнамасақ та болады. Үйге</w:t>
        <w:br/>
        <w:t>бара салам» дедім. «Неге үйге бара саласың. Ана</w:t>
        <w:br/>
        <w:t>көшелес көрішіміз Райымжандікіне жиылатын бо-</w:t>
        <w:br/>
        <w:t>лып келістік. Сен сонда бара бер, жағдайым келсе,</w:t>
        <w:br/>
        <w:t>мен де барып қалармын, -- деді Көшкімбай. «Олай</w:t>
        <w:br/>
        <w:t>болса, мақұл» деп көшелес көршіміз</w:t>
        <w:br/>
        <w:t>Райымжандікіне қарай бет алдым.</w:t>
        <w:br/>
        <w:t>-- Жареке-ау, сен не, қарсылас көрші, көшелес</w:t>
        <w:br/>
        <w:t>көрші деп көршілеріңнің бәріне ат қойып алған-</w:t>
        <w:br/>
        <w:t>сың ба? Мен естімеген көршілер аттары ғой мынау-</w:t>
        <w:br/>
        <w:t>ың, - деді мысқыл күлкісін езуіне үйірген Ерлібай.</w:t>
        <w:br/>
        <w:t>-- Бұл тұрғыдан да кенже қалғансың-ау, Ереке.</w:t>
        <w:br/>
        <w:t>Білесің бе, айталық, бір басыңда қанша көріпің ба-</w:t>
        <w:br/>
        <w:t>рын? --- деді Жарлыбай.</w:t>
        <w:br/>
        <w:t>-- Білсең айтып бер, біле жүрейік, -- деген</w:t>
        <w:br/>
        <w:t>Ерлібай қомданып қойды.</w:t>
        <w:br/>
        <w:t>-- Білмесең біліп ал. Ең әуелі бірінші көршің -</w:t>
      </w:r>
    </w:p>
    <w:p>
      <w:r>
        <w:t>көшелес көрші. Араларыңды бірнеше үйлер бөліп</w:t>
        <w:br/>
        <w:t>тұрады. Екінші көршің -- қарсылас көрші. Көшенің</w:t>
        <w:br/>
        <w:t>арғы бетінде тұратындар. Үшінші көрші -- іргелес</w:t>
        <w:br/>
        <w:t>көршің. Үйлерің бір біріне тиіп тұрса. Төртінші</w:t>
        <w:br/>
        <w:t>көршің -- аулалас көрші. Аулаларың қосылып тұрса.</w:t>
        <w:br/>
        <w:t>Бесінші көріпің -- бөлмелес көрші. Бір үйде тұрып</w:t>
        <w:br/>
        <w:t>жеке бөлмеде жатсаңдар. Алтыншы көршің --</w:t>
        <w:br/>
        <w:t>төсектес көрші. Түнеп шығатын төсектерің қатар</w:t>
        <w:br/>
        <w:t>тұрса. Жетінші көршің -- қойындас көрші. Егер</w:t>
        <w:br/>
        <w:t>бір төсекте жатып, бір көрпені бөлісер болсаң.</w:t>
        <w:br/>
        <w:t>-- Ә, бәсе, енді түсіндім, Жарекеңнің басы не-</w:t>
        <w:br/>
        <w:t>ден жараланып жүргенін! -- деген Ерлібай қопаң-</w:t>
        <w:br/>
        <w:t>дап кетті,</w:t>
        <w:br/>
        <w:t>-- Не түсіне қойдың? -- деп жамыраса қалдық.</w:t>
        <w:br/>
        <w:t>-- Бір көршісін екінші көршісімен шатасты-</w:t>
        <w:br/>
        <w:t>рып алып таяқ жеген екен де, -- деді Ерлібай үл-</w:t>
        <w:br/>
        <w:t>кен бір құпия сырды ашқандай айналасына дан-</w:t>
        <w:br/>
        <w:t>дайси қарап.</w:t>
        <w:br/>
        <w:t>-- Тіптен де олай емес, -- деді Жарлыбай да</w:t>
        <w:br/>
        <w:t>213</w:t>
        <w:br/>
        <w:t>дақ жер құрып қалғандай, -- деп үзіле әрі зілді</w:t>
        <w:br/>
        <w:t>шыққан дауысты құлағым шалды. Кімнің дауысы</w:t>
        <w:br/>
        <w:t>екен деп тоқтай қалдым. Жаан-жағыма алақтай</w:t>
        <w:br/>
        <w:t>қарап тың тыңдаймын. Жоғарыдан ызыңдаған да-</w:t>
        <w:br/>
        <w:t>уыс қана естіледі. Сөйлеген жан баласы көрінбейді.</w:t>
        <w:br/>
        <w:t>Ала төбет болса алыстап кетіп барады.</w:t>
        <w:br/>
        <w:t>-- Әй, Пенде! Неменеге тың тыңдап тұрып қал-</w:t>
        <w:br/>
        <w:t>дың? Сен де маған бір пәлеңді көрсетейін деп</w:t>
        <w:br/>
        <w:t>тұрғаннан саумысың. Тоқтамай өтіп кете бер, --</w:t>
        <w:br/>
        <w:t>дейді әлгі дауыс.</w:t>
        <w:br/>
        <w:t>-- Құлағыма естіліп тұрған ызың мен оқыс</w:t>
        <w:br/>
        <w:t>шыққан дауыс кімдікі екен? Соны білейін деген</w:t>
        <w:br/>
        <w:t>едім, -- деймін жан-жағыма тағы да көз тастап.</w:t>
        <w:br/>
        <w:t>Жан баласы көрінбейді. «Сонда кім, сөйлеп тұрған?</w:t>
        <w:br/>
        <w:t>Әлде жынданайын дегеннің белгісі ме?» деген ой-</w:t>
        <w:br/>
        <w:t>мен жүре берген едім.</w:t>
        <w:br/>
        <w:t>-- Әй, Пенде. Білгің келсе біліп қой. Шамалы</w:t>
        <w:br/>
        <w:t>жел соқса ызыңдап тұрып алатын мына менің жа-</w:t>
        <w:br/>
        <w:t>санды құлағым арқылы тартылған сымның ызыңы</w:t>
        <w:br/>
        <w:t>ол. Тоқтаусыз ызыңдай берген соң басың да ауыра-</w:t>
        <w:br/>
        <w:t>ды екен, -- деді әлгі дауыс маған мұңын шаққап-</w:t>
        <w:br/>
        <w:t>дай.</w:t>
        <w:br/>
        <w:t>-- Сөйлеп тұрған кім боласың? Пері болсаң да</w:t>
        <w:br/>
        <w:t>көрінсеңшігі көзіме, -- деймін қатқылдау тіл қатып.</w:t>
        <w:br/>
        <w:t>-- Менмін... Өзіңмен үндесіп тұрған мына</w:t>
        <w:br/>
        <w:t>менмін. Омыртқаны опыра белден басқан бейіпа-</w:t>
        <w:br/>
        <w:t>ралыққа тап болған алдыңдағы Бағана.</w:t>
        <w:br/>
        <w:t>-- Қой әрі! Озамапда, бұ заман жапсыз тұрған</w:t>
        <w:br/>
        <w:t>бағана тіл қатғы дегенді естіген емеспін, Дәуде</w:t>
      </w:r>
    </w:p>
    <w:p>
      <w:r>
        <w:t>болса осы көзіме көріпбей тұрған перісің! Немесе</w:t>
        <w:br/>
        <w:t>мені келеке-мазақ жасап тұрған жын-сайтандар-</w:t>
        <w:br/>
        <w:t>дың бірісің! Ақыл-есімнен адаса қойғаным жоқ.</w:t>
        <w:br/>
        <w:t>Менен аулақ! -- дедім де тұрған жерімнен тезірек</w:t>
        <w:br/>
        <w:t>кетпек болып қозғала берген едім.</w:t>
        <w:br/>
        <w:t>-- Әй, Пенде. Шамалы кідіре, тұр. Күніне біраз</w:t>
        <w:br/>
        <w:t>пенделер қасымнан өтіп жатады. Неге екенін оларға</w:t>
        <w:br/>
        <w:t>217</w:t>
        <w:br/>
        <w:t>-- Әне, тағы бір Пенде аяғын әлтек-тәлтек ба-</w:t>
        <w:br/>
        <w:t>сып келе жатыр. Білемін, ондайлар қасымнан жай-</w:t>
        <w:br/>
        <w:t>ымен өтпей мені тепкілеп кетеді. Әкесінің көзқүтгы</w:t>
        <w:br/>
        <w:t>қалгандай, -- деген Бағана бойына үрей үйірді.</w:t>
        <w:br/>
        <w:t>Артыма жалт қарасам, расында аяғын анда бір</w:t>
        <w:br/>
        <w:t>басып, мұнда бір басып сүріне жығылып, қайта</w:t>
        <w:br/>
        <w:t>тұрып келе жатқан орта жастағы милиция</w:t>
        <w:br/>
        <w:t>қызметкері екен.</w:t>
        <w:br/>
        <w:t>-- Сен Пенде шетке шыға тұр. Мен білем, мына</w:t>
        <w:br/>
        <w:t>жағдайығыда онымен кездесе қалсаң саған да тіл</w:t>
        <w:br/>
        <w:t>тигізіп, жұдырық жұмсауы мүмкін. Ісгерін маған-</w:t>
        <w:br/>
        <w:t>ақ істеп кете берсін, -- деп Бағана жанашырлығын</w:t>
        <w:br/>
        <w:t>жасады.</w:t>
        <w:br/>
        <w:t>Бағанадан алыстай шегіне беріп: «Бұл Пенде не</w:t>
        <w:br/>
        <w:t>істер екен%» деген оймен келе жатқан милиция</w:t>
        <w:br/>
        <w:t>сержантынан көз алмадым. Мені байқамаған ол</w:t>
        <w:br/>
        <w:t>Бағанаға таяп келіп: «Сен тағы да жол бермей ал-</w:t>
        <w:br/>
        <w:t>джымнан шықтың ба?! Олай болса... Мә саған...» деп</w:t>
        <w:br/>
        <w:t>Бағананы тепкінің астына алды. Содан сон жұды-</w:t>
        <w:br/>
        <w:t>рығын түйіп: «Жетер... Енді былай тұр жолымды</w:t>
        <w:br/>
        <w:t>бөгемей. Әйтпесе...» деп біресе оңға, біресе солға</w:t>
        <w:br/>
        <w:t>қарай қадам басады. Қадамын қай жаққа басса сол</w:t>
        <w:br/>
        <w:t>жаққа «жол бермеймін» деген Бағана қарсы алды-</w:t>
        <w:br/>
        <w:t>нан шыға береді. Әлдеп соң екеу болып кеткен</w:t>
        <w:br/>
        <w:t>Бағаналардың ортасынан тез өтіп кетпек болған</w:t>
        <w:br/>
        <w:t>милиция сержанты алға ұмтыла берді. Осы кезде</w:t>
        <w:br/>
        <w:t>Бағананың қақ маңдайдан ұрғаны қатты болды.</w:t>
        <w:br/>
        <w:t>Шалқалақтай барып құлаған милиция сержан-</w:t>
        <w:br/>
        <w:t>ты: «Сен сволышты, тұра тұр, табан астында мына</w:t>
        <w:br/>
        <w:t>қылығына акті жазып абақтыға қаматпасам, мили-</w:t>
        <w:br/>
        <w:t>ция қызметкері болмай кетейін!.. Абақтыда шіритін</w:t>
        <w:br/>
        <w:t>боласың! Көр де түр!» деп тізерлей беріп, екі қолы-</w:t>
        <w:br/>
        <w:t>мен жер таянып орнынан эзер көтерілді. Ісіп шыға</w:t>
        <w:br/>
        <w:t>келген шекесін сипап көрген милиция сержанты</w:t>
        <w:br/>
        <w:t>аузынан боқтық сөздерді жаудыртып, Бағананы</w:t>
        <w:br/>
        <w:t>қайтадан тепкі мен қоса жұдырықтың астына алды.</w:t>
        <w:br/>
        <w:t>Шыдап тұра алмадым. Көмекке келдім.</w:t>
        <w:br/>
        <w:t>221</w:t>
        <w:br/>
        <w:t>қайда апарып, не істер екен?» деген ойдан арыла</w:t>
        <w:br/>
        <w:t>алмадым. Содан бас-аяғымды қысқарта кесіп,</w:t>
        <w:br/>
        <w:t>қабықтарымды аршып жалтыратып, әкімшілік ғи-</w:t>
      </w:r>
    </w:p>
    <w:p>
      <w:r>
        <w:t>маратының қасына қыдитып қадады. Басыма қос</w:t>
        <w:br/>
        <w:t>құлақ бұран, олар арқылы сым тартты да төбеме</w:t>
        <w:br/>
        <w:t>шам орнатты. Бұдан былайғы міндетім жоғары</w:t>
        <w:br/>
        <w:t>жақтап әкімшілік ғимаратының алаңына жарық</w:t>
        <w:br/>
        <w:t>түсіретін төбемдегі электр шамын күндіз-түні</w:t>
        <w:br/>
        <w:t>көтеріп тұратын болдым. Оған да, отқа жанып күлім</w:t>
        <w:br/>
        <w:t>көкке ұшпай пайдалы іс атқаратыныма шүкіршілік</w:t>
        <w:br/>
        <w:t>айтып тұра бердім.</w:t>
        <w:br/>
        <w:t>-- Уақыт нені өзгертпес дейсің, -- деген Бағана</w:t>
        <w:br/>
        <w:t>әңгімесін одан әрі былай жалғастырды. -- Мезгілі</w:t>
        <w:br/>
        <w:t>келгенде не мықтыларың да өзгеріске ұшырайды</w:t>
        <w:br/>
        <w:t>емес пе. Біраз жыл өте келе аяқ жағым шіріп, де-</w:t>
        <w:br/>
        <w:t>нем қарауытып, қойын-қолтығыма жыбырлаған</w:t>
        <w:br/>
        <w:t>құрттар әуестене бастады. Көрген көзге ұсқынсыз</w:t>
        <w:br/>
        <w:t>болып көріндім. Әл-ауқатымның азайғаны сонша-</w:t>
        <w:br/>
        <w:t>ма бір күні болмаса бір күні төбемдегі тамды да</w:t>
        <w:br/>
        <w:t>көтере алмай құлап түсер дегон қауіп туыпдады.</w:t>
        <w:br/>
        <w:t>«Басқа Бағана қош керск» деген шешімге келген</w:t>
        <w:br/>
        <w:t>басшылар мені тұрған орнымнап суырып тастап,</w:t>
        <w:br/>
        <w:t>жалтыраған жаңасын әкеліп орпатты.</w:t>
        <w:br/>
        <w:t>Орнымнан суырылып қалған мен біраз күн аула-</w:t>
        <w:br/>
        <w:t>дағы қоқсықтардың ішінде сұлап жаттым. Жан</w:t>
        <w:br/>
        <w:t>баласы өткен өмірімдегі атқарғат еңбектерімді елеті</w:t>
        <w:br/>
        <w:t>жанашырлық жасамады. Әрі-бері жүрген пенде-</w:t>
        <w:br/>
        <w:t>лер: «Мұнда неғып жатырсың?..» дегендей бір теуіп</w:t>
        <w:br/>
        <w:t>қалып үстімнен аттап кесте беретін болды. Амал жоқ</w:t>
        <w:br/>
        <w:t>шыдап бақтым.</w:t>
        <w:br/>
        <w:t>«Әлі де болсаәлде қандай әжетке жарап қалар»</w:t>
        <w:br/>
        <w:t>деген бір пенде жүк машинасына тиеп мені алды</w:t>
        <w:br/>
        <w:t>да кетті. Ол Пенде үйіне радио түсірмек болып, 3-</w:t>
        <w:br/>
        <w:t>4 бағана керек екен дс. Үш-төрт бағананың бірі</w:t>
        <w:br/>
        <w:t>болып, мені осында қадады. Қадалар алдында</w:t>
        <w:br/>
        <w:t>шіріген бас-аяғымды тағы кесіп, одан әрі қысқар-</w:t>
        <w:br/>
        <w:t>тып тастады...</w:t>
        <w:br/>
        <w:t>220</w:t>
        <w:br/>
        <w:t>үн қатпаушы едім. Ал сен мендей бейшарамен</w:t>
        <w:br/>
        <w:t>шамалы уақыт ой бөлісіп кетсең нен кетеді,- де-</w:t>
        <w:br/>
        <w:t>ген дауыс мені тағы тоқтатты. Содан сөзін жалғас-</w:t>
        <w:br/>
        <w:t>тырып. -- Әй, Пенде, бізді жансыз, тілсіз дейсіңдер.</w:t>
        <w:br/>
        <w:t>Десеңдер де өзіңмен үндесіп тұрғаныма таңданба.</w:t>
        <w:br/>
        <w:t>Сана-сезімдеріңнің түкпіріндегі саңылау ашылған</w:t>
        <w:br/>
        <w:t>тұста жаны жоқ, үн қата алмайды дейтін мына</w:t>
        <w:br/>
        <w:t>біздер сияқты жансыздармен үндесіп сырласатын</w:t>
        <w:br/>
        <w:t>боласыңдар, әлі. Сенің жабық тұрған сол саңылау-</w:t>
        <w:br/>
        <w:t>ың аз уақытқа болса да, әлгі ала төбеттің қылығы-</w:t>
        <w:br/>
        <w:t>нан кейін ашылды-ау деймін, үндесуіңе қарағанда.</w:t>
        <w:br/>
        <w:t>Осы сәтті пайдаланып, менің бастан кешкен, кешіп</w:t>
        <w:br/>
        <w:t>жатқан жайымды біліп ал, -- деді Бағана өтініш</w:t>
        <w:br/>
        <w:t>білдіріп.</w:t>
        <w:br/>
        <w:t>-- Осы айтып тұрғаның елес болмаса, мақұл,</w:t>
        <w:br/>
        <w:t>айта ғой айтарыңды, тыңдайын, -- деп Бағанаға</w:t>
        <w:br/>
        <w:t>жақындай бердім.</w:t>
        <w:br/>
        <w:t>Бағана өмірінің басынан болған, өткен жай-</w:t>
        <w:br/>
        <w:t>ларды баяндай жөнелді.</w:t>
      </w:r>
    </w:p>
    <w:p>
      <w:r>
        <w:t>-- Бүгін міне, жапырақ пен бұтақтарым тұрмақ</w:t>
        <w:br/>
        <w:t>ыстық-суықтан қорғап келгеп қабықтарым да ар-</w:t>
        <w:br/>
        <w:t>шылып қалған жайым бар. Аяқ жағымның ттіри</w:t>
        <w:br/>
        <w:t>бастағанын да көріп тұрсың. Ол аз болғандай қалқи-</w:t>
        <w:br/>
        <w:t>тып басыма қадап қойған екі құлақтан сым тарты-</w:t>
        <w:br/>
        <w:t>лып, күндіз-түні бір тынбайтын ызыңы берсексемді</w:t>
        <w:br/>
        <w:t>кетіруде. Әлгінде өзің де көрдің емсс пе. Қасым-</w:t>
        <w:br/>
        <w:t>нан әрі-бері өткен иттер аяқ жағыма дәреттерін</w:t>
        <w:br/>
        <w:t>сындырып, қорлайтын болса, ұнтқан құстар басы-</w:t>
        <w:br/>
        <w:t>ма қонып, қиларын қалдырып кетеді. Қиға көміліп</w:t>
        <w:br/>
        <w:t>қалар ма едім, жаңбыр жауып, қатгы жел соққанда</w:t>
        <w:br/>
        <w:t>әйтеуір бір тазаланыш қалам. Ол, ол ма. Әрі-бері</w:t>
        <w:br/>
        <w:t>өткен тентек балалар ойнақшып бір-бір теуіп</w:t>
        <w:br/>
        <w:t>өтетінін қайтерсің. Құдай маскүнемдер мен наша-</w:t>
        <w:br/>
        <w:t>қорлардан сақтасын! Алаңғасарланып келетін олар</w:t>
        <w:br/>
        <w:t>жолымды неге бөгей бересің деп тепкілеулерімен</w:t>
        <w:br/>
        <w:t>қоймай мені әрі-бері ырғап, тұрған жерімнен суы-</w:t>
        <w:br/>
        <w:t>218</w:t>
        <w:br/>
        <w:t>көпке кезек қарап.</w:t>
        <w:br/>
        <w:t>-- Олай болса, Жареке, бәрімізді итіңдете бер-</w:t>
        <w:br/>
        <w:t>мей айтып берсеңші, -- дедік.</w:t>
        <w:br/>
        <w:t>-- Онда әрі қарай тыңдаңдар, -- деген Жарлы-</w:t>
        <w:br/>
        <w:t>бай үзіліп қалған әңгімесін одан әрі жалғастырып.</w:t>
        <w:br/>
        <w:t>-- Көшелес көршім Райымжандікіне келдім. Кел-</w:t>
        <w:br/>
        <w:t>сем қарта ойнаушылар жиылып, мені күтіп отыр</w:t>
        <w:br/>
        <w:t>екен. Отырыса қалып қарта ойынына кірісіп кеттік.</w:t>
        <w:br/>
        <w:t>Ойынның қызығымен таңның атқанын да байқа-</w:t>
        <w:br/>
        <w:t>май қалыппыз. «Ал жігіттер...» дедім орнымнан</w:t>
        <w:br/>
        <w:t>көтеріле беріп. «Мен ойынды доғарып үйге кетейін.</w:t>
        <w:br/>
        <w:t>Жатар уақытқа дейін келемін деген едім, таң атып</w:t>
        <w:br/>
        <w:t>кеткенін қарашы» дедім де есіктен ттыға жөнелдім.</w:t>
        <w:br/>
        <w:t>Екі өкпемді қолыма алып, үйге қарай ұштым емес</w:t>
        <w:br/>
        <w:t>пе. Есіктен кіргенім сол еді, түпкі бөлмеден шыға</w:t>
        <w:br/>
        <w:t>келген әйелім: «Бұл деген не сұмдық! Мен сені әне</w:t>
        <w:br/>
        <w:t>келіп қалар, міне ксліп қалар деп түнімен күткенімді</w:t>
        <w:br/>
        <w:t>қайтейін, келмедің ғой, келмедің! Айтшы, сен өзі</w:t>
        <w:br/>
        <w:t>кімдікінде, кіммен жатып шықтың? Кәне, айт, жа-</w:t>
        <w:br/>
        <w:t>сырмай!» деп бес батпан бастырықтың астына алды</w:t>
        <w:br/>
        <w:t>дейсің. Мен болсам, Райымжандікінде қарта ойнап</w:t>
        <w:br/>
        <w:t>отырып, таң атқанын байқамай қалғанымды айтып,</w:t>
        <w:br/>
        <w:t>ақталып ас бөлмедегі орындыққа барып отыра</w:t>
        <w:br/>
        <w:t>кеттім. Қасыма жетіп келген әйелім бес батпан</w:t>
        <w:br/>
        <w:t>бастырықтың астынан босатар емес. Мен болсам</w:t>
        <w:br/>
        <w:t>шырылдап: «Күнім, айым...» деп кешірім сұрап,</w:t>
        <w:br/>
        <w:t>ашуын басуға тырысып-ақ бақтым. Кейінгі жылда-</w:t>
        <w:br/>
        <w:t>ры екеуміз жас кездегіміздей «Замри!» ойынын</w:t>
        <w:br/>
        <w:t>ойнап жүргеніміз есіне түсе кетті білем, жалынып-</w:t>
        <w:br/>
        <w:t>жалбарынып жатқаныма қарамай «Замри!» деп зірк</w:t>
        <w:br/>
        <w:t>ете қалды. Меп «Замри!» болмай «... айым, күнім...»</w:t>
        <w:br/>
        <w:t>жеп жалынышты сөздерімді тағы шұбырта баста-</w:t>
        <w:br/>
        <w:t>ған едім: «Замри!» болмасаң мен саған «Замри!»-</w:t>
        <w:br/>
        <w:t>дің көкесін көрсетейін!» деген әйелімнің сөзін</w:t>
        <w:br/>
        <w:t>естігенім сол еді, төбеме әлдеқандай қатты заттың</w:t>
        <w:br/>
        <w:t>тарс ете қалғанын бірақ білдім. Жаутеңдеген қос</w:t>
        <w:br/>
        <w:t>214</w:t>
      </w:r>
    </w:p>
    <w:p>
      <w:r>
        <w:t>тіршілігім нашар демексің бе? Мына жатысың мен</w:t>
        <w:br/>
        <w:t>түр-әлпетіңе қарағанда ешкімнен кем емес сияқ-</w:t>
        <w:br/>
        <w:t>тысың. Айтар едім, сендер бақытты жандарсынңдар</w:t>
        <w:br/>
        <w:t>деп. Ұлы Отан соғысынан бұрынғы, соғыс кезіндегі,</w:t>
        <w:br/>
        <w:t>одан кейінгі жетіспеушілік пен ауыртпалықты</w:t>
        <w:br/>
        <w:t>көрмей, заманның дұрысталған кезінде өмірге</w:t>
        <w:br/>
        <w:t>келдіңдер. Біздің буын нан тұрмақ кебек талқанға</w:t>
        <w:br/>
        <w:t>да жарымай жартылай аш, жартылай жалаңаш</w:t>
        <w:br/>
        <w:t>жүріп жастық шағын өткізді. Жігіт шағы Ұлы Отан</w:t>
        <w:br/>
        <w:t>соғысы кезінде қираған зауыт-фабрикалар мен</w:t>
        <w:br/>
        <w:t>күйзеліске ұшыраған ауылшаруашылығын қалпы-</w:t>
        <w:br/>
        <w:t>на келтіру жолында ашы терін төгіп жалынды ең-</w:t>
        <w:br/>
        <w:t>бек етті. Бар күшіміз бен жігерімізді жұмсап,</w:t>
        <w:br/>
        <w:t>еліміздің әлеуметтік тұрмыс-тіршілігін дұрыстаған</w:t>
        <w:br/>
        <w:t>кезде өмірге келіп, есейіп-ержеткен мына сен енді</w:t>
        <w:br/>
        <w:t>келіп бізді кемсініп: «Әй, шал... Әй, шал...» деп</w:t>
        <w:br/>
        <w:t>кекірейесің. Жұмыс істемесең де үй-жайым, шет</w:t>
        <w:br/>
        <w:t>елдік жеңіл машинам бар деп керілесің. ІШамалы</w:t>
        <w:br/>
        <w:t>сырқаттанып қалыпсың. Соның өзінде келіп ақ</w:t>
        <w:br/>
        <w:t>төсеніште жатып алып мейірбикелерге көз қысып,</w:t>
        <w:br/>
        <w:t>орынсыз қыздырма сөздеріңді айтып сырқат жан-</w:t>
        <w:br/>
        <w:t>дардын мазасын аласың. Осы шалқалақтап жату-</w:t>
        <w:br/>
        <w:t>ың мен талталақтап жүруіннің өзі, қартайса да ақыл-</w:t>
        <w:br/>
        <w:t>кеңесін беріп жол сілтеп жүрген сол «Әй,</w:t>
        <w:br/>
        <w:t>шал...»дардың арқасы екені санаңа жетпей жүр ме?!</w:t>
        <w:br/>
        <w:t>«Жұмыс жоқ...» деп әуендетесің. Ол айтқаның да</w:t>
        <w:br/>
        <w:t>бекер. Одан да «алма піс, аузыма түс» деген жалқ-</w:t>
        <w:br/>
        <w:t>аулардың бірі боларсың...</w:t>
        <w:br/>
        <w:t>-- Сен шпал, не, мені тепкілеп барасың ғой...</w:t>
        <w:br/>
        <w:t>-- Сөзімді бөлмей әрі қарай тыңда, -- деген Үсен</w:t>
        <w:br/>
        <w:t>былай дейді. -- Біздің елде жұмыс іздеп табу қиын,</w:t>
        <w:br/>
        <w:t>жастардың көбісі жұмыссыз жүр дейсің. Қайталап</w:t>
        <w:br/>
        <w:t>айтайын, ол бекер сөз. Жұмыс болмаса оу өзбек,</w:t>
        <w:br/>
        <w:t>қырғыз ағайындардың өзің сияқты жігіттері біздің</w:t>
        <w:br/>
        <w:t>елге келіп, жұмыс істер ме еді. Елінде қалған жан-</w:t>
        <w:br/>
        <w:t>ұяларын асырап жүрген жоқ па. Өтірік деп айтып</w:t>
        <w:br/>
        <w:t>209</w:t>
        <w:br/>
        <w:t>рып тастамақ та болады. Суырын тастауға шамала-</w:t>
        <w:br/>
        <w:t>ры келмеген соң: «Келесі кездескенде болсын...»</w:t>
        <w:br/>
        <w:t>деп қоқан-лоқысын жасап кете барады.</w:t>
        <w:br/>
        <w:t>«Менің жазығым не?..» деп мен қала берем.</w:t>
        <w:br/>
        <w:t>-- Әрине, мен осы қалпымда жарала қалғаным</w:t>
        <w:br/>
        <w:t>жоқ, -- деген Бағана әңгімесін әрі жалғастырып. --</w:t>
        <w:br/>
        <w:t>Мен де тал шыбықтай бұралған, бұтағыммен жа-</w:t>
        <w:br/>
        <w:t>пырағымды жайқалтқан жас болғам. Қазар өскен</w:t>
        <w:br/>
        <w:t>құрбыларымнан қалыспай жерден нәр алып күн</w:t>
        <w:br/>
        <w:t>көзін қуа бой түзедім. Бір жолы жаңа жылдың қар-</w:t>
        <w:br/>
        <w:t>сыңында балталарын беліне байлаған екі пенде</w:t>
        <w:br/>
        <w:t>қолайлы шырша іздеп келгені бар. Әрі қарап, бері</w:t>
        <w:br/>
        <w:t>қарап қасымдағы ертелі-кеш сырласып, білген-</w:t>
        <w:br/>
        <w:t>көргенімізді бөлісіп әрі үндесіп тұратын құрбым-</w:t>
      </w:r>
    </w:p>
    <w:p>
      <w:r>
        <w:t>ның түбіне балта шауып сүйретіп алып кетті емес</w:t>
        <w:br/>
        <w:t>пе. Олар ұзап кеткенше үшқан зәремді әзер басқ-</w:t>
        <w:br/>
        <w:t>ан кезім де болған. Содан, одан кейін де аман қал-</w:t>
        <w:br/>
        <w:t>ған мен бой түзеп, жоғарылап өсе түстім. Жылдар</w:t>
        <w:br/>
        <w:t>өте келе белім де жуандап, пісуім жеткен кез еді.</w:t>
        <w:br/>
        <w:t>Ешкімнің қолы жетпейтін шың басындамын деуге</w:t>
        <w:br/>
        <w:t>болмайды екен. Бір күні қолдарында арасы бар екі</w:t>
        <w:br/>
        <w:t>пенде тау етегінен көтерілс келіп менің қасыма</w:t>
        <w:br/>
        <w:t>тоқтады. «Міне, мынау жарап тұр», деп біреуі мені</w:t>
        <w:br/>
        <w:t>нұсқады. «Расында бойы да тік әрі сымбатты експ.</w:t>
        <w:br/>
        <w:t>Осыны алып кетейік» деп екеулеп араларын аяқ</w:t>
        <w:br/>
        <w:t>жағымнан салды.</w:t>
        <w:br/>
        <w:t>«Дар-дар...» мені кесіп жатыр. Әлден соң жан</w:t>
        <w:br/>
        <w:t>ұшыра айқайымды сала құладым ғой. Содан бұтақ-</w:t>
        <w:br/>
        <w:t>тарымды балталап күзеп тастады да, таудың етегіне</w:t>
        <w:br/>
        <w:t>қарай атпен сүйреп ала жөнелді. «Қайран бой тұ-</w:t>
        <w:br/>
        <w:t>зеткен асқар тауым! Қош болыңдар қатар өскен</w:t>
        <w:br/>
        <w:t>бауырларым!» деген мен еңіреп кете бардым. Қатар</w:t>
        <w:br/>
        <w:t>өскен бауырларымның біразы көздеріне жас алса,</w:t>
        <w:br/>
        <w:t>біразы бастарын иіп мұңайып қала берді.</w:t>
        <w:br/>
        <w:t>Тау етегіне атпен сүйреп жеткізген мені жүк</w:t>
        <w:br/>
        <w:t>машинасына тиеп төмен қарай ала жөнелді. «Мені</w:t>
        <w:br/>
        <w:t>219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
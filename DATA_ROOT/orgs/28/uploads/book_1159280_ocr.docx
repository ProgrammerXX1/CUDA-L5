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ДІЛМАН Т.Б., МӘДЕЛХАНОВА Ә.Ж., СЕРІКБОЛ М.С.</w:t>
        <w:br/>
        <w:t>АМАЛДАРДЫ ЗЕРТТЕУ</w:t>
        <w:br/>
        <w:t>Қызылорда - 2014</w:t>
        <w:br/>
        <w:t>1</w:t>
        <w:br/>
        <w:t>Ділман Т.Б., Мәделханова Ә.Ж., Серікбол М.С.</w:t>
        <w:br/>
        <w:t>Амалдарды зерттеу.</w:t>
        <w:br/>
        <w:t>Электронды оқу құралы. - Қызылорда, Қорқыт ата атындағы Қызылорда</w:t>
        <w:br/>
        <w:t>мемлекеттік униавеситеті, 2014 жыл - 162 бет.</w:t>
        <w:br/>
        <w:t>Жауапты редактор -</w:t>
        <w:br/>
        <w:t>техника ғылымдарының докторы,</w:t>
        <w:br/>
        <w:t>профессор Жанмолдаев Б.Ж.</w:t>
        <w:br/>
        <w:t>ДІЛМАН Төребай Бимағанбетұлы,</w:t>
        <w:br/>
        <w:t>МӘДЕЛХАНОВА Әлия Жүсіпназарқызы,</w:t>
        <w:br/>
        <w:t>СЕРІКБОЛ Мақпал Серікболқызы</w:t>
        <w:br/>
        <w:t>Бұл электронды оқу құралы жоғары оқу орындарының техникалық және</w:t>
        <w:br/>
        <w:t>экономикалық мамандықтарында оқитын студенттеріне “Амалдарды зерттеу”</w:t>
        <w:br/>
        <w:t>пәні бойынша қосымша оқу құралы ретінде ұсынылады.</w:t>
        <w:br/>
        <w:t>шақырып және қосымша модульдердің көрсетілген тізімінде «Шешімді</w:t>
        <w:br/>
        <w:t>іздеу (Поиск решения)» таңдау керек. Жоғарыдағы есепті шешіп көрелік.</w:t>
        <w:br/>
        <w:t>12х “ 4х; &lt; 300,</w:t>
        <w:br/>
        <w:t>4х - 4хҙ &lt; 120,</w:t>
        <w:br/>
        <w:t>Зхі -“ 12х; &lt; 252,</w:t>
        <w:br/>
        <w:t>х &gt;0, х,&gt;0</w:t>
        <w:br/>
        <w:t>Е- 30х - 40х;</w:t>
        <w:br/>
        <w:t>Ехсеі-де төменде көрсетілгендей шаблон құрамыз:</w:t>
        <w:br/>
        <w:t>Надстройки</w:t>
        <w:br/>
        <w:t>Достугные надстройки:</w:t>
        <w:br/>
        <w:t>Гапаіузіз ТосіРаі - УВА. ГК 1</w:t>
        <w:br/>
        <w:t>ГМастер подстановок</w:t>
        <w:br/>
        <w:t>ГіМастер сумнирования Г ә". |</w:t>
        <w:br/>
        <w:t>Г Пакет анализа</w:t>
        <w:br/>
        <w:t>ГГ Пересчет в. гвре.</w:t>
        <w:br/>
        <w:t>Поиск решения</w:t>
        <w:br/>
        <w:t>Мнструнент для поиска решения уравнений и задач</w:t>
        <w:br/>
        <w:t>өптимнзашун</w:t>
        <w:br/>
        <w:t>Осы қондырма бөлімнің (надстройка) қолданылуын мысал арқылы</w:t>
      </w:r>
    </w:p>
    <w:p>
      <w:r>
        <w:t>қарастырайық. Оның көмегімен математикалық моделі мына түрде</w:t>
        <w:br/>
        <w:t>болатын есепті шешеміз.</w:t>
        <w:br/>
        <w:t>13</w:t>
        <w:br/>
        <w:t>теңдеулер жүйесін қанағаттандырады. Бұл жүйені шешіп, х/ -12, хі -18</w:t>
        <w:br/>
        <w:t>екенін көреміз. Демек, А өнімінен 12 дана, В өнімінен 18 дана өндіру</w:t>
        <w:br/>
        <w:t>керек, сонда табыс барынша көп болады:</w:t>
        <w:br/>
        <w:t>Е., -30-12--40-18-1080 Теңге.</w:t>
        <w:br/>
        <w:t>тах</w:t>
        <w:br/>
        <w:t>12х/Мкг300</w:t>
        <w:br/>
        <w:t>ал Әлі</w:t>
        <w:br/>
        <w:t>З0х, Ох, -10Н0</w:t>
        <w:br/>
        <w:t>ЗӘх140х-4в0</w:t>
        <w:br/>
        <w:t>З3х-12қ,-252</w:t>
        <w:br/>
        <w:t>Лабораториялық сабақ</w:t>
        <w:br/>
        <w:t>Сызықтық программалау есептерін М8 Ехсе! көмегімен шешу.</w:t>
        <w:br/>
        <w:t>Сызықтық программалау есептерін М8 Ехсе!-де шешу үшін бас мәзірдегі</w:t>
        <w:br/>
        <w:t>«Сервис» пунктінен шақырылатын, «Шешімді іздеу» қондырма бөлімі</w:t>
        <w:br/>
        <w:t>(надстройка) қолданылады.</w:t>
        <w:br/>
        <w:t>Файл Правка Әнд Вставка орнат | Сергис | Данныв Окно Справка</w:t>
        <w:br/>
        <w:t>зыл аіз 2427 Огфорайня. е |</w:t>
        <w:br/>
        <w:t>|</w:t>
        <w:br/>
        <w:t>5...</w:t>
        <w:br/>
        <w:t>дб! Сг ш</w:t>
        <w:br/>
        <w:t>ІІ</w:t>
        <w:br/>
        <w:t>3% проверка налғния ошибок.</w:t>
        <w:br/>
        <w:t>| Обшая рабочая область,</w:t>
        <w:br/>
        <w:t>|дьтулк кимге,</w:t>
        <w:br/>
        <w:t>| Зашига .</w:t>
        <w:br/>
        <w:t>зависиности фортул. В</w:t>
        <w:br/>
        <w:t>Понск пешения,</w:t>
        <w:br/>
        <w:t>| Надстройки.</w:t>
        <w:br/>
        <w:t>|Нмтройюа,</w:t>
        <w:br/>
        <w:t>| Параметры...</w:t>
        <w:br/>
        <w:t>Егер сіздің компьютерде орнатылған Ехсеі-дің нұсқасында «Сервис»</w:t>
        <w:br/>
        <w:t>мәзірі болмаса, онда «қондырма бөлімі (надстройка)» мәзір пунктін</w:t>
        <w:br/>
        <w:t>12</w:t>
      </w:r>
    </w:p>
    <w:p>
      <w:r>
        <w:t>60х; - костюм саны бойынша келетін табыс.</w:t>
        <w:br/>
        <w:t>3) Шектеулер:</w:t>
        <w:br/>
        <w:t>Зх, - көйлекке кететін мақта мата шығыны</w:t>
        <w:br/>
        <w:t>Х - костюмге кететін мақта мата шығыны.</w:t>
        <w:br/>
        <w:t>Х1 - көйлекке кететін жібек мата шығыны</w:t>
        <w:br/>
        <w:t>2х; - костюмге кететін жібек мата шығыны.</w:t>
        <w:br/>
        <w:t>Зх, - көйлекке кететін фурнитура шығыны</w:t>
        <w:br/>
        <w:t>Хҙ - костюмге кететін фурнитура шығыны.</w:t>
        <w:br/>
        <w:t>Ау)Экономикалық есептің математикалық моделі:</w:t>
        <w:br/>
        <w:t>Е(г) - 30х, -- 60х; -&gt; тах</w:t>
        <w:br/>
        <w:t>Зхі Ех; &lt;21</w:t>
        <w:br/>
        <w:t>242 &lt;21</w:t>
        <w:br/>
        <w:t>Зхі Ех; &lt;18</w:t>
        <w:br/>
        <w:t>хх, &gt;0</w:t>
        <w:br/>
        <w:t>Лабораториялық сабақ</w:t>
        <w:br/>
        <w:t>Операциялардың математикалық модельдерін құру.</w:t>
        <w:br/>
        <w:t>І.Есептің қойылымы.</w:t>
        <w:br/>
        <w:t>Есеп. Фирма ішкі (І) және сыртқы (С) жұмыстар үшін екі түрлі бояу</w:t>
        <w:br/>
        <w:t>дайындайды. Осы өнімдерді шығару үшін түс және әліп май өнімдері</w:t>
        <w:br/>
        <w:t>пайдаланылады. Өнімнің шығыны, максималды тәуліктік қоры және 1 т.</w:t>
        <w:br/>
        <w:t>бояудың сату бағасы кестеде көрсетілген.</w:t>
        <w:br/>
        <w:t>Өнімдер 1 т. бояуға кететін шығын Тәулік қоры, т.</w:t>
        <w:br/>
        <w:t>бояу С бояу І</w:t>
        <w:br/>
        <w:t>Түс (пигмент) 0,8 1,6 4,8</w:t>
        <w:br/>
        <w:t>Әліп май 1,6 0,8 6,4</w:t>
        <w:br/>
        <w:t>(олифа)</w:t>
        <w:br/>
        <w:t>Бояудың сату 2,4 1,6</w:t>
        <w:br/>
        <w:t>бағасы (1 т.)</w:t>
        <w:br/>
        <w:t>Сауда өтімі көрсеткендей, ішкі (ТІ) жұмыстарға кететін бояудың тәуліктік</w:t>
        <w:br/>
        <w:t>сұранысы 1,6 тоннадан аспайды.</w:t>
        <w:br/>
        <w:t>Мақсаттық функцияның минимумын табу үшін деңгейлік с,х, “-с,х, -Й</w:t>
        <w:br/>
        <w:t>сызығын С-(су;с,) векторына қарама қарсы бағытта қозғаймыз.</w:t>
        <w:br/>
        <w:t>Практикалық сабақ</w:t>
        <w:br/>
        <w:t>Сызықтық программалау есептерін геометриялық әдіспен шешу.</w:t>
        <w:br/>
        <w:t>Мысал. Кәсіпорында А және В өнімдерін өндіру үшін үш түрлі</w:t>
        <w:br/>
        <w:t>шикізат қолданылады. Бір өнімге қажет шикізат нормасы кестеде</w:t>
        <w:br/>
        <w:t>берілген. Сонымен бірге мұнда әр түрлі өнімнің бір бірлігін сатқандағы</w:t>
        <w:br/>
        <w:t>кәсіпорынның пайдасы мен шикізаттардың қоры көрсетілген.</w:t>
        <w:br/>
        <w:t>Шикізат Бір өнімге Шикізат</w:t>
        <w:br/>
        <w:t>түрі қажет (кг) қоры</w:t>
        <w:br/>
        <w:t>шикізат (кг)</w:t>
        <w:br/>
        <w:t>нормасы</w:t>
        <w:br/>
        <w:t>А В</w:t>
        <w:br/>
        <w:t>І 12 4 300</w:t>
      </w:r>
    </w:p>
    <w:p>
      <w:r>
        <w:t>П 4 4 120</w:t>
        <w:br/>
        <w:t>Ш 3 12 252</w:t>
        <w:br/>
        <w:t>Бір өнімнің | 30 40</w:t>
        <w:br/>
        <w:t>пайдасы</w:t>
        <w:br/>
        <w:t>(теңге)</w:t>
        <w:br/>
        <w:t>А және В өнімдерін қанша данадан өндіргенде табыс барынша көп</w:t>
        <w:br/>
        <w:t>болады?</w:t>
        <w:br/>
        <w:t>Кәсіпорын А өнімінен х, дана, В өнімінен х, дана өндіреді дейік.</w:t>
        <w:br/>
        <w:t>Өнім өндіру қолда бар шикізаттың көлемімен шектеледі және өндірілетін</w:t>
        <w:br/>
        <w:t>өнімдер саны теріс болмайды. Демек, мына теңсіздіктер</w:t>
        <w:br/>
        <w:t>12х, -- 4х; 5 300,</w:t>
        <w:br/>
        <w:t>4хі -- Ах» &lt; 120,</w:t>
        <w:br/>
        <w:t>374 512% 252,</w:t>
        <w:br/>
        <w:t>хі &gt;0, ә&gt;0</w:t>
        <w:br/>
        <w:t>жүйесі орынды. Өндірілген өнімдерді сатудан түскен жалпы табыс</w:t>
        <w:br/>
        <w:t>Е ш30х - 40х;</w:t>
        <w:br/>
        <w:t>10</w:t>
        <w:br/>
        <w:t>хі %2:5&lt;6</w:t>
        <w:br/>
        <w:t>2х хх; &lt;8</w:t>
        <w:br/>
        <w:t>хі %0,8х, &lt;5</w:t>
        <w:br/>
        <w:t>-іа4%5&lt;1</w:t>
        <w:br/>
        <w:t>х&lt;2</w:t>
        <w:br/>
        <w:t>120, х&gt;0</w:t>
        <w:br/>
        <w:t>Ехсеі-де төменде көрсетілгендей шаблон құрамыз:</w:t>
        <w:br/>
        <w:t>ЕІ Місгозо Ғхсе! - решенив 3ЛП</w:t>
        <w:br/>
        <w:t>Файл Прана нд Бставка Фершт Сере Данные Оқно Справка</w:t>
        <w:br/>
        <w:t>іы 2128 қама- 710-09-11 45 о» -өЙ</w:t>
        <w:br/>
        <w:t>ТІ ПЕКТИН ІЛЕІГІГЕЕЛІ ЕНЕР |</w:t>
        <w:br/>
        <w:t>НІ? Т АІ</w:t>
        <w:br/>
        <w:t>ІШ А в 5 1) ЕТІ Е 1</w:t>
        <w:br/>
        <w:t>ШІ</w:t>
        <w:br/>
        <w:t>Переменные Целевая функция</w:t>
        <w:br/>
        <w:t>3| Продукция П1 Продукция П2</w:t>
        <w:br/>
        <w:t>|24 |Значение</w:t>
        <w:br/>
        <w:t>Козффицент в ЦФ</w:t>
        <w:br/>
        <w:t>Отраничения</w:t>
        <w:br/>
        <w:t>Левая часть Знак | Правая часть</w:t>
        <w:br/>
        <w:t>Ресурс А</w:t>
        <w:br/>
        <w:t>1 |Ресүрс В</w:t>
        <w:br/>
        <w:t>Ресүре С</w:t>
        <w:br/>
        <w:t>,|Ограничение по спросу 1</w:t>
        <w:br/>
        <w:t>Ограничение по спросу2</w:t>
        <w:br/>
        <w:t>1|</w:t>
        <w:br/>
        <w:t>181</w:t>
      </w:r>
    </w:p>
    <w:p>
      <w:r>
        <w:t>Енді берілген сандық мәліметтерді есепке енгіземіз</w:t>
        <w:br/>
        <w:t>ЕЙ Місгазой Еке! - решение 3ЛП!</w:t>
        <w:br/>
        <w:t>14) Файл Превка Вид ставка Формат Сервис Данные Окно Справка</w:t>
        <w:br/>
        <w:t>ТЕТІТТТЕТ п</w:t>
        <w:br/>
        <w:t>мі суг</w:t>
        <w:br/>
        <w:t>6</w:t>
        <w:br/>
        <w:t>Переменнығ Цвлевал функция</w:t>
        <w:br/>
        <w:t>Продукция | / Продукция П?</w:t>
        <w:br/>
        <w:t>4 Значение</w:t>
        <w:br/>
        <w:t>ГЕ” Козффицентв ЦО 3 2</w:t>
        <w:br/>
        <w:t>в</w:t>
        <w:br/>
        <w:t>2 Отраничения</w:t>
        <w:br/>
        <w:t>В Левая засы Знак | Правая чась</w:t>
        <w:br/>
        <w:t>|9 Ресурс А 1 2 т Б</w:t>
        <w:br/>
        <w:t>(10 Бесүрс В 9) 1 &lt;&lt; 8</w:t>
        <w:br/>
        <w:t>11 Ресурс 1 08 &lt;- 5</w:t>
        <w:br/>
        <w:t>12 Отраничение по слросу 1 Е! 1 &lt;&lt; 1</w:t>
        <w:br/>
        <w:t>|13 (Ограниченив по спросу 2 0 1 &lt;- 2</w:t>
        <w:br/>
        <w:t>141</w:t>
        <w:br/>
        <w:t>15</w:t>
        <w:br/>
        <w:t>Белгіленген бос торларға (мақсаттық функцияның және теңсіздіктің сол</w:t>
        <w:br/>
        <w:t>жақ мәндері) байланыстарды және жұмыс парағындағы сандар</w:t>
        <w:br/>
        <w:t>арасындағы қатынасты суреттейтін формулаларды енгізу қажет.</w:t>
        <w:br/>
        <w:t>16</w:t>
        <w:br/>
        <w:t>Өнімді өткізгенде максимум пайда табу үшін фирма бояудың қай түрін,</w:t>
        <w:br/>
        <w:t>қандай мөлшерде өндіруі керектігін анықтаңыз.</w:t>
        <w:br/>
        <w:t>П. Математикалық моделін құру.</w:t>
        <w:br/>
        <w:t>1) Белгілеулер енгіземіз.</w:t>
        <w:br/>
        <w:t>хі - Сыртқы жұмыстарға қолданылатын бояу мөлшері;</w:t>
        <w:br/>
        <w:t>хэ - Ішкі жұмыстарға қолданылатын бояу мөлшері;</w:t>
        <w:br/>
        <w:t>Х(х,Хә) - Сыртқы және ішкі жұмыстар үшін бояудың жоспарланған</w:t>
        <w:br/>
        <w:t>шығарылымы.</w:t>
        <w:br/>
        <w:t>2) Ресурстар бойынша шектеулер.</w:t>
        <w:br/>
        <w:t>Бастапқы өнімнің шығыны &lt; Тәуліктік қор.</w:t>
        <w:br/>
        <w:t>0,8хі - Сыртқы жұмыстарға арналған хі бояуын дайындауға кететін</w:t>
        <w:br/>
        <w:t>түстің мөлшері.</w:t>
        <w:br/>
        <w:t>1,6х; - Ішкі жұмыстарға арналған х; бояуын дайындауға кететін түстің</w:t>
        <w:br/>
        <w:t>мөлшері.</w:t>
        <w:br/>
        <w:t>,Зхі -Е 1,6х; - Ішкі және сыртқы жұмыстарға арналған хі,х; бояуын</w:t>
        <w:br/>
        <w:t>дайындауға кететін түстің жалпы мөлшері.</w:t>
        <w:br/>
        <w:t>8хі -- 1,6х; &lt; 4,8- түсті пайдаланудағы шектеулер.</w:t>
        <w:br/>
        <w:t>Тура осы жолмен әліп майды пайдаланудағы шктеулерді құрамыз.</w:t>
        <w:br/>
        <w:t>1,6 хі -- 0,8х; &lt; 6,4- әліп майды пайдаланудағы шектеулер.</w:t>
        <w:br/>
        <w:t>0,8х; -ішкі жұмыстарға арналған бояудың тәуліктік сұранысы.</w:t>
        <w:br/>
        <w:t>,8хҙ &lt; 1,6-ішкі жұмыстарға арналған бояудың тәуліктік сұранысы.</w:t>
        <w:br/>
        <w:t>,8хі --1,6х; &lt; 4,8</w:t>
        <w:br/>
        <w:t>1,6х--0,8х &lt; 6,4</w:t>
        <w:br/>
        <w:t>8х; 51,6</w:t>
        <w:br/>
        <w:t>3) Мақсаттық функциясы (оптимальді шешім табудағы шарты).</w:t>
        <w:br/>
        <w:t>2,4. хі - Сыртқы жұмыстарға арналған хі мөлшердегі бояудың сату</w:t>
        <w:br/>
        <w:t>бағасы.</w:t>
        <w:br/>
        <w:t>1,6 х - Ішкі жұмыстарға арналған х; мөлшердегі бояудың сату бағасы.</w:t>
        <w:br/>
        <w:t>2,4.х -- 1,6 х- Ішкі және сыртқы жұмыстарға арналған хі, х; мөлшердегі</w:t>
      </w:r>
    </w:p>
    <w:p>
      <w:r>
        <w:t>бояудың жалпы сату бағасы.</w:t>
        <w:br/>
        <w:t>Е-24х-1,6х2-тах</w:t>
        <w:br/>
        <w:t>2) Теріс болмау шарты</w:t>
        <w:br/>
        <w:t>х&gt;0</w:t>
        <w:br/>
        <w:t>хә&gt;0</w:t>
        <w:br/>
        <w:t>Сонымен есептің (1), (2), (3) математикалық моделі - сызықты модель</w:t>
        <w:br/>
        <w:t>болады, себебі мақсат функциясындағы және шектеулердегі х,х-</w:t>
        <w:br/>
        <w:t>айнымалылар дәрежесі бірге тең.</w:t>
        <w:br/>
        <w:t>Кіріс максимум болатындай бұйымды өндіру жоспарын анықтау қажет.</w:t>
        <w:br/>
        <w:t>Тапсырма .У4.</w:t>
        <w:br/>
        <w:t>І|-5х-3х,- тіп</w:t>
        <w:br/>
        <w:t>3х1 Е2х&gt;6-п,</w:t>
        <w:br/>
        <w:t>2х1-39Х; &gt; -6--2п,</w:t>
        <w:br/>
        <w:t>х-Х5&lt;4-3Зп,</w:t>
        <w:br/>
        <w:t>4хі --7х- &lt; 28,</w:t>
        <w:br/>
        <w:t>хі &gt;0, х &gt; 0.</w:t>
        <w:br/>
        <w:t>Тапсырма 95.</w:t>
        <w:br/>
        <w:t>Ілх%2х-тах</w:t>
        <w:br/>
        <w:t>3х,-2Х&gt;-942п,</w:t>
        <w:br/>
        <w:t>Зхі -4х &gt;27--п,</w:t>
        <w:br/>
        <w:t>2х -х; &lt;14--2п,</w:t>
        <w:br/>
        <w:t>хі &gt; 0, х &gt;0.</w:t>
        <w:br/>
        <w:t>Тапсырма .Хоб.</w:t>
        <w:br/>
        <w:t>І-2х- 4х;- тах</w:t>
        <w:br/>
        <w:t>8х, - 5х; &lt;16--п,</w:t>
        <w:br/>
        <w:t>Хх-Ь3х; &lt;2--2п,</w:t>
        <w:br/>
        <w:t>2х1--7х; &gt;9--ЗӘп,</w:t>
        <w:br/>
        <w:t>4х--7х; &lt; 28,</w:t>
        <w:br/>
        <w:t>хі &gt;0, х &gt; 0.</w:t>
        <w:br/>
        <w:t>Тапсырма .Х97.</w:t>
        <w:br/>
        <w:t>І--12-6х-х:- тіп</w:t>
        <w:br/>
        <w:t>2Х, 53х,515&gt;0-п,</w:t>
        <w:br/>
        <w:t>:&lt;10-- 2;</w:t>
        <w:br/>
        <w:t>4х Ех, &gt;-2-3п,</w:t>
        <w:br/>
        <w:t>х&gt;0, х &gt;0.</w:t>
        <w:br/>
        <w:t>Тапсырма .У98.,</w:t>
        <w:br/>
        <w:t>Ршх52х 53- тах</w:t>
        <w:br/>
        <w:t>22</w:t>
        <w:br/>
        <w:t>Е-2,4х1--1,6х--тах (1)</w:t>
        <w:br/>
        <w:t>0,8х1 -- 1,6х: &lt; 4,8</w:t>
        <w:br/>
        <w:t>1,6х1 -0,8х; &lt; 6,4 о)</w:t>
        <w:br/>
        <w:t>0,8х; &lt; 1,6</w:t>
      </w:r>
    </w:p>
    <w:p>
      <w:r>
        <w:t>хх, &gt;0</w:t>
        <w:br/>
        <w:t>82. Математикалық программалау</w:t>
        <w:br/>
        <w:t>есептерінің қойылымдары.</w:t>
        <w:br/>
        <w:t>Сызықтық программалау (СП) есебінің жалпы қойылымы:</w:t>
        <w:br/>
        <w:t>мақсаттық</w:t>
        <w:br/>
        <w:t>Е-Хсух (1)</w:t>
        <w:br/>
        <w:t>функцияның</w:t>
        <w:br/>
        <w:t>Хауа 5Ь (і-,5, (2)</w:t>
        <w:br/>
        <w:t>Ху -ӛ, (і-К-іІ,т), (3)</w:t>
        <w:br/>
        <w:t>х,&gt;0 ()-Ц,1&lt;і) (4)</w:t>
        <w:br/>
        <w:t>шарттар орындалғандағы максимумын немесе минимумын табу керек,</w:t>
        <w:br/>
        <w:t>мұндағы а,,8,. с; - берілген тұрақты сандар және %&lt;т.</w:t>
        <w:br/>
        <w:t>Берілген (1) функция мақсаттық функция деп, ал (2)-(4) шарттар СП</w:t>
        <w:br/>
        <w:t>есебінің шектеулері деп аталады. Мақсаттық функция мен шектеулерге</w:t>
        <w:br/>
        <w:t>айнымалылардың тек бірінші дәрежесі енетіндіктен (1)-(4) есебін</w:t>
        <w:br/>
        <w:t>сызықтық программалау есебі деп атайды.</w:t>
        <w:br/>
        <w:t>СП есебінің стандарттық (симметриялық) қойылымында мақсаттық</w:t>
        <w:br/>
        <w:t>(1) функцияның (2), (4) шарттар орындалғандағы (к-т,!-п) максимум</w:t>
        <w:br/>
        <w:t>мәні ізделінеді. Басқа сөзбен айтқанда, стандарттық қойылымның</w:t>
        <w:br/>
        <w:t>шектеулерінде теңсіздіктер ғана беріледі.</w:t>
        <w:br/>
        <w:t>СП есебінің канондық (негізгі) қойылымында мақсаттық (1)</w:t>
        <w:br/>
        <w:t>функцияның (3), (4) шарттар орындалғандағы (%-0,1-п) максимум мәні</w:t>
        <w:br/>
        <w:t>ізделінеді. Басқа сөзбен айтқанда, канондық қойылымның шектеулерінде</w:t>
        <w:br/>
        <w:t>теңдеулер ғана беріледі.</w:t>
        <w:br/>
        <w:t>Берілген (2)-(4) шектеулерді қанағаттандыратын Х -(х,,х.....х,) сандар</w:t>
        <w:br/>
        <w:t>жиынтығын берілген СП есебінің жоспары (мүмкін шешуі) деп атайды.</w:t>
        <w:br/>
        <w:t>Мақсаттық (1) функцияның экстремум мәндерін қамтамасыз ететін</w:t>
        <w:br/>
        <w:t>ХА-(айы..х) жоспарын тиімді жоспар деп атайды. Әруақытта</w:t>
        <w:br/>
        <w:t>Е(Х,&lt;Ғ(Х?) немесе Ғ(Х)&gt; Е(Х”) орындалады.</w:t>
        <w:br/>
        <w:t>СП есебі қойылымының үш түрі өзара эквивалентті, яғни бір түрдегі</w:t>
        <w:br/>
        <w:t>қойылымды екінші түрге түрлендіруге болады. Бір қойылымдағы СП</w:t>
        <w:br/>
        <w:t>8</w:t>
        <w:br/>
        <w:t>В4-СА торлары Ехсе!-де өзгермелі (біздің моделімізде бұл белгісіз</w:t>
        <w:br/>
        <w:t>айнымалылар) деп аталады, яғни олардың Шешімдерін іздеулерін өзгерте</w:t>
        <w:br/>
        <w:t>отырып, мақсаттық функцияның оптимальді мәнін табады. Бұл торларға</w:t>
        <w:br/>
        <w:t>бастапқыда енгізілетін мәндер, әдетте нөлдер (толтырылмаған торлар</w:t>
        <w:br/>
        <w:t>өздігінен нөлдік емес мәндері бар торлар ретінде болады).</w:t>
        <w:br/>
        <w:t>Енді формулаларды енгізу қажет. Біздің бұл математикалық модельде,</w:t>
        <w:br/>
        <w:t>мақсаттық функция коэффициенттер векторының белгісіздер векторына</w:t>
        <w:br/>
        <w:t>көбейтіндісі. Шынында да, 3х, -- 2х; өрнегін (3,2) векторыны(х,,х;)</w:t>
        <w:br/>
        <w:t>векторына көбейтіндісі ретінде қарстыруға болады.</w:t>
        <w:br/>
        <w:t>Ехсе!і-де векторлардың скаляр көбейтіндісін табуға көмектесетін</w:t>
        <w:br/>
        <w:t>СУММПРОИЗВ функциясы бар. Е4 торына осы функцияны шақыру</w:t>
        <w:br/>
        <w:t>керек, ал көбейту векторлары ретінде теңдеулердің коэффициенттерінен</w:t>
        <w:br/>
        <w:t>(бұл жағдайда В5:С5) және шешу нәтижесінде қою керек, хі,х; (В4:С4</w:t>
        <w:br/>
        <w:t>торлары) мәндері орналасатын торлардың адрестерін орнатамыз.</w:t>
        <w:br/>
        <w:t>суммлиойін 75 ЖА -СуМмпРОИЗБ(в5:25;Б4:Сау</w:t>
        <w:br/>
        <w:t>Т Т Б Т Б</w:t>
      </w:r>
    </w:p>
    <w:p>
      <w:r>
        <w:t>ШЕШ! - Е (ШЕШЕН БЕН</w:t>
        <w:br/>
        <w:t>Переменные Целевая функция</w:t>
        <w:br/>
        <w:t>ШІ</w:t>
        <w:br/>
        <w:t>С Гваса” |</w:t>
        <w:br/>
        <w:t>нцент в ЦФ</w:t>
        <w:br/>
        <w:t>7. Әтраничения</w:t>
        <w:br/>
        <w:t>Шектеудің әрбір сол жағы екі вектордың көбейтіндісін береді: шығынның</w:t>
        <w:br/>
        <w:t>матрицасының жолы мен белгісіздер векторы. Яғни, хі%2х; (бірінші</w:t>
        <w:br/>
        <w:t>шектеу үшін х; -- 2х; &lt; 6) өрнегін (1,2) коэффициенттер векторы мен әзір</w:t>
        <w:br/>
        <w:t>айнымалы болып тұрған (хі,х;) векторының көбейтіндісі ретінде</w:t>
        <w:br/>
        <w:t>қарастырамыз. бірінші шектеудің сол бөлігінің формуласы үшін бөлінген</w:t>
        <w:br/>
        <w:t>торда (О4), СУММПРОИЗВ функциясын шақырамыз. Көбейтілетін</w:t>
        <w:br/>
        <w:t>векторлар адрестері негізінде коэффициенттер жолының адресін В9:С9</w:t>
        <w:br/>
        <w:t>және айнымалылар мәндері адресін В4:СА енгіземіз.</w:t>
        <w:br/>
        <w:t>17</w:t>
        <w:br/>
        <w:t>1 Айнымалылар хі</w:t>
        <w:br/>
        <w:t>2 1</w:t>
        <w:br/>
        <w:t>з</w:t>
        <w:br/>
        <w:t>4 Ғ.мақсаттық функция | 201</w:t>
        <w:br/>
        <w:t>5</w:t>
        <w:br/>
        <w:t>6 ТІ-теңсіздікі 16</w:t>
        <w:br/>
        <w:t>7 Т2-теңгіздік2. в</w:t>
        <w:br/>
        <w:t>8 Т3-теңсіздік3 15</w:t>
        <w:br/>
        <w:t>%</w:t>
        <w:br/>
        <w:t>10</w:t>
        <w:br/>
        <w:t>11</w:t>
        <w:br/>
        <w:t>12</w:t>
        <w:br/>
        <w:t>13</w:t>
        <w:br/>
        <w:t>4</w:t>
        <w:br/>
        <w:t>15</w:t>
        <w:br/>
        <w:t>16</w:t>
        <w:br/>
        <w:t>ПОЛФрРЕШЕНИН</w:t>
        <w:br/>
        <w:t>Установить целевую ячейку! ім Выполнять</w:t>
        <w:br/>
        <w:t>Равной: “4 максимальному эначенмю. эначению: 0</w:t>
        <w:br/>
        <w:t>зақрыть</w:t>
        <w:br/>
        <w:t>нинимальнону значению</w:t>
        <w:br/>
        <w:t>254) Предполомить</w:t>
        <w:br/>
        <w:t>ограничения: Параметры</w:t>
        <w:br/>
        <w:t>Добаенть</w:t>
      </w:r>
    </w:p>
    <w:p>
      <w:r>
        <w:t>Изненить</w:t>
        <w:br/>
        <w:t>Восстановнть</w:t>
        <w:br/>
        <w:t>Удалить</w:t>
        <w:br/>
        <w:t>1 -----тттттттт Саравса</w:t>
        <w:br/>
        <w:t>Әр ұяшыққа ұмытып қалмас үшін функция аттарын және формулалаларын</w:t>
        <w:br/>
        <w:t>тереміз. Қалай терілетіндігі келесі СП есептерін симплекс кесте арқылы</w:t>
        <w:br/>
        <w:t>шешу тақырыбында кездеседі:</w:t>
        <w:br/>
        <w:t>«Ұяшыққа сілтеме-Ссылка на ячейку» дегенге, біртіндеп В6, В7 және</w:t>
        <w:br/>
        <w:t>В8-дерді енгізе бастаймыз. Мәселен, Вб енгізгеннен соң мынадай бейне</w:t>
        <w:br/>
        <w:t>терезені аламыз.</w:t>
        <w:br/>
        <w:t>Ограничение: 2</w:t>
        <w:br/>
        <w:t>- 1 |зді ве</w:t>
        <w:br/>
        <w:t>Отмена "Добавить Справка</w:t>
        <w:br/>
        <w:t>«Қосымша-Добавить» батырмасын басқаннан соң алдыңғыдай</w:t>
        <w:br/>
        <w:t>бейне</w:t>
        <w:br/>
        <w:t>терезе көрінеді. Оған В7, соңынан В8 енгіземіз.</w:t>
        <w:br/>
        <w:t>А</w:t>
        <w:br/>
        <w:t>1 Айнымалылар</w:t>
        <w:br/>
        <w:t>2</w:t>
        <w:br/>
        <w:t>3</w:t>
        <w:br/>
        <w:t>2. |Ғемақсаттық фуннция | 74 |</w:t>
        <w:br/>
        <w:t>Б</w:t>
        <w:br/>
        <w:t>6 Ті-теңсіздікі 16</w:t>
        <w:br/>
        <w:t>7 Т2-теңсіздік2 8</w:t>
        <w:br/>
        <w:t>8 Т3-теңсіздікЗ 15</w:t>
        <w:br/>
        <w:t>9</w:t>
        <w:br/>
        <w:t>20</w:t>
        <w:br/>
        <w:t>11</w:t>
        <w:br/>
        <w:t>ЕЕ</w:t>
        <w:br/>
        <w:t>13</w:t>
        <w:br/>
        <w:t>ЕТ</w:t>
        <w:br/>
        <w:t>15</w:t>
        <w:br/>
        <w:t>16</w:t>
        <w:br/>
        <w:t>іт</w:t>
        <w:br/>
        <w:t>Устансвнть целевукә якейееу | Былолатты |</w:t>
        <w:br/>
        <w:t>Равной: “9 мақсимальному эначению. энечению: |0 |</w:t>
        <w:br/>
        <w:t>т т 72 тт т Закрыть</w:t>
      </w:r>
    </w:p>
    <w:p>
      <w:r>
        <w:t>тинммальнону значение</w:t>
        <w:br/>
        <w:t>МИзменяя ячейки:</w:t>
        <w:br/>
        <w:t>(582452) Б6/ Предположить.</w:t>
        <w:br/>
        <w:t>Ограничения: Параметры</w:t>
        <w:br/>
        <w:t>Добавить</w:t>
        <w:br/>
        <w:t>Мәненить |</w:t>
        <w:br/>
        <w:t>Востансенты</w:t>
        <w:br/>
        <w:t>Удалить</w:t>
        <w:br/>
        <w:t>страека</w:t>
        <w:br/>
        <w:t>14</w:t>
        <w:br/>
        <w:t>сияқты мұнда әр жемнің қолда бар қоры, аңның терісін өткізуден түсетін</w:t>
        <w:br/>
        <w:t>табыс мөлшері берілген. Табыс барынша көп болуы үшін қанша түлкі</w:t>
        <w:br/>
        <w:t>және бұлғын өсіру қажет?</w:t>
        <w:br/>
        <w:t>Жем Бір аңға қажет (кг) Жем</w:t>
        <w:br/>
        <w:t>түрі жем нормасы қоры</w:t>
        <w:br/>
        <w:t>түлкі бұлғын (кг)</w:t>
        <w:br/>
        <w:t>І 2 3 180-6п</w:t>
        <w:br/>
        <w:t>П 4 1 240-4п</w:t>
        <w:br/>
        <w:t>ІШ 6 7 426-2п</w:t>
        <w:br/>
        <w:t>Бір аң терісінің 16 12 п- студенттің</w:t>
        <w:br/>
        <w:t>пайдасы (теңге) жеке нөмірі</w:t>
        <w:br/>
        <w:t>Тапсырма 92. Екі түрлі Р, и Р- бұйым дайындау үшін үш түрлі</w:t>
        <w:br/>
        <w:t>шикізат қолданады: 51, 52, ӛз. Есептің басқа да шарттары келесі кестеде</w:t>
        <w:br/>
        <w:t>көрсетілген:</w:t>
        <w:br/>
        <w:t>Шикізат Бір бұйымға қажет (кг) Шикізат</w:t>
        <w:br/>
        <w:t>түрі шикізат нормасы қоры</w:t>
        <w:br/>
        <w:t>Рр Р, (кг)</w:t>
        <w:br/>
        <w:t>51 2 5 20--бп</w:t>
        <w:br/>
        <w:t>52 8 5 40-4п</w:t>
        <w:br/>
        <w:t>5з Э. 6 30--2п</w:t>
        <w:br/>
        <w:t>Бір бұйымның 50 40 п-студенттің</w:t>
        <w:br/>
        <w:t>пайдасы (теңге) жеке нөмірі</w:t>
        <w:br/>
        <w:t>Табыс барынша көп болуы үшін қанша өнім шығару қажет?</w:t>
        <w:br/>
        <w:t>Тапсырма “%3. Трикотажды зауыт жемпір мен көйлек тігу үшін</w:t>
        <w:br/>
        <w:t>тоқыма мата, силикон және нитрон қолданады. Бұлардың қоры 820, 430</w:t>
        <w:br/>
        <w:t>және 310 кг. Есептің қалған шарттары кестеде көрсетілген:</w:t>
        <w:br/>
        <w:t>Шикізат Шығын нормасы Қор</w:t>
        <w:br/>
        <w:t>түрлері Жемпірлер | Көйлектер</w:t>
        <w:br/>
        <w:t>Тоқыма мата 0,4 0,2 820-6бп</w:t>
        <w:br/>
        <w:t>Силикон 0,2 0,1 430-4п</w:t>
        <w:br/>
        <w:t>Нитрон 09,1 9,1 310-2п</w:t>
        <w:br/>
        <w:t>Пайдасы 78 56 п-студенттің</w:t>
        <w:br/>
        <w:t>жеке нөмірі</w:t>
        <w:br/>
        <w:t>21</w:t>
        <w:br/>
        <w:t>есебінің тиімді жоспары екінші қойылымдағы есептің де тиімді жоспары</w:t>
        <w:br/>
        <w:t>болады. Мақсаттық Ғ функциясының минимумы ізделінетін есепті - Ғ</w:t>
        <w:br/>
        <w:t>функциясының максимумы ізделінетін есепке келтіруге болады.</w:t>
      </w:r>
    </w:p>
    <w:p>
      <w:r>
        <w:t>83. Сызықтық программалау есебін</w:t>
        <w:br/>
        <w:t>геометриялық әдіспен шешу.</w:t>
        <w:br/>
        <w:t>Мақсаттық</w:t>
        <w:br/>
        <w:t>Е-сх -с,х, (1)</w:t>
        <w:br/>
        <w:t>функцияның 2</w:t>
        <w:br/>
        <w:t>адх арх, &lt;Б, (і-1/0), (2)</w:t>
        <w:br/>
        <w:t>х,&gt;0 ()-1,2) (3)</w:t>
        <w:br/>
        <w:t>шарттарды қанағаттандыратын шешуін табу керек. Осы (2), (3)</w:t>
        <w:br/>
        <w:t>теңсіздіктердің эрқайсысы сәйкесінше а,х,“-а,х,-%, (і-1,5), Хх-0, х-0</w:t>
        <w:br/>
        <w:t>түзулерімен шектелген жарты жазықты анықтайды. Егер (2), (3)</w:t>
        <w:br/>
        <w:t>теңсіздіктердің жүйесі үйлесімді болса, онда оның шешулері жоғарыда</w:t>
        <w:br/>
        <w:t>айтылған барлық жарты жазықтықтарда жататын нүктелер жиынын</w:t>
        <w:br/>
        <w:t>құрайды. Жарты жазықтықтардың қиылысуынан шыққан жиын дөңес</w:t>
        <w:br/>
        <w:t>жиын. Демек, (1)-(3) есебінің мүмкін шешулер жиыны шешулер</w:t>
        <w:br/>
        <w:t>көпбұрышы деп аталатын дөңес жиын. Осы көпбұрыштың қабырғалары</w:t>
        <w:br/>
        <w:t>теңдеулері берілген шектеулер жүйесінде теңсіздік белгілерінің</w:t>
        <w:br/>
        <w:t>орындарына теңдік белгілерін қою арқылы алынатын түзулер.</w:t>
        <w:br/>
        <w:t>Сонымен СП есебінің шешуін табу есебі шешулер көпбұрышының</w:t>
        <w:br/>
        <w:t>ішінен мақсаттық Ғ функциясының максимумын қамтамасыз ететін</w:t>
        <w:br/>
        <w:t>нүктені табуға келтірілді. Егер шешулер көпбұрышы бос жиын болмаса</w:t>
        <w:br/>
        <w:t>және онда мақсаттық функция жоғарғы жағынан шектелген болса, онда</w:t>
        <w:br/>
        <w:t>мұндай нүкте табылады. Көпбұрыштың бір төбесінде мақсаттық</w:t>
        <w:br/>
        <w:t>функцияның максимум мәні бар. Осы ізделінді төбені табу үшін белгілі</w:t>
        <w:br/>
        <w:t>бір тұрақты һ үшін шешулер көпбұрышы арқылы өтетін деңгейлік</w:t>
        <w:br/>
        <w:t>сүхү %с,х, - һ сызығын саламыз. Сөйтіп оны С-г(с,:с,) векторының бағыты</w:t>
        <w:br/>
        <w:t>бойынша шешулер көпбұрышының шеткі нүктесінен өткенше қозғаймыз.</w:t>
        <w:br/>
        <w:t>Табылған нүктенің координаттары СП есебінің тиімді жоспарын</w:t>
        <w:br/>
        <w:t>анықтайды. Кейде мақсаттық функцияның максимум мәні бір нүктеде</w:t>
        <w:br/>
        <w:t>емес, белгілі бір кесіндінің барлық нүктелерінде табылуы мүмкін.</w:t>
        <w:br/>
        <w:t>Ескерту. Егер мақсаттық функция шешулер көпбұрышында</w:t>
        <w:br/>
        <w:t>шектелмеген болса немесе СП есебінің шектеулер жүйесі өзара үйлесімсіз</w:t>
        <w:br/>
        <w:t>болса, онда есептің шешуі болмайды.</w:t>
        <w:br/>
        <w:t>Шектеулерді енгізуге арналған терезенің оң жағынан «Енгізу-</w:t>
        <w:br/>
        <w:t>Добавить» батырмасын басамыз, шектеуді енгізуге арналған форма</w:t>
        <w:br/>
        <w:t>шығады;</w:t>
        <w:br/>
        <w:t>Дабавленив ограничения</w:t>
        <w:br/>
        <w:t>Ссылға на ячейеу:</w:t>
        <w:br/>
        <w:t>Ограниченнес</w:t>
        <w:br/>
        <w:t>4!</w:t>
        <w:br/>
        <w:t>154 Отмена Добавить Справка</w:t>
        <w:br/>
        <w:t>«Торға сілтеме-Ссылка на ячейку» формасының сол бөлігіне</w:t>
        <w:br/>
        <w:t>бірінші О9 шектеудің сол бөлігіне арналған формуланың адресі</w:t>
        <w:br/>
        <w:t>жазылады, теңсіздіктің керекті таңбасы (біздің жағдайда &lt;-),</w:t>
        <w:br/>
        <w:t>«Шектеу-Ограничение» өрісіне ҒӘ шектеуінің оң жағына нұсқау</w:t>
        <w:br/>
        <w:t>енгізіледі;</w:t>
        <w:br/>
        <w:t>Добавление ограничения</w:t>
      </w:r>
    </w:p>
    <w:p>
      <w:r>
        <w:t>Ссылка на өзейеу</w:t>
        <w:br/>
        <w:t>(Сотева | (Аобамть | | травжа</w:t>
        <w:br/>
        <w:t>Сол сияқты есептің барлық шектеулері енгізіледі, сосын «Ок»</w:t>
        <w:br/>
        <w:t>батырмасы басылады;</w:t>
        <w:br/>
        <w:t>Сонымен, барлық мәлімет енгізілген «Шешімді іздеу-Поиск</w:t>
        <w:br/>
        <w:t>решения» терезесі мына түрде болады:</w:t>
        <w:br/>
        <w:t>Понск решения Е</w:t>
        <w:br/>
        <w:t>Установить целевую ячейеу:</w:t>
        <w:br/>
        <w:t>Равнай: (С) максимальнону энезенію С) энеменню; |0</w:t>
        <w:br/>
        <w:t>Выполнить</w:t>
        <w:br/>
        <w:t>|</w:t>
        <w:br/>
        <w:t>СО мннинальнону энаменню</w:t>
        <w:br/>
        <w:t>Изменяя ячейки!</w:t>
        <w:br/>
        <w:t>(шиден</w:t>
        <w:br/>
        <w:t>Огранемения!</w:t>
        <w:br/>
        <w:t>40410 &lt;- 4-50 Добавить</w:t>
        <w:br/>
        <w:t>об &lt;-4ЕБІ</w:t>
        <w:br/>
        <w:t>іш12 &lt;-4ғы2 ТЕННЕ</w:t>
        <w:br/>
        <w:t>физ &lt;-4ғыз 5</w:t>
        <w:br/>
        <w:t>ғ</w:t>
        <w:br/>
        <w:t>Удалить</w:t>
        <w:br/>
        <w:t>Справка</w:t>
        <w:br/>
        <w:t>Әрі қарай «Параметрлер-Параметры» батырмасын басып, «Сызықтық</w:t>
        <w:br/>
        <w:t>модель-Линейная модель» және «Теріс емес мәндер-Неотрицательные</w:t>
        <w:br/>
        <w:t>значения» «жалаушаларын» орнату керек, себебі бұл жағдайда есеп</w:t>
        <w:br/>
        <w:t>19</w:t>
        <w:br/>
        <w:t>«Параметрлер-Параметры»</w:t>
        <w:br/>
        <w:t>болады.</w:t>
        <w:br/>
        <w:t>батырмасын бассақ мынадай терезе пайда</w:t>
        <w:br/>
        <w:t>Максимальнов Бренд:</w:t>
        <w:br/>
        <w:t>Предельнве число итераций:</w:t>
        <w:br/>
        <w:t>Әтносительная погрешность:</w:t>
        <w:br/>
        <w:t>Допустимое отклонение:</w:t>
        <w:br/>
        <w:t>Схадимость:</w:t>
        <w:br/>
        <w:t>% Пинейная модель</w:t>
      </w:r>
    </w:p>
    <w:p>
      <w:r>
        <w:t>57 Неотрицательные эначения</w:t>
        <w:br/>
        <w:t>Оценки</w:t>
        <w:br/>
        <w:t>% линейная</w:t>
        <w:br/>
        <w:t>квадратичная</w:t>
        <w:br/>
        <w:t>100 | гекунд оқ</w:t>
        <w:br/>
        <w:t>Әтмена</w:t>
        <w:br/>
        <w:t>Загрузить модель...</w:t>
        <w:br/>
        <w:t>|0,000001</w:t>
        <w:br/>
        <w:t>5 % Сохранить модель...</w:t>
        <w:br/>
        <w:t>Справка</w:t>
        <w:br/>
        <w:t>Метод понгка</w:t>
        <w:br/>
        <w:t>Разности</w:t>
        <w:br/>
        <w:t>ә црялые 9 Ньютона</w:t>
        <w:br/>
        <w:t>центральные сөпряженных градиентов</w:t>
        <w:br/>
        <w:t>Осы бейне терезедегі «Сызықтық модель-Линейная модель» деген</w:t>
        <w:br/>
        <w:t>ұяшықта «жалауша» болуы тиіс, болмаса оны қондыру қажет. Сонан соң</w:t>
        <w:br/>
        <w:t>«Жарайды-Ок»-ді басамыз. Алғашқы бейне терезе шығады.</w:t>
        <w:br/>
        <w:t>Есептеу процедурасының барлығы аяқталды. Енді тек «Орында-</w:t>
        <w:br/>
        <w:t>Выполнить» деген батырманы басып, бұйрықты орындау қажет.</w:t>
        <w:br/>
        <w:t>Нәтиже төмендегі бейне терезеде көрсетілді.</w:t>
        <w:br/>
        <w:t>1 Айнымалылар ха</w:t>
        <w:br/>
        <w:t>2 і2</w:t>
        <w:br/>
        <w:t>2</w:t>
        <w:br/>
        <w:t>4. ғ-мақсаттық фуынция | 1о50|</w:t>
        <w:br/>
        <w:t>5.</w:t>
        <w:br/>
        <w:t>6 Ті1-теңсіздікі 216</w:t>
        <w:br/>
        <w:t>7 Т2- теңсіздік 2 і20</w:t>
        <w:br/>
        <w:t>8 Т3-теңсіздікЗ 252</w:t>
        <w:br/>
        <w:t>ә</w:t>
        <w:br/>
        <w:t>10</w:t>
        <w:br/>
        <w:t>11</w:t>
        <w:br/>
        <w:t>Решение найдено. Ве ограничения и үсловия</w:t>
        <w:br/>
        <w:t>Тип отчета</w:t>
        <w:br/>
        <w:t>оптимальности былолнены.</w:t>
        <w:br/>
        <w:t>“ә Сохранить найденнов решение</w:t>
        <w:br/>
        <w:t>Бәсстановить исходные значения</w:t>
        <w:br/>
        <w:t>Саравка</w:t>
      </w:r>
    </w:p>
    <w:p>
      <w:r>
        <w:t>ок Отмена Содранить сценарий...</w:t>
        <w:br/>
        <w:t>Тиімділеу есебінің шешімдері В2:Ғ2 ұяшықтарда жазылған. Функцияның</w:t>
        <w:br/>
        <w:t>максимум мәні Е-1080 теңге. Ол В4 ұяшықта жазылған.</w:t>
        <w:br/>
        <w:t>Мысал-2.</w:t>
        <w:br/>
        <w:t>Е(х) - 3х 5 2х; &gt; тах</w:t>
        <w:br/>
        <w:t>15</w:t>
        <w:br/>
        <w:t>суреттей алмайды.</w:t>
        <w:br/>
        <w:t>Операцияларды, математикалық модельдерді әр түрлі тиімділік</w:t>
        <w:br/>
        <w:t>белгілері бойынша зерттеп, мүмкін стратегиялардың ішінен тиімді</w:t>
        <w:br/>
        <w:t>стратегияны іздейтін жеке адамды немесе ұжымды операцияларды</w:t>
        <w:br/>
        <w:t>зерттеушілер деп атайды. Операцияларды зертеушілер операция</w:t>
        <w:br/>
        <w:t>жасаушы тарап құрамына енгенімен олардың қызметі зерттеу нәтижесін</w:t>
        <w:br/>
        <w:t>ұсынумен шектеледі. Нақты шешімді операция жасаушы тараптың</w:t>
        <w:br/>
        <w:t>әкімшілігі қабылдайды.</w:t>
        <w:br/>
        <w:t>Операцияларды зерттеудің негізгі мәселесі - қабылданған модель</w:t>
        <w:br/>
        <w:t>бойынша тиімділік белгісінің экстремум мәндерін анықтау.</w:t>
        <w:br/>
        <w:t>Өзара белгілі байланыстармен біріккен және арнайы мақсаттарға қол</w:t>
        <w:br/>
        <w:t>жеткізуге қолданылатын материалдық нысандардың (элементтердің)</w:t>
        <w:br/>
        <w:t>жиынын система деп атайды. Бұл анықтамадан система ұғымы келесі</w:t>
        <w:br/>
        <w:t>Гуэлемент, 2)байланыстар, З)операция деген ұғымдардың бірлігі екенін</w:t>
        <w:br/>
        <w:t>байқаймыз. Мысалы, завод система болып табылады, өйткені заводтың</w:t>
        <w:br/>
        <w:t>элементтері (цехтар, бөлімдер), элементтердің арасында әр түрлі</w:t>
        <w:br/>
        <w:t>байланыстар, әр элементтің операцияда атқаратын өз үлестері бар.</w:t>
        <w:br/>
        <w:t>Системаның өзі басқа системаның элементі немесе басқа</w:t>
        <w:br/>
        <w:t>системалардың жиыны болуы мүмкін. Мысалы, университет, факультет,</w:t>
        <w:br/>
        <w:t>кафедра әрқайсысы система болады, сонымен бірге факультет</w:t>
        <w:br/>
        <w:t>университеттің элементі және кафедралардың жиыны.</w:t>
        <w:br/>
        <w:t>Системаларды шартты түрде үш түрге бөледі: І)детерминанттық,</w:t>
        <w:br/>
        <w:t>?)ықтималдық және З)ойын системалары.</w:t>
        <w:br/>
        <w:t>Практикалық сабақ</w:t>
        <w:br/>
        <w:t>Операциялардың математикалық модельдерін құру.</w:t>
        <w:br/>
        <w:t>Мысал. Тігін тігу құралы екі түрлі киім тігіп шығарады: көйлек және</w:t>
        <w:br/>
        <w:t>костюм. Оған 3 түрлі шикізат пайдаланылады: мақта мата, жібек мата,</w:t>
        <w:br/>
        <w:t>фурнитура. Көйлектің және костюмнің құны 30% жоне 60% құрайды. Ал</w:t>
        <w:br/>
        <w:t>шикізат бойынша қосымша мақта мата 21 м., жібек мата 21 м., фурнитура</w:t>
        <w:br/>
        <w:t>18 дана, бір көйлекті тігіп шығару үшін 3 м мақта мата, 1 м жібек мата, 3</w:t>
        <w:br/>
        <w:t>фурнитура жұмсалады. Бір костюмді тігу үшін 1 м мақта мата, 2 м жібек</w:t>
        <w:br/>
        <w:t>мата, және 1 фурнитура қажет. Өнімдер санын және ең үлкен пайда</w:t>
        <w:br/>
        <w:t>көлемін табу керек.</w:t>
        <w:br/>
        <w:t>Шешімі:</w:t>
        <w:br/>
        <w:t>1)х - көйлек саны, Х&gt; - костюм саны.</w:t>
        <w:br/>
        <w:t>2)Мақсаттық функция.</w:t>
        <w:br/>
        <w:t>30х, - көйлек бойынша сатудан келетін табыс,</w:t>
        <w:br/>
        <w:t>5</w:t>
      </w:r>
    </w:p>
    <w:p>
      <w:r>
        <w:t>ХЕ -сумипвсизьве:сәдвы8сы</w:t>
        <w:br/>
        <w:t>ІІ</w:t>
        <w:br/>
        <w:t>ШСПТЕ</w:t>
        <w:br/>
        <w:t>Продукше 1 Пзодүшрия</w:t>
        <w:br/>
        <w:t>ЕШІЗ |БЕПТІЕН)</w:t>
        <w:br/>
        <w:t>Коэффиріл оЦО ЕІ 2</w:t>
        <w:br/>
        <w:t>Оқотшна</w:t>
        <w:br/>
        <w:t>) волна Жас нада шит,</w:t>
        <w:br/>
        <w:t>1 “СУММПРОЯЗ-(9:0МН4:5С52)</w:t>
        <w:br/>
        <w:t>1 Г-&lt;</w:t>
        <w:br/>
        <w:t>оғра пеене ТҮТІІТІ</w:t>
        <w:br/>
        <w:t>ЕКГЕШЕПІ ЕТТІ</w:t>
        <w:br/>
        <w:t>тасені гӘс9</w:t>
        <w:br/>
        <w:t>Мәсевг ЖОСЫН</w:t>
        <w:br/>
        <w:t>Мксей</w:t>
        <w:br/>
        <w:t>Бозеэйцөг сунну эрлогвдәнні соствететеуешінкэленәнтов насснеов нлі делізонее,</w:t>
        <w:br/>
        <w:t>тМассиы нәсеевунасснегі.. әт /дә м несаеогу гын конпаконсы нүжнз</w:t>
        <w:br/>
        <w:t>ен слохиты пэлучотмопроноосданғя. Бс</w:t>
        <w:br/>
        <w:t>«Сол жақ бөлік» графасының қалған төрт торына шығын матрицасының</w:t>
        <w:br/>
        <w:t>сәйкес жолын пайдаланып, ұқсас формулаларды енгіземіз. Енгізілген</w:t>
        <w:br/>
        <w:t>формулалалары бар экранның бөлігі төменде көрсетілген:</w:t>
        <w:br/>
        <w:t>Переменные Целевая фун-ция</w:t>
        <w:br/>
        <w:t>Продукция ПІ Продукция П2</w:t>
        <w:br/>
        <w:t>в</w:t>
        <w:br/>
        <w:t>З 2</w:t>
        <w:br/>
        <w:t>г Огракичения</w:t>
        <w:br/>
        <w:t>ЕЛІ Левая «асты Знак | Правая часть</w:t>
        <w:br/>
        <w:t>3 |ресушА 2 2 | ЕСЕЗБЫЗЫП БЗДе? 6</w:t>
        <w:br/>
        <w:t>“П |Расүре Б 2 1 |ЕБЕН ТЕБЕН БЕР: 8</w:t>
        <w:br/>
        <w:t>1 |Ресурс С Н 08 ! 0 | -&lt;- 5</w:t>
        <w:br/>
        <w:t>72 |Ограничение по спросу 1 Б! 1 | 0 ШЕ ?</w:t>
        <w:br/>
        <w:t>73 |Ограничение по спросу 2 0 1 1 1 Есі 2</w:t>
        <w:br/>
        <w:t>4 Б:</w:t>
        <w:br/>
        <w:t>Жұмыс парағында «Шешімді іздеу» сервисін шақыру кезінде есеппен</w:t>
        <w:br/>
        <w:t>бірге шектеудің сол жақ бөлігі үшін формулалар және мақсаттық</w:t>
        <w:br/>
        <w:t>функцияның мәні үшін формула енуі қажет.</w:t>
        <w:br/>
        <w:t>Сервис мәзірінен «Шешімді іздеу-Поиск решения» таңдаймыз. Пайда</w:t>
        <w:br/>
        <w:t>болған терезеде келесі мәліметті қоямыз:</w:t>
        <w:br/>
        <w:t>Мақсаттық тор ретінде Е4 мақсаттық функциясының мәні үшін</w:t>
        <w:br/>
        <w:t>тордың адресін орнатамыз;</w:t>
        <w:br/>
        <w:t>«жалаушаны» «максимум мән» нұсқасына орнатамыз, себебі бұл</w:t>
        <w:br/>
        <w:t>жағдайда мақсаттық функцияның максимумы ізделінеді.</w:t>
        <w:br/>
        <w:t>Өзгеретін торлар ретінде В4:С4 айнымалылар мәні жолдарының</w:t>
        <w:br/>
        <w:t>адресі жазылады;</w:t>
        <w:br/>
        <w:t>18</w:t>
      </w:r>
    </w:p>
    <w:p>
      <w:r>
        <w:t>сызықтық программалау есебі болады. Ал шектеулер айнымалылардың</w:t>
        <w:br/>
        <w:t>теріс емес болуын талап етеді. Сосын «Ок», «Орындау-Выполнить»</w:t>
        <w:br/>
        <w:t>батырмасы басылады, сосын шешімдердің нәтижесі терезесі шығады.</w:t>
        <w:br/>
        <w:t>Результаты поисиа рвшвния</w:t>
        <w:br/>
        <w:t>Решение найдено. Все ограничения и үсловия</w:t>
        <w:br/>
        <w:t>оптимальности выполнены. Тип отчата</w:t>
        <w:br/>
        <w:t>Результаты</w:t>
        <w:br/>
        <w:t>Устойыивость.</w:t>
        <w:br/>
        <w:t>(5) Сохранить найдвннбв решение)</w:t>
        <w:br/>
        <w:t>АЕТЕТӘН ш ) Предвлы</w:t>
        <w:br/>
        <w:t>ОО Восстановить исходные значения</w:t>
        <w:br/>
        <w:t>Г- ою |( отина | | Соураннть сценарий... | | Справна |</w:t>
        <w:br/>
        <w:t>Егер барлық әрекеттердің соңғы нәтижесінде «Шешім табылды-</w:t>
        <w:br/>
        <w:t>Решение найдено» хабарламасымен терезе шықса, онда есеп берудің үш</w:t>
        <w:br/>
        <w:t>түрін алуға болады. Олар модельдің сезгіштігіне талдау жасағанда қажет.</w:t>
        <w:br/>
        <w:t>Бұл мысалда табылған шешімді «Ок» батырмасын басу арқылы сақтап</w:t>
        <w:br/>
        <w:t>қою жеткілікті. Нәтижесінде есептің шешімі алынды.</w:t>
        <w:br/>
        <w:t>ЕБ</w:t>
        <w:br/>
        <w:t>ЕШ) байл Прама Вид стана Форт Сервис Данные Окно Стравға</w:t>
        <w:br/>
        <w:t>аЗызашУуа а за-7 СӘх-ыШ ІШ 481% -</w:t>
        <w:br/>
        <w:t>рма су і9-ІжечіЕ 190952</w:t>
        <w:br/>
        <w:t>Целевая функия</w:t>
        <w:br/>
        <w:t>Пзодукция П2</w:t>
        <w:br/>
        <w:t>1,232233003 12Б5ББ?</w:t>
        <w:br/>
        <w:t>2</w:t>
        <w:br/>
        <w:t>Левая часть |Знек | Правая часть</w:t>
        <w:br/>
        <w:t>Қ 2 Б ЕЕ</w:t>
        <w:br/>
        <w:t>10 РесуреВ 2 1 8 -</w:t>
        <w:br/>
        <w:t>1 Ресурс С Я 08 44 х-</w:t>
        <w:br/>
        <w:t>2 |Ограничение по спрогу 1 1 1 2 &lt;&lt;</w:t>
        <w:br/>
        <w:t>0 1 123%4%03| “-</w:t>
        <w:br/>
        <w:t>1</w:t>
        <w:br/>
        <w:t>1</w:t>
        <w:br/>
        <w:t>Егер есепті шешу нәтижесінде шешімдерін табу мүмкін еместігі туралы</w:t>
        <w:br/>
        <w:t>хабарламасы бар терезе шықса, онда ол есепті жазу барысында қате</w:t>
        <w:br/>
        <w:t>(шектеулер үшін формулалар толмаған, максимизацияның немесе</w:t>
        <w:br/>
        <w:t>минимизацияның жалаушалары дұрыс қойылмаған және т.б.) кетті деген</w:t>
        <w:br/>
        <w:t>сөз.</w:t>
        <w:br/>
        <w:t>Тапсырмалар</w:t>
        <w:br/>
        <w:t>Тапсырма “91: Аң өсіру фермасында түлкі мен бұлғын бағылады.</w:t>
        <w:br/>
        <w:t>Оларды қалыпты жағдайда өсіру үшін үш түрлі жем пайдаланылды. Әрбір</w:t>
      </w:r>
    </w:p>
    <w:p>
      <w:r>
        <w:t>аңның жақсы өсуіне қажетті жемнің рационы кестеде келтірілген. Сол</w:t>
        <w:br/>
        <w:t>20</w:t>
        <w:br/>
        <w:t>болады.</w:t>
        <w:br/>
        <w:t>Демек, келесі математикалық есепті алдық: берілген жүйенің теріс</w:t>
        <w:br/>
        <w:t>емес шешулерінің ішінен мақсаттық Ғ функциясының максимумын</w:t>
        <w:br/>
        <w:t>қамтамасыз ететін шешуін табу керек.</w:t>
        <w:br/>
        <w:t>Қойылған есептің ізделінді шешуін геометриялық әдіспен анықтайық.</w:t>
        <w:br/>
        <w:t>Алдымен шешулер көпбұрышын анықтайық. Ол үшін СП есебінің</w:t>
        <w:br/>
        <w:t>берілгендері бойынша мына түзулер</w:t>
        <w:br/>
        <w:t>12х, 4.4х; - 300, (1)</w:t>
        <w:br/>
        <w:t>4хі Ғ 4х; &lt;120, (И)</w:t>
        <w:br/>
        <w:t>Эх --12х, &lt; 252, (Ш)</w:t>
        <w:br/>
        <w:t>х-0, (17)</w:t>
        <w:br/>
        <w:t>Х-0 (/)</w:t>
        <w:br/>
        <w:t>жиынын табамыз. Әрбір түзу жазықтықты екі жарты жазықтыққа бөледі.</w:t>
        <w:br/>
        <w:t>Сол жарты жазықтықтардың біреуін, яғни бастапқы теңсіздікті</w:t>
        <w:br/>
        <w:t>қанағаттандыратын бөлігін таңдап аламыз. Мысалы, 12х -“4х, &lt;300</w:t>
        <w:br/>
        <w:t>теңсіздігін қанағаттандыратын жарты жазықтықты қалай табады? 0(0,0)</w:t>
        <w:br/>
        <w:t>нүктесінің координаттары 12.0--4-0-&lt;300 теңсіздігін қанағаттандырады.</w:t>
        <w:br/>
        <w:t>Демек, 0(0,0) нүктесін өзінде ұстап тұрған жарты жазықтық (7) түзуден</w:t>
        <w:br/>
        <w:t>пайда болған ізделінді жарты жазықтық. Сол сияқты (І),(Ш),(1У),(У)</w:t>
        <w:br/>
        <w:t>түзулерден туындаған жарты жазықтықтарды бастапқы бір жазықтыққа</w:t>
        <w:br/>
        <w:t>бейнелейміз. Сонда шешулер көпбұрышы ОАВСр бесбұрышы болады.</w:t>
        <w:br/>
        <w:t>Енді Ғ мақсаттық функциясының максимумын қамтамасыз ететін</w:t>
        <w:br/>
        <w:t>ОАВСО бесбұрышының нүктесін табуымыз керек. Ол үшін С -(30;40)</w:t>
        <w:br/>
        <w:t>векторы мен 30х,-.40х,-һ сызығын саламыз, мұндағы й дегеніміз</w:t>
        <w:br/>
        <w:t>30х, “-40х, - һ сызығы шешулер көпбұрышы арқылы өтетіндей тұрақты сан.</w:t>
        <w:br/>
        <w:t>Енді осы сызықты С векторының бағытымен параллель қозғаймыз. Осы</w:t>
        <w:br/>
        <w:t>сызықтың шешулер көпбұрышымен қиылысатын соңғы нүктесінің</w:t>
        <w:br/>
        <w:t>координаттары берілген СП есебінің тиімді жоспарын анықтайды.</w:t>
        <w:br/>
        <w:t>Ізделінді нүкте (/7),(ІШ) түзулерінің қиылысуынан пайда болды, яғни</w:t>
        <w:br/>
        <w:t>оның координаттары</w:t>
        <w:br/>
        <w:t>12х, “4х; - 300, (1)</w:t>
        <w:br/>
        <w:t>(ы %4х &lt;120, (ІП)</w:t>
        <w:br/>
        <w:t>11</w:t>
        <w:br/>
        <w:t>-4хі 55х; &lt;8-п,</w:t>
        <w:br/>
        <w:t>Әз да 510 -Ғ2й,</w:t>
        <w:br/>
        <w:t>х&gt;0, х &gt;0.</w:t>
        <w:br/>
        <w:t>Тапсырма .Х99.</w:t>
        <w:br/>
        <w:t>І--2х- х) -» тах,тіп</w:t>
        <w:br/>
        <w:t>2х Ех&gt;1-п,</w:t>
        <w:br/>
        <w:t>3х1-х&gt;-1-&lt;2тп,</w:t>
        <w:br/>
        <w:t>Х-4х; &lt;243п</w:t>
        <w:br/>
        <w:t>х&gt;0, ж &gt;0.</w:t>
        <w:br/>
        <w:t>54. Азғындалмаған сызықтық программалау</w:t>
      </w:r>
    </w:p>
    <w:p>
      <w:r>
        <w:t>есебін симплекс-таблица әдісімен шешу.</w:t>
        <w:br/>
        <w:t>СП есебінің жалпы қойылымы: сызықтық</w:t>
        <w:br/>
        <w:t>Е- 522 Ж; (1)</w:t>
        <w:br/>
        <w:t>а</w:t>
        <w:br/>
        <w:t>функцияның максимумы немесе минимумы сызықтық</w:t>
        <w:br/>
        <w:t>Хау&lt;% (і-12), (2)</w:t>
        <w:br/>
        <w:t>2а)</w:t>
        <w:br/>
        <w:t>Хау, -Ь, (і-і-іІ,т), (3)</w:t>
        <w:br/>
        <w:t>ші</w:t>
        <w:br/>
        <w:t>х,&gt;0 ()-1,1&lt;л) (4)</w:t>
        <w:br/>
        <w:t>теңсіздіктер мен теңдеулерді қанағаттандыратын шешулер жиынында</w:t>
        <w:br/>
        <w:t>ізделінеді, мұндағы а,, 8%, с, берілген нақгы сандар және %&lt;т.</w:t>
        <w:br/>
        <w:t>Қарастылған (1) функцияны (1)-(4) есебінің мақсаттық функциясы, ал (2)-</w:t>
        <w:br/>
        <w:t>(4) шарттарды осы есептің шектеулері деп атайды. СІІ есебінің</w:t>
        <w:br/>
        <w:t>стандарттық (симметриялық) қойылымы: (1) функцияның максимумы (2)</w:t>
        <w:br/>
        <w:t>(с-т) және (4) (І-п) теңсіздіктерді қанағаттандыратын шешулер</w:t>
        <w:br/>
        <w:t>жиынында ізделінеді.</w:t>
        <w:br/>
        <w:t>СП есебінің канондық (негізгі) қойылымы: (1) функцияның</w:t>
        <w:br/>
        <w:t>максимумы (3) (і-0) теңдеулер мен (4) (І-п) теңсіздіктерді</w:t>
        <w:br/>
        <w:t>қанағаттандыратын шешулер жиынында ізделінеді.</w:t>
        <w:br/>
        <w:t>Есептегі (2)-(4) шарттарды қанағаттандыратын Х-(ху;х,..:х,) сандар</w:t>
        <w:br/>
        <w:t>жиынын есептің мүмкін шешулері немесе жоспары деп атайды.</w:t>
        <w:br/>
        <w:t>Мақсаттық (1) функцияның максимумын не минимумын қамтамасыз</w:t>
        <w:br/>
        <w:t>ететін Х”-(ххі:.2х/) жоспарын тиімді жоспар деп атайды.</w:t>
        <w:br/>
        <w:t>СП есебінің жалпы, стандарттық және канондық қойылымдары бір</w:t>
        <w:br/>
        <w:t>23</w:t>
        <w:br/>
        <w:t>деп аталады. Факторларды анықталған (яғни, нақты белгілі) факторлар</w:t>
        <w:br/>
        <w:t>және анықталмаған (яғни, кездейсоқ табиғаты бар) факторлар деп</w:t>
        <w:br/>
        <w:t>бөледі. Факторлар операция жасаушы тарапынан бақыланатын және</w:t>
        <w:br/>
        <w:t>бақыланбайтын факторлар болып бөлінеді. Бақыланбайтын факторлар,</w:t>
        <w:br/>
        <w:t>әдетте, анықталмаған факторлар болады. Бақыланатын факторлардың бар</w:t>
        <w:br/>
        <w:t>болуы операцияның орындалу барысын басқаруға болатындығын</w:t>
        <w:br/>
        <w:t>көрсетеді. Әсер етуші факторлардың жиынтығы операцияның</w:t>
        <w:br/>
        <w:t>орындалатын жағдайын анықтайды. Мысалы, кәсіпорындағы жұмыс</w:t>
        <w:br/>
        <w:t>ауысымының белгіленген ұзақтығы, ауа райы, жалақының уақытылы</w:t>
        <w:br/>
        <w:t>берілуі - операцияның әсер етуші факторлары.</w:t>
        <w:br/>
        <w:t>Операцияның мақсаты мен жасалған іс-әрекеттің арасындағы</w:t>
        <w:br/>
        <w:t>сәйкестік көрсеткішін операцияның (немесе таңдалған стратегияның)</w:t>
        <w:br/>
        <w:t>тиімділік белгісі деп атайды. Әр түрлі стратегияларды іске асырмай</w:t>
        <w:br/>
        <w:t>тұрып салыстыра бағалау, яғни тиімді стратегияны анықтау тиімділік</w:t>
        <w:br/>
        <w:t>белгісінің маңызды функциясы болып табылады. Әдетте тиімділік</w:t>
        <w:br/>
        <w:t>белгісінің максимум немесе минимум мәнін қамтамасыз ететін стратегия</w:t>
        <w:br/>
        <w:t>ізделеді. Операция мақсатын дұрыс анықтайтын және белсенді</w:t>
        <w:br/>
        <w:t>құралдарды орынсыз шығындамайтын тиімділік белгісін таңдау керек.</w:t>
        <w:br/>
        <w:t>Мысалы, кәсіпорында жаңа құрал-сайманды орнауға кететін қаржы</w:t>
        <w:br/>
        <w:t>шығынын тиімділік белгісі ретінде алуға болады.</w:t>
        <w:br/>
        <w:t>Қалыптасқан іс-әрекеттің белгілі уақыт моментіндегі нақты</w:t>
        <w:br/>
        <w:t>жағдайын бейнелейтін операция ерекшеліктерінің жиынтығын</w:t>
        <w:br/>
        <w:t>операцияның сол уақыттағы күйі деп айтады. Кез келген операция уақыт</w:t>
        <w:br/>
        <w:t>бойынша өзінің ор түрлі даму кезеңдерін өткеретін және мақсатқа сәйкес</w:t>
        <w:br/>
        <w:t>нәтиже алумен аяқталатын процесс болып табылады. Операцияның күйі</w:t>
      </w:r>
    </w:p>
    <w:p>
      <w:r>
        <w:t>бірнеше сандық көрсеткіштермен бағалануы мүмкін. Мысалы, 4 -</w:t>
        <w:br/>
        <w:t>орындалатын жұмыстың нөмірі, 4, - орнатылған құрал-саймандардың</w:t>
        <w:br/>
        <w:t>саны, 4, - операцияның аяқталуына дейін қалған уақыт.</w:t>
        <w:br/>
        <w:t>Операцияның тиімділік белгісі мен әсер етуші факторларының</w:t>
        <w:br/>
        <w:t>арасындағы байланысты анықтайтын формалды қатынастарды</w:t>
        <w:br/>
        <w:t>операцияның математикалық моделі деп атайды. Математикалық</w:t>
        <w:br/>
        <w:t>модель тиімділік белгісі мен есепке алынған әсер етуші факторлардың</w:t>
        <w:br/>
        <w:t>параметрлерінің арасындағы байланыстарды анықтайтын формулалар,</w:t>
        <w:br/>
        <w:t>теңдеулер мен теңсіздіктер жүйесі, сандық тізбектер арқылы берілуі</w:t>
        <w:br/>
        <w:t>мүмкін.</w:t>
        <w:br/>
        <w:t>Математикалық модельге байланысты шешім деп бақыланатын</w:t>
        <w:br/>
        <w:t>параметрлердің мәндерінің нақты жиынын айтады. Шешімді әр түрлі</w:t>
        <w:br/>
        <w:t>әдіспен, әр түрлі дәлдікпен және бақыланбайтын параметрлерге қарағанда</w:t>
        <w:br/>
        <w:t>айтылған әр түрлі болжаммен алуға болады. Әр уақытта бақыланбайтын</w:t>
        <w:br/>
        <w:t>факторлар бар болғандықтан кез келген модель нақты құбылысты дәл</w:t>
        <w:br/>
        <w:t>4</w:t>
        <w:br/>
        <w:t>81. Амалдарды зерттеудің негізгі ұғымдары,</w:t>
        <w:br/>
        <w:t>принциптері мен құралдары.</w:t>
        <w:br/>
        <w:t>Мақсатқа қол жеткізуге бағытталған кез келген іс-әрекеттің</w:t>
        <w:br/>
        <w:t>жиынтығын амал (операция) деп атайды. Мақсатсыз іс-әрекет операция</w:t>
        <w:br/>
        <w:t>емес. Мысалы, белгілі бір уақыт мерзімінде жоғары сапалы өнім (мақсат)</w:t>
        <w:br/>
        <w:t>алу үшін кәсіпорында жаңа құрал-саймандарды орнату операция болып</w:t>
        <w:br/>
        <w:t>табылады.</w:t>
        <w:br/>
        <w:t>Мақсатқа қол жеткізуі мүмкін бірнеше операцияның ішінен таңдалған</w:t>
        <w:br/>
        <w:t>операция тиімді болуы керек. Операцияның тиімділігін таңдалған</w:t>
        <w:br/>
        <w:t>көрсеткіш анықтайды. Мысалы, құрал-саймандарды орнату уақытын</w:t>
        <w:br/>
        <w:t>немесе құрал-саймандарды орнатуға кететін қаржы шығынын көрсеткіш</w:t>
        <w:br/>
        <w:t>ретінде таңдауға болады. Құрал-саймандарды орнатуға мүмкіндігінше аз</w:t>
        <w:br/>
        <w:t>уақыт немесе аз шығын қажет ететін операция тиімді.</w:t>
        <w:br/>
        <w:t>Мақсатқа қол жеткізуді қамтамасыз ететін жеке адамды немесе</w:t>
        <w:br/>
        <w:t>ұжымды операция жасаушы тарап деп атайды. Операцияға қатысу үлесі</w:t>
        <w:br/>
        <w:t>мен сипатына қарай операция жасаушы тараптың өкілі мақсатты өзі қоюы</w:t>
        <w:br/>
        <w:t>немесе жоғарғы жақтан бұйрық алуы мүмкін. Мысалы, құрал-</w:t>
        <w:br/>
        <w:t>саймандарды орнатуды мақсат еткен кәсіпорынның жұмысшылары мен</w:t>
        <w:br/>
        <w:t>қызметкерлері операция жасаушы тарап болады.</w:t>
        <w:br/>
        <w:t>Операцияны ойдағыдай орындап, мақсатқа жету үшін</w:t>
        <w:br/>
        <w:t>пайдаланылатын материалдық, қаржылық, еңбек, әкімшілік және тағы</w:t>
        <w:br/>
        <w:t>басқа ресурстардың жиынтығын операцияның белсенді құралдары деп</w:t>
        <w:br/>
        <w:t>атайды. Операция жасаушы тарап өкілдері операцияны орындау</w:t>
        <w:br/>
        <w:t>барысында белсенді құралдарды қалаған кезінде қолдануға еркі болуы</w:t>
        <w:br/>
        <w:t>керек. Әйтпесе операция басқарылатын процесс болмайды және операция</w:t>
        <w:br/>
        <w:t>жасаушы тарап сырттай бақылаушы ғана болады.</w:t>
        <w:br/>
        <w:t>Мысалы, құрал-саймандарды орнатуды мақсат еткен кәсіпорынның</w:t>
        <w:br/>
        <w:t>қызметкерлері, жұмысшылар мен қызметкерлердің біліктілігі, жалақы</w:t>
        <w:br/>
        <w:t>қоры, құрал-саймандарды сатып алуға қажет қаржы, өндіріс технологиясы</w:t>
        <w:br/>
        <w:t>операцияның белсенді құралдары болады.</w:t>
        <w:br/>
        <w:t>Операцияның белсенді құралдарын пайдаланудың мүмкін әдістері</w:t>
        <w:br/>
        <w:t>операция жасаушы тараптың осы операциядағы стратегиялары деп</w:t>
        <w:br/>
        <w:t>аталады. Мүмкін стратегиялардың ішінен таңдалған көрсеткіш бойынша</w:t>
        <w:br/>
        <w:t>артықшылығы бар тиімді стратегия табылады. Операция жасаушы тарап</w:t>
        <w:br/>
        <w:t>операцияны атқарудың тиімді страгиясын табуды көздейді. Мысалы,</w:t>
      </w:r>
    </w:p>
    <w:p>
      <w:r>
        <w:t>кәсіпорында құрал-саймандарды орнату жұмыстарының реті -</w:t>
        <w:br/>
        <w:t>операцияның стратегиясы.</w:t>
        <w:br/>
        <w:t>Операцияның ерекшеліктерін анықтайтын және орындалуына әсер</w:t>
        <w:br/>
        <w:t>ететін нақты шарттар мен жағдайлар операцияға әсер етуші факторлар</w:t>
        <w:br/>
        <w:t>3</w:t>
        <w:br/>
        <w:t>-Жі3-3Х% 5-23-10, &lt; 25,</w:t>
        <w:br/>
        <w:t>2 5х2 ЕХ; -55х, &lt; 10,</w:t>
        <w:br/>
        <w:t>10х, “2х: %2Х;- 5х, 5 26,</w:t>
        <w:br/>
        <w:t>хыхаХа Х &gt; 0</w:t>
        <w:br/>
        <w:t>хі,Х2, Х.Х &gt; 0</w:t>
        <w:br/>
        <w:t>Ес) т-8х- 2х; -5ха- 15х,-&gt; тіп.</w:t>
        <w:br/>
        <w:t>2х -52х; “Ех 57,</w:t>
        <w:br/>
        <w:t>-2-ЕЭә4 &lt;2,</w:t>
        <w:br/>
        <w:t>4хі 5 х;-2х; 54,</w:t>
        <w:br/>
        <w:t>хых2,Ха &gt;0</w:t>
        <w:br/>
        <w:t>Е(ху--3хі Ех; --2х) -&gt; шах.</w:t>
        <w:br/>
        <w:t>--Ал ара, жас -й,</w:t>
        <w:br/>
        <w:t>Ха- 2Х, 2,</w:t>
        <w:br/>
        <w:t>ә 3х - Ха 5 5;</w:t>
        <w:br/>
        <w:t>ж Ға» -2,</w:t>
        <w:br/>
        <w:t>хыхаха ХХ &gt;0</w:t>
        <w:br/>
        <w:t>Е(9--2х ы х- Ху Хұ- тіп.</w:t>
        <w:br/>
        <w:t>х-52х3-5х, &lt; 180,</w:t>
        <w:br/>
        <w:t>Ех, 2х, &lt;&lt; 2ж, &lt;.210,</w:t>
        <w:br/>
        <w:t>4х -52х--5 4х, &lt; 800,</w:t>
        <w:br/>
        <w:t>хх Ха Хл &gt;0</w:t>
        <w:br/>
        <w:t>Е(ху) - 9х -- 6х; --4х -- 7Х,-&gt; шах.</w:t>
        <w:br/>
        <w:t>2х ха“ 3х, &lt; 300,</w:t>
        <w:br/>
        <w:t>хі %2х; -Ех, &lt; 70,</w:t>
        <w:br/>
        <w:t>х-52х2-5х; 5340,</w:t>
        <w:br/>
        <w:t>хыхаХа Ха &gt; 0</w:t>
        <w:br/>
        <w:t>Е(ху - 8х, -3х, 5 2х; Ех, -&gt; пах.</w:t>
        <w:br/>
        <w:t>2%, ЕЗУ, - аа ҒҒ А- ІҢ,</w:t>
        <w:br/>
        <w:t>-2Х 3 Жұ &gt; 28,</w:t>
        <w:br/>
        <w:t>-хі Е4х,- Х&gt; 12,</w:t>
        <w:br/>
        <w:t>х,Х2,Ха,Ха, Хе &gt; 0</w:t>
        <w:br/>
        <w:t>Есу-х-2Х,-4х; 52х, -- Зхе -&gt; пах.</w:t>
        <w:br/>
        <w:t>37</w:t>
        <w:br/>
        <w:t>ті 80 | Вначения целевой ячейки не сходятея,</w:t>
        <w:br/>
        <w:t>7 тг 56</w:t>
        <w:br/>
        <w:t>8 |3 3? 2 -</w:t>
        <w:br/>
        <w:t>5 2 9 Свураните нйденнде решение)</w:t>
        <w:br/>
        <w:t>10 |</w:t>
        <w:br/>
        <w:t>Восстановить исходнье эначения</w:t>
        <w:br/>
        <w:t>11 | ок Отмена Сохранить сценарий. Справка</w:t>
        <w:br/>
        <w:t>Тиімділендіру есебінің шешімдері В2:Е2 ұяшықтарда жазылған.</w:t>
      </w:r>
    </w:p>
    <w:p>
      <w:r>
        <w:t>Функцияның максимум мәні Е-16. Ол В4 ұяшықта жазылған.</w:t>
        <w:br/>
        <w:t>Тапсырмалар</w:t>
        <w:br/>
        <w:t>Мақсаты: Теориялық материалды терең түсіну үшін сызықтық</w:t>
        <w:br/>
        <w:t>тиімділендірудің нақты есептерін математикалық әдіспен шығарып</w:t>
        <w:br/>
        <w:t>үйрену қажет. Төменде көрсетілген СП есептерін симплекс - таблица және</w:t>
        <w:br/>
        <w:t>компьютерлік әдістермен шығару керек. Нәтижелері салыстырылып,</w:t>
        <w:br/>
        <w:t>талдау жасалады.</w:t>
        <w:br/>
        <w:t>2Х1- 3х; Хх; &lt; 18,</w:t>
        <w:br/>
        <w:t>-3хі-2х- 2х; &lt; 24,</w:t>
        <w:br/>
        <w:t>5 21%3х,-4х; 536,</w:t>
        <w:br/>
        <w:t>хі,Х2,Ха &gt; 0</w:t>
        <w:br/>
        <w:t>Е(ху -3х--2х3- 6Х -&gt;&gt; ах.</w:t>
        <w:br/>
        <w:t>-2х- 3х; - 2Х; 5 12,</w:t>
        <w:br/>
        <w:t>М -4х1- 4х; - 3х; &lt; 24,</w:t>
        <w:br/>
        <w:t>5хі --5х - 3х; &lt; 15,</w:t>
        <w:br/>
        <w:t>хі,Х2,Ха &gt; 0</w:t>
        <w:br/>
        <w:t>Е(х) - 3х1- 7х; - 4х; -&gt; тіп.</w:t>
        <w:br/>
        <w:t>2Х 4 ғай, - 28,</w:t>
        <w:br/>
        <w:t>-3х %5х- 3х, &lt; 30,</w:t>
        <w:br/>
        <w:t>4хі - 2Х3 -5-8х, &lt; 32,</w:t>
        <w:br/>
        <w:t>х,х2 Ха Х &gt; 0</w:t>
        <w:br/>
        <w:t>Е(ху-х%3х2- 5х, -&gt; пах.</w:t>
        <w:br/>
        <w:t>36</w:t>
        <w:br/>
        <w:t>3-кесте</w:t>
        <w:br/>
        <w:t>і|Бас|6|Қ5 |8 |Р, |В, |Р, Қ Һ</w:t>
        <w:br/>
        <w:t>9 |10/16|0 0 0</w:t>
        <w:br/>
        <w:t>1 |Р, 10 |8 1 11|01|1/9 |-/610</w:t>
        <w:br/>
        <w:t>2|Р, 16|201|1М |0|1 |-1181|5/2410</w:t>
        <w:br/>
        <w:t>315 0 196 |5/4|0 |0 |-И/6 |-/8Ц1</w:t>
        <w:br/>
        <w:t>4 400|5 |0 1|0 |2/9 |5/3 |0</w:t>
        <w:br/>
        <w:t>3-кестеден жаңа Х -(0%200096) тірек жоспары анықталады. Бұл жағдайда</w:t>
        <w:br/>
        <w:t>мақсаттық функция мәні Ғ-8-10--20-16--40С мың теңге.</w:t>
        <w:br/>
        <w:t>Лабораториялық сабақ</w:t>
        <w:br/>
        <w:t>Азғындалмаған сызықтық программалау есебін М8 Ехсе! арқылы</w:t>
        <w:br/>
        <w:t>шешу.</w:t>
        <w:br/>
        <w:t>Мысал. Берілген СП есебін шешіңіздер.</w:t>
        <w:br/>
        <w:t>18х, -- 15х; -- 12х; &lt; 360,</w:t>
        <w:br/>
        <w:t>6хі -““ Ах “-8х; &lt; 192,</w:t>
        <w:br/>
        <w:t>5хі “% 3х; “- Зх; &lt; 180,</w:t>
        <w:br/>
        <w:t>хі &gt; 0,х &gt; 0,х &gt; 0.</w:t>
        <w:br/>
        <w:t>Е - 9хі “- 10х; -- 16х;</w:t>
        <w:br/>
        <w:t>Шешу жолы:</w:t>
        <w:br/>
        <w:t>Есепті Ехсе!-дегі «Шешімдерді іздеу-Поиск решения» аспаптық құралын</w:t>
        <w:br/>
        <w:t>пайдаланып шешеміз.</w:t>
        <w:br/>
        <w:t>Ехсе! парағын ашамыз.</w:t>
        <w:br/>
        <w:t>1.Есептің белгісіздері х1, х&gt;, Хз, Ху, Х5 болады. Ұмытып қалмас үшін ол</w:t>
      </w:r>
    </w:p>
    <w:p>
      <w:r>
        <w:t>белгісіздердің таңбаларын В1:Е1 ұяшықтарға жазып қоямыз. Белгісіздерге</w:t>
        <w:br/>
        <w:t>кез келген, теріс емес мәнді, мысалы, 1 мәнін берейік. Олар Ехсеі</w:t>
        <w:br/>
        <w:t>парағының В2:Е2 ұяшықтарына енгізілген.</w:t>
        <w:br/>
        <w:t>2.Берілген Е - 9х, -- 10х; “ 16х мақсаттық функциясының осы</w:t>
        <w:br/>
        <w:t>нүктелердегі мәндерін есептейміз. Функцияның мәндері қандай ұяшықта</w:t>
        <w:br/>
        <w:t>жазылғанын ұмытпас үшін А4 ұяшыққа арнаулы Ғ(іпах) жұмыстық таңба</w:t>
        <w:br/>
        <w:t>қоямыз. Аргументтердің В2:Е2 ұяшықтарға енгізілген мәндері бойына Ғ</w:t>
        <w:br/>
        <w:t>функциясының мәндерін есептейміз. Олар В4 ұяшықта жазылған:</w:t>
        <w:br/>
        <w:t>- ӨН ЕЛРС2Е 16702</w:t>
        <w:br/>
        <w:t>Біз осы ұяшықтағы есептеу нәтижесінде пайда болатын мәндердің ең</w:t>
        <w:br/>
        <w:t>үлкенін іздейміз.</w:t>
        <w:br/>
        <w:t>30</w:t>
        <w:br/>
        <w:t>«Қосымша-Добавить» батырмасын басқаннан соң алдыңғыдай бейне</w:t>
        <w:br/>
        <w:t>терезе көрінеді. Оған В7, соңынан В8 енгіземіз.</w:t>
        <w:br/>
        <w:t>«Жарайды-Ок» батырмасын басқаннан соң мынадай бейне терезе</w:t>
        <w:br/>
        <w:t>пайда болады.</w:t>
        <w:br/>
        <w:t>Шә</w:t>
        <w:br/>
        <w:t>Устаноенть целевую енейку:</w:t>
        <w:br/>
        <w:t>Равнәй: 6 пексимальноту эночению значение: |0</w:t>
        <w:br/>
        <w:t>тинимальнону значенню</w:t>
        <w:br/>
        <w:t>Изменая ячейки:</w:t>
        <w:br/>
        <w:t>|58%2:4ғ42 Предположить.</w:t>
        <w:br/>
        <w:t>Ограничения:</w:t>
        <w:br/>
        <w:t>4846 -80 І Добавить</w:t>
        <w:br/>
        <w:t>іні -56 |</w:t>
        <w:br/>
        <w:t>ый |0 Изменить</w:t>
        <w:br/>
        <w:t>| Удалить</w:t>
        <w:br/>
        <w:t>Быполить</w:t>
        <w:br/>
        <w:t>Закрыть</w:t>
        <w:br/>
        <w:t>Параметры</w:t>
        <w:br/>
        <w:t>Босстановить</w:t>
        <w:br/>
        <w:t>Справка</w:t>
        <w:br/>
        <w:t>ЕЭС</w:t>
        <w:br/>
        <w:t>«Параметрлер - Параметры» батырмасын бассақ мынадай терезе пайда</w:t>
        <w:br/>
        <w:t>болады.</w:t>
        <w:br/>
        <w:t>Ш</w:t>
        <w:br/>
        <w:t>Макгинальндв ренді ек</w:t>
        <w:br/>
        <w:t>Предельнов цисло нтерзіий: |1000: Отмена</w:t>
        <w:br/>
        <w:t>Әтносительнан погрешносты: 0,000001 Загрузить нәдель...</w:t>
        <w:br/>
        <w:t>Допустимов отклоненне: Б ШІ. Сәхранить модель...</w:t>
        <w:br/>
        <w:t>Схадимость: 0,0001 Справка</w:t>
      </w:r>
    </w:p>
    <w:p>
      <w:r>
        <w:t>47 Пинайная нәдель 47 автәматическов масштабированив</w:t>
        <w:br/>
        <w:t>%7 Неотрицательныв эначения</w:t>
        <w:br/>
        <w:t>рқазыватс результетвитерешій</w:t>
        <w:br/>
        <w:t>ЮОценки Разнагти тодпі</w:t>
        <w:br/>
        <w:t>9 линайная 9 пряыө 9 Ңыютона</w:t>
        <w:br/>
        <w:t>квадратицная центральныз сопряженных градиентов</w:t>
        <w:br/>
        <w:t>Осы бейне терезедегі «Сызықтық модель-Линейная модель» деген</w:t>
        <w:br/>
        <w:t>ұяшықта жалауша болуы тиіс, болмаса оны қондыру қажет. Сонан соң</w:t>
        <w:br/>
        <w:t>«Жарайды-Ок»-ді басамыз. Алғашқы бейне терезе шығады. Есептеу</w:t>
        <w:br/>
        <w:t>процедурасының барлығы аяқталды. Енді тек «Орында-Выполнить»</w:t>
        <w:br/>
        <w:t>деген батырманы басып, бұйрықты орындау қажет.</w:t>
        <w:br/>
        <w:t>Нәтиже төмендегі бейне терезеде көрсетілген.</w:t>
        <w:br/>
        <w:t>35</w:t>
        <w:br/>
        <w:t>Хх Хо Ха Ха Хх</w:t>
        <w:br/>
        <w:t>2 І 0.11 0 -І</w:t>
        <w:br/>
        <w:t>2; 12| (910 0 |1</w:t>
        <w:br/>
        <w:t>2 4 0 2 І 0 2</w:t>
        <w:br/>
        <w:t>Е|)|6|І1|31|-11Д|-4 0</w:t>
        <w:br/>
        <w:t>ғ 0 2 | -4 І І</w:t>
        <w:br/>
        <w:t>Функцияның максимумын анықтау қажет болғандықтан, Ғ жолының</w:t>
        <w:br/>
        <w:t>еркін белгісіздерге сәйкес келетін коэффициенттері теріс болмауы шарт.</w:t>
        <w:br/>
        <w:t>Сондықтан оларды біртіндеп жоя бастаймыз.</w:t>
        <w:br/>
        <w:t>хі -тік жолда жалғыз оң элемент бар. Ол жақшаға алынып жазылған</w:t>
        <w:br/>
        <w:t>(1). Демек х,-еркін белгісіз базистік 2-нің орнына өтуі тиіс.</w:t>
        <w:br/>
        <w:t>Нәтижеде мынадай түрленген симплекстік кестені аламыз.</w:t>
        <w:br/>
        <w:t>2-кесте. Түрленген симплекстік кесте.</w:t>
        <w:br/>
        <w:t>ББ БМ Еркін белгісіздер</w:t>
        <w:br/>
        <w:t>х; Ж Ха Х5</w:t>
        <w:br/>
        <w:t>2 1 () 1% 2 -1</w:t>
        <w:br/>
        <w:t>Хі 1 0 1% -1 -1</w:t>
        <w:br/>
        <w:t>% 4 2 1 1% 2</w:t>
        <w:br/>
        <w:t>Е -5 -3 -1 -2 -1</w:t>
        <w:br/>
        <w:t>ғ -2 -1 -4 3 3</w:t>
        <w:br/>
        <w:t>Жоғарыдағы әдістерді пайдалана отырып, келесі симплекстік кестелерді</w:t>
        <w:br/>
        <w:t>аламыз.</w:t>
        <w:br/>
        <w:t>3-кесте. Екінші түрленген симплекстік кесте.</w:t>
        <w:br/>
        <w:t>ББ БМ Еркін белгісізде</w:t>
        <w:br/>
        <w:t>Хз Ха Хе</w:t>
        <w:br/>
        <w:t>х2 1 0 2 -1</w:t>
        <w:br/>
        <w:t>хі 1 0 -1 -1</w:t>
        <w:br/>
        <w:t>2 2 () 4 4</w:t>
        <w:br/>
        <w:t>Е -2 -1 4 -4</w:t>
      </w:r>
    </w:p>
    <w:p>
      <w:r>
        <w:t>ғ -1 -4 5 2</w:t>
        <w:br/>
        <w:t>4-кесте. Алғашқы</w:t>
        <w:br/>
        <w:t>есеп үшін «Бастапқы» симплекстік кесте</w:t>
        <w:br/>
        <w:t>ББ</w:t>
        <w:br/>
        <w:t>БМ</w:t>
        <w:br/>
        <w:t>Еркін белгісіздер</w:t>
        <w:br/>
        <w:t>Ха.</w:t>
        <w:br/>
        <w:t>%қ</w:t>
        <w:br/>
        <w:t>аз</w:t>
        <w:br/>
        <w:t>керек.</w:t>
        <w:br/>
        <w:t>Берілген есептің канондық (негізгі) қойылымын қарастыру үшін жаңа</w:t>
        <w:br/>
        <w:t>х,,Хе,Хь айнымалылар көмегімен (9) теңсіздіктер системасын келесі</w:t>
        <w:br/>
        <w:t>теңдеулер системасы ретінде жазамыз:</w:t>
        <w:br/>
        <w:t>18х --15х “ 12Х; “Хх, - 360,</w:t>
        <w:br/>
        <w:t>6х “ 4х; -8х; “хе - 192,</w:t>
        <w:br/>
        <w:t>5хі-К3х; 5 3х; Хх; - 180</w:t>
        <w:br/>
        <w:t>Жаңа айнымалылар шикізат түрлерінің өнім өндіру кезінде қолданылмай</w:t>
        <w:br/>
        <w:t>қалған қалдықтарын білдіретіндіктен</w:t>
        <w:br/>
        <w:t>ха &gt;0, х &gt; 0, х&gt;0</w:t>
        <w:br/>
        <w:t>екені түсінікті.</w:t>
        <w:br/>
        <w:t>Соңғы теңдеулер системасын векторлық формада былай</w:t>
        <w:br/>
        <w:t>ХАҚ жх.Р, ху, хр, Ах, Қ -5,</w:t>
        <w:br/>
        <w:t>жазамыз, мұнда</w:t>
        <w:br/>
        <w:t>18 15 12 1 0 0 360</w:t>
        <w:br/>
        <w:t>В-|6,Б-|4|,5-|8,Ы-/0,РЫ-11|,5-|01,Б,-(1921.</w:t>
        <w:br/>
        <w:t>5 3 3 0 0 1 180</w:t>
        <w:br/>
        <w:t>Бұлардың ішінде бірлік (Р,,Р,,Р,) векторлардың саны !-3. Сондықтан</w:t>
        <w:br/>
        <w:t>бастапқы Х - (0:0:0;360192180) тірек жоспары үш өлшемді кеңістіктің базисі</w:t>
        <w:br/>
        <w:t>болып табылатын бірлік (Р,,Р,,Р;) векторлармен анықталады.</w:t>
        <w:br/>
        <w:t>1-кестенің алғашқы үш жолын толтырғасын (8) формуланың</w:t>
        <w:br/>
        <w:t>көмегімен төртінші жолдағы мәліметтерді анықтаймыз.</w:t>
        <w:br/>
        <w:t>С, -(009), Р, -(360192180),</w:t>
        <w:br/>
        <w:t>Е,-С,-Р,-0-360%0.192--0.180-0,</w:t>
        <w:br/>
        <w:t>Ді-д-сі-С,-Р -0.18-0:6-0:5-9--9,</w:t>
        <w:br/>
        <w:t>і Базис | С6 | Қ, ІЛЕЕЕ Р, Р,</w:t>
        <w:br/>
        <w:t>9 110116 |0</w:t>
        <w:br/>
        <w:t>118 0 |360|18/15 |1211</w:t>
        <w:br/>
        <w:t>21В 0 |192|6 |4 |8 |0</w:t>
        <w:br/>
        <w:t>27</w:t>
      </w:r>
    </w:p>
    <w:p>
      <w:r>
        <w:t>-іс|сі-</w:t>
        <w:br/>
        <w:t>ЗІСІНІРН</w:t>
        <w:br/>
        <w:t>«Қосымша-Добавить» батырмасын басқаннан соң алдыңғыдай бейне</w:t>
        <w:br/>
        <w:t>терезе көрінеді. Оған В7, соңынан В8 енгіземіз.</w:t>
        <w:br/>
        <w:t>«Жарайды-Ок» батырмасын басқаннан соң мынадай бейне терезе</w:t>
        <w:br/>
        <w:t>пайда болады.</w:t>
        <w:br/>
        <w:t>АНЫН а ата ақа ен</w:t>
        <w:br/>
        <w:t>1 а ә ю мов</w:t>
        <w:br/>
        <w:t>2 (0а а -асаса</w:t>
        <w:br/>
        <w:t>3</w:t>
        <w:br/>
        <w:t>6 ті 45 ЗУгтанпвить цепенукі ачейку: ЕЗ шпоғнить</w:t>
        <w:br/>
        <w:t>7 |2 ш Раной: 9 шаконалыюон энменғо течение: |0 1</w:t>
        <w:br/>
        <w:t>213 ЕЗ тнциналишому эпәчоінісі</w:t>
        <w:br/>
        <w:t>2 Мзненяя ячейки:</w:t>
        <w:br/>
        <w:t>сы 842.42 Е:</w:t>
        <w:br/>
        <w:t>і 38422480; 85! Гредголохить</w:t>
        <w:br/>
        <w:t>б НЕ Б...</w:t>
        <w:br/>
        <w:t>Тр 1.</w:t>
        <w:br/>
        <w:t>1 3віз &lt;- 190 Именть</w:t>
        <w:br/>
        <w:t>15 Ы Бостанвнть |</w:t>
        <w:br/>
        <w:t>Ді -</w:t>
        <w:br/>
        <w:t>17 г.</w:t>
        <w:br/>
        <w:t>«Параметрлер - Параметры» батырмасын бассақ мынадай терезе пайда</w:t>
        <w:br/>
        <w:t>болады.</w:t>
        <w:br/>
        <w:t>секунд ок</w:t>
        <w:br/>
        <w:t>Мақсинальное еремд;</w:t>
        <w:br/>
        <w:t>Предельне числа птераций: |100 Отмена</w:t>
        <w:br/>
        <w:t>Әтноситальная погрешносты: |0,000001 Загрузнть модель...</w:t>
        <w:br/>
        <w:t>Допустимое отклоненне: қ |% Свхранить модель</w:t>
        <w:br/>
        <w:t>сходиносты: Сапавка</w:t>
        <w:br/>
        <w:t>Дрнейная нодель Автомвтуческое насштабирование</w:t>
        <w:br/>
        <w:t>Нввтрицательные эначения Показывать результаты нтераций</w:t>
        <w:br/>
        <w:t>Оценки Разности Метод поиска</w:t>
        <w:br/>
        <w:t>9. пинайная 2270 9 Ныютона</w:t>
        <w:br/>
        <w:t>квадратияная центральные копряженных градиентов</w:t>
        <w:br/>
        <w:t>Осы бейне терезедегі «Сызықтық модель-Линейная модель» деген</w:t>
        <w:br/>
        <w:t>ұяшықта жалауша болуы тиіс, болмаса оны қондыру қажет. Сонан соң</w:t>
        <w:br/>
        <w:t>«Жарайды-Ок»-ді басамыз. Алғашқы бейне терезе шығады.</w:t>
        <w:br/>
        <w:t>Есептеу процедурасының барлығы аяқталды. Енді тек «Орында-</w:t>
        <w:br/>
        <w:t>Выполнить» деген батырманы басып, бұйрықты орындау қажет.</w:t>
      </w:r>
    </w:p>
    <w:p>
      <w:r>
        <w:t>Нәтиже төмендегі бейне терезеде көрсетілген.</w:t>
        <w:br/>
        <w:t>32</w:t>
        <w:br/>
        <w:t>251- Хх -5Х4 52Х,&gt; 12,</w:t>
        <w:br/>
        <w:t>З3хі %2х,- 2Х; --5х, 5 Хх; - 30,</w:t>
        <w:br/>
        <w:t>-Х1-Е3х; 5 5Х; ЕХ, &gt; 16,</w:t>
        <w:br/>
        <w:t>х,Х2,Ха,Ха,Х5 &gt; 0</w:t>
        <w:br/>
        <w:t>ЕсУ-5х-2х,-6Х; -- 4Х, - 2Х; -&gt; пах.</w:t>
        <w:br/>
        <w:t>85. Азғындалған сызықтық программалау</w:t>
        <w:br/>
        <w:t>есебін жасанды базис әдісімен шешу.</w:t>
        <w:br/>
        <w:t>С.Х деп С-(сус,:22с,) және Х -(ху;х,,..:х,) векторларының векторлық</w:t>
        <w:br/>
        <w:t>көбейтіндісін белгілейік. СП есебінің векторлық формада жазылған</w:t>
        <w:br/>
        <w:t>канондық қойылымы: мақсаттық</w:t>
        <w:br/>
        <w:t>Е-С-Х (1)</w:t>
        <w:br/>
        <w:t>функциясының максимумы</w:t>
        <w:br/>
        <w:t>жараға Быны ж, Бл,» (2)</w:t>
        <w:br/>
        <w:t>Х&gt;0 (3)</w:t>
        <w:br/>
        <w:t>шарттары орындалғанда ізделінеді. Бұл есептегі</w:t>
        <w:br/>
        <w:t>ац а», а, Һ</w:t>
        <w:br/>
        <w:t>ад а» 4, Ь,</w:t>
        <w:br/>
        <w:t>ЕЕ Һ- алы -5-</w:t>
        <w:br/>
        <w:t>а а а ь,</w:t>
        <w:br/>
        <w:t>векторлар (2) системадағы белгісіз айнымалылардың коэффициенттері</w:t>
        <w:br/>
        <w:t>мен бос мүшелерінен тұратын т өлшемді вектор-бағандар, мұнда 2, &gt;0</w:t>
        <w:br/>
        <w:t>(ісіп), т&lt;п.</w:t>
        <w:br/>
        <w:t>СП есебінің (2) теңдеулер системасындағы теңдеулер саны т. Ал Р,</w:t>
        <w:br/>
        <w:t>(і-іп) векторларының ішіндегі бірлік векторлар санын ! дейік. Егер і-т</w:t>
        <w:br/>
        <w:t>болса, онда СП есебін шешу үшін симплекс - таблица әдісі қолданылады.</w:t>
        <w:br/>
        <w:t>Ал егер 1-&lt;т болса, онда СП есебін шешу үшін жасанды базис әдісін</w:t>
        <w:br/>
        <w:t>қолданады.</w:t>
        <w:br/>
        <w:t>СІП (1)-(3) есебі үшін кеңейтілген есепті қарастырайық: мақсаттық</w:t>
        <w:br/>
        <w:t>Ғшсұху “с,х, %..“с,х,-Мхц-..-Мх,, (4)</w:t>
        <w:br/>
        <w:t>функциясының максимумы</w:t>
        <w:br/>
        <w:t>38</w:t>
        <w:br/>
        <w:t>тірек жоспарынан мақсаттық функцияның мәнін өсіретін жаңа тірек</w:t>
        <w:br/>
        <w:t>жоспарына көшуге болады.</w:t>
        <w:br/>
        <w:t>Практикалық сабақ</w:t>
        <w:br/>
        <w:t>Азғындалмаған сызықтық программалау</w:t>
        <w:br/>
        <w:t>есебін симплекс-таблица әдісімен шешу.</w:t>
        <w:br/>
        <w:t>Мысал. Кәсіпорын үш түрлі (А, В, С) өнім дайындау үшін үш түрлі</w:t>
        <w:br/>
        <w:t>(1, П, Ш) шикізат қолданады. Әр түрлі өнімнің бір данасына жұмсалатын</w:t>
        <w:br/>
        <w:t>шикізат түрлерінің шығыны, А, В, С өнімінің бір данасының бағасы,</w:t>
        <w:br/>
        <w:t>кәсіпорындағы шикізат қоры кестеде берілген.</w:t>
        <w:br/>
        <w:t>Шикізат Бір өнімге жұмсалатын шикізат | Шикізаттың</w:t>
      </w:r>
    </w:p>
    <w:p>
      <w:r>
        <w:t>түрі шығынының нормасы (кг) қоры (кг)</w:t>
        <w:br/>
        <w:t>А В с</w:t>
        <w:br/>
        <w:t>І 18 15 12 360</w:t>
        <w:br/>
        <w:t>П 6 4 8 192</w:t>
        <w:br/>
        <w:t>ІШ 5 9 3 180</w:t>
        <w:br/>
        <w:t>Бір өнімнің | 9 10 16</w:t>
        <w:br/>
        <w:t>бағасы</w:t>
        <w:br/>
        <w:t>(мың 7)</w:t>
        <w:br/>
        <w:t>Барынша көп табыс табу үшін кәсіпорын қанша А, В, С өнімдерін</w:t>
        <w:br/>
        <w:t>дайындау керек?</w:t>
        <w:br/>
        <w:t>Алдымен экономикалық есептің математикалық моделін анықтайды.</w:t>
        <w:br/>
        <w:t>Егер кәсіпорын өндіретін А, В, С өнімдерінің санын сәйкесінше хі, х,, х;</w:t>
        <w:br/>
        <w:t>деп белгілесек, онда айнымалылар есептің мазмұны бойынша мына</w:t>
        <w:br/>
        <w:t>теңсіздіктерді қанағаттандырады:</w:t>
        <w:br/>
        <w:t>18х, -- 15х; -- 12х; &lt; 360,</w:t>
        <w:br/>
        <w:t>бхі - Ах; --8х; &lt; 192, (9)</w:t>
        <w:br/>
        <w:t>бхі-% 3х; “-3х; &lt; 180</w:t>
        <w:br/>
        <w:t>Есептің экономикалық мазмұнына сәйкес бұл айнымалылар теріс емес</w:t>
        <w:br/>
        <w:t>мәндер ғана қабылдайды:</w:t>
        <w:br/>
        <w:t>х&gt;0, х&gt;0, ху &gt;0. (10)</w:t>
        <w:br/>
        <w:t>Кәсіпорынның өндірген өнімдерінің жалпы құны</w:t>
        <w:br/>
        <w:t>Е - 9х, “ 10х; -- 16х; (11)</w:t>
        <w:br/>
        <w:t>болады. Сонымен (9) теңсіздіктер системасының теріс емес шешулерінің</w:t>
        <w:br/>
        <w:t>ішінен (11) функцияның максимумын қамтамасыз ететін шешуін табу</w:t>
        <w:br/>
        <w:t>26</w:t>
        <w:br/>
        <w:t>2. -3|6 |110 |0</w:t>
        <w:br/>
        <w:t>1|Р 1 |35 |5/22|2 |011 |1/2|0</w:t>
        <w:br/>
        <w:t>2|Б 011 -12|2 |010 |1/2/1</w:t>
        <w:br/>
        <w:t>3(Р, 6 |1І2ДІМЛІМ»ДІ |0 |1/4|0</w:t>
        <w:br/>
        <w:t>4 68 |2 8101012 10</w:t>
        <w:br/>
        <w:t>Соңғы кеседегі Х -(0,0,11/2,35,2,0.) тірек жоспары тиімді болады, себебі 4-</w:t>
        <w:br/>
        <w:t>інші жолда теріс сан жоқ. Бұл жоспар орындалғанда</w:t>
        <w:br/>
        <w:t>Е..-68.</w:t>
        <w:br/>
        <w:t>тах</w:t>
        <w:br/>
        <w:t>Практикалық сабақ</w:t>
        <w:br/>
        <w:t>Сызықтық программалау есебін жасанды базис әдісімен шешу</w:t>
        <w:br/>
        <w:t>Мысал. СП-дың бастапқы есебі былайша берілген:</w:t>
        <w:br/>
        <w:t>Х2-82х4-х5 - 1,</w:t>
        <w:br/>
        <w:t>Х- Жа - Жас 1;</w:t>
        <w:br/>
        <w:t>2х; --Х3 5 2х5 4.</w:t>
        <w:br/>
        <w:t>х1,Х2,Х3,Х,,Х5 &gt; 0</w:t>
        <w:br/>
        <w:t>Ес)ш-2х хх; -54хҙ-Х,- Х- тіп</w:t>
        <w:br/>
        <w:t>Жүйенің базистік х, және х; белгісіздері бар. Бірақ оған қарамастан, СП-</w:t>
        <w:br/>
        <w:t>дың жалпы кеңейтілген есебін қарастырайық.</w:t>
      </w:r>
    </w:p>
    <w:p>
      <w:r>
        <w:t>х 52Х,-Х6--2, -1,</w:t>
        <w:br/>
        <w:t>Х-Х,-Х5522-1,</w:t>
        <w:br/>
        <w:t>2х2 --х; --2х5-524 - 4. (2)</w:t>
        <w:br/>
        <w:t>х,Х2,Ха,Х,,Х5 &gt; 0</w:t>
        <w:br/>
        <w:t>2 2&gt;0,2:&gt;0,2&gt;0</w:t>
        <w:br/>
        <w:t>ЕО,2)--(а4--2--23)- тах</w:t>
        <w:br/>
        <w:t>(2) шектеулер жүйесінде х|,Х2,Хҙ,Х4,Х - еркін, ал 21, 2,2 - базистік</w:t>
        <w:br/>
        <w:t>белгісіздер болып саналады.</w:t>
        <w:br/>
        <w:t>(2)-дегі мақсаттық функцияны еркін белгісіздер арқылы (2) жүйе бойынша</w:t>
        <w:br/>
        <w:t>өрнектейміз:</w:t>
        <w:br/>
        <w:t>ЕС,2)--б-х %3х,5х; -х,- тах</w:t>
        <w:br/>
        <w:t>(2) жүйе және осы соңғы мақсаттық функция бойынша алғашқы</w:t>
        <w:br/>
        <w:t>симплекстік кестені түземіз:</w:t>
        <w:br/>
        <w:t>1-кесте. Алғашқы симплекстік кесте</w:t>
        <w:br/>
        <w:t>()</w:t>
        <w:br/>
        <w:t>ББ БМ Еркін белгісіздер</w:t>
        <w:br/>
        <w:t>42</w:t>
        <w:br/>
        <w:t>есептің белгілі бір тірек жоспарын анықтайтындықтан тиімді шешуді</w:t>
        <w:br/>
        <w:t>іздеу т-1 жолы бойынша жалғастырылады. Екінші жағдайда, егер Р,</w:t>
        <w:br/>
        <w:t>векторының т--2 жолындағы сан теріс болса, онда бастапқы есептің</w:t>
        <w:br/>
        <w:t>тиімді шешуі жоқ; егер Р, векторының т--2 жолындағы сан нөл болса,</w:t>
        <w:br/>
        <w:t>онда бастапқы есептің тірек жоспары азғындалған болады да базис</w:t>
        <w:br/>
        <w:t>кемінде бір жасанды векторды өзінде ұстайды.</w:t>
        <w:br/>
        <w:t>Егер бастапқы есептің бірнеше бірлік векторлары бар болса, онда</w:t>
        <w:br/>
        <w:t>оларды жасанды базис құрамына қосу қажет.</w:t>
        <w:br/>
        <w:t>Мысал. Мақсаттық</w:t>
        <w:br/>
        <w:t>Е-2х-39х2 56х; Ех, (7)</w:t>
        <w:br/>
        <w:t>функцияның максимумын</w:t>
        <w:br/>
        <w:t>2х1 5Х2-2Х; ғ Ха - 24,</w:t>
        <w:br/>
        <w:t>Х--2х; “ 4хҙ хе - 22, (8)</w:t>
        <w:br/>
        <w:t>а-а %24-%-&lt; 10,</w:t>
        <w:br/>
        <w:t>Эыенхе 0 (9)</w:t>
        <w:br/>
        <w:t>шарттар орындалған жағдайда анықтау керек. Берілген теңдеулер</w:t>
        <w:br/>
        <w:t>системасы анықтайтын</w:t>
        <w:br/>
        <w:t>2 1 -2 1</w:t>
        <w:br/>
        <w:t>В-|1|,Б,-| 21, Б-| 4 |,В,-|0, Б-</w:t>
        <w:br/>
        <w:t>1 -І 2 0</w:t>
        <w:br/>
        <w:t>0 0</w:t>
        <w:br/>
        <w:t>11,5-|0</w:t>
        <w:br/>
        <w:t>0 -1</w:t>
        <w:br/>
        <w:t>Векторларының ішінде екі бірлік вектор (Р,,Р,) бар. Сондықтан (8)</w:t>
        <w:br/>
        <w:t>системаның үшінші теңдеуіне жаңа х,&gt;0 айнымалысын енгізіп,</w:t>
        <w:br/>
        <w:t>кеңейтілген СП есебін қарастырамыз: мақсаттық</w:t>
        <w:br/>
        <w:t>Е-2х,-3х; “6х; -х.- Мх, (10)</w:t>
        <w:br/>
        <w:t>функцияның максимумы</w:t>
      </w:r>
    </w:p>
    <w:p>
      <w:r>
        <w:t>2х1 “х2-2ха %х, - 24,</w:t>
        <w:br/>
        <w:t>хі %2х; “ 4хҙ “хе - 22, (11)</w:t>
        <w:br/>
        <w:t>Хі-Х %2хҙ- Хх % Хх; - 10,</w:t>
        <w:br/>
        <w:t>хам) &gt;0 (12)</w:t>
        <w:br/>
        <w:t>шарттар орындалған жағдайда ізделінеді.</w:t>
        <w:br/>
        <w:t>Кеңейтілген (10)-(12) есебінің бірлік Р,,Р,,Р, векторларымен</w:t>
        <w:br/>
        <w:t>анықталатын Х -(0:0;0:24;22:010) тірек жоспары бар. Енді 5 жолы бар 1-</w:t>
        <w:br/>
        <w:t>кестені құрастырамыз. Мұндағы 4-інші, 5-інші жолдарды толтыру үшін Е,</w:t>
        <w:br/>
        <w:t>және А;-:;-с), ()-17) мәндерін есептейміз: Қ, -24-10М, А,-0-М,</w:t>
        <w:br/>
        <w:t>40</w:t>
        <w:br/>
        <w:t>іздеу-Поиск решения» батырмасын басамыз. Мынадай бейне-терезе</w:t>
        <w:br/>
        <w:t>пайда болады.</w:t>
        <w:br/>
        <w:t>ші</w:t>
        <w:br/>
        <w:t>| ваннай: а наксиналыксһу энәцекгкю эначеникх 0 |</w:t>
        <w:br/>
        <w:t>Заңығь</w:t>
        <w:br/>
        <w:t>ттвшальнону эғаненне</w:t>
        <w:br/>
        <w:t>Изекплмейі</w:t>
        <w:br/>
        <w:t>| тресолиты</w:t>
        <w:br/>
        <w:t>отенатнав Теранеры</w:t>
        <w:br/>
        <w:t>жөзмгь</w:t>
        <w:br/>
        <w:t>жошты</w:t>
        <w:br/>
        <w:t>Пметгозт»</w:t>
        <w:br/>
        <w:t>жатты |</w:t>
        <w:br/>
        <w:t>«Мақсаттық ұяшықты орнат-Установить целевую ячейку» деген</w:t>
        <w:br/>
        <w:t>ұяшыққа %В84 жазамыз (негізінде тінтуірді-курсорды В4 ұяшыққа қойсақ,</w:t>
        <w:br/>
        <w:t>алдыңғы айтылған амал өзінен-өзі орындалады).</w:t>
        <w:br/>
        <w:t>«Тең-Равной» қатарда үш батырма бар. Біз «Ең үлкен мән-</w:t>
        <w:br/>
        <w:t>максимальному значению» деген батырманы басамыз.</w:t>
        <w:br/>
        <w:t>«Ұяшықтардың мәндерін өзгерту-Изменяя ячейки» деген жолаққа</w:t>
        <w:br/>
        <w:t>мән жазу үшін тінтуірді В2-ге қойып ӛһіҒ--Е2 амалды орындаймыз.</w:t>
        <w:br/>
        <w:t>Нәтижеде бос жолақта 8В%2:8Ғ%2 деген жазу пайда болады.</w:t>
        <w:br/>
        <w:t>«Қосымша-Добавить» батырмасын басқаннан соң мынадай терезе</w:t>
        <w:br/>
        <w:t>пайда болады.</w:t>
        <w:br/>
        <w:t>Әграничение:</w:t>
        <w:br/>
        <w:t>ок Отмена Добавить Справка</w:t>
        <w:br/>
        <w:t>«Ұяшыққа сілтеме-Ссылка на ячейку» дегенге, біртіндеп В6, В7</w:t>
        <w:br/>
        <w:t>және В8-дерді енгізе бастаймыз. Мәселен, Вб енгізгеннен соң мынадай</w:t>
        <w:br/>
        <w:t>бейне терезені аламыз.</w:t>
        <w:br/>
        <w:t>«аалкока ячейіу: / Ооразиметинен</w:t>
        <w:br/>
        <w:t>Іавзв Ее||- “| |ва</w:t>
      </w:r>
    </w:p>
    <w:p>
      <w:r>
        <w:t>ок Озтына добаманы 1</w:t>
        <w:br/>
        <w:t>34</w:t>
        <w:br/>
        <w:t>а4Х ах, 5 аба 5 Ха - ӨМ,</w:t>
        <w:br/>
        <w:t>аҙ1Х1 ғ аэХо- “ҒаҙзХа Хат В», (5)</w:t>
        <w:br/>
        <w:t>атХ1 Ж АапХ2%, “Ж аОатаХа уат Әт,</w:t>
        <w:br/>
        <w:t>х&gt;0(і-1,т-т) (6)</w:t>
        <w:br/>
        <w:t>шарттары орындалғанда ізделінеді, мұндағы М дегеніміз нақты мәні</w:t>
        <w:br/>
        <w:t>берілмеген жеткілікті үлкен оң сан. Кеңейтілген СП есебінде теңдеулер</w:t>
        <w:br/>
        <w:t>саны мен бірлік векторлар саны өзара тең болады.</w:t>
        <w:br/>
        <w:t>Кеңейтілген (4)-(6) СП есебінің Х -(0; м5,-25,) тірек жоспары т</w:t>
        <w:br/>
        <w:t>пдана</w:t>
        <w:br/>
        <w:t>Сыз әзеР,,, бірлік векторларымен</w:t>
        <w:br/>
        <w:t>анықталады. Бұл векторлар да жасанды х,,, (і-1,т) айнымалылары сияқты</w:t>
        <w:br/>
        <w:t>жасанды векторлар деп аталады. Тірек жоспары бар болғандықтан</w:t>
        <w:br/>
        <w:t>кеңітілген СП есебін симплекс - таблица әдісімен шешуге болады.</w:t>
        <w:br/>
        <w:t>Егер кеңейтілген (4)-(6) СП есебінің тиімді Х”-(х,хі,..,х ха ах</w:t>
        <w:br/>
        <w:t>өлшемді кеңістіктің базисін құрайтын Р.</w:t>
        <w:br/>
        <w:t>“г-0 (і-і,т) болса, онда</w:t>
        <w:br/>
        <w:t>(1)-(3) СП есебінің тиімді жоспары Х“-(х/,х)....хі) болады.</w:t>
        <w:br/>
        <w:t>Кеңейтілген (4)-(6) СП есебінің Х-(0%;..05,;%:22Ь,) тірек жоспары</w:t>
        <w:br/>
        <w:t>Қ адаҒ ыр</w:t>
        <w:br/>
        <w:t>пдана</w:t>
        <w:br/>
        <w:t>жоспарында жасанды айнымалылардың мәні х</w:t>
        <w:br/>
        <w:t>үшін мақсаттық функцияның мәні Е,--М 5, және</w:t>
        <w:br/>
        <w:t>-су--МУа;-с, Демек, Е, мен А,-&lt;,-с, айырымдары екі бөліктен</w:t>
        <w:br/>
        <w:t>тұрады, олардың бірінші бөлігі М шамасына тәуелді болса, екінші бөлігі</w:t>
        <w:br/>
        <w:t>оған тәуелді емес. Сондықтан Е, мәні мен А,-:;-с, айырымдарын</w:t>
        <w:br/>
        <w:t>есептеген соң т-2 жолына М шамасының коэффициентін, ал т-1</w:t>
        <w:br/>
        <w:t>жолына бос мүшені жазады.</w:t>
        <w:br/>
        <w:t>Соңғы т--2 жолындағы теріс сандарды өзара салыстырып, абсолют</w:t>
        <w:br/>
        <w:t>шамасы бойынша максимумге сәйкес келетін векторды жаңа базиске</w:t>
        <w:br/>
        <w:t>енгізеді. Белгілі бір қадамда базистен шығарылған жасанды векторды</w:t>
        <w:br/>
        <w:t>келесі базистерге қайтадан енгізудің мазмұны жоқ болғандықтан оған</w:t>
        <w:br/>
        <w:t>сәйкес баған әрі қарай қарастырылмайды. Бір тірек жоспарынан екінші</w:t>
        <w:br/>
        <w:t>тірек жоспарына көшу симплекс - таблица әдісінің жалпы ережелеріне сай</w:t>
        <w:br/>
        <w:t>жүзеге асырылады.</w:t>
        <w:br/>
        <w:t>Егер 1)барлық жасанды векторлар базистен шығарылса және</w:t>
        <w:br/>
        <w:t>2)барлық жасанды векторлар базистен шығарылмағанымен т--2 жолында</w:t>
        <w:br/>
        <w:t>В.Р,,...Р,, векторларының бағандарында теріс сандар болмаса, онда т--2</w:t>
        <w:br/>
        <w:t>жолы бойынша есептеулер тоқтатылады. Бірінші жағдайда базис бастапқы</w:t>
      </w:r>
    </w:p>
    <w:p>
      <w:r>
        <w:t>39</w:t>
        <w:br/>
        <w:t>дейік. Тірек жоспарының тиімділігінің белгісі: егер кез келген /-|,л үшін</w:t>
        <w:br/>
        <w:t>А;&gt;0 болса, онда (5)-(7) есебінің Х”-(хіхых):0:.0) тірек жоспары</w:t>
        <w:br/>
        <w:t>тиімді жоспар болады.</w:t>
        <w:br/>
        <w:t>Егер (5)-(7) есебінің азғындалмаған Х тірек жоспары бар және А, &lt;0</w:t>
        <w:br/>
        <w:t>үшін кейбір а, &gt;-0 болса, онда Ғ(Х”)&gt;- Е(Х) шартты қанағаттандыратын Х”</w:t>
        <w:br/>
        <w:t>тірек жоспары табылады. Егер А, &lt;0 үшін барлық а, &lt;0 болса, онда (5)-</w:t>
        <w:br/>
        <w:t>(7) есебінің мақсаттық функциясы жоғарғы жағынан шектелмеген, яғни</w:t>
        <w:br/>
        <w:t>оның максимум мәні жоқ. Есептің бастапқы берілгендері кестеге</w:t>
        <w:br/>
        <w:t>жазылады:</w:t>
        <w:br/>
        <w:t>і Башс | С:|Һ |В (|Р, Һ, | ы Р,</w:t>
        <w:br/>
        <w:t>с; |4; |15 | фа |з|6,</w:t>
        <w:br/>
        <w:t>1 в с (|110 0 |аһа |..| аһ</w:t>
        <w:br/>
        <w:t>2 Р, о |%» |011 0 |4жа|-| 4»</w:t>
        <w:br/>
        <w:t>т В, с. |%|01|0|.11 ||| 4ш</w:t>
        <w:br/>
        <w:t>т-1 85|01|01|..|0|4А,)|..|А,</w:t>
        <w:br/>
        <w:t>Кестенің С, бағанына базистік векторлардың индексіндей индексі бар</w:t>
        <w:br/>
        <w:t>мақсаттық функция айнымалыларының коэффициенттері жазылады.</w:t>
        <w:br/>
        <w:t>Кестенің Р, бағанына бастапқы тірек жоспарының теріс емес</w:t>
        <w:br/>
        <w:t>компоненттері жазылады. Кестенің Р, бағандарына осы векторлардың</w:t>
        <w:br/>
        <w:t>базистік векторлары бойынша жіктелуінің коэффициенттері жазылады.</w:t>
        <w:br/>
        <w:t>Кестенің алғашқы т жолы СП есебінің бастапқы мәліметтерінен</w:t>
        <w:br/>
        <w:t>алынса, соңғы т--1 жолындағы мәліметтер есептелініп анықталады. Атап</w:t>
        <w:br/>
        <w:t>айтқанда,</w:t>
        <w:br/>
        <w:t>Қ-Усь-С,:Б,, г-ОУса,-С,-Р,, А,-2,-с, (|тіл).</w:t>
        <w:br/>
        <w:t>ыш ы</w:t>
        <w:br/>
        <w:t>Кесте толтырылғасын бастапқы Х-(Ь,;5,;..;5,0;..:0) тірек жоспарының</w:t>
        <w:br/>
        <w:t>тиімділігі зерттеледі. Бұл үшін кестенің т--1 жолы қаралады. Келесі үш</w:t>
        <w:br/>
        <w:t>жағдайдың біреуі орын алуы мүмкін:</w:t>
        <w:br/>
        <w:t>1) кез келген /-І,л үшін А; &gt;0;</w:t>
        <w:br/>
        <w:t>2) белгілі бір ) үшін А, «0 және барлық а, &lt;0 (і-іл);</w:t>
        <w:br/>
        <w:t>3) белгілі бір ; үшін А, &lt;0 және кемінде бір а, -0.</w:t>
        <w:br/>
        <w:t>Бірінші жағдайда тірек жоспарының тиімділігінің белгісі бойынша тірек</w:t>
        <w:br/>
        <w:t>жоспары тиімді болады. Екінші жағдайда мақсаттық функция жоспарлар</w:t>
        <w:br/>
        <w:t>жиынында жоғарғы жағынан шектелмеген. Үшінші жағдайда бастапқы</w:t>
        <w:br/>
        <w:t>25</w:t>
        <w:br/>
        <w:t>біріне түрленеді. СП есебін шешу әдістері канондық қойылым үшін</w:t>
        <w:br/>
        <w:t>баяндалады. Егер тіпҒ --шах(-Ғ) екенін ескерсек, онда мақсаттық Ғ</w:t>
        <w:br/>
        <w:t>функциясының минимумының орнына -Ғ функциясының максимумын</w:t>
        <w:br/>
        <w:t>іздейді.</w:t>
        <w:br/>
        <w:t>Егер С.Х деп С-(сус,.2с.), Х-(ху;х,,.3х,) векторларының векторлық</w:t>
      </w:r>
    </w:p>
    <w:p>
      <w:r>
        <w:t>көбейтіндісін белгілесек, онда мақсаттық функцияны Ғ-С-Х деп жазуға</w:t>
        <w:br/>
        <w:t>болады. СП есебінің векторлық формада жазылған канондық қойылымы:</w:t>
        <w:br/>
        <w:t>мақсаттық</w:t>
        <w:br/>
        <w:t>Е-С-Х (5)</w:t>
        <w:br/>
        <w:t>функциясының максимумы</w:t>
        <w:br/>
        <w:t>хар хх, 5, (6)</w:t>
        <w:br/>
        <w:t>Х&gt;0 (7)</w:t>
        <w:br/>
        <w:t>шарттары орындалған жағдайда ізделінеді. Бұл есептегі келесі</w:t>
        <w:br/>
        <w:t>ац а» а, Ь</w:t>
        <w:br/>
        <w:t>а, а» а, Б,</w:t>
        <w:br/>
        <w:t>Б- йы РЫСЫ</w:t>
        <w:br/>
        <w:t>а, а, а, Б,</w:t>
        <w:br/>
        <w:t>векторлар теңдеулер системасындағы белгісіз айнымалылар жанындағы</w:t>
        <w:br/>
        <w:t>коэффициенттер мен бос мүшелерден тұратын т өлшемді вектор-</w:t>
        <w:br/>
        <w:t>бағандар.</w:t>
        <w:br/>
        <w:t>Егер (6) формуладағы оң мәнді х; коэффициенттерінің жанындағы ?;</w:t>
        <w:br/>
        <w:t>векторлар системасы өзара сызықтық тәуелсіз болса, онда Х -(х;х,,.2х,)</w:t>
        <w:br/>
        <w:t>жоспарын тірек жоспары деп атайды. Р, векторларының оң мәнді</w:t>
        <w:br/>
        <w:t>компоненттерінің санын к деп белгілейік. Р, векторлары т өлшемді</w:t>
        <w:br/>
        <w:t>векторлар болғандықтан % &lt;т. Егер тірек жоспарында і-т (%-&lt;т) болса,</w:t>
        <w:br/>
        <w:t>онда тірек жоспарын азғындалмаған (азғындалған) тірек жоспары деп</w:t>
        <w:br/>
        <w:t>атайды. СП есебінің бастапқы тірек жоспары азғындалмаған</w:t>
        <w:br/>
        <w:t>(азғындалған) болса, онда бұл есепті симплекс (жасанды базис) әдісімен</w:t>
        <w:br/>
        <w:t>шешеді.</w:t>
        <w:br/>
        <w:t>Егер (6) формуладағы алғашқы Р,Р,.....Р, векторлары бірлік векторлар</w:t>
        <w:br/>
        <w:t>болса, онда ЬР-ЬР, .%Ь,Р,-Р, болғандықтан Х-(һ;Ь;.25,20:..0)</w:t>
        <w:br/>
        <w:t>жоспары азғындалмаған тірек жоспарын құрайды. Бұл тірек жоспары т</w:t>
        <w:br/>
        <w:t>өлшемді кеңістікте базис құрайтын Р.Р,...Р, бірлік векторларымен</w:t>
        <w:br/>
        <w:t>анықталды. Сондықтан Р.Р,....Р,,Р, векторларының кез келгені базистік</w:t>
        <w:br/>
        <w:t>векторлардың сызықтық комбинациясы болады.</w:t>
        <w:br/>
        <w:t>Енді</w:t>
        <w:br/>
        <w:t>2-Хеау, А,-ау-су (4-і) (8)</w:t>
        <w:br/>
        <w:t>24</w:t>
        <w:br/>
        <w:t>1.А6:А9 диапазонға (Т1), (Т2), (Т3) деп пернетақта арқылы жазып қоямыз.</w:t>
        <w:br/>
        <w:t>Олардың әрқайсысы берілген шектеудің теңдеулерін білдіреді.</w:t>
        <w:br/>
        <w:t>2.СП есебі шектеулерінің берілген В2:Е2 нүктедегі мәндерін В6:В8</w:t>
        <w:br/>
        <w:t>диапазондағы ұяшықтарда есептеп, енгізіп қоямыз.</w:t>
        <w:br/>
        <w:t>3.Сонан соң бас мәзірден «Қызмет көрсету-Сервис», «Шешімдерді</w:t>
        <w:br/>
        <w:t>іздеу-Поиск решения» батырмасын басамыз. Мынадай бейне-терезе</w:t>
        <w:br/>
        <w:t>пайда болады.</w:t>
        <w:br/>
        <w:t>та ш</w:t>
        <w:br/>
        <w:t>19 ты) прыготыты</w:t>
        <w:br/>
        <w:t>т</w:t>
        <w:br/>
        <w:t>"</w:t>
        <w:br/>
        <w:t>16</w:t>
        <w:br/>
        <w:t>ей</w:t>
        <w:br/>
        <w:t>дасты</w:t>
      </w:r>
    </w:p>
    <w:p>
      <w:r>
        <w:t>«Мақсаттық ұяшықты орнат-Установить целевую ячейку» деген</w:t>
        <w:br/>
        <w:t>ұяшыққа %В84 жазамыз (негізінде тінтуірді-курсорды В4 ұяшыққа қойсақ,</w:t>
        <w:br/>
        <w:t>алдыңғы айтылған амал өзінен-өзі орындалады).</w:t>
        <w:br/>
        <w:t>«Тең-Равной» қатарда үш батырма бар. Біз «Ең үлкен мән -</w:t>
        <w:br/>
        <w:t>максимальному значению» деген батырманы басамыз.</w:t>
        <w:br/>
        <w:t>«Ұяшықтардың мәндерін өзгерту-Изменяя ячейки» деген жолға</w:t>
        <w:br/>
        <w:t>мон жазу үшін тінтуірді В2-ге қойып ӛһій--Е2 амалды орындаймыз.</w:t>
        <w:br/>
        <w:t>Нәтижеде бос жолақта 8В%2:8Ғ%2 деген жазу пайда болады.</w:t>
        <w:br/>
        <w:t>«Қосымша-Добавить» батырмасын басқаннан соң мынадай терезе</w:t>
        <w:br/>
        <w:t>пайда болады.</w:t>
        <w:br/>
        <w:t>(</w:t>
        <w:br/>
        <w:t>(БӘИРЛЕНИЕ ОЛрАНУВЕНЯІ</w:t>
        <w:br/>
        <w:t>атыла на ячейку: Ограничение:</w:t>
        <w:br/>
        <w:t>|</w:t>
        <w:br/>
        <w:t>ок Отмена Добавить Справка</w:t>
        <w:br/>
        <w:t>«Ұяшыққа сілтеме-Ссылка на ячейку» дегенге, біртіндеп В6, В7 және</w:t>
        <w:br/>
        <w:t>В8-дерді енгізе бастаймыз. Мәселен, Вб енгізгеннен соң мынадай бейне</w:t>
        <w:br/>
        <w:t>терезені аламыз.</w:t>
        <w:br/>
        <w:t>Стылкана ячейеу: Ограничение;</w:t>
        <w:br/>
        <w:t>23 | - ЕТІ</w:t>
        <w:br/>
        <w:t>ок Олиена Добавить Саранка</w:t>
        <w:br/>
        <w:t>31</w:t>
        <w:br/>
        <w:t>А,-4%М, А,--8-2М, А,-0, А;-0, А;-0%-М, А, -0. Осы өрнектердегі</w:t>
        <w:br/>
        <w:t>М -нің коэффициенттерін 5-інші жолға, ал бос мүшелерін 4-інші жолға</w:t>
        <w:br/>
        <w:t>жазады.</w:t>
        <w:br/>
        <w:t>1-кесте</w:t>
        <w:br/>
        <w:t>і | Базис | С Б ІТІвВ(ІРҺІРІРДЕІБ, ІР,</w:t>
        <w:br/>
        <w:t>21-3|6 |11010 |-м</w:t>
        <w:br/>
        <w:t>1 | Р, 1 241211 1-2|111|01010</w:t>
        <w:br/>
        <w:t>2(В 0 2211 41|01|1 1010</w:t>
        <w:br/>
        <w:t>ЗІР, -М |1011 |-1|2|01|0|-11</w:t>
        <w:br/>
        <w:t>4 24 10 -8|01|01|010</w:t>
        <w:br/>
        <w:t>5 -10|-1|1 |-210 |01110</w:t>
        <w:br/>
        <w:t>Осы кестенің 5-інші жолындағы екі теріс сан (-1,-2) кеңейтілген есептің</w:t>
        <w:br/>
        <w:t>тірек жоспары Х -(0,0,0,24,22,010) тиімді болмайтынын көрсетеді.</w:t>
        <w:br/>
        <w:t>шах(-1|-2) -2 және тін(2,9) т 9</w:t>
        <w:br/>
        <w:t>болғандықтан Р, бағаны бағыттаушы баған, ал Р, жолы бағыттаушы жол</w:t>
        <w:br/>
        <w:t>болады. Олардың қиылысуындағы (2) санын шешуші элемент деп аламыз.</w:t>
        <w:br/>
        <w:t>Әрі қарай базистегі жасанды Р, векторын Р, векторымен ауыстырады.</w:t>
        <w:br/>
        <w:t>Сонымен жаңа базис ретінде Р,,Р,,Р, векторлары алынады. Р, векторын</w:t>
        <w:br/>
        <w:t>келесі базистерге енгізудің еш қажеті болмағандықтан оның бағанын</w:t>
        <w:br/>
        <w:t>келесі кестеге енгізбейді. Сол сияқты жаңа кестеде 5-інші жол болмайды.</w:t>
        <w:br/>
        <w:t>2-кесте</w:t>
      </w:r>
    </w:p>
    <w:p>
      <w:r>
        <w:t>і| Баж | СС|ВБ,|Р ТР, һь(Рһ(Б ТР,</w:t>
        <w:br/>
        <w:t>21-3 |6 |11010</w:t>
        <w:br/>
        <w:t>І |Р, 1 |34|3 10 011101-1</w:t>
        <w:br/>
        <w:t>2(Р, 012|-1 |4 01/011 |2</w:t>
        <w:br/>
        <w:t>ЗІР, 6 |5 |1/2|-/211 |0 |0 |-1/2</w:t>
        <w:br/>
        <w:t>4 64|4 10 01010 |-4</w:t>
        <w:br/>
        <w:t>Бұл кестеден жаңа Х-(00,5,34,20,5) тірек жоспары да тиімді</w:t>
        <w:br/>
        <w:t>болмайтынын көреміз, өйткені соңғы 4-інші жолда бір теріс сан (-4)бар.</w:t>
        <w:br/>
        <w:t>Бағыттаушы вектор Р,, ал бағыттаушы жол Р, жолы болады. Демек,</w:t>
        <w:br/>
        <w:t>базистегі Р, векторының орнына Р, векторын енгізу арқылы 3-кестеде</w:t>
        <w:br/>
        <w:t>жаңа тірек жоспарын жетілдіреді.</w:t>
        <w:br/>
        <w:t>3-кесте</w:t>
        <w:br/>
        <w:t>і | Бамс | С6|5 |8 |Р |РЬ|Ы|Е |5</w:t>
        <w:br/>
        <w:t>41</w:t>
        <w:br/>
        <w:t>шешуші элементке бөлеміз. Шыққан сан 2-кестедегі орнына жазылады.</w:t>
        <w:br/>
        <w:t>Мысалы, 2-кестедегі Р, жолы мен Р, бағанының қиылысуындағы бос</w:t>
        <w:br/>
        <w:t>торға сәйкес 1-кестедегі торда 360 саны бар. Негізгі диагональдің екінші</w:t>
        <w:br/>
        <w:t>ұшында (яғни Р, жолы мен Р, бағанының қиылысуында) шешуші элемент</w:t>
        <w:br/>
        <w:t>болып табылатын 8 саны тұр. Сонда осы тік төртбұрыштың қосалқы</w:t>
        <w:br/>
        <w:t>төбелерінде 192 және 12 сандары орналасқаны байқалады:</w:t>
        <w:br/>
        <w:t>360|...|12</w:t>
        <w:br/>
        <w:t>192|..|8</w:t>
        <w:br/>
        <w:t>Олай болса, 2-кестедегі қарастырылған торға Бекіді. саны</w:t>
        <w:br/>
        <w:t>жазылады.</w:t>
        <w:br/>
        <w:t>Сол сияқты 2-кестедегі Р, жолы мен Р; бағанының қиылысуындағы</w:t>
        <w:br/>
        <w:t>бос торға сәйкес 1-кестедегі торда 0 саны бар. Негізгі диагональдің екінші</w:t>
        <w:br/>
        <w:t>ұшында (яғни Р, жолы мен Р, бағанының қиылысуында) шешуші элемент</w:t>
        <w:br/>
        <w:t>болып табылатын 8 саны тұр. Сонда осы тіктөртбұрыштың қосалқы</w:t>
        <w:br/>
        <w:t>төбелерінде 12 және І сандары орналасқаны байқалады:</w:t>
        <w:br/>
        <w:t>12 0</w:t>
        <w:br/>
        <w:t>1</w:t>
        <w:br/>
        <w:t>Демек, 2-кестедегі қарастырылған торға шіыз..3 саны жазылады. 2-</w:t>
        <w:br/>
        <w:t>кестедегі басқа бос торлар да осылай толтырылады.</w:t>
        <w:br/>
        <w:t>2-кесте</w:t>
        <w:br/>
        <w:t>і |Бажс|С6|8%- |В ІШЕРДЕУДЕЛІШЕГ</w:t>
        <w:br/>
        <w:t>9 10 116|0 |0 0</w:t>
        <w:br/>
        <w:t>ШЕЛ 0 |72 |9 91011 1|-3/2|0</w:t>
        <w:br/>
        <w:t>2(Р, 16 |24 |% 121110 (1/8 |0</w:t>
        <w:br/>
        <w:t>3|8 0 |108/11/413/2/10 |0 |-38/1</w:t>
        <w:br/>
        <w:t>4 384|3 -21|10 |0 |2 0</w:t>
        <w:br/>
        <w:t>2-кестеден жаңа Х -(0:0;24;72:0108) тірек жоспары анықталады. Бұл</w:t>
        <w:br/>
        <w:t>жағдайда мақсаттық функция мәні Ғ -24.16-384 мың теңге. Соңғы жолда</w:t>
        <w:br/>
        <w:t>теріс сан (Р, бағанындағы -2) бар болғандықтан бұл тірек жоспары да</w:t>
        <w:br/>
        <w:t>тиімді емес. Бұл бағанда оң сандар бар болғандықтан тірек жоспарын</w:t>
        <w:br/>
        <w:t>мақсаттық функцияның мәні өсетіндей етіп жаңа тірек жоспарына көшуге</w:t>
        <w:br/>
        <w:t>болады (қ. 3-кесте).</w:t>
        <w:br/>
        <w:t>29</w:t>
      </w:r>
    </w:p>
    <w:p>
      <w:r>
        <w:t>3|Б 0 1180|5 |3 |3 |01011</w:t>
        <w:br/>
        <w:t>4 0 |-91|-10|-16|0 |0 |0</w:t>
        <w:br/>
        <w:t>Бастапқы Х -(0/00:360192180) тірек жоспары шикізат қоры өзгерусіз</w:t>
        <w:br/>
        <w:t>қалатын, ештеңе өндірілмеген жағдайға сәйкес келеді. Бұл жағдайда</w:t>
        <w:br/>
        <w:t>мақсаттық функция мәні Ғ -0 мың теңге. Өнім өндірудің мұндай жоспары</w:t>
        <w:br/>
        <w:t>тиімді болмайтыны белгілі. 1-кестедегі 4 жолда теріс сандар</w:t>
        <w:br/>
        <w:t>4|--9&lt;0, А,--10-&lt;0,4АҮ;--16-&lt;0</w:t>
        <w:br/>
        <w:t>бар болғандықтан бастапқы тірек жоспары тиімді емес. Осы теріс сандар</w:t>
        <w:br/>
        <w:t>өндірілген өнімнің жалпы құнын ұлғайтуға болатынын ғана көрсетпейді,</w:t>
        <w:br/>
        <w:t>сонымен бірге әр түрлі өнімнің қосымша бір данасын жасағанда жалпы</w:t>
        <w:br/>
        <w:t>құнның қалай өсетінін де анықтайды. Мысалы, А, --9 -&lt;0 дегеніміз өндіріс</w:t>
        <w:br/>
        <w:t>жоспарына А өнімінің бір данасын қосқанда жалпы құн 9 мың теңгеге</w:t>
        <w:br/>
        <w:t>өсетінін білдіреді. Сол сияқты А,--10-&lt;0, А,--16-0 дегеніміз өндіріс</w:t>
        <w:br/>
        <w:t>жоспарына В, С өнімдерінің бір данасын қосқанда жалпы құн сәйкесінше</w:t>
        <w:br/>
        <w:t>10 мың және 16 мың теңгеге өсетінін анықтап береді. Олай болса,</w:t>
        <w:br/>
        <w:t>экономикалық тұрғыдан өндіріс жоспарына С өнімін қосу тиімдірек.</w:t>
        <w:br/>
        <w:t>Симплекс әдісі бойынша шах(-9,|-10,|-16) -16 санды өзінде ұстайтын</w:t>
        <w:br/>
        <w:t>Р, векторының бағаны бағыттаушы баған болады. Бағыттаушы бағандағы</w:t>
        <w:br/>
        <w:t>сандар а,-12-0, а,,-8-0, а,,-3&gt;-0, яғни мақсаттық функцияның мәнін</w:t>
        <w:br/>
        <w:t>өсіретіндей жаңа тірек жоспарына көшуге болады. Енді</w:t>
        <w:br/>
        <w:t>:. 360 192180 192</w:t>
        <w:br/>
        <w:t>Шен БЕЗ</w:t>
        <w:br/>
        <w:t>екенін еске алып, Р; жолы бағыттаушы жол болатынын анықтаймыз.</w:t>
        <w:br/>
        <w:t>Бағыттаушы баған мен бағыттаушы жолдың қиылысуындағы а,; -8 санын</w:t>
        <w:br/>
        <w:t>шешуші элемент деп атайды. Экономикалық тұрғыдан алғанда Шы</w:t>
        <w:br/>
        <w:t>саны С өнімінен қанша дана дайындау керектігін көрсетеді.</w:t>
        <w:br/>
        <w:t>Демек, базистен Р, векторын шығарып, орнына Р, векторын қоямыз.</w:t>
        <w:br/>
        <w:t>2-кестеде Р, жолындағы сандарды шешуші элементке бөлсек, Р,</w:t>
        <w:br/>
        <w:t>бағанының басқа торларына 0 жазылады. Бұдан басқа бос торлар тік</w:t>
        <w:br/>
        <w:t>төртбұрыштар әдісімен толтырылады.</w:t>
        <w:br/>
        <w:t>Атап айтқанда, 2-кестедегі толтырылуға тиіс тор үшін 1-кестедегі</w:t>
        <w:br/>
        <w:t>сәйкес тордағы санды анықтап аламыз. Негізгі диагональдің бір ұшында</w:t>
        <w:br/>
        <w:t>осы сан, екінші ұшында шешуші элемент тұратын тік төртбұрышты және</w:t>
        <w:br/>
        <w:t>қосалқы диагональдің ұштарындағы сандарды тауып аламыз. Негізгі</w:t>
        <w:br/>
        <w:t>диагональдің ұштарындағы сандардың көбейтіндісінен қосалқы</w:t>
        <w:br/>
        <w:t>диагональдің ұштарындағы сандардың көбейтіндісін алып тастап,</w:t>
        <w:br/>
        <w:t>28</w:t>
        <w:br/>
        <w:t>8</w:t>
        <w:br/>
        <w:t>8</w:t>
        <w:br/>
        <w:t>ІРезулвтаты поиска решения. |</w:t>
        <w:br/>
        <w:t>оБазулырмырциисишиытанииттт</w:t>
        <w:br/>
        <w:t>ЗҺ), Решение найдено. Все ограничения и условия</w:t>
        <w:br/>
        <w:t>аза</w:t>
        <w:br/>
        <w:t>4 Результаты</w:t>
        <w:br/>
        <w:t>Устойчивость</w:t>
        <w:br/>
        <w:t>Пределы</w:t>
      </w:r>
    </w:p>
    <w:p>
      <w:r>
        <w:t>ге т кімі</w:t>
        <w:br/>
        <w:t>9 Сохраить тайденнсе решение,</w:t>
        <w:br/>
        <w:t>10 Вогетановить исзодныв энзчения,</w:t>
        <w:br/>
        <w:t>ЕН</w:t>
        <w:br/>
        <w:t>2</w:t>
        <w:br/>
        <w:t>ок Отеена Сохранить сценарий, Справка</w:t>
        <w:br/>
        <w:t>Тиімділендіру есебінің шешімдері В2:Ғ2/ ұяшықтарда жазылған.</w:t>
        <w:br/>
        <w:t>Функцияның максимум мәні Е-400 теңге. Ол В4 ұяшықта жазылған.</w:t>
        <w:br/>
        <w:t>Мысал. Берілген СП есебін шешіңіздер.</w:t>
        <w:br/>
        <w:t>13 1525-2-22 &lt; 80,</w:t>
        <w:br/>
        <w:t>9хі -12х; Ех;-2х,--хе ш 56,</w:t>
        <w:br/>
        <w:t>5хі--7Х; “Ха-Х) Хх; - 37.</w:t>
        <w:br/>
        <w:t>х,Х2,Ха,Х, Хе &gt; 0</w:t>
        <w:br/>
        <w:t>ЕҒо(о--2х 5 х,- ху-6- тах</w:t>
        <w:br/>
        <w:t>в)</w:t>
        <w:br/>
        <w:t>Шешу жолы:</w:t>
        <w:br/>
        <w:t>Есепті Ехсе!-дегі «Шешімдерді іздеу-Поиск решения» аспаптық құралын</w:t>
        <w:br/>
        <w:t>пайдаланып шешеміз.</w:t>
        <w:br/>
        <w:t>Ехсе! парағын ашамыз.</w:t>
        <w:br/>
        <w:t>1. Есептің белгісіздері х1, Хә, Хз, Ха, Х5 болады. Ұмытып қалмас үшін ол</w:t>
        <w:br/>
        <w:t>белгісіздердің таңбаларын В1:Е1 ұяшықтарға жазып қоямыз. Белгісіздерге</w:t>
        <w:br/>
        <w:t>кез келген, теріс емес мәнін, мысалы, 1 мәнін берейік. Олар Ехсе!</w:t>
        <w:br/>
        <w:t>парағының В2:Е2 ұяшықтарына енгізілген.</w:t>
        <w:br/>
        <w:t>2. Берілген Ғ(х) - -2х, --х; “Хх; -6 мақсаттық функциясының осы</w:t>
        <w:br/>
        <w:t>нүктелердегі мәндерін есептейміз. Функцияның мәндері қандай ұяшықта</w:t>
        <w:br/>
        <w:t>жазылғанын ұмытпас үшін А4 ұяшыққа арнаулы Ғ(ітах) жұмыстық таңба</w:t>
        <w:br/>
        <w:t>қоямыз. Аргументтердің В2:Е2 ұяшықтарға енгізілген мәндері бойына Ғ</w:t>
        <w:br/>
        <w:t>функциясының мәндерін есептейміз. Олар В4 ұяшықта жазылған:</w:t>
        <w:br/>
        <w:t>--Раы С жр2 6</w:t>
        <w:br/>
        <w:t>Біз осы ұяшықтағы есептеу нәтижесінде пайда болатын мәндердің ең</w:t>
        <w:br/>
        <w:t>үлкенін іздейміз.</w:t>
        <w:br/>
        <w:t>3. А6:А9 диапазонға (Т1), (Т2), (Т3) деп пернетақта арқылы жазып</w:t>
        <w:br/>
        <w:t>қоямыз. Олардың әрқайсысы берілген шектеудің теңдеулерін білдіреді.</w:t>
        <w:br/>
        <w:t>4. СП есебі шектеулерінің берілген В2:Е2 нүктедегі мәндерін В6:В8</w:t>
        <w:br/>
        <w:t>диапазондағы ұяшықтарда есептеп, енгізіп қоямыз.</w:t>
        <w:br/>
        <w:t>5. Сонан соң бас мәзірден «Қызмет көрсету-Сервис», «Шешімдерді</w:t>
        <w:br/>
        <w:t>33</w:t>
      </w:r>
    </w:p>
    <w:p>
      <w:r>
        <w:t>Е(ху - 2х,-3х; “-5ху -&gt; шіп.</w:t>
        <w:br/>
        <w:t>Х%-Х2-Х4&lt;1,</w:t>
        <w:br/>
        <w:t>-2хі Ех; Ғ2х; &gt; 5,</w:t>
        <w:br/>
        <w:t>-3х- 2х --Х &lt; 11,</w:t>
        <w:br/>
        <w:t>хі,Х2Х; &gt; 0</w:t>
        <w:br/>
        <w:t>7,</w:t>
        <w:br/>
        <w:t>Е() 2х 53х) ху - шіп.</w:t>
        <w:br/>
        <w:t>Зх - 2Х; Е3х; Е2х, -9,</w:t>
        <w:br/>
        <w:t>х52Х- Хх; Ех, -0,</w:t>
        <w:br/>
        <w:t>-Х1- Х;--2Х3 ЕХ) 6,</w:t>
        <w:br/>
        <w:t>х,Х2 Х.Х &gt; 0</w:t>
        <w:br/>
        <w:t>Есу--34хі ғ; 53х;-3х,-&gt; шіп.</w:t>
        <w:br/>
        <w:t>Х1-Х5Х&gt;1,</w:t>
        <w:br/>
        <w:t>жы ж1,</w:t>
        <w:br/>
        <w:t>2-24)</w:t>
        <w:br/>
        <w:t>хХ2Ха &gt; 0</w:t>
        <w:br/>
        <w:t>Е(о) 3хі Ех; -- 2Х; -&gt; пах.</w:t>
        <w:br/>
        <w:t>-Хі "Ах; - 4хҙ &gt; 18,</w:t>
        <w:br/>
        <w:t>Хі % 4х; - 5х; &lt; 18,</w:t>
        <w:br/>
        <w:t>ж -Ғ2жа, -3х, -Ң,</w:t>
        <w:br/>
        <w:t>хі,Х2,Ха &gt; 0</w:t>
        <w:br/>
        <w:t>Е(ху -хі %2х- 4ху -&gt; ах.</w:t>
        <w:br/>
        <w:t>10.</w:t>
        <w:br/>
        <w:t>86. Сызықтық программалаудың тура және</w:t>
        <w:br/>
        <w:t>қосарланған есептері арасындағы байланыс.</w:t>
        <w:br/>
        <w:t>Кез келген сызықтық программалау есебіне қосарланған сызықтық</w:t>
        <w:br/>
        <w:t>программалау есебін сәйкес қоюға болады.</w:t>
        <w:br/>
        <w:t>СП тура есебі. Мақсаттық</w:t>
        <w:br/>
        <w:t>Ешсху%с,х, %...“с,х, (1)</w:t>
        <w:br/>
        <w:t>функцияның келесі</w:t>
        <w:br/>
        <w:t>47</w:t>
        <w:br/>
        <w:t>Х1-5-3х; &lt; 4,</w:t>
        <w:br/>
        <w:t>хі-Һ2ха 57,</w:t>
        <w:br/>
        <w:t>хі 3х; Ғғ 2х; &lt; 12,</w:t>
        <w:br/>
        <w:t>хьХ2,Ха &gt; 0</w:t>
        <w:br/>
        <w:t>Е(ху - 3х -8х; -5х; -&gt; ах.</w:t>
        <w:br/>
        <w:t>2х1 “Ех: -3х 5 - 30,</w:t>
        <w:br/>
        <w:t>4хі -- Хе -- 2Х - 4Х6 - 28,</w:t>
        <w:br/>
        <w:t>-БЖ ҒХ,-3%-- 6%- - 24,</w:t>
        <w:br/>
        <w:t>Хх, Х2,Х, Ха, Хс,Х6 &gt; 0</w:t>
        <w:br/>
        <w:t>Е(о) -3х1- 7хХ; - 4х; -&gt; пах.</w:t>
        <w:br/>
        <w:t>2х1- 3х ху; 518,</w:t>
        <w:br/>
        <w:t>-3х %2х;- 2х; &lt; 24,</w:t>
        <w:br/>
        <w:t>ХІ Ғ3х-- 4х; 5 36,</w:t>
        <w:br/>
        <w:t>хі, Х2,Ха &gt; 0</w:t>
        <w:br/>
        <w:t>Е(х) - 3х -2х- 6Х; -&gt; пах.</w:t>
      </w:r>
    </w:p>
    <w:p>
      <w:r>
        <w:t>-2х1- 3х; - 2х; е 12,</w:t>
        <w:br/>
        <w:t>-4х, - 4х; - 3х; &lt; 24,</w:t>
        <w:br/>
        <w:t>Бхі -- Бхҙ -- Зх; &lt; 15,</w:t>
        <w:br/>
        <w:t>х,Х2,Хз &gt; 0</w:t>
        <w:br/>
        <w:t>Е(х) -3х1-7х;- 4х; -&gt; іп.</w:t>
        <w:br/>
        <w:t>хі -5Х2 %Х; 58,</w:t>
        <w:br/>
        <w:t>2Х1- Х “3х; &gt; 10,</w:t>
        <w:br/>
        <w:t>Зхі %2х; “ху; &gt; 12,</w:t>
        <w:br/>
        <w:t>хьХ2,Ха &gt; 0</w:t>
        <w:br/>
        <w:t>Е(хУ) - 4х “-3Зх; --5ху -&gt; пах.</w:t>
        <w:br/>
        <w:t>хіх; Ғх; &gt; 6,</w:t>
        <w:br/>
        <w:t>-д2х- х; ғ 2х 5 4,</w:t>
        <w:br/>
        <w:t>-2х %3х; -3х; 27,</w:t>
        <w:br/>
        <w:t>х,Х2,Ха &gt; 0</w:t>
        <w:br/>
        <w:t>ЕсУ)--2х 3 3х) ху -&gt; пах.</w:t>
        <w:br/>
        <w:t>х1--2х; -х; 57,</w:t>
        <w:br/>
        <w:t>2Х51- Х 53Х; &gt; 10,</w:t>
        <w:br/>
        <w:t>841 52х, %х; &gt;15,</w:t>
        <w:br/>
        <w:t>хьХ2,Ха &gt; 0</w:t>
        <w:br/>
        <w:t>Е(хУ- 2х -3х; 4ху -&gt; пах.</w:t>
        <w:br/>
        <w:t>Х152х:-2х3 ЕЕ ха - 4,</w:t>
        <w:br/>
        <w:t>Зх -х-5-х;-Хх42&gt;3,</w:t>
        <w:br/>
        <w:t>х-Х442х, 57,</w:t>
        <w:br/>
        <w:t>х,Х2,Х;,Х, 0</w:t>
        <w:br/>
        <w:t>2</w:t>
        <w:br/>
        <w:t>5»)</w:t>
        <w:br/>
        <w:t>4</w:t>
        <w:br/>
        <w:t>5)</w:t>
        <w:br/>
        <w:t>9)</w:t>
        <w:br/>
        <w:t>7)</w:t>
        <w:br/>
        <w:t>9)</w:t>
        <w:br/>
        <w:t>57</w:t>
        <w:br/>
        <w:t>х; І 2 &lt;1</w:t>
        <w:br/>
        <w:t>хі І ә -1</w:t>
        <w:br/>
        <w:t>) 2 -4 (4)</w:t>
        <w:br/>
        <w:t>Е 0 0 0</w:t>
        <w:br/>
        <w:t>ғ 7 ЕПТІ 18</w:t>
        <w:br/>
        <w:t>Енді Е жолға назар аударатын болсақ, онда Е,ду - 0 екендігін жоне</w:t>
        <w:br/>
        <w:t>базистік тік жолда жасанды базистік элементтердің бірде-бірінің</w:t>
        <w:br/>
        <w:t>қалмағанын байқаймыз. Сондықтан 4-кестені - «бастапқы есептің</w:t>
        <w:br/>
        <w:t>симплекстік кестесі» деп атадық.</w:t>
        <w:br/>
        <w:t>Ол кесте бойынша х,,Х;,Хҙ базистік белгісіздерге айналды. Берілген</w:t>
        <w:br/>
        <w:t>есеп шарты бойынша мақсаттық Ғ функцияның минимумын анықтау</w:t>
        <w:br/>
        <w:t>қажет. Сондықтан оның Ғ жолында оң таңбалы коэффициенттер болмауы</w:t>
        <w:br/>
        <w:t>тиіс. Бізде ондай коэффициенттер бар, ол 18 саны.</w:t>
        <w:br/>
        <w:t>Симплекс-таблица әдіс бойынша оны кестеден шығаруымыз қажет.</w:t>
        <w:br/>
        <w:t>Жоғарыда кесте бойынша х- еркін белгісіз базистік х-тің орнына өтеді.</w:t>
        <w:br/>
        <w:t>Нәтижеде мынадай жаңа симплекстік кестені аламыз.</w:t>
      </w:r>
    </w:p>
    <w:p>
      <w:r>
        <w:t>5-кесте. Түрленген симплекстік кесте.</w:t>
        <w:br/>
        <w:t>ББ | БМ Еркін белгісіздер</w:t>
        <w:br/>
        <w:t>Ха Х5</w:t>
        <w:br/>
        <w:t>хҙ 3/2 (1) 0</w:t>
        <w:br/>
        <w:t>хі 3/2 -2 0</w:t>
        <w:br/>
        <w:t>Хз -1 1</w:t>
        <w:br/>
        <w:t>ғ -2 7 0</w:t>
        <w:br/>
        <w:t>Тағы бір рет түрлендіру жасағасын соңғы нәтижелі симплекстік кестені</w:t>
        <w:br/>
        <w:t>аламыз.</w:t>
        <w:br/>
        <w:t>6-кесте. Соңғы симплекстік кесте.</w:t>
        <w:br/>
        <w:t>ББ БМ Еркін белгісіздер</w:t>
        <w:br/>
        <w:t>(5) Хх</w:t>
        <w:br/>
        <w:t>%і 3/2 1 1%</w:t>
        <w:br/>
        <w:t>хі 9/2 2 1%</w:t>
        <w:br/>
        <w:t>Ха 2 1 1</w:t>
        <w:br/>
        <w:t>ғ -25/2 -7 1%</w:t>
        <w:br/>
        <w:t>Демек, СП есебінің жауабы былайша болады:</w:t>
        <w:br/>
        <w:t>9 3</w:t>
        <w:br/>
        <w:t>хе- (аа аа Хуш (299 22:9)</w:t>
        <w:br/>
        <w:t>2 2</w:t>
        <w:br/>
        <w:t>44</w:t>
        <w:br/>
        <w:t>Тапсырмалар</w:t>
        <w:br/>
        <w:t>Мақсаты: Теориялық материалды тиянақтауға арналған</w:t>
        <w:br/>
        <w:t>тапсырмаларды шешіп үйрену. СП есептерін жасанды базис әдісімен</w:t>
        <w:br/>
        <w:t>шығарып үйренеді. Төменде көрсетілген СП есептерін математикалық</w:t>
        <w:br/>
        <w:t>және компьютерлік әдістермен шығару керек. Нәтижелерін салыстырып,</w:t>
        <w:br/>
        <w:t>талдау жасау керек.</w:t>
        <w:br/>
        <w:t>да Ж %- Жат</w:t>
        <w:br/>
        <w:t>-ж жа Ға 1,</w:t>
        <w:br/>
        <w:t>хх Ғғ Ж 2,</w:t>
        <w:br/>
        <w:t>х1,Х2,Ха,Ха, Хе &gt; 0</w:t>
        <w:br/>
        <w:t>1.</w:t>
        <w:br/>
        <w:t>Е(хУ- -3хі %2х,- 2х; %2х,-х-&gt; шіп.</w:t>
        <w:br/>
        <w:t>2хі Е5х; %хҙ- 20,</w:t>
        <w:br/>
        <w:t>2.112х1 “6х; “хі - 72,</w:t>
        <w:br/>
        <w:t>Хх ХХХ, &gt; 0</w:t>
        <w:br/>
        <w:t>Ес) --бх- 8х; -&gt; шіп.</w:t>
        <w:br/>
        <w:t>-Х1- 2Х; %2хҙ -х,--5х5- 13,</w:t>
        <w:br/>
        <w:t>-2хі% 2х 54Х,-5Х5-5,</w:t>
        <w:br/>
        <w:t>3. Хх-Хх5Х3-х,%2х -5,</w:t>
        <w:br/>
        <w:t>хі, Х2 Ха, Ха Х5 &gt; 0</w:t>
        <w:br/>
        <w:t>Е(У--х-4х, - шіп.</w:t>
        <w:br/>
        <w:t>ж, ҒЗ, Ға &lt; В,</w:t>
      </w:r>
    </w:p>
    <w:p>
      <w:r>
        <w:t>4 -Х-53х;- Хх; 51,</w:t>
        <w:br/>
        <w:t>Зх --х; 5х3&gt;3,</w:t>
        <w:br/>
        <w:t>хх &gt;0</w:t>
        <w:br/>
        <w:t>Е(у-х Ех; ху - шіп.</w:t>
        <w:br/>
        <w:t>2Х-Х:-Еха&gt;1,</w:t>
        <w:br/>
        <w:t>-Хі-ЕХ;- 2х; 54,</w:t>
        <w:br/>
        <w:t>Зхі Е2х--х; 52,</w:t>
        <w:br/>
        <w:t>х,Х2,Х; &gt; 0</w:t>
        <w:br/>
        <w:t>Е(ху-2х Хх --хұ &gt; таах.</w:t>
        <w:br/>
        <w:t>Х1-Х --2ха &gt;5,</w:t>
        <w:br/>
        <w:t>-Ххі -52х; Ех; 51,</w:t>
        <w:br/>
        <w:t>-х Ех; ЕХ; 53,</w:t>
        <w:br/>
        <w:t>х,Х:,Ху &gt; 0</w:t>
        <w:br/>
        <w:t>46</w:t>
        <w:br/>
        <w:t>Екі есепті де симплекстік әдіспен шешіп, төмендегідей симплекстік</w:t>
        <w:br/>
        <w:t>кестелерді аламыз.</w:t>
        <w:br/>
        <w:t>3-кесте. Бастапқы есептің соңғы симплекстік кестесі.</w:t>
        <w:br/>
        <w:t>ББ БМ Хі Хх; х Ха Хх</w:t>
        <w:br/>
        <w:t>хі 5) 1 1% -9/4 3/4 -1/2</w:t>
        <w:br/>
        <w:t>Х 1 1% 1 11/4 -1/4 1/2</w:t>
        <w:br/>
        <w:t>І 28 9 9 7 1 2</w:t>
        <w:br/>
        <w:t>4-кесте. Қосарланған есептің соңғы симплекстік кестесі.</w:t>
        <w:br/>
        <w:t>ББ БМ Уі у% Уз )7ЖЕН Б:</w:t>
        <w:br/>
        <w:t>7 1 1 1% -3/4 1/4 1%</w:t>
        <w:br/>
        <w:t>у2 2 0 1 1/2 -1/2 1%</w:t>
        <w:br/>
        <w:t>У5 7 1% 0 9/2 -1/4 11</w:t>
        <w:br/>
        <w:t>р 28 1% 1% -5 -1 1%</w:t>
        <w:br/>
        <w:t>Есептің жауаптары:</w:t>
        <w:br/>
        <w:t>х”-(х,ха, Ха,Х,,х5) - (5;1;0;0;0); Штах(7)- 28;</w:t>
        <w:br/>
        <w:t>Тоу-28-7Ху- Жа - 2%</w:t>
        <w:br/>
        <w:t>У“-(у,у»У»УьУ5) - (12007) фһа0/)- 28;</w:t>
        <w:br/>
        <w:t>Е(у)-28--7уы Ур</w:t>
        <w:br/>
        <w:t>87. Сызықтық программалаудың қосарланған</w:t>
        <w:br/>
        <w:t>есебін симплекс-таблица әдісімен шешу.</w:t>
        <w:br/>
        <w:t>Мысал. Берілген СП тура</w:t>
        <w:br/>
        <w:t>Ешх ғ2х- хҙ-» тах,</w:t>
        <w:br/>
        <w:t>-Хі Ах; - 2х; 5 12,</w:t>
        <w:br/>
        <w:t>жі Ғ2х, ж 17,</w:t>
        <w:br/>
        <w:t>2Х51-Х: %2х-4,</w:t>
        <w:br/>
        <w:t>х1,Х2,Ха &gt; 0.</w:t>
        <w:br/>
        <w:t>есебіне сәйкес қойылған СП қосарланған есебін шешу керек.</w:t>
        <w:br/>
        <w:t>СП қосарланған есебінің қойылымы</w:t>
        <w:br/>
        <w:t>Е"ш12у, “17у; --4у;- тіп,</w:t>
        <w:br/>
        <w:t>51</w:t>
      </w:r>
    </w:p>
    <w:p>
      <w:r>
        <w:t>сЕнц</w:t>
        <w:br/>
        <w:t>ІЕшаочосаьшын</w:t>
        <w:br/>
        <w:t>4, «Мақсаттық ұяшықты орнат-Установить целевую ячейку» деген</w:t>
        <w:br/>
        <w:t>ұяшыққа %В84 жазамыз (негізінде тінтуірді-курсорды В4 ұяшыққа қойсақ,</w:t>
        <w:br/>
        <w:t>алдыңғы айтылған амал өзінен-өзі орындалады).</w:t>
        <w:br/>
        <w:t>| Доі</w:t>
        <w:br/>
        <w:t>Ш;</w:t>
        <w:br/>
        <w:t>Ссылка на ячейку:</w:t>
        <w:br/>
        <w:t>Добавить Справка</w:t>
        <w:br/>
        <w:t>«Қосымша-Добавить» батырмасын басқаннан соң алдыңғыдай бейне</w:t>
        <w:br/>
        <w:t>терезе көрінеді. Оған В7, соңынан В8 енгіземіз.</w:t>
        <w:br/>
        <w:t>«Жарайды-Ок» батырмасын басқаннан соң мынадай бейне</w:t>
        <w:br/>
        <w:t>пайда болады.</w:t>
        <w:br/>
        <w:t>т2</w:t>
        <w:br/>
        <w:t>3</w:t>
        <w:br/>
        <w:t>74</w:t>
        <w:br/>
        <w:t>Устанавить целевуію ячейку:</w:t>
        <w:br/>
        <w:t>Равной: мақсимальному эначеникюо аначению: |0</w:t>
        <w:br/>
        <w:t>99 ниыннальнону эначеннно</w:t>
        <w:br/>
        <w:t>ве? ре?</w:t>
        <w:br/>
        <w:t>Сграничения:</w:t>
        <w:br/>
        <w:t>ӛзе&gt;-?</w:t>
        <w:br/>
        <w:t>Предположить</w:t>
        <w:br/>
        <w:t>Дабавить</w:t>
        <w:br/>
        <w:t>Изменить</w:t>
        <w:br/>
        <w:t>Удалить</w:t>
        <w:br/>
        <w:t>1 Выполнить</w:t>
        <w:br/>
        <w:t>Зақрыть</w:t>
        <w:br/>
        <w:t>Параметры</w:t>
        <w:br/>
        <w:t>Восстановить</w:t>
        <w:br/>
        <w:t>Справка</w:t>
        <w:br/>
        <w:t>терезе</w:t>
        <w:br/>
        <w:t>55</w:t>
      </w:r>
    </w:p>
    <w:p>
      <w:r>
        <w:t>Шешілуі: Е“ - 180у; -- 210у; -- 800у; -&gt; тіп</w:t>
        <w:br/>
        <w:t>ж %4у:&gt;9</w:t>
        <w:br/>
        <w:t>У2%2У,&gt;6</w:t>
        <w:br/>
        <w:t>2у, 53уа&gt;4</w:t>
        <w:br/>
        <w:t>ж :%2у %49,&gt;7</w:t>
        <w:br/>
        <w:t>ХУ» Уз &gt;0</w:t>
        <w:br/>
        <w:t>і |Базис| С;|Р) |9 16 |41|171|0 |0 0</w:t>
        <w:br/>
        <w:t>Р ІР ІР ІР ІР |Р, |Р.</w:t>
        <w:br/>
        <w:t>І |Р; 0 |18011 |0 |-2|1 |0 |0 0</w:t>
        <w:br/>
        <w:t>21|Р 0121010 111|2 1011 |0 0</w:t>
        <w:br/>
        <w:t>2 |В, 014 4121210 10 111</w:t>
        <w:br/>
        <w:t>4 0 -9 |-6|-4 |-7|0 10 |0</w:t>
        <w:br/>
        <w:t>ШЕ 9 |1801|1 |01211 |1 10 |0</w:t>
        <w:br/>
        <w:t>2|Р; 012100 113 |2 |0 1-10</w:t>
        <w:br/>
        <w:t>ЗІР 0 |80 |0 12 |-8 |0 |4 |011</w:t>
        <w:br/>
        <w:t>4 1620|0 |-6|14|2 |9 |0 0</w:t>
        <w:br/>
        <w:t>ІІ, 9 |1801|1 |01211 |1 10 |0</w:t>
        <w:br/>
        <w:t>2 |?; 0|170|0 |0 |7 |2 |2 1 |-</w:t>
        <w:br/>
        <w:t>3 ІР; 6 |40 10 11|-4 |0 |2 |0 |1/2</w:t>
        <w:br/>
        <w:t>1/2</w:t>
        <w:br/>
        <w:t>4 1860|0 |0 |-0|2 |-3 |0 |3</w:t>
        <w:br/>
        <w:t>1ІР 9 |95 1 |0 |- --2|1/4</w:t>
        <w:br/>
        <w:t>2|Р; 0|85 |0 0 |321 |1 1/2 |-</w:t>
        <w:br/>
        <w:t>2 |В, 6 |210 |0 |1 |7/212 1/2 |1/4</w:t>
        <w:br/>
        <w:t>3 110</w:t>
        <w:br/>
        <w:t>4 2115|0 |0 |1/22/5 |0 |3/2|9/4</w:t>
        <w:br/>
        <w:t>4 39</w:t>
        <w:br/>
        <w:t>у-(0,22</w:t>
        <w:br/>
        <w:t>3 9</w:t>
        <w:br/>
        <w:t>Бұ» &lt;180:0--210-%800-2- 2115</w:t>
        <w:br/>
        <w:t>53</w:t>
        <w:br/>
        <w:t>0115 5 а;Х25, “бі 5 В,</w:t>
        <w:br/>
        <w:t>а, 5 ақҙХа% - ақа 5 қ,</w:t>
        <w:br/>
        <w:t>2</w:t>
        <w:br/>
        <w:t>бына 5 6ұ-рХ2%, 5 бақыты - Әк, %)</w:t>
        <w:br/>
        <w:t>Ят1Х1 3 4,22%, 5</w:t>
        <w:br/>
        <w:t>жү -0(-1Д1&lt;и) Е)</w:t>
        <w:br/>
        <w:t>шарттар орындалғандағы максимумын табу керек.</w:t>
        <w:br/>
        <w:t>СП қосарланған есебі. Мақсаттық</w:t>
        <w:br/>
        <w:t>Е?-Ьу,-5,у,%..%5,у, (4)</w:t>
        <w:br/>
        <w:t>функцияның келесі</w:t>
        <w:br/>
        <w:t>ау 5 а4У2%, Жат 2 Сі,</w:t>
        <w:br/>
        <w:t>а1У ЖҒадуЖ. Ғат4Ут 26, (5)</w:t>
        <w:br/>
        <w:t>ашАУ Жазғ4У2%. Жаты4Ут Сіз,</w:t>
        <w:br/>
        <w:t>а11У1-5 аэһХ&gt; ЗЕтбнш ампУт - Сап,</w:t>
        <w:br/>
        <w:t>уу &gt;0(і-1К,15&lt;т) (6)</w:t>
        <w:br/>
        <w:t>шарттар орындалғандағы минимумын табу керек.</w:t>
        <w:br/>
        <w:t>Осы (1)-(3) және (4)-(5) есептер арқылы СП есептерінің қосарланған</w:t>
        <w:br/>
        <w:t>жұбы анықталады. Бұл есептерді салыстырып, тура есептен қосарланған</w:t>
        <w:br/>
        <w:t>есепті алу үшін келесі ережелерді сақтау керек:</w:t>
      </w:r>
    </w:p>
    <w:p>
      <w:r>
        <w:t>І)Тура есепте мақсаттық функцияның максимумы ізделінсе,</w:t>
        <w:br/>
        <w:t>қосарланған есепте мақсаттық функцияның минимумы ізделінеді;</w:t>
        <w:br/>
        <w:t>2)Тура есептегі (2) шектеудің коэффициенттерінің матрицасы</w:t>
        <w:br/>
        <w:t>4д 4а -- 4,</w:t>
        <w:br/>
        <w:t>а, а» -- 4ҙ,</w:t>
        <w:br/>
        <w:t>А-</w:t>
        <w:br/>
        <w:t>аш 4,ә же. 4,</w:t>
        <w:br/>
        <w:t>болса, қосарланған есептегі (5) шектеудің коэффициенттерінің матрицасы</w:t>
        <w:br/>
        <w:t>ац ау - 4ш</w:t>
        <w:br/>
        <w:t>а) ау 0- а</w:t>
        <w:br/>
        <w:t>12 22 т2</w:t>
        <w:br/>
        <w:t>А!-</w:t>
        <w:br/>
        <w:t>а, а, .- а</w:t>
        <w:br/>
        <w:t>болады, яғни А! матрицасы А матрицасынан элементтерін транспонирлеу</w:t>
        <w:br/>
        <w:t>арқылы алынады;</w:t>
        <w:br/>
        <w:t>48</w:t>
        <w:br/>
        <w:t>Тура есепте мақсаттық функцияның максимумы ізделінгендіктен</w:t>
        <w:br/>
        <w:t>қосарланған есепте мақсаттық функцияның минимумы ізделінеді. Сол</w:t>
        <w:br/>
        <w:t>сияқты тура есепте тек теңдеулер берілгендіктен қосарланған есептегі</w:t>
        <w:br/>
        <w:t>айнымалылар кез келген таңбалы болуы мүмкін. Тура есептегі</w:t>
        <w:br/>
        <w:t>айнымалылар теріс емес таңбалы болғандықтан қосарланған есептегі</w:t>
        <w:br/>
        <w:t>“..”</w:t>
        <w:br/>
        <w:t>шектеулердің барлығында да “&gt;” теңсіздігі қолданылады.</w:t>
        <w:br/>
        <w:t>Практикалық сабақ</w:t>
        <w:br/>
        <w:t>Тура және қосарланған сызықтық программалау есептерін құру.</w:t>
        <w:br/>
        <w:t>Мысал. «Тоқаш» жекеменшік кәсіпорны (І) және (ІІ) түрлі ресурстарды</w:t>
        <w:br/>
        <w:t>пайдаланып, А, В, С түрлі нан-тоқаш тағамдарын өндіреді және күніне</w:t>
        <w:br/>
        <w:t>ресурстардың 12 және 8 шартты өлшем бірлігінен аспайтын мөлшерін</w:t>
        <w:br/>
        <w:t>ғана игере алады. Басқа технологиялық мәліметтер төмендегі кестеде</w:t>
        <w:br/>
        <w:t>көрсетілген.</w:t>
        <w:br/>
        <w:t>Жалпы табыс сомасы ең үлкен болатын тиімді өндіріс жоспарын</w:t>
        <w:br/>
        <w:t>анықтау қажет.</w:t>
        <w:br/>
        <w:t>1-кесте. Технологиялық мәліметтер.</w:t>
        <w:br/>
        <w:t>Ресурс Өнімнің шартты бірлігіне жұмсалатын | Ресурстар</w:t>
        <w:br/>
        <w:t>түрлері ресурс нормасы көлемі</w:t>
        <w:br/>
        <w:t>А В С</w:t>
        <w:br/>
        <w:t>І 2 2 1 12</w:t>
        <w:br/>
        <w:t>П 1 3 6 8</w:t>
        <w:br/>
        <w:t>Табыс 4 8 6</w:t>
        <w:br/>
        <w:t>(теңге)</w:t>
        <w:br/>
        <w:t>Бұл есеп СП есептерінің қатарына жатады. Тура және қосарланған</w:t>
        <w:br/>
        <w:t>есептердің модельдерін жасап, тиімді жоспарды қарастырайық. Мәселенің</w:t>
        <w:br/>
        <w:t>математикалық моделі төменде келтірілген.</w:t>
      </w:r>
    </w:p>
    <w:p>
      <w:r>
        <w:t>2-кесте. Есептің математикалық моделі.</w:t>
        <w:br/>
        <w:t>Бастапқы есеп Қосарланған есеп</w:t>
        <w:br/>
        <w:t>2х-Е 2х; Ж хҙ &lt; 12, 2у, %У:&gt;24,</w:t>
        <w:br/>
        <w:t>хі %3х; 56; 58, 2у, %3У 28,</w:t>
        <w:br/>
        <w:t>х,Х-Х &gt;0 У1--6у &gt;6</w:t>
        <w:br/>
        <w:t>Е(«) - 4хі -- 8х; -- 6х; -&gt; ах. у,У&gt;0</w:t>
        <w:br/>
        <w:t>Е(у)- 12у, “ 8у; -&gt; шіп.</w:t>
        <w:br/>
        <w:t>50</w:t>
        <w:br/>
        <w:t>-Уі%)у:52у&gt;1,</w:t>
        <w:br/>
        <w:t>4у %У2-/)3&gt;2,</w:t>
        <w:br/>
        <w:t>-2у, %2у; %2у &gt;-І,</w:t>
        <w:br/>
        <w:t>7,72 &gt; 0.</w:t>
        <w:br/>
        <w:t>СП қосарланған есебін шешу үшін</w:t>
        <w:br/>
        <w:t>базис әдісімен шешеді.</w:t>
        <w:br/>
        <w:t>алдымен тура есепті жасанды</w:t>
        <w:br/>
        <w:t>Симплекс-таблицаның соңғы</w:t>
        <w:br/>
        <w:t>анықтайды: у) -5/7, у) -0, у; -6/7. Демек,</w:t>
        <w:br/>
        <w:t>Е., -12-(5/7)%17.0:%-4-(6/7)-12.</w:t>
        <w:br/>
        <w:t>тіп</w:t>
        <w:br/>
        <w:t>Мысал.</w:t>
        <w:br/>
        <w:t>Практикалық сабақ</w:t>
        <w:br/>
        <w:t>Сызықтық программалаудың қосарланған</w:t>
        <w:br/>
        <w:t>есебін симплекс-таблица әдісімен шешу.</w:t>
        <w:br/>
        <w:t>Е”-9х, -- 6х; “-4х; -- 7х,-» тах</w:t>
        <w:br/>
        <w:t>хі -52х; -Х,5&lt;180</w:t>
        <w:br/>
        <w:t>Хх2-Е3ха -2х, 5210</w:t>
        <w:br/>
        <w:t>4хі --2х; --4ха 5 800</w:t>
        <w:br/>
        <w:t>хх, &gt; 0</w:t>
        <w:br/>
        <w:t>52</w:t>
        <w:br/>
        <w:t>і |Базис| С |Ы, |В ІР, Р, Р, РБІР,</w:t>
        <w:br/>
        <w:t>1 |2 -1 10 0 1|-М</w:t>
        <w:br/>
        <w:t>1|Р, 0 112/|-1|4 -2 1 010</w:t>
        <w:br/>
        <w:t>2(РБ, 0/11171111 2 0 110</w:t>
        <w:br/>
        <w:t>З(|Б, -М|41|21-1 |2 0 011</w:t>
        <w:br/>
        <w:t>4 0 1|-1|-2.11 0 010</w:t>
        <w:br/>
        <w:t>5 -4 |-21|1 -2 10 010</w:t>
        <w:br/>
        <w:t>1 |Р, 0 |1410 1|7/21-1 1 0 |1/2</w:t>
        <w:br/>
        <w:t>2|РВ, 0 |15|0 |3211 0 1 |-1/2</w:t>
        <w:br/>
        <w:t>ЕДЕЛ 11211 1|-1/211 0 0 11/2</w:t>
        <w:br/>
        <w:t>4 2 |0 |-5/2|2 0 0 11/2</w:t>
        <w:br/>
        <w:t>1 |Р, 2141011 -2/7 |2/7 |0 11/7</w:t>
        <w:br/>
        <w:t>2|8 019 1|010 13/7 |-3/7|1 |-5/7</w:t>
      </w:r>
    </w:p>
    <w:p>
      <w:r>
        <w:t>3(|Б, 114 |110 6/7 (171|0 |47</w:t>
        <w:br/>
        <w:t>4 12|0 |0 9/7 |5/7 |0 |6/7</w:t>
        <w:br/>
        <w:t>жолынан қосарланған есептің шешуін</w:t>
        <w:br/>
        <w:t>ЗуҚосарланған есеп айнымалыларының саны тура есептегі (2)</w:t>
        <w:br/>
        <w:t>шектеудің қатынастарының санына тең және қосарланған есептегі (5)</w:t>
        <w:br/>
        <w:t>шектеудің қатынастарының саны тура есептің айнымалыларының санына</w:t>
        <w:br/>
        <w:t>тең,</w:t>
        <w:br/>
        <w:t>А)Қосарланған есеп мақсаттық функциясының коэффициенттері тура</w:t>
        <w:br/>
        <w:t>есептегі (2) шектеудің бос мүшелері болады және қосарланған есептегі (5)</w:t>
        <w:br/>
        <w:t>шектеудің бос мүшелері тура есеп мақсаттық функциясының</w:t>
        <w:br/>
        <w:t>коэффициенттері болады;</w:t>
        <w:br/>
        <w:t>5ХЕгер тура есептің х, айнымалылары оң мәндермен бірге теріс</w:t>
        <w:br/>
        <w:t>мәндерді де қабылдаса, онда қосарланған есептегі (5) шектеудің ) - шарты</w:t>
        <w:br/>
        <w:t>“&gt;” түріндегі теңсіздікпен беріледі. Егер тура есептің х, айнымалылары</w:t>
        <w:br/>
        <w:t>тек оң мәндер қабылдаса, онда қосарланған есептегі (5) шектеудің / -</w:t>
        <w:br/>
        <w:t>шарты “-” түріндегі теңдікпен беріледі. Тура есептің (2) шектеуі мен</w:t>
        <w:br/>
        <w:t>қосарланған есеп айнымалылары арасында осындай байланыс бар. Егер</w:t>
        <w:br/>
        <w:t>(2) шектеудегі / - қатынасы теңсіздік болса, онда қосарланған есептегі</w:t>
        <w:br/>
        <w:t>у, &gt;0 болады. Керісінше жағдайда у, айнымалысы оң не теріс мәнді</w:t>
        <w:br/>
        <w:t>болуы мүмкін.</w:t>
        <w:br/>
        <w:t>Мысал. Берілген СП тура</w:t>
        <w:br/>
        <w:t>Е-2х %х; %3хҙ;- тах,</w:t>
        <w:br/>
        <w:t>-Х1--3х; - 5ха - 12,</w:t>
        <w:br/>
        <w:t>2х- Х--4х; - 24,</w:t>
        <w:br/>
        <w:t>Зхі Ехҙ “Хх; - 18,</w:t>
        <w:br/>
        <w:t>Х1,Х-,Ха &gt; 0.</w:t>
        <w:br/>
        <w:t>есебіне сәйкес СП қосарланған есебін қою қажет. Тура және қосарланған</w:t>
        <w:br/>
        <w:t>есептердің матрицалары</w:t>
        <w:br/>
        <w:t>13 -5 -1і 2 3</w:t>
        <w:br/>
        <w:t>А-|2 -1 4 | және А"-|3 -1 1).</w:t>
        <w:br/>
        <w:t>3 1 1 -5 4 1</w:t>
        <w:br/>
        <w:t>СП қосарланғани есебі:</w:t>
        <w:br/>
        <w:t>Е"“-12у, -24у; “18у;- тіп,</w:t>
        <w:br/>
        <w:t>-У-2у; %3у; &gt;2,</w:t>
        <w:br/>
        <w:t>З3у,-У2%у3&gt;1,</w:t>
        <w:br/>
        <w:t>-5Уу-Е4уҙ “уҙ &gt;3.</w:t>
        <w:br/>
        <w:t>у,У Уз &gt;0</w:t>
        <w:br/>
        <w:t>49</w:t>
        <w:br/>
        <w:t>«Параметрлер - Параметры» батырмасын бассақ мынадай терезе пайда</w:t>
        <w:br/>
        <w:t>болады.</w:t>
        <w:br/>
        <w:t>ті</w:t>
        <w:br/>
        <w:t>т2</w:t>
        <w:br/>
        <w:t>т3</w:t>
        <w:br/>
        <w:t>т4</w:t>
        <w:br/>
        <w:t>әш-т т/ышм ны</w:t>
      </w:r>
    </w:p>
    <w:p>
      <w:r>
        <w:t>21</w:t>
        <w:br/>
        <w:t>12</w:t>
        <w:br/>
        <w:t>Предельнов число нтергцнй: 100</w:t>
        <w:br/>
        <w:t>Өтнпсительная погрешнасть:</w:t>
        <w:br/>
        <w:t>Допустимое отклонение: 5</w:t>
        <w:br/>
        <w:t>Сходимасть</w:t>
        <w:br/>
        <w:t>57 Динвйная подель</w:t>
        <w:br/>
        <w:t>%7 Невтрицательные значения</w:t>
        <w:br/>
        <w:t>Оценкн</w:t>
        <w:br/>
        <w:t>49 линейная</w:t>
        <w:br/>
        <w:t>қвадратичная</w:t>
        <w:br/>
        <w:t>| секунд</w:t>
        <w:br/>
        <w:t>(а,рові</w:t>
        <w:br/>
        <w:t>Ә--</w:t>
        <w:br/>
        <w:t>Мақсимальнов время:</w:t>
        <w:br/>
        <w:t>ок</w:t>
        <w:br/>
        <w:t>Отчена</w:t>
        <w:br/>
        <w:t>в,000001. | Загрузить модель...</w:t>
        <w:br/>
        <w:t>Сахранить модель...</w:t>
        <w:br/>
        <w:t>Справка</w:t>
        <w:br/>
        <w:t>Автонатическав масштабированне</w:t>
        <w:br/>
        <w:t>Разнветн Метәд понгка</w:t>
        <w:br/>
        <w:t>(Ә прямые Ә Ньютона</w:t>
        <w:br/>
        <w:t>шентральныв</w:t>
        <w:br/>
        <w:t>Поқазывать результаты итераций</w:t>
        <w:br/>
        <w:t>гапряженных градиентов</w:t>
        <w:br/>
        <w:t>Тиімділендіру</w:t>
        <w:br/>
        <w:t>Функцияның максимум мәні Е-2115. Ол В4 ұяшықта жазылған.</w:t>
        <w:br/>
        <w:t>есебінің шешімдері</w:t>
        <w:br/>
        <w:t>Решение найдено, Все ограничения н усповия</w:t>
        <w:br/>
        <w:t>эптимальнасти выполнаны.</w:t>
        <w:br/>
        <w:t>Босстановить исходныв значения</w:t>
        <w:br/>
        <w:t>ОЮ Отта</w:t>
        <w:br/>
        <w:t>Сохранить сценарий,</w:t>
        <w:br/>
        <w:t>Тип отчета</w:t>
      </w:r>
    </w:p>
    <w:p>
      <w:r>
        <w:t>Результаты</w:t>
        <w:br/>
        <w:t>Устойчивәсть</w:t>
        <w:br/>
        <w:t>Предвлы</w:t>
        <w:br/>
        <w:t>Справка</w:t>
        <w:br/>
        <w:t>В2:р2</w:t>
        <w:br/>
        <w:t>Тапсырмалар</w:t>
        <w:br/>
        <w:t>ұяшықтарда</w:t>
        <w:br/>
        <w:t>жазылған.</w:t>
        <w:br/>
        <w:t>Мақсаты: СП қосарланған есептерін теориялық, практикалық сабақтарда</w:t>
        <w:br/>
        <w:t>өткен математикалық және компьютерлік әдістермен шығару.</w:t>
        <w:br/>
        <w:t>2х “Хх; Ех;- 4Ях, &gt; 6,</w:t>
        <w:br/>
        <w:t>) З3хі - х; “ 3хҙ &gt; 4,</w:t>
        <w:br/>
        <w:t>хі, Х2,Хз,Ха &gt; 0</w:t>
        <w:br/>
        <w:t>Е(о) - 2х4-44х; -- 5хҙ Ех) -&gt; шіп.</w:t>
        <w:br/>
        <w:t>56</w:t>
        <w:br/>
        <w:t>Көлік есебінің тірек жоспарын анықтау үшін солтүстік-батыс бұрыш,</w:t>
        <w:br/>
        <w:t>ең аз құн және Фогель аппроксимациясы әдістерінің кез келгенін</w:t>
        <w:br/>
        <w:t>қолдануға болады. Көлік есебінің тиімді жоспарын анықтау үшін</w:t>
        <w:br/>
        <w:t>дифференциалдық рента және потенциалдар әдістерінің біреуі</w:t>
        <w:br/>
        <w:t>қолданылады. Аталған әдістерді мысалмен түсіндірген тиімді.</w:t>
        <w:br/>
        <w:t>Көлік есебін шешу оның қандай да бір тірек жоспарын анықтаудан</w:t>
        <w:br/>
        <w:t>басталады.</w:t>
        <w:br/>
        <w:t>Мысал. А,,А,,А, деп белгіленген үш базада сәйкесінше 140, 180 және</w:t>
        <w:br/>
        <w:t>160 т жүк жинақталған. Сол жүкті қажеттіктері сәйкесінше 60, 70, 120, 130</w:t>
        <w:br/>
        <w:t>және 100 т болатын 8,,В,,В,,В,,В; деп белгіленген тұтынушыларға тасып</w:t>
        <w:br/>
        <w:t>беру керек. Қоймадан тұтынушыға 1 т жүкті тасымалдау тарифі келесі</w:t>
        <w:br/>
        <w:t>матрицамен</w:t>
        <w:br/>
        <w:t>берілген. Көлік есебінің бастапқы мәліметтері бойынша келесі кестені</w:t>
        <w:br/>
        <w:t>құрамыз.</w:t>
        <w:br/>
        <w:t>(&gt; В, | В,|В, |8, |В, |Қор</w:t>
        <w:br/>
        <w:t>А 2|3|4 |12 |2 |140</w:t>
        <w:br/>
        <w:t>А, 81/41 44/1 180</w:t>
        <w:br/>
        <w:t>А, 9|71|3 |7 |2 |160</w:t>
        <w:br/>
        <w:t>Қажеттілік | 60 | 70 | 120 | 130 | 100</w:t>
        <w:br/>
        <w:t>Көлік есебінің тірек жоспарын алдымен солтүстік-батыс бұрыш</w:t>
        <w:br/>
        <w:t>әдісімен іздейміз. Қоймалар саны т-3, тұтынушылар саны п-5. Демек,</w:t>
        <w:br/>
        <w:t>азғындалмаған тірек жоспары толтырылатын тзп-1-3-5-1-7 тормен</w:t>
        <w:br/>
        <w:t>анықталуы тиіс. Алдымен 4,8, торындағы х, мәнін анықтауға тырысамыз.</w:t>
        <w:br/>
        <w:t>А, қоймасындағы жүктің қоры 140 т, ал В, тұтынушының қажеттігі 60 т</w:t>
        <w:br/>
        <w:t>болғандықтан В, тұтынушыны толық қанағаттандыруға болады, яғни</w:t>
        <w:br/>
        <w:t>Х-60. В, тұтынушы толық қанағаттандырылғандықтан бұл бағанды әрі</w:t>
        <w:br/>
        <w:t>қарай қарастырмаймыз. Кестедегі қалған бос торлар үшін солтүстік-батыс</w:t>
      </w:r>
    </w:p>
    <w:p>
      <w:r>
        <w:t>бұрыш болып табылатын 4,8, торындағы х,, мәнін анықтаймыз. А</w:t>
        <w:br/>
        <w:t>қоймасындағы қалған жүктің қоры 80 т, ал В, тұғынушының қажеттігі 70</w:t>
        <w:br/>
        <w:t>т болғандықтан В, тұтынушыны толық қанағаттандыруға мүмкіндік бар,</w:t>
        <w:br/>
        <w:t>во</w:t>
        <w:br/>
        <w:t>180 т, В, тұтынушының қажеттігі де 120 т болғандықтан бұл торды</w:t>
        <w:br/>
        <w:t>Хх, -120 деп толтырамыз. Қажеттігі толық қанағаттандырылғандықтан В,</w:t>
        <w:br/>
        <w:t>бағанын әрі қарай қарастырмаймыз. Енді тарифі аз болатын 4,8; торын</w:t>
        <w:br/>
        <w:t>толтыру керек. А, қоймасында қалған жүктің қоры 60 т, 8; тұтынушының</w:t>
        <w:br/>
        <w:t>қажеттігі 100 т болғандықтан х,;-60. Қалған бос торлар ішінде</w:t>
        <w:br/>
        <w:t>тасымалдау тарифі ең аз болатын 4,В,, 4,8, немесе А,8; торлардың біреуін</w:t>
        <w:br/>
        <w:t>толтырған жөн. Мысалы, А8, торын толтырайық. А, қоймасындағы</w:t>
        <w:br/>
        <w:t>жүктің қоры 140 т, 8, тұтынушының қажеттігі 60 т, сондықтан х, -60.</w:t>
        <w:br/>
        <w:t>Қажеттігі толық қанағаттандырылған 8, тұтынушыны әрі қарай</w:t>
        <w:br/>
        <w:t>қарастырмаймыз. Енді 4,8, торын толтырамыз. А, қоймасында қалған</w:t>
        <w:br/>
        <w:t>жүктің қоры 80 т, В, тұтынушының қажеттігі 130 т, яғни х,-%90.</w:t>
        <w:br/>
        <w:t>Толтырылуға тиісті А,8; торы үшін А, қоймасындағы жүктің қоры 160 т,</w:t>
        <w:br/>
        <w:t>ал В; тұтынушының қажеттігі 40 т, яғни х,; -40 деп алынады. Сонымен,</w:t>
        <w:br/>
        <w:t>В; тұтынушы толық қанағаттандырылды. Қалған бос торлар ішінде</w:t>
        <w:br/>
        <w:t>тасымалдау тарифі ең аз болатын 4,8, немесе 4,8, торларының біреуін</w:t>
        <w:br/>
        <w:t>толтыру керек. Мысалы, А,8, толтырын толтырайық. А, қоймасында</w:t>
        <w:br/>
        <w:t>қалған жүктің қоры 120 т, В, тұтынушының қажеттігі 70 т, яғни х,, -70</w:t>
        <w:br/>
        <w:t>болады. Соңғы 4,8, торы үшін А, қоймасында қалған жүктің қоры мен 8,</w:t>
        <w:br/>
        <w:t>тұтынушының қажеттігі 50 т болғандықтан х,, - 50 болады. Ең аз құн әдісі</w:t>
        <w:br/>
        <w:t>бойынша алынған азғындалмаған тірек жоспары төмендегі кестеге</w:t>
        <w:br/>
        <w:t>жазылды. Тасымалдаудың берілген тарифі бойынша тасымалдау құны</w:t>
        <w:br/>
        <w:t>Е -60:2--80.2-:120:1--60:1--70-7--50-7--40-2-1380</w:t>
        <w:br/>
        <w:t>теңге.</w:t>
        <w:br/>
        <w:t>(Р В, В, В 3 В, В 5 Қор</w:t>
        <w:br/>
        <w:t>а 2.13 |4 2 4 |140</w:t>
        <w:br/>
        <w:t>60| - - 80 |-</w:t>
        <w:br/>
        <w:t>А, 8 4711 4 1 180</w:t>
        <w:br/>
        <w:t>- - 120| - 60</w:t>
        <w:br/>
        <w:t>А, 9 7 3 7 2 160</w:t>
        <w:br/>
        <w:t>- 70| - 50/ 40</w:t>
        <w:br/>
        <w:t>Қажеттілік | 60 |70 |120 |130 | 100</w:t>
        <w:br/>
        <w:t>Әрі қарай осы көлік есебін Фогель аппроксимациясы әдісімен</w:t>
        <w:br/>
        <w:t>шешейік. Әр баған мен жолда минимал тарифтердің айырмаларын тауып</w:t>
        <w:br/>
        <w:t>қосымша жол мен бағанда жазамыз. А, жолындағы минимал тарифтер</w:t>
        <w:br/>
        <w:t>62</w:t>
        <w:br/>
        <w:t>Е(ху- хі 53х- х; 5 2Х,-» тіп.</w:t>
        <w:br/>
        <w:t>2 -4х; “ха Ғ2х, - 28,</w:t>
        <w:br/>
        <w:t>-3х-4-5х- 3х, &lt; 30,</w:t>
        <w:br/>
        <w:t>4х- 2Х; -8х, &lt; 32,</w:t>
        <w:br/>
        <w:t>х, ХХ; &gt; 0</w:t>
        <w:br/>
        <w:t>Е(у-х 53х,- 5х, -&gt; ах.</w:t>
        <w:br/>
        <w:t>10)</w:t>
      </w:r>
    </w:p>
    <w:p>
      <w:r>
        <w:t>88. Көлік есебінің тірек жоспарын табу.</w:t>
        <w:br/>
        <w:t>Көлік есебінде А,.4,...А, деп белгіленген барлығы т қоймада</w:t>
        <w:br/>
        <w:t>жинақталған біртекті жүкті 8В,,В,...,В, деп белгіленген барлығы п</w:t>
        <w:br/>
        <w:t>тұтынушыға тасып берудің тиімді жоспарын анықтау керек. Тиімділік</w:t>
        <w:br/>
        <w:t>белгісі ретінде барлық жүкті тасымалдаудың ең аз құны алынады.</w:t>
        <w:br/>
        <w:t>Тиімділік белгісі ретінде басқа параметрлер де қарастырылуы мүмкін.</w:t>
        <w:br/>
        <w:t>Кез келген і-қоймадан /-тұтынушыға тасымалданатын жүктің</w:t>
        <w:br/>
        <w:t>көлемін х,, тасымалдау тарифтерін с,, і-қоймадағы жүк көлемін а,, ал )-</w:t>
        <w:br/>
        <w:t>тұтынушының қажеттілігін %, деп белгіленеді. Қарастырылған көлік</w:t>
        <w:br/>
        <w:t>есебінің математикалық қойылымы: мақсаттық</w:t>
        <w:br/>
        <w:t>тон</w:t>
        <w:br/>
        <w:t>Е-УУсух а)</w:t>
        <w:br/>
        <w:t>функциясының мына “е</w:t>
        <w:br/>
        <w:t>жей (еды) 4)</w:t>
        <w:br/>
        <w:t>шарттар орындалғандағы минимум мәнін табу керек.</w:t>
        <w:br/>
        <w:t>Осы (2)-(4) шарттарды қанағаттандыратын Х -с(х;) (ісі,т; |-1,п)</w:t>
        <w:br/>
        <w:t>матрицасының элементтері көлік есебінің жоспары деп аталады.</w:t>
        <w:br/>
        <w:t>Мақсаттық (1) функцияның минимумын қамтамасыз ететін жоспарды</w:t>
        <w:br/>
        <w:t>көлік есебінің тиімді жоспары деп атайды. Көлік есебінің бастапқы</w:t>
        <w:br/>
        <w:t>мәліметтері мына кестеге жазылады.</w:t>
        <w:br/>
        <w:t>(&gt; В, В, |В, Қор</w:t>
        <w:br/>
        <w:t>А, Си Сұ Сі 4,</w:t>
        <w:br/>
        <w:t>Хи Хо Хх,</w:t>
        <w:br/>
        <w:t>А, Са Сэ -- | Сә а;</w:t>
        <w:br/>
        <w:t>ЯҒНИ ху -70. Олай болса В, тұтынушы толық қанағаттандырылды,</w:t>
        <w:br/>
        <w:t>сондықтан бұл бағанды әрі қарай қарастырмаймыз. Қалған бос торлар</w:t>
        <w:br/>
        <w:t>үшін солтүстік-батыс бұрыш болып табылатын 4,8, торындағы х, мәнін</w:t>
        <w:br/>
        <w:t>анықтаймыз. 8; тұтынушының қажеттігі 120 т, ал А, қоймасындағы</w:t>
        <w:br/>
        <w:t>қалған жүктің қоры 10 т болғандықтан х,; -10 деп алынады. Сонымен А,</w:t>
        <w:br/>
        <w:t>қоймасындағы жүк таусылды, демек, әрі қарай бұл қойманы</w:t>
        <w:br/>
        <w:t>қарастырмаймыз. Кестенің қалған бос торларының солтүстік-батыс</w:t>
        <w:br/>
        <w:t>бұрышы болып табылатын А,В, торын қарастырамыз. А, қоймасындағы</w:t>
        <w:br/>
        <w:t>жүктің қоры 180 т, ал В, тұтынушының қажеттігі 110 т болғандықтан</w:t>
        <w:br/>
        <w:t>Ху-110 деп алынады. Соныман В, тұтынушы толық</w:t>
        <w:br/>
        <w:t>қанағаттандырылғандықтан бұл тұтынушыны да / әрі қарай</w:t>
        <w:br/>
        <w:t>қарастырмаймыз. Әдісті жалғастырғанымызда 4,8, торын толтыруымыз</w:t>
        <w:br/>
        <w:t>қажет. А, қоймасындағы қалған жүктің қоры 70 т, ал В, тұтынушының</w:t>
        <w:br/>
        <w:t>қажеттігі 130 т. Демек, х,, -70. А, қоймасындағы жүктің қоры таусылды.</w:t>
        <w:br/>
        <w:t>Енді А,В, торындағы х,, белгісізінің мәнін іздейміз. А; қоймасындағы</w:t>
        <w:br/>
        <w:t>жүктің қоры 160 т, ал В, тұтынушының қажеттігі 60 т болғандықтан</w:t>
        <w:br/>
        <w:t>Ху -60 деп алынады. Соңғы 4,8, торы үшін А, қоймасында қалған жүктің</w:t>
        <w:br/>
        <w:t>қоры 100 т, 8; тұтынушының қажеттігі де 100 т болғандықтан х,; -100</w:t>
        <w:br/>
        <w:t>екені түсінікті. Солтүстік-батыс бұрыш әдісі бойынша алынған</w:t>
        <w:br/>
        <w:t>азғындалмаған тірек жоспары төмендегі кестеге жазылды.</w:t>
        <w:br/>
        <w:t>Тасымалдаудың берілген тарифі бойынша тасымалдау құны</w:t>
        <w:br/>
        <w:t>Ғ-60:2-:70:3--10:4--110:1--70:-4--60-7-:-100-2-1380</w:t>
        <w:br/>
        <w:t>теңге.</w:t>
        <w:br/>
        <w:t>(е В, В, В, В, В, Қор</w:t>
        <w:br/>
        <w:t>А 2 3 4 2 4 140</w:t>
        <w:br/>
        <w:t>60) 70/0</w:t>
        <w:br/>
        <w:t>А, 8 4 1 4 1 180</w:t>
      </w:r>
    </w:p>
    <w:p>
      <w:r>
        <w:t>110) 70</w:t>
        <w:br/>
        <w:t>А, 9 7 3 7 2 160</w:t>
        <w:br/>
        <w:t>60| 100</w:t>
        <w:br/>
        <w:t>Қажеттілік |60 |70 |120 130 |100</w:t>
        <w:br/>
        <w:t>Енді осы көлік есебін ең аз құн әдісімен шешейік. Тасымалдау тарифі</w:t>
        <w:br/>
        <w:t>ең аз болатын А,В, немесе А,В; торларының біреуін толтырудан бастау</w:t>
        <w:br/>
        <w:t>керек. Мысалы, 4,8, торынан бастайық. А, қоймасындағы жүктің қоры</w:t>
        <w:br/>
        <w:t>61</w:t>
        <w:br/>
        <w:t>Қа -9-95-Е6-210--4-0-4-57-0- 885 5 1260-2115</w:t>
        <w:br/>
        <w:t>Лабораториялық сабақ</w:t>
        <w:br/>
        <w:t>Сызықтық программалаудың қосарланған есебін</w:t>
        <w:br/>
        <w:t>симплекс-таблица әдісімен шешуде М8 ЕХСЕІ.-дегі</w:t>
        <w:br/>
        <w:t>«шешімдерді іздеу» аспаптық құралын қолдану.</w:t>
        <w:br/>
        <w:t>Мысал.</w:t>
        <w:br/>
        <w:t>Е"-9х1 -- 6х; -- 4х --7х,-&gt; тах</w:t>
        <w:br/>
        <w:t>Хі-ы2х3 Ех) &lt; 180</w:t>
        <w:br/>
        <w:t>Х--3ха -2х, &lt; 210</w:t>
        <w:br/>
        <w:t>4х --2х; “- 4х; &lt; 800</w:t>
        <w:br/>
        <w:t>хі, Х, 20</w:t>
        <w:br/>
        <w:t>Шешілуі: РЕ” - 180у, -- 210у; “-800у; &gt; тіп</w:t>
        <w:br/>
        <w:t>У %4У3&gt;9</w:t>
        <w:br/>
        <w:t>7 %2У,&gt;6</w:t>
        <w:br/>
        <w:t>2у %3уа 4</w:t>
        <w:br/>
        <w:t>ж %2у %4у8&gt;7</w:t>
        <w:br/>
        <w:t>хУ»Уз&gt;0</w:t>
        <w:br/>
        <w:t>1. Есептің белгісіздері у,у&gt;Уз болатын. Ұмытып қалмас үшін ол</w:t>
        <w:br/>
        <w:t>белгісіздердің таңбаларын В1:Е1 ұяшықтарға жазып қоямыз. Белгісіздерге</w:t>
        <w:br/>
        <w:t>кез келген, теріс емес мәнді, мысалы 1 мәнін берейік. Олар Ехсе!</w:t>
        <w:br/>
        <w:t>парағының В2:О2 ұяшықтарына енгізілген.</w:t>
        <w:br/>
        <w:t>2. Берілген Ғ“-9хі “ 6х; -- 4х; 4-7Х, мақсаттық функциясының осы</w:t>
        <w:br/>
        <w:t>нүктелердегі мәндерін есептейміз. Функцияның мәндері қандай ұяшықта</w:t>
        <w:br/>
        <w:t>жазылғанын ұмытпас үшін А4 ұяшыққа арнаулы Ғ(тпах) жұмыстық таңба</w:t>
        <w:br/>
        <w:t>қоямыз. Аргументтердің В2:Е2 ұяшықтарға енгізілген мәндері бойына Ғ</w:t>
        <w:br/>
        <w:t>функциясының мәндерін есептейміз. Олар В4 ұяшықта жазылған:</w:t>
        <w:br/>
        <w:t>-1ӘЕа ЕС а 80002</w:t>
        <w:br/>
        <w:t>3. Жүйе шектеулерінің берілген В2:Е2 нүктедегі мәндерін В6:В8</w:t>
        <w:br/>
        <w:t>диапазондағы ұяшықтарда есептеп, енгізіп қоямыз.</w:t>
        <w:br/>
        <w:t>54</w:t>
        <w:br/>
        <w:t>айырымы 3-2-1. Сол сияқты А,, А, жолдарындағы минимал тарифтер</w:t>
      </w:r>
    </w:p>
    <w:p>
      <w:r>
        <w:t>айырымы сәйкесінше 4-1-3, 3-2-1 болады. Анықталған айырымдардың</w:t>
        <w:br/>
        <w:t>максимумы ппах(1,3,1,6,1,2,2,1)-6 В, бағанына сәйкес келеді. Бұл бағанда</w:t>
        <w:br/>
        <w:t>минимал тариф А, жолындағы 4,8, торында түр. Сондықтан осы торды</w:t>
        <w:br/>
        <w:t>толтыру керек. А, қоймасындағы жүктің қоры 140 т, 8, тұтынушының</w:t>
        <w:br/>
        <w:t>қажеттігі 60 т болғандықтан х, - 60.</w:t>
        <w:br/>
        <w:t>Бағандар мен жолдардағы минимал тарифтердің айырмаларын тауып</w:t>
        <w:br/>
        <w:t>тағы да қосымша жолдар мен бағандарға жазамыз. Анықталған</w:t>
        <w:br/>
        <w:t>айырымдардың максимумы пах, 3,1,1,2,2,1)-3 А, жолына сәйкес келеді.</w:t>
        <w:br/>
        <w:t>Ондағы минимал тариф В, бағанындағы 4А,8, және 4,8; торында түр.</w:t>
        <w:br/>
        <w:t>Алдымен, мысалы 4,8, торды толтырайық. А, қоймасындағы жүктің қоры</w:t>
        <w:br/>
        <w:t>180 т, ал В, тұтынушының қажеттігі 120 т, сондықтан х,,-120 деп</w:t>
        <w:br/>
        <w:t>алынады.</w:t>
        <w:br/>
        <w:t>Фогель аппроксимациясы әдісін тағы 5 рет қолданып, кезегімен 4,8;</w:t>
        <w:br/>
        <w:t>торына х, -100, 4,8, Торына х,-80, А,В, торына х,,-60, А,В, торына</w:t>
        <w:br/>
        <w:t>Ху -10, А,В, торына х, -50 деп жазамыз. Фогель аппроксимациясы әдісі</w:t>
        <w:br/>
        <w:t>бойынша алынған азғындалмаған тірек жоспары төмендегі кестеге</w:t>
        <w:br/>
        <w:t>жазылды. Берілген тариф бойынша тасымалдау құны</w:t>
        <w:br/>
        <w:t>Е-60:.2-80.2--60:4--120:1-.10:7--50.7-:100.2-1260</w:t>
        <w:br/>
        <w:t>теңге.</w:t>
        <w:br/>
        <w:t>(е В, |В, |В, В, | В; |Қор | Жолдар бойынша</w:t>
        <w:br/>
        <w:t>айырымдар</w:t>
        <w:br/>
        <w:t>А 2 3 4 2 4 140 1|11|11111|-|-</w:t>
        <w:br/>
        <w:t>60| - - 80/-</w:t>
        <w:br/>
        <w:t>А, 8 471 47/1 180 |3|31|31|010|-</w:t>
        <w:br/>
        <w:t>- 60) 120| - -</w:t>
        <w:br/>
        <w:t>А, 9 7 3 7 2 160 |1|1|510/01|0</w:t>
        <w:br/>
        <w:t>- 10/- 50| 100</w:t>
        <w:br/>
        <w:t>Қажеттілік | 60 |70 |120 |130/ 100</w:t>
        <w:br/>
        <w:t>Бағандар 6 1 2 2 1</w:t>
        <w:br/>
        <w:t>бойынша |- 1 2 2 1</w:t>
        <w:br/>
        <w:t>айырымдар | - 1 - 2 1</w:t>
        <w:br/>
        <w:t>- 1 - 2 -</w:t>
        <w:br/>
        <w:t>Е 4 2 1-</w:t>
        <w:br/>
        <w:t>Практикалық сабақ</w:t>
        <w:br/>
        <w:t>Солтүстік - батыс бұрыш әдісі</w:t>
        <w:br/>
        <w:t>:&lt;)</w:t>
        <w:br/>
        <w:t>А с,</w:t>
        <w:br/>
        <w:t>т т т?2 "| Са т</w:t>
        <w:br/>
        <w:t>Қажеттілік | 5, Ь, -Г.|Ь</w:t>
        <w:br/>
        <w:t>Қоймалардағы жүктің жалпы көлемін Ха, деп, тұтынушылардың</w:t>
        <w:br/>
        <w:t>жалпы қажеттігін “/Р», деп белгілесек, онда көлік есебінің жабық</w:t>
        <w:br/>
        <w:t>ін</w:t>
        <w:br/>
        <w:t>моделінде</w:t>
        <w:br/>
        <w:t>Ха-Уь (55)</w:t>
        <w:br/>
        <w:t>24 ті</w:t>
        <w:br/>
        <w:t>теңдігі орындалса, ашық моделінде бұл теңдік орындалмайды. Көлік</w:t>
        <w:br/>
        <w:t>есебінің шешуінің бар болуы үшін оның математикалық моделінің жабық</w:t>
        <w:br/>
        <w:t>болуы қажетті және жеткілікті екені белгілі.</w:t>
        <w:br/>
        <w:t>Егер қоймалардағы жүк қоры тұтынушылардың қажеттігінен артық,</w:t>
      </w:r>
    </w:p>
    <w:p>
      <w:r>
        <w:t>Яғни 5а, &gt; %Хь болса, онда қажеттігі Р,, -Ха -Хь, болатын жалған</w:t>
        <w:br/>
        <w:t>Еті</w:t>
        <w:br/>
        <w:t>ш ж ж</w:t>
        <w:br/>
        <w:t>(п-1)-тұтынушыны қарастырамыз. Оның тарифтері сәйкесінше</w:t>
        <w:br/>
        <w:t>сал-0(і-і,т) деп алынады. Сонымен ашық модель жабық модельче</w:t>
        <w:br/>
        <w:t>айналды.</w:t>
        <w:br/>
        <w:t>Егер тұтынушылардың қажеттігі қоймалардағы жүк қорынан артық,</w:t>
        <w:br/>
        <w:t>яғни “уа, &lt;У7Ь, болса, онда жүк қоры а,,-“/&gt;,-“Уа, болатын жалған</w:t>
        <w:br/>
        <w:t>ҒыТ 2І</w:t>
        <w:br/>
        <w:t>54 21</w:t>
        <w:br/>
        <w:t>қойманы қарастырамыз. Мұның да тарифтері сәйкесінше с,,;-0( ізіт</w:t>
        <w:br/>
        <w:t>деп алынады. Демек, ашық модель жабық модельге айналды.</w:t>
        <w:br/>
        <w:t>Егер көлік есебінде қоймалар саны т, тұтынушылар саны п болса,</w:t>
        <w:br/>
        <w:t>онда х; айнымалыларының саны тл, ал (2), (3) системалардағы теңдеулер</w:t>
        <w:br/>
        <w:t>саны тал. Әрі қарай тек жабық көлік есебі қарастырылатын</w:t>
        <w:br/>
        <w:t>болғандықтан (5) теңдіктің орындалуынан сызықтық тәуелсіз теңдеулер</w:t>
        <w:br/>
        <w:t>саны т-п-1 болады. Демек, көлік есебінің тірек жоспарында нөлден</w:t>
        <w:br/>
        <w:t>өзгеше белгісіздерінің саны т--п-1 санынан артпайды.</w:t>
        <w:br/>
        <w:t>Егер көлік есебінің тірек жоспарында нөлден өзгеше белгісіздерінің</w:t>
        <w:br/>
        <w:t>саны т-п-1 болса, онда бұл жоспар азғындалмаған тірек жоспары деп</w:t>
        <w:br/>
        <w:t>аталады. Ал егер көлік есебінің тірек жоспарында нөлден өзгеше</w:t>
        <w:br/>
        <w:t>белгісіздерінің саны т-п-1 санынан аз болса, онда бұл жоспарын</w:t>
        <w:br/>
        <w:t>азғындалған тірек жоспары деп атайды.</w:t>
        <w:br/>
        <w:t>59</w:t>
        <w:br/>
        <w:t>25</w:t>
        <w:br/>
        <w:t>Лат т. ЖЕЗ) ті 7%2-</w:t>
        <w:br/>
        <w:t>Лабораториялық сабақ</w:t>
        <w:br/>
        <w:t>Сызықтық программалау есебін шешудің жасанды базис әдісі</w:t>
        <w:br/>
        <w:t>және оларды шешуде М8 Ехсе|! аспаптық құралын қолдану.</w:t>
        <w:br/>
        <w:t>СП есептерін жасанды базис әдісімен шешкен жағдайда бастапқы</w:t>
        <w:br/>
        <w:t>есеп жаңа СП есепке айналады. Ол есепті бастапқы есепке қарағанда</w:t>
        <w:br/>
        <w:t>белгісіздердің саны 7. векторының координаталар санына артқан,</w:t>
        <w:br/>
        <w:t>шектеулеріне Е-0 деген жаңа шектеу қосылған жаңа СП есебі деп қарасақ</w:t>
        <w:br/>
        <w:t>жеткілікті.</w:t>
        <w:br/>
        <w:t>1</w:t>
        <w:br/>
        <w:t>3</w:t>
        <w:br/>
        <w:t>3 а</w:t>
        <w:br/>
        <w:t>4 2.</w:t>
        <w:br/>
        <w:t>5 6 Э</w:t>
        <w:br/>
        <w:t>27 ы Установить целевую өнейку: гоннь</w:t>
        <w:br/>
        <w:t>Равной ы |0</w:t>
        <w:br/>
        <w:t>ЕТ; г гене: максиналеномузнамению эначенню; 2.</w:t>
        <w:br/>
        <w:t>8 92 нинынальнону әнгенне</w:t>
        <w:br/>
        <w:t>г | Изменяя янейеиі</w:t>
        <w:br/>
        <w:t>10 | мәк | “Гредполодить</w:t>
        <w:br/>
        <w:t>522 | “ограничения: Параметры</w:t>
        <w:br/>
        <w:t>2 Бат</w:t>
        <w:br/>
        <w:t>рбзекть</w:t>
        <w:br/>
        <w:t>із 5</w:t>
        <w:br/>
        <w:t>м | Изменить</w:t>
      </w:r>
    </w:p>
    <w:p>
      <w:r>
        <w:t>| Восстановить</w:t>
        <w:br/>
        <w:t>НЗНеа ры л;</w:t>
        <w:br/>
        <w:t>15 |Із4Да&gt;-о Т</w:t>
        <w:br/>
        <w:t>16 - стрмека</w:t>
        <w:br/>
        <w:t>17 |</w:t>
        <w:br/>
        <w:t>Есептеу процедураларының барлығы қайталанған соң, мынадай нәтиже</w:t>
        <w:br/>
        <w:t>аламыз.</w:t>
        <w:br/>
        <w:t>г</w:t>
        <w:br/>
        <w:t>з</w:t>
        <w:br/>
        <w:t>4</w:t>
        <w:br/>
        <w:t>%</w:t>
        <w:br/>
        <w:t>6 т Бешение найдено. Әсе ограничения и условия</w:t>
        <w:br/>
        <w:t>ТЕ оптималыгости әмпелнены. ШЕН</w:t>
        <w:br/>
        <w:t>ТІН Базультаты</w:t>
        <w:br/>
        <w:t>НЕДЕН ЕТЕ ДЫН БСШЫады 2 Ұгтселымагігты,</w:t>
        <w:br/>
        <w:t>9 Қохызш ы Пределы:</w:t>
        <w:br/>
        <w:t>25 Восстаноонть нсходиыс эначогия</w:t>
        <w:br/>
        <w:t>оқ Озғына Сиқраниаь ыцынарай.. Саранка</w:t>
        <w:br/>
        <w:t>Екі жағдайда да нәтиже бірдей болды.</w:t>
        <w:br/>
        <w:t>45</w:t>
        <w:br/>
        <w:t>пункттері В, В, В; В, Қорлар</w:t>
        <w:br/>
        <w:t>А 7 8 1 2 160</w:t>
        <w:br/>
        <w:t>А, 4 5 9 8 140</w:t>
        <w:br/>
        <w:t>Аҙ 9. 2 Е) 6 170</w:t>
        <w:br/>
        <w:t>Қажеттіліктер | 120 50 190 10 470</w:t>
        <w:br/>
        <w:t>Берілген көліктің тасымалдау жоспарын солтүстік-батыс бұрыш әдісімен</w:t>
        <w:br/>
        <w:t>табу керек.</w:t>
        <w:br/>
        <w:t>Көлік есебінің экономикалық тұрғыдан қойылымы:</w:t>
        <w:br/>
        <w:t>-Тасымалдау шығыны ең кем болатын тасымалдау маршруттарын анықтау</w:t>
        <w:br/>
        <w:t>қажет.</w:t>
        <w:br/>
        <w:t>Көлік математикалық моделі. Алдымен бұл көлік есебі маршруттарды</w:t>
        <w:br/>
        <w:t>тиімділендірудің қандай моделіне жататынын анықтауымыз қажет:</w:t>
        <w:br/>
        <w:t>зді, -160--140--170-470 5Ь -120--50--190--110-470</w:t>
        <w:br/>
        <w:t>кі іш</w:t>
        <w:br/>
        <w:t>Сонымен, 5а; т Хь -470.</w:t>
        <w:br/>
        <w:t>Бұл тасымалдаудың жабық моделіне жатады. Тасымалдау жоспарының</w:t>
        <w:br/>
        <w:t>матрицасын</w:t>
        <w:br/>
        <w:t>Хі1 Хір Хіз Ха</w:t>
        <w:br/>
        <w:t>Х-(|Х Хо: Хо Хо</w:t>
        <w:br/>
        <w:t>Хзі Ха2 Хзаз Хз4</w:t>
      </w:r>
    </w:p>
    <w:p>
      <w:r>
        <w:t>деп белгілейік. Осы белгіленуге сәйкес кесте бойынша қоймалар үшін</w:t>
        <w:br/>
        <w:t>Хы Хр ЕХ ХІ - 160</w:t>
        <w:br/>
        <w:t>һы Ж.Х; Хәҙ ЕХ; - 140</w:t>
        <w:br/>
        <w:t>Хз 5 Ха2 ҒХаҙ 5 Хҙд - 110</w:t>
        <w:br/>
        <w:t>ал тұтынушылар үшін</w:t>
        <w:br/>
        <w:t>Хі-- Хә Ха - 120</w:t>
        <w:br/>
        <w:t>Хз Хә Ха 50</w:t>
        <w:br/>
        <w:t>Хіз Хә ҒХаз - 10</w:t>
        <w:br/>
        <w:t>Ха Ы Хә Ха - 110</w:t>
        <w:br/>
        <w:t>66</w:t>
        <w:br/>
        <w:t>А, П 6 4 3 130--30л</w:t>
        <w:br/>
        <w:t>Қажеттілік | 120-.15л | 80--25п | 240-5п | 160--15п</w:t>
        <w:br/>
        <w:t>2-есеп.</w:t>
        <w:br/>
        <w:t>(С В, В, В, В, В, Қор</w:t>
        <w:br/>
        <w:t>А 4 5 2 8 6 115-30п</w:t>
        <w:br/>
        <w:t>А, 3 1 9 7 3 175-.25п</w:t>
        <w:br/>
        <w:t>А, 9 6 7 2 1 130--20п</w:t>
        <w:br/>
        <w:t>Қажеттілік | 70--10п | 220--55п | 40%25п | 30-20п | 60-15п</w:t>
        <w:br/>
        <w:t>Практикалық сабақ</w:t>
        <w:br/>
        <w:t>Ең аз құн әдісі</w:t>
        <w:br/>
        <w:t>Есеп. Көлік есебінің алғашқы тірек жоспарын ең аз құн әдісімен табу</w:t>
        <w:br/>
        <w:t>керек.</w:t>
        <w:br/>
        <w:t>Шешімі: Берілген мәліметтерді 3-кесте түрінде жазамыз.</w:t>
        <w:br/>
        <w:t>3-кесте</w:t>
        <w:br/>
        <w:t>Жөнелту Тұтынушылар</w:t>
        <w:br/>
        <w:t>пункттері В, в, В; Ва |Қорлар</w:t>
        <w:br/>
        <w:t>А 7 8 1 2 160</w:t>
        <w:br/>
        <w:t>160</w:t>
        <w:br/>
        <w:t>А, 4 Ы) 9 8 140</w:t>
        <w:br/>
        <w:t>120 20</w:t>
        <w:br/>
        <w:t>Аз 9 2 3 6 170</w:t>
        <w:br/>
        <w:t>50 30 90</w:t>
        <w:br/>
        <w:t>Қажеттіліктер | 120 50 190 110 470</w:t>
        <w:br/>
        <w:t>Кестеде минимум тариф А (В: торында түр. Осы бос торды толтырамыз.</w:t>
        <w:br/>
        <w:t>А қоймасындағы жүк 160 бірлік, ал В; тұтынушының қажеттігі 190. Олай</w:t>
        <w:br/>
        <w:t>71</w:t>
        <w:br/>
        <w:t>теңге болады.</w:t>
        <w:br/>
        <w:t>Тапсырмалар</w:t>
        <w:br/>
        <w:t>Көлік есебінің тірек жоспарын Фогель аппроксимациясы әдісімен</w:t>
        <w:br/>
        <w:t>анықтаңыз, мұндағы п- студенттің жеке нөмірі.</w:t>
        <w:br/>
        <w:t>1-есеп.</w:t>
        <w:br/>
        <w:t>(е В, В, В, В, Қор</w:t>
        <w:br/>
        <w:t>А, 2 4 7 9 200-10л</w:t>
      </w:r>
    </w:p>
    <w:p>
      <w:r>
        <w:t>А, 5 1 8 12 270-20п</w:t>
        <w:br/>
        <w:t>А, П 6 4 3 130-530,</w:t>
        <w:br/>
        <w:t>Қажеттілік | 120-.15п | 80--25п | 240-5п | 160-.15п</w:t>
        <w:br/>
        <w:t>2-есеп.</w:t>
        <w:br/>
        <w:t>е В, В, В, В, В, Қор</w:t>
        <w:br/>
        <w:t>а 4 5) 2 8 6 115-30л</w:t>
        <w:br/>
        <w:t>4, 3 1 9 2 3 175-.25п</w:t>
        <w:br/>
        <w:t>А, 9 6 7 2 1 130-20л</w:t>
        <w:br/>
        <w:t>Қажеттілік | 70-.10п | 220-5п | 40--25п | 30:%20п | 60-15п</w:t>
        <w:br/>
        <w:t>89. Көлік есебінің тиімді жоспарын табу.</w:t>
        <w:br/>
        <w:t>Көлік есебінде А,.4,...,А, деп белгіленген барлығы т қоймада</w:t>
        <w:br/>
        <w:t>жинақталған біртекті жүкті 8В,,В,....В, деп белгіленген барлығы п</w:t>
        <w:br/>
        <w:t>тұтынушыға тасып берудің тиімді жоспарын анықтау керек. Тиімділік</w:t>
        <w:br/>
        <w:t>белгісі ретінде барлық жүкті тасымалдаудың ең аз құны алынады.</w:t>
        <w:br/>
        <w:t>Тиімділік белгісі ретінде басқа параметрлер де қарастырылуы мүмкін.</w:t>
        <w:br/>
        <w:t>Жүктің і-қоймадан )-тұтынушыға тасымалданатын көлемін х,,</w:t>
        <w:br/>
        <w:t>тасымалдау тарифтерін с,, і-қоймадағы жүк көлемін а, ал /)-</w:t>
        <w:br/>
        <w:t>ГЕ)</w:t>
        <w:br/>
        <w:t>81</w:t>
        <w:br/>
        <w:t>Үлестіру орталықтары теңдеу тенсіздік</w:t>
        <w:br/>
        <w:t>ві в2 вз шығарылғаны таңба</w:t>
        <w:br/>
        <w:t>о-</w:t>
        <w:br/>
        <w:t>0-</w:t>
        <w:br/>
        <w:t>0-</w:t>
        <w:br/>
        <w:t>120</w:t>
        <w:br/>
        <w:t>І-асымалдау. шығыны теңге бойынша</w:t>
        <w:br/>
        <w:t>В10:В12....Е10:Е12 - ұяшықтардың қосындысы, сәйкесінше, В13-Е13</w:t>
        <w:br/>
        <w:t>ұяшықтардың мәндеріне тең;</w:t>
        <w:br/>
        <w:t>- С10- ұяшықтағы мәлімет былайша есептелінеді:</w:t>
        <w:br/>
        <w:t>-сумм(В10:Е10). Қалғандары «автотолтырылады».</w:t>
        <w:br/>
        <w:t>- В13- ұяшықтағы мәлімет былайша есептелінеді;</w:t>
        <w:br/>
        <w:t>-сумм(В10:В12). Қалғандары «автотолтырылады».</w:t>
        <w:br/>
        <w:t>- Ғ1І6- ұяшықтағы мәлімет былайша есептелінеді:</w:t>
        <w:br/>
        <w:t>-суммпроизв(В3:Е5;В10;Е12).</w:t>
        <w:br/>
        <w:t>Осылайша көшірілу арқылы келесі есептерді шешуде, шешу процесі</w:t>
        <w:br/>
        <w:t>автоматтандырылады.</w:t>
        <w:br/>
        <w:t>- Бас мәзірден «Қызмет көрсету-Сервис», «Шешімді іздеу-поиск</w:t>
        <w:br/>
        <w:t>решения» батырмасын басамыз. Мынадай терезе пайда</w:t>
        <w:br/>
        <w:t>Поиск реше ния</w:t>
        <w:br/>
        <w:t>Устанавить Целевуке ячейку; ЕД Быполнить</w:t>
        <w:br/>
        <w:t>Равной: (С) наксимальнону знэчению</w:t>
        <w:br/>
        <w:t>: Закрыть</w:t>
        <w:br/>
        <w:t>ОО ниникальнону знзчение</w:t>
        <w:br/>
        <w:t>Ивменая ячейки:</w:t>
        <w:br/>
        <w:t>Бкхстандынть</w:t>
      </w:r>
    </w:p>
    <w:p>
      <w:r>
        <w:t>Справка</w:t>
        <w:br/>
        <w:t>68</w:t>
        <w:br/>
        <w:t>Жөнелту Тұтынушылар Жолдар бойынша</w:t>
        <w:br/>
        <w:t>пункттері В, | В; В, | В, Қорлар айырым</w:t>
        <w:br/>
        <w:t>41 7 8 1 2 160 116 |(- | - |- (-</w:t>
        <w:br/>
        <w:t>Аз 4 5 9 8 140 ІДІДІ (|І 11 10</w:t>
        <w:br/>
        <w:t>Аз 9 2 3 6 170 І|1ДЦ117 |- (-</w:t>
        <w:br/>
        <w:t>Қажеттіліктер | 120 |50 |190 |110 |470</w:t>
        <w:br/>
        <w:t>Бағаналар 3 3 2 4</w:t>
        <w:br/>
        <w:t>Р 536) -</w:t>
        <w:br/>
        <w:t>5 3 ш ж</w:t>
        <w:br/>
        <w:t>1%</w:t>
        <w:br/>
        <w:t>9</w:t>
        <w:br/>
        <w:t>Нәтижесінде мына тірек жоспарын аламыз:</w:t>
        <w:br/>
        <w:t>Х-|120 200 0</w:t>
        <w:br/>
        <w:t>0 30 140 0</w:t>
        <w:br/>
        <w:t>Тасымалдау жоспарындағы жалпы құн</w:t>
        <w:br/>
        <w:t>5-1:50%2:110--4:120%5:20--2:30--3-140-1330</w:t>
        <w:br/>
        <w:t>теңгені құрайды.</w:t>
        <w:br/>
        <w:t>00 50 Й</w:t>
        <w:br/>
        <w:t>Лабораториялық сабақ</w:t>
        <w:br/>
        <w:t>Фогель аппроксимациясы әдісі</w:t>
        <w:br/>
        <w:t>Ақпаратты модельдеу кезеңі</w:t>
        <w:br/>
        <w:t>ЕХСЕІ. парағын ашқаннан соң мынадай процедураларды орындаймыз.</w:t>
        <w:br/>
        <w:t>- В3:Е5 диапазонда километр/тоннаж бойынша тариф жазылған;</w:t>
        <w:br/>
        <w:t>- (ЕЗ:Б5 диапазондарда ұсыныс көлемі көрсетілген;</w:t>
        <w:br/>
        <w:t>- В6:Е6 диапазондарда сұраныс көлемі көрсетілген.</w:t>
        <w:br/>
        <w:t>Жалпы жағдайда кестенің ақпараттық мүмкіндіктерін, құрылымын</w:t>
        <w:br/>
        <w:t>кеңейтіп, оны жалпы тиімділендіру есептерін шешудің кіріспе-торкөзі деп</w:t>
        <w:br/>
        <w:t>атауға болады.</w:t>
        <w:br/>
        <w:t>77</w:t>
        <w:br/>
        <w:t>Қажеттілік | 120-.15п | 80--25п | 240-5п | 160-.15п</w:t>
        <w:br/>
        <w:t>2-есеп.</w:t>
        <w:br/>
        <w:t>е В, В, В, В, В, Қор</w:t>
        <w:br/>
        <w:t>а 4 3 2 8 6 115-:30п</w:t>
        <w:br/>
        <w:t>А, 5) 1 9 7 3 175-25п</w:t>
        <w:br/>
        <w:t>А, 9 6 7 2 1 130-20л</w:t>
        <w:br/>
        <w:t>Қажеттілік | 70-.10п | 220-5п | 40--25п | 30-20п | 60-15п</w:t>
        <w:br/>
        <w:t>Практикалық сабақ</w:t>
        <w:br/>
        <w:t>Фогель аппроксимациясы әдісі</w:t>
        <w:br/>
        <w:t>Есеп. Фогель аппроксимациясы әдісін пайдалана отырып, көлік</w:t>
        <w:br/>
        <w:t>есебінің тірек жоспарын табу керек. Берілген мәліметтер 4-кестеде</w:t>
      </w:r>
    </w:p>
    <w:p>
      <w:r>
        <w:t>көрсетілген (бұл тапсырманың тірек жоспары ең аз құн әдісімен</w:t>
        <w:br/>
        <w:t>шығарылған).</w:t>
        <w:br/>
        <w:t>4-кесте.</w:t>
        <w:br/>
        <w:t>Жөнелту Тұтынушылар</w:t>
        <w:br/>
        <w:t>пункттері В В, Вз В, Қорлар</w:t>
        <w:br/>
        <w:t>А 7 8 1 2 160</w:t>
        <w:br/>
        <w:t>А» 4 1) 9 8 140</w:t>
        <w:br/>
        <w:t>Аз 9 2 3 6 170</w:t>
        <w:br/>
        <w:t>Қажеттіліктер 120 50 190 110 470</w:t>
        <w:br/>
        <w:t>Мысалы, Аҙ жолындағы минимум тарифтер 4 пен 5, олардың</w:t>
        <w:br/>
        <w:t>айырымы 5-4-1. Осы сияқты В, бағанында минимум тарифтер 2 мен 6</w:t>
        <w:br/>
        <w:t>айырымы 6-2-4. Әрі қарай барлық бағандар мен жолдардағы минимум</w:t>
        <w:br/>
        <w:t>тарифтердің айырымдарын анықтап, қосымша баған мен жолға жазып</w:t>
        <w:br/>
        <w:t>қоямыз. Жоғарыда баяндалған Фогель аппроксимациясы әдісін әрі қарай</w:t>
        <w:br/>
        <w:t>қолданамыз.</w:t>
        <w:br/>
        <w:t>76</w:t>
        <w:br/>
        <w:t>ЕТІ тлетіроралықшы | Қоры</w:t>
        <w:br/>
        <w:t>ВІ Ы В3 Бі тоша</w:t>
        <w:br/>
        <w:t>2 16)</w:t>
        <w:br/>
        <w:t>ы вз1</w:t>
        <w:br/>
        <w:t>аА2 402509</w:t>
        <w:br/>
        <w:t>А 4 23 Д</w:t>
        <w:br/>
        <w:t>: Қажеттілік 120 50 190 ш(4</w:t>
        <w:br/>
        <w:t>Есептің талабы бойынша екінші есептеу кестесін толтырамыз. Бұл кестеде</w:t>
        <w:br/>
        <w:t>есептеу амалдары жүргізіледі. Бұл кестеде:</w:t>
        <w:br/>
        <w:t>- В10:Е12 - диапазонда тасымалдау матрицасы жазылады;</w:t>
        <w:br/>
        <w:t>- ВІ0:Е10....В12:Е12 ұяшықтардың қосындысы, сәйкесінше, Н10:Н12</w:t>
        <w:br/>
        <w:t>ұяшықтардың мәндеріне тең; олар шектеулерді береді.</w:t>
        <w:br/>
        <w:t>Берілгендер бойынша ЕХСЕІ. парағында есептеу кестесі</w:t>
        <w:br/>
        <w:t>жоае - ы</w:t>
        <w:br/>
        <w:t>1 қойма үлгегру орталықтары қары</w:t>
        <w:br/>
        <w:t>2 Бі В2 В3 В4 тонна</w:t>
        <w:br/>
        <w:t>21</w:t>
        <w:br/>
        <w:t>7 84 а02 160</w:t>
        <w:br/>
        <w:t>4А2 405 ө 0% 10</w:t>
        <w:br/>
        <w:t>АЗ 9 203 6 170</w:t>
        <w:br/>
        <w:t>&lt; Қажепілік 120 50 190 110 170</w:t>
        <w:br/>
        <w:t>% Қойма | үлестіорталыктары теңлеу теңсіздік</w:t>
        <w:br/>
        <w:t>; Бі Бі Б5 Б4 шығарь таңба қаллық</w:t>
        <w:br/>
        <w:t>ө41 000 0 0 - 1ө0</w:t>
      </w:r>
    </w:p>
    <w:p>
      <w:r>
        <w:t>ы А2 000 0 0 - 140</w:t>
        <w:br/>
        <w:t>&gt;АЗ 0.0 0 0 |Е 170</w:t>
        <w:br/>
        <w:t>і шығарылғы 0 о о о ы</w:t>
        <w:br/>
        <w:t>ж тапба 10040040 - 0.</w:t>
        <w:br/>
        <w:t>калдык 120 50 190 110</w:t>
        <w:br/>
        <w:t>із тасымалдайшығытепг&lt;бойынша тіп</w:t>
        <w:br/>
        <w:t>- В10:В12....Е10:Е12 - ұяшықтардың қосындысы, сәйкесінше, В13-Е13</w:t>
        <w:br/>
        <w:t>ұяшықтардың мәндеріне тең;</w:t>
        <w:br/>
        <w:t>- Е10- ұяшықтағы мәлімет былайша есептелінеді:</w:t>
        <w:br/>
        <w:t>-сумм(В10:Б10). Қалғандары «автотолтырылады».</w:t>
        <w:br/>
        <w:t>- В13- ұяшықтағы мәлімет былайша есептелінеді;</w:t>
        <w:br/>
        <w:t>-сумм(В10:В12). Қалғандары «автотолтырылады».</w:t>
        <w:br/>
        <w:t>- ЕІ6- ұяшықтағы мәлімет былайша есептелінеді:</w:t>
        <w:br/>
        <w:t>-суммпроизв(В3:Е5;В10;Е12).</w:t>
        <w:br/>
        <w:t>Осылайша көшірілу арқылы келесі есептерді шешуде, шешу процесі</w:t>
        <w:br/>
        <w:t>автоматтандырылады.</w:t>
        <w:br/>
        <w:t>- Бас мәзірден «Қызмет көрсету-Сервис», «Шешімді іздеу-поиск</w:t>
        <w:br/>
        <w:t>73</w:t>
        <w:br/>
        <w:t>Параметры поиска решения БН 11 хі</w:t>
        <w:br/>
        <w:t>Максинальнде ренді секунд 2</w:t>
        <w:br/>
        <w:t>Предельнде числәнтерший: |00 Отина</w:t>
        <w:br/>
        <w:t>Относительнея погрешепсты: |0,000001 Загрузить модель</w:t>
        <w:br/>
        <w:t>Дшпустинде откләненее: | |Б % (ахранть Модель...</w:t>
        <w:br/>
        <w:t>Соодноты; 0,001 Справка</w:t>
        <w:br/>
        <w:t>ІҮ Линвйная нодвль ГГ Автонвтическов часштабированив.</w:t>
        <w:br/>
        <w:t>ІМ неотрицательныв значения |М Показывать результаты итераций</w:t>
        <w:br/>
        <w:t>ГОценкн (Риноли (Метод понска</w:t>
        <w:br/>
        <w:t>(8 пинайняя | (5 пряные % Ыыютана</w:t>
        <w:br/>
        <w:t>|</w:t>
        <w:br/>
        <w:t>С ұвадратиыная | С шентралыыб | С сопрякенның градиентов</w:t>
        <w:br/>
        <w:t>Нәтижеде жоғарыда көрсетілген бейне-терезелер пайда болады. Бірінші</w:t>
        <w:br/>
        <w:t>бейне-терезедегі «Параметрлер-параметры» батырмасын басу қажет</w:t>
        <w:br/>
        <w:t>және ашылған бейне-терезеде: «Сызықтық модель-линейная модель»</w:t>
        <w:br/>
        <w:t>терезешесіне жалауша ілінуі тиіс. «Теріс емес мән - неотрицательные</w:t>
        <w:br/>
        <w:t>значения» терезешесіне жалауша ілінуі тиіс. «Ия-ок» батырмасын</w:t>
        <w:br/>
        <w:t>басамыз. Алдыңғы терезеге қайта ораламыз. Ондағы «Орында -</w:t>
        <w:br/>
        <w:t>выполнить» бұйрығын орындаймыз. Нәтижесінде мынадай көрініс пайда</w:t>
        <w:br/>
        <w:t>болады.</w:t>
        <w:br/>
        <w:t>| те 4. -суммпвоизэшо: Рр</w:t>
        <w:br/>
        <w:t>; Ві БВ2 В5 Н4 тонна</w:t>
        <w:br/>
        <w:t>з А1 ? 8 1 2 160</w:t>
      </w:r>
    </w:p>
    <w:p>
      <w:r>
        <w:t>а А2 4 5 9 5 140</w:t>
        <w:br/>
        <w:t>&gt; АЗ ә 2 з 6 170</w:t>
        <w:br/>
        <w:t>е Қажеттілік 120 50 190 110 470</w:t>
        <w:br/>
        <w:t>з Қойма үлестіорталнынатыры 4 теңсіздік</w:t>
        <w:br/>
        <w:t>з Ві в2 в3 ҺБ4 қалдық</w:t>
        <w:br/>
        <w:t>шА1 9 09 50 119 о 160</w:t>
        <w:br/>
        <w:t>ж А2 120 о о 9- 140</w:t>
        <w:br/>
        <w:t>ш АЗ о 140 о о- 170</w:t>
        <w:br/>
        <w:t>а шығарылғ: 120 50 190 110</w:t>
        <w:br/>
        <w:t>м таңба т с - - -</w:t>
        <w:br/>
        <w:t>і қалдық 120 50 199 П0</w:t>
        <w:br/>
        <w:t>зе тасымалдаушыға, кеңі бойынша іззо| тіп</w:t>
        <w:br/>
        <w:t>Ең тиімді маршрут тасымалдау матрицасында көрсетілген. Ал ең аз</w:t>
        <w:br/>
        <w:t>шығын сомасы Е16 ұяшықта жазылған. Демек, тиімді маршруттарды</w:t>
        <w:br/>
        <w:t>таңдай білгенде, тасымалдау шығыны</w:t>
        <w:br/>
        <w:t>Ғавһ-1330</w:t>
        <w:br/>
        <w:t>80</w:t>
        <w:br/>
        <w:t>және ашылған бейне-терезеде: «Сызықтық модель-линейная модель»</w:t>
        <w:br/>
        <w:t>ұяшығына жалауша ілінуі тиіс. «Теріс емес мән - неотрицательные</w:t>
        <w:br/>
        <w:t>значения» ұяшығына жалауша ілінуі тиіс. «Ия-ок» батырмасын басамыз.</w:t>
        <w:br/>
        <w:t>Алдыңғы терезеге қайта ораламыз. Ондағы «Орында - выполнить»</w:t>
        <w:br/>
        <w:t>бұйрығын орындаймыз. Нәтижесінде мынадай көрініс пайда болады.</w:t>
        <w:br/>
        <w:t>ға) ы 9: 2 Лист місе</w:t>
        <w:br/>
        <w:t>е)</w:t>
        <w:br/>
        <w:t>Тлавная Бтавка Разметка страницы Формулы Данные Рецензирование Бид</w:t>
        <w:br/>
        <w:t>«іы. ж - || й Е</w:t>
        <w:br/>
        <w:t>Сайізгі 711 “ІЛ Обший Ж</w:t>
        <w:br/>
        <w:t>2 54</w:t>
        <w:br/>
        <w:t>вазшть жа 21524. е, 2</w:t>
        <w:br/>
        <w:t>- форматир</w:t>
        <w:br/>
        <w:t>Шрифт</w:t>
        <w:br/>
        <w:t>1 Қойма Үлестіру орталықтары Қоры</w:t>
        <w:br/>
        <w:t>2 в1 в2 вз в тонна</w:t>
        <w:br/>
        <w:t>зді Е 8 і 2 160</w:t>
        <w:br/>
        <w:t>4 2 4 3 9 8 140</w:t>
        <w:br/>
        <w:t>5 Аз 9 2 з 6 170</w:t>
        <w:br/>
        <w:t>8 Қажеттіліктер 120 50 190 110</w:t>
        <w:br/>
        <w:t>?</w:t>
        <w:br/>
        <w:t>8 Қойма үлестіру орталықтары теңдеу теңсіздік</w:t>
      </w:r>
    </w:p>
    <w:p>
      <w:r>
        <w:t>9 ві в2 вз ва шығарылғаны танба қалдық</w:t>
        <w:br/>
        <w:t>10/1 120 4% 0 0 180- 160</w:t>
        <w:br/>
        <w:t>11 А? 0 ю 130 0 0</w:t>
        <w:br/>
        <w:t>12 АЗ о 0 50 шə по</w:t>
        <w:br/>
        <w:t>13 шығарылғаны 120 50 190 по</w:t>
        <w:br/>
        <w:t>14 таңба - - - -</w:t>
        <w:br/>
        <w:t>15 қалдық 120 50 190</w:t>
        <w:br/>
        <w:t>16 тасымалдау шығыны теңге бойынша тіп</w:t>
        <w:br/>
        <w:t>17</w:t>
        <w:br/>
        <w:t>18</w:t>
        <w:br/>
        <w:t>Ең тиімді маршрут тасымалдау матрицасында көрсетілген. Ал ең</w:t>
        <w:br/>
        <w:t>шығын сомасы Ғ 16-ұяшықта жазылған.</w:t>
        <w:br/>
        <w:t>Демек, тиімді маршруттарды таңдай білгенде, тасымалдау шығыны</w:t>
        <w:br/>
        <w:t>Ғаш-3220 теңге болады.</w:t>
        <w:br/>
        <w:t>Тапсырмалар</w:t>
        <w:br/>
        <w:t>аз</w:t>
        <w:br/>
        <w:t>Көлік есебінің тірек жоспарын солтүстік-батыс бұрыш әдісімен</w:t>
        <w:br/>
        <w:t>анықтаңыз, мұндағы п- студенттің жеке нөмірі.</w:t>
        <w:br/>
        <w:t>1-есеп.</w:t>
        <w:br/>
        <w:t>(&gt; В, В, В, В, Қор</w:t>
        <w:br/>
        <w:t>А, 2 4 7 9 200--10л</w:t>
        <w:br/>
        <w:t>А, 5 1 8 12 270--20л</w:t>
        <w:br/>
        <w:t>70</w:t>
        <w:br/>
        <w:t>Транспорттық есептің тірек жоспарын солтүстік-батыс бұрыш</w:t>
        <w:br/>
        <w:t>әдісімен табу барысының әр қадамында қалған жүру пунктінің 1-нен</w:t>
        <w:br/>
        <w:t>және қалған бедгілеу пунктінің 1-ін қарастырады. Шарттар кестесінің</w:t>
        <w:br/>
        <w:t>торкөздерін толтыру белгісіз 1 үшін сол жақ жоғарғы торкөзден</w:t>
        <w:br/>
        <w:t>басталады, яғни кестені диогоналы бойынша жүргізіліп отырылады.</w:t>
        <w:br/>
        <w:t>Есеп 1. А|,А;,Аҙ базаларына сан жағынан 160, 140 және 170 бірлікке тең</w:t>
        <w:br/>
        <w:t>біртекті жүк келіп түсті. Бір жүкті В,,В-,Вз,Ві тұтынушыларға көлемі</w:t>
        <w:br/>
        <w:t>жағынан 120,50,190 және 110 бірліктерін тасымалдау тарифтері әрбір</w:t>
        <w:br/>
        <w:t>жүру пункттерінен белгілеу пункттеріне сәйкестігі келесі кестеде</w:t>
        <w:br/>
        <w:t>көрсетілген:</w:t>
        <w:br/>
        <w:t>Кесте 1.</w:t>
        <w:br/>
        <w:t>Жөнелту Тұтынушылар</w:t>
        <w:br/>
        <w:t>пункттері В В, В; В, Қорлар</w:t>
        <w:br/>
        <w:t>А 7 8 1 2, 160</w:t>
        <w:br/>
        <w:t>А; 4 5 9 8 140</w:t>
        <w:br/>
        <w:t>Аз 9 2 Ҙ 6 170</w:t>
        <w:br/>
        <w:t>Қажеттіліктер | 120 50 190 110 470</w:t>
        <w:br/>
        <w:t>Берілген көлік есебінің тасымалдау жоспарын солтүстік-батыс бұрыш</w:t>
        <w:br/>
        <w:t>әдісімен табу керек.</w:t>
      </w:r>
    </w:p>
    <w:p>
      <w:r>
        <w:t>Шешімі. Мұнда жөнелту пункттерінің саны ш-3, ал тұтынушылар саны</w:t>
        <w:br/>
        <w:t>п-4. Демек, есептің азғындалмаған тірек жоспары 4--3-І-б тор көздерде</w:t>
        <w:br/>
        <w:t>тұрған сандармен анықталады.</w:t>
        <w:br/>
        <w:t>Кестені толтыруды анықталмаған хи үшін А(В) тор көзінен</w:t>
        <w:br/>
        <w:t>бастаймыз, яғни В) тұтынушының қажеттілігін А), жөнелту пунктінің</w:t>
        <w:br/>
        <w:t>есебінен қанағаттандыруға тырысамыз. А( пунктінің қоры В) пунктінің</w:t>
        <w:br/>
        <w:t>қажеттігінен артық болғандықтан, х|1-120. Бұл мәнді 2-кестедегі сәйкес</w:t>
        <w:br/>
        <w:t>тор көзге жазамыз және А, пунктінде қалған жүк қоры 40 бірлік. В,</w:t>
        <w:br/>
        <w:t>бағанын әрі қарай қарастырмаймыз.</w:t>
        <w:br/>
        <w:t>Кесте2.</w:t>
        <w:br/>
        <w:t>Жөнелту Тұтынушылар</w:t>
        <w:br/>
        <w:t>пункттері В, В, В; В, |Қорлар</w:t>
        <w:br/>
        <w:t>64</w:t>
        <w:br/>
        <w:t>шектеулер жүйесін аламыз. Әрине бұл жүйенің барлық белгісіздері теріс</w:t>
        <w:br/>
        <w:t>емес мәндерді қабылдауы тиіс. Мақсаттық</w:t>
        <w:br/>
        <w:t>І-7хі %8х; --хұа...--6ха, -- тіп</w:t>
        <w:br/>
        <w:t>функцияның минимумдық мәнін беретін тиімді маршрутты анықтау</w:t>
        <w:br/>
        <w:t>қажет.</w:t>
        <w:br/>
        <w:t>Ақпаратты модельдеу кезеңі</w:t>
        <w:br/>
        <w:t>ЕХСЕІ парағын ашқаннан соң мынадай процедураларды</w:t>
        <w:br/>
        <w:t>орындаймыз.</w:t>
        <w:br/>
        <w:t>- В3:Е5 - диапазонда километр/тоннаж бойынша тариф жазылған;</w:t>
        <w:br/>
        <w:t>- ҒЗ:Ғ5- диапазондарда ұсыныс көлемі көрсетілген;</w:t>
        <w:br/>
        <w:t>- В6:Е6- диапазондарда сұраныс көлемі көрсетілген.</w:t>
        <w:br/>
        <w:t>Жалпы жағдайда кестенің ақпараттық мүмкіндіктерін, құрылымын</w:t>
        <w:br/>
        <w:t>кеңейтіп, оны жалпы тиімділендіру есептерін шешудің кіріспе-торкөзі деп</w:t>
        <w:br/>
        <w:t>атауға болады.</w:t>
        <w:br/>
        <w:t>Берілгендер бойынша ЕХСЕІ. парағына енгізу кестесі</w:t>
        <w:br/>
        <w:t>ы Ф- ғ Лист мі</w:t>
        <w:br/>
        <w:t>Главная Вставка Разметка страницы Фармулы Данные Рецензиров</w:t>
        <w:br/>
        <w:t>А сайіргі "ІП - | 9м-| Ен Овший</w:t>
        <w:br/>
        <w:t>Вставить | жЖЕЗ- 5-І А. г і- 88-еқ</w:t>
        <w:br/>
        <w:t>фер обм Шрифт г! Быравнивание</w:t>
        <w:br/>
        <w:t>1 Қойма Үлестіру орталықтары Қоры</w:t>
        <w:br/>
        <w:t>2 Ві в2 вЗ в4 тонна</w:t>
        <w:br/>
        <w:t>З Аі Ғд з 1 2 160</w:t>
        <w:br/>
        <w:t>4 А2 4 5 З 8 140</w:t>
        <w:br/>
        <w:t>5 АЗ з 2 с 6 174 |</w:t>
        <w:br/>
        <w:t>6 Қажеттіліктер 120 50 190 110</w:t>
        <w:br/>
        <w:t>7</w:t>
        <w:br/>
        <w:t>- Есептің талабы бойынша екінші есептеу кестесін толтырамыз. Бұл</w:t>
      </w:r>
    </w:p>
    <w:p>
      <w:r>
        <w:t>кестеде есептеу амалдары жүргізіледі.</w:t>
        <w:br/>
        <w:t>Бұл кестеде:</w:t>
        <w:br/>
        <w:t>- В10:Е12- диапазонда тасымалдау матрицасы жазылады;</w:t>
        <w:br/>
        <w:t>- ВІ0:Е10....В12:Е12 ұяшықтардың қосындысы, сәйкесінше, Н10:Н12</w:t>
        <w:br/>
        <w:t>ұяшықтардың мәндеріне тең; олар шектеулерді береді;</w:t>
        <w:br/>
        <w:t>Берілгендер бойынша ЕХСЕІ. парағында есептеу кестесі</w:t>
        <w:br/>
        <w:t>67</w:t>
        <w:br/>
        <w:t>Берілгендер бойынша ЕХСЕІ, парағына енгізу кестесі</w:t>
        <w:br/>
        <w:t>ГЗТТЕН</w:t>
        <w:br/>
        <w:t>ГТЕПТНЕТНТІ</w:t>
        <w:br/>
        <w:t>1 Қора үлестіргорталықтары Қары ыы</w:t>
        <w:br/>
        <w:t>Н ВІ Б2 В? В4 поша</w:t>
        <w:br/>
        <w:t>2 А1 18.1 710</w:t>
        <w:br/>
        <w:t>442 4-5 -% 8140</w:t>
        <w:br/>
        <w:t>2 АҘ 42 3 610</w:t>
        <w:br/>
        <w:t>з Қажеттілік 120 50 190 110) 470)</w:t>
        <w:br/>
        <w:t>- Есептің талабы бойынша екінші есептеу кестесін толтырамыз. Бұл</w:t>
        <w:br/>
        <w:t>кестеде есептеу амалдары жүргізіледі.</w:t>
        <w:br/>
        <w:t>Бұл кестеде:</w:t>
        <w:br/>
        <w:t>- В10:Е12- диапазонда тасымалдау матрицасы жазылады;</w:t>
        <w:br/>
        <w:t>- ВІ0:Е10....В12:Е12 ұяшықтардың қосындысы, сәйкесінше, Н10:Н12</w:t>
        <w:br/>
        <w:t>ұяшықтардың мәндеріне тең; олар шектеулерді береді.</w:t>
        <w:br/>
        <w:t>Берілгендер бойынша ЕХСЕІ., парағында есептеу кестесі</w:t>
        <w:br/>
        <w:t>1 Қойма үлестіру орталықтары Қоры</w:t>
        <w:br/>
        <w:t>3 Бі Б2 Б3 Б4 тонна</w:t>
        <w:br/>
        <w:t>-А тов) 1) 2 160</w:t>
        <w:br/>
        <w:t>л А2 Я 5 9 8 140</w:t>
        <w:br/>
        <w:t>АЗ 923 6 170</w:t>
        <w:br/>
        <w:t>е Қажеттілік 120 50 190 110 470</w:t>
        <w:br/>
        <w:t>Қойма | үлестіорталыктары теңдеу тенсіздік</w:t>
        <w:br/>
        <w:t>Б 3! Нн2 85 ІМ жарь таңба қиыл,</w:t>
        <w:br/>
        <w:t>|41 0 160</w:t>
        <w:br/>
        <w:t>А2 9 140</w:t>
        <w:br/>
        <w:t>а” АЗ а 170</w:t>
        <w:br/>
        <w:t>в шығарылығ | 0</w:t>
        <w:br/>
        <w:t>1: таңба - - ж ы Ба</w:t>
      </w:r>
    </w:p>
    <w:p>
      <w:r>
        <w:t>г калдық 120: 50 190 110</w:t>
        <w:br/>
        <w:t>із тасымалда; шыгы тецгсбойыпша тіп</w:t>
        <w:br/>
        <w:t>- В10:В12....Е10:Е12 - ұяшықтардың қосындысы, сәйкесінше, В13-Е13</w:t>
        <w:br/>
        <w:t>ұяшықтардың мәндеріне тең;</w:t>
        <w:br/>
        <w:t>- Е10 ұяшықтағы мәлімет былайша есептелінеді:</w:t>
        <w:br/>
        <w:t>-сумм(В10:Б10). Қалғандары «автотолтырылады».</w:t>
        <w:br/>
        <w:t>- В13 ұяшықтағы мәлімет былайша есептелінеді;</w:t>
        <w:br/>
        <w:t>78</w:t>
        <w:br/>
        <w:t>-сумм(В10:В12). Қалғандары «автотолтырылады».</w:t>
        <w:br/>
        <w:t>- ЕІ6 ұяшықтағы мәлімет былайша есептелінеді:</w:t>
        <w:br/>
        <w:t>-суммпроизв(В3:Е5;В10;Е12).</w:t>
        <w:br/>
        <w:t>Осылайша көшірілу арқылы келесі есептерді шешуде, шешу процесі</w:t>
        <w:br/>
        <w:t>автоматтандырылады.</w:t>
        <w:br/>
        <w:t>- Бас мәзірден «Қызмет көрсету-Сервис», «Шешімді іздеу-поиск</w:t>
        <w:br/>
        <w:t>решения» батырмасын басамыз. Мынадай терезе пайда</w:t>
        <w:br/>
        <w:t>хі</w:t>
        <w:br/>
        <w:t>ШТ)</w:t>
        <w:br/>
        <w:t>Установить целевую ячейеу; 39846</w:t>
        <w:br/>
        <w:t>Равной: (С мақсинальнону энагению С энаению: |0</w:t>
        <w:br/>
        <w:t>Быполниты.</w:t>
        <w:br/>
        <w:t>Закрыть</w:t>
        <w:br/>
        <w:t>2</w:t>
        <w:br/>
        <w:t>Г/эненяя якейки:</w:t>
        <w:br/>
        <w:t>| ТЕй4Ер? ЕШ) редголонть</w:t>
        <w:br/>
        <w:t>ЗОграникения: Паранотры:</w:t>
        <w:br/>
        <w:t>| Н Добавить</w:t>
        <w:br/>
        <w:t>Ивненить</w:t>
        <w:br/>
        <w:t>Восттансенть</w:t>
        <w:br/>
        <w:t>Удатуть ТТ</w:t>
        <w:br/>
        <w:t>22 2</w:t>
        <w:br/>
        <w:t>- Осындағы «Мақсаттық ұяшықты анықта-установить целевую</w:t>
        <w:br/>
        <w:t>ячейку» деген жерде Е16 ұяшығы көрсетілуі тиіс.</w:t>
        <w:br/>
        <w:t>- «Минимумдық мән-минимальное значение» деген сөйлемдегі терезені</w:t>
        <w:br/>
        <w:t>басу керек.</w:t>
        <w:br/>
        <w:t>- «Ұяшықтарды өзгерте отырып-изменяя ячейки» деген терезені</w:t>
        <w:br/>
        <w:t>толтыру үшін тінтуірді-курсорды В10-ға қойып, 8һІН Е15 бұйрықтарын</w:t>
        <w:br/>
        <w:t>орындаса жеткілікті. Жоғарыдағы бейне-терезе пайда болады.</w:t>
      </w:r>
    </w:p>
    <w:p>
      <w:r>
        <w:t>- Осы бейне терезедегі «Шектеулер-Ограничения» деген жердегі</w:t>
        <w:br/>
        <w:t>«Енгізу-добавить» батырмасын басу қажет.</w:t>
        <w:br/>
        <w:t>Установить целевун ячвйку:</w:t>
        <w:br/>
        <w:t>Равной: (7 максимальному эначенню | (7 значение: |0</w:t>
        <w:br/>
        <w:t>Закрыть</w:t>
        <w:br/>
        <w:t>(6 минимальнану значению!</w:t>
        <w:br/>
        <w:t>МИзленяя ячейки:</w:t>
        <w:br/>
        <w:t>88%10:4Е%12 ЕЙ Предположить</w:t>
        <w:br/>
        <w:t>| “Ограничения: Параметры</w:t>
        <w:br/>
        <w:t>48413:4Е%12- ББ ЕИ5 ЕЕ Добавить</w:t>
        <w:br/>
        <w:t>ӚРі04ғ%12-3н04ны2 с</w:t>
        <w:br/>
        <w:t>Изменить</w:t>
        <w:br/>
        <w:t>Восстановить</w:t>
        <w:br/>
        <w:t>5 Удалить нисныстиатшаң</w:t>
        <w:br/>
        <w:t>Справка</w:t>
        <w:br/>
        <w:t>79</w:t>
        <w:br/>
        <w:t>- Осындағы «Мақсаттық ұяшықты анықта-установить целевую</w:t>
        <w:br/>
        <w:t>ячейку» деген жерде Ғ16-ұяшығы көрсетілуі тиіс.</w:t>
        <w:br/>
        <w:t>- «Минимумдық мән-минимальное значение» деген сөйлемдегі терезені</w:t>
        <w:br/>
        <w:t>басу керек.</w:t>
        <w:br/>
        <w:t>- «Ұяшықтарды өзгерте отырып-изменяя ячейки» деген терезені</w:t>
        <w:br/>
        <w:t>толтыру үшін тінтуірді-курсорды В10-ға қойып, 5Һ1Ң Е15 - бұйрықтарын</w:t>
        <w:br/>
        <w:t>орындаса жеткілікті. Жоғарыдағы бейне-терезе пайда болады.</w:t>
        <w:br/>
        <w:t>- Осы бейне терезедегі «Шектеулер-Ограничения» деген жердегі</w:t>
        <w:br/>
        <w:t>«Енгізу-добавить» батырмасын басу қажет.</w:t>
        <w:br/>
        <w:t>Приск решения</w:t>
        <w:br/>
        <w:t>Утанть елене жей;</w:t>
        <w:br/>
        <w:t>Мені; С нактиналынтузнзенна С) энгченині</w:t>
        <w:br/>
        <w:t>Зжрыть</w:t>
        <w:br/>
        <w:t>(0) "ИНИМаЛЫНоМУ 3Н3Ч8ННК!</w:t>
        <w:br/>
        <w:t>Изненя лчейі</w:t>
        <w:br/>
        <w:t>Параметры</w:t>
        <w:br/>
        <w:t>Бостанеғть</w:t>
        <w:br/>
        <w:t>(травка</w:t>
        <w:br/>
        <w:t>Параметры понска решения ІК</w:t>
        <w:br/>
        <w:t>Максинальнов время: 100 | секунд ок</w:t>
        <w:br/>
        <w:t>Предельнов числе итерзций: |100 Отмена</w:t>
        <w:br/>
        <w:t>Загрузить модель...</w:t>
        <w:br/>
        <w:t>Дәпустинов откланене | 5 % | сорэитьноделы..</w:t>
        <w:br/>
        <w:t>оодитяты: |80001 Страна</w:t>
        <w:br/>
        <w:t>Ютносительная погрешность: |0)</w:t>
      </w:r>
    </w:p>
    <w:p>
      <w:r>
        <w:t>Динвйная модель ГП Автонатическов насштабированне.</w:t>
        <w:br/>
        <w:t>Невтрицательные эначения |У|Показывать результаты итераций),</w:t>
        <w:br/>
        <w:t>Оценки Раности Метод понска</w:t>
        <w:br/>
        <w:t>С) линяйная ОО пряные (5) Ныстона</w:t>
        <w:br/>
        <w:t>ОО қвадрати-ная | С) шентралыыев | С) сопряжоннық Градиентов</w:t>
        <w:br/>
        <w:t>Нәтижеде жоғарыда көрсетілген бейне-терезелер пайда болады. Бірінші</w:t>
        <w:br/>
        <w:t>бейне-терезедегі «Параметрлер-параметры» батырмасын басу қажет</w:t>
        <w:br/>
        <w:t>69</w:t>
        <w:br/>
        <w:t>решения» батырмасын басамыз. Мынадай терезе пайда</w:t>
        <w:br/>
        <w:t>Поиск решения ХІ</w:t>
        <w:br/>
        <w:t>Усенигьцелеврояейер | |МҒ5 Зыпинль</w:t>
        <w:br/>
        <w:t>Банәй С некимсльнлуззчена СГ энменне |) 217</w:t>
        <w:br/>
        <w:t>(5 нүннальзон/ энзезне</w:t>
        <w:br/>
        <w:t>Үеменяя. &gt;</w:t>
        <w:br/>
        <w:t>(14-6: Е| Предштуть</w:t>
        <w:br/>
        <w:t>Әтентенін Зәзепы</w:t>
        <w:br/>
        <w:t>ЕНЕСІ</w:t>
        <w:br/>
        <w:t>ұренль</w:t>
        <w:br/>
        <w:t>Вос-тансенте.</w:t>
        <w:br/>
        <w:t>1.2 -ач</w:t>
        <w:br/>
        <w:t>2222 иа</w:t>
        <w:br/>
        <w:t>- Осындағы «Мақсаттық ұяшықты анықта-установить целевую</w:t>
        <w:br/>
        <w:t>ячейку» деген жерде Е16 ұяшығының адресі көрсетілуі тиіс.</w:t>
        <w:br/>
        <w:t>- «Минимумдық мән-минимальное значение» деген сөйлемдегі терезені</w:t>
        <w:br/>
        <w:t>басу керек.</w:t>
        <w:br/>
        <w:t>- «Ұяшықтарды өзгерте отырып-изменяя ячейки» деген терезені</w:t>
        <w:br/>
        <w:t>толтыру үшін тінтуірді-курсорды В10-ға қойып, ӛһій--Е15 бұйрықтарын</w:t>
        <w:br/>
        <w:t>орындаса жеткілікті. Жоғарыдағы бейне-терезе пайда болады.</w:t>
        <w:br/>
        <w:t>- Осы бейне терезедегі «Шектеулер-Ограничения» деген жердегі</w:t>
        <w:br/>
        <w:t>«Енгізу-добавить» батырмасын басу қажет.</w:t>
        <w:br/>
        <w:t>Установить целевуно ячейку:</w:t>
        <w:br/>
        <w:t>Быполнйты</w:t>
        <w:br/>
        <w:t>Рам ГГ некималененузвгинас С меннен |0200 аыды</w:t>
        <w:br/>
        <w:t>6. монимальнону значение</w:t>
        <w:br/>
        <w:t>(Ипеная енейки:-</w:t>
        <w:br/>
        <w:t>роғ54сні2 БИ пысдамшаты</w:t>
        <w:br/>
        <w:t>ограниченея 12 Перанетры</w:t>
        <w:br/>
        <w:t>(ыіздЕНЗ- ЗӘНБДЕНЕ РТЫЗыН</w:t>
        <w:br/>
        <w:t>Неиояғі2- ӛнодн2</w:t>
        <w:br/>
        <w:t>Изменить</w:t>
        <w:br/>
        <w:t>Босстеновить</w:t>
        <w:br/>
        <w:t>Ші) Удатть</w:t>
        <w:br/>
        <w:t>(трағка</w:t>
        <w:br/>
        <w:t>ж</w:t>
        <w:br/>
        <w:t>Максималеное ерем: сеғуна ЕЗ</w:t>
        <w:br/>
        <w:t>Предельмов меслоитергий: |00 Отнана</w:t>
        <w:br/>
        <w:t>Относцтоленан погрешеестен (б л0ббі | Зоғрузіть нәделі.</w:t>
        <w:br/>
        <w:t>Допустиновотклонены/ (| /%) сохрошнта моделі.</w:t>
      </w:r>
    </w:p>
    <w:p>
      <w:r>
        <w:t>скәдимосте блегг 1 Сләзока</w:t>
        <w:br/>
        <w:t>КС лисойван тодень ГГ дошкенмыкше такшіобирлканне</w:t>
        <w:br/>
        <w:t>1У Неотрншательные эначения | Б? Показышать пезультаты итераший</w:t>
        <w:br/>
        <w:t>“Ошенси твлхаггти Тметпдпомека</w:t>
        <w:br/>
        <w:t>46 лапыйнан 4 ашығыы 46 ныстова</w:t>
        <w:br/>
        <w:t>С қөзшратианая || С шентралыные || С сопраженных предиентов</w:t>
        <w:br/>
        <w:t>74</w:t>
        <w:br/>
        <w:t>Нәтижеде жоғарыда көрсетілген бейне-терезелер пайда болады. Бірінші</w:t>
        <w:br/>
        <w:t>бейне-терезедегі «Параметрлер-параметры» батырмасын басу қажет</w:t>
        <w:br/>
        <w:t>және ашылған бейне-терезеде: «Сызықтық модель-линейная модель»</w:t>
        <w:br/>
        <w:t>ұяшығына жалауша ілінуі тиіс. «Теріс емес мән-неотрицательные</w:t>
        <w:br/>
        <w:t>значения» ұяшығына жалауша ілінуі тиіс. «Ия-ок» батырмасын басамыз.</w:t>
        <w:br/>
        <w:t>Алдыңғы терезеге қайта ораламыз. Ондағы «Орында-выполнить»</w:t>
        <w:br/>
        <w:t>бұйрығын орындаймыз. Нәтижесінде мынадай көрініс пайда болады.</w:t>
        <w:br/>
        <w:t>Г умонанаентееіл е</w:t>
        <w:br/>
        <w:t>1 Қойма Үлестіру орталықтары қоры</w:t>
        <w:br/>
        <w:t>ні Н&gt; Нн3 Н4 тонна</w:t>
        <w:br/>
        <w:t>3 Е 8 4 &gt; 160</w:t>
        <w:br/>
        <w:t>л 4 ж Ф 8 110</w:t>
        <w:br/>
        <w:t>- 9 2 ІЗ) ө 170</w:t>
        <w:br/>
        <w:t>. 120 50 190 110 470</w:t>
        <w:br/>
        <w:t>. Қойма үлестіорталықтары тендеу тенсіздік</w:t>
        <w:br/>
        <w:t>: 1 Н2 НЗ3 Н4 нығырь тиңба қалдан</w:t>
        <w:br/>
        <w:t>із А1 о 0 160 о От- 160</w:t>
        <w:br/>
        <w:t>ж .А2 120 9 о 20 0- 140</w:t>
        <w:br/>
        <w:t>аз АЗ о 50 30 90 О- 170</w:t>
        <w:br/>
        <w:t>із шығарылғ: 120 50 190 0</w:t>
        <w:br/>
        <w:t>ла жыңба т - - &gt; -</w:t>
        <w:br/>
        <w:t>із қалдық 120 50) 190| 10</w:t>
        <w:br/>
        <w:t>з тасымалда: шығы теңгебойынша 15ЗО0 тіп</w:t>
        <w:br/>
        <w:t>Ең тиімді маршрут тасымалдау матрицасында көрсетілген. Ал ең аз</w:t>
        <w:br/>
        <w:t>шығын сомасы Е16 ұяшықта жазылған. Демек, тиімді маршруттарды</w:t>
        <w:br/>
        <w:t>таңдай білгенде, тасымалдау шығыны Ғ,а-1530 теңге болады.</w:t>
        <w:br/>
        <w:t>Тапсырмалар</w:t>
        <w:br/>
        <w:t>Көлік есебінің тірек жоспарын ең аз құн әдісімен анықтаңыз, мұндағы</w:t>
        <w:br/>
        <w:t>п- студенттің жеке нөмірі.</w:t>
        <w:br/>
        <w:t>1-есеп.</w:t>
        <w:br/>
        <w:t>(е В, В, В, В, Қор</w:t>
        <w:br/>
        <w:t>А 2 4 7 9 200-10л</w:t>
        <w:br/>
        <w:t>А, 5 1 8 12 270-20п</w:t>
        <w:br/>
        <w:t>А, П 6 4 3 130-:30т</w:t>
        <w:br/>
        <w:t>75</w:t>
        <w:br/>
        <w:t>А 7 8 1 2 160</w:t>
        <w:br/>
        <w:t>120 40</w:t>
        <w:br/>
        <w:t>А 4 5 9 8 140</w:t>
        <w:br/>
        <w:t>10 130</w:t>
        <w:br/>
        <w:t>Аҙ 9 2 9 6 170</w:t>
        <w:br/>
        <w:t>60 110</w:t>
        <w:br/>
        <w:t>Қажеттіліктер | 120 50 190 10 470</w:t>
      </w:r>
    </w:p>
    <w:p>
      <w:r>
        <w:t>Сол сияқты қалған тор көздерді де толтырамыз. Нәтижесінде мынадай</w:t>
        <w:br/>
        <w:t>тірек жоспарын аламыз.</w:t>
        <w:br/>
        <w:t>120 40.0 0</w:t>
        <w:br/>
        <w:t>Х-|0 10 130 0</w:t>
        <w:br/>
        <w:t>00 60 10</w:t>
        <w:br/>
        <w:t>Нақты тасымалдау жоспарына сәйкес, барлық жүкті тасымалданудың</w:t>
        <w:br/>
        <w:t>жалпы құны</w:t>
        <w:br/>
        <w:t>5-7:-120:8-40:-5-10:-9:130--3-60--6-110-3220теңгені</w:t>
        <w:br/>
        <w:t>құрап отыр.</w:t>
        <w:br/>
        <w:t>Лабораториялық сабақ</w:t>
        <w:br/>
        <w:t>Солтүстік-батыс бұрыш әдісі</w:t>
        <w:br/>
        <w:t>М8 ЕХСЕІ. ортада тиімді маршруттарды анықтауға, яғни тасымалдау</w:t>
        <w:br/>
        <w:t>мәселелерін тиімділеуге арналған математикалық есептерді шешудің</w:t>
        <w:br/>
        <w:t>аспаптық құралы бар. Жоғарыда көлік есебін шешудің математикалық</w:t>
        <w:br/>
        <w:t>әдістері келтірілген болатын. Біз көлік есебін шешуде осы заманғы</w:t>
        <w:br/>
        <w:t>ақпараттық технологияның қолданысын көрсетуді қажет деп таптық.</w:t>
        <w:br/>
        <w:t>Қолдануды түсіндірудің және оның қолданысын көрсетудің ең оңтайлы</w:t>
        <w:br/>
        <w:t>жолдарының бірі - нақты есепті шығарып көрсету болып саналады</w:t>
        <w:br/>
        <w:t>Көлік есебінің «ұсыныс-сұраныс» жағдайы.</w:t>
        <w:br/>
        <w:t>Сұранысқа сәйкес ұсыныс бар, оны тасымалдау шығыны ең аз болатындай</w:t>
        <w:br/>
        <w:t>етіп, тұтынушыға жеткізу қажет. Жоғарыдағы мысалды қарастырайық.</w:t>
        <w:br/>
        <w:t>Есеп. А|, А;, Аҙ базаларына сан жағынан 160, 140 және 170 бірлікке тең</w:t>
        <w:br/>
        <w:t>біртекті жүк келіп түсті. Бұл жүкті В, В;, Вз, В, тұтынушыларға көлемі</w:t>
        <w:br/>
        <w:t>жағынан 120, 50, 190 және 110 жүк бірліктерін тасымалдау тарифтері</w:t>
        <w:br/>
        <w:t>келесі кестеде көрсетілген:</w:t>
        <w:br/>
        <w:t>Кесте 1.</w:t>
        <w:br/>
        <w:t>Жөнелту Тұтынушылар</w:t>
        <w:br/>
        <w:t>65</w:t>
        <w:br/>
        <w:t>болса, а|ҙ-160. А, қоймасындағы жүк таусылды. Қалған бос торлардағы</w:t>
        <w:br/>
        <w:t>минимум тариф Аз:В) торында, со-2. Бұл торға аҙ-50 деп</w:t>
        <w:br/>
        <w:t>жазылғандықтан В: тұтынушы толық қанағаттандырылады. Қалған бос</w:t>
        <w:br/>
        <w:t>торлардағы минимум тариф А3Вҙ торында, сҙҙ -3. Демек, аҙҙ-30. Сонымен,</w:t>
        <w:br/>
        <w:t>В; тұтынушы қанағаттандырылды. Ендігі минимум тариф А-В, торында,</w:t>
        <w:br/>
        <w:t>сзі-4. Аҙ қоймасында 140 бірлік жүк бар, ал В, тұтынушының қажеттігі</w:t>
        <w:br/>
        <w:t>120 бірлік, олай болса а-120. В) тұтынушы да қанағаттандырылды. В,</w:t>
        <w:br/>
        <w:t>тұтынушының қажеттілігі 100 бірлік жүк болғанымен Аҙ қоймада қалған</w:t>
        <w:br/>
        <w:t>жүк бар болғаны 90 бірлік, олай болса а;ц/-90. Соңғы А-В, торына а,,-20</w:t>
        <w:br/>
        <w:t>деп жаза аламыз. Сонымен барлық жүк тасылып алынды және барлық</w:t>
        <w:br/>
        <w:t>тұтынушы қанағаттандырылды. Нәтижесінде тірек жоспарын аламыз:</w:t>
        <w:br/>
        <w:t>0 0 160 0</w:t>
        <w:br/>
        <w:t>Х-|1200 0 20</w:t>
        <w:br/>
        <w:t>0 50 30 90</w:t>
        <w:br/>
        <w:t>Тасымалдау жоспарындағы тасымалдаудың жалпы құны мынаны</w:t>
        <w:br/>
        <w:t>құрайды:</w:t>
        <w:br/>
        <w:t>5-1:160--4-120--8-20--2-50--3-30--6:90-1530 теңге.</w:t>
      </w:r>
    </w:p>
    <w:p>
      <w:r>
        <w:t>Лабораториялық сабақ</w:t>
        <w:br/>
        <w:t>Ең аз құн әдісі</w:t>
        <w:br/>
        <w:t>Ақпаратты модельдеу кезеңі</w:t>
        <w:br/>
        <w:t>ЕХСЕІ, парағын ашқаннан соң мынадай процедураларды</w:t>
        <w:br/>
        <w:t>орындаймыз.</w:t>
        <w:br/>
        <w:t>- В3:Е5 - диапазонда километр/тоннаж бойынша тариф жазылған;</w:t>
        <w:br/>
        <w:t>- ЕЗ:Е5 - диапазондарда ұсыныс көлемі көрсетілген;</w:t>
        <w:br/>
        <w:t>- В6:Е6 - диапазондарда сұраныс көлемі көрсетілген.</w:t>
        <w:br/>
        <w:t>Жалпы жағдайда кестенің құрылымын кеңейтіп, оны жалпы тиімділендіру</w:t>
        <w:br/>
        <w:t>есептерін шешудің кіріспе-тор көзі деп атауға болады.</w:t>
        <w:br/>
        <w:t>Берілгендер бойынша ЕХСЕІ. парағына енгізу кестесі</w:t>
        <w:br/>
        <w:t>72</w:t>
        <w:br/>
        <w:t>Көлік есебінің тізбегі (циклі) деп төбелері толтырылған торларда, ал</w:t>
        <w:br/>
        <w:t>қырлары жолдардың немесе бағандардың бойында жататын сынық</w:t>
        <w:br/>
        <w:t>сызықты айтады. Тізбектің (циклдің) әр төбесінде тек екі қыр қиылысады,</w:t>
        <w:br/>
        <w:t>оның біреуі жолдың бойында жатса, екіншісі бағанның бойында жатады.</w:t>
        <w:br/>
        <w:t>Тізбектің өзімен өзі қиылысатын нүктелері төбе болмайды.</w:t>
        <w:br/>
        <w:t>Егер көлік есебінің тірек жоспары дұрыс табылса, онда әрбір бос тор</w:t>
        <w:br/>
        <w:t>үшін тек бір тізбек құруға болады. Бос тор үшін тізбек бойынша жаңа</w:t>
        <w:br/>
        <w:t>тірек жоспарына көшу керек. Ол үшін тізбектің әр төбесінің таңбасын</w:t>
        <w:br/>
        <w:t>қоямыз: бос торға плюс таңбасын қойсақ, тізбектің қалған төбелерінің</w:t>
        <w:br/>
        <w:t>таңбасын минус және плюс етіп кезектестіріп қоямыз.</w:t>
        <w:br/>
        <w:t>Жаңа кестедегі тізбектің (циклдің) бос торына минус таңбалы</w:t>
        <w:br/>
        <w:t>торлардағы сандардың минимумын жазамыз. Сонымен бірге осы санды</w:t>
        <w:br/>
        <w:t>плюс таңбалы торлардағы сандарға қосып, минус таңбалы торлардағы</w:t>
        <w:br/>
        <w:t>сандардан алып тастаймыз. Бұрын бос болған тор енді толтырылады, ал</w:t>
        <w:br/>
        <w:t>минимал сан жазылған минус таңбалы тор босап қалады. Жүктің бос торға</w:t>
        <w:br/>
        <w:t>сәйкес анықталған тізбек (цикл) бойындағы төбелер бойынша орын</w:t>
        <w:br/>
        <w:t>ауыстыруы көлік есебінің жаңа тірек жоспарын анықтайды. Осы әдіспен</w:t>
        <w:br/>
        <w:t>берілген тірек жоспарынан басқа тірек жоспарына көшуді қайта есептеу</w:t>
        <w:br/>
        <w:t>тізбегі (циклі) бойынша қозғалу деп атайды.</w:t>
        <w:br/>
        <w:t>Тізбек (цикл) бойынша қозғалу кезінде толтырылған торлардың саны</w:t>
        <w:br/>
        <w:t>өзгермейді. Егер минус таңбалы екі не одан да көп торда бірдей сандар</w:t>
        <w:br/>
        <w:t>бар болса, онда олардың біреуін ғана босатып, қалғандарына нөл саны</w:t>
        <w:br/>
        <w:t>жазылады. Жаңа алынған тірек жоспардың тиімділігін тексеру керек. Ол</w:t>
        <w:br/>
        <w:t>үшін қоймалар мен тұтынушылардың потенциалдарын анықтап, кестенің</w:t>
        <w:br/>
        <w:t>бос торлары үшін а; - 6,-о;-с, мәндерін есептейді. Егер бұл сандардың</w:t>
        <w:br/>
        <w:t>ішінде оң таңбалы сандар болмаса, онда алынған тірек жоспарының тиімді</w:t>
        <w:br/>
        <w:t>болғаны. Егер олардың ішінде кемінде бір оң таңбалы сан табылса, онда</w:t>
        <w:br/>
        <w:t>потенциалдар әдісін тағы қолдану арқылы жаңа тірек жоспарына көшу</w:t>
        <w:br/>
        <w:t>керек.</w:t>
        <w:br/>
        <w:t>Көлік есебінің тиімді жоспарын потенциалдар әдісімен анықтағанда</w:t>
        <w:br/>
        <w:t>алдымен қандай да бір әдіспен көлік есебінің міндетті түрде</w:t>
        <w:br/>
        <w:t>азғындалмаған (Яғни пғт-1 торы толтырылған) тірек жоспары</w:t>
        <w:br/>
        <w:t>анықталып, бұл жоспар бірте-бірте тиімдендіріледі.</w:t>
        <w:br/>
        <w:t>Көлік есебін дифференциалдық рента әдісімен шешкенде алдымен</w:t>
        <w:br/>
        <w:t>жүктің белгілі бір бөлігінің тиімді тасымалдану жоспары жасалып, келесі</w:t>
        <w:br/>
        <w:t>қадамдарда тасымалданбаған жүктің көлемі біртіндеп азайтыла береді.</w:t>
        <w:br/>
        <w:t>Тасымалданатын жүктің бастапқы жоспары былай анықталады.</w:t>
      </w:r>
    </w:p>
    <w:p>
      <w:r>
        <w:t>Берілген көлік есебі кестесінің әрбір бағанындағы минимал тарифті</w:t>
        <w:br/>
        <w:t>анықтайды, сөйтіп оны дөңгелектеп белгілейді. Мұндай белгіленген сан</w:t>
        <w:br/>
        <w:t>тұрған бос торды толтырады. Оған мүмкін максимум мән жазылады.</w:t>
        <w:br/>
        <w:t>вз</w:t>
        <w:br/>
        <w:t>тұтынушының қажеттілігін %, деп белгіленеді. Қарастырылған көлік</w:t>
        <w:br/>
        <w:t>есебінің математикалық қойылымы: мақсаттық</w:t>
        <w:br/>
        <w:t>Е-УУо, (Ч)</w:t>
        <w:br/>
        <w:t>функциясының мына 77</w:t>
        <w:br/>
        <w:t>5 ша, (і-і,т), (3)</w:t>
        <w:br/>
        <w:t>ұа0 «а-Гау-П) 6)</w:t>
        <w:br/>
        <w:t>шарттар орындалғандағы минимум мәнін табу керек.</w:t>
        <w:br/>
        <w:t>Осы (2)-(4) шарттарды қанағаттандыратын Х-с(х,) (і-1,т; | -1,п)</w:t>
        <w:br/>
        <w:t>матрица элементтерін көлік есебінің жоспары деп аталады. Мақсаттық (1)</w:t>
        <w:br/>
        <w:t>функцияның минимумын қамтамасыз ететін жоспарды көлік есебінің</w:t>
        <w:br/>
        <w:t>тиімді жоспары деп атайды.</w:t>
        <w:br/>
        <w:t>Теорема. Егер көлік есебінің Хе -(хі) (і-іт; і-іл) тірек жоспары</w:t>
        <w:br/>
        <w:t>үшін х; -0 (х,-0) болғанда Й,-а, -с, (сәйкесінше 0;,-а; &lt;с,) болатын</w:t>
        <w:br/>
        <w:t>қоймалар мен тұтынушылардың потенциалдары деп аталатын 0), а,, ...,</w:t>
        <w:br/>
        <w:t>а,, В В» --» В, сандары табылса, онда Х” -(х)) тірек жоспары тиімді</w:t>
        <w:br/>
        <w:t>жоспар болады.</w:t>
        <w:br/>
        <w:t>Теорема көлік есебінің тиімді жоспарын табудың алгоритмін</w:t>
        <w:br/>
        <w:t>анықтайды. Ізделінді о), а,,..., а,, В, В, ..., В, потенциалдарды кестедегі</w:t>
        <w:br/>
        <w:t>толтырылған торлар үшін анықталатын Д,-а,-с, (і-і.т; | -1,л) теңдеулер</w:t>
        <w:br/>
        <w:t>системасынан табады. Бұл система лт белгісізді байланыстырған п--т-1</w:t>
        <w:br/>
        <w:t>теңдеуден тұрады. Теңдеулер санынан белгісіздер саны көп болғандықтан</w:t>
        <w:br/>
        <w:t>мұндай системаның шексіз көп шешуі болады. Көп шешудің ішінен</w:t>
        <w:br/>
        <w:t>біреуін табу үшін бір белгісізге алдын ала кез келген нақты мән беру</w:t>
        <w:br/>
        <w:t>керек, мысалы, о) -0 десек болады.</w:t>
        <w:br/>
        <w:t>Потенциалдардың мүмкін мәндері табылғасын кестенің</w:t>
        <w:br/>
        <w:t>толтырылмаған бос торлары үшін а; - Й;-а;-с; сандарын анықтайды.</w:t>
        <w:br/>
        <w:t>Егер осылай табылған а; сандарының ішінде оң сандар болмаса, онда</w:t>
        <w:br/>
        <w:t>алынған тірек жоспары тиімді жоспар болады. Егер кемінде бір бос тор</w:t>
        <w:br/>
        <w:t>үшін а; -0 болса, онда тірек жоспары тиімді жоспар болмайды. Жаңа</w:t>
        <w:br/>
        <w:t>тірек жоспарына көшу үшін а, -0 болатын бос торлардың ішінен о,</w:t>
        <w:br/>
        <w:t>сандарының максимумы жазылған торды тауып аламыз. Осы торды</w:t>
        <w:br/>
        <w:t>толтыру үшін тізбек (цикл) құрады.</w:t>
        <w:br/>
        <w:t>82</w:t>
        <w:br/>
        <w:t>ауыстырылады.</w:t>
        <w:br/>
        <w:t>12:|4</w:t>
        <w:br/>
        <w:t>-70 |</w:t>
        <w:br/>
        <w:t>8 6</w:t>
        <w:br/>
        <w:t>%20 | -120</w:t>
        <w:br/>
        <w:t>Енді теріс таңбалы торлар үшін тпіп(70,120) -70 мәнін анықтайды. Қайта</w:t>
      </w:r>
    </w:p>
    <w:p>
      <w:r>
        <w:t>есептеу тізбегі бойынша қозғалғанда мынаны</w:t>
        <w:br/>
        <w:t>12. |4</w:t>
        <w:br/>
        <w:t>70</w:t>
        <w:br/>
        <w:t>8 6</w:t>
        <w:br/>
        <w:t>90| 50</w:t>
        <w:br/>
        <w:t>аламыз. Демек, жаңа тірек жоспары мына</w:t>
        <w:br/>
        <w:t>(Р В, В, В, В, В; Қор</w:t>
        <w:br/>
        <w:t>А 7 12:14 |8 (|5 180</w:t>
        <w:br/>
        <w:t>110 70</w:t>
        <w:br/>
        <w:t>А, 1 8.16 15 13 350</w:t>
        <w:br/>
        <w:t>90) 50) 80| 130</w:t>
        <w:br/>
        <w:t>А, 6 13 8 7 4 20</w:t>
        <w:br/>
        <w:t>20</w:t>
        <w:br/>
        <w:t>Қажеттілік | 110 |90 |120|80 |150 |550</w:t>
        <w:br/>
        <w:t>кестемен анықталады. Бұл жағдайда берілген тариф бойынша тасымалдау</w:t>
        <w:br/>
        <w:t>құны</w:t>
        <w:br/>
        <w:t>Е -110:7--70:4--90:8--50.6--80.-5--130-3--20.4-2940</w:t>
        <w:br/>
        <w:t>теңгені құрайды.</w:t>
        <w:br/>
        <w:t>Потенциалдар әдісін тағы бір рет қолданғанымызда қоймалар мен</w:t>
        <w:br/>
        <w:t>тұтынушылардың потенциалдары анықталады.</w:t>
        <w:br/>
        <w:t>(ай В, В, В, В, В, Қор а</w:t>
        <w:br/>
        <w:t>А, гі 12 4 8 5 180 | а,-0</w:t>
        <w:br/>
        <w:t>110 70</w:t>
        <w:br/>
        <w:t>А, 1 8 6 5 3 350 | а,--2</w:t>
        <w:br/>
        <w:t>90 50 80 130</w:t>
        <w:br/>
        <w:t>86</w:t>
        <w:br/>
        <w:t>А, 6 13 8 7 4 20 |а,-3</w:t>
        <w:br/>
        <w:t>20</w:t>
        <w:br/>
        <w:t>Қажеттілік | 110 |90 120 |80 150 |550</w:t>
        <w:br/>
        <w:t>В А,-7 | В,-6 | Ву-4 | Й,-3 | Б,-і</w:t>
        <w:br/>
        <w:t>Бұл кестедегі бос торлар үшін 0); --6-&lt;0, 0,--5-&lt;0, а,--4-&lt;0, а,-8&gt;0,</w:t>
        <w:br/>
        <w:t>а,--2-&lt;0, а,--10-&lt;0, 0--7-&lt;0, а,--7-0 мәндері есептелінеді. Демек,</w:t>
        <w:br/>
        <w:t>соңғы тірек жоспары тиімді емес. Оң таңбалы сан о), -6 кестенің 48,</w:t>
        <w:br/>
        <w:t>торына сәйкес келеді. Демек, бұл тор үшін мына</w:t>
        <w:br/>
        <w:t>А,В, -&gt; АВ, -&gt; АВ, -&gt; А,В, -» А,В, тізбек (цикл) алынады. Тізбектің торларын</w:t>
        <w:br/>
        <w:t>таңбалаймыз: бос А,В, торына плюс таңба берсек, қалған торлардың</w:t>
        <w:br/>
        <w:t>таңбасы тізбек бойымен кезектесіп ауыстырылады.</w:t>
        <w:br/>
        <w:t>7 12:|4</w:t>
        <w:br/>
        <w:t>-110 %70</w:t>
        <w:br/>
        <w:t>1 8 6</w:t>
        <w:br/>
        <w:t>% 90| -50</w:t>
        <w:br/>
        <w:t>Енді теріс таңбалы торлар үшін ттіп(110,50) -50 мәнін анықтайды. Қайта</w:t>
        <w:br/>
        <w:t>есептеу тізбегі бойынша қозғалғанда мынаны</w:t>
        <w:br/>
        <w:t>7 |12 |4</w:t>
        <w:br/>
        <w:t>60 120</w:t>
      </w:r>
    </w:p>
    <w:p>
      <w:r>
        <w:t>1.18 |6</w:t>
        <w:br/>
        <w:t>50| 90</w:t>
        <w:br/>
        <w:t>аламыз. Демек, жаңа тірек жоспары мына</w:t>
        <w:br/>
        <w:t>(» В, В, В, В, В; Қор</w:t>
        <w:br/>
        <w:t>4 7 |12 |4 8 |5 180</w:t>
        <w:br/>
        <w:t>60 120</w:t>
        <w:br/>
        <w:t>А, 1 8 6 5 3 350</w:t>
        <w:br/>
        <w:t>50| 90 80| 130</w:t>
        <w:br/>
        <w:t>А, 6 |13 |8 7 |4 20</w:t>
        <w:br/>
        <w:t>20</w:t>
        <w:br/>
        <w:t>Қажеттілік | 110 |90 |120 |80 |150 |550</w:t>
        <w:br/>
        <w:t>кестемен анықталады. Бұл жағдайда берілген тариф бойынша тасымалдау</w:t>
        <w:br/>
        <w:t>87</w:t>
        <w:br/>
        <w:t>А, Пп 6 4 3 130-30л</w:t>
        <w:br/>
        <w:t>Қажеттілік | 120-.15п | 80--25п | 240-5п | 160-15п</w:t>
        <w:br/>
        <w:t>2-есеп.</w:t>
        <w:br/>
        <w:t>(&gt; В, В, В, В, В, Қор</w:t>
        <w:br/>
        <w:t>А, 4 5 2 8 6 115-30п</w:t>
        <w:br/>
        <w:t>А, 3 1 9 7 3 175-25п</w:t>
        <w:br/>
        <w:t>А, 9 6 7 2 1 130-20л</w:t>
        <w:br/>
        <w:t>Қажеттілік | 70-.10п | 220--5п | 40-:25п | 30:%20п | 60%15п</w:t>
        <w:br/>
        <w:t>Практикалық сабақ</w:t>
        <w:br/>
        <w:t>Потенциалдар әдісі</w:t>
        <w:br/>
        <w:t>Бастапқы мәліметтер кестемен берілген көлік есебін қарастырайық.</w:t>
        <w:br/>
        <w:t>(&gt; в, | в,(| В, |В, | Қор</w:t>
        <w:br/>
        <w:t>А, 4.15 |2 |6 |120</w:t>
        <w:br/>
        <w:t>4а, 2.13 |9 (1 |270</w:t>
        <w:br/>
        <w:t>4, 7 |18 |2 |3 |160</w:t>
        <w:br/>
        <w:t>Қажеттілік | 100 | 170 | 200 | 80 | 550</w:t>
        <w:br/>
        <w:t>Бұл есептің тиімді шешуін потенциалдар әдісімен анықтау қажет.</w:t>
        <w:br/>
        <w:t>Ең аз құн әдісімен осы көлік есебінің азғындалмаған тірек жоспарын</w:t>
        <w:br/>
        <w:t>жасап алайық.</w:t>
        <w:br/>
        <w:t>(?</w:t>
        <w:br/>
        <w:t>В,</w:t>
        <w:br/>
        <w:t>В, | Қор</w:t>
        <w:br/>
        <w:t>120</w:t>
        <w:br/>
        <w:t>6 120</w:t>
        <w:br/>
        <w:t>99</w:t>
      </w:r>
    </w:p>
    <w:p>
      <w:r>
        <w:t>артып енді 7 болды. Дифференциалдық рента әдісін тағы қолданғанда</w:t>
        <w:br/>
        <w:t>төмендегі кесте алынады.</w:t>
        <w:br/>
        <w:t>&gt; В, 8, |В, 8, |8, |Қор | Артық (“),</w:t>
        <w:br/>
        <w:t>Кем (-)</w:t>
        <w:br/>
        <w:t>А, 7 ИЕЛЕ БІ |180|0</w:t>
        <w:br/>
        <w:t>120 60</w:t>
        <w:br/>
        <w:t>А, ӘШЕНГЕЕ ПІ (БІ |350|0</w:t>
        <w:br/>
        <w:t>10| 90 80| 70</w:t>
        <w:br/>
        <w:t>А, 7 М2 |9 8 БІ |20 |0</w:t>
        <w:br/>
        <w:t>20</w:t>
        <w:br/>
        <w:t>Қажеттілік |110 |90 |120 |80 |150 |550</w:t>
        <w:br/>
        <w:t>Тасымалдаудың берілген тарифі бойынша тасымалдау құны</w:t>
        <w:br/>
        <w:t>Е -120-4--60-5--110:1--90-8--80-5--70-3--20-4-2300 теңге.</w:t>
        <w:br/>
        <w:t>Практикалық сабақ</w:t>
        <w:br/>
        <w:t>Дифференциалдық рента әдісі</w:t>
        <w:br/>
        <w:t>Мысал: Мәліметтері келесі кестемен берілген көлік есебін</w:t>
        <w:br/>
        <w:t>қарастырайық</w:t>
        <w:br/>
        <w:t>(ей В, В, В, В, Қор</w:t>
        <w:br/>
        <w:t>4 |6 |2 |7 |3 |150</w:t>
        <w:br/>
        <w:t>А8 |112 |15 |280</w:t>
        <w:br/>
        <w:t>А4 1|4 |9 |3 |6 |340</w:t>
        <w:br/>
        <w:t>Қажеттілік | 100 | 200 | 300 | 170 | 770</w:t>
        <w:br/>
        <w:t>Осы көлік есебінің тиімді жоспарын дифференциалдық рента әдісімен</w:t>
        <w:br/>
        <w:t>анықтау керек. Бастапқы кестеден келесі кестеге көшеміз. Мұнда әр</w:t>
        <w:br/>
        <w:t>бағандағы минимум тариф Г 1 арқылы белгіленіп, мұндай торларға мүмкін</w:t>
        <w:br/>
        <w:t>болған максимум мәндер жазылады. Мысалы, В) бағанындағы минимум</w:t>
        <w:br/>
        <w:t>тариф тіп(6,8,4)-4. А3В торында тұр, оны |41 деп белгілейді. Сол сияқты,</w:t>
        <w:br/>
        <w:t>В., В; жоне В, бағандарындағы минимум тарифтер сәйкесінше (1), (21, І31</w:t>
        <w:br/>
        <w:t>болады. Белгіленген торларды толтыру керек. Демек, Аҙ қоймасындағы</w:t>
        <w:br/>
        <w:t>91</w:t>
        <w:br/>
        <w:t>- ҒЗ:Ғ5 диапазондарда ұсыныс көлемі көрсетілген;</w:t>
        <w:br/>
        <w:t>- В6:Е6 диапазондарда сұраныс көлемі көрсетілген.</w:t>
        <w:br/>
        <w:t>Жалпы жағдайда кестенің ақпараттық мүмкіндіктерін, құрылымын</w:t>
        <w:br/>
        <w:t>кеңейтіп, оны жалпы тиімділендіру есептерін шешудің кіріспе-тор көзі</w:t>
        <w:br/>
        <w:t>деп атауға болады.</w:t>
        <w:br/>
        <w:t>Берілгендер бойынша ЕХСЕІ. парағына енгізу кестесі</w:t>
        <w:br/>
        <w:t>І" 7М ы Лист мі</w:t>
        <w:br/>
        <w:t>Главная Вставка Разметка страницы Формулы Данные Рецензиров;</w:t>
        <w:br/>
        <w:t>5 2) Шіподакченя |4) (57 Р</w:t>
        <w:br/>
        <w:t>1) ЖА 1 :</w:t>
        <w:br/>
        <w:t>Получить Обновть | Я| Сортировка Фильтр ,</w:t>
        <w:br/>
        <w:t>внешние данные“| все” ш 2 Дополнительно</w:t>
        <w:br/>
        <w:t>Подключения Сортировка и фильтр</w:t>
        <w:br/>
        <w:t>Е ғб -С 2</w:t>
        <w:br/>
        <w:t>А в С р Е Е а</w:t>
        <w:br/>
        <w:t>1 Қойма Үлестіру орталықтары Қоры</w:t>
      </w:r>
    </w:p>
    <w:p>
      <w:r>
        <w:t>2 ві в2 вз в4 тонна</w:t>
        <w:br/>
        <w:t>3 ді 6 2 7 Е 150</w:t>
        <w:br/>
        <w:t>4 А2 в 1 5 280</w:t>
        <w:br/>
        <w:t>5 АЗ 9 Е 6 340</w:t>
        <w:br/>
        <w:t>6 Қажеттіліктер 100 200 300 0 1</w:t>
        <w:br/>
        <w:t>2:</w:t>
        <w:br/>
        <w:t>- Есептің талабы бойынша екінші есептеу кестесін толтырамыз. Бұл</w:t>
        <w:br/>
        <w:t>кестеде есептеу амалдары жүргізіледі.</w:t>
        <w:br/>
        <w:t>- В10:Е12 диапазонда тасымалдау матрицасы жазылады;</w:t>
        <w:br/>
        <w:t>- ВІ0:Е10....В12:Е12 ұяшықтардың қосындысы, сәйкесінше, Н10:Н12</w:t>
        <w:br/>
        <w:t>ұяшықтардың мәндеріне тең; олар шектеулерді береді.</w:t>
        <w:br/>
        <w:t>Берілгендер бойынша ЕХСЕІ. парағында есептеу кестесі</w:t>
        <w:br/>
        <w:t>95</w:t>
        <w:br/>
        <w:t>кесте алынады:</w:t>
        <w:br/>
        <w:t>(е 8. | 8, | В, | В, |Қор | Артық (4),</w:t>
        <w:br/>
        <w:t>Кем (-)</w:t>
        <w:br/>
        <w:t>А 7 3 8 МІ. |150 -20</w:t>
        <w:br/>
        <w:t>150</w:t>
        <w:br/>
        <w:t>А, 9 РІ Д(ІЗІ |6 280 "0</w:t>
        <w:br/>
        <w:t>200| 80</w:t>
        <w:br/>
        <w:t>4, ІІ |9 ІЗІ |6 340 %20</w:t>
        <w:br/>
        <w:t>100 220</w:t>
        <w:br/>
        <w:t>Қажеттілік | 100 | 200 | 300 | 170 770</w:t>
        <w:br/>
        <w:t>Айырым - - - 2</w:t>
        <w:br/>
        <w:t>Енді 770 т жүктің 20 т жүгі әлі тасымалданбағаны байқалады. Демек, енді</w:t>
        <w:br/>
        <w:t>аралық рента а-2. Дифференциалдық рента әдісін тағы қолданғанымызда</w:t>
        <w:br/>
        <w:t>соңғы кестені аламыз:</w:t>
        <w:br/>
        <w:t>(&gt; 8, | 8, | В, | 8, |Қор | Артық (4),</w:t>
        <w:br/>
        <w:t>Кем (-)</w:t>
        <w:br/>
        <w:t>А, 9 5 10 (161 |150 0</w:t>
        <w:br/>
        <w:t>150</w:t>
        <w:br/>
        <w:t>А, 9 ІП (131 (161 |280 0</w:t>
        <w:br/>
        <w:t>200| 80</w:t>
        <w:br/>
        <w:t>А, 1. |9 ІЗ1 (161 |340 0</w:t>
        <w:br/>
        <w:t>100 220| 20</w:t>
        <w:br/>
        <w:t>Қажеттілік | 100 | 200 | 300 | 170 | 770</w:t>
        <w:br/>
        <w:t>Қоймалардағы жүк толық тасып алынды және тұтынушылардың барлығы</w:t>
        <w:br/>
        <w:t>қанағаттандырылды. Бастапқы кестедегі тарифтер бойынша ең тиімді</w:t>
        <w:br/>
        <w:t>тасымалдау шығынын есептейміз:</w:t>
        <w:br/>
        <w:t>Е-150-3-:200-1--80-2-:100-4--220-3--20-6-1990 теңге.</w:t>
        <w:br/>
        <w:t>Лабораториялық сабақ</w:t>
        <w:br/>
        <w:t>Дифференциалдық рента әдісі</w:t>
        <w:br/>
        <w:t>Ақпаратты модельдеу кезеңі</w:t>
        <w:br/>
        <w:t>ЕХСЕІ. парағын ашқаннан соң мынадай процедураларды</w:t>
        <w:br/>
        <w:t>орындаймыз.</w:t>
      </w:r>
    </w:p>
    <w:p>
      <w:r>
        <w:t>- В3:Е5 диапазонда километр/тоннаж бойынша тариф жазылған;</w:t>
        <w:br/>
        <w:t>94</w:t>
        <w:br/>
        <w:t>құны</w:t>
        <w:br/>
        <w:t>Е-60:7-120:4--50:1--90:8--80:-5--130:-3--20.4-2540</w:t>
        <w:br/>
        <w:t>теңгені құрайды.</w:t>
        <w:br/>
        <w:t>Потенциалдар | әдісін тағы қолданғамызда қоймалар мен</w:t>
        <w:br/>
        <w:t>тұтынушылардың потенциалдары анықталады.</w:t>
        <w:br/>
        <w:t>(ай В, В, В; В, В; Қор а</w:t>
        <w:br/>
        <w:t>А, 7 12 4 8 5 180 | а,-0</w:t>
        <w:br/>
        <w:t>60 120</w:t>
        <w:br/>
        <w:t>А, 1 8 6 5 3 350 | а,-6</w:t>
        <w:br/>
        <w:t>50 90 80 130</w:t>
        <w:br/>
        <w:t>А, 6 13 8 7 4 20 |а,-5</w:t>
        <w:br/>
        <w:t>20</w:t>
        <w:br/>
        <w:t>Қажеттілік | 110 |90 120 |80 150 |550</w:t>
        <w:br/>
        <w:t>В А-7|В,-14| Ә,-4 | Бі-11| б-9</w:t>
        <w:br/>
        <w:t>Бұл кестедегі бос торлар үшін 0), -2-0, а,-3&gt;0, а;-4-0, а,,--8-&lt;0,</w:t>
        <w:br/>
        <w:t>ау--4-&lt;0, аҙ--4-&lt;0, а,--9-&lt;0, 0,,--1-&lt;0 мәндері есептелінеді. Демек,</w:t>
        <w:br/>
        <w:t>соңғы тірек жоспары тиімді емес. Оң таңбалы сан о, -4 кестенің АВ,</w:t>
        <w:br/>
        <w:t>торына сәйкес келеді. Демек, бұл тор үшін мына</w:t>
        <w:br/>
        <w:t>АВ, -&gt;А,В;-&gt; А,В, -&gt; АВ, -&gt; АВ; тізбек (цикл) алынады. Тізбектің торларын</w:t>
        <w:br/>
        <w:t>таңбалаймыз: бос АВ; торына плюс таңба берсек, қалған торлардың</w:t>
        <w:br/>
        <w:t>таңбасы тізбек бойымен кезектесіп ауыстырылады.</w:t>
        <w:br/>
        <w:t>7 12/|4 8 5</w:t>
        <w:br/>
        <w:t>-60 120 %</w:t>
        <w:br/>
        <w:t>1 8 |6 5213</w:t>
        <w:br/>
        <w:t>%50| 90 80| -130</w:t>
        <w:br/>
        <w:t>Енді теріс таңбалы торлар үшін тпіп(60,130) - 60 мәнін анықтайды. Қайта</w:t>
        <w:br/>
        <w:t>есептеу тізбегі бойынша қозғалғанда мынаны</w:t>
        <w:br/>
        <w:t>7 12:|4 8 |5</w:t>
        <w:br/>
        <w:t>120 60</w:t>
        <w:br/>
        <w:t>1 8 6 21 3</w:t>
        <w:br/>
        <w:t>110| 90 80| 70</w:t>
        <w:br/>
        <w:t>аламыз. Демек, жаңа тірек жоспары мына</w:t>
        <w:br/>
        <w:t>88</w:t>
        <w:br/>
        <w:t>Қажеттілік | 110 | 90 | 120 | 80 | 150 | 550</w:t>
        <w:br/>
        <w:t>Осы көлік есебінің азғындалмаған тірек жоспарын солтүстік-батыс</w:t>
        <w:br/>
        <w:t>бұрыш әдісімен анықтауға болады.</w:t>
        <w:br/>
        <w:t>(ай В, В, В, В, В; Қор|а</w:t>
        <w:br/>
        <w:t>А, 7 12 4 8 5 180 | а,-0</w:t>
        <w:br/>
        <w:t>110 70</w:t>
        <w:br/>
        <w:t>А, 1 8 6 5 3 350 | а,-4</w:t>
      </w:r>
    </w:p>
    <w:p>
      <w:r>
        <w:t>20 120 80 130</w:t>
        <w:br/>
        <w:t>А, 6 13 8 7 4 20 |а,-3</w:t>
        <w:br/>
        <w:t>20</w:t>
        <w:br/>
        <w:t>Қажеттілік | 110 |90 120 80 150 |550</w:t>
        <w:br/>
        <w:t>В А7 | В-12| Ь,-10| й,-91| Б-7</w:t>
        <w:br/>
        <w:t>Берілген тариф бойынша тасымалдау құны</w:t>
        <w:br/>
        <w:t>Е--110:7-70:12--20:8--120:-6--80-5--130-3--20-4- 3360 Теңге.</w:t>
        <w:br/>
        <w:t>А,, А,, А, қоймаларының потенциалдарын сәйкесінше а), а,, а, деп, ал</w:t>
        <w:br/>
        <w:t>В,, В,, В,, В,, В; тұғынушыларының потенциалдарын сәйкесінше 0), 8,,</w:t>
        <w:br/>
        <w:t>А,, В,, В; деп белгілейді. Жоғарғы кестенің толтырылған торлары үшін</w:t>
        <w:br/>
        <w:t>келесі системаны</w:t>
        <w:br/>
        <w:t>ВҺ-д-7, В,-а,-12, Й,-а,-8, Й,-а,-6, Й,-0,-5, Й,-а,-3, б,-0,-4</w:t>
        <w:br/>
        <w:t>алады. Бұл система 8 белгісізі бар 7 теңдеуден құралған. Мұндай</w:t>
        <w:br/>
        <w:t>системаның шексіз көп шешуі болатындықтан, мысалы, 0) -0 деп алып</w:t>
        <w:br/>
        <w:t>сол мүмкін шешулердің біреуін анықтайды: 0, -4, а,-3, А -7, В,-12,</w:t>
        <w:br/>
        <w:t>А,-10, В,-9, 8-7. Енді осы кестедегі бос торлар үшін а, -й;-а,-с;</w:t>
        <w:br/>
        <w:t>мәндерін есептейді:</w:t>
        <w:br/>
        <w:t>ау-Ву-0,-су-10-0-4-6-0,0,-)В,-а,-сц-9-0-8-1-0,</w:t>
        <w:br/>
        <w:t>а-ВӘ-0-са-7-0-5-2-0, ад-),-0,-с,-7-4-і-2&gt;-0,</w:t>
        <w:br/>
        <w:t>ау-В-а,-су-7-3-6--2&lt;0, а,-АВ-а,-су-7-3-6--2-0,</w:t>
        <w:br/>
        <w:t>ау-В,-0,-су &lt;12-3-13--4&lt;0, а,-Й,-0,-с,-9-3-7--1-0.</w:t>
        <w:br/>
        <w:t>Бұдан кестедегі тірек жоспарының тиімді болмайтыны байқалады. Оң</w:t>
        <w:br/>
        <w:t>таңбалы сандардың ең үлкені а); -6 кестенің А,В, торына сәйкес келеді.</w:t>
        <w:br/>
        <w:t>Демек, бұл тор үшін мына АВ, -&gt; А,В, -&gt; А,В, -&gt; А,В, -» АВ, тізбекті (циклді)</w:t>
        <w:br/>
        <w:t>алады. Тізбектің торларын таңбалаймыз: бос А,В, торына плюс таңба</w:t>
        <w:br/>
        <w:t>берсек, қалған торлардың таңбасы тізбек бойымен кезектесіп</w:t>
        <w:br/>
        <w:t>85</w:t>
        <w:br/>
        <w:t>А 7 12:|4 8 15 |180</w:t>
        <w:br/>
        <w:t>120 60</w:t>
        <w:br/>
        <w:t>А, 1 8 6 5:|3 |350</w:t>
        <w:br/>
        <w:t>110| 90 80) 70</w:t>
        <w:br/>
        <w:t>А, 6 13: |8 7 |4 120</w:t>
        <w:br/>
        <w:t>20</w:t>
        <w:br/>
        <w:t>Қажеттілік | 110 |90 |120 |80 |150| 550</w:t>
        <w:br/>
        <w:t>кестемен анықталады. Бұл жағдайда берілген тариф бойынша тасымалдау</w:t>
        <w:br/>
        <w:t>құны</w:t>
        <w:br/>
        <w:t>Е -120-4%60:5-:110:1:-90-8-:80-5--70-3--20-4-- 2300</w:t>
        <w:br/>
        <w:t>теңгені құрайды. Потенциалдар әдісін қайталап осы тірек жоспарының</w:t>
        <w:br/>
        <w:t>тиімді екенін көрсетеді.</w:t>
        <w:br/>
        <w:t>Мысал. Жоғарыда қарастырылған көлік есебінің тиімді жоспарын</w:t>
        <w:br/>
        <w:t>дифференциалдық рента әдісімен анықтаймыз. Бастапқы кестеден келесі</w:t>
        <w:br/>
        <w:t>кестеге көшеміз. Мұнда эр бағандағы минимал тариф || арқылы</w:t>
        <w:br/>
        <w:t>белгіленді және осылай белгіленген торларға мүмкін мәндер жазылды.</w:t>
        <w:br/>
        <w:t>Мысалы, 8, бағандағы минимал тпіп(7,1, 6) -1 тариф 4,8, торында тұр, оны</w:t>
        <w:br/>
        <w:t>Ш деп белгілейді. Сол сияқты, В,, В,, В, және 8; бағандарындағы</w:t>
        <w:br/>
        <w:t>минимал тарифтер сәйкесінше |8||41|5 |В. Белгіленген торларды толтыру</w:t>
        <w:br/>
        <w:t>керек. Демек, А, қоймасындағы жүктің қоры 350 т, ал В, тұтынушының</w:t>
        <w:br/>
        <w:t>қажеттігі 110 т болғандықтан 4,В, торына х,, -110 мәнін жазады. Дәл осы</w:t>
        <w:br/>
        <w:t>сияқты 4,В,, 4,8,, 4,8, және А,В; торларына сәйкесінше х,, -90, х, -120,</w:t>
        <w:br/>
        <w:t>х,-90 және х,, -70 мәндерін жазады. Бұдан кейін А, қоймасындағы 180 т</w:t>
        <w:br/>
        <w:t>жүктің тек 120 т жүгі тасылып алынғандықтан бұл қоймада әлі 60 т жүк</w:t>
        <w:br/>
        <w:t>қалып қойды, яғни А, жолы артық жол болады. Ал А, қоймасындағы</w:t>
        <w:br/>
        <w:t>барлық жүк (350 т) толық тасылып алынғанымен 8, тұтынушының</w:t>
        <w:br/>
        <w:t>қажеттігі өтелмей қалды. Демек, А, жолы кем жол болады. А, қоймадағы</w:t>
        <w:br/>
        <w:t>жүк (20 т) тасылмай қалды, сондықтан А, жолы артық жол болатыны</w:t>
      </w:r>
    </w:p>
    <w:p>
      <w:r>
        <w:t>түсінікті. Енді әр бағандағы белгіленген минимал тариф пен оған жақын</w:t>
        <w:br/>
        <w:t>тарифтің айырмасының абсолют шамасын соңғы жолға жазамыз. Мысалы,</w:t>
        <w:br/>
        <w:t>В, бағаны үшін а, -6-1-5 айырмасы анықталады. Сол сияқты, 8,, В,, В;</w:t>
        <w:br/>
        <w:t>бағандары үшін айырмалары а, -12-8-4, а,-7-5-2, а,-4-3-і1. Есептеу</w:t>
        <w:br/>
        <w:t>нәтижелері төмендегі кестеге жазылды.</w:t>
        <w:br/>
        <w:t>89</w:t>
        <w:br/>
        <w:t>е В, В, |В, В, В, |Қор | Артық («),</w:t>
        <w:br/>
        <w:t>Кем (-)</w:t>
        <w:br/>
        <w:t>А, 7 ІП 8 5. |180 |-60</w:t>
        <w:br/>
        <w:t>120</w:t>
        <w:br/>
        <w:t>А, Ш/Д|Е |6 БІ |І |350|-80</w:t>
        <w:br/>
        <w:t>110| 90 80| 70</w:t>
        <w:br/>
        <w:t>А, 6 13 8 7 4 20 |-20</w:t>
        <w:br/>
        <w:t>Қажеттілік |110 |90 |120 |80 |150 |550</w:t>
        <w:br/>
        <w:t>Айырма 5 4 - 2 1</w:t>
        <w:br/>
        <w:t>Айырмалардың минимумы птіп(5, 4, 2,1)-1 аралық рентаны анықтайды:</w:t>
        <w:br/>
        <w:t>а-1. Жаңа кестеде кем жолдың тарифтеріне аралық рентаны қосып</w:t>
        <w:br/>
        <w:t>жазамыз. Сонда әр бағандағы минимал тарифі бар торлар саны біреуге</w:t>
        <w:br/>
        <w:t>артып енді 6 болды. А, қоймадағы жүктің қоры 180 т болғанымен одан</w:t>
        <w:br/>
        <w:t>тасымалданғаны 120 т. Қоймадағы жүк толық тасымалданбағандықтан А,</w:t>
        <w:br/>
        <w:t>жолы артық жол болады. Ал А, қоймасындағы 350 т жүк түгел тасылып</w:t>
        <w:br/>
        <w:t>алынғанмен 8; тұтынушының қажеттігі қанағаттандырылмады.</w:t>
        <w:br/>
        <w:t>Сондықтан А, жолы кем жол болады. А, қоймасындағы 20 т жүк толық</w:t>
        <w:br/>
        <w:t>тасылғанымен В; тұтынушының қажеттігі қанағаттандырылмады, Демек,</w:t>
        <w:br/>
        <w:t>А, жолы кем жол болады. Дифференциалдық рента әдісін тағы</w:t>
        <w:br/>
        <w:t>қолданғанда төмендегі кесте алынады.</w:t>
        <w:br/>
        <w:t>&gt; В, 8, | В, | 8, | В; | Қор| Артық (ғ),</w:t>
        <w:br/>
        <w:t>Кем (-)</w:t>
        <w:br/>
        <w:t>А 7 2/|Ы-|8 5. |180 |-60</w:t>
        <w:br/>
        <w:t>120</w:t>
        <w:br/>
        <w:t>А, РІ/|РІ |7 ЫІ/|ШЫ |350|-60</w:t>
        <w:br/>
        <w:t>110 90 80| 70</w:t>
        <w:br/>
        <w:t>А, 6 13 8 7 ШІ |20 |-0</w:t>
        <w:br/>
        <w:t>20</w:t>
        <w:br/>
        <w:t>Қажеттілік | 110 |90 120 |80 150 | 550</w:t>
        <w:br/>
        <w:t>Айырма |5 3 - 2 1</w:t>
        <w:br/>
        <w:t>Айырмалардың минимумы птіп(5, 3,2,1) -1 аралық рентаны анықтайды:</w:t>
        <w:br/>
        <w:t>а-1. Жаңа кестеде кем жолдың тарифтеріне аралық рентаны қосып</w:t>
        <w:br/>
        <w:t>жазамыз. Сонда әр бағандағы минимал тарифі бар торлар саны біреуге</w:t>
        <w:br/>
        <w:t>90</w:t>
        <w:br/>
        <w:t>жүктің қоры 340 т, ал В, тұтынушының қажеттігі 100 т болғандықтан АзВ|</w:t>
        <w:br/>
        <w:t>торына Хзі-100 мәні жазылады. Осы сияқты А:В:, АВ; және А|В,</w:t>
        <w:br/>
        <w:t>торларына сәйкесінше Х:-200, Хэз-80 және хц-150 мәндерін жазады.</w:t>
        <w:br/>
        <w:t>Сонда шартты тиімді жоспар анықталған келесі кестені аламыз:</w:t>
        <w:br/>
        <w:t>Ке В, В, В, В, | Қор</w:t>
        <w:br/>
        <w:t>А 6 2 7 (ІІ |150</w:t>
        <w:br/>
        <w:t>150</w:t>
      </w:r>
    </w:p>
    <w:p>
      <w:r>
        <w:t>А, 8 ПІ (РІ |5 280</w:t>
        <w:br/>
        <w:t>200| 80</w:t>
        <w:br/>
        <w:t>А, ІМ1.:19 3 |6 340</w:t>
        <w:br/>
        <w:t>100</w:t>
        <w:br/>
        <w:t>Қажеттілік | 100 | 200 | 300 | 170 | 770</w:t>
        <w:br/>
        <w:t>Бұлай алынған жоспар бастапқы көлік есебінің барлық шектеулерін</w:t>
        <w:br/>
        <w:t>қанағаттандырмайтыны түсінікті. Сондықтан көлік есебін шешудің келесі</w:t>
        <w:br/>
        <w:t>қадамдарындада тасымалдау құны барынша минимум болатындай етіп</w:t>
        <w:br/>
        <w:t>тасымалданбаған жүкті бірте-бірте азайта беру керек. Ол үшін алдымен</w:t>
        <w:br/>
        <w:t>жоғарыда айтылғандай артық және кем жолдарды табу керек. Енді Аҙ</w:t>
        <w:br/>
        <w:t>қоймасындағы 340 т жүктің тек 100 т жүгі тасылып алынғандықтан бұл</w:t>
        <w:br/>
        <w:t>қоймада әлі 240 т жүк қалып қойды, яғни Аҙ жолы артық жол болады. Ал</w:t>
        <w:br/>
        <w:t>А, қоймасындағы барлық жүк (150 т) толық тасылып алынғанымен В,</w:t>
        <w:br/>
        <w:t>тұтынушының қажеттігінің бір бөлігі (20 т) өтелмей қалды. Демек, А)</w:t>
        <w:br/>
        <w:t>жолы кем жол болады. Сол сияқты, А: қоймадағы барлық жүк (280 т)</w:t>
        <w:br/>
        <w:t>толық тасылып алынса да Вҙ тұтынушының қажеттігінің бір бөлігі (220 т)</w:t>
        <w:br/>
        <w:t>өтелмеді. Сондықтан А; жолы кем жол болатыны түсінікті.</w:t>
        <w:br/>
        <w:t>(&gt; В, В, | В, | В, |Қор | Артық (“),</w:t>
        <w:br/>
        <w:t>Кем (-)</w:t>
        <w:br/>
        <w:t>А 6 2 7 (ІЗІ |150 -20</w:t>
        <w:br/>
        <w:t>150</w:t>
        <w:br/>
        <w:t>А, 8 ШІ (ІГ11|5 280 -220</w:t>
        <w:br/>
        <w:t>200| 80</w:t>
        <w:br/>
        <w:t>4, М1. 19 3 |6 340 240</w:t>
        <w:br/>
        <w:t>100</w:t>
        <w:br/>
        <w:t>Қажеттілік | 100 | 200 | 300| 170 | 770</w:t>
        <w:br/>
        <w:t>Бұл кестеден 770 т жүктің 240 т жүгі әлі тасымалданбағанын көреміз.</w:t>
        <w:br/>
        <w:t>92</w:t>
        <w:br/>
        <w:t>торларының қайсысы үшін де құру тең құқықты болады. Әрі қарай қайта</w:t>
        <w:br/>
        <w:t>есептеуге арналған циклді (тізбекті) АВ: торы үшін құрайық. Бұл тор</w:t>
        <w:br/>
        <w:t>үшін мына А(|В;-А|Вҙ-А;Вҙ-А;В)-А |В: тізбекті (циклді) алады.</w:t>
        <w:br/>
        <w:t>Тізбектің торларын таңбалаймыз: бос АВ; торына плюс таңба берсек,</w:t>
        <w:br/>
        <w:t>қалған торлардың таңбасы тізбек бойымен кезектесіп ауыстырылады.</w:t>
        <w:br/>
        <w:t>5 |2</w:t>
        <w:br/>
        <w:t>» |-120</w:t>
        <w:br/>
        <w:t>8 |2</w:t>
        <w:br/>
        <w:t>-80 | «80</w:t>
        <w:br/>
        <w:t>Енді теріс таңбалы торлар үшін іпіп(80,120)-80 мәнін анықтайды. Қайта</w:t>
        <w:br/>
        <w:t>есептеу тізбегі бойынша қозғалғанда мынаны</w:t>
        <w:br/>
        <w:t>5 12</w:t>
        <w:br/>
        <w:t>80| 40</w:t>
        <w:br/>
        <w:t>8 |2</w:t>
        <w:br/>
        <w:t>0 | 160</w:t>
        <w:br/>
        <w:t>аламыз. Демек, жаңа тірек жоспары мына</w:t>
        <w:br/>
        <w:t>(Р В, В. 2; В, В 4 Қор</w:t>
        <w:br/>
        <w:t>А, 4 5 2 6 |120</w:t>
        <w:br/>
        <w:t>80| 40</w:t>
      </w:r>
    </w:p>
    <w:p>
      <w:r>
        <w:t>А, 2 3 9 1 |270</w:t>
        <w:br/>
        <w:t>100| 90 80</w:t>
        <w:br/>
        <w:t>4, 7 8 2 3 160</w:t>
        <w:br/>
        <w:t>160</w:t>
        <w:br/>
        <w:t>Қажеттілік | 100 | 170 | 200 | 80 | 550</w:t>
        <w:br/>
        <w:t>кестемен анықталады. Бұл жағдайда берілген тариф бойынша тасымалдау</w:t>
        <w:br/>
        <w:t>құны</w:t>
        <w:br/>
        <w:t>Е-80-5--440-2-.100-2-90-3--80-1--160-2-1350</w:t>
        <w:br/>
        <w:t>теңгені құрайды. Потенциалдар әдісін тағы бір рет қолданып, соңғы</w:t>
        <w:br/>
        <w:t>жоспардың тиімді жоспар екенін анықтаймыз.</w:t>
        <w:br/>
        <w:t>Лабораториялық сабақ</w:t>
        <w:br/>
        <w:t>101</w:t>
        <w:br/>
        <w:t>А, 2 3 9 1 |270</w:t>
        <w:br/>
        <w:t>100| 90 80</w:t>
        <w:br/>
        <w:t>4, 7 8 2 3 160</w:t>
        <w:br/>
        <w:t>80| 80</w:t>
        <w:br/>
        <w:t>Қажеттілік | 100 | 170 | 200 | 80 | 550</w:t>
        <w:br/>
        <w:t>Берілген тариф бойынша тасымалдау құны</w:t>
        <w:br/>
        <w:t>Е-120-2-.100-2--90-3--80-1--80-8--80-2-1590</w:t>
        <w:br/>
        <w:t>теңге. А, А,, А, қоймаларының потенциалдарын сәйкесінше а), 0, а,</w:t>
        <w:br/>
        <w:t>деп, ал В,, В,, В,, В, тұтынушыларының потенциалдарын сәйкесінше /),</w:t>
        <w:br/>
        <w:t>А.» В,, В, деп белгілейді. Жоғарғы кестенің толтырылған торлары үшін</w:t>
        <w:br/>
        <w:t>келесі системаны</w:t>
        <w:br/>
        <w:t>Вз-4-2, і-0-2, В-02-3, һу-0-1, фэ-0ҙ-8, фҙ-о-2</w:t>
        <w:br/>
        <w:t>алады. Бұл система 7 белгісізі бар 6 теңдеуден құралған. Мұндай</w:t>
        <w:br/>
        <w:t>системаның шексіз көп шешуі болатындықтан, мысалы, 04-О деп алып сол</w:t>
        <w:br/>
        <w:t>мүмкін шешулердің біреуін анықтайды:</w:t>
        <w:br/>
        <w:t>00-5, оҙ-0, 1 -7,ф2-9, з -2, 4-4.</w:t>
        <w:br/>
        <w:t>(&gt; В, В, В, 8, |Қор| о</w:t>
        <w:br/>
        <w:t>А, 4 5 2 6 120 |о-0</w:t>
        <w:br/>
        <w:t>120</w:t>
        <w:br/>
        <w:t>А, 2 3 9 1 270 | о-5</w:t>
        <w:br/>
        <w:t>100| 90 80</w:t>
        <w:br/>
        <w:t>А, 7 8 2 3 160 | оҙ-0</w:t>
        <w:br/>
        <w:t>80 80</w:t>
        <w:br/>
        <w:t>Қажеттілік | 100 | 170 | 200 | 80 |550</w:t>
        <w:br/>
        <w:t>В Ві -7 |Вз-% | Вз-2|В-б</w:t>
        <w:br/>
        <w:t>Енді осы кестедегі бос торлар үшін а;ғ-ф;-а;-сұ мәндерін есептейді:</w:t>
        <w:br/>
        <w:t>дц-7-0-4-3&gt;0, 02-8-0-5-3&gt;0, 044-6-0-6-0,</w:t>
        <w:br/>
        <w:t>О:ҙ-2-5-9--12&lt;0, 031-:7-0-7-0, оз4-6-0-3-3&gt;0.</w:t>
        <w:br/>
        <w:t>Егер осылай табылған 0 сандарының ішінде оң сандар болмаса, онда</w:t>
        <w:br/>
        <w:t>алынған тірек жоспары тиімді жоспар болар еді. Кемінде бір бос тор үшін</w:t>
        <w:br/>
        <w:t>а;&gt;0 болғандықтан бастапқы тірек жоспары тиімді жоспар болмайды.</w:t>
        <w:br/>
        <w:t>Қарастырылған мысалымызда 041-3&gt;0, 042-3&gt;0 және Озд-3&gt;0. Жаңа тірек</w:t>
        <w:br/>
        <w:t>жоспарына көшу үшін 0;&gt;0 болатын бос торлар үшін 0; сандарының</w:t>
        <w:br/>
        <w:t>максимумы жазылған торды тауып аламыз. Мысал есепте (41-012-0ғ4-3&gt;0.</w:t>
        <w:br/>
        <w:t>Демек, қайта есептеуге арналған циклді (тізбекті) А|В), АВ», АВ,</w:t>
        <w:br/>
        <w:t>100</w:t>
      </w:r>
    </w:p>
    <w:p>
      <w:r>
        <w:t>Потенциалдар әдісі</w:t>
        <w:br/>
        <w:t>Ақпаратты модельдеу кезеңі</w:t>
        <w:br/>
        <w:t>ЕХСЕІ. парағын ашқаннан соң мынадай процедураларды</w:t>
        <w:br/>
        <w:t>орындаймыз.</w:t>
        <w:br/>
        <w:t>- В3:Е5 диапазонда километр/тоннаж бойынша тариф жазылған;</w:t>
        <w:br/>
        <w:t>- ҒЗ:Ғ5 диапазондарда ұсыныс көлемі көрсетілген;</w:t>
        <w:br/>
        <w:t>- В6:Е6 диапазондарда сұраныс көлемі көрсетілген.</w:t>
        <w:br/>
        <w:t>Жалпы жағдайда кестенің ақпараттық мүмкіндіктерін, құрылымын</w:t>
        <w:br/>
        <w:t>кеңейтіп, оны жалпы тиімділендіру есептерін шешудің кіріспе-торкөзі деп</w:t>
        <w:br/>
        <w:t>атауға болады.</w:t>
        <w:br/>
        <w:t>Берілгендер бойынша ЕХСЕІ. парағына енгізу кестесі</w:t>
        <w:br/>
        <w:t>Н%- - мМ</w:t>
        <w:br/>
        <w:t>Главная Бставка Разметка страницы Формулы Данные Рецензироі</w:t>
        <w:br/>
        <w:t>Е % сайіргі тп -А - | -)| Ші овший</w:t>
        <w:br/>
        <w:t>ңа</w:t>
        <w:br/>
        <w:t>5222 ? жж %- А- аі- ш3- %</w:t>
        <w:br/>
        <w:t>Быравниван!</w:t>
        <w:br/>
        <w:t>Чи</w:t>
        <w:br/>
        <w:t>1 Қойма Үлестіру орталықтары Қоры</w:t>
        <w:br/>
        <w:t>2 В1 в2 1:2 В4 тонна</w:t>
        <w:br/>
        <w:t>3 |А1 4 5 2 6 120</w:t>
        <w:br/>
        <w:t>4 А2 2 З 9 1 274</w:t>
        <w:br/>
        <w:t>5 АЗ 7 8 2 3 160</w:t>
        <w:br/>
        <w:t>6 Қажеттіліктер 100 170 200 80</w:t>
        <w:br/>
        <w:t>7</w:t>
        <w:br/>
        <w:t>- Есептің талабы бойынша екінші есептеу кестесін толтырамыз. Бұл</w:t>
        <w:br/>
        <w:t>кестеде есептеу амалдары жүргізіледі.</w:t>
        <w:br/>
        <w:t>- В10:Е12 диапазонда тасымалдау матрицасы жазылады;</w:t>
        <w:br/>
        <w:t>- ВІ0:Е10....В12:Е12 ұяшықтардың қосындысы, сәйкесінше, Н10:Н12</w:t>
        <w:br/>
        <w:t>ұяшықтардың мәндеріне тең; олар шектеулерді береді.</w:t>
        <w:br/>
        <w:t>Берілгендер бойынша ЕХСЕІ. парағында есептеу кестесі</w:t>
        <w:br/>
        <w:t>102</w:t>
        <w:br/>
        <w:t>Егер бағандағы белгіленген минимум тариф кем жолда жатса, онда ор</w:t>
        <w:br/>
        <w:t>баған үшін анықталған минимум тариф пен артық жолдағы оған жақын</w:t>
        <w:br/>
        <w:t>тарифтың арасындағы айырымның абсолют шамасы анықталады. Егер</w:t>
        <w:br/>
        <w:t>бағандағы белгіленген минимум тариф артық жолда жатса, онда мұндай</w:t>
        <w:br/>
        <w:t>айырым анықталмайды. Мысалы, В) бағанында минимум тариф артық</w:t>
        <w:br/>
        <w:t>жолға тиісті болғандықтан айырым анықталмайды, ал В:, В; және В,</w:t>
        <w:br/>
        <w:t>бағандарында минимум тарифтер кем жолдарға тиісті болғандықтан</w:t>
        <w:br/>
        <w:t>келесі айырымдарды есептеп аламыз: 9-І-8, 3-2-І жоне 6-3-3. Сонда</w:t>
        <w:br/>
        <w:t>мына кесте көрінеді:</w:t>
      </w:r>
    </w:p>
    <w:p>
      <w:r>
        <w:t>тей 8, | В, | В, | 8, |Қор| Артық (4),</w:t>
        <w:br/>
        <w:t>Кем (-)</w:t>
        <w:br/>
        <w:t>А 6 2 7 (ІЗІ |150 -20</w:t>
        <w:br/>
        <w:t>150</w:t>
        <w:br/>
        <w:t>А, 8 ШІ (ІГ11|5 280 -220</w:t>
        <w:br/>
        <w:t>200| 80</w:t>
        <w:br/>
        <w:t>4, ІІ |9 3 |6 340 240</w:t>
        <w:br/>
        <w:t>100</w:t>
        <w:br/>
        <w:t>Қажеттілік | 100 | 200 | 300| 170 770</w:t>
        <w:br/>
        <w:t>Айырым - 8 1 3</w:t>
        <w:br/>
        <w:t>Табылған айырымдардың минимумын аралық рента дейді. Қарастырылған</w:t>
        <w:br/>
        <w:t>мысал үшін аралық рента а-тіп(8,1,3)-1. Жаңа кестедегі кем жолдардағы</w:t>
        <w:br/>
        <w:t>ескі тарифтерге аралық рентаны қосып, ал артық жолдардағы тарифтерді</w:t>
        <w:br/>
        <w:t>өзгеріссіз жазамыз.</w:t>
        <w:br/>
        <w:t>(е В, В, В, В, | Қор</w:t>
        <w:br/>
        <w:t>А, Т 3 8 |ІМ1 |150</w:t>
        <w:br/>
        <w:t>150</w:t>
        <w:br/>
        <w:t>4а, 9 ІРІ (ІЗ1 |6 280</w:t>
        <w:br/>
        <w:t>200| 80</w:t>
        <w:br/>
        <w:t>4, ІІ |9 ІЗІ |6 340</w:t>
        <w:br/>
        <w:t>100</w:t>
        <w:br/>
        <w:t>Қажеттілік | 100 | 200 |300| 170 | 770</w:t>
        <w:br/>
        <w:t>Соңғы кестеде белгіленетін торлар саны біреуге артқанын байқаймыз, енді</w:t>
        <w:br/>
        <w:t>мұндай торлардың саны төртеу емес, бесеу болды. Жаңа кестеге тағы бір</w:t>
        <w:br/>
        <w:t>рет дифференциалдық рента әдісін қолданғанымызда мынадай келесі</w:t>
        <w:br/>
        <w:t>-Е)</w:t>
        <w:br/>
        <w:t>ші ә- -</w:t>
        <w:br/>
        <w:t>ист мисгозот Әтісе кхсеіхіе</w:t>
        <w:br/>
        <w:t>“20 тлавнаа | Бетавка | Разметка страницы | борымлы | Данмыс | Рецензивование | Бид</w:t>
        <w:br/>
        <w:t>2% Па пәлькеиенна |2, -” е шн</w:t>
        <w:br/>
        <w:t>гы |51 23 2 ЕН г рименить пов Ене Ы</w:t>
        <w:br/>
        <w:t>Полуить | | Обыовить | Сортировка Фильтр текстпе Уда</w:t>
        <w:br/>
        <w:t>ы жі Ж? Дополнительно</w:t>
        <w:br/>
        <w:t>пнешнме даниые-</w:t>
        <w:br/>
        <w:t>стпабауы дуба</w:t>
        <w:br/>
        <w:t>7</w:t>
        <w:br/>
        <w:t>і орталықтары Қоры</w:t>
        <w:br/>
        <w:t>&gt; в&gt; ва ва тонна</w:t>
        <w:br/>
        <w:t>з |лі 6 2 7! з 150</w:t>
        <w:br/>
        <w:t>а |А в і 2) з ЕС</w:t>
        <w:br/>
        <w:t>5 |аз а ө з в здо</w:t>
        <w:br/>
        <w:t>6 Қажеттіліктер 100 2о0 зоо лғ</w:t>
        <w:br/>
        <w:t>7</w:t>
      </w:r>
    </w:p>
    <w:p>
      <w:r>
        <w:t>в қойма үлестіру орталықтары теңдеу теңсіздік</w:t>
        <w:br/>
        <w:t>Б) ві в2 вз ва шығарылғанытанба қалпык</w:t>
        <w:br/>
        <w:t>з0/л1 о о о о о- 150</w:t>
        <w:br/>
        <w:t>аз |А? о о о о о- 280</w:t>
        <w:br/>
        <w:t>із |АЗ о о о о о- з4о</w:t>
        <w:br/>
        <w:t>13 шығарылғаны о 2 о о</w:t>
        <w:br/>
        <w:t>14 таңба БЕ Е - к</w:t>
        <w:br/>
        <w:t>15 калпык 100 200 зоо 130</w:t>
        <w:br/>
        <w:t>1ө тасымалдау шығыны теңге бойынша І 1 та</w:t>
        <w:br/>
        <w:t>і?</w:t>
        <w:br/>
        <w:t>В10:В12....Е10:Е12 ұяшықтардың қосындысы, сәйкесінше, В13-Е13</w:t>
        <w:br/>
        <w:t>ұяшықтардың мәндеріне тең;</w:t>
        <w:br/>
        <w:t>С10 ұяшықтағы мәлімет былайша есептелінеді:</w:t>
        <w:br/>
        <w:t>-сумм(В10:Е10). Қалғандары «автотолтырылады».</w:t>
        <w:br/>
        <w:t>В13 ұяшықтағы мәлімет былайша есептелінеді;</w:t>
        <w:br/>
        <w:t>-сумм(В10:В12). Қалғандары «автотолтырылады».</w:t>
        <w:br/>
        <w:t>Ғ16 ұяшықтағы мәлімет былайша есептелінеді:</w:t>
        <w:br/>
        <w:t>-суммпроизв(В3:Е5;В10;Е12).</w:t>
        <w:br/>
        <w:t>Осылайша көшірілу арқылы келесі есептерді шешуде, шешу процесі</w:t>
        <w:br/>
        <w:t>автоматтандырылады.</w:t>
        <w:br/>
        <w:t>- Бас мәзірден «Шешімді іздеу-поиск решения» батырмасын басамыз.</w:t>
        <w:br/>
        <w:t>Мынадай терезе пайда</w:t>
        <w:br/>
        <w:t>Понас рецения</w:t>
        <w:br/>
        <w:t>Устшеитьцелеуе жейеу; / (ҒИ6</w:t>
        <w:br/>
        <w:t>Равғой: С) нақсимальону эначенк!</w:t>
        <w:br/>
        <w:t>0 пиннналынону знзчение</w:t>
        <w:br/>
        <w:t>Изннда тейкні</w:t>
        <w:br/>
        <w:t>Предположите</w:t>
        <w:br/>
        <w:t>Стрзуменя</w:t>
        <w:br/>
        <w:t>96</w:t>
        <w:br/>
        <w:t>- Осындағы «Мақсаттық ұяшықты анықта-установить целевую</w:t>
        <w:br/>
        <w:t>ячейку» деген жерде Ғ16 ұяшығы көрсетілуі тиіс.</w:t>
        <w:br/>
        <w:t>- «Минимумдық мән-минимальное значение» деген сөйлемдегі терезені</w:t>
        <w:br/>
        <w:t>басу керек.</w:t>
        <w:br/>
        <w:t>- «Ұяшықтарды өзгерте отырып-изменяя ячейки» деген терезені</w:t>
      </w:r>
    </w:p>
    <w:p>
      <w:r>
        <w:t>толтыру үшін тінтуірді-курсорды В10-ға қойып, 5ҺһіҢ Е15 бұйрықтарын</w:t>
        <w:br/>
        <w:t>орындаса жеткілікті. Жоғарыдағы бейне-терезе пайда болады.</w:t>
        <w:br/>
        <w:t>- Осы бейне терезедегі «Шектеулер-Ограничения» деген жердегі</w:t>
        <w:br/>
        <w:t>«Енгізу-добавить» батырмасын басу қажет.</w:t>
        <w:br/>
        <w:t>Поиск решения</w:t>
        <w:br/>
        <w:t>Устандвить целевую жкейку:</w:t>
        <w:br/>
        <w:t>Ревншй: Супекотальнан ЕСТІДІ )жамению; |0 АТТИЫТЕТТЕ.</w:t>
        <w:br/>
        <w:t>2ы / Оз Зақрыть</w:t>
        <w:br/>
        <w:t>(0 тниальюну згені</w:t>
        <w:br/>
        <w:t>Изценяя ячейкі</w:t>
        <w:br/>
        <w:t>Паранетры</w:t>
        <w:br/>
        <w:t>бӨІЗДЕр</w:t>
        <w:br/>
        <w:t>АЕЙПАҒИ2- (ҢИ04ҢҢ12</w:t>
        <w:br/>
        <w:t>Костанавить</w:t>
        <w:br/>
        <w:t>(травка</w:t>
        <w:br/>
        <w:t>Параметры понсна решения</w:t>
        <w:br/>
        <w:t>Максимальнве время: 100 секунд (5:3</w:t>
        <w:br/>
        <w:t>Предельнав числа итерадий: |1010 | Отмена</w:t>
        <w:br/>
        <w:t>Отногительная погрешнасть: Звгрузиге модель.</w:t>
        <w:br/>
        <w:t>Допустинве отклоненмес: Оақраннть моделе.</w:t>
        <w:br/>
        <w:t>Сходиносты: 0000 Саравка</w:t>
        <w:br/>
        <w:t>Линейная подель ГГ Автонатическов масштабирование</w:t>
        <w:br/>
        <w:t>ГУ Неотрицательные значения Поқазывать результатвіитераций,</w:t>
        <w:br/>
        <w:t>Оценкн Раэности Метод понска</w:t>
        <w:br/>
        <w:t>ОО линайная О) пряғые Оз ныютона</w:t>
        <w:br/>
        <w:t>(Оквадратғыная | С) центральныв ОО сапряженных градивнтав:</w:t>
        <w:br/>
        <w:t>Нәтижеде жоғарыда көрсетілген бейне-терезелер пайда болады. Бірінші</w:t>
        <w:br/>
        <w:t>бейне-терезедегі «Параметрлер-параметры» батырмасын басу қажет</w:t>
        <w:br/>
        <w:t>97</w:t>
        <w:br/>
        <w:t>Соның нәтижесінде шартты тиімді тасымалдау жоспары алынады. Бұл</w:t>
        <w:br/>
        <w:t>жоспар көлік есебі шектеулерінің бәрін қанағаттандырмайды. Сондықтан</w:t>
        <w:br/>
        <w:t>келесі қадамдарда тасымалдау құны минимум мәнге ие болатындай етіп</w:t>
        <w:br/>
        <w:t>тасымалданбаған жүкті азайта беру қажет. Ол үшін алдымен артық және</w:t>
        <w:br/>
        <w:t>кем жолдарды анықтайды.</w:t>
        <w:br/>
        <w:t>Жүк қоры толық тасымалданбаған жолды артық (немесе плюс) жол</w:t>
        <w:br/>
        <w:t>деп атайды. Керісінше, жүк қоры толық тасымалданып алынғанымен</w:t>
        <w:br/>
        <w:t>тұтынушылар толық қанағаттандырылмаған жолды кем (немесе минус)</w:t>
        <w:br/>
        <w:t>жол деп атайды.</w:t>
        <w:br/>
        <w:t>Артық және кем жолдар анықталғасын әр баған үшін минимум тариф</w:t>
        <w:br/>
        <w:t>пен артық жолдағы оған жақын тарифтың арасындағы айырманың</w:t>
        <w:br/>
        <w:t>абсолют шамасы анықталады. Егер бағандағы белгіленген минимум тариф</w:t>
        <w:br/>
        <w:t>артық жолда жатса, онда мүндай айырма анықталмайды. Табылған</w:t>
        <w:br/>
        <w:t>айырмалардың минимумын аралық рента деп атайды.</w:t>
        <w:br/>
        <w:t>Жаңа кестеде кем жолдардағы ескі тарифтерге аралық рента</w:t>
      </w:r>
    </w:p>
    <w:p>
      <w:r>
        <w:t>қосылады. Жаңа кестенің басқа элементтері еш өзгеріссіз қалдырылғасын</w:t>
        <w:br/>
        <w:t>бос торларды толтыру қажет. Бұрынғы кестеге қарағанда жаңа кестеде</w:t>
        <w:br/>
        <w:t>толтырылатын торлардың саны біреуге артады. Толтырылған қосымша</w:t>
        <w:br/>
        <w:t>тор аралық рента жазылған бағанға тиісті. Қалған торлар ретінде ор</w:t>
        <w:br/>
        <w:t>бағанда минимал тарифтері бар торлар алынады.</w:t>
        <w:br/>
        <w:t>Егер жаңа кесте тиімді жоспарды анықтамаса, онда дифференциалдық</w:t>
        <w:br/>
        <w:t>рента әдісін қолданып жаңа жоспарға ауысамыз. Тиімді жоспар</w:t>
        <w:br/>
        <w:t>алынғанша бұл әдістің бірнеше рет қолданылуы мүмкін. Белгілі бір саны</w:t>
        <w:br/>
        <w:t>шектеулі қадамнан кейін тасымалданбаған жүк қалмайды, яғни сонымен</w:t>
        <w:br/>
        <w:t>тиімді жоспар алынады.</w:t>
        <w:br/>
        <w:t>Көлік есебінің тиімді жоспарын табуға арналған дифференциалдық</w:t>
        <w:br/>
        <w:t>рента әдісінің есептеулері потенциалдар әдісінің есептеулеріне қарағанда</w:t>
        <w:br/>
        <w:t>қолдануға оңайырақ. Сондықтан көлік есебін дербес компьютер көмегімен</w:t>
        <w:br/>
        <w:t>шешкенде дифференциалдық рента әдісінің алгоритмі қолданылады.</w:t>
        <w:br/>
        <w:t>Мысал. Бастапқы мәліметтері төмендегі кестемен берілген көлік</w:t>
        <w:br/>
        <w:t>есебінің тиімді жоспарын потенциалдар әдісімен анықтаңыз.</w:t>
        <w:br/>
        <w:t>(Р В, В, | В, В, | В; Қор</w:t>
        <w:br/>
        <w:t>А, 7 |2(Ц4 (81|5 |180</w:t>
        <w:br/>
        <w:t>А, 1.|18|6 |5 1|3 |350</w:t>
        <w:br/>
        <w:t>84</w:t>
        <w:br/>
        <w:t>в Қойма</w:t>
        <w:br/>
        <w:t>үлестіру орталықтары</w:t>
        <w:br/>
        <w:t>9 Бі в2 вз в4</w:t>
        <w:br/>
        <w:t>10/41 1) 0 0</w:t>
        <w:br/>
        <w:t>11 А? 1) 0 1)</w:t>
        <w:br/>
        <w:t>12 |АЗ 5 0 0</w:t>
        <w:br/>
        <w:t>13 шығарылғаны 5 9 0</w:t>
        <w:br/>
        <w:t>14 танба - Б - ы</w:t>
        <w:br/>
        <w:t>15 қалдық 100 170 200</w:t>
        <w:br/>
        <w:t>16 тасымалдау шығыны теңге бойынша</w:t>
        <w:br/>
        <w:t>17</w:t>
        <w:br/>
        <w:t>теңдеу тенсіздік</w:t>
        <w:br/>
        <w:t>шығарылғаны танба</w:t>
        <w:br/>
        <w:t>0-</w:t>
        <w:br/>
        <w:t>0-</w:t>
        <w:br/>
        <w:t>0-</w:t>
        <w:br/>
        <w:t>т</w:t>
        <w:br/>
        <w:t>әсоос</w:t>
      </w:r>
    </w:p>
    <w:p>
      <w:r>
        <w:t>80</w:t>
        <w:br/>
        <w:t>ІС 4</w:t>
        <w:br/>
        <w:t>қалдық</w:t>
        <w:br/>
        <w:t>120</w:t>
        <w:br/>
        <w:t>270</w:t>
        <w:br/>
        <w:t>160</w:t>
        <w:br/>
        <w:t>тіп</w:t>
        <w:br/>
        <w:t>В10:В12....Е10:Е12 - ұяшықтардың қосындысы, сәйкесінше, В13-Е13</w:t>
        <w:br/>
        <w:t>ұяшықтардың мәндеріне тең;</w:t>
        <w:br/>
        <w:t>- С10 ұяшықтағы мәлімет былайша есептелінеді:</w:t>
        <w:br/>
        <w:t>-сумм(В10:Е10). Қалғандары «автотолтырылады».</w:t>
        <w:br/>
        <w:t>- В13 ұяшықтағы мәлімет былайша есептелінеді;</w:t>
        <w:br/>
        <w:t>-сумм(В10:В12). Қалғандары «автотолтырылады».</w:t>
        <w:br/>
        <w:t>- Ғ16 ұяшықтағы мәлімет былайша есептелінеді:</w:t>
        <w:br/>
        <w:t>-суммпроизв(В3:Е5;В10;Е12).</w:t>
        <w:br/>
        <w:t>Осылайша көшірілу арқылы келесі есептерді шешуде, шешу процесі</w:t>
        <w:br/>
        <w:t>автоматтандырылады.</w:t>
        <w:br/>
        <w:t>- Бас мәзірден «Қызмет көрсету-Сервис», «Шешімді іздеу-поиск</w:t>
        <w:br/>
        <w:t>решения» батырмасын басамыз. Мынадай терезе пайда</w:t>
        <w:br/>
        <w:t>- Осындағы</w:t>
        <w:br/>
        <w:t>басу керек.</w:t>
        <w:br/>
        <w:t>Понск ре ше ния.</w:t>
        <w:br/>
        <w:t>УСтанавить ЦЕЛЕвую яЧЕЙКУ!: Рв</w:t>
        <w:br/>
        <w:t>Равной: С) наксиналынону энегение С) энененнк: 0</w:t>
        <w:br/>
        <w:t>9 нининальнону значение</w:t>
        <w:br/>
        <w:t>Изменяя Ячейки!</w:t>
        <w:br/>
        <w:t>«Мақсаттық ұяшықты</w:t>
        <w:br/>
        <w:t>103</w:t>
        <w:br/>
        <w:t>(тража</w:t>
        <w:br/>
        <w:t>Еыголнить</w:t>
        <w:br/>
        <w:t>Закрыть</w:t>
        <w:br/>
        <w:t>Параметры</w:t>
        <w:br/>
        <w:t>Боестановить</w:t>
        <w:br/>
        <w:t>анықта-установить целевую</w:t>
        <w:br/>
        <w:t>ячейку» деген жерде Ғ16-ұяшығы көрсетілуі тиіс.</w:t>
        <w:br/>
        <w:t>- «Минимумдық мән-минимальное значение» деген сөйлемдегі терезені</w:t>
        <w:br/>
        <w:t>және ашылған бейне-терезеде: «Сызықтық модель-линейная модель»</w:t>
        <w:br/>
        <w:t>ұяшығына жалауша ілінуі тиіс. «Теріс емес мән-неотрицательные</w:t>
        <w:br/>
        <w:t>значения» ұяшығына жалауша ілінуі тиіс. «Ия-ок» батырмасын басамыз.</w:t>
        <w:br/>
        <w:t>Алдыңғы терезеге қайта ораламыз. Ондағы «Орында - выполнить»</w:t>
        <w:br/>
        <w:t>бұйрығын орындаймыз. Нәтижесінде мынадай көрініс пайда болады.</w:t>
      </w:r>
    </w:p>
    <w:p>
      <w:r>
        <w:t>Г&gt;| - ЖШ</w:t>
        <w:br/>
        <w:t>Палучить (Обновить Сартиравка Фильтр | е Текетпа Ул</w:t>
        <w:br/>
        <w:t>Еевтиревка и Фильтр</w:t>
        <w:br/>
        <w:t>тим вОИзв(нз:езув10:е12),</w:t>
        <w:br/>
        <w:t>А в с 2! Е в</w:t>
        <w:br/>
        <w:t>1 Қойма Үлестіру орлалықтары Қоры</w:t>
        <w:br/>
        <w:t>2 ві в? вз ва тонна</w:t>
        <w:br/>
        <w:t>3 1 6 2 7 з 150</w:t>
        <w:br/>
        <w:t>4 |АЭ я 1 э 5 ЕС</w:t>
        <w:br/>
        <w:t>5 |лз р Е, з в зл0</w:t>
        <w:br/>
        <w:t>6 Қомсттілімтер і00 200 зоо 120</w:t>
        <w:br/>
        <w:t>?</w:t>
        <w:br/>
        <w:t>8 Қойма Үлестіру орталықтары теңдеу теңсіздік</w:t>
        <w:br/>
        <w:t>2) ві вз вз ва шығарылғанытанба қалдық</w:t>
        <w:br/>
        <w:t>1041 9 “ в 150 і9- ізі)</w:t>
        <w:br/>
        <w:t>ША2 о 200 во о 280</w:t>
        <w:br/>
        <w:t>12 АҘ 1 9 220 20 за0</w:t>
        <w:br/>
        <w:t>13 шығарылғаны 100 200 300 170</w:t>
        <w:br/>
        <w:t>14 таноа - - - -</w:t>
        <w:br/>
        <w:t>15 |қалдық 100 200 300 170</w:t>
        <w:br/>
        <w:t>16 тасымалдау шығыны теңғе бойынша І 15201 тіп</w:t>
        <w:br/>
        <w:t>17</w:t>
        <w:br/>
        <w:t>і8</w:t>
        <w:br/>
        <w:t>Ең тиімді маршрут тасымалдау матрицасында көрсетілген. Ал ең аз</w:t>
        <w:br/>
        <w:t>шығын сомасы Ғ 16 ұяшықта жазылған.</w:t>
        <w:br/>
        <w:t>Демек, тиімді маршруттарды таңдай білгенде, тасымалдау шығыны</w:t>
        <w:br/>
        <w:t>Ғаш-1990</w:t>
        <w:br/>
        <w:t>теңге болады.</w:t>
        <w:br/>
        <w:t>Тапсырмалар</w:t>
        <w:br/>
        <w:t>Көлік есебінің тиімді жоспарын дифференциалдық рента әдісімен</w:t>
        <w:br/>
        <w:t>анықтаңыз, мұндағы п- студенттің жеке нөмірі.</w:t>
        <w:br/>
        <w:t>1-есеп.</w:t>
        <w:br/>
        <w:t>(&gt; В, В, В, В, Қор</w:t>
        <w:br/>
        <w:t>А, 2. 4 7 9 200--10п</w:t>
        <w:br/>
        <w:t>А, 5 1 8 12 270--20п</w:t>
        <w:br/>
        <w:t>98</w:t>
        <w:br/>
        <w:t>- «Ұяшықтарды өзгерте отырып-изменяя ячейки» деген терезені</w:t>
      </w:r>
    </w:p>
    <w:p>
      <w:r>
        <w:t>толтыру үшін тінтуірді-курсорды В10-ға қойып, 5ҺіҢң Е15 бұйрықтарын</w:t>
        <w:br/>
        <w:t>орындаса жеткілікті. Жоғарыдағы бейне-терезе пайда болады.</w:t>
        <w:br/>
        <w:t>- Осы бейне терезедегі «Шектеулер-Ограничения» деген жердегі</w:t>
        <w:br/>
        <w:t>«Енгізу-добавить» батырмасын басу қажет.</w:t>
        <w:br/>
        <w:t>Пнск решения</w:t>
        <w:br/>
        <w:t>Установить целевую жейку; г Быголть</w:t>
        <w:br/>
        <w:t>Ранй: С нкотальонузнлене С) жәенік 0 ШЕТЕН</w:t>
        <w:br/>
        <w:t>Ші. 1 0з т Зжрыть</w:t>
        <w:br/>
        <w:t>9 "ИНИМаЛЫНоМУ 3Н3Ч8ННК)</w:t>
        <w:br/>
        <w:t>ИБненяя әчейки:</w:t>
        <w:br/>
        <w:t>Параметры</w:t>
        <w:br/>
        <w:t>ГІ 4Е 3-48 2а а”</w:t>
        <w:br/>
        <w:t>ін 2- ің ШіНИ?</w:t>
        <w:br/>
        <w:t>Бостанеғть</w:t>
        <w:br/>
        <w:t>Справка.</w:t>
        <w:br/>
        <w:t>Параметры понска решения 3</w:t>
        <w:br/>
        <w:t>Максинальнов времгі: (шо | секунд оқ</w:t>
        <w:br/>
        <w:t>| Отиена</w:t>
        <w:br/>
        <w:t>Отмосительна гагрешносты |00010 | Загрузнть модель...</w:t>
        <w:br/>
        <w:t>Допустинве отклонене: |50002 % ( сорэитьподель...</w:t>
        <w:br/>
        <w:t>Предельное числа итераций:</w:t>
        <w:br/>
        <w:t>Сходиносты поі Стравка</w:t>
        <w:br/>
        <w:t>Динвйная модель ІП Автонатическов насштабированне,</w:t>
        <w:br/>
        <w:t>Неотрицательные эначения (У|Показывать результаты итераций)</w:t>
        <w:br/>
        <w:t>Ошенки Раности Метод понска</w:t>
        <w:br/>
        <w:t>5) пинайная (2) прянығ (0) Ныютона</w:t>
        <w:br/>
        <w:t>ОО квадратиеная | С) шентралыығ | (С) сопряжоннық Градиентов</w:t>
        <w:br/>
        <w:t>Нәтижеде жоғарыда көрсетілген бейне-терезелер пайда болады. Бірінші</w:t>
        <w:br/>
        <w:t>бейне-терезедегі «Параметрлер-параметры» батырмасын басу қажет</w:t>
        <w:br/>
        <w:t>және ашылған бейне-терезеде: «Сызықтық модель-линейная модель»</w:t>
        <w:br/>
        <w:t>ұяшығына жалауша ілінуі тиіс. «Теріс емес мән - неотрицательные</w:t>
        <w:br/>
        <w:t>значения» ұяшығына жалауша ілінуі тиіс. «Ия-ок» батырмасын басамыз.</w:t>
        <w:br/>
        <w:t>104</w:t>
        <w:br/>
        <w:t>ро ор! р20 оз</w:t>
        <w:br/>
        <w:t>0,36 0,11 0,39 0,14</w:t>
        <w:br/>
        <w:t>"ооо</w:t>
        <w:br/>
        <w:t>7) алавиәй ставка ғазыстқа &lt;трапины торыулы даниыс )</w:t>
        <w:br/>
        <w:t>21 подключения.</w:t>
      </w:r>
    </w:p>
    <w:p>
      <w:r>
        <w:t>2</w:t>
        <w:br/>
        <w:t>Б</w:t>
        <w:br/>
        <w:t>1 го р1 р&gt; р3</w:t>
        <w:br/>
        <w:t>&gt;| 0,356 0,11 0,39 ОЛА</w:t>
        <w:br/>
        <w:t>а о</w:t>
        <w:br/>
        <w:t>з о</w:t>
        <w:br/>
        <w:t>в. о</w:t>
        <w:br/>
        <w:t>2 о</w:t>
        <w:br/>
        <w:t>8 І П|</w:t>
        <w:br/>
        <w:t>ә</w:t>
        <w:br/>
        <w:t>Жауабы: ро-0.36, рі-0.11, рҙ-0.39, рҙ-0.14.</w:t>
        <w:br/>
        <w:t>812. Тапсырыстар ағыны кезек күтпейтін бір және</w:t>
        <w:br/>
        <w:t>көп арналы бұқаралық қызмет көрсету жүйесі.</w:t>
        <w:br/>
        <w:t>Жойылу және көбею процесі.</w:t>
        <w:br/>
        <w:t>дм Жі? Аз Әке. Аджі Әт-ің</w:t>
        <w:br/>
        <w:t>59 5 &gt;) 5; &gt; МЕ ғ----5-</w:t>
        <w:br/>
        <w:t>“ ы 2“ р -&lt;---</w:t>
        <w:br/>
        <w:t>А Әзі Аа Ашж-і Аазік Ӛңт-і</w:t>
        <w:br/>
        <w:t>113</w:t>
        <w:br/>
        <w:t>өткізілген; 58, - бірінші торап жөндеуден өткізілген, екінші торап</w:t>
        <w:br/>
        <w:t>жөнделуде; 5, - екі торап та жөнделуде. Графта 5, мен 5,; 5, мен 5,</w:t>
        <w:br/>
        <w:t>араларында байланыс көрсетілмеген, себебі екі тораптың бір мезетте істен</w:t>
        <w:br/>
        <w:t>шығуын және жөнделуін ескермеуге болады.</w:t>
        <w:br/>
        <w:t>210 54</w:t>
        <w:br/>
        <w:t>із</w:t>
        <w:br/>
        <w:t>1-сурет</w:t>
        <w:br/>
        <w:t>Уақыттың кездейсоқ мезетінде бірінің соңынан бірі келетін оқиғалар</w:t>
        <w:br/>
        <w:t>тізбегін оқиғалар ағыны деп атайды. Мысалы, тапсырыстар ағыны,</w:t>
        <w:br/>
        <w:t>сатып алушылар ағыны, телефон станциясына келген қоңырау шалулар</w:t>
        <w:br/>
        <w:t>ағыны.</w:t>
        <w:br/>
        <w:t>Оқиғалар ағыны 4 қарқындылығымен (уақыт бірлігінде БҚК</w:t>
        <w:br/>
        <w:t>жүйесіне түсетін оқиғалардың орташа саны) сипатталады.</w:t>
        <w:br/>
        <w:t>Бірінің соңынан бірі бірдей уақыт өткеннен кейін көрінетін оқиғалар</w:t>
        <w:br/>
        <w:t>ағынын тұрақты оқиғалар ағыны деп атайды. Мысалы, құрастыру</w:t>
        <w:br/>
        <w:t>цехының конвейеріндегі өнімдер ағыны.</w:t>
        <w:br/>
        <w:t>Көріну ықтималдығы уақытқа тәуелсіз болатын оқиғалар ағынын</w:t>
        <w:br/>
        <w:t>стационар оқиғалар ағыны деп атайды. Стационар ағынның</w:t>
        <w:br/>
        <w:t>қарқындылығы 4()- 4 тұрақты шама болады. Мысалы, қала көшесіндегі</w:t>
        <w:br/>
        <w:t>көлік ағыны тәулік бойына стационар ағын болмайды. Бірақ көлік ағынын</w:t>
        <w:br/>
        <w:t>белгілі бір уақыт аралығында (кешке немесе түсте) стационар ағын деп</w:t>
        <w:br/>
        <w:t>қарауға болады. Әрбір уақыт бірлігінде жүріп өткен көліктің саны әр түрлі</w:t>
        <w:br/>
        <w:t>болғанымен олардың орташа саны тұрақты және уақытқа тәуелсіз</w:t>
      </w:r>
    </w:p>
    <w:p>
      <w:r>
        <w:t>болады.</w:t>
        <w:br/>
        <w:t>Қиылыспайтын т, және т, уақыт аралықтардың біріне тиісті оқиғалар</w:t>
        <w:br/>
        <w:t>саны екіншісіне тиісті оқиғалар санына тәуелсіз болатын оқиғалар ағынын</w:t>
        <w:br/>
        <w:t>108</w:t>
        <w:br/>
        <w:t>Мәліметтерді. енгізіп болған соң «Шешімді іздеу-Поиск</w:t>
        <w:br/>
        <w:t>решениения» таңдап алғанда пайда болатын терезеден «Мақсаттық</w:t>
        <w:br/>
        <w:t>функцияны орнату-Установить целевую ячейку» ұяшығына В8 адресін</w:t>
        <w:br/>
        <w:t>қоямыз, «Мәнге-Значению» деген ұяшыққа жалауша қойып 1 санын</w:t>
        <w:br/>
        <w:t>енгіземіз. «Ұяшықтарды өзгерте отырып-Изменяя ячейки» ұяшығына</w:t>
        <w:br/>
        <w:t>С2:Ғ2 диапазонын белгілеп алып енгіземіз. «Шектеулер-Ограничения»</w:t>
        <w:br/>
        <w:t>ұяшығынан «Енгізу-Добавить» командасын басып, В4:В8 ұяшығында</w:t>
        <w:br/>
        <w:t>тұрған теңдеулер жүйесін 0-ге теңестіріп енгіземіз.</w:t>
        <w:br/>
        <w:t>жс т</w:t>
        <w:br/>
        <w:t>Гаенек | Фаажа | Рвомета сарвтнгы | борыулы | Данғыс | Фецекирошеие | Эд</w:t>
        <w:br/>
        <w:t>С нонинағнну жаненне</w:t>
        <w:br/>
        <w:t>тәомя жеке</w:t>
        <w:br/>
        <w:t>Продполовкить</w:t>
        <w:br/>
        <w:t>нез</w:t>
        <w:br/>
        <w:t>хдаллы</w:t>
        <w:br/>
        <w:t>Бұдан соң «Параметрлер-Параметры» пернесін басып, төмендегі</w:t>
        <w:br/>
        <w:t>кестеде көрсетілгендей командаларды орындап, жалауша қойып «Ия-ОК»</w:t>
        <w:br/>
        <w:t>пернесін басамыз.</w:t>
        <w:br/>
        <w:t>Параметры поиска решения</w:t>
        <w:br/>
        <w:t>Максималынов время По | секунд ок</w:t>
        <w:br/>
        <w:t>Предельнов числа итераций: П00 || Отмена</w:t>
        <w:br/>
        <w:t>іннейная модель ктоматичеекое насштабироватие|</w:t>
        <w:br/>
        <w:t>еотрицательные эначения юказываты результаты итераций</w:t>
        <w:br/>
        <w:t>ценке Разности Метод понска</w:t>
        <w:br/>
        <w:t>2) лөнейная (Ф пряные 6 Быютона</w:t>
        <w:br/>
        <w:t>(СО көздратияная СО центральные (СО сопряженных градиентов:</w:t>
        <w:br/>
        <w:t>Бұдан кейін «Орындау-Выполнить» батырмасын басып есептің шешімін</w:t>
        <w:br/>
        <w:t>аламыз.</w:t>
        <w:br/>
        <w:t>112</w:t>
        <w:br/>
        <w:t>аламыз. Демек, төртінші теңдеу артық. Оның орнына (1) формуладағы</w:t>
        <w:br/>
        <w:t>теңдеуді қоямыз:</w:t>
        <w:br/>
        <w:t>Зро-3р %2р;,</w:t>
        <w:br/>
        <w:t>брі - Ро 2рз) (6)</w:t>
      </w:r>
    </w:p>
    <w:p>
      <w:r>
        <w:t>Зрҙ - 2ро % Зрз,</w:t>
        <w:br/>
        <w:t>ГРо%р%р ЖҰРз-і1.</w:t>
        <w:br/>
        <w:t>Соңғы (6) жүйені шешіп, Ро - 0,365,р1 - 0,108,р; - 0,385,р; - 0,142</w:t>
        <w:br/>
        <w:t>мәндерін алады. Демек, стационар режимде БҚК жүйесі уақыттың 36,5%-</w:t>
        <w:br/>
        <w:t>да 5; жағдайында (екі торап та жөндеуден өткізілген), 10,8%-да 5,</w:t>
        <w:br/>
        <w:t>жағдайында (бірінші торап жөндеуде, екінші торап жөндеуден өткізілген),</w:t>
        <w:br/>
        <w:t>38,5%-да 5, жағдайында (бірінші торап жөндеуден өткізілген, екінші</w:t>
        <w:br/>
        <w:t>торап жөндеуде), 14,2%-да 5; жағдайында (екі торап та жөндеуде).</w:t>
        <w:br/>
        <w:t>Жаттығу. 1-суретте берілген граф үшін КҚЕС-сын бір жағдайдан</w:t>
        <w:br/>
        <w:t>екінші жағдайға көшіретін қарапайым оқиғалар ағынының</w:t>
        <w:br/>
        <w:t>қарқындылықтары 70 -10--0,11, 492-2-0,2п, 40-3 -0,3п,</w:t>
        <w:br/>
        <w:t>Жал 3-504п, дәл 2-02, Аза- 1--0,3п, ат 240,</w:t>
        <w:br/>
        <w:t>Аг - 3 “- 0,2 деп алып шектік ықтималдықтарды табу керек, мұндағы п-</w:t>
        <w:br/>
        <w:t>студенттің жеке нөмірі.</w:t>
        <w:br/>
        <w:t>Лабораториялық сабақ</w:t>
        <w:br/>
        <w:t>Колмогоров теңдеулер жүйесін шешу</w:t>
        <w:br/>
        <w:t>ЕХСЕІ. парағын ашып, есептің берілгенін яғни теңдеулер жүйесін</w:t>
        <w:br/>
        <w:t>В4:В8 ұяшығына, С2:Ғ2 аралығына белгісіздерді енгіземіз.</w:t>
        <w:br/>
        <w:t>вв - -С2ер&gt;зЕ&gt;ағ2</w:t>
        <w:br/>
        <w:t>111</w:t>
        <w:br/>
        <w:t>БҚК жүйесі жағдайларының реттелген 85,,5,,5,,.,5, жиынын</w:t>
        <w:br/>
        <w:t>қарастырамыз. Кез келген 5, жағдайдан 5,, не 5 кн жағдайларына көшуге</w:t>
        <w:br/>
        <w:t>іі</w:t>
        <w:br/>
        <w:t>болады. Мысалы, популяция санын талдау кезінде популяция саны к</w:t>
        <w:br/>
        <w:t>болса, онда система 5, жағдайында. Егер популяцияның бір мүшесі туса,</w:t>
        <w:br/>
        <w:t>онда система 5, жағдайынан 5, жағдайына Л,,ҙі қарқындылығымен</w:t>
        <w:br/>
        <w:t>көшеді. Ал егер популяцияның бір мүшесі жойылса, онда система 5,</w:t>
        <w:br/>
        <w:t>жағдайынан 5, , жағдайына Л,.,. ( қарқындылығымен көшеді.</w:t>
        <w:br/>
        <w:t>Әрбір жағдай үшін алгебралық теңдеулер құрамыз. 5, жағдайы үшін</w:t>
        <w:br/>
        <w:t>Ав4Ро т АіоРі теңдеуін, 8, жағдайы үшін (4, “- 210) - 4010“ Аҙ1рҙ</w:t>
        <w:br/>
        <w:t>теңдеуін аламыз. Алғашқы теңдеуді пайдаланып, соңғы теңеуді</w:t>
        <w:br/>
        <w:t>Аэ4Рә Ш-4і2рі түрінде жазамыз. Басқа жағдайлардың шектік</w:t>
        <w:br/>
        <w:t>ықтималдықтары үшін осындай теңдеулерді жазып, келесі жүйені аламыз:</w:t>
        <w:br/>
        <w:t>Ар1Ро - Жора,</w:t>
        <w:br/>
        <w:t>Аа а - гін»</w:t>
        <w:br/>
        <w:t>Ал-ааРа-і 2- Аһл-АРа-</w:t>
        <w:br/>
        <w:t>Бұл жүйеге р,-р,“...“р, -1 Теңдеуін қосқанда жаңа жүйе алынады:</w:t>
        <w:br/>
        <w:t>Ар1Ро - лоРі»</w:t>
        <w:br/>
        <w:t>АР - әрі»</w:t>
        <w:br/>
        <w:t>Аа-ілРа-і әні Аал-іРт»</w:t>
        <w:br/>
        <w:t>Ро%р%-%р, -1.</w:t>
        <w:br/>
        <w:t>Осы системаның бірінші теңдеуін шешкенде р, - (4о1/410)Ро өрнегін,</w:t>
        <w:br/>
        <w:t>екінші теңдеуін шешкенде р; - (712491/421410)00 өрнегін, қалған</w:t>
        <w:br/>
        <w:t>теңдеулерді шешуді жалғастырып, п-ші теңдеуін шешкенде</w:t>
        <w:br/>
        <w:t>Әә - Оп-іл--Жі2401/Ялл-і--Өғі4і0)Ро өрнегін, ал соңғы теңдеуді</w:t>
        <w:br/>
        <w:t>шешкенде</w:t>
        <w:br/>
        <w:t>?о- 1- (1/410) 3, 3 һал Әі2401/ 2-і за АГ</w:t>
        <w:br/>
        <w:t>өрнегін алады.</w:t>
        <w:br/>
        <w:t>Мысал. Жойылу және көбею процесі келесі графпен берілсін.</w:t>
      </w:r>
    </w:p>
    <w:p>
      <w:r>
        <w:t>2 4</w:t>
        <w:br/>
        <w:t>50 ЕМЕЛ "5</w:t>
        <w:br/>
        <w:t>Е-- ---</w:t>
        <w:br/>
        <w:t>8 6</w:t>
        <w:br/>
        <w:t>114</w:t>
        <w:br/>
        <w:t>5 жүйесінің келесі жағдайлары бар: 5,,5,,5.....5,, мұндағы 85, -</w:t>
        <w:br/>
        <w:t>системаның к орнасы бос емес. Жойылу және көбею процесіне сәйкес</w:t>
        <w:br/>
        <w:t>БҚК жүйесінің графы суретте берілген.</w:t>
        <w:br/>
        <w:t>А л А А А А</w:t>
        <w:br/>
        <w:t>Е-» --, тв-- --- -» --</w:t>
        <w:br/>
        <w:t>50 % 51 р 5; % р 5ұ 5з</w:t>
        <w:br/>
        <w:t>в 2н Зи 271 ЕЕГи ош</w:t>
        <w:br/>
        <w:t>Тапсырыстар ағыны системаны біртіндеп кез келген сол жақ</w:t>
        <w:br/>
        <w:t>жағдайдан көршілес оң жақтағы жағдайға бірдей қарқындылықпен</w:t>
        <w:br/>
        <w:t>көшіреді. Системаны кез келген оң жақтағы жағдайдан сол жақтағы</w:t>
        <w:br/>
        <w:t>көршілес жағдайға көшіретін қызмет көрсету ағынының қарқындылығы</w:t>
        <w:br/>
        <w:t>үнемі жағдайға қатысты өзгеріп отырады. Шынында, егер БҚК жүйесі 5,</w:t>
        <w:br/>
        <w:t>жағдайында (екі арна бос емес) болса, онда ол 5, жағдайына (бір арна бос</w:t>
        <w:br/>
        <w:t>емес) не бірінші арна, не екінші арна қызмет көрсетуін аяқтағанда (яғни</w:t>
        <w:br/>
        <w:t>арналардың қызмет көрсету қарқындылықтарының суммасы ?2и болғанда)</w:t>
        <w:br/>
        <w:t>көше алады. Осыған ұқсас, БҚК жүйесін 5, жағдайынан (үш арна бос</w:t>
        <w:br/>
        <w:t>емес) 8, жағдайына (екі арна бос емес) көшіретін қызмет көрсету</w:t>
        <w:br/>
        <w:t>ағынының жалпы қарқындылығы Эр болады, яғни үш арнаның кез келгені</w:t>
        <w:br/>
        <w:t>босауы мүмкін.</w:t>
        <w:br/>
        <w:t>Жойылу және көбею процесі үшін жағдайдың шектік ықтималдығына</w:t>
        <w:br/>
        <w:t>арналған келесі өрнекті аламыз:</w:t>
        <w:br/>
        <w:t>», (рыба.</w:t>
        <w:br/>
        <w:t>72Е</w:t>
        <w:br/>
        <w:t>е</w:t>
        <w:br/>
        <w:t>” 4</w:t>
        <w:br/>
        <w:t>Мұндағы р - %- тапсырыстар ағынының келтірілген қарқындылығы (бір</w:t>
        <w:br/>
        <w:t>тапсырысты орындауға кететін орташа қызмет көрсету уақытында келетін</w:t>
        <w:br/>
        <w:t>тапсырыстардың орташа саны). Әрі қарай, басқа шектік ықтималдықтарды</w:t>
        <w:br/>
        <w:t>табамыз:</w:t>
        <w:br/>
        <w:t>2 ?</w:t>
        <w:br/>
        <w:t>р 4</w:t>
        <w:br/>
        <w:t>Рр -Оро, Рз &lt;р -Э Ра үры.</w:t>
        <w:br/>
        <w:t>! п</w:t>
        <w:br/>
        <w:t>Бұл формулаларды А.К.Эрланг (1878-1929) формулалары деп атайды.</w:t>
        <w:br/>
        <w:t>БҚК жүйесінің барлық арналарының бос емес болуының шектік</w:t>
        <w:br/>
        <w:t>ықтималдығы БҚК жүйесінің тапсырысты қабыл алмау ықтималдығы</w:t>
        <w:br/>
        <w:t>болып табылады</w:t>
        <w:br/>
        <w:t>Р-е р,,</w:t>
        <w:br/>
        <w:t>т</w:t>
        <w:br/>
        <w:t>117</w:t>
      </w:r>
    </w:p>
    <w:p>
      <w:r>
        <w:t>1 4 2 л</w:t>
        <w:br/>
        <w:t>5% --” АН ғы --» 5, | кенен</w:t>
        <w:br/>
        <w:t>(1 2и Ен Е--Ги</w:t>
        <w:br/>
        <w:t>4 4 А 4 А</w:t>
        <w:br/>
        <w:t>21%» 5Вы ЗІ</w:t>
        <w:br/>
        <w:t>ти ти 774 ти 158</w:t>
        <w:br/>
        <w:t>Бұл жүйеде тапсырыстар ағынының қарқындылығы тұрақты 4</w:t>
        <w:br/>
        <w:t>болғанымен, қызмет көрсету қарқындылығы |. тұрақты болып қалмайды.</w:t>
        <w:br/>
        <w:t>Жүйедегі тапсырыстар саны 0-ден п-ге дейін өскенде қызмет көрсету</w:t>
        <w:br/>
        <w:t>қарқындылығы и өседі, ал жүйедегі тапсырыстар саны п-нен артқанда</w:t>
        <w:br/>
        <w:t>қызмет көрсету қарқындылығы "и шамасымен тұрақталады.</w:t>
        <w:br/>
        <w:t>Кезек күтетін БҚК жүйесіде тапсырыстар ағынының келтірілген</w:t>
        <w:br/>
        <w:t>қарқындылығының арналар санына қатынасы қ &lt; 1 болса, онда жүйедегі</w:t>
        <w:br/>
        <w:t>кезектің ұзындығы шектеулі. Егер " &gt; 1 болса, онда мұндай жүйеде кезек</w:t>
        <w:br/>
        <w:t>шектеусіз өседі.</w:t>
        <w:br/>
        <w:t>Жойылу және көбею процесінің жалпы жағдайы үшін табылған</w:t>
        <w:br/>
        <w:t>формулалардан (қ. 512) көп арналы жүйенің шектік ықтималдықтары</w:t>
        <w:br/>
        <w:t>былай</w:t>
        <w:br/>
        <w:t>2 т пж</w:t>
        <w:br/>
        <w:t>Ез ТН ТЕ ДЕ ТІСІ дайт</w:t>
        <w:br/>
        <w:t>Ро- а % 1! т 2! ар % т! анат) 5</w:t>
        <w:br/>
        <w:t>Ы т т-1 тәғ</w:t>
        <w:br/>
        <w:t>--Ж. - --Р - -</w:t>
        <w:br/>
        <w:t>Ра “ІР -ҺРк- ұр -ЭРал Ро Ра т тт Ро “ӘРрнк- Ро»</w:t>
        <w:br/>
        <w:t>тт!</w:t>
        <w:br/>
        <w:t>анықталады.</w:t>
        <w:br/>
        <w:t>Тапсырыстың кезекке тұру ықгималдығы</w:t>
        <w:br/>
        <w:t>1-1</w:t>
        <w:br/>
        <w:t>Рр ---Р</w:t>
        <w:br/>
        <w:t>Кезегінің ұзындығы шектеусіз болуы мүмкін п арналы БҚК жүйесі</w:t>
        <w:br/>
        <w:t>үшін бос емес арналардың орташа саны</w:t>
        <w:br/>
        <w:t>ісер</w:t>
        <w:br/>
        <w:t>кезектегі тапсырыстардың орташа саны</w:t>
        <w:br/>
        <w:t>124</w:t>
        <w:br/>
        <w:t>Алдыңғы терезеге қайта ораламыз. Ондағы «Орында-выполнить»</w:t>
        <w:br/>
        <w:t>бұйрығын орындаймыз. Нәтижесінде мынадай көрініс пайда болады.</w:t>
        <w:br/>
        <w:t>еш ыө- . тімет клісғосон тен кхсеі кі</w:t>
        <w:br/>
        <w:t>Таевнан | Балықа | Размепка сараны | Форыалы | Данные | Реценсииоганые | Бид</w:t>
        <w:br/>
        <w:t>ы (ЯЗ РО (озисот кеті</w:t>
        <w:br/>
        <w:t>5 Еді Е21 ҚЫЗ &lt; Неке 1</w:t>
      </w:r>
    </w:p>
    <w:p>
      <w:r>
        <w:t>2% ЖІ Сәвтировка жылыт , Тектіпе Уда</w:t>
        <w:br/>
        <w:t>вмешние данные“ өл я: 51 Үҙ донояниаельно &lt;толбцам дубл</w:t>
        <w:br/>
        <w:t>тирек Филетр в</w:t>
        <w:br/>
        <w:t>ТЫ) подклочевия</w:t>
        <w:br/>
        <w:t>Подклечения</w:t>
        <w:br/>
        <w:t>ə1е -( | -суммиооизмыз:езн</w:t>
        <w:br/>
        <w:t>а ашшы ГЛИИН МЕРГІНЕЕ !70--- ЕТТТтГТТТІ П</w:t>
        <w:br/>
        <w:t>1 Қойма Үлестіру орталықтары</w:t>
        <w:br/>
        <w:t>2 ві вз вз ва</w:t>
        <w:br/>
        <w:t>ЕШ 4 5 2 320</w:t>
        <w:br/>
        <w:t>4 ай 2 з 3 1 БҮ?)</w:t>
        <w:br/>
        <w:t>5 а ? а » а 1ға</w:t>
        <w:br/>
        <w:t>6 Қыжепіліктер 100 170 200 во</w:t>
        <w:br/>
        <w:t>?</w:t>
        <w:br/>
        <w:t>8 Қойма үлестіру орталықтары теңдеу тенсіздік</w:t>
        <w:br/>
        <w:t>9 ні на ыз ва шығарылғаны таңса қалдық</w:t>
        <w:br/>
        <w:t>өлі о зо 20 9 по- 120</w:t>
        <w:br/>
        <w:t>11 А2 1 зо 1) ғ. 2%- 270</w:t>
        <w:br/>
        <w:t>42 АЗ о 0 160 0) 19- 160</w:t>
        <w:br/>
        <w:t>13 шығарылғаны 100 1000 20 80</w:t>
        <w:br/>
        <w:t>14 таңба - - - -</w:t>
        <w:br/>
        <w:t>15 қалдық 300 90 сө</w:t>
        <w:br/>
        <w:t>16 тасымалдау шығыны теңғе бойынша</w:t>
        <w:br/>
        <w:t>Ең тиімді маршрут тасымалдау матрицасында көрсетілген. Ал ең аз</w:t>
        <w:br/>
        <w:t>шығын сомасы Ғ16 ұяшықта жазылған. Демек, тиімді маршруттарды</w:t>
        <w:br/>
        <w:t>таңдай білгенде, тасымалдау шығыны</w:t>
        <w:br/>
        <w:t>Ғаһ-1350</w:t>
        <w:br/>
        <w:t>теңге болады.</w:t>
        <w:br/>
        <w:t>810. Бұқаралық қызмет көрсету жүйесі туралы түсінік.</w:t>
        <w:br/>
        <w:t>Марков процесінің мысалы. Оқиғалар ағыны.</w:t>
        <w:br/>
        <w:t>Оқиғалар ағыны әсер ететін жүйенің (системаның) мысалы ретінде</w:t>
        <w:br/>
        <w:t>бұқаралық қызмет көрсету (БҚК) жүйесін қараймыз. Мысалы,</w:t>
        <w:br/>
        <w:t>тапсырыстар бойынша қызмет көрсететін жөндеу шеберханалары,</w:t>
        <w:br/>
        <w:t>дүкендер, мейрамханалар мен кафелер, буфеттер, шаштараздар, телефон</w:t>
        <w:br/>
        <w:t>станциялары, билет кассалары, есептеу кешендері және тағы басқалары</w:t>
        <w:br/>
        <w:t>БҚК жүйелері болады. Бұл жүйелерге кездейсоқ немесе кездейсоқ емес</w:t>
        <w:br/>
        <w:t>уақыт мезеттерінде түсетін тапсырыстар мен сол тапсырыстарға жүйенің</w:t>
        <w:br/>
        <w:t>беретін жауабымен БҚК жүйесі анықталады.</w:t>
        <w:br/>
        <w:t>Адам өмірінде арнайы қызмет көрсетуге жаппай тапсырыс берілетін</w:t>
        <w:br/>
        <w:t>жағдайлар үнемі кездеседі. Шектеулі қызмет көрсету мүмкіндігі бар</w:t>
      </w:r>
    </w:p>
    <w:p>
      <w:r>
        <w:t>қызмет көрсетуші түскен тапсырыстарды тез арада қанағаттандыра алмай</w:t>
        <w:br/>
        <w:t>105</w:t>
        <w:br/>
        <w:t>кейіннен әрекеті жоқ оқиғалар ағыны деп атайды. Мысалы, автобусқа</w:t>
        <w:br/>
        <w:t>отыратын жолаушылар ағынын кейіннен әрекеті жоқ ағын деуге болады.</w:t>
        <w:br/>
        <w:t>Аз уақыт аралығында бір оқиғаның пайда болу ықтималдығына</w:t>
        <w:br/>
        <w:t>қарағанда екі не одан да көп оқиғалардың пайда болу ықтималдығы аз</w:t>
        <w:br/>
        <w:t>болатын оқиғалар ағынын кәдімгі оқиғалар ағыны деп атайды. Мұндай</w:t>
        <w:br/>
        <w:t>оқиғалар бір-бірден пайда болады. Мысалы, станцияға жақындаған пойыз</w:t>
        <w:br/>
        <w:t>ағыны кәдімгі оқиғалар ағыны болса, вагондар ағыны кәдімгі ағын емес.</w:t>
        <w:br/>
        <w:t>Бір мезгілде 1ІУустационарлы, 27кәдімгі, ЗЭ)кейіннен әрекеті жоқ</w:t>
        <w:br/>
        <w:t>болатын оқиғалар ағынын қарапайым оқиғалар ағыны деп атайды. Уақыт</w:t>
        <w:br/>
        <w:t>осінде қарапайым оқиғалар ағыны кездейсоқ нүктелердің тізбегі ретінде</w:t>
        <w:br/>
        <w:t>қарастырылады.</w:t>
        <w:br/>
        <w:t>Қарапайым оқиғалар ағынының кез келген т уақыт аралығында т рет</w:t>
        <w:br/>
        <w:t>көріну саны дискретті кездейсоқ шама. Бұл кездейсоқ шама</w:t>
        <w:br/>
        <w:t>математикалық күтімі дисперсияға тең а-о” - т болатындай Пуассон</w:t>
        <w:br/>
        <w:t>заңы Р, а-а бойынша үлестіріледі. Дербес жағдайда, т уақыт</w:t>
        <w:br/>
        <w:t>аралығында оқиғаның бір рет те көрінбеу (т-0) ықтималдығы Р,(г)-е””</w:t>
        <w:br/>
        <w:t>болады.</w:t>
        <w:br/>
        <w:t>811. Колмогоров теңдеулер системасын құрастыру.</w:t>
        <w:br/>
        <w:t>Графы 1-суретте берілген дискретті жағдайдағы және үздіксіз</w:t>
        <w:br/>
        <w:t>уақыттағы марковтық процестің математикалық сипаттамасын қарайық.</w:t>
        <w:br/>
        <w:t>БҚК жүйесінің 5, жағдайынан 5; жағдайына көшуі қарапайым оқиғалар</w:t>
        <w:br/>
        <w:t>ағынының 2,; (і,)-03) қарқындылығымен орындалады дейік. і уақыт</w:t>
        <w:br/>
        <w:t>мезетінде БҚК жүйесінің 5, жағдайында болу ықтималдығын р,(() деп</w:t>
        <w:br/>
        <w:t>белгілейік. Кез келген : уақыт мезетінде барлық жағдайлардың</w:t>
        <w:br/>
        <w:t>ықтималдығының қосындысы</w:t>
        <w:br/>
        <w:t>Хрід-і. ()</w:t>
        <w:br/>
        <w:t>БҚК жүйесінің барлық жағдайлары үшін талдау жасай отырып</w:t>
        <w:br/>
        <w:t>А.Н.Колмогоровтың (1903-1987) дифференциалдық теңдеулер системасын</w:t>
        <w:br/>
        <w:t>алады:</w:t>
        <w:br/>
        <w:t>Ро орі % АзоРг - (А1 25 Ло2)Ро»</w:t>
        <w:br/>
        <w:t>Рі -Ао190 5 ӘзіРз- (4 Ж А13УРІ» (2)</w:t>
        <w:br/>
        <w:t>Рә- оо 52 Ра - (2205 423 )рә»</w:t>
        <w:br/>
        <w:t>Әзлә Арі А3 - (Ана 5.4 2УР3.</w:t>
        <w:br/>
        <w:t>Колмогоров дифференциалдық теңдеулер системасын құру</w:t>
        <w:br/>
        <w:t>109</w:t>
        <w:br/>
        <w:t>222</w:t>
        <w:br/>
        <w:t>БҰТЫ</w:t>
        <w:br/>
        <w:t>БҚК жүйесінің салыстырмалы өткізу қабілеттілігі (яғни БҚК жүйесі</w:t>
        <w:br/>
        <w:t>қызмет көрсететін тапсырыстардың орташа үлесі)</w:t>
        <w:br/>
        <w:t>-р а-а Ж</w:t>
      </w:r>
    </w:p>
    <w:p>
      <w:r>
        <w:t>0-Ь- БЕТТІ</w:t>
        <w:br/>
        <w:t>БҚК жүйесінің абсолютті өткізу қабілеттілігі (яғни уақыт бірлігі ішінде</w:t>
        <w:br/>
        <w:t>БҚК жүйесі қызмет көрсететін тапсырыстардың орташа саны)</w:t>
        <w:br/>
        <w:t>КТГ:</w:t>
        <w:br/>
        <w:t>А-4%-40-446 2</w:t>
        <w:br/>
        <w:t>Р-В</w:t>
        <w:br/>
        <w:t>1</w:t>
        <w:br/>
        <w:t>Тапсырма</w:t>
        <w:br/>
        <w:t>Тапсырыстар ағыны кезек күтпейтін ғ-1 арналы БҚК жүйесінде</w:t>
        <w:br/>
        <w:t>тапсырыстар ағынының қарқындылығы 4-18-п, ал арнаның босау</w:t>
        <w:br/>
        <w:t>(қызмет көрсету) қарқындылығы /(-8%ғ-п болғанда тапсырыстың</w:t>
        <w:br/>
        <w:t>қабылданбай қалу ықтималдығын, БҚК жүйесінің салыстырмалы және</w:t>
        <w:br/>
        <w:t>абсолютті өткізу қабілеттіліктерін табу керек, мұндағы п - студенттің</w:t>
        <w:br/>
        <w:t>жеке нөмірі.</w:t>
        <w:br/>
        <w:t>Мысал. п-0 болғанда 4-18, и-%. Демек, тапсырыстың қабылданбау</w:t>
        <w:br/>
        <w:t>ықтималдығы</w:t>
        <w:br/>
        <w:t>Р- 18 - 220069,</w:t>
        <w:br/>
        <w:t>18-8 13</w:t>
        <w:br/>
        <w:t>БҚК жүйесінің салыстырмалы және абсолютті өткізу қабілеттіліктері</w:t>
        <w:br/>
        <w:t>сәйкесінше</w:t>
        <w:br/>
        <w:t>Б, 0.308, А-»18-0,308 - 5,544</w:t>
        <w:br/>
        <w:t>ЕТЕТІНЕ</w:t>
        <w:br/>
        <w:t>болады.</w:t>
        <w:br/>
        <w:t>Практикалық сабақ</w:t>
        <w:br/>
        <w:t>Тапсырыстар ағыны кезек күтпейтін</w:t>
        <w:br/>
        <w:t>көп каналды БҚК жүйесі</w:t>
        <w:br/>
        <w:t>БҚК жүйесі үшін келесі шарттар орындалсын:</w:t>
        <w:br/>
        <w:t>ҺО) БҚК жүйесінің қызмет көрсететін ғ :- 2 арналары (каналдары) бар;</w:t>
        <w:br/>
        <w:t>2)%.- стационарлы пуассондық тапсырыстар ағынының қарқындылығы;</w:t>
        <w:br/>
        <w:t>3) қызмет көрсету уақыты мүмкін мәндері і е (0; &gt;) болатын көрсеткіштік</w:t>
        <w:br/>
        <w:t>Жа) -нет", і&gt;0</w:t>
        <w:br/>
        <w:t>заңымен үлестірілген Т кездейсоқ шамасы, мұндағы ц - арнаның босау</w:t>
        <w:br/>
        <w:t>қарқындылығы.</w:t>
        <w:br/>
        <w:t>120</w:t>
        <w:br/>
        <w:t>ережелері.</w:t>
        <w:br/>
        <w:t>Барлық теңдеудің сол жағына қалыптасқан жағдайдың</w:t>
        <w:br/>
        <w:t>ықтималдығының туындысы жазылса, барлық теңдеудің оң жағына - осы</w:t>
        <w:br/>
        <w:t>жағдайға әкелетін оқиғалар ағыны ықтималдығын сәйкес қарқындылыққа</w:t>
        <w:br/>
        <w:t>көбейтінділерінің қосындысынан осы жағдайдан әкететін оқиғалар ағыны</w:t>
        <w:br/>
        <w:t>ықтималдығын сәйкес қарқындылыққа көбейтінділерінің қосындысын</w:t>
        <w:br/>
        <w:t>алып тастаған кездегі мәндері жазылды.</w:t>
        <w:br/>
        <w:t>Дифференциалдық теңдеулер системасын шешу үшін оны алғашқы</w:t>
      </w:r>
    </w:p>
    <w:p>
      <w:r>
        <w:t>шарттармен бірге қарастырады. Бастапқыда БҚК жүйесі 5; жағдайында</w:t>
        <w:br/>
        <w:t>тұр деп қарау керек, яғни алғашқы шарттар былай алынады:</w:t>
        <w:br/>
        <w:t>Р0)-1, р,(0)-0, р,(0)-0, р,(0)-0. (3)</w:t>
        <w:br/>
        <w:t>Колмогоров теңдеулер системасында БҚК жүйесінің мүмкін әр түрлі</w:t>
        <w:br/>
        <w:t>жағдайларының ықтималдығы уақытқа тәуелді. функция деп</w:t>
        <w:br/>
        <w:t>қарастырылады.</w:t>
        <w:br/>
        <w:t>Уақыт шектеусіз өскенде, яғни /-&gt;&gt; болғанда БҚК жүйесінің шектік</w:t>
        <w:br/>
        <w:t>стационар режимінің р,-соп/ ықтималдығы анықталып зерттеледі.</w:t>
        <w:br/>
        <w:t>Шектік ықтималдықтар тұрақты болғандықтан Колмогоров теңдеулер</w:t>
        <w:br/>
        <w:t>системасында ықтималдықтардың туындылары нөлге тең. Бұл жағдайда</w:t>
        <w:br/>
        <w:t>стационар режимді сипаттайтын сызықтық алгебралық теңдеулер</w:t>
        <w:br/>
        <w:t>системасын аламыз. Жоғарыдағы (2) система былай жазылады:</w:t>
        <w:br/>
        <w:t>орі % Аоа - (215 402)Ро»</w:t>
        <w:br/>
        <w:t>Ло100 540 - (4 5 2132»</w:t>
        <w:br/>
        <w:t>Ао2Ро Әз з - (420 % 223002,</w:t>
        <w:br/>
        <w:t>ЖізРі 3 Аза ә - (Ӛзі % А32)Рз.</w:t>
        <w:br/>
        <w:t>Дербес жағдайда, БҚК жүйесін бір жағдайдан екінші жағдайға</w:t>
        <w:br/>
        <w:t>көшіретін қарапайым оқиғалар ағынының қарқындылықтары 2,4-1,</w:t>
        <w:br/>
        <w:t>дә-2,44-3, 4,-39, 4-2, 2-1, 4-2, 4н -3 болсын. Сонда соңғы</w:t>
        <w:br/>
        <w:t>системаны былай жазамыз:</w:t>
        <w:br/>
        <w:t>Зр0-3р% 2р;,</w:t>
        <w:br/>
        <w:t>брі -ро% 20» (5)</w:t>
        <w:br/>
        <w:t>Зрҙ - 2 % Зрҙз,</w:t>
        <w:br/>
        <w:t>бра -Зр, %р;.</w:t>
        <w:br/>
        <w:t>Осы (5) системадағы екінші және үшінші теңдеулерді мүшелеп қоссақ,</w:t>
        <w:br/>
        <w:t>онда бр, -3р;- 3ро 5 5рҙ. Мұндағы 3р) орнына бірінші теңдеуден</w:t>
        <w:br/>
        <w:t>Зрі -К 2р қосындысын қоямыз, сонда осы системадағы төртінші теңдеуді</w:t>
        <w:br/>
        <w:t>110</w:t>
        <w:br/>
        <w:t>т</w:t>
        <w:br/>
        <w:t>Салыстырмалы өткізу қабілеттілігі 0-1-Б-1-” -Ра. Абсолютті өткізу</w:t>
        <w:br/>
        <w:t>пі</w:t>
        <w:br/>
        <w:t>қабілеттілігі А - 10 - (1 -ғ ро). Бос емес арналардың орташа саны</w:t>
        <w:br/>
        <w:t>к</w:t>
        <w:br/>
        <w:t>и</w:t>
        <w:br/>
        <w:t>Мысал Теледидар жөндеу шеберханасына телефонмен тапсырыстар</w:t>
        <w:br/>
        <w:t>сағатына 2 - 120 қарқындылықпен түседі. Телефонмен сөйлесудің орташа</w:t>
        <w:br/>
        <w:t>ұзақтығы і-2 минут екені белгілі. Тоңазытқыш жөндеу шеберханасына</w:t>
        <w:br/>
        <w:t>түспекші 100 өтініштің кемінде 80 өтінішін қабылдап алу үшін</w:t>
        <w:br/>
        <w:t>шеберханаға қанша телефон нөмірін қою керек?</w:t>
        <w:br/>
        <w:t>- 2 120 - .</w:t>
        <w:br/>
        <w:t>Есеп шартына сәйкес р - ган 4, яғни телефонмен сөйлесудің</w:t>
        <w:br/>
        <w:t>Іі - 2 мин орташа уақытында сөйлесу арқылы 4 өтініш түседі.</w:t>
        <w:br/>
        <w:t>Егер п-3 болса, онда</w:t>
      </w:r>
    </w:p>
    <w:p>
      <w:r>
        <w:t>424%), 71,3 473 39 39</w:t>
        <w:br/>
        <w:t>- е ---:О-і- -2-а0,55; А-80:--42,04.</w:t>
        <w:br/>
        <w:t>ААМЫРЛЫСІ КҮЛ ЕТЕЛКЕБЕСЕТЕРТІНДІ 71</w:t>
        <w:br/>
        <w:t>Осылай төмендегі кестені толтырамыз:</w:t>
        <w:br/>
        <w:t>Қызмету көрсету Арналар саны</w:t>
        <w:br/>
        <w:t>сипаттамалары 1 2 3 4 5 6</w:t>
        <w:br/>
        <w:t>Салыстырмалы өткізу 0,2 |0,38 |0,55 |0,67 |0,80 |0,96</w:t>
        <w:br/>
        <w:t>қабілеттілігі О</w:t>
        <w:br/>
        <w:t>Абсолютті өткізу қабілеттілігі | 16 | 30,77 | 43,94 | 55,15 | 64,07 | 76,88</w:t>
        <w:br/>
        <w:t>А</w:t>
        <w:br/>
        <w:t>Тиімділік шарты бойынша 0&gt;080, демек, тоңазытқыш жөндеу</w:t>
        <w:br/>
        <w:t>шеберханасына 5 телефон нөмірін орнату керек. Бұл кезде сағатына</w:t>
        <w:br/>
        <w:t>орташа алғанда 64 өтініш түседі, ал бос емес телефон нөмірлерінің орташа</w:t>
        <w:br/>
        <w:t>Тт 64,07</w:t>
        <w:br/>
        <w:t>саны К ---- 2,4.</w:t>
        <w:br/>
        <w:t>30</w:t>
        <w:br/>
        <w:t>Практикалық сабақ</w:t>
        <w:br/>
        <w:t>Тапсырыстар ағыны кезек күтпейтін</w:t>
        <w:br/>
        <w:t>бір арналы БҚК жүйесі</w:t>
        <w:br/>
        <w:t>БҚК жүйесі үшін келесі шарттар орындалсын:</w:t>
        <w:br/>
        <w:t>ҺО) БҚК жүйесінің қызмет көрсететін бір арнасы (каналы) бар;</w:t>
        <w:br/>
        <w:t>2)Стационарлы пуассондық тапсырыстар ағынының қарқындылығы 2;</w:t>
        <w:br/>
        <w:t>Зуқызмет көрсету уақыты мүмкін мәндері ғ е (0; &gt;) болатын көрсеткіштік</w:t>
        <w:br/>
        <w:t>ГӨ)-нете, і&gt;0</w:t>
        <w:br/>
        <w:t>118</w:t>
        <w:br/>
        <w:t>қалуы мүмкін. Осы жерде тапсырысты қанағаттандыру үшін кезек пайда</w:t>
        <w:br/>
        <w:t>болады.</w:t>
        <w:br/>
        <w:t>БҚК жүйесінің тиімділік көрсеткіші: І)уақыт бірлігінде қызмет</w:t>
        <w:br/>
        <w:t>көрсетілетін тапсырыстардың орташа саны, 2)қызмет көрсетуді күтудің</w:t>
        <w:br/>
        <w:t>орташа уақыты, З/күтусіз қызмет көрсету ықтималдығы, 4”кезектегі</w:t>
        <w:br/>
        <w:t>тапсырыстардың белгілі мәнге ие болу ықтималдығы. Әрине, қызмет</w:t>
        <w:br/>
        <w:t>көрсету бірліктерін арттыру БҚК жүйесінің жұмыс сапасы мен тиімділігін</w:t>
        <w:br/>
        <w:t>арттырады. Бірақ БҚК жүйесінің қызмет көрсету бірліктерін арттыру</w:t>
        <w:br/>
        <w:t>қосымша материалдық және қаржылық шығынды қажет етеді.</w:t>
        <w:br/>
        <w:t>БҚК жүйесі мына мәліметтермен анықталады: 1)тапсырыстар ағыны,</w:t>
        <w:br/>
        <w:t>2хкезек тәртібі, 3)қызмет көрсету реті.</w:t>
        <w:br/>
        <w:t>Қызмет көрсету бірліктерін қызмет көрсету арналары (каналдары)</w:t>
        <w:br/>
        <w:t>деп атайды. Байланыс желілері, сатушылар, официанттар, шеберлер,</w:t>
        <w:br/>
        <w:t>жұмыс орындары, кассирлер және тағы басқалар арналар болады. БҚК</w:t>
        <w:br/>
        <w:t>жүйесінің қызмет көрсету арналарының саны бойынша бір арналы және</w:t>
        <w:br/>
        <w:t>көп арналы болып екіге топқа бөлінеді.</w:t>
        <w:br/>
        <w:t>БҚК жүйесіне тапсырыстар кездейсоқ уақыт мезеттерінде түсетін</w:t>
        <w:br/>
        <w:t>болғандықтан оларды тапсырыстардың кездейсоқ ағыны деп атайды.</w:t>
        <w:br/>
        <w:t>Тапсырыстар ағынының түсу уақыттары мен қызмет көрсету уақытының</w:t>
        <w:br/>
        <w:t>ұзақтығы кездейсоқ сипатты болғандықтан БҚК жүйесі бірқалыпты</w:t>
        <w:br/>
        <w:t>жүктелмейді. Кейде тапсырыстар саны шамадан тыс көп болып</w:t>
        <w:br/>
        <w:t>тапсырыстар кезекке тұрады немесе кезек күтпей кетіп қалады, кейде</w:t>
        <w:br/>
        <w:t>тапсырыстар саны шамадан тыс аз болып БҚК жүйесі толық жүктелмейді</w:t>
      </w:r>
    </w:p>
    <w:p>
      <w:r>
        <w:t>немесе бос тұрып қалады.</w:t>
        <w:br/>
        <w:t>БҚК жүйесі 2 класқа бөлінеді: 1)Тапсырыстар ағыны кезек күтпейтін</w:t>
        <w:br/>
        <w:t>БҚК жүйесі (арналар бос емес кезде түскен тапсырыстар БҚК жүйесін</w:t>
        <w:br/>
        <w:t>бірден тастап кетіп, қызмет көрсету үдерісіне қатыспайды),</w:t>
        <w:br/>
        <w:t>2)Тапсырыстар ағыны кезек күтетін БҚК жүйесі (арналар бос емес кезде</w:t>
        <w:br/>
        <w:t>түскен тапсырыстар БҚК жүйесін тастап кетпейді, кезекке тұрып, қызмет</w:t>
        <w:br/>
        <w:t>көрсету үдерісіне қатысады).</w:t>
        <w:br/>
        <w:t>Тапсырыстар ағыны кезек күтетін БҚК жүйесі кезектің</w:t>
        <w:br/>
        <w:t>ұйымдастырылуына байланысты бірнеше түрге жіктеледі: тапсырыстар</w:t>
        <w:br/>
        <w:t>кезегінің ұзындығы 1) шектелген, 2)шектелмеген; күту уақыты</w:t>
        <w:br/>
        <w:t>Зушектелген, 4)шектелмеген және т.б.</w:t>
        <w:br/>
        <w:t>Тапсырыстарды іріктеп, бос арналарды жүктейтін қызмет көрсету</w:t>
        <w:br/>
        <w:t>тәртібі маңызды рөл атқарады. Бірінші келген тапсырыс алдымен</w:t>
        <w:br/>
        <w:t>орындалады ма, әлде соңынан келген тапсырыс алдымен орындалады ма,</w:t>
        <w:br/>
        <w:t>ол БҚК жүйесінде қалыптасқан қызмет көрсету приоритетіне байланысты.</w:t>
        <w:br/>
        <w:t>БҚК жүйесі жағдайының уақытқа қатысты өзгеру процесін кездейсоқ</w:t>
        <w:br/>
        <w:t>процесс деп қарайды. Егер процестің мүмкін болатын 95,,5,,5,...</w:t>
        <w:br/>
        <w:t>106</w:t>
        <w:br/>
        <w:t>Стационарлық режимде жағдайдың ықтималдығы үшін алгебралық</w:t>
        <w:br/>
        <w:t>теңдеулер системасы былай жазылады:</w:t>
        <w:br/>
        <w:t>үр, - Ир»</w:t>
        <w:br/>
        <w:t>Ил - 2Ро-</w:t>
        <w:br/>
        <w:t>Демек, система бір ғана теңдеуден тұрады. Егер р, ғр, -1 екенін ескерсек,</w:t>
        <w:br/>
        <w:t>онда келесі</w:t>
        <w:br/>
        <w:t>(4% - Ир</w:t>
        <w:br/>
        <w:t>То 5211.</w:t>
        <w:br/>
        <w:t>системаны аламыз. Бұдан БҚК жүйесінің арнасы бос болу және бос</w:t>
        <w:br/>
        <w:t>болмау жағдайларының ықтималдықтары анықталады:</w:t>
        <w:br/>
        <w:t>үл</w:t>
        <w:br/>
        <w:t>рө ЕЕ .</w:t>
        <w:br/>
        <w:t>тт ыту”</w:t>
        <w:br/>
        <w:t>Олай болса, системаның салыстырмалы өткізу қабілеттілігі 9-45 қ</w:t>
        <w:br/>
        <w:t>%ш</w:t>
        <w:br/>
        <w:t>тапсырысты қабылдамау ықтималдығы тт абсолютті өткізу</w:t>
        <w:br/>
        <w:t>%ш</w:t>
        <w:br/>
        <w:t>қабілеттілігі А-Л0- Қат өрнектерімен анықталады.</w:t>
        <w:br/>
        <w:t>ЕУ</w:t>
        <w:br/>
        <w:t>Мысал. Телевизор жөндеу шеберханасына телефонмен тапсырыстар</w:t>
        <w:br/>
        <w:t>сағатына 4 - 120 қарқындылықпен түседі. Телефонмен сөйлесудің орташа</w:t>
        <w:br/>
        <w:t>ұзақтығы 1-2 минут екені белгілі. Шеберханада бір телефон болса, онда</w:t>
        <w:br/>
        <w:t>телефон байланысы жүйесінің тиімділік көрсеткішін анықтау керек.</w:t>
        <w:br/>
        <w:t>Қызмет көрсету ағынының қарқындылығы и-і/ғ-0.5 (1/мин) - 30</w:t>
        <w:br/>
        <w:t>С1/сағат). Жоғарыда анықталған формулалар бойынша БҚК жүйесінің</w:t>
        <w:br/>
        <w:t>9</w:t>
        <w:br/>
        <w:t>120820</w:t>
      </w:r>
    </w:p>
    <w:p>
      <w:r>
        <w:t>20%-ы телефонмен түседі; жүйенің тапсырысты қабылдамау</w:t>
        <w:br/>
        <w:t>п.-ош0</w:t>
        <w:br/>
        <w:t>ықтималдығы ?- 5</w:t>
        <w:br/>
        <w:t>120:50</w:t>
        <w:br/>
        <w:t>салыстырмалы өткізу қабілеттілігі 0 - - 0,2, яғни тапсырыстардың</w:t>
        <w:br/>
        <w:t>- 0,8; жүйенің абсолютті өткізу қабілеттілігі</w:t>
        <w:br/>
        <w:t>- 96, яғни орташа алғанда телефонмен қабылданған өтініштердің</w:t>
        <w:br/>
        <w:t>сағатына тек 96 тапсырысына қызмет көрсетіледі.</w:t>
        <w:br/>
        <w:t>Эрланг есебі. Тапсырыстар ағыны кезек күтпейтін п арналы БҚК</w:t>
        <w:br/>
        <w:t>жүйесіне тапсырыстар 4 қарқындылықпен түседі. Қызмет көрсету</w:t>
        <w:br/>
        <w:t>ағынының қарқындылығы ш. БҚК жүйесі жағдайының шектік</w:t>
        <w:br/>
        <w:t>ықтималдығын және оның тиімділік көрсеткішін табу керек.</w:t>
        <w:br/>
        <w:t>116</w:t>
        <w:br/>
        <w:t>Қарастырылған БҚК жүйесінің салыстырмалы өткізу қабілеттілігі</w:t>
        <w:br/>
        <w:t>2-1-0,122- 0,878, абсолютті өткізу қабілеттілігі</w:t>
        <w:br/>
        <w:t>А-40- 18:0,878 - 15,4 және бос емес арналардың орташа саны</w:t>
        <w:br/>
        <w:t>г-4-152%,2</w:t>
        <w:br/>
        <w:t>жі-кеісұ ы</w:t>
        <w:br/>
        <w:t>813. Тапсырыстар ағыны кезек күтетін бір және</w:t>
        <w:br/>
        <w:t>көп арналы бұқаралық қызмет көрсету жүйесі.</w:t>
        <w:br/>
        <w:t>Тапсырыстар ағыны кезек күтетін жүйеде барлық арналар бос емес</w:t>
        <w:br/>
        <w:t>кезде түскен тапсырыс қабылданбаса да жүйені тастап кетпейді, қызмет</w:t>
        <w:br/>
        <w:t>көрсетілуін күтіп кезекке тұрады, яғни қызмет көрсету процесіне</w:t>
        <w:br/>
        <w:t>қатысады. Тапсырыстар ағыны кезек күтетін жүйе кезектің ұзындығына,</w:t>
        <w:br/>
        <w:t>кезек күту уақытына, тапсырыстардың орындалу ретіне, тағы басқа</w:t>
        <w:br/>
        <w:t>мәселелерге байланысты бірнеше түрге жіктелуі мүмкін екені белгілі.</w:t>
        <w:br/>
        <w:t>Кезегі бар бір арналы БҚК жүйесінің мысалы ретінде бір сатушысы бар</w:t>
        <w:br/>
        <w:t>дүкенді қарастыруға болады.</w:t>
        <w:br/>
        <w:t>Тапсырыстар ағыны кезек күтетін бір арналы БҚК жүйесін</w:t>
        <w:br/>
        <w:t>қарастырайық. Мұнда кезектің ұзындығына, кезекте күту уақытына</w:t>
        <w:br/>
        <w:t>ешқандай шектеу қойылмаған. БҚК жүйесіне түсетін тапсырыстардың</w:t>
        <w:br/>
        <w:t>қарқыны 2, ал қызмет көрсету (яғни арнаның босау) қарқындылығы</w:t>
        <w:br/>
        <w:t>болсын. Мұнда БҚК жүйесі жағдайларының шектік ықтималдықтарын</w:t>
        <w:br/>
        <w:t>және жүйенің тиімділік көрсеткіштерін табу керек.</w:t>
        <w:br/>
        <w:t>БҚК жүйесі келіп түскен тапсырыстардың санына байланысты келесі</w:t>
        <w:br/>
        <w:t>жағдайлардың біреуінде болады: ғ; - арна бос; 5; - арна бос емес, кезек</w:t>
        <w:br/>
        <w:t>жоқ; 5, - арна бос емес, кезекте 1 тапсырыс бар; 5; - арна бос емес, кезекте</w:t>
        <w:br/>
        <w:t>2 тапсырыс бар; ...; 5, - арна бос емес, кезекте і: - 1 тапсырыс бар.</w:t>
        <w:br/>
        <w:t>Жойылу және көбею процесіне сәйкес БҚК жүйесі жағдайларының</w:t>
        <w:br/>
        <w:t>графы суретте берілген.</w:t>
        <w:br/>
        <w:t>4 УІ А 4 А</w:t>
        <w:br/>
        <w:t>5 Е--""&lt; Е-" &lt;&lt; -- --ы5 --</w:t>
        <w:br/>
        <w:t>0 1 2 к</w:t>
        <w:br/>
        <w:t>-і- ə- и: -зФБ: -</w:t>
        <w:br/>
        <w:t>н ІШ и Ин н</w:t>
      </w:r>
    </w:p>
    <w:p>
      <w:r>
        <w:t>Кезек күтетін БҚК жүйесіде тапсырыстар ағынының келтірілген</w:t>
        <w:br/>
        <w:t>А</w:t>
        <w:br/>
        <w:t>қарқындылығы (немесе арнаның жүктелу қарқындылығы) р-ч&lt;1</w:t>
        <w:br/>
        <w:t>122</w:t>
        <w:br/>
        <w:t>жағдайлары алдын ала белгілі болса және бір жағдайдан екінші жағдайға</w:t>
        <w:br/>
        <w:t>өту лезде орындалса, онда бұл процесті дискретті жағдайдағы процесс</w:t>
        <w:br/>
        <w:t>деп атайды. Егер процестің бір жағдайдан екінші жағдайға өту уақыты</w:t>
        <w:br/>
        <w:t>алдын ала белгісіз болса, яғни кездейсоқтық орын алса, онда бұл процесті</w:t>
        <w:br/>
        <w:t>үздіксіз уақытты процесс деп атайды. БҚК жүйесінің жұмысы дискретті</w:t>
        <w:br/>
        <w:t>жағдайдағы және үздіксіз уақытты процесс болады. Мысалы, БҚК</w:t>
        <w:br/>
        <w:t>жүйесінің жағдайы тапсырыс кездейсоқ пайда болған сәтте өзгереді.</w:t>
        <w:br/>
        <w:t>Егер кез келген :, уақыт мезеті үшін процестің ықтималдық сипаты</w:t>
        <w:br/>
        <w:t>болашақта тек қана сол уақыттағы жағдайына тәуелді болса және БҚК</w:t>
        <w:br/>
        <w:t>жүйесі осы жағдайға қашан және қалай келгеніне тәуелсіз болса, онда</w:t>
        <w:br/>
        <w:t>кездейсоқ процесс марковтық (немесе салдарсыз кездейсоқ) процесс деп</w:t>
        <w:br/>
        <w:t>аталады. Егер БҚК жүйесінің жұмысы марковтық процесс болса, онда бұл</w:t>
        <w:br/>
        <w:t>процестің математикалық моделін құру салыстырмалы түрде едәуір</w:t>
        <w:br/>
        <w:t>жеңілдейді.</w:t>
        <w:br/>
        <w:t>Марков процесінің мысалы. 5 жүйесі дегеніміз таксидің есептеуіші</w:t>
        <w:br/>
        <w:t>болсын. г уақыт мезетіндегі система жағдайы белгіленіп алынған уақыт</w:t>
        <w:br/>
        <w:t>мезетіне дейінгі таксидің жүрген жолының ұзындығымен (км)</w:t>
        <w:br/>
        <w:t>сипатталады. Есептеуіш :;, уақыт мезетінде системаның 8, жағдайын</w:t>
        <w:br/>
        <w:t>көрсетсін. Есептеуіш :&gt;-:, уақыт мезеттерінде жол ұзақтығының қандай</w:t>
        <w:br/>
        <w:t>мәнін көрсететіндігінің ықтималдығы 5; мәніне тәуелді, бірақ :, уақыт</w:t>
        <w:br/>
        <w:t>мезетіне дейінгі есептеуіш көрсеткішіне тәуелсіз.</w:t>
        <w:br/>
        <w:t>Көптеген процестерді жуық түрде марковтық процесс деп санауға</w:t>
        <w:br/>
        <w:t>болады. Мысалы, шахмат ойыны кезіндегі тақтадағы процесс. 5</w:t>
        <w:br/>
        <w:t>системасы дегеніміз шахмат фигураларының тобы. Система жағдайы :,</w:t>
        <w:br/>
        <w:t>уақыт мезетінде тақтада сақталған қарсыластардың фигураларының</w:t>
        <w:br/>
        <w:t>санымен сипатталады. Системадағы :»-:, уақыт мезеттеріндегі жағдай г,</w:t>
        <w:br/>
        <w:t>уақыт мезетіне дейінгі фигуралардың қашан және қандай ретпен жоқ</w:t>
        <w:br/>
        <w:t>болғанына емес, тақтада :, уақыт мезетінде қандай жағдай болғанына</w:t>
        <w:br/>
        <w:t>тәуелді.</w:t>
        <w:br/>
        <w:t>Дискретті жағдайдағы кездейсоқ процесті талдау үшін жағдай</w:t>
        <w:br/>
        <w:t>графтары деп аталатын геометриялық сұлбаны (схеманы) пайдалануға</w:t>
        <w:br/>
        <w:t>болады. Әдетте система жағдайлары тік төртбұрышпен (немесе</w:t>
        <w:br/>
        <w:t>дөңгелекпен), ал бір жағдайдан екінші жағдайға көшу жағдайларды</w:t>
        <w:br/>
        <w:t>байланыстыратын доғамен бейнеленеді.</w:t>
        <w:br/>
        <w:t>Жағдай графының мысалы. Құрылғы екі тораптан тұрады.</w:t>
        <w:br/>
        <w:t>Олардың әрқайсысы уақыттың кездейсоқ мезеттерінде істен шығуы</w:t>
        <w:br/>
        <w:t>мүмкін. Бұдан кейін белгісіз уақытқа созылатын жөндеу жұмысы</w:t>
        <w:br/>
        <w:t>басталады. Системаның мүмкін жағдайлары: 58, - екі торап та жөндеуден</w:t>
        <w:br/>
        <w:t>өткізілген; 8, - бірінші торап жөнделуде, екінші торап жөндеуден</w:t>
        <w:br/>
        <w:t>107</w:t>
        <w:br/>
        <w:t>4) система бос емес кезде келген тапсырыс оны тастап кетеді.</w:t>
        <w:br/>
        <w:t>Мұндай БҚК жүйесін тапсырыстар ағыны кезек күтпейтін көп</w:t>
        <w:br/>
        <w:t>арналы БҚК жүйесі деп атайды. БҚК жүйесінің өткізу қабілеттілігін</w:t>
      </w:r>
    </w:p>
    <w:p>
      <w:r>
        <w:t>және жүйеге % уақыт мезетінде келген тапсырыстың қабылданбау</w:t>
        <w:br/>
        <w:t>ықтималдығын табыңыз.</w:t>
        <w:br/>
        <w:t>Кезегі жоқ п арналы БҚК жүйесінің бос болу ықтималдығы</w:t>
        <w:br/>
        <w:t>2 т</w:t>
        <w:br/>
        <w:t>&gt;. қаруда,</w:t>
        <w:br/>
        <w:t>ал п арнасының бос болмау ықтималдығы</w:t>
        <w:br/>
        <w:t>Һ-азрз</w:t>
        <w:br/>
        <w:t>Рр, ШТІ!</w:t>
        <w:br/>
        <w:t>А.К.Эрланг формулаларымен анықталады. БҚК жүйесінің тапсырысты</w:t>
        <w:br/>
        <w:t>қабыл алмау ықгималдығы</w:t>
        <w:br/>
        <w:t>8)</w:t>
        <w:br/>
        <w:t>т Ра»</w:t>
        <w:br/>
        <w:t>т</w:t>
        <w:br/>
        <w:t>салыстырмалы өткізу қабілеттілігі 0-1-Р -1-2 әр, абсолютті өткізу</w:t>
        <w:br/>
        <w:t>т!</w:t>
        <w:br/>
        <w:t>А</w:t>
        <w:br/>
        <w:t>н</w:t>
        <w:br/>
        <w:t>кеі</w:t>
        <w:br/>
        <w:t>қабілеттілігі А - 0, ал бос емес арналардың орташа саны</w:t>
        <w:br/>
        <w:t>формулаларымен табылады.</w:t>
        <w:br/>
        <w:t>Тапсырмалар</w:t>
        <w:br/>
        <w:t>ғ-4 арналы БҚК жүйесінде тапсырыстар ағынының қарқындылығы</w:t>
        <w:br/>
        <w:t>А-18-п, ал арнаның босау қарқындылығы //-8--п болғанда БҚК жүйесі</w:t>
        <w:br/>
        <w:t>жағдайының шектік ықтималдығын және оның тиімділік көрсеткішін табу</w:t>
        <w:br/>
        <w:t>керек, мұндағы пл - студенттің жеке нөмірі.</w:t>
        <w:br/>
        <w:t>Мысал. п-0 вариантын қарастырайық. БҚК жүйесіндегі арналар</w:t>
        <w:br/>
        <w:t>саны ғ -4, тапсырыстар ағынының қарқындылығы 4-18, арнаның босау</w:t>
        <w:br/>
        <w:t>қарқындылығы ш-%8. Олай болса, барлық арналардың бос болу</w:t>
        <w:br/>
        <w:t>ықтималдығы</w:t>
        <w:br/>
        <w:t>1 1</w:t>
        <w:br/>
        <w:t>4.1 Фу, Фу іө22541.5068 1130-2563</w:t>
        <w:br/>
        <w:t>нин Зи ан 2 6 24</w:t>
        <w:br/>
        <w:t>Сәйкесінше бір арнаның бос болмау ықтималдығы Р, «0,257, екі арнаның</w:t>
        <w:br/>
        <w:t>бос болмау ықтималдығы Р, &gt;» 0,289, үш арнаның бос болмау ықтималдығы</w:t>
        <w:br/>
        <w:t>Р, «0,217, төрт арнаның бос болмау ықтималдығы Р, «0,122 өрнектерімен</w:t>
        <w:br/>
        <w:t>табылады. Демек, БҚК жүйесінің тапсырысты қабылдамау ықтималдығы</w:t>
        <w:br/>
        <w:t>Р-Р, «0,22.</w:t>
        <w:br/>
        <w:t>“ОЛ14.</w:t>
        <w:br/>
        <w:t>В-</w:t>
        <w:br/>
        <w:t>1-</w:t>
        <w:br/>
        <w:t>121</w:t>
        <w:br/>
        <w:t>заңымен үлестірілген Т кездейсоқ шамасы, мұндағы Ин - арнаның босау</w:t>
      </w:r>
    </w:p>
    <w:p>
      <w:r>
        <w:t>қарқындылығы.</w:t>
        <w:br/>
        <w:t>2) Система бос емес кезде келген тапсырыс оны тастап кетеді.</w:t>
        <w:br/>
        <w:t>Мұндай БҚК жүйесін тапсырыстар ағыны кезек күтпейтін бір</w:t>
        <w:br/>
        <w:t>арналы БҚК жүйесі деп атайды. БҚК жүйесінің өткізу қабілеттілігін</w:t>
        <w:br/>
        <w:t>және жүйеге і уақыт мезетінде келген тапсырыстың қабылданбау</w:t>
        <w:br/>
        <w:t>ықтималдығын табыңыз.</w:t>
        <w:br/>
        <w:t>Қарастырылып отырған БҚК жүйесі жалғыз арнаның бос болмауымен</w:t>
        <w:br/>
        <w:t>(немесе бос болуымен) сипатталсын. Демек, кез келген оң мәнді : уақыт</w:t>
        <w:br/>
        <w:t>мезеті үшін БҚК жүйесі немесе 8, жағдайында (арна бос), немесе 5,</w:t>
        <w:br/>
        <w:t>жағдайында (арна бос емес) болады. Кезекті қызмет көрсету аяқталғанда</w:t>
        <w:br/>
        <w:t>арна босайды, яғни БҚК жүйесі 5, жағдайынан 8; жағдайына көшеді.</w:t>
        <w:br/>
        <w:t>Керісінше, БҚК жүйесіне жаңа тапсырыс түсіп, қызмет көрсету</w:t>
        <w:br/>
        <w:t>басталғанда БҚК жүйесі бірден 5, жағдайынан 5, жағдайына көшеді. БҚК</w:t>
        <w:br/>
        <w:t>жүйесінің 5,,5, жағдайларында болу ықтималдықтарын сәйкесінше</w:t>
        <w:br/>
        <w:t>РаФ.р.(0 деп белгілейік. Бір арналы БҚК жүйесі міндетті түрде мына екі</w:t>
        <w:br/>
        <w:t>жағдайдың 8,,8, біреуінде болады. Демек, р,(2-р,() -1. Сөйтіп, Коши</w:t>
        <w:br/>
        <w:t>есебін қарастырамыз:</w:t>
        <w:br/>
        <w:t>Шы а ро(Ф-а,</w:t>
        <w:br/>
        <w:t>Ро(0) -1.</w:t>
        <w:br/>
        <w:t>Бұл есепті шешіп, мынаны анықтаймыз:</w:t>
        <w:br/>
        <w:t>д</w:t>
        <w:br/>
        <w:t>РоФУу- раты -өед,</w:t>
        <w:br/>
        <w:t>алат шн зм),</w:t>
        <w:br/>
        <w:t>Уақыт шектеусіз өскенде табылған ықтималдықтар келесі шектерге</w:t>
        <w:br/>
        <w:t>ұмтылады:</w:t>
        <w:br/>
        <w:t>кем Бы.</w:t>
        <w:br/>
        <w:t>Ағи Ағи</w:t>
        <w:br/>
        <w:t>Егер БҚК жүйесі бос болмаса, яғни 8, жағдайында болса, онда кез</w:t>
        <w:br/>
        <w:t>келген : уақыт мезетінде келген тапсырыс қабылданбайды, бұл оқиғаның</w:t>
        <w:br/>
        <w:t>ықтималдығы р,(/). Кез келген г уақыт мезеті үшін қызмет көрсетілетін</w:t>
        <w:br/>
        <w:t>тапсырыстардың барлық тапсырыстарға қатынасы р,(() болады (жүйенің</w:t>
        <w:br/>
        <w:t>Һ</w:t>
        <w:br/>
        <w:t>салыстырмалы өткізу қабілеттілігі). Уақыт бірлігінде қызмет көрсетілетін</w:t>
        <w:br/>
        <w:t>тапсырыстар саны А - Лро(6) (жүйенің абсолютті өткізу қабілеттілігі).</w:t>
        <w:br/>
        <w:t>БҚК жүйесінің негізгі сипаттамалары уақытқа қатысты өзгереді, бірақ</w:t>
        <w:br/>
        <w:t>уақыт өте келе Лл мен и параметрлерімен анықталатын мәндерге</w:t>
        <w:br/>
        <w:t>ұмтылады. Тапсырыстың қабылданбау ықтималдығы</w:t>
        <w:br/>
        <w:t>119</w:t>
        <w:br/>
        <w:t>болса, онда бұл жүйеде кезектің ұзындығы шектеулі болады. Керісінше,</w:t>
        <w:br/>
        <w:t>А ЕЕ ДЕ . Ң</w:t>
        <w:br/>
        <w:t>егерр- Я &gt; 1 болса, онда мұндай БҚК жүйесінде кезек шектеусіз өседі.</w:t>
        <w:br/>
        <w:t>Жойылу және көбею процесінің жалпы жағдайы үшін табылған</w:t>
        <w:br/>
        <w:t>формулалардан (қ. 812) бір арналы жүйенің шектік ықтималдықтары</w:t>
        <w:br/>
        <w:t>Рл(14р%рі---ері---уі-(1-р),</w:t>
        <w:br/>
        <w:t>Р-рр-р(1-р), е. -р о -Р(1-р)...</w:t>
        <w:br/>
        <w:t>анықталады.</w:t>
        <w:br/>
        <w:t>Осы жүйедегі тапсырыстардың орташа саны математикалық күтім</w:t>
        <w:br/>
        <w:t>ретінде</w:t>
      </w:r>
    </w:p>
    <w:p>
      <w:r>
        <w:t>3 : р</w:t>
        <w:br/>
        <w:t>мез УЖа-а-о)Уі-т-</w:t>
        <w:br/>
        <w:t>-р</w:t>
        <w:br/>
        <w:t>к-0 К-і1</w:t>
        <w:br/>
        <w:t>формуласымен анықталады. Жүйеде қызмет көрсетіліп жатырған</w:t>
        <w:br/>
        <w:t>тапсырыстардың орташа санын математикалық күтім ретінде анықталады:</w:t>
        <w:br/>
        <w:t>іқшмкер. &lt; 000% 1(1- ры) -р.</w:t>
        <w:br/>
        <w:t>Жүйенің бос болмау ықтималдығы Р -|,,эмкәр. &lt;р. Олай болса, БҚК</w:t>
        <w:br/>
        <w:t>жүйесінде кезекте тұрған тапсырыстардың орташа саны (кезектің орташа</w:t>
        <w:br/>
        <w:t>ұзындығы)</w:t>
        <w:br/>
        <w:t>2.</w:t>
        <w:br/>
        <w:t>р</w:t>
        <w:br/>
        <w:t>1-р</w:t>
        <w:br/>
        <w:t>Тапсырыстың жүйеде және кезекте болуының орташа уақыты Литтл</w:t>
        <w:br/>
        <w:t>формулаларымен</w:t>
        <w:br/>
        <w:t>ы 1.күйе - р Т -ежк 0)</w:t>
        <w:br/>
        <w:t>жүйе “” -- , кезек с” -</w:t>
        <w:br/>
        <w:t>жу 4 (1-р) 4. 4(1-р)</w:t>
        <w:br/>
        <w:t>Іікезек ЕЗ І.күйе т Шеш --</w:t>
        <w:br/>
        <w:t>2</w:t>
        <w:br/>
        <w:t>табылады.</w:t>
        <w:br/>
        <w:t>Енді тапсырыстар ағыны кезек күтетін көп п арналы БҚК жүйесін</w:t>
        <w:br/>
        <w:t>қарастырайық. Мұнда кезектің ұзындығына, кезекте күту уақытына</w:t>
        <w:br/>
        <w:t>ешқандай шектеу қоймаймыз. БҚК жүйесіне түсетін тапсырыстардың</w:t>
        <w:br/>
        <w:t>қарқыны 2, ал қызмет көрсету (яғни арнаның босау) қарқындылығы (.</w:t>
        <w:br/>
        <w:t>БҚК жүйесі жағдайларының шектік ықтималдықтарын және жүйенің</w:t>
        <w:br/>
        <w:t>тиімділік көрсеткіштерін табу қажет.</w:t>
        <w:br/>
        <w:t>БҚК жүйесі келіп түскен тапсырыстардың санына қарай келесі</w:t>
        <w:br/>
        <w:t>жағдайлардың біреуінде болады: 5, - жүйеде тапсырыстар жоқ (арналар</w:t>
        <w:br/>
        <w:t>бос); 5; - І арна бос емес, қалған арналар бос; 5; - 2 арна бос емес, қалған</w:t>
        <w:br/>
        <w:t>арналар бос; 5; - 3 арна бос емес, қалған арналар бос; ...; 5, - К арна бос</w:t>
        <w:br/>
        <w:t>емес, қалған арналар бос; ...; 5, - барлық п канал бос емес, кезек жоқ; 5)</w:t>
        <w:br/>
        <w:t>- барлық 1 канал бос емес, кезекте І тапсырыс бар; ...; 5,,, - барлық п</w:t>
        <w:br/>
        <w:t>канал бос емес, кезекте " тапсырыс бар.</w:t>
        <w:br/>
        <w:t>123</w:t>
        <w:br/>
        <w:t>Жоғарыда анықталған формула бойынша</w:t>
        <w:br/>
        <w:t>Яг2.</w:t>
        <w:br/>
        <w:t>2.42 2 4.2</w:t>
        <w:br/>
        <w:t>«(2 2уі 0,706, р,-20,06-0,176, р, ----0,06-0,18</w:t>
        <w:br/>
        <w:t>РС е р-% рыс</w:t>
        <w:br/>
        <w:t>8</w:t>
        <w:br/>
        <w:t>Демек, стационар режимде БҚК жүйесі 70,6% уақыт 8, жағдайында,</w:t>
      </w:r>
    </w:p>
    <w:p>
      <w:r>
        <w:t>17,6% уақыт 8, жағдайында, 11,8% уақыт 5, жағдайында болады.</w:t>
        <w:br/>
        <w:t>Кезегі жоқ БҚК жүйесінің тиімділік көрсеткіштері: 1)А - БҚК</w:t>
        <w:br/>
        <w:t>жүйесінің абсолютті өткізу қабілеттілігі (уақыт бірлігінде қызмет</w:t>
        <w:br/>
        <w:t>көрсетілген тапсырыстар саны); 2)0 - БҚК жүйесінің салыстырмалы</w:t>
        <w:br/>
        <w:t>өткізу қабілеттілігі (қызмет көрсетілген тапсырыстар үлесі); 3)Р -</w:t>
        <w:br/>
        <w:t>тапсырысты қабылдамау ықтималдығы; 4)і - бос емес арналардың орташа</w:t>
        <w:br/>
        <w:t>саны.</w:t>
        <w:br/>
        <w:t>Біз екі түрлі БҚК жүйелерін қарастырамыз: 1) тапсырыстар ағыны</w:t>
        <w:br/>
        <w:t>кезек күтпейтін жүйе (барлық арналар бос емес кезде түскен тапсырыс</w:t>
        <w:br/>
        <w:t>қабылданбағандықтан жүйені тастап кетеді) және 2) тапсырыстар ағыны</w:t>
        <w:br/>
        <w:t>кезек күтетін жүйе (барлық арналар бос емес кезде түскен тапсырыс</w:t>
        <w:br/>
        <w:t>қабылданбаса да жүйені тастап кетпейді, қызмет көрсетілуін күтіп кезекке</w:t>
        <w:br/>
        <w:t>тұрады). Егер сатушы бос емес кезде келген клиент дүкеннен шығып</w:t>
        <w:br/>
        <w:t>кетсе, онда бұл жағдай кезек күтпейтін БҚК жүйесін анықтайды. Ал егер</w:t>
        <w:br/>
        <w:t>сатушы бос емес кезде келген клиент дүкеннен шығып кетпей керек</w:t>
        <w:br/>
        <w:t>заттарын алу үшін кезекке тұрса, онда бұл жағдай кезек күтетін БҚК</w:t>
        <w:br/>
        <w:t>жүйесінің мысалы болады. Тапсырыстар ағыны кезек күтетін жүйе</w:t>
        <w:br/>
        <w:t>кезектің ұзындығына, кезек күту уақытына, тапсырыстардың орындалу</w:t>
        <w:br/>
        <w:t>ретіне, тағы басқа мәселелерге байланысты бірнеше түрге жіктелуі</w:t>
        <w:br/>
        <w:t>мүмкін.</w:t>
        <w:br/>
        <w:t>Тапсырыстар ағыны кезек күтпейтін бір каналды БҚК жүйесін</w:t>
        <w:br/>
        <w:t>қарастырайық. Осы жүйеге түсетін тапсырыстар ағынының</w:t>
        <w:br/>
        <w:t>қарқындылығы 4, қызмет көрсету ағынының қарқындылығы / болсын.</w:t>
        <w:br/>
        <w:t>Қарапайым оқиғалар ағыны қарастырылады. Қызмет көрсетудің орташа</w:t>
        <w:br/>
        <w:t>2-1 м ы .</w:t>
        <w:br/>
        <w:t>уақыты і ---. БҚК жүйесі жағдайларының шектік ықтималдықтарын және</w:t>
        <w:br/>
        <w:t>н</w:t>
        <w:br/>
        <w:t>оның тиімділік көрсеткіштерін анықтау керек.</w:t>
        <w:br/>
        <w:t>БҚК жүйесінің 2 жағдайы бар: 1) 5, - канал бос, 2)5, - канал бос емес.</w:t>
        <w:br/>
        <w:t>115</w:t>
        <w:br/>
        <w:t>т--1</w:t>
        <w:br/>
        <w:t>Ш р</w:t>
        <w:br/>
        <w:t>р. 2 0,</w:t>
        <w:br/>
        <w:t>ТТЫ (:-2-</w:t>
        <w:br/>
        <w:t>| (.-2)</w:t>
        <w:br/>
        <w:t>жүйедегі тапсырыстардың орташа саны</w:t>
        <w:br/>
        <w:t>І.жүйе - кезек),</w:t>
        <w:br/>
        <w:t>тапсырыстың жүйеде және кезекте болу: ының орташа уақыты мына</w:t>
        <w:br/>
        <w:t>Ікезек -</w:t>
        <w:br/>
        <w:t>ЕЕ Іқкүууйеү - кезекү</w:t>
        <w:br/>
        <w:t>Тұүйе ні 2 , кезек “" Я</w:t>
        <w:br/>
        <w:t>формулаларымен табылады.</w:t>
        <w:br/>
        <w:t>Шектеусіз кезегі бар БҚК жүйесіне р &lt;&lt; 1 болған жағдайда түскен кез</w:t>
        <w:br/>
        <w:t>келген тапсырысқа міндетті түрде қызмет көрсетіледі, өйткені жүйенің</w:t>
        <w:br/>
        <w:t>тапсырысты қабыл алмау ықтималдығы Р - 0, салыстырмалы өткізу</w:t>
        <w:br/>
        <w:t>қабілеттілігі 0 - 1, ал абсолютті өткізу қабілеттілігі А - 4.</w:t>
        <w:br/>
        <w:t>Практикалық сабақ</w:t>
        <w:br/>
        <w:t>Тапсырыстар ағыны кезек күтетін бір каналды БҚК жүйесі</w:t>
      </w:r>
    </w:p>
    <w:p>
      <w:r>
        <w:t>Тапсырмалар</w:t>
        <w:br/>
        <w:t>Қоймада жүк көліктеріне жүктерді тиеп беретін кран бар. Тәулігіне</w:t>
        <w:br/>
        <w:t>жүк көліктерінің қоймаға келу қарқындылығы 7 - 8 -- п болса, кранның</w:t>
        <w:br/>
        <w:t>қызмет көрсету (яғни жүк тиеп беру) қарқындылығы (-10--п екені</w:t>
        <w:br/>
        <w:t>белгілі. Қойманың жүк тиеп беру қызметінің тиімділігін және 2 көліктің</w:t>
        <w:br/>
        <w:t>жүк тиеуді күтіп қалу ықтималдығын анықтау керек, мұндағы , -</w:t>
        <w:br/>
        <w:t>студенттің жеке нөмірі.</w:t>
        <w:br/>
        <w:t>Мысал. т - 0 вариантында Л - 8, и - 10, демек, р- 0,8. р0&lt;1</w:t>
        <w:br/>
        <w:t>болғандықтан қоймадағы жүк алуға келген көліктер кезегінің ұзындығы</w:t>
        <w:br/>
        <w:t>шектеулі болады. Қоймадағы кранның жұмыссыз тұру ықтималдығы</w:t>
        <w:br/>
        <w:t>Рою- (1-р) -0,2 болса, кранның жүк тиеп тұру (яғни бос болмау)</w:t>
        <w:br/>
        <w:t>ықтималдығы Р - р - 0,8. Кранның жанында 1, 2, 3 (яғни жүк тиеуді</w:t>
        <w:br/>
        <w:t>күтіп 0, 1, 2) көліктің тұру ықтималдықтары сәйкесінше былай</w:t>
        <w:br/>
        <w:t>анықталады:</w:t>
        <w:br/>
        <w:t>рі - 0,8(1-0,8) - 0,16, р; - 0,82(1- 0,8) - 0,128,</w:t>
        <w:br/>
        <w:t>Ыза - 0,835(1- 0,8) - 0,1024.</w:t>
        <w:br/>
        <w:t>Кранның жанында жүк тиеуді күтіп көліктердің саны 2-ден</w:t>
        <w:br/>
        <w:t>артпауының ықтималдығы</w:t>
        <w:br/>
        <w:t>Р-р4р» “рҙ - 0,16 -- 0,128 - 0,1024 - 0,3904</w:t>
        <w:br/>
        <w:t>болады.</w:t>
        <w:br/>
        <w:t>125</w:t>
        <w:br/>
        <w:t>02,- 2,28</w:t>
        <w:br/>
        <w:t>-ЙгүғФг,-0</w:t>
        <w:br/>
        <w:t>СОУЫСА Ы</w:t>
        <w:br/>
        <w:t>Мысал.</w:t>
        <w:br/>
        <w:t>Е-(а-4Ҙ)7 ы (х-3)2-&gt; тах, тіп,</w:t>
        <w:br/>
        <w:t>2х1--3х; &gt; 6,</w:t>
        <w:br/>
        <w:t>3х1- 2х; &lt; 18,</w:t>
        <w:br/>
        <w:t>-Х--2х; &lt;8,</w:t>
        <w:br/>
        <w:t>х,Х-&gt;0</w:t>
        <w:br/>
        <w:t>Шешуі: АВСДЕ көпбұрышы мүмкін шешімдер облысының деңгейлік</w:t>
        <w:br/>
        <w:t>сызығы -(х,-4) &gt;(х,-3) -һ шеңбері, оның центрі Е(4,3), ал радиусы 8 --г/һ</w:t>
        <w:br/>
        <w:t>Е-(4,)-шіп. Қ, -0,</w:t>
        <w:br/>
        <w:t>С(13,10,5)-шах) ЕҚ</w:t>
        <w:br/>
        <w:t>пах</w:t>
        <w:br/>
        <w:t>-137,25</w:t>
        <w:br/>
        <w:t>129</w:t>
        <w:br/>
        <w:t>10 -х, &lt;8 ( -2) (х,-4) -63</w:t>
        <w:br/>
        <w:t>(-3ңы-а) -аі %40х,&gt;7</w:t>
        <w:br/>
        <w:t>Мақсаттық функцияның мәнін қандай да бір һ санына тең деп есептеп,</w:t>
        <w:br/>
        <w:t>деңгейлік сызығын аламыз.</w:t>
        <w:br/>
        <w:t>Дәл айтқанда (-3)-(-4) -8 шеңберін Е(34) центрімен, Үл</w:t>
        <w:br/>
        <w:t>радиусымен һ санының өсуімен (кемуімен) Ғ функцияның мәні өседі</w:t>
        <w:br/>
        <w:t>(кемиді).</w:t>
      </w:r>
    </w:p>
    <w:p>
      <w:r>
        <w:t>Е нүктесінен әр түрлі радиуспен шеңберлер жүргізіп, көретініміз:</w:t>
        <w:br/>
        <w:t>мақсаттық функция штіп нүктесін Г) нүктесінде қабылдайды, шеңбер</w:t>
        <w:br/>
        <w:t>шешімдер облысын жанайды. Бұл нүктенің координатасын сақтау үшін</w:t>
        <w:br/>
        <w:t>10х,-х, -8 түзуінің және шеңберге О нүктесінде жүргізілген жанаманың</w:t>
        <w:br/>
        <w:t>бұрыштық коэффициентінің теңдігін пайдаланымыз.</w:t>
        <w:br/>
        <w:t>10х, -10х, -8 түзуінің теңдеуінен көретініміз оның ПО нүктесіндегі</w:t>
        <w:br/>
        <w:t>бұрыш коэффициентін осы нүктесі х, айнымалысынан х, функцияның</w:t>
        <w:br/>
        <w:t>туындысының мәні ретінде анықтаймыз.</w:t>
        <w:br/>
        <w:t>Шеңбердің теңдеуін дифференциалдап, мынаны аламыз.</w:t>
        <w:br/>
        <w:t>х-2</w:t>
        <w:br/>
        <w:t>25-3%2»-4-о-0 ж--!</w:t>
        <w:br/>
        <w:t>х,-4</w:t>
        <w:br/>
        <w:t>Табылған мәнді 10-ға теңестіріп, теңдеудің бірін аламыз, Е нүктесінің</w:t>
        <w:br/>
        <w:t>координатасын табу үшін. Оған Е нүктесі жатқан түзу теңдеуін қосып,</w:t>
        <w:br/>
        <w:t>жүйе аламыз.</w:t>
        <w:br/>
        <w:t>х.410х,-43., 1250, 42 (ш ) Е ) 324</w:t>
        <w:br/>
        <w:t>, шт -3|- -4|-</w:t>
        <w:br/>
        <w:t>101772 101</w:t>
        <w:br/>
        <w:t>д- Жошы аш</w:t>
        <w:br/>
        <w:t>10х,-х,-8 101 101 101</w:t>
        <w:br/>
        <w:t>мәнін С(2,12) нүктесінде қабылдайды. Оның координаталық С нүктесі</w:t>
        <w:br/>
        <w:t>тұрған түзулер теңдеулері жүйесінен</w:t>
        <w:br/>
        <w:t>Елах - 65</w:t>
        <w:br/>
        <w:t>алынады.</w:t>
        <w:br/>
        <w:t>128</w:t>
        <w:br/>
        <w:t>Мысал.</w:t>
        <w:br/>
        <w:t>Е -3х %4х; -» тах</w:t>
        <w:br/>
        <w:t>хі2--х:2 &lt;25</w:t>
        <w:br/>
        <w:t>хх &gt; 2,</w:t>
        <w:br/>
        <w:t>х 5х&gt;0,</w:t>
        <w:br/>
        <w:t>Шешуі: Шешімдер облысы суретте көрсетілген Бұл суретте 2 деңгей</w:t>
        <w:br/>
        <w:t>сызығы көрсетілген, олар түзу болып табылады. Суреттен көретініміз,</w:t>
        <w:br/>
        <w:t>мақсаттық функция шах мәнін Е нүктесінде қабылдайды, х2-х? -25</w:t>
        <w:br/>
        <w:t>шеңберін жанайды. Е нүктесінің координатасын анықтау үшін 3х, “-4х,-һ</w:t>
        <w:br/>
        <w:t>түзуінің бұрыштық коффициентінің теңдігін пайдаланамыз х,-ні айқын</w:t>
        <w:br/>
        <w:t>емес деп қарастырып, хіжьхі-25 шеңберінің теңдеуін мүшелеп</w:t>
        <w:br/>
        <w:t>дифференциалдаймыз: 2х, “2х,-х; -0 немесе х,--</w:t>
        <w:br/>
        <w:t>. Табылған өрнекті</w:t>
        <w:br/>
        <w:t>х;</w:t>
        <w:br/>
        <w:t>- 3) -ке теңестіріп, теңдеудің бірін аламыз, Е нүктесінің координатасын</w:t>
        <w:br/>
        <w:t>анықтау үшін. Екінші теңдеу ретінде шеңбердің теңдеуін аламыз.</w:t>
        <w:br/>
        <w:t>Зхі - 4х; - 0</w:t>
        <w:br/>
        <w:t>ІМ жж2-25</w:t>
        <w:br/>
        <w:t>хе- 4,7-3</w:t>
        <w:br/>
        <w:t>Еғах 25.</w:t>
        <w:br/>
        <w:t>130</w:t>
      </w:r>
    </w:p>
    <w:p>
      <w:r>
        <w:t>-(14 27 2” | ” һ 27 -І</w:t>
        <w:br/>
        <w:t>АА СЫРТАРТЕМЕТЕЕЕТЕРЕРУ);</w:t>
        <w:br/>
        <w:t>Жұмыс уақытының 2,5 пайызында кассирлер бос болады. Төлем ақы</w:t>
        <w:br/>
        <w:t>төлеу пунктінде кезектің болу ықтималдығы</w:t>
        <w:br/>
        <w:t>-п-1</w:t>
        <w:br/>
        <w:t>Бе Ет (3-2,7) 0,025 - 0,735,</w:t>
        <w:br/>
        <w:t>Кезекке тұрған тұтынушылардың орташа саны</w:t>
        <w:br/>
        <w:t>Ие</w:t>
        <w:br/>
        <w:t>КҺезк --------:у- 0,025 - 7,35.</w:t>
        <w:br/>
        <w:t>3-3(1-52)</w:t>
        <w:br/>
        <w:t>- 0,025,</w:t>
        <w:br/>
        <w:t>Кезекте күтудің орташа уақыты</w:t>
        <w:br/>
        <w:t>Тлек 135 - 5,44 минут.</w:t>
        <w:br/>
        <w:t>Жүйедегі тұтынушылардың орташа саны</w:t>
        <w:br/>
        <w:t>І.күйе - кезек - ) - 7,35 5-2,7 - 10,03.</w:t>
        <w:br/>
        <w:t>Тұтынушыларға қызмет көрсетіп жатқан кассирлердің орташа саны</w:t>
        <w:br/>
        <w:t>К- р-- 2,7.</w:t>
        <w:br/>
        <w:t>Кезектің 3 тапсырыстан артып кетпеу ықтималдығы</w:t>
        <w:br/>
        <w:t>Р(ғ&lt;3)--р “рэ%р рі Ро Рас</w:t>
        <w:br/>
        <w:t>22! о? о? . ры Я өз” рт Ш</w:t>
        <w:br/>
        <w:t>аТАШЫРЛЫ ЫСТЫ ЫРҒТЕСТЫЛЫҒНРТЫЫҒ СТЫ Ы</w:t>
        <w:br/>
        <w:t>Б ЕЛЫЕРЛМЕТЫСРТЫҒЫЕСТЫКТЕТІ Шаа</w:t>
        <w:br/>
        <w:t>814. Сызықтық емес программалау есебін</w:t>
        <w:br/>
        <w:t>геометриялық әдіспен шешу.</w:t>
        <w:br/>
        <w:t>Практикалық сабақ</w:t>
        <w:br/>
        <w:t>Сызықтық емес программалау есебін</w:t>
        <w:br/>
        <w:t>геометриялық әдіспен шешу</w:t>
        <w:br/>
        <w:t>Мысал.</w:t>
        <w:br/>
        <w:t>Е-(а-3) ы (х- 4)2-&gt; тах, тіп,</w:t>
        <w:br/>
        <w:t>Эх --2х&gt;7,</w:t>
        <w:br/>
        <w:t>10х|- Хх; 58,</w:t>
        <w:br/>
        <w:t>-18х, -- 4х; &lt; 12,</w:t>
        <w:br/>
        <w:t>хі,Х: &gt; 0.</w:t>
        <w:br/>
        <w:t>Шешуі: Есептің мүмкін шешімдер облысы ААВС</w:t>
        <w:br/>
        <w:t>127</w:t>
        <w:br/>
        <w:t>1 15 18 1350 0,1 0,05</w:t>
        <w:br/>
        <w:t>21 12 16 1400 0,2 0,2</w:t>
        <w:br/>
        <w:t>3 17 14 1580 0,1 0,15</w:t>
        <w:br/>
        <w:t>Бірлік 100 120</w:t>
        <w:br/>
        <w:t>өнімнен</w:t>
      </w:r>
    </w:p>
    <w:p>
      <w:r>
        <w:t>келетін кіріс</w:t>
        <w:br/>
        <w:t>Кірістің -0,08 -0,1</w:t>
        <w:br/>
        <w:t>өзгеру</w:t>
        <w:br/>
        <w:t>коэффициенті</w:t>
        <w:br/>
        <w:t>Математикалық моделі:</w:t>
        <w:br/>
        <w:t>Мақсаттық</w:t>
        <w:br/>
        <w:t>(100- 0/08) Хх %(120- 01х, хә -»шах</w:t>
        <w:br/>
        <w:t>функцияның максимумын табу керек. Мақсаттық функцияның максимумы</w:t>
        <w:br/>
        <w:t>мына шектеулер бойынша табылады:</w:t>
        <w:br/>
        <w:t>05--01х1)х1 %-(18--0,05х, )х 51350</w:t>
        <w:br/>
        <w:t>02--0.2х1)х) 516--0,2х,)х 51400</w:t>
        <w:br/>
        <w:t>(17 жол) “(14 %015х,)х &lt;1580</w:t>
        <w:br/>
        <w:t>51 &gt;0, х2 &gt;0</w:t>
        <w:br/>
        <w:t>Ехсеі-де қолдануға болатын математикалық моделые келтіреміз.</w:t>
        <w:br/>
        <w:t>Жақшаларды ашқаннан соң, алатынымыз:</w:t>
        <w:br/>
        <w:t>1005, -0,08х12-120х, -01х2-әпах</w:t>
        <w:br/>
        <w:t>2 2</w:t>
        <w:br/>
        <w:t>15х) %04х12 %18х, %0,05х,2 &lt;1350</w:t>
        <w:br/>
        <w:t>2 2</w:t>
        <w:br/>
        <w:t>12) %02х17 %16х %02х2 &lt;1400</w:t>
        <w:br/>
        <w:t>17х “04512 -14х,, %015х,2 &lt;1580</w:t>
        <w:br/>
        <w:t>51 20, Хх) 20</w:t>
        <w:br/>
        <w:t>Есепті МісговоН Ехсе! құралдарының көмегімен шешу.</w:t>
        <w:br/>
        <w:t>МісговоН Ехсе! шақырыңыз.</w:t>
        <w:br/>
        <w:t>1. Ехсе! электронды кестесіне математикалық модельді енгізу.</w:t>
        <w:br/>
        <w:t>Ехсе! электронды кестесінің ұяшықтарына математикалық моделін</w:t>
        <w:br/>
        <w:t>енгізіңіз. 1-кестеде көрсетілген.</w:t>
        <w:br/>
        <w:t>А В С Ыр ЦЕЦЕ с</w:t>
        <w:br/>
        <w:t>134</w:t>
        <w:br/>
        <w:t>Лабораториялық сабақ</w:t>
        <w:br/>
        <w:t>Сызықтық емес программалау есебін геометриялық әдіспен</w:t>
        <w:br/>
        <w:t>М8 Ехсеі-ді пайдаланып шешу.</w:t>
        <w:br/>
        <w:t>Мысал.</w:t>
        <w:br/>
        <w:t>Е -3х %4х; -» тах</w:t>
        <w:br/>
        <w:t>х12--х:2 &lt;25</w:t>
        <w:br/>
        <w:t>хх &gt; 2,</w:t>
        <w:br/>
        <w:t>а Аха &gt; 0;</w:t>
        <w:br/>
        <w:t>Есепті Ехсе! құралдарының көмегімен шешуге болады. МістозоЖ Ехсеі-ді</w:t>
        <w:br/>
        <w:t>шақырыңыз.</w:t>
        <w:br/>
        <w:t>1. Ехсе! электронды кестесіне математикалық модельді енгізу.</w:t>
        <w:br/>
        <w:t>Ехсе! электронды кестесінің ұяшықтарына математикалық моделін</w:t>
        <w:br/>
        <w:t>енгізіңіз.</w:t>
        <w:br/>
        <w:t>А В 6 р ЕЦЕ 6;</w:t>
      </w:r>
    </w:p>
    <w:p>
      <w:r>
        <w:t>1 Шектеулер</w:t>
        <w:br/>
        <w:t>(Ограниче- Оң жақ | Шектеулер</w:t>
        <w:br/>
        <w:t>ния) бөлігі формуласы</w:t>
        <w:br/>
        <w:t>2 хі х2</w:t>
        <w:br/>
        <w:t>3 | Айнымалы-</w:t>
        <w:br/>
        <w:t>лар ш -і ші</w:t>
        <w:br/>
        <w:t>4 -В372 -С3”2 25 -СУММ(В4:С4</w:t>
        <w:br/>
        <w:t>5 -ПРОИЗВЕД</w:t>
        <w:br/>
        <w:t>-В3 -С3 4 (В5;С5)</w:t>
        <w:br/>
        <w:t>6 -В3 -С3 0 -СУММ(В6:С6)</w:t>
        <w:br/>
        <w:t>7 | Мақсаттық</w:t>
        <w:br/>
        <w:t>функция -3%В3 -4%С3 -СУММ(В7;С7)</w:t>
        <w:br/>
        <w:t>8</w:t>
        <w:br/>
        <w:t>1-сурет. Математикалық модельді жазу.</w:t>
        <w:br/>
        <w:t>В4:В7 ұяшықтарына сол жақ бөліктегі қосылған шектеулерді және</w:t>
        <w:br/>
        <w:t>мақсаттық функцияны көрсететін формулалар енгізілген, олар хі және х</w:t>
        <w:br/>
        <w:t>айнымалылардан тұрады.</w:t>
        <w:br/>
        <w:t>Анықтау қажетті, өзгеретін айнымалылар үшін, яғни хі және х; үшін,</w:t>
        <w:br/>
        <w:t>В3, СЗ ұяшықтары қойылған.</w:t>
        <w:br/>
        <w:t>2. «Поиск решения-Шешімді іздеу» арқылы тиімді шешімін табу.</w:t>
        <w:br/>
        <w:t>Е7 ұяшығында орналасқан мақсаттық функциясын есептеуге арналған</w:t>
        <w:br/>
        <w:t>формулаға тінтуір курсорын апарып қоямыз. Сервис мәзіріндегі «Поиск</w:t>
        <w:br/>
        <w:t>131</w:t>
        <w:br/>
        <w:t>Жүк тиетіп алуға кезекте тұрған көліктердің орташа саны</w:t>
        <w:br/>
        <w:t>2</w:t>
        <w:br/>
        <w:t>р</w:t>
        <w:br/>
        <w:t>кезек - 1- - 3,2</w:t>
        <w:br/>
        <w:t>болса, жүк тиетіп алуды күтудің орташа уақыты</w:t>
        <w:br/>
        <w:t>2. Бкезект -- р</w:t>
        <w:br/>
        <w:t>Тұзкт ғғ 4 (тәулік).</w:t>
        <w:br/>
        <w:t>Сол сияқты, жүк тиетіп алуға І тәулікте қоймаға келген көліктердің</w:t>
        <w:br/>
        <w:t>орташа саны</w:t>
        <w:br/>
        <w:t>р</w:t>
        <w:br/>
        <w:t>І.күйе - 1--</w:t>
        <w:br/>
        <w:t>болғанда жүк тиетіп алатын көліктің қоймада болуының орташа уақыты</w:t>
        <w:br/>
        <w:t>талыс Бкүуіү 40</w:t>
        <w:br/>
        <w:t>А 0,8</w:t>
        <w:br/>
        <w:t>(тәулік). Әрине, қоймадағы жүк тиеп беру қызметінің тиімділігі төмен</w:t>
        <w:br/>
        <w:t>екені түсінікті. Жүк тиеп беру қызметінің тиімділігі арттыру үшін не</w:t>
        <w:br/>
        <w:t>кранның қызмет көрсету (яғни жүк тиеп беру) қарқындылығын, не жүк</w:t>
        <w:br/>
        <w:t>тиегіш крандар санын арттыру керек.</w:t>
        <w:br/>
        <w:t>Практикалық сабақ</w:t>
        <w:br/>
        <w:t>Тапсырыстар ағыны кезек күтетін көп каналды БҚК жүйесі</w:t>
        <w:br/>
        <w:t>Тапсырмалар</w:t>
        <w:br/>
        <w:t>Коммуналдық қызмет үшін төлем ақы төлеу пунктіне тұтынушылар</w:t>
        <w:br/>
        <w:t>ағыны сағатына 2д-162--1 қарқындылықпен келеді. Кассир бір</w:t>
        <w:br/>
        <w:t>тұтынушыға орта есеппен і -- 1 минут қызмет көрсетеді. Тапсырыстар</w:t>
      </w:r>
    </w:p>
    <w:p>
      <w:r>
        <w:t>кезегі шексіз өсіп кетпеуі үшін тұтынушыларға кемінде қанша Тіп</w:t>
        <w:br/>
        <w:t>кассир қызмет көрсетуі керек. Кезектің 3 тапсырыстан артып кетпеу</w:t>
        <w:br/>
        <w:t>ықтималдығын анықтау керек.</w:t>
        <w:br/>
        <w:t>Мысал. Есептің шарты бойынша "-(0 вариантында / - 162</w:t>
        <w:br/>
        <w:t>(1/сағат), немесе А-162/60- 2,7 (1/минут). Сондықтан</w:t>
        <w:br/>
        <w:t>р-А/н-А қызм &lt; 2,7. Демек, в. &lt;1, яғни п&gt;р-2,7 болғанда</w:t>
        <w:br/>
        <w:t>тапсырыстар кезегінің ұзындығы шектеусіз өспейді. Олай болса, төлем</w:t>
        <w:br/>
        <w:t>ақы төлеу пунктінде кемінде Тін - 3 кассир тұтынушыларға қызмет</w:t>
        <w:br/>
        <w:t>көрсетуі керек.</w:t>
        <w:br/>
        <w:t>БҚК жүйесінің сипаттамаларын п-13 болған жағдайы үшін</w:t>
        <w:br/>
        <w:t>анықтайық. Төлем ақы төлеу пунктіне тұтынушылардың болмай қалу</w:t>
        <w:br/>
        <w:t>ықтималдығы</w:t>
        <w:br/>
        <w:t>126</w:t>
        <w:br/>
        <w:t>вектор-жол;</w:t>
        <w:br/>
        <w:t>- тхп өлшемді ойын матрицасы (таза стратегиядағы А ойыншының ұтыс</w:t>
        <w:br/>
        <w:t>матрицасы);</w:t>
        <w:br/>
        <w:t>4,</w:t>
        <w:br/>
        <w:t>- пхі өлшемді вектор-баған.</w:t>
        <w:br/>
        <w:t>А ойыншының (Рғ,8,) жағдайындағы, яғни А ойыншы Р аралас</w:t>
        <w:br/>
        <w:t>стратегиясын, ал В ойыншы 8, таза стратегиясын ұстанған жағдайдағы</w:t>
        <w:br/>
        <w:t>ұтысы</w:t>
        <w:br/>
        <w:t>Н(Р,В,)- У.Хра, ЕР (абылай)!</w:t>
        <w:br/>
        <w:t>ін</w:t>
        <w:br/>
        <w:t>формуласымен есептеледі.</w:t>
        <w:br/>
        <w:t>В ойыншының (4,,0) жағдайындағы ұтылысы</w:t>
        <w:br/>
        <w:t>Н(А,О0)-Уа,4) -(анав»-а, 207</w:t>
        <w:br/>
        <w:t>жн</w:t>
        <w:br/>
        <w:t>формуласымен есептеледі.</w:t>
        <w:br/>
        <w:t>Мысал. 2х4 өлшемді ойынның ұтыс матрицасы</w:t>
        <w:br/>
        <w:t>В, | В, В, В,</w:t>
        <w:br/>
        <w:t>4|41|5131(|8</w:t>
        <w:br/>
        <w:t>4,|8|141|51|3</w:t>
        <w:br/>
        <w:t>және А, В ойыншыларының сәйкесінше Р-(0,250,75), 0 -(0,200,6:0,2)</w:t>
        <w:br/>
        <w:t>аралас стратегиялары берілсін. А ойыншының (Р,0), (Р,В,), (Р,В,), (Р,В,),</w:t>
        <w:br/>
        <w:t>(Р,В,)) жағдайларындағы ұтысын А/ ойыншының Р аралас</w:t>
        <w:br/>
        <w:t>стратегиясының у тиімділік көрсеткішін, В ойыншының (4,0), (А,,0)</w:t>
        <w:br/>
        <w:t>жағдайларындағы ұтылысын, 8 ойыншының 0 аралас стратегиясының у</w:t>
        <w:br/>
        <w:t>тиімділік емес көрсеткішін анықтау керек.</w:t>
        <w:br/>
        <w:t>24 2 4 2</w:t>
        <w:br/>
        <w:t>Н(Р,О-УУра,)-Хір,У4,4; «2» (4,4 %а,4, %а,4,%а,4)-</w:t>
        <w:br/>
        <w:t>ЕНТ) мосы</w:t>
        <w:br/>
        <w:t>144</w:t>
        <w:br/>
        <w:t>В; жоне С; ұяшықтарында ізделінді шешім хі-3 және х:-4</w:t>
      </w:r>
    </w:p>
    <w:p>
      <w:r>
        <w:t>көрсетілген. Қосынды түріндегі максимум кіріс 25 Е6 ұяшығында</w:t>
        <w:br/>
        <w:t>көрсетілген.</w:t>
        <w:br/>
        <w:t>12</w:t>
        <w:br/>
        <w:t>Е Е в н</w:t>
        <w:br/>
        <w:t>1 шектеулер Оң жақ бөлігі шектеулер формуласы:</w:t>
        <w:br/>
        <w:t>2 хі ж</w:t>
        <w:br/>
        <w:t>3 айнымалі 3 4</w:t>
        <w:br/>
        <w:t>4 9 16 25 25</w:t>
        <w:br/>
        <w:t>5 3 4 4 12</w:t>
        <w:br/>
        <w:t>6 3 4 4</w:t>
        <w:br/>
        <w:t>7 мақсатты 9 16</w:t>
        <w:br/>
        <w:t>В</w:t>
        <w:br/>
        <w:t>9 .</w:t>
        <w:br/>
        <w:t>10 -</w:t>
        <w:br/>
        <w:t>1 Решение найдена, Все огранимения и үсловия</w:t>
        <w:br/>
        <w:t>оптиналынасти выполнены. Типотывта</w:t>
        <w:br/>
        <w:t>ЕР</w:t>
        <w:br/>
        <w:t>2 9 Сзуранить Найдеіне решение</w:t>
        <w:br/>
        <w:t>22 Вәсстановить нсхадныв эначения</w:t>
        <w:br/>
        <w:t>15</w:t>
        <w:br/>
        <w:t>16 ок Отнәна Сохранить сценарий. Справка</w:t>
        <w:br/>
        <w:t>17 ава ата</w:t>
        <w:br/>
        <w:t>Сурет-4. Есептің тиімді шешімін табу нәтижесі.</w:t>
        <w:br/>
        <w:t>Есеп. Кәсіпорын өнімнің екі түрін шығарады (| - 1, 2). Оның</w:t>
        <w:br/>
        <w:t>дайындалуына үш түрлі ресурс қажет (і - І, 2, 3). Жарамсыздарын</w:t>
        <w:br/>
        <w:t>қосқанда |-ші түрдегі өндірілетін өнімнің бірлігіне кететін шығын</w:t>
        <w:br/>
        <w:t>ац--І;х; өрнегімен анықталады, ал өнім көлеміне тәуелді кіріс р; -ғ 1/Х;,</w:t>
        <w:br/>
        <w:t>мұндағы ху - і-ші түрдегі өнімнің ізделінді өндірілу көлемі; а,- інш</w:t>
        <w:br/>
        <w:t>түрдегі өнімнің бірлігін өндіруге кететін і-ші ресурстың шығын нормасы;</w:t>
        <w:br/>
        <w:t>Кк; - жарамсыз бұйымның шығуын қоса есептегенде сәйкес ресурстың</w:t>
        <w:br/>
        <w:t>шығынының өзгеру коэффициенті; р; - |-ш түрдегі өнімнің бірлігін</w:t>
        <w:br/>
        <w:t>реализациялағаннан келетін кіріс; |; - і-ші түрдегі өнімнің өндірілу</w:t>
        <w:br/>
        <w:t>көлеміне әсер ететін, кірістің өзгеру коэффициенті. Кіріс максимум</w:t>
        <w:br/>
        <w:t>болатындай, өнімнің өндірілу көлемін табу керек.</w:t>
        <w:br/>
        <w:t>Сандық деректері төмендегі кестеде:</w:t>
        <w:br/>
        <w:t>Ресурс інші түрдегі өнімге | Ресурс інші түрдегі өнімге</w:t>
        <w:br/>
        <w:t>кететін қосымшасы | кететін ресурстардың</w:t>
        <w:br/>
        <w:t>ресурстардың (а,) (в) шығын</w:t>
        <w:br/>
        <w:t>шығын нормасы нормасының өзгеру</w:t>
        <w:br/>
        <w:t>коэффициенті</w:t>
        <w:br/>
        <w:t>1 2 1 2</w:t>
        <w:br/>
        <w:t>133</w:t>
        <w:br/>
        <w:t>решения-Шешімді іздеу» командасы арқылы, «Поиск решения-</w:t>
        <w:br/>
        <w:t>Шешімді іздеу» диалогтық терезесін ашып, мынаны енгіземіз (2-сурет).</w:t>
        <w:br/>
        <w:t>- мақсаттық функцияның ұяшығының адресі Е7;</w:t>
        <w:br/>
        <w:t>- максимизациялау-максимизировать пунктін басамыз;</w:t>
      </w:r>
    </w:p>
    <w:p>
      <w:r>
        <w:t>- өзгеретін айнымалылар адрестері ВЗ, С3 ұяшықтарында;</w:t>
        <w:br/>
        <w:t>Устансвить целевун лчейку. і | Быполыть |</w:t>
        <w:br/>
        <w:t>Равной/ Ә максинальнону эначению менн: |0 |</w:t>
        <w:br/>
        <w:t>. Зарыть |</w:t>
        <w:br/>
        <w:t>тинутіалькону энененико |</w:t>
        <w:br/>
        <w:t>Изненяя ячейки: |</w:t>
        <w:br/>
        <w:t>|з84зсіз Предположить |</w:t>
        <w:br/>
        <w:t>|</w:t>
        <w:br/>
        <w:t>Отранинения: Парағетғы/ |</w:t>
        <w:br/>
        <w:t>|</w:t>
        <w:br/>
        <w:t>3843443 - целое Добавить |</w:t>
        <w:br/>
        <w:t>3883443 &gt;-0 |</w:t>
        <w:br/>
        <w:t>ША Изненить |</w:t>
        <w:br/>
        <w:t>5454Ң45 &gt;- 4045:4046 2: Әәсіановнть |</w:t>
        <w:br/>
        <w:t>Удалить |</w:t>
        <w:br/>
        <w:t>права |</w:t>
        <w:br/>
        <w:t>2-сурет. «Поиск решения-Шешімді іздеу» диалогтық терезесі.</w:t>
        <w:br/>
        <w:t>«Поиск решения-Шешімді іздеу» панелінде «Параметрлер-</w:t>
        <w:br/>
        <w:t>Параметры» батырмасын басамыз. «Параметры поиска решения-</w:t>
        <w:br/>
        <w:t>Шешімді іздеу» параметрі | диалогті терезесінде (3-сурет)</w:t>
        <w:br/>
        <w:t>«Неотрицательные значения, Автоматическое масштабирование,</w:t>
        <w:br/>
        <w:t>сопряженных градиентов» (есептің шешілуіне керек таңдалған әдіс)</w:t>
        <w:br/>
        <w:t>жалаушасын қоямыз және тінтуірдің сол жағын басып ОК таңдаймыз,</w:t>
        <w:br/>
        <w:t>сөйтіп, «Поиск решения-Шешімді іздеу» диалогті терезесіне қайта</w:t>
        <w:br/>
        <w:t>ораламыз. Бұл терезеде «Орындау-Выполнить» командасын таңдап,</w:t>
        <w:br/>
        <w:t>мынаны аламыз</w:t>
        <w:br/>
        <w:t>Максимальнде врена: 100 | секунд ок</w:t>
        <w:br/>
        <w:t>Предельное число итераций; |100 Отмена</w:t>
        <w:br/>
        <w:t>Относительная погрешносты. |0,000001. | Загрузить модельі</w:t>
        <w:br/>
        <w:t>Допустиное отклоненне | |5 %- Сохранить модель.</w:t>
        <w:br/>
        <w:t>Скодикосты; 0лові Саравка</w:t>
        <w:br/>
        <w:t>Тунейная модель Т -</w:t>
        <w:br/>
        <w:t>/ Неотрицательные эначения 9 Показырагь результаты итергций</w:t>
        <w:br/>
        <w:t>Сценки Разности Метад поиска</w:t>
        <w:br/>
        <w:t>9 пинейная 9 пряе Шыютона</w:t>
        <w:br/>
        <w:t>қвадратиыная шентралыыые | 9 сопряженныхградиентов</w:t>
        <w:br/>
        <w:t>3-сурет. «Поиск решения-Шешімді іздеудің» параметрлері</w:t>
        <w:br/>
        <w:t>132</w:t>
        <w:br/>
        <w:t>А,(а</w:t>
        <w:br/>
        <w:t>Егер ұтыс матрицасы жолдарының</w:t>
        <w:br/>
        <w:t>және " " " "</w:t>
        <w:br/>
        <w:t>дөңес комбинациялары үшін</w:t>
        <w:br/>
        <w:t>Хра,&lt;Ура,», Храз&lt;Уурааз» ез Ора, &lt;У/рыа,</w:t>
        <w:br/>
        <w:t>болса, онда (2) жол (1) жолды доминациялайды, (1) жол (2) жолмен</w:t>
      </w:r>
    </w:p>
    <w:p>
      <w:r>
        <w:t>доминацияланады деп атайды.</w:t>
        <w:br/>
        <w:t>Егер</w:t>
        <w:br/>
        <w:t>Урал ХХраа», Ураз-Ораа» ез Ора,-Уурға,</w:t>
        <w:br/>
        <w:t>болса, онда (1), (2) жолдар бірін бірі дубльдейді деп атайды.</w:t>
        <w:br/>
        <w:t>Егер</w:t>
        <w:br/>
        <w:t>Хра, &lt;р,» Ора) &lt;Сураһ» ә Ора, «Сура,</w:t>
        <w:br/>
        <w:t>болса, онда (2) жол (1) жолды қатаң доминациялайды, (1) жол (2)</w:t>
        <w:br/>
        <w:t>жолмен қатаң доминацияланады деп атайды.</w:t>
        <w:br/>
        <w:t>Егер (2) жол (1) жолды доминацияласа, дубльдесе, қатаң</w:t>
        <w:br/>
        <w:t>доминацияласа, онда Р”-(р/,р?,...р)) стратегиясы Р“-(р)р)ы22р/)</w:t>
        <w:br/>
        <w:t>стратегиясын доминациялайды, дубльдейді, қатаң доминацияланады</w:t>
        <w:br/>
        <w:t>деп атайды.</w:t>
        <w:br/>
        <w:t>Егер ұтыс матрицасы бағандарының</w:t>
        <w:br/>
        <w:t>Суда, Уаа, Уа)”, 420, ізіп, Уаі-і (3)</w:t>
        <w:br/>
        <w:t>және</w:t>
        <w:br/>
        <w:t>СоғаыУаа,уыаУа,)?, 420, ісіп, У4-і (4)</w:t>
        <w:br/>
        <w:t>дөңес комбинациялары үшін</w:t>
        <w:br/>
        <w:t>УАТТЕРЭЛТОЛТЛЕРЛТЛ ӘЛІЛЕӘЗІІ</w:t>
        <w:br/>
        <w:t>болса, онда (3) баған (0”-(4,4:...,40) стратегия) (4) бағанды (сәйкесінше</w:t>
        <w:br/>
        <w:t>07-(а1.4%»..а() стратегияны) доминациялайды, (4) баған (0”-(41,4:...40)</w:t>
        <w:br/>
        <w:t>146</w:t>
        <w:br/>
        <w:t>1 Оң</w:t>
        <w:br/>
        <w:t>Шектеулер жақ Шектеулер</w:t>
        <w:br/>
        <w:t>(Ограничения) бөлігі | формуласы</w:t>
        <w:br/>
        <w:t>2 хі х2</w:t>
        <w:br/>
        <w:t>3 -15%В7-0,1“В |-18%С7-0,05“С |135 -СУММ(В3;</w:t>
        <w:br/>
        <w:t>Т Ж2 0 С3)</w:t>
        <w:br/>
        <w:t>4 -12%В7-0,2%В |-16%С7-0,2%С7 |140 -СУММ(В4;</w:t>
        <w:br/>
        <w:t>72 %2 1% (е)</w:t>
        <w:br/>
        <w:t>5 -17%В7-0,1“В |-14%С7-0,15“С |158 -СУММ(В5;</w:t>
        <w:br/>
        <w:t>72 7/2 0 С5)</w:t>
        <w:br/>
        <w:t>6| Мақсатт</w:t>
        <w:br/>
        <w:t>ық -100%В7- -120%С7- -СУММ(В6;</w:t>
        <w:br/>
        <w:t>функция | 0,08%В772 0,1%С7/2 С6)</w:t>
        <w:br/>
        <w:t>7 | Айныма-</w:t>
        <w:br/>
        <w:t>лылар</w:t>
        <w:br/>
        <w:t>1-кесте. Математикалық модельді жазу.</w:t>
        <w:br/>
        <w:t>В3:В6 ұяшықтарына сол жақ бөліктегі қосылған шектеулерді және</w:t>
        <w:br/>
        <w:t>мақсаттық функцияны көрсететін формулалар енгізілген, олар х, және х,</w:t>
        <w:br/>
        <w:t>айнымалылардан тұрады.</w:t>
        <w:br/>
        <w:t>Анықтау қажетті, өзгеретін айнымалылар үшін, яғни х; және х- үшін,</w:t>
        <w:br/>
        <w:t>В7, СТ ұяшықтары қойылған.</w:t>
        <w:br/>
        <w:t>В3 ұяшығындағы өрнектің мәнін түсінейік. Бірінші шектеуде</w:t>
        <w:br/>
        <w:t>алғашқы екі қосынды 15х, -01х,: түрде. х, өзгеретін айнымалы мәні үшін</w:t>
        <w:br/>
        <w:t>В7 ұяшық қойылған, сондықтан В3 ұяшығына 15В7-:0,1В772 өрнегі</w:t>
        <w:br/>
        <w:t>жазылған. Соған ұқсас басқа ұяшықтарға өрнектер жазылған.</w:t>
        <w:br/>
        <w:t>ЕЗ:Б6 ұяшықтарында хі және х; көлемді өнімнің өндірілуіне кететін</w:t>
        <w:br/>
        <w:t>ресурстың шығынын есептеуге арналған формулалар келтірілген. х</w:t>
        <w:br/>
        <w:t>көлемді өнімнің бірінші түрінің өндірілуіне бірінші ресурсқа</w:t>
        <w:br/>
        <w:t>15В7--0,1В7”2 кетеді. Ал х; көлемді екінші түрдегі өнімнің өндірілуіне</w:t>
        <w:br/>
        <w:t>сол ресурстан 18С7-0,05С772 кетеді жоне бұл шамалар В3З мен С3</w:t>
      </w:r>
    </w:p>
    <w:p>
      <w:r>
        <w:t>ұяшықтарында орналасқан, онда бірінші ресурстың қосынды шығыны ЕЗ</w:t>
        <w:br/>
        <w:t>ұяшығына жазылған, ол -СУММ(В3;С3) формуласымен көрсетілген.</w:t>
        <w:br/>
        <w:t>Соған ұқсас, Е4 и Е5 ұяшықтарына формулалар енгізілген. Еб ұяшығына</w:t>
        <w:br/>
        <w:t>өнімнің өндірілуінен келетін қосынды кіріс енгізілген (мақсаттық</w:t>
        <w:br/>
        <w:t>функция).</w:t>
        <w:br/>
        <w:t>3:5 ұяшықтарына ресурстардың қосымшасы енгізілген.</w:t>
        <w:br/>
        <w:t>2. «Поиск решения-Шешімді іздеу» арқылы тиімді шешімін табу.</w:t>
        <w:br/>
        <w:t>Е6 ұяшығында орналасқан мақсаттық функциясын есептеуге арналған</w:t>
        <w:br/>
        <w:t>135</w:t>
        <w:br/>
        <w:t>ететін А, стратегиясы - минимаксті стратегия. Сонымен А ойыншы үшін</w:t>
        <w:br/>
        <w:t>қолайлы жағдайлар: (А,,В,), (А,,В,), (4,,В,).</w:t>
        <w:br/>
        <w:t>Осы сияқты 8 ойыншының ең жақсы стратегиясын анықтаймыз. Егер</w:t>
        <w:br/>
        <w:t>В ойыншы В, стратегиясын таңдаса, онда ол ең көп дегенде</w:t>
        <w:br/>
        <w:t>М,-тах(2;34;5)-5 ұтылысқа, В, стратегиясын таңдаса, онда ол ең көп</w:t>
        <w:br/>
        <w:t>дегенде Й, - шах(0;467)-7 ұтылысқа, В, стратегиясын таңдаса, онда ол ең</w:t>
        <w:br/>
        <w:t>көп дегенде Д,-тах(-12:35)-5 ұтылысқа кез келеді. Алынған мәндерді</w:t>
        <w:br/>
        <w:t>матрицаның төменгі жағына әр бағанның тұсына жазады.</w:t>
        <w:br/>
        <w:t>В, В, В,</w:t>
        <w:br/>
        <w:t>4,|21|0|-1</w:t>
        <w:br/>
        <w:t>4,|3|4|2</w:t>
        <w:br/>
        <w:t>А4,|41|6|3</w:t>
        <w:br/>
        <w:t>4,|5|7)|5</w:t>
        <w:br/>
        <w:t>5|71|5</w:t>
        <w:br/>
        <w:t>В ойыншы ең көп ұтылысын минимизациялау үшін келесі</w:t>
        <w:br/>
        <w:t>стратегияны таңдайды у-шіп В, -шіп6;75) -5. Ойынның жоғарғы құны у-5</w:t>
        <w:br/>
        <w:t>- В ойыншының кепілденген ұтылысы. Осы у-5 ұтылысты қамтамасыз</w:t>
        <w:br/>
        <w:t>ететін В, және в, стратегиялары - максиминді стратегиялар. Сонымен В</w:t>
        <w:br/>
        <w:t>ойыншы үшін қолайлы жағдайлар: (4,,8,), (А,,8,), (А,,В,). (4,,В8), (А,,В,),</w:t>
        <w:br/>
        <w:t>(А,,В,), (А,,В,). (А,,В).</w:t>
        <w:br/>
        <w:t>Ойынның төменгі және жоғарғы құндары өзара тең у-у-у-5, ЯҒНИ</w:t>
        <w:br/>
        <w:t>ойынның таза стратегиялар жиынында шешімі бар у-5. Демек, ойынның</w:t>
        <w:br/>
        <w:t>екі тиімді стратегиясы (ер нүктесі) бар (4,,8,), (А,,В,).</w:t>
        <w:br/>
        <w:t>Жаттығу. Ойын ұтыс матрицасымен берілген. Ойынның төменгі</w:t>
        <w:br/>
        <w:t>құнын, жоғарғы күнін, ер нүктесін, тиімді стратегиясын анықтау керек (п</w:t>
        <w:br/>
        <w:t>- студенттің жеке нөмірі).</w:t>
        <w:br/>
        <w:t>5</w:t>
        <w:br/>
        <w:t>Ж</w:t>
        <w:br/>
        <w:t>т</w:t>
        <w:br/>
        <w:t>5</w:t>
        <w:br/>
        <w:t>55</w:t>
        <w:br/>
        <w:t>Ж</w:t>
        <w:br/>
        <w:t>ш</w:t>
        <w:br/>
        <w:t>әм</w:t>
        <w:br/>
        <w:t>Ме 5 Гоы</w:t>
        <w:br/>
        <w:t>НЕЕ</w:t>
        <w:br/>
        <w:t>1951</w:t>
        <w:br/>
        <w:t>%</w:t>
      </w:r>
    </w:p>
    <w:p>
      <w:r>
        <w:t>ш</w:t>
        <w:br/>
        <w:t>142</w:t>
        <w:br/>
        <w:t>формулаға тінтуір курсорын апарып қоямыз.</w:t>
        <w:br/>
        <w:t>Сервис мәзіріндегі «Поиск решения-Шешімді іздеу» командасы</w:t>
        <w:br/>
        <w:t>арқылы, «Поиск решения-Шешімді іздеу» диалогтық терезесін ашып,</w:t>
        <w:br/>
        <w:t>мынаны енгіземіз (2-сурет).</w:t>
        <w:br/>
        <w:t>- мақсаттық функцияның ұяшығының адресі Ғб;</w:t>
        <w:br/>
        <w:t>- максимизациялау-максимизировать пунктін басамыз;</w:t>
        <w:br/>
        <w:t>- өзгеретін айнымалылар адрестері В7, СТ ұяшықтарында;</w:t>
        <w:br/>
        <w:t>ТІТТІ</w:t>
        <w:br/>
        <w:t>Устансвить ирлевүю ячейку: Еге ИИ</w:t>
        <w:br/>
        <w:t>Равнгій: 4% максимальному значение (С эначенлю: |0</w:t>
        <w:br/>
        <w:t>Зақрыть</w:t>
        <w:br/>
        <w:t>С минимальному эначению</w:t>
        <w:br/>
        <w:t>вменяя ячейки:</w:t>
        <w:br/>
        <w:t>88475057 % Првдпаложить</w:t>
        <w:br/>
        <w:t>Ограничения: Параметры</w:t>
        <w:br/>
        <w:t>8474СҒ7 - целое Г.! Добавить</w:t>
        <w:br/>
        <w:t>4874С7 &gt;-0 ЫШ -</w:t>
        <w:br/>
        <w:t>ЕЗ 5 &lt;- 443405 Изменить</w:t>
        <w:br/>
        <w:t>--------00оВастановить</w:t>
        <w:br/>
        <w:t>Удалить ІІІ?</w:t>
        <w:br/>
        <w:t>ІІ серасданыатне Справка</w:t>
        <w:br/>
        <w:t>2-сурет. «Поиск решения-Шешімді іздеу» диалогтық терезесі</w:t>
        <w:br/>
        <w:t>«Поиск решения-Шешімді іздеу» панелінде «Параметрлер-</w:t>
        <w:br/>
        <w:t>Параметры» батырмасын басамыз. «Параметры поиска решения-</w:t>
        <w:br/>
        <w:t>Шешімді іздеу параметрі» диалогтік терезесінде (3-сурет)</w:t>
        <w:br/>
        <w:t>«Неотрицательные значения, Автоматическое масштабирование,</w:t>
        <w:br/>
        <w:t>сопряженных градиентов» (есептің шешілуіне керек таңдалған әдіс)</w:t>
        <w:br/>
        <w:t>жалаушасын қоямыз және тінтуірдің сол жағын басып ОК таңдаймыз,</w:t>
        <w:br/>
        <w:t>сөйтіп, «Поиск решения-Шешімді іздеу» диалогті терезесіне қайта</w:t>
        <w:br/>
        <w:t>ораламыз. Бұл терезеде «Орындау-Выполнить» командасын таңдап,</w:t>
        <w:br/>
        <w:t>мынаны аламыз:</w:t>
        <w:br/>
        <w:t>136</w:t>
        <w:br/>
        <w:t>ойыншының жүрісіне тәуелсіз кепілденген барынша көп у ұтысын алса,</w:t>
        <w:br/>
        <w:t>В ойыншы А ойыншының жүрісіне тәуелсіз кепілденген у ұтылысқа</w:t>
        <w:br/>
        <w:t>жетеді.</w:t>
        <w:br/>
        <w:t>Тиімді стратегияларды /, /” арқылы белгілейді. Егер а, &lt;а,, (і-іт)</w:t>
        <w:br/>
        <w:t>теңсіздігі орындалса, онда (4,.В,) жағдай: А ойыншы үшін</w:t>
        <w:br/>
        <w:t>қанағаттанарлық жағдай деп аталады. Егер а,, &lt;а, () -Іт) теңсіздігі</w:t>
        <w:br/>
        <w:t>ыр</w:t>
        <w:br/>
        <w:t>орындалса, онда (А,,8,) жағдайы В ойыншы үшін қанағаттанарлық</w:t>
        <w:br/>
        <w:t>жағдай деп аталады. Егер а, Ха,, Ха, (і-іт, )-іп) орындалса, онда</w:t>
      </w:r>
    </w:p>
    <w:p>
      <w:r>
        <w:t>(4,,8,) жағдайы ойынның тепе-теңдік жағдайы деп, сол жағдайға сәйкес</w:t>
        <w:br/>
        <w:t>келетін ұтыс а, ер нүктесі деп аталады.</w:t>
        <w:br/>
        <w:t>Мысал. Ойын ұтыс матрицасымен берілген:</w:t>
        <w:br/>
        <w:t>В, В, В,</w:t>
        <w:br/>
        <w:t>А4,|2|01|-1</w:t>
        <w:br/>
        <w:t>4,|3141|2</w:t>
        <w:br/>
        <w:t>4|41|61|3</w:t>
        <w:br/>
        <w:t>4|5|7|5</w:t>
        <w:br/>
        <w:t>Ойынның төменгі құнын, жоғарғы құнын, ер нүктесін, тиімді</w:t>
        <w:br/>
        <w:t>стратегиясын анықтау керек.</w:t>
        <w:br/>
        <w:t>Егер А ойыншы А, стратегиясын таңдаса, онда ол ең кем дегенде</w:t>
        <w:br/>
        <w:t>а, - шіп(20;-1) --1 ұтысты, А, стратегиясын таңдаса, онда ол ең кем дегенде</w:t>
        <w:br/>
        <w:t>а, -тіп(3;4;2) -2 ұтысты, А, стратегиясын таңдаса, онда ол ең кем дегенде</w:t>
        <w:br/>
        <w:t>а, -тіп(4;6:3) -3 ұтысты, А, стратегиясын таңдаса, онда ол ең кем дегенде</w:t>
        <w:br/>
        <w:t>а, -штіһ(5;75) -5 ұтысты алады. Алынған мәндерді матрицаның оң жағына</w:t>
        <w:br/>
        <w:t>әр жолдың тұсына жазады.</w:t>
        <w:br/>
        <w:t>В, В, В,</w:t>
        <w:br/>
        <w:t>А4.|2|01-11-1</w:t>
        <w:br/>
        <w:t>4,|3|41212</w:t>
        <w:br/>
        <w:t>А4,|41|61|313</w:t>
        <w:br/>
        <w:t>4,|5|71|515</w:t>
        <w:br/>
        <w:t>А ойыншы өзінің ең аз ұтысын максимизациялау мақсатында келесі</w:t>
        <w:br/>
        <w:t>стратегияны таңдайды у-тпаха; - шах(-1;235) -5. Ойынның төменгі құны</w:t>
        <w:br/>
        <w:t>у-5 - А ойыншының кепілденген ұтысы. Осы у-5 ұтысты қамтамасыз</w:t>
        <w:br/>
        <w:t>141</w:t>
        <w:br/>
        <w:t>және 52-1В,8.....В,) стратегияларымен қатысты. Кезектің жүрістің</w:t>
        <w:br/>
        <w:t>нәтижесінде ойыншылар А, жоне В, стратегияларын таңдаса, онда</w:t>
        <w:br/>
        <w:t>х-(4,,В)) реттелген жұбы осы жүрістен кейінгі жағдай болып табылады.</w:t>
        <w:br/>
        <w:t>р және Е жиындарының барлық (4,е) реттелген жұптарының</w:t>
        <w:br/>
        <w:t>жиынын РхЕ-((4,е):4е р,ев Е) декарттық көбейтінді деп атайды. А</w:t>
        <w:br/>
        <w:t>ойыншысының таза 52 стратегиялар жиыны мен В ойыншысының таза</w:t>
        <w:br/>
        <w:t>5 стратегиялар жиынының декарттық көбейтіндісі</w:t>
        <w:br/>
        <w:t>Х ж, 254 -((А,В/),4 шіт; Т! -іт) барлық жағдайлар жиынын анықтайды.</w:t>
        <w:br/>
        <w:t>Ойын бірнеше рет қайталанғанда ойыншыға барынша көп мүмкін</w:t>
        <w:br/>
        <w:t>болатын орташа ұтысқа кепілдік беретін стратегия тиімді стратегия деп</w:t>
        <w:br/>
        <w:t>аталады.</w:t>
        <w:br/>
        <w:t>Ойындарды мына сипаттамалары бойынша жіктейді. 1)ойыншылар</w:t>
        <w:br/>
        <w:t>саны (жұп немесе көптік ойын); 2)ойыншының стратегияларының саны</w:t>
        <w:br/>
        <w:t>(ақырлы немесе ақырсыз ойын); З)ойын нәтижесі (нөлдік және нөлдік</w:t>
        <w:br/>
        <w:t>емес қосындылы ойын); А)ойыншылардың өзара қарым-қатынасы</w:t>
        <w:br/>
        <w:t>(ойыншылар қарама-қарсы мақсатты көздесе антогонистік ойын;</w:t>
        <w:br/>
        <w:t>коалициялы және коалициясыз ойын); 5уұтыс: | функциясы</w:t>
        <w:br/>
        <w:t>(матрицалық, биматрицалық, үзіліссіз, дөңес, сепарабельді және тағы</w:t>
        <w:br/>
        <w:t>басқа ойын).</w:t>
        <w:br/>
        <w:t>А ойыншының барлығы 52-(4,Ү...,А,) стратегиясы, В</w:t>
        <w:br/>
        <w:t>ойыншының барлығы 52 -(В,В.....В,) стратегиясы болатын ойынды тхп</w:t>
        <w:br/>
        <w:t>өлшемді ойын деп атайды. Жалпы жағдайда, т және п сандары өзара</w:t>
        <w:br/>
        <w:t>тәуелсіз. Ойыншылар өз кезекті жүрістерін жасағанда Ойынның а,</w:t>
      </w:r>
    </w:p>
    <w:p>
      <w:r>
        <w:t>қорытындысы бірмәнді анықталады. Бұл сан А ойыншының ұтысын, В</w:t>
        <w:br/>
        <w:t>ойыншының ұтылысын сипаттайды. Егер а, &gt;0 болса, онда А ойыншы</w:t>
        <w:br/>
        <w:t>ұтады және В ойыншы ұтылады. Егер а; &lt;0 болса, онда В ойыншы</w:t>
        <w:br/>
        <w:t>ұтады және А ойыншы ұтылады.</w:t>
        <w:br/>
        <w:t>Егер А және В ойыншылары ойында кездейсоқ жүрістер жасаса,</w:t>
        <w:br/>
        <w:t>онда А, және В, стратегияларындағы ұтыс та кездейсоқ ұтыс болады. Бізге</w:t>
        <w:br/>
        <w:t>тха ойынының барлық а; мәндері белгілі болсын. Матрицаның</w:t>
        <w:br/>
        <w:t>жолдарына А ойыншының а, стратегияларын, матрицаның бағандарына</w:t>
        <w:br/>
        <w:t>В ойыншының 8; стратегияларын сәйкес қоюға болады.</w:t>
        <w:br/>
        <w:t>В, В, 2 В,</w:t>
        <w:br/>
        <w:t>А, а, ар ... аң</w:t>
        <w:br/>
        <w:t>А, | ал |4» |.-.| 4:</w:t>
        <w:br/>
        <w:t>ті</w:t>
        <w:br/>
        <w:t>139</w:t>
        <w:br/>
        <w:t>тМаксимальное время секүнді ск</w:t>
        <w:br/>
        <w:t>ГПредельное число итераций: (100 Оімена</w:t>
        <w:br/>
        <w:t>Ктносительная погрешность: |0,000001. Зарузять модель.</w:t>
        <w:br/>
        <w:t>Допустимое отклонение 5 2% Сокранить модель.</w:t>
        <w:br/>
        <w:t>Сиодимость: с,заоі Справка</w:t>
        <w:br/>
        <w:t>ГГ дамыйная таудень. Б? Анцоматичыккиы мекші абиршеаныы:</w:t>
        <w:br/>
        <w:t>5? Неотрицательные значения | Г” Показывать результаты итөраций</w:t>
        <w:br/>
        <w:t>Сцения Разнггти Метпдд пгігка</w:t>
        <w:br/>
        <w:t>6 линейная 6 прямые С Неннина</w:t>
        <w:br/>
        <w:t>С квадратичная С центральные ““ сопряженнык градиентов</w:t>
        <w:br/>
        <w:t>3-сурет «Поиск решения-Шешімді іздеудің» параметрлері</w:t>
        <w:br/>
        <w:t>В7 жоне С7 ұяшықтарында өнімнің ізделінді көлемі хі - 32 және хэ- 35</w:t>
        <w:br/>
        <w:t>көрсетілген. Қосынды түріндегі максимум кіріс 7195,58 Е6 ұяшығында</w:t>
        <w:br/>
        <w:t>көрсетілген.</w:t>
        <w:br/>
        <w:t>ІШ Фәйл Пража Вид База Форивт Сәрәс Данные Ож0 Олрзна</w:t>
        <w:br/>
        <w:t>ПРЕ ГС 5 ы в-С ҚА Йш» 2.</w:t>
        <w:br/>
        <w:t>8%) : в &lt;СУММ(Вб:С6)</w:t>
        <w:br/>
        <w:t>ж В 2 г. 5. Е б</w:t>
        <w:br/>
        <w:t>1 Ограниызния Правая «асть Формула ограничений</w:t>
        <w:br/>
        <w:t>2 с 2</w:t>
        <w:br/>
        <w:t>5 5924 591,25 1550 1213,55</w:t>
        <w:br/>
        <w:t>4 588,3 305 14С0</w:t>
        <w:br/>
        <w:t>2 545,4 613,75 1580</w:t>
        <w:br/>
        <w:t>Е Цэлевағ функция 3118,08 4017,5</w:t>
        <w:br/>
        <w:t>7 Переменн-е %9 %</w:t>
        <w:br/>
        <w:t>е</w:t>
        <w:br/>
        <w:t>2</w:t>
      </w:r>
    </w:p>
    <w:p>
      <w:r>
        <w:t>4-сурет. Есептің тиімді шешімін табу нәтижесі.</w:t>
        <w:br/>
        <w:t>815. Ойын теориясы есебінің экономикалық</w:t>
        <w:br/>
        <w:t>және геометриялық түсіндірмесі.</w:t>
        <w:br/>
        <w:t>Өмірде мақсаттары әр түрлі тараптардың (жеке адамдар, ұжымдар,</w:t>
        <w:br/>
        <w:t>мемлекеттер) өздерінің діттеген мақсатына жету жолында дауға ұрынатын</w:t>
        <w:br/>
        <w:t>жағдайлары көп кездеседі. Демек, дау - қоғамдық құбылыс. Дауды</w:t>
        <w:br/>
        <w:t>зерттегенде дауласушы тараптардың мүмкін әрекеттеріне талдау</w:t>
        <w:br/>
        <w:t>жасаудың маңызы зор. Сонда барынша тиімді шешім жасау мүмкін</w:t>
        <w:br/>
        <w:t>болады. Тараптардағы шешім қабылдаушылар өздерінің мақсатымен бірге</w:t>
        <w:br/>
        <w:t>қарама-қарсы тараптың да мақсатын еске алуы керек. Қарама-қарсы тарап</w:t>
        <w:br/>
        <w:t>туралы қосымша мәліметтер алу оңай емес.</w:t>
        <w:br/>
        <w:t>Дауға қатысушы әрбір тарап операция жасаушы болып табылады. Ол</w:t>
        <w:br/>
        <w:t>өз мақсатын анықтайды және сол мақсатқа жету жолындағы активті</w:t>
        <w:br/>
        <w:t>137</w:t>
        <w:br/>
        <w:t>стратегия) (3) бағанмен (0”-(а4,42....40) стратегиямен) доминацияланады</w:t>
        <w:br/>
        <w:t>деп атайды.</w:t>
        <w:br/>
        <w:t>Екі дубльденетін таза стратегиялардың кез келген біреуін жазбай</w:t>
        <w:br/>
        <w:t>тастап кетуге болады. Егер ойын матрицасының % -жолы басқа бір жолмен</w:t>
        <w:br/>
        <w:t>доминацияланса, онда % -жолды жазбай тастап кетуге болады.</w:t>
        <w:br/>
        <w:t>Мысал. Ойын 5х5 өлшемді ұтыс матрицасымен берілсін.</w:t>
        <w:br/>
        <w:t>В, В, В, В, В,</w:t>
        <w:br/>
        <w:t>А4,|10|8|6|615</w:t>
        <w:br/>
        <w:t>4,|7|5|41413</w:t>
        <w:br/>
        <w:t>416|9|91|517</w:t>
        <w:br/>
        <w:t>4|7|5|41|413</w:t>
        <w:br/>
        <w:t>4|3|6|61|415</w:t>
        <w:br/>
        <w:t>Осы ойын матрицасын редукциялау керек.</w:t>
        <w:br/>
        <w:t>В, | В, | В; |В, |В,</w:t>
        <w:br/>
        <w:t>4,110|8|6|615</w:t>
        <w:br/>
        <w:t>4,|7|5|41413</w:t>
        <w:br/>
        <w:t>4.16|9|91|517</w:t>
        <w:br/>
        <w:t>4|7|5|41|413</w:t>
        <w:br/>
        <w:t>4|13|6|61|415</w:t>
        <w:br/>
        <w:t>Аз және А, стратегиялары дубльденеді.</w:t>
        <w:br/>
        <w:t>В, | В, | В; |В, |В,</w:t>
        <w:br/>
        <w:t>А,|110|8|6|615</w:t>
        <w:br/>
        <w:t>4,|7|5|41|413</w:t>
        <w:br/>
        <w:t>4.16|9|91|517</w:t>
        <w:br/>
        <w:t>4|3|6|61|415</w:t>
        <w:br/>
        <w:t>В; стратегия в, стратегиямен доминацияланады.</w:t>
        <w:br/>
        <w:t>15)</w:t>
        <w:br/>
        <w:t>53</w:t>
        <w:br/>
        <w:t>(5)</w:t>
        <w:br/>
        <w:t>ж</w:t>
        <w:br/>
        <w:t>Б;</w:t>
      </w:r>
    </w:p>
    <w:p>
      <w:r>
        <w:t>&gt;</w:t>
        <w:br/>
        <w:t>-</w:t>
        <w:br/>
        <w:t>із»)</w:t>
        <w:br/>
        <w:t>&gt;&gt;</w:t>
        <w:br/>
        <w:t>ә|оі4-а</w:t>
        <w:br/>
        <w:t>&gt;</w:t>
        <w:br/>
        <w:t>о4сіһкме</w:t>
        <w:br/>
        <w:t>БЕ РЛЕСЗ 2,</w:t>
        <w:br/>
        <w:t>әл ЕТРІРДЕ;</w:t>
        <w:br/>
        <w:t>147</w:t>
        <w:br/>
        <w:t>99</w:t>
        <w:br/>
        <w:t>-рі(444 “44; 544; %4,44,)% р,(44,%4у4, %4,4у%а,4,)- 20 4,95;</w:t>
        <w:br/>
        <w:t>Н(Р,В)-ОХ ра, -ра, р,а,-7;</w:t>
        <w:br/>
        <w:t>2 17</w:t>
        <w:br/>
        <w:t>Н(Р,В.- Ура -раҙ % ра» 21425</w:t>
        <w:br/>
        <w:t>2 9 .</w:t>
        <w:br/>
        <w:t>Н(Р,ВУ-Ураа -Раа%рҙаут 242%</w:t>
        <w:br/>
        <w:t>ы 17</w:t>
        <w:br/>
        <w:t>Н(Р,.В.- Ура) -раҙ % рҙа» күт 425;</w:t>
        <w:br/>
        <w:t>у(Р) - шіп Н(Р,О),Н(Р,В,), Н(Р,В,),Н(Р,В,),Н(Р,В,У)-тшіш17;4,25;4,5:4,25) - 4,25;</w:t>
        <w:br/>
        <w:t>4 21</w:t>
        <w:br/>
        <w:t>Н(А,О-Уа,4)-441 74,4, “4,4, “4,4, кезе5</w:t>
        <w:br/>
        <w:t>ТЕ</w:t>
        <w:br/>
        <w:t>4 26</w:t>
        <w:br/>
        <w:t>Н(А,,О)- Уа,4) -ал4 “аҙ4, ауд, %а,4- 5-52</w:t>
        <w:br/>
        <w:t>ІІ</w:t>
        <w:br/>
        <w:t>У(О) - шах(Н(А,,0),Н(А,,0))- шах(4,2;5,2)-5,2.</w:t>
        <w:br/>
        <w:t>Жаттығу. 3х4 өлшемді ойынның ұтыс матрицасы</w:t>
        <w:br/>
        <w:t>8 (в,| в, |В,</w:t>
        <w:br/>
        <w:t>А, |4-,| 5 3 |8-п</w:t>
        <w:br/>
        <w:t>А,| 8 |4-п| 5-п 9</w:t>
        <w:br/>
        <w:t>А, | 3-п 1|-3| 1</w:t>
        <w:br/>
        <w:t>және А, В ойыншыларының сәйкесінше Р-(0,45,0,250,3, О-(0,2:04:0,3:0,4)</w:t>
        <w:br/>
        <w:t>аралас стратегиялары берілсін. А ойыншының (Р,0О), (Р,В,), (Р,В,), (Р,В,),</w:t>
        <w:br/>
        <w:t>(Р,В,)) жағдайларындағы ұтысын А/ ойыншының Р аралас</w:t>
        <w:br/>
        <w:t>стратегиясының у тиімділік көрсеткішін, 8 ойыншының (4,0), (А,,0),</w:t>
        <w:br/>
        <w:t>(4,0) жағдайларындағы ұтылысын, 8 ойыншының 0 аралас</w:t>
        <w:br/>
        <w:t>стратегиясының у тиімділік емес көрсеткішін анықтау керек.</w:t>
        <w:br/>
        <w:t>Ұтыс матрицасының өлшемі үлкен болғанда ер нүктесі жоқ ойынның</w:t>
        <w:br/>
        <w:t>шешімін табу қиын. Кейде ойынды күрделі матрицадан қарапайым</w:t>
        <w:br/>
        <w:t>матрицаға келтіру арқылы ықшамдауға (редукциялауға) болады.</w:t>
        <w:br/>
        <w:t>Редукциялаудың бір әдісі - доминациялау принципі.</w:t>
        <w:br/>
        <w:t>Ойын тхпл өлшемді ұтыс матрицасы берілсін.</w:t>
      </w:r>
    </w:p>
    <w:p>
      <w:r>
        <w:t>В, В, В,</w:t>
        <w:br/>
        <w:t>А, | аи | аз аһ</w:t>
        <w:br/>
        <w:t>А, | а, | а, аз,</w:t>
        <w:br/>
        <w:t>В; стратегия В, стратегиямен доминацияланады.</w:t>
        <w:br/>
        <w:t>В,|В,|В,</w:t>
        <w:br/>
        <w:t>4,|10|6 |5</w:t>
        <w:br/>
        <w:t>|71413</w:t>
        <w:br/>
        <w:t>8|6|517</w:t>
        <w:br/>
        <w:t>8|31415</w:t>
        <w:br/>
        <w:t>Аз стратегия А&lt; стратегияны қатаң доминациялайды.</w:t>
        <w:br/>
        <w:t>8, | в,|В,</w:t>
        <w:br/>
        <w:t>4,|10|61|5</w:t>
        <w:br/>
        <w:t>4,|7|413</w:t>
        <w:br/>
        <w:t>4|61|1517</w:t>
        <w:br/>
        <w:t>В, стратегия В, стратегиямен қатаң доминацияланады.</w:t>
        <w:br/>
        <w:t>ю</w:t>
        <w:br/>
        <w:t>ЭЕЗЕДЕ</w:t>
        <w:br/>
        <w:t>-Ц2|</w:t>
        <w:br/>
        <w:t>А,</w:t>
        <w:br/>
        <w:t>4,</w:t>
        <w:br/>
        <w:t>А,</w:t>
        <w:br/>
        <w:t>А( стратегия А; стратегияны қатаң доминациялайды.</w:t>
        <w:br/>
        <w:t>в, |В,</w:t>
        <w:br/>
        <w:t>А4|61|5</w:t>
        <w:br/>
        <w:t>4,|51|7</w:t>
        <w:br/>
        <w:t>Редукциялау нотижесінде 2х2 өлшемді матрицасы алынды.</w:t>
        <w:br/>
        <w:t>Ойын ұтыс матрицасымен берілсін:</w:t>
        <w:br/>
        <w:t>а а</w:t>
        <w:br/>
        <w:t>Пп 12</w:t>
        <w:br/>
        <w:t>Ре</w:t>
        <w:br/>
        <w:t>ад аж»</w:t>
        <w:br/>
        <w:t>Егер ер нүкте жоқ болса, онда шешімді аралас стратегияда</w:t>
        <w:br/>
        <w:t>(Р(р,,р.2»О(а,,4.)) іздейміз. А ойыншының тиімді стратегиясын қолдану В</w:t>
        <w:br/>
        <w:t>ойыншының кез келген стратегиясында у ұтысты иемденетінін білдіреді.</w:t>
        <w:br/>
        <w:t>Осы айтылғандардың негізінде 8 ойыншының сәйкес 8, және В,</w:t>
        <w:br/>
        <w:t>стратегияларын ұстағанда келесі теңдеулер жүйесін аламыз:</w:t>
        <w:br/>
        <w:t>148</w:t>
        <w:br/>
        <w:t>құрал-жабдықтарын, берілген критерий бойынша мүмкін стратегияларын</w:t>
        <w:br/>
        <w:t>бағалайды, барынша тиімді әрекетті таңдайды. Басқаша айтқанда,</w:t>
        <w:br/>
        <w:t>қарсыласпен дауласудың не таласудың тиімді жолын анықтайды.</w:t>
        <w:br/>
        <w:t>“Амалдарды зерттеу” пәнінің даудың шарттарын математикалық</w:t>
        <w:br/>
        <w:t>модельдеу және даудың тиімді шешімін табу мәселесі қаралатын бөлімін</w:t>
      </w:r>
    </w:p>
    <w:p>
      <w:r>
        <w:t>“Ойын теориясы” деп атайды.</w:t>
        <w:br/>
        <w:t>Ойын сөзі даудың математикалық моделі деген мағынада</w:t>
        <w:br/>
        <w:t>қолданылады. Даудағы тараптарды А, В, С, ... деп белгілейді. Даудың</w:t>
        <w:br/>
        <w:t>мазмұнын анықтау үшін “Дауға қандай тараптар қатысады?”, “Тараптар</w:t>
        <w:br/>
        <w:t>қандай стратегиялар қолдана алады?”, “Стратегияны қолданудың нәтижесі</w:t>
        <w:br/>
        <w:t>қандай?”, тағы басқа сұрақтарға жауап табу керек.</w:t>
        <w:br/>
        <w:t>Дауға қатысушылар, яғни операция жасаушы тараптар жиынын // деп</w:t>
        <w:br/>
        <w:t>белгілейік. Дауға қатысушы кездейсоқ Се/ тараптың мүмкін</w:t>
        <w:br/>
        <w:t>стратегиялар жиыны 8,-(5,5,с..| болсын. Дауласушы тараптардың</w:t>
        <w:br/>
        <w:t>әрқайсысының өз стратегияларының біреуін қолдануы даудың мүмкін</w:t>
        <w:br/>
        <w:t>нәтижелерінің / жиынының бір мәнін анықтайды. Жалпы жағдайда,</w:t>
        <w:br/>
        <w:t>мүмкін стратегиялардың кейбір комбинациясы қолдануға жарамай</w:t>
        <w:br/>
        <w:t>қалады. Сол себепті / жиынының элементтерінің санын алдын ала</w:t>
        <w:br/>
        <w:t>анықтау мүмкін емес.</w:t>
        <w:br/>
        <w:t>Дау жағдайы келесі белгілермен сипатталады: І)дауласушы тараптар</w:t>
        <w:br/>
        <w:t>құрамы; 2)дауласушы тараптардың мүмкін әрекетттері; 3)қарама-қарсы</w:t>
        <w:br/>
        <w:t>жақтың мақсаты.</w:t>
        <w:br/>
        <w:t>Ойында дауласушы тараптарды ойыншылар деп атайды. Даудың</w:t>
        <w:br/>
        <w:t>нәтижесін ұтыс дейді. Ұсысты 1 санымен, ұтылысты 0 санымен, тең</w:t>
        <w:br/>
        <w:t>ойынды Ү2 санымен белгілейді. Көбінесе ойыншылар тең құқылы болып</w:t>
        <w:br/>
        <w:t>есептеледі.</w:t>
        <w:br/>
        <w:t>Ойын белгілі бір ереже бойынша жүргізіледі. Ойыншының ережеге</w:t>
        <w:br/>
        <w:t>сәйкес жасаған әрекетін ойыншының жүрісі деп атайды. Мүмкін болатын</w:t>
        <w:br/>
        <w:t>әрекеттердің біреуін әдейі таңдау дербес жүріс деп аталады. Кездейсоқ</w:t>
        <w:br/>
        <w:t>жасалған әрекетті кездейсоқ жүріс деп атайды.</w:t>
        <w:br/>
        <w:t>Ойыншы жүрісін таңдауды қалыптасқан жағдайға байланысты</w:t>
        <w:br/>
        <w:t>бірмәнді анықтайтын ережелер жүйесін стратегия деп атайды. Басқаша</w:t>
        <w:br/>
        <w:t>айтқанда, ойын кезінде ойыншының кез келген мүмкін әрекеті</w:t>
        <w:br/>
        <w:t>ойыншының таза стратегиясы деп аталады.</w:t>
        <w:br/>
        <w:t>А ОЙЫНШЫНЫҢ т&gt;1 стратегиясы бар болсын, осы стратегиялар</w:t>
        <w:br/>
        <w:t>жиынын 5% -(4,4,....4,)) деп белгілейік, мұндағы С әрпі ағылшынша сісап</w:t>
        <w:br/>
        <w:t>- Таза сөзінің бірінші әрпі. Дауда әрбір ойыншы өз жүрісін жасайды, яғни</w:t>
        <w:br/>
        <w:t>өзінің қандай да бір стратегиясын таңдайды. Нәтижесінде даудың</w:t>
        <w:br/>
        <w:t>жағдайы деп аталатын ойыншылардың х стратегиялар жиыны құрылады.</w:t>
        <w:br/>
        <w:t>Мысалы, А және В ойыншылары ойынға өздерінің 5% -14А,,4,.... А.)</w:t>
        <w:br/>
        <w:t>138</w:t>
        <w:br/>
        <w:t>816. Матрицамен берілген ойынның аралас</w:t>
        <w:br/>
        <w:t>стратегиясының тиімділік көрсеткішін анықтау.</w:t>
        <w:br/>
        <w:t>Таза стратегиялардың бірін кездейсоқ таңдаудан тұратын</w:t>
        <w:br/>
        <w:t>ойыншының етратегиясы аралас етратегия деп аталады.</w:t>
        <w:br/>
        <w:t>А ойыншының аралас стратегиясын матрица түрінде былай жазады</w:t>
        <w:br/>
        <w:t>В ойыншының аралас стратегиясын матрица түрінде былай жазады</w:t>
        <w:br/>
        <w:t>В,В,..В, Ш</w:t>
        <w:br/>
        <w:t>ін</w:t>
        <w:br/>
        <w:t>2 4%--4,</w:t>
        <w:br/>
        <w:t>Таза стратегия аралас стратегияның дербес жағдайы болады, себебі А</w:t>
      </w:r>
    </w:p>
    <w:p>
      <w:r>
        <w:t>ойыншының әрбір А, і-іІт таза стратегиясын А -(10,0....0,0),</w:t>
        <w:br/>
        <w:t>А, -(0,,0,...0,0), А, -(0,04....0,0), -.. А, -(0,0...,01) түріндегі аралас стратегия</w:t>
        <w:br/>
        <w:t>ретінде қарайды. Мұнда 4,, і-1,т таза стратегия р, -1 ықтималдықпен, ал</w:t>
        <w:br/>
        <w:t>қалған стратегиялар нөлге тең ықтималдықпен таңдалынды.</w:t>
        <w:br/>
        <w:t>Минимакс принципінің көмегімен ойынның тиімді шешімі</w:t>
        <w:br/>
        <w:t>анықталады: егер бір ойыншы өзінің тиімді стратегиясын ұстаса, онда</w:t>
        <w:br/>
        <w:t>екінші ойыншыға өзінің стратегиясынан бас тарту тиімді болмайтындай</w:t>
        <w:br/>
        <w:t>81. 8; тиімді стратегиялар жұбы болады. Тиімді шешімге сәйкес ұтыс</w:t>
        <w:br/>
        <w:t>ойын құны деп аталады. Ойынның у құны у&lt;у&lt;у теңсіздігін</w:t>
        <w:br/>
        <w:t>қанағаттандырады, мұндағы у және у ойынның сәйкесінше төменгі және</w:t>
        <w:br/>
        <w:t>жоғарғы құндары.</w:t>
        <w:br/>
        <w:t>Кез келген шектеулі кем дегенде бір тиімді шешімі бар болады және</w:t>
        <w:br/>
        <w:t>ол аралас стратегияларда болуы мүмкін. 5,-(р,,р,,..р,)» 58, -(4)»4:,:&lt;&gt;4,)</w:t>
        <w:br/>
        <w:t>тиімді стратегиялар жұбы болсын. Егер таза стратегия нөлдік</w:t>
        <w:br/>
        <w:t>ықтималдықтан өзге тиімді аралас стратегияға енетін болса, онда ол</w:t>
        <w:br/>
        <w:t>белсенді стратегия деп аталады.</w:t>
        <w:br/>
        <w:t>Егер ойыншылардың біреуі өзінің тиімді стратегиясын ұстаса, ал</w:t>
        <w:br/>
        <w:t>екінші ойыншы өзінің белсенді стратегияларынан тыс кетпесе, онда ұтыс</w:t>
        <w:br/>
        <w:t>өзгеріссіз қалады және ойынның у құнына тең болады.</w:t>
        <w:br/>
        <w:t>Ойын пхт өлшемді ұтыс матрицасымен берілсін. Ойыншылардың</w:t>
        <w:br/>
        <w:t>сәйкесінше. Р, 0 аралас стратегиялары белгілі болсын. Осы</w:t>
        <w:br/>
        <w:t>жағдайлардағы ойыншылардың ұтысын немесе ұтылысын анықтау керек.</w:t>
        <w:br/>
        <w:t>А Ойыншының (Р,0), Р-(рьр,»-&gt;р,)» О-(4,4.»--&gt;4,) жағдайындағы</w:t>
        <w:br/>
        <w:t>топ</w:t>
        <w:br/>
        <w:t>ұтысы Н(Р,О-УУ/ра,,) немесе Н(Р,0)- РАО” формулаларының</w:t>
        <w:br/>
        <w:t>ЕМЕ</w:t>
        <w:br/>
        <w:t>біреуімен анықтауға болады, мұндағы Р-(р,р,,...р,) - Іхт өлшемді</w:t>
        <w:br/>
        <w:t>143</w:t>
        <w:br/>
        <w:t>Егер жол мен бағанның қиылысуына А ойыншының (4,,В8;) жағдайына</w:t>
        <w:br/>
        <w:t>сәйкес Ғ, ұтыс функциясының Ғ,(А,В,)-а, мәнін қойсақ, онда А</w:t>
        <w:br/>
        <w:t>ойыншының 4 ұтыс матрицасы алынады. Осы сияқты, В ойыншының</w:t>
        <w:br/>
        <w:t>Е, ұтыс функциясының Е,(8;,,4)-%, мәндері бойынша 8 ойыншының</w:t>
        <w:br/>
        <w:t>В--А" ұтыс матрицасы алынады, яғни В матрицасы дегеніміз қарама-</w:t>
        <w:br/>
        <w:t>қарсы таңбамен алынған А. матрицасының транспонирленген матрицасы.</w:t>
        <w:br/>
        <w:t>Кез келген ақырлы антагонистік ойын тек қана бір ұтыс матрицасымен</w:t>
        <w:br/>
        <w:t>сипатталады. Осы ойынды матрицалық ойын деп атайды.</w:t>
        <w:br/>
        <w:t>Ойынды А ойыншының тұрғысынан қарастырады. А ойыншы өзінің</w:t>
        <w:br/>
        <w:t>4,,4,,.. 4, стратегияларының ең жақсы стратегиясын таңдасын. Сонда А</w:t>
        <w:br/>
        <w:t>ойыншының а, стратегиясына сәйкес В ойыншы А ойыншының ұтысы</w:t>
        <w:br/>
        <w:t>минимум ету мақсатымен өзінің В, стратегиясымен жауап береді.</w:t>
        <w:br/>
        <w:t>Ізделінді В; стратегиясын табу үшін ұтыс матрицасындағы</w:t>
        <w:br/>
        <w:t>стратегиясына сәйкес жолдағы а, сандардың ішіндегі ең кішісін табу</w:t>
        <w:br/>
        <w:t>әзісіт. а, - А, стратегиясының тиімді көрсеткіші деп</w:t>
        <w:br/>
        <w:t>керек 0, - шіпа</w:t>
        <w:br/>
        <w:t>і</w:t>
      </w:r>
    </w:p>
    <w:p>
      <w:r>
        <w:t>аталады. А ойыншының етратегиясы өзгергенде оларға сәйкес тиімді</w:t>
        <w:br/>
        <w:t>көрсеткіштер де өзгереді. А ойыншыға а; максимум мән қабылдайтындай</w:t>
        <w:br/>
        <w:t>А, стратегиясын таңдағаны дұрыс у - шаха,. Табылған у - шах шіпа; (і-іт,</w:t>
        <w:br/>
        <w:t>ізін) мәнін ойынның төменгі құны немесе максимум ұтысы</w:t>
        <w:br/>
        <w:t>(максимин) деп атайды. Бұл В ойыншының кез келген стратегиясындағы</w:t>
        <w:br/>
        <w:t>А ойыншының кепілденген ұтысы. Максиминге, яғни у санына сәйкес</w:t>
        <w:br/>
        <w:t>келетін А, стратегиясын А ойыншының максиминді стратегиясы деп</w:t>
        <w:br/>
        <w:t>атайды.</w:t>
        <w:br/>
        <w:t>Сол сияқты ойынның жоғарғы құны немесе минимум ұтылысы</w:t>
        <w:br/>
        <w:t>(минимакс) деп аталатын у- шіп шаха, (і-іт, )-і,п) санын табуға болады.</w:t>
        <w:br/>
        <w:t>Бұл А ойыншының кез келген стратегиясындағы 8 ойыншының</w:t>
        <w:br/>
        <w:t>кепілденген ұтысы. Минимакске, яғни у санына сәйкес келетін В;</w:t>
        <w:br/>
        <w:t>стратегиясын В ойыншының минимаксті стратегиясы деп атайды.</w:t>
        <w:br/>
        <w:t>Ойында максиминді немесе минимаксті стратегиялар бірнешеу болуы</w:t>
        <w:br/>
        <w:t>мүмкін.</w:t>
        <w:br/>
        <w:t>Кез келген матрицалық ойын үшін у&lt;у. Егер, дербес жағдайда, у-у</w:t>
        <w:br/>
        <w:t>болса, онда максиминді және минимаксті стратегиялар А және В</w:t>
        <w:br/>
        <w:t>ойыншылардың тиімді стратегиялары деп аталады. Тиімді</w:t>
        <w:br/>
        <w:t>стратегиялардың жиынтығын ойынның тиімді шешімі деп атайды.</w:t>
        <w:br/>
        <w:t>Сонда ойынның таза құны у-у-у болады. Бұл жағдайда А ойыншы В</w:t>
        <w:br/>
        <w:t>140</w:t>
        <w:br/>
        <w:t>163</w:t>
        <w:br/>
        <w:t>х2</w:t>
        <w:br/>
        <w:t>а,Ма,, орайжанаушының максимум нүктесі оң жақ перпендикулярда</w:t>
        <w:br/>
        <w:t>орналасқан а,, нүктесі. Сондықтан А ойыншының А,-(0/) таза</w:t>
        <w:br/>
        <w:t>стратегиясы оның тиімді стратегиясы болып табылады. Ойынның құны</w:t>
        <w:br/>
        <w:t>у-у-у-а,,--2. Демек, а,, элементі Р матрицасының ер нүктесі және</w:t>
        <w:br/>
        <w:t>ойынның таза стратегияда шешімі бар.</w:t>
        <w:br/>
        <w:t>-1 Ғ 5</w:t>
        <w:br/>
        <w:t>Мысал. &gt;-( Й ы ұтыс матрицасымен берілген ойынның құнын, ер</w:t>
        <w:br/>
        <w:t>нүктесін геометриялық әдіспен табу керек.</w:t>
        <w:br/>
        <w:t>х2</w:t>
        <w:br/>
        <w:t>А11-3</w:t>
        <w:br/>
        <w:t>жі</w:t>
        <w:br/>
        <w:t>а21-а22-М--3</w:t>
        <w:br/>
        <w:t>а,а,, төменгі орайжанаушының максимум нүктесі а, сол жақ</w:t>
        <w:br/>
        <w:t>перпендикулярда, ал а,,а,) және а,,а,, кесінділерінің М қиылысу нүктесі</w:t>
        <w:br/>
        <w:t>оң жақ перпендикулярда жатыр. Сондықтан А ойыншының А, -(1,0) таза</w:t>
        <w:br/>
        <w:t>151</w:t>
      </w:r>
    </w:p>
    <w:p>
      <w:r>
        <w:t>Дильман Т.Б., Маделханова А.Ж., Серикбол М.С.</w:t>
        <w:br/>
        <w:t>Исследование операций.</w:t>
        <w:br/>
        <w:t>Электронное учебное пособие на казахском языке. - Кызылорда, 2014 г.-</w:t>
        <w:br/>
        <w:t>162 стр.</w:t>
        <w:br/>
        <w:t>Аннотация</w:t>
        <w:br/>
        <w:t>Данное электроннов учебное пособие на казахском языке</w:t>
        <w:br/>
        <w:t>предлагается студентам технических и экономических специальностей</w:t>
        <w:br/>
        <w:t>высших учебных заведений как вспомогательное учебное пособие по</w:t>
        <w:br/>
        <w:t>дисциплине “Исследование операций”.</w:t>
        <w:br/>
        <w:t>162</w:t>
        <w:br/>
        <w:t>х%х3 51,</w:t>
        <w:br/>
        <w:t>і: Фа 1</w:t>
        <w:br/>
        <w:t>2%, 5-3 ж 1,</w:t>
        <w:br/>
        <w:t>х,Х,Хз &gt; 0;</w:t>
        <w:br/>
        <w:t>Қосесеп: Е” -у; --у; -- уҙ функциясының минимумын табу:</w:t>
        <w:br/>
        <w:t>уу: 52у3&gt;1,</w:t>
        <w:br/>
        <w:t>| 2у, 59321,</w:t>
        <w:br/>
        <w:t>»&gt;21,</w:t>
        <w:br/>
        <w:t>уьУ»Уз &gt; 0.</w:t>
        <w:br/>
        <w:t>Тура және қос жақты есептің тиімді жоспарын табамыз (1-кесте).</w:t>
        <w:br/>
        <w:t>1-кесте.</w:t>
        <w:br/>
        <w:t>і Базис С РЬ 1 1 1 0 0 09</w:t>
        <w:br/>
        <w:t>Рр, Р, Р; Р, Р; Р</w:t>
        <w:br/>
        <w:t>1 |В, 9 1 1 2 9 1 9</w:t>
        <w:br/>
        <w:t>2. (Б; 9 1 1 0 1 0 0</w:t>
        <w:br/>
        <w:t>3 ІР; 0 1 2 1 0 0 9 1</w:t>
        <w:br/>
        <w:t>9 -1 -1 -1 0 0 0</w:t>
        <w:br/>
        <w:t>ІР, 9 1 1 0 1 0 0</w:t>
        <w:br/>
        <w:t>2 |Р, 1 1 1 9 1 0 1 0</w:t>
        <w:br/>
        <w:t>а - 9 1 2 0 0 0 1</w:t>
        <w:br/>
        <w:t>1 9 -1 0 0 1 0</w:t>
        <w:br/>
        <w:t>І ІР, 1 »% м 1 0 » 0 0</w:t>
        <w:br/>
        <w:t>2 ір, 1 1 1 0 1 0 1 0</w:t>
        <w:br/>
        <w:t>3 Ір; 0 м 32-10 0 -/2 10 1</w:t>
        <w:br/>
        <w:t>3/2 2 |0 0 1/2 1 9</w:t>
      </w:r>
    </w:p>
    <w:p>
      <w:r>
        <w:t>Кестеден көретініміз, алғашқы есептің Х” - (0:5 Н 1) тиімді жоспары бар,</w:t>
        <w:br/>
        <w:t>ал қос жақты есептің Ү"“- (5%; 0) тиімді жоспары бар. Сәйкес, ойын</w:t>
        <w:br/>
        <w:t>153</w:t>
        <w:br/>
        <w:t>стратегиясы оның тиімді стратегиясы болып табылады. Демек, а),</w:t>
        <w:br/>
        <w:t>элементі Р матрицасының ер нүктесі. В ойыншының 8, стратегиясы</w:t>
        <w:br/>
        <w:t>тиімді стратегия болып табылады. Ойынның құны у-а,--і.</w:t>
        <w:br/>
        <w:t>2,22 р 2</w:t>
        <w:br/>
        <w:t>Мысал. &gt;-( 1 Ң ұтыс матрицасымен берілген ойынның құнын, ер</w:t>
        <w:br/>
        <w:t>нүктесін геометриялық әдіспен табу керек.</w:t>
        <w:br/>
        <w:t>х2</w:t>
        <w:br/>
        <w:t>А11-а12-М-</w:t>
        <w:br/>
        <w:t>-2</w:t>
        <w:br/>
        <w:t>а,а, төменгі орайжанаушының максимум нүктесі а), а,а, және а,4,;</w:t>
        <w:br/>
        <w:t>кесінділерінің М қиылысу нүктесі сол жақ перпендикулярда жатыр.</w:t>
        <w:br/>
        <w:t>Сондықтан А ойыншының А -(10) таза стратегиясы оның тиімді</w:t>
        <w:br/>
        <w:t>стратегиясы болып табылады. Ойынның құны у-а,-2. Демек, а,</w:t>
        <w:br/>
        <w:t>элементі ойынның ер нүктесі.</w:t>
        <w:br/>
        <w:t>Практикалық сабақ</w:t>
        <w:br/>
        <w:t>Матрицамен анықталған ойын есебін шешу.</w:t>
        <w:br/>
        <w:t>120</w:t>
        <w:br/>
        <w:t>Мысал. А-|1 0 1 | матрицасымен анықталған ойын шешімін табу.</w:t>
        <w:br/>
        <w:t>210</w:t>
        <w:br/>
        <w:t>Шешімі. Сызықтық бағдарламаның қос жақты есебін құрамыз: Тура есеп:</w:t>
        <w:br/>
        <w:t>Е-х -.х; “х; функциясының максимумын табу:</w:t>
        <w:br/>
        <w:t>152</w:t>
        <w:br/>
        <w:t>1 2 ы РЖЕ-</w:t>
        <w:br/>
        <w:t>ны Ә-т---/ ал ойыншыларды: тиімді стратегиялары</w:t>
        <w:br/>
        <w:t>іі003</w:t>
        <w:br/>
        <w:t>2</w:t>
        <w:br/>
        <w:t>Жоғарыда көрсетілгендей, кезкелген матрицалық ойын үшін</w:t>
        <w:br/>
        <w:t>симметриялық қос жақты есеп жазуға болады. Оған керісі де орынды:</w:t>
        <w:br/>
        <w:t>кезкелген симметриялық қос жақты есепке матрицалық ойын жазуға</w:t>
        <w:br/>
        <w:t>болады.</w:t>
        <w:br/>
        <w:t>Симметриялық қос жақты есеп берілсін: тура есеп:</w:t>
        <w:br/>
        <w:t>Е- СХ,АХ &lt; В,Х &gt; 0; қос жақты есеп: Е” - БҮ,УА &gt; С,Ү &gt; 0. онда осы</w:t>
        <w:br/>
        <w:t>симметриялық қос жақты есепке,</w:t>
        <w:br/>
        <w:t>0 А -В</w:t>
        <w:br/>
        <w:t>- (-ғ 0 Сс ”)</w:t>
        <w:br/>
        <w:t>ВТ -С 0</w:t>
        <w:br/>
        <w:t>матрицамен анықталатын ойын сәйкес қоюға болады. Мұндағы "7</w:t>
        <w:br/>
        <w:t>индексі транспонирлеу операциясын анықтайды.</w:t>
      </w:r>
    </w:p>
    <w:p>
      <w:r>
        <w:t>Егер әрбір матрицалық ойынның тиімді стратегиялары бар болса,</w:t>
        <w:br/>
        <w:t>онда сызықтық бағдарламаның барлық есептерінің шешімдері бола</w:t>
        <w:br/>
        <w:t>бермейтінін ескертейік.</w:t>
        <w:br/>
        <w:t>(Лабораториялық жұмыс</w:t>
        <w:br/>
        <w:t>Матрицамен анықталған ойын есебін шешу.</w:t>
        <w:br/>
        <w:t>120</w:t>
        <w:br/>
        <w:t>Мысал.А- ( 0 ц матрицасымен анықталған ойын шешімін табу.</w:t>
        <w:br/>
        <w:t>21 0</w:t>
        <w:br/>
        <w:t>Шешімі. Сызықтық бағдарламаның қос жақты есебін құрамыз: Тура есеп:</w:t>
        <w:br/>
        <w:t>Е-х-х; “ х; функциясының максимумын табу:</w:t>
        <w:br/>
        <w:t>хх &lt;1,</w:t>
        <w:br/>
        <w:t>Е А2 51,</w:t>
        <w:br/>
        <w:t>В 51,</w:t>
        <w:br/>
        <w:t>154</w:t>
        <w:br/>
        <w:t>х,Х;,Хз &gt; 0;</w:t>
        <w:br/>
        <w:t>Қосесеп: Е” -у; --у; -- уҙ функциясының минимумын табу:</w:t>
        <w:br/>
        <w:t>ж» %у:%2У)3&gt;1,</w:t>
        <w:br/>
        <w:t>2у 59321,</w:t>
        <w:br/>
        <w:t>21,</w:t>
        <w:br/>
        <w:t>уьУ»У &gt; 0.</w:t>
        <w:br/>
        <w:t>Есепті М8 Ехсе! арқылы шешеміз.</w:t>
        <w:br/>
        <w:t>Әр ұяшыққа - арқылы формулаларды жазып шығамыз:</w:t>
        <w:br/>
        <w:t>Мысалы В12 ұяшығына: -В2-В3-2%В4</w:t>
        <w:br/>
        <w:t>В13:-2%В2%В4</w:t>
        <w:br/>
        <w:t>В14:-В3</w:t>
        <w:br/>
        <w:t>Мақсаттық функция үшін: -В2--В3--В4</w:t>
        <w:br/>
        <w:t>А 77 в Ш0- р</w:t>
        <w:br/>
        <w:t>1 Айнымалылар</w:t>
        <w:br/>
        <w:t>2 үі-</w:t>
        <w:br/>
        <w:t>3 ү2-</w:t>
        <w:br/>
        <w:t>4 үз-</w:t>
        <w:br/>
        <w:t>5</w:t>
        <w:br/>
        <w:t>6 Мақсаттық функция</w:t>
        <w:br/>
        <w:t>7 2- І а</w:t>
        <w:br/>
        <w:t>в</w:t>
      </w:r>
    </w:p>
    <w:p>
      <w:r>
        <w:t>9</w:t>
        <w:br/>
        <w:t>10 Шектеулер жүйесі</w:t>
        <w:br/>
        <w:t>11 сол жақ бөлігі оң жақ бөлігі</w:t>
        <w:br/>
        <w:t>ЕУ 0 1</w:t>
        <w:br/>
        <w:t>із 1</w:t>
        <w:br/>
        <w:t>ЕТ 1</w:t>
        <w:br/>
        <w:t>В7 ұяшығын басып «Шешімді іздеу-Поиск решения» басамыз. Пайда</w:t>
        <w:br/>
        <w:t>болған терезеде қажетті жұмыстарды орындаймыз.</w:t>
        <w:br/>
        <w:t>Поиск решения Е</w:t>
        <w:br/>
        <w:t>Установить целевун ячейку: Выполнить</w:t>
        <w:br/>
        <w:t>равно С ә. гв</w:t>
        <w:br/>
        <w:t>ОО таковнальнону энәненню/| С) әнагенен | е”</w:t>
        <w:br/>
        <w:t>(С) пинимальнону эначеник</w:t>
        <w:br/>
        <w:t>Ивменяя ячейкн;</w:t>
        <w:br/>
        <w:t>Ограничення: ШЫМАН</w:t>
        <w:br/>
        <w:t>3Б412:48514 &gt;- 8С51224С014</w:t>
        <w:br/>
        <w:t>інрЕМ &gt;-0</w:t>
        <w:br/>
        <w:t>-</w:t>
        <w:br/>
        <w:t>Босстановить</w:t>
        <w:br/>
        <w:t>Удалить ШШЕСЕС сз ТлІІІ</w:t>
        <w:br/>
        <w:t>кеми кек кк кк Справка</w:t>
        <w:br/>
        <w:t>155</w:t>
        <w:br/>
        <w:t>Екінші шектеу (айнымалылардың теріс еместік шарты):</w:t>
        <w:br/>
        <w:t>- «Ұяшыққа сілтеме-Ссылка на ячейку» жолына айнымалылар рөлін</w:t>
        <w:br/>
        <w:t>атқарып тұрған ұяшықтар диапазонын енгіземіз - В2:В4;</w:t>
        <w:br/>
        <w:t>- ашылған тізімде теңсіздік белгісін таңдаймыз;</w:t>
        <w:br/>
        <w:t>- «Шектеу-Ограничения» жолына пернетақта арқылы 0 енгіземіз;</w:t>
        <w:br/>
        <w:t>- «Ия-Ок» батырмасын басамыз.</w:t>
        <w:br/>
        <w:t>2. «Шешімдерді іздеу-Поиск решения» терезесінде «Орындау-</w:t>
        <w:br/>
        <w:t>Выполнить» батырмасын басамыз және есептің шешім нәтижесін</w:t>
        <w:br/>
        <w:t>көреміз:</w:t>
        <w:br/>
        <w:t>А ІШІ: с 15)</w:t>
        <w:br/>
        <w:t>Целевая функция</w:t>
        <w:br/>
        <w:t>В 1-|0,7431</w:t>
        <w:br/>
        <w:t>10 |Система ограничений</w:t>
        <w:br/>
        <w:t>11 левая часть |правая часть</w:t>
        <w:br/>
        <w:t>12 1 1</w:t>
        <w:br/>
        <w:t>13 1 1</w:t>
        <w:br/>
        <w:t>14 1 1</w:t>
        <w:br/>
        <w:t>Ша</w:t>
        <w:br/>
        <w:t>Мынаны аламыз: 2(0,0787;0,0816;0,0146) - 0,1749.у 5 және рұ-хал</w:t>
        <w:br/>
        <w:t>болғандықтан,</w:t>
      </w:r>
    </w:p>
    <w:p>
      <w:r>
        <w:t>у - (5,7167, Рі - 0,45, Р2 - 0,47,р; - 0,08</w:t>
        <w:br/>
        <w:t>- бұл В матрицасымен (түрлендірілген матрица) берілген ойынның</w:t>
        <w:br/>
        <w:t>шешімі. А матрицасы үшін: аралас стратегиялардың компоненттері</w:t>
        <w:br/>
        <w:t>өзгермейді; ал ойын құны А матрицасының барлық элементтеріне қосқан</w:t>
        <w:br/>
        <w:t>санға кем, яғни 4-ке кем. Соңғы нәтиже:</w:t>
        <w:br/>
        <w:t>Х“(0,45; 0,47; 0,08),у - 1,72.</w:t>
        <w:br/>
        <w:t>159</w:t>
        <w:br/>
        <w:t>Әдебиет</w:t>
        <w:br/>
        <w:t>1. Акулич И.Л. Математическое программирование в примерах и задачах.</w:t>
        <w:br/>
        <w:t>Москва, 1986.</w:t>
        <w:br/>
        <w:t>2. Афанасьев М.Ю., Суворов Б.П. Исследование операций в экономике:</w:t>
        <w:br/>
        <w:t>модели, задачи, решения. Москва, 2003.</w:t>
        <w:br/>
        <w:t>2. Вентцель Е.С. Исследование операций. Москва, 2001.</w:t>
        <w:br/>
        <w:t>3. Вентцель Е.С. Исследование операций. Задачи, принципы, методология.</w:t>
        <w:br/>
        <w:t>Москва, 1980.</w:t>
        <w:br/>
        <w:t>4. Горелик В.А., Ушаков И.А. Исследование операций. Москва, 1986.</w:t>
        <w:br/>
        <w:t>5. Гусманова Ф.Р. Амалдарды зерттеудің негіздері. Алматы, 2011.</w:t>
        <w:br/>
        <w:t>6. Дегтярев Ю.И. Исследование операций. Москва, 1986.</w:t>
        <w:br/>
        <w:t>7. Зайченко Ю.П. Исследование операций. Киев, 1986.</w:t>
        <w:br/>
        <w:t>8. Исследование операций в экономике. Под ред. Кремера Н.Ш. Москва,</w:t>
        <w:br/>
        <w:t>2000.</w:t>
        <w:br/>
        <w:t>9. Конюховский П. Математические методы исследования операций в</w:t>
        <w:br/>
        <w:t>экономике. Санкт-петербург, 2000.</w:t>
        <w:br/>
        <w:t>10. Математические методы и модели исследования операций. Под ред.</w:t>
        <w:br/>
        <w:t>Колемаева В.А. Москва, 2008.</w:t>
        <w:br/>
        <w:t>11.Морозов В.В., Сухарев А.Г., Федоров В.В. Исследование операций в</w:t>
        <w:br/>
        <w:t>задачах и упражнениях. Москва, 1986.</w:t>
        <w:br/>
        <w:t>12. Протасов И.Д. Теория игр и исследование операций. Москва, 2003.</w:t>
        <w:br/>
        <w:t>13. Сабыров Т. Амалдарды зерттеу. Алматы, 2011.</w:t>
        <w:br/>
        <w:t>14. Шикин Е.В. Исследование операций. Москва, 2006.</w:t>
        <w:br/>
        <w:t>160</w:t>
        <w:br/>
        <w:t>- В2, ВЗ, В4 ұяшықтары х), х;, Хх қызметін атқарады;</w:t>
        <w:br/>
        <w:t>- В8 ұяшығында мақсаттық функцияның мәні есептеледі;</w:t>
        <w:br/>
        <w:t>- В12, ВІЗ, В14 ұяшықтарында шектеулердің сол жақтары есептеледі.</w:t>
        <w:br/>
        <w:t>нң решения Е3</w:t>
        <w:br/>
        <w:t>Эатансовть шрлевую әейеуі</w:t>
      </w:r>
    </w:p>
    <w:p>
      <w:r>
        <w:t>Равной: (С) иаксимальнону эначению ізцению: |0 |</w:t>
        <w:br/>
        <w:t>1. Закрыть</w:t>
        <w:br/>
        <w:t>(б) нннимальнону энаению</w:t>
        <w:br/>
        <w:t>Изнвняя ячейки:</w:t>
        <w:br/>
        <w:t>ніс</w:t>
        <w:br/>
        <w:t>35124844 &gt;-%сі24СЫ% |</w:t>
        <w:br/>
        <w:t>жіг4ӘМ &gt;-0 |</w:t>
        <w:br/>
        <w:t>|</w:t>
        <w:br/>
        <w:t>|</w:t>
        <w:br/>
        <w:t>|</w:t>
        <w:br/>
        <w:t>«Шешімдерді іздеу-Поиск решения» терезесіндегі параметрлерді енгізу.</w:t>
        <w:br/>
        <w:t>- «Добавить-Енгізу» батырмасын басып, шектеулер жүйесін</w:t>
        <w:br/>
        <w:t>енгіземіз. Сонда «Шектеулерді енгізу-Добавление ограничения»</w:t>
        <w:br/>
        <w:t>диалогтік терезе шығады</w:t>
        <w:br/>
        <w:t>Добавление ограниче ния</w:t>
        <w:br/>
        <w:t>Ссылкана өчейкуі</w:t>
        <w:br/>
        <w:t>ок | (отчна | |Добаить | | Справка</w:t>
        <w:br/>
        <w:t>Бірінші шектеу:</w:t>
        <w:br/>
        <w:t>- «Ұяшыққа сілтеме-Ссылка на ячейку» жолында есептің шектеулер</w:t>
        <w:br/>
        <w:t>жүйесіндегі теңсіздіктердің сол бөліктері есептелінген диапазонды</w:t>
        <w:br/>
        <w:t>енгіземіз (барлық үш теңсіздікті бірден енгізуге болады, себебі олардың</w:t>
        <w:br/>
        <w:t>мәнісі бір - үлкен немесе тең) - В12:В14;</w:t>
        <w:br/>
        <w:t>- ашылған тізімде теңсіздік белгісін таңдаймыз;</w:t>
        <w:br/>
        <w:t>- «Шектеу-Ограничения» жолына есептің шектеулер жүйесіндегі</w:t>
        <w:br/>
        <w:t>теңсіздіктердің оң бөліктері сақталатын диапазонды енгіземіз - С12:С14;</w:t>
        <w:br/>
        <w:t>- «Енгізу-Добавить» батырмасын басамыз (сонымен бірге терезе жоқ</w:t>
        <w:br/>
        <w:t>болып кетпейді және жаңа шектеу енгізуге болады).</w:t>
        <w:br/>
        <w:t>158</w:t>
        <w:br/>
        <w:t>Нәтижеде мына шешім пайда болады.</w:t>
        <w:br/>
        <w:t>А г в</w:t>
        <w:br/>
        <w:t>Восстановить исходныв значения</w:t>
        <w:br/>
        <w:t>1 Айнымалылар</w:t>
        <w:br/>
        <w:t>2 уш 05</w:t>
        <w:br/>
        <w:t>З үз 1</w:t>
        <w:br/>
        <w:t>4 үзе 0 кешене найдено, Все пграничениян усповия</w:t>
        <w:br/>
        <w:t>- | аптиналынасти быполнены. Типатчета</w:t>
        <w:br/>
        <w:t>| результаты</w:t>
        <w:br/>
        <w:t>6 Мақсаттық функция - а</w:t>
        <w:br/>
        <w:t>кекыкфинт |4 аранить найденнбе решение Устойійвасть</w:t>
      </w:r>
    </w:p>
    <w:p>
      <w:r>
        <w:t>7 - 15 ! ) Пределы</w:t>
        <w:br/>
        <w:t>8 |</w:t>
        <w:br/>
        <w:t>9</w:t>
        <w:br/>
        <w:t>! ж Отена Сохранить ценарнй, страна</w:t>
        <w:br/>
        <w:t>10 Шектеулер жүйесі 1</w:t>
        <w:br/>
        <w:t>п сол жақ бөлігі оң жақ бөлігі</w:t>
        <w:br/>
        <w:t>12 15 1</w:t>
        <w:br/>
        <w:t>13 1 1</w:t>
        <w:br/>
        <w:t>4 1 1</w:t>
        <w:br/>
        <w:t>Есептің максимум мәні - 1,5 тең.</w:t>
        <w:br/>
        <w:t>Аралас стратегиялы матрицалық ойынды шешу әдістері.</w:t>
        <w:br/>
        <w:t>Екі тарап үш обһектке іргелі енгізу орнатуы мүмкін. Тараптардың</w:t>
        <w:br/>
        <w:t>стратегиялары: і-ші стратегия і-ші обьекттің қаражаттаудан тұрады (і - 1,</w:t>
        <w:br/>
        <w:t>2, 3). Үлестің ерекшеліктерін және жергілікті шарттарды ескеріп, бірінші</w:t>
        <w:br/>
        <w:t>тараптың кірісі келесі матрицамен анықталады:</w:t>
        <w:br/>
        <w:t>-əҮ 1і б</w:t>
        <w:br/>
        <w:t>Аш-|5 2 -3</w:t>
        <w:br/>
        <w:t>-2 4-5</w:t>
        <w:br/>
        <w:t>Бірінші тараптың кіріс көлемі екінші тараптың шығынының</w:t>
        <w:br/>
        <w:t>шамасына тең - бұл ойын нөлдік суммалы екі ойыншының ойыны ретінде</w:t>
        <w:br/>
        <w:t>қарастырылады.</w:t>
        <w:br/>
        <w:t>1. Матрицалық ойынды СП есебі ретінде жазып, М8 Ехсе! арқылы</w:t>
        <w:br/>
        <w:t>шешеміз.</w:t>
        <w:br/>
        <w:t>А ойыншыны қарастырамыз. А ойыншының тиімді аралас стратегиясын</w:t>
        <w:br/>
        <w:t>іздейміз: Х”(р,рәэ,Ра), мұндағы р1,рэ,Ра - А ойыншының өзінің 1-</w:t>
        <w:br/>
        <w:t>стратегиясын қолдану жиілігі (ықтималдығы). Ойын құнын (орташа ұтыс)</w:t>
        <w:br/>
        <w:t>у арқылы белгілейміз.</w:t>
        <w:br/>
        <w:t>А ойыншысы үшін матрицалық ойынды СП есебіне келтіру үшін</w:t>
        <w:br/>
        <w:t>төлем матрицасын барлық элементтері нөлден өзге болатындай етіп</w:t>
        <w:br/>
        <w:t>түрлендіреміз - матрицаның барлық элементіне 4 санын қосамыз.</w:t>
        <w:br/>
        <w:t>Түрленген төлем матрицасын аламыз:</w:t>
        <w:br/>
        <w:t>156</w:t>
        <w:br/>
        <w:t>3 5 10</w:t>
        <w:br/>
        <w:t>В-(|9 6 1|.</w:t>
        <w:br/>
        <w:t>2.8 9</w:t>
        <w:br/>
        <w:t>А ойыншының орташа ұтысы В ойыншының кез келген жүрісінде</w:t>
        <w:br/>
        <w:t>м ойын құнынан аз болмау керек. Егер, В ойыншы өзінің бірінші</w:t>
        <w:br/>
        <w:t>стратегиясын қолданса. онда А | ойыншының орташа ұтысы</w:t>
        <w:br/>
        <w:t>Зрі -- 9р; -- 2рҙболады,сөйтіп Зр, -- 9р; 3-2ра &gt; У теңсіздігін аламыз.</w:t>
        <w:br/>
        <w:t>Осыған ұқсас, В және В; стратегиялары үшін теңсіздіктерді жазып алып,</w:t>
        <w:br/>
        <w:t>сызықтық шектеулер жүйесін аламыз.</w:t>
        <w:br/>
        <w:t>Зрі %9р %2рҙ &gt; у</w:t>
        <w:br/>
        <w:t>Е Ж бр; 5 8рҙ&gt;у</w:t>
        <w:br/>
        <w:t>10р “рр; %9у &gt;У</w:t>
        <w:br/>
        <w:t>рі --р2-- Әз - 1 шартынан, теңдеудің екі жағын да у &gt; 0 бөліп (ойын</w:t>
      </w:r>
    </w:p>
    <w:p>
      <w:r>
        <w:t>құны нөлден үлкен, себебі түрленген матрицаның барлық элементтері</w:t>
        <w:br/>
        <w:t>нөлден үлкен), 2- ы - ғә - із Бе е мақсаттық функцияны аламыз. А</w:t>
        <w:br/>
        <w:t>ойыншының мақсаты - максимальді орташа ұтыс алу, яғни у -&gt; тпах, онда</w:t>
        <w:br/>
        <w:t>2 -» тіп. Егер ЕЕ ш Хх; (і- 1,2,3) деп белгілесек, онда мақсаттық функция</w:t>
        <w:br/>
        <w:t>2-х “хх; - тіп болады.</w:t>
        <w:br/>
        <w:t>Шектеулер жүйесінде әрбір теңсіздікті у &gt;&gt; 0 бөліп, х;</w:t>
        <w:br/>
        <w:t>айнымалыларына көшеміз:</w:t>
        <w:br/>
        <w:t>ЭХ, 4-9) 52%, &gt;1</w:t>
        <w:br/>
        <w:t>Е Ғ6х; 58х; &gt;1</w:t>
        <w:br/>
        <w:t>10х, Ех; 59х;&gt;1</w:t>
        <w:br/>
        <w:t>Сөйтіп, А ойыншының тиімді стратегиясын табу үшін СП есебін</w:t>
        <w:br/>
        <w:t>шешу қажет:</w:t>
        <w:br/>
        <w:t>Эх --9х; -2Х;&gt;1</w:t>
        <w:br/>
        <w:t>Е Ж6х; %8х; &gt;1</w:t>
        <w:br/>
        <w:t>10х, “хх; %9х; &gt;1</w:t>
        <w:br/>
        <w:t>шектеулер жүйесін және</w:t>
        <w:br/>
        <w:t>хі &gt;0, х &gt;0, ха&gt;0</w:t>
        <w:br/>
        <w:t>шартын қанағаттандыратын</w:t>
        <w:br/>
        <w:t>й4-х Ех; ғ х;</w:t>
        <w:br/>
        <w:t>минимум мән қабылдайтындай х), х, х; айнымалылар мәнін табу керек.</w:t>
        <w:br/>
        <w:t>Есепті М8 Ехсе! кестелік редакторда шешеміз.</w:t>
        <w:br/>
        <w:t>1. Есептеу кестесін жасаймыз:</w:t>
        <w:br/>
        <w:t>157</w:t>
        <w:br/>
        <w:t>арі аҙ1р2” -У,</w:t>
        <w:br/>
        <w:t>арі КЕ ар” -у,</w:t>
        <w:br/>
        <w:t>р1”%р2-1</w:t>
        <w:br/>
        <w:t>Осы системаны шешеміз</w:t>
        <w:br/>
        <w:t>“ а» "4 М 44-4» а»4 "4р4а</w:t>
        <w:br/>
        <w:t>Рһ- іт Ут Б</w:t>
        <w:br/>
        <w:t>ацЖа;-ар-а, ацЖа;-ар-а, а,%а;-а,-а,</w:t>
        <w:br/>
        <w:t>В ойыншының орташа ұтылысының ойынның құныны тең екенін</w:t>
        <w:br/>
        <w:t>ескеріп, келесі теңдеулер жүйесін алады</w:t>
        <w:br/>
        <w:t>041017 5484: -У,</w:t>
        <w:br/>
        <w:t>аҙ141” “0224: -У,</w:t>
        <w:br/>
        <w:t>Ф/%4;-1</w:t>
        <w:br/>
        <w:t>Сонда В ойыншының тиімді стратегиясы мына формулалармен</w:t>
        <w:br/>
        <w:t>анықталады</w:t>
        <w:br/>
        <w:t>ад -4) “ 4-4,</w:t>
        <w:br/>
        <w:t>Ф- -Ф-</w:t>
        <w:br/>
        <w:t>а,%а,-а,-ал - ау%а,-а;-а,д</w:t>
        <w:br/>
        <w:t>2 х 2 ойынының геометриялық шешімі.</w:t>
        <w:br/>
        <w:t>І)Абсцисса осінде бірлік А,А, кесіндісін тұрғызамыз. А, нүктесі А,</w:t>
        <w:br/>
        <w:t>стратегиясын бейнелейді. Осы кесіндідегі басқа аралық нүктелер бірінші</w:t>
        <w:br/>
        <w:t>ойыншының 5, аралас стратегияларын береді. 5, мәнінен оң жақ шетіне</w:t>
        <w:br/>
        <w:t>дейінгі ара қашықтық - А, стратегиясының р, ықтималдығын, сол жақ</w:t>
        <w:br/>
        <w:t>шетіне дейінгі ара қашықтық - А, стратегиясының р, ықтималдығын</w:t>
        <w:br/>
        <w:t>береді.</w:t>
        <w:br/>
        <w:t>2)А4,А, кесіндісінің ұштарында оған екі перпендикуляр: А,</w:t>
        <w:br/>
        <w:t>стратегиясына сәйкес сол жақ перпендикуляр және А, стратегиясына</w:t>
      </w:r>
    </w:p>
    <w:p>
      <w:r>
        <w:t>сәйкес оң жақ перпендикуляр тұрғызады.</w:t>
        <w:br/>
        <w:t>З)Сол жақ перпендикулярда А матрицасының бірінші жолының а,|,</w:t>
        <w:br/>
        <w:t>а, элементтерін белгілейді.</w:t>
        <w:br/>
        <w:t>А)Оң жақ перпендикулярда А матрицасының екінші жолының а,), а,</w:t>
        <w:br/>
        <w:t>элементтерін белгілейді.</w:t>
        <w:br/>
        <w:t>Ескерту. Сол және оң жақ перпендикулярлардағы масштабтар бірдей</w:t>
        <w:br/>
        <w:t>болу керек, бірақ 1021 горизонталь кесіндісінің масштабымен бірдей болуы</w:t>
        <w:br/>
        <w:t>міндетті емес.</w:t>
        <w:br/>
        <w:t>5ӘЕкінші индекстері бірдей элементтерді кесінді арқылы қосамыз.</w:t>
        <w:br/>
        <w:t>Нәтижесінде а,,а,, Және а,,а,, кесінділерін аламыз.</w:t>
        <w:br/>
        <w:t>149</w:t>
        <w:br/>
        <w:t>5.ОЕгер а,4,) және а,а,, кесінділері кемімелі емес болса, онда А,</w:t>
        <w:br/>
        <w:t>стратегиясы А, стратегиясын доминациялайды. Егер а,4,)) Және а,,4,</w:t>
        <w:br/>
        <w:t>кесінділері өспелі емес болса, онда А, стратегиясы А, стратегиясын</w:t>
        <w:br/>
        <w:t>доминациялайды.</w:t>
        <w:br/>
        <w:t>5.2ХЕгер а,а,, кесіндісі а|,а,, кесіндісінен төмен орналаспаса, онда 8,</w:t>
        <w:br/>
        <w:t>стратегиясы 8, стратегиясын доминациялайды. Егер а,а., кесіндісі а,,а.,</w:t>
        <w:br/>
        <w:t>кесіндісінен жоғары орналасса жоне онымен қиылыспаса, онда 8,</w:t>
        <w:br/>
        <w:t>стратегиясы 8, стратегиясын қатаң доминациялайды.</w:t>
        <w:br/>
        <w:t>бУа,а,, және а,,а,; кесінділерінің төменгі орайжанауышын табамыз.</w:t>
        <w:br/>
        <w:t>7)Төменгі орайжанауыштың жоғарғы нүктесін табамыз.</w:t>
        <w:br/>
        <w:t>810: горизонталь кесіндісіне олардың ортогоналды проекциясын</w:t>
        <w:br/>
        <w:t>түсіреміз.</w:t>
        <w:br/>
        <w:t>9)Алынға р проекциясы А ойыншының Р-(1-р,р) аралас</w:t>
        <w:br/>
        <w:t>стратегиясын анықтайды.</w:t>
        <w:br/>
        <w:t>10)Орайжанауыштың перпендикулярларда жататын ең жоғарғы</w:t>
        <w:br/>
        <w:t>нүктесінің ординатасы ойынның У құнын береді.</w:t>
        <w:br/>
        <w:t>11)Төменгі орайжанауыштың екі шетінің жоғарғысы таза</w:t>
        <w:br/>
        <w:t>стратегиялардағы ойынның у төменгі құқын береді.</w:t>
        <w:br/>
        <w:t>12)а,а,, және а,,а,, кесінділерінің екі жоғарғы ұштарының төменгісі</w:t>
        <w:br/>
        <w:t>таза стратегиялардағы ойынның у жоғарғы құнын береді.</w:t>
        <w:br/>
        <w:t>13)Егер элемент өзі орналасқан перпендикулярдағы кішісі және өзі</w:t>
        <w:br/>
        <w:t>орналасқан а,а,, немесе а|,а., кесіндісінің жоғарғы ұшы болса, онда бұл</w:t>
        <w:br/>
        <w:t>элемент ойынның ер нүктесі болып табылады. Бұл жағдайда нөмірі ер</w:t>
        <w:br/>
        <w:t>нүктенің екінші индексімен бірдей болатын В ойыншының таза</w:t>
        <w:br/>
        <w:t>стратегиясы тиімді болып табылады.</w:t>
        <w:br/>
        <w:t>-4 -3 % м</w:t>
        <w:br/>
        <w:t>Мысал. --( 3 Я ұтыс матрицасымен берілген ойынның құнын, ер</w:t>
        <w:br/>
        <w:t>нүктесін геометриялық әдіспен табу керек.</w:t>
        <w:br/>
        <w:t>150</w:t>
      </w:r>
    </w:p>
    <w:p>
      <w:r>
        <w:t>Мазмұны</w:t>
        <w:br/>
        <w:t>81. Амалдарды зерттеудің негізгі ұғымдары, принциптері</w:t>
        <w:br/>
        <w:t>мен құралдары</w:t>
        <w:br/>
        <w:t>82. Математикалық программалау есептерінің қойылымдары</w:t>
        <w:br/>
        <w:t>53. Сызықтық программалау есебін геометриялық әдіспен шешу............. 9</w:t>
        <w:br/>
        <w:t>54. Азғындалмаған сызықтық программалау есебін симплекс-таблица</w:t>
        <w:br/>
        <w:t>әдісімен шешу...............1200.22 ә лы “ее цңыс«:ыəӛ нзненеееееенееее 23</w:t>
        <w:br/>
        <w:t>85. Азғындалған сызықтық программалау есебін жасанды базис әдісімен</w:t>
        <w:br/>
        <w:t>Шешу: скссасеганиицанииипицаниласиивыннининаоинециинлининетаншың 38</w:t>
        <w:br/>
        <w:t>86. Сызықтық программалаудың тура және қосарланған есептері</w:t>
        <w:br/>
        <w:t>арасындағы:байланыс;.ь.ввгквезевеккеиннввиигнелнкккоккылынсрилтынорысынығысартыаыныыныыанаына 47</w:t>
        <w:br/>
        <w:t>57. Сызықтық программалаудың қосарланған есебін симплекс-таблица</w:t>
        <w:br/>
        <w:t>әдісімен шешу...</w:t>
        <w:br/>
        <w:t>58. Көлік есебінің тірек жоспарын табу.</w:t>
        <w:br/>
        <w:t>Солтүстік - батыс бұрыш әдісі</w:t>
        <w:br/>
        <w:t>Ең аз құн әдісі</w:t>
        <w:br/>
        <w:t>Фогель аппроксимациясы әдісі</w:t>
        <w:br/>
        <w:t>39. Көлік есебінің тиімді жоспарын табу..</w:t>
        <w:br/>
        <w:t>510. Бұқаралық қызмет көрсету жүйесі туралы түсінік. Марков процесінің</w:t>
        <w:br/>
        <w:t>мысалы. Оқиғалар ағыны....................га 1Һл1ыБыыыыалаыаыталлолааМдЫМШллаыƏƏыыƏҘҘы ы 105</w:t>
        <w:br/>
        <w:t>811. Колмогоров теңдеулер системасын құрастыру......Л.л..ш.. 109</w:t>
        <w:br/>
        <w:t>812. Тапсырыстар ағыны кезек күтпейтін бір және көп арналы бұқаралық</w:t>
        <w:br/>
        <w:t>қызмет көрсету жүйесі...........а.....11.1.1 даа а аыаыаыыыылЫлƏƏОдддƏƏДӚƏƏƏ ЗЫ Ы 113</w:t>
        <w:br/>
        <w:t>513. Тапсырыстар ағыны кезек күтетін бір және көп арналы бұқаралық</w:t>
        <w:br/>
        <w:t>қызметкөрсету жүйесіснесевоганииавцисаниянирипендининентынышырды: 122</w:t>
        <w:br/>
        <w:t>814. Сызықтық емес программалау есебін геометриялық әдіспен</w:t>
        <w:br/>
        <w:t>ШЕШУ; кееевезееекеноккеааниненскылнирненккснд несие еснлкынарныығасылынан ынаны сыннан нығына 127</w:t>
        <w:br/>
        <w:t>815. Ойын теориясы есебінің экономикалық және геометриялық</w:t>
        <w:br/>
        <w:t>түсіндірмесі............1...410.2.0.0200Ү7.2000004400040000000040000550 0Д0МӚҘӘеекнны.ə.)ң;ЛДыы 137</w:t>
        <w:br/>
        <w:t>816. Матрицамен берілген ойынның аралас стратегиясының тиімділік</w:t>
        <w:br/>
        <w:t>көрсеткішін анықтау.</w:t>
        <w:br/>
        <w:t>Әдебиет</w:t>
        <w:br/>
        <w:t>161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
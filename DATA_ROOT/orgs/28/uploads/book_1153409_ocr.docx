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МАНАШ</w:t>
        <w:br/>
        <w:t>ҚОЗЫБАЕВ</w:t>
        <w:br/>
        <w:t>ШЫҒАРМАЛАРЫ</w:t>
        <w:br/>
        <w:t>1-том</w:t>
        <w:br/>
        <w:t>зЯ</w:t>
        <w:br/>
        <w:t>Алматы</w:t>
        <w:br/>
        <w:t>2013</w:t>
        <w:br/>
        <w:t>«Майдангер студенттер» атты бұл кітап</w:t>
        <w:br/>
        <w:t>1985 жылы «Мектеп» баспасынан жарық көрген.</w:t>
        <w:br/>
        <w:t>УДК 821,512.122</w:t>
        <w:br/>
        <w:t>ББК 84 Қаз-7</w:t>
        <w:br/>
        <w:t>Қ58</w:t>
        <w:br/>
        <w:t>Қазақстан Республикасы</w:t>
        <w:br/>
        <w:t>Мәдениет және ақпарат министрлігі</w:t>
        <w:br/>
        <w:t>Ақпарат және мұрағат комитеті</w:t>
        <w:br/>
        <w:t>«Әдсбисттің әлеуметтік маңызды түрлерін басып шығару»</w:t>
        <w:br/>
        <w:t>бағдарламасы бойынша шығарылды</w:t>
        <w:br/>
        <w:t>Қ 58 Қозыбаев Манаш. Шығармалары. - Алматы: «Қазақ энцик-</w:t>
        <w:br/>
        <w:t>лопсдиясы», 2013,</w:t>
        <w:br/>
        <w:t>Т.1.-3286.</w:t>
        <w:br/>
        <w:t>18ВҚ 978-601-7472-03-0</w:t>
        <w:br/>
        <w:t>Қазақстан Республикасы Ұлттық Ғылым Акддемиясының акаде-</w:t>
        <w:br/>
        <w:t>мигі. Қазақстанның ғылымына еңбегі сіңген қайраткер, Ш.Ш.Уәли-</w:t>
        <w:br/>
        <w:t>ханов атындағы сыйлықтың лаурсаты, Мсмлексттік сыйлықтың ис-</w:t>
        <w:br/>
        <w:t>гері. ҚР Прсзидснтінің бейбітшілік жонс ұлтаралық кслісім сый-</w:t>
        <w:br/>
        <w:t>лығының лаурсаты Манаш Қабашұлы Қозыбасвтың шығармалары-</w:t>
        <w:br/>
        <w:t>ның бұл томына «Майдангер студенттер», «Ақтаңдақтар ақиқаты»</w:t>
        <w:br/>
        <w:t>кітаптары сніп отыр.</w:t>
        <w:br/>
        <w:t>Кітап зерттеуші-ғалымдарға, студенттерге жонс көпшілік оқыр-</w:t>
        <w:br/>
        <w:t>ман қауымға арналған.</w:t>
        <w:br/>
        <w:t>УДК 821.512.122</w:t>
        <w:br/>
        <w:t>БЫК 84 Қаз-7</w:t>
        <w:br/>
        <w:t>І5ВҺ 978-601-7472-03-0-(Т.1) ФО Қозыбаев М.,2013</w:t>
        <w:br/>
        <w:t>ІБВМ 978-601-7472-02-3 Ф «Қазақ энциклопедиясы», 2013</w:t>
        <w:br/>
        <w:t>ҒҰЛАМА:</w:t>
        <w:br/>
        <w:t>(Алғы сөз орнына)</w:t>
        <w:br/>
        <w:t>һалым -ұрпақ тәрбиешісі. ғұлама - ұлт ұстазы.</w:t>
      </w:r>
    </w:p>
    <w:p>
      <w:r>
        <w:t>Сұлтан САНЖАР,</w:t>
        <w:br/>
        <w:t>ортағасырлық сопы</w:t>
        <w:br/>
        <w:t>Қашанда талантқа бай халқымызда ғалымдар аз болған емес, ғылы-</w:t>
        <w:br/>
        <w:t>ми қызметкерлер одан да көп, ал ғұламалар сирек. Сирек қана емес - не-</w:t>
        <w:br/>
        <w:t>кен-саяқ, мыңнан, миллионнан біреу десе де болғандай. Мен үшін бүкіл</w:t>
        <w:br/>
        <w:t>ғұмырын ғылымға арнаған ғұламалар дегенде арғыда - әл-Фараби, ке-</w:t>
        <w:br/>
        <w:t>шегіде Ә.Марғұландар ойға оралар болса, кейінгіде академик Манаш</w:t>
        <w:br/>
        <w:t>Қозыбаев келеді көз алдыма.</w:t>
        <w:br/>
        <w:t>Университет бітіргенпен кейін алдып ала келісім бойынша Партия</w:t>
        <w:br/>
        <w:t>тарихы институтына баруға тиіс едім. Әлдебір мықтылардың туысы</w:t>
        <w:br/>
        <w:t>алдымды орап кетуіне байланысты екі ай теміржолшылар газетінде</w:t>
        <w:br/>
        <w:t>жұмыс істеп, 1983 жылдың 14 қаңтарында Қазақ энциклопедиясының</w:t>
        <w:br/>
        <w:t>Бас редакциясына келдім. Келдім де осы мекемеде табан аудармастан он</w:t>
        <w:br/>
        <w:t>жыл қызмет істедім.</w:t>
        <w:br/>
        <w:t>Өзіміз «қара шаңырақ» деп атап кеткеп Қазақ эпциклопедиясының</w:t>
        <w:br/>
        <w:t>ол кездегі бас редакторы академик Мапаш Қозыбаев болатып. Уни-</w:t>
        <w:br/>
        <w:t>верситетті кеше ғана бітірген адамда не өмірбаян болушы еді, сон-</w:t>
        <w:br/>
        <w:t>дықтан мектептен бастап университет қабырғасында жүріп жазған</w:t>
        <w:br/>
        <w:t>ұзын саны жүзге жуықтайтын жазған-сызғандарымды түп-түгелімен</w:t>
        <w:br/>
        <w:t>академиктің алдына жайып салдым.</w:t>
        <w:br/>
        <w:t>Бас редактор соларды бір парақтап шығып, бүйірдегі селектордың</w:t>
        <w:br/>
        <w:t>самсаған нүктелерінің бірін басты. Лып етіп есіктеп енген орта бойлы,</w:t>
        <w:br/>
        <w:t>жасы қырықты еркін еңсерген сымбатты азаматқа қарап:</w:t>
        <w:br/>
        <w:t>Мына жігітті екі ай сышақ мерзіммен жұмысқа қабылдайық.</w:t>
        <w:br/>
        <w:t>Сапасы қалай болатынын кейін көрсете жатар. бірақ ізденгіштігі</w:t>
        <w:br/>
        <w:t>көрініп тұр. Энциклопедияда жастар жағы тым аз. Осыны да естен</w:t>
        <w:br/>
        <w:t>шығармаған жөн.</w:t>
        <w:br/>
        <w:t>Академик «ендігі шаруаны өздерің тындырыңдар» деген сыңаймен</w:t>
        <w:br/>
        <w:t>сөзін қысқа қайырды.</w:t>
        <w:br/>
        <w:t>% «Егемен Қазақстан», 2005, 18 наурыз.</w:t>
        <w:br/>
        <w:t>Шығармалары. 1-том ----- ---</w:t>
        <w:br/>
        <w:t>Міне сондықтан да, қымбатты оқырман, білім теңізінің шал-</w:t>
        <w:br/>
        <w:t>қарына құлаш ұрып, сан-сапалы үлкен ғылымның қайнарынан</w:t>
        <w:br/>
        <w:t>еркін сусындайтын дер шақтары мен қызығы да, думаны да мол</w:t>
        <w:br/>
        <w:t>студенттік кездерін оқ-дәрі сасыған майдан даласында өткізген</w:t>
        <w:br/>
        <w:t>кешегі Ұлы Отан соғысы жылдарындағы студент жастардың</w:t>
        <w:br/>
        <w:t>өнегелі өмірін, ғибратты ісін баяндауды өзіме парыз деп есептедім.</w:t>
        <w:br/>
        <w:t>Осы шағын еңбегін Отан үшін жанын қиған студент ағаларымыз</w:t>
        <w:br/>
        <w:t>бен апаларымыздың бейіттерінің басына қойған бір шоқ гүлім</w:t>
        <w:br/>
        <w:t>болсын...</w:t>
        <w:br/>
        <w:t>Әрине, автор да осымен қатар, бұл тақырыпқа қалам тартқанда,</w:t>
        <w:br/>
        <w:t>белгілі бір мақсат та болды. Мүмкіндігімізше сол мақсаттың үдесі-</w:t>
        <w:br/>
        <w:t>нен шығуға тырыстық. КПСС Орталық Комитетінің Бас сскрста-</w:t>
        <w:br/>
        <w:t>ры М.С.Горбачев жастар мен студонттердің Москвадағы Бүкіл</w:t>
        <w:br/>
        <w:t>дүниежүзілік ХП фестиваліне қатысушылары мен меймаңдарына ар-</w:t>
        <w:br/>
        <w:t>нап сөйлеген құттықтау сөзінде: «Өмір проблемаларының өткірлігі</w:t>
        <w:br/>
        <w:t>жастар үшін аға ұрпақтардан кем соқпайды, кем толғандырмайды.</w:t>
        <w:br/>
        <w:t>Олар әлсуметтік әділет пен шынайы бостандық үшін, жер бетінің</w:t>
        <w:br/>
        <w:t>игіліктері, цивилизацияның игіліктері баршаға ортақ болуы үшін,</w:t>
        <w:br/>
        <w:t>адам мен адамзат өмірінен зорлық-зомбылық пен нәсілшілдік, тең</w:t>
      </w:r>
    </w:p>
    <w:p>
      <w:r>
        <w:t>правосыздық пен езгі, милитаризм мен агрессия аласталуы үшін</w:t>
        <w:br/>
        <w:t>жастық шақтың бүкіл қызуымен шайқасқа көтерілуде». Сонымен</w:t>
        <w:br/>
        <w:t>қатар жолдас М.С.Горбачев: «совет жастары өздерінің мәртебелі</w:t>
        <w:br/>
        <w:t>тарызын - жаңа қоғам құрылысын жалғастыру парызын алдағы</w:t>
        <w:br/>
        <w:t>уақытта да абыроймен ақтайды», - деп көрсетті. Ал Ұлы Отан</w:t>
        <w:br/>
        <w:t>соғысы жылдарындағы студенттерді осындай аға ұрпақ өкілдері-</w:t>
        <w:br/>
        <w:t>нің бір шоғыры деп қарасақ, олардың іс-әрекеті қазіргі ұрпақты</w:t>
        <w:br/>
        <w:t>революциялық, әскери, еңбек дәстүрінде тәрбиелеуде аса үлкен</w:t>
        <w:br/>
        <w:t>рөл атқаратыны сөзсіз.</w:t>
        <w:br/>
        <w:t>Ио, оқырман, сонымен сөз Ұлы Отан соғысы кезіндегі майдан-</w:t>
        <w:br/>
        <w:t>гер студенттер хақында.</w:t>
        <w:br/>
        <w:t>7 «Социалистік Қазақстап», 1985, 25 шош.</w:t>
        <w:br/>
        <w:t>19</w:t>
        <w:br/>
        <w:t>Манаш ҚОЗЫБАЕВ</w:t>
        <w:br/>
        <w:t>ХАЛЫҚ ҚАҺАРЫ</w:t>
        <w:br/>
        <w:t>Тепсе екпіні тау құлатқан,</w:t>
        <w:br/>
        <w:t>Алған демі дауылдатқан.</w:t>
        <w:br/>
        <w:t>батыр қазақ, шапшаң баптап,</w:t>
        <w:br/>
        <w:t>“Аттан жауға, аттан, аттан!</w:t>
        <w:br/>
        <w:t>С. Мұқанов</w:t>
        <w:br/>
        <w:t>ОТАН ӘМІРІ</w:t>
        <w:br/>
        <w:t>Соғыс... Гитлершіл Германия бейбіт совет халқына тұтқиылдан</w:t>
        <w:br/>
        <w:t>тарпа бас салды. Олар социалистік мемлекетіміздің бостандығы</w:t>
        <w:br/>
        <w:t>мен тәуелсіздігін жоймаққа өлерменденс ұмтылды. Совст адам-</w:t>
        <w:br/>
        <w:t>дары өз Отанын қорғауға, бүкілхалықтық соғысқа көтерілді. Жұ-</w:t>
        <w:br/>
        <w:t>мысшылар, шаруалар мен интеллигенция орасан зор патриоттық</w:t>
        <w:br/>
        <w:t>өрлсу сезімімен туған жердің әрбір сүйемін табандылықпен қор-</w:t>
        <w:br/>
        <w:t>ғауға, қасық қаны қалғанша, жауды толық талқандағанға дейін</w:t>
        <w:br/>
        <w:t>шайқаса беруге бслді бекем буды.</w:t>
        <w:br/>
        <w:t>Отан басына күн туды. Совет заманында еңсесін көтеріп, ба-</w:t>
        <w:br/>
        <w:t>қытты өмірдің қуанышын енді сезіне бастаған совет халқы, оның</w:t>
        <w:br/>
        <w:t>ішінде қазақ халқы да Отанымыздың тағдыры талқыға түсер шақ</w:t>
        <w:br/>
        <w:t>туғанын жан-тәнімен ұғына білді. Күнделікті өмірдің тынысы мен</w:t>
        <w:br/>
        <w:t>тіршілігі «Барлығы майдан үшін, барлығы жеңіс үшін!» деген</w:t>
        <w:br/>
        <w:t>ұранға бағындырылды. Байтақ Отанымыз біртұтас соғыс лагеріне</w:t>
        <w:br/>
        <w:t>айналды. Қашаннан жауына қолдан намысын бермейтін батыр</w:t>
        <w:br/>
        <w:t>қазақ халқы советтік Отанның құрамды бөлегі ретінде жұмыла</w:t>
        <w:br/>
        <w:t>жауға аттанды. Майдангер ақын Қ.Аманжоловтың:</w:t>
        <w:br/>
        <w:t>Болғандықтан атақты атым адам,</w:t>
        <w:br/>
        <w:t>Міндетім коп мойныма арқалаған.</w:t>
        <w:br/>
        <w:t>Ту ғып ұстап көтеріп жүрегімді,</w:t>
        <w:br/>
        <w:t>Сапар алыс, жол жүріп кетіп барам, досуінде дс сол</w:t>
        <w:br/>
        <w:t>жылдардың суреті жатыр.</w:t>
        <w:br/>
        <w:t>«Жүректерін ту ғып көтеріп» ұстап, лек-легімен Батысты бет-</w:t>
        <w:br/>
        <w:t>ке алған өзінің ұл-қыздарын қазақтың қарт ақындары жігерленді-</w:t>
      </w:r>
    </w:p>
    <w:p>
      <w:r>
        <w:t>ріп отырды. Қазақтың даңғыл ақыны, жыр атасы Жамбыл:</w:t>
        <w:br/>
        <w:t>Төгіп жырдың нөсерін.</w:t>
        <w:br/>
        <w:t>Домбырамды алам да.</w:t>
        <w:br/>
        <w:t>20</w:t>
        <w:br/>
        <w:t>Манаш ҚОЗЫБАЕВ</w:t>
        <w:br/>
        <w:t>Осыларға қозғау салған отаршылдық қыспағы. Үлкеп мұхиттарда да</w:t>
        <w:br/>
        <w:t>солай көрінеді. Дауыл толқын тудырады, ал толқын теңізді шайқайды.</w:t>
        <w:br/>
        <w:t>Қызық емес пе. Осы туралы филосафиялық негізде бірдеңе жазсам дей-</w:t>
        <w:br/>
        <w:t>мін, - деп Ғабаң өзінің даналығын тағы бір танытып өтті. Шындығын-</w:t>
        <w:br/>
        <w:t>да толқынды талай көріп жүрсек те оған мұндай мағына сыйғызу ойға</w:t>
        <w:br/>
        <w:t>келмеген екен. Ғабаң соны философ көзімен көре білді, бірақ ойындағысын</w:t>
        <w:br/>
        <w:t>жүзеге асыруға уақыты жетпеді, - деп аяқтаған еді Мәкең Ғабацмен</w:t>
        <w:br/>
        <w:t>арада болғай осы бір қызық оқиға туралы.</w:t>
        <w:br/>
        <w:t>Ғабаң «Жат қолынданы» аяқтаған кезде қолжазбасын Мәкеңе</w:t>
        <w:br/>
        <w:t>ақытқанып, Мапаш інісінің жанашыр көңілдер шыққан тарихшы-ға-</w:t>
        <w:br/>
        <w:t>лым ретіндегі кейбір ескертпелерін кірбіңсіз қабыл алып, бітіп тұрған</w:t>
        <w:br/>
        <w:t>қолжазбасына бірсыпыра толықтырулар енгізгенін қаламгер қауымы</w:t>
        <w:br/>
        <w:t>ұмыта қоймаған болар.</w:t>
        <w:br/>
        <w:t>Манаш аға үлкен, кіші деп бөлмей жанына жақын жандардың</w:t>
        <w:br/>
        <w:t>бәрін құшағына алды. Ағаның сондай мейірі мен шанағатына бөленген</w:t>
        <w:br/>
        <w:t>жандардың бірі болғаным үшін өзімді әлі күнге бақытты сезінемін...</w:t>
        <w:br/>
        <w:t>Бас редактор М.Қозыбаевтың басшылығымен 1985 жылы Алматы-</w:t>
        <w:br/>
        <w:t>да он бес одақтас республика энциклопедияларының бас редакторлары</w:t>
        <w:br/>
        <w:t>бас қосқан үлкен ғылыми-практикалық конференция болды. Олың күп</w:t>
        <w:br/>
        <w:t>тәртібін талқылау кезінде академик маған революцияға дейінгі орыс</w:t>
        <w:br/>
        <w:t>эпциклопедияларындағы қазақ тақырыбы жайында шағын баяндама</w:t>
        <w:br/>
        <w:t>жасауды тапсырды. Конференция басталмас бұрын өзі оқып шығын:</w:t>
        <w:br/>
        <w:t>- Ал, Мұхтар, бүгіннен бастап осы тақырыпты бұрқылдат. Түбі</w:t>
        <w:br/>
        <w:t>саған кандидаттық диссертация болайын ден түр екен. Құдай қаласа,</w:t>
        <w:br/>
        <w:t>өзім жетекші боламын, - деді жігерлендіріп.</w:t>
        <w:br/>
        <w:t>Шындығында кейіп Манаш Қабашұлылың жауапты редакторлы-</w:t>
        <w:br/>
        <w:t>ғымен «Орыс энциклопедияларындағы қазақ шежіресі» деген моногра-</w:t>
        <w:br/>
        <w:t>фиям жарық көріп, арада біраз уақыт салып академик торағалық еткей</w:t>
        <w:br/>
        <w:t>ғылыми кеңесте «Орыс энциклопедияларындағы Қазақстан тарихының</w:t>
        <w:br/>
        <w:t>саяси-әлеуметтік проблемалары» деген тақырымта каидидаттық дис-</w:t>
        <w:br/>
        <w:t>сертация қорғадым.</w:t>
        <w:br/>
        <w:t>Энциклопедияда қызмет істеген кезде әріптестерім мені «жоғары</w:t>
        <w:br/>
        <w:t>мәртебелінің адьютанты» деп әзілдейтін. Біреулердің мысқыл үшін</w:t>
        <w:br/>
        <w:t>шығарған осы лақабына еш уақытта намыстанған емеспін. Өйткені кө-</w:t>
        <w:br/>
        <w:t>зі тірісінде-ақ жағары мәртебелі ғалым атапғап жапға комекші болу-</w:t>
        <w:br/>
        <w:t>дың өзі кез келген шәкірт үшін мәртебе болатын.</w:t>
        <w:br/>
        <w:t>Украшиаға сапары кезіпде 1983 жылы ұшақ бортында жүрегі</w:t>
        <w:br/>
        <w:t>қысылып, инфаркт алғанына қарамастан ағамыз өмірінің соңына де-</w:t>
        <w:br/>
        <w:t>йін жан аямай қызмет істеді. Ауруханада жатып-ақ құшақ-құшақ</w:t>
        <w:br/>
        <w:t>қолжазбаларды қарап шығатын. Мәкеңнің жай қарап шыққанының өзі</w:t>
        <w:br/>
        <w:t>10</w:t>
      </w:r>
    </w:p>
    <w:p>
      <w:r>
        <w:t>Шығармалары. 1-том</w:t>
        <w:br/>
        <w:t>Міне, менің Манаш ағамен кейін жиырма жылға созылып, ағалы-інілі</w:t>
        <w:br/>
        <w:t>ағайындық пен рухани туыстыққа ұласқан таныстығымның алғашқы</w:t>
        <w:br/>
        <w:t>екі күнінен алған әсерім асындай болды.</w:t>
        <w:br/>
        <w:t>Кейін жақын араласа келе байқадым: аның өміріпің дені аңыз-</w:t>
        <w:br/>
        <w:t>әңгімелердегі дегдар жандардың тағдырына үқсас екен. Балапан басына,</w:t>
        <w:br/>
        <w:t>тұрымтай тұсыпа кеткеп, баланы қойып, қарақан басты сақтау қиынға</w:t>
        <w:br/>
        <w:t>айналған заманда Қозыбай әулеті Қабаш отбасында Қабдусултан есімді</w:t>
        <w:br/>
        <w:t>бала, жай ғана бала емес, болашақтағы қазақтың ғұламасы болатын</w:t>
        <w:br/>
        <w:t>нысаналы саби дүниеге келеді. Мүхамедханафияның Шоқан, Ибрагимнің</w:t>
        <w:br/>
        <w:t>Абай аталғаны сияқты Қабдусұлтан кейін Манаш атанды.</w:t>
        <w:br/>
        <w:t>Осыоқиғадан жартығасырдан астамуақыт өткенде ақиқат шындық</w:t>
        <w:br/>
        <w:t>бұғауланып, темір шымылдықтың ар жағында ұсталған, оны айтуға да</w:t>
        <w:br/>
        <w:t>жазуға да тыйым салынған заңды тас-талқан етіп, қазақ халқының тең</w:t>
        <w:br/>
        <w:t>жартысынан астамын жалмаған голошекиидік геноцидтің қанқұйлы</w:t>
        <w:br/>
        <w:t>болмысын ашып көрсеткен академик М.Қозыбаевтың мақаласы «Қазақ</w:t>
        <w:br/>
        <w:t>әдебиеті» газетінде жарияланды.</w:t>
        <w:br/>
        <w:t>Осы екі оқиғаның арасында қапшалықты байланыс барып қайдам,</w:t>
        <w:br/>
        <w:t>әйтеуір ғұламаның сол мақаласы қараорман қазақ халқын дүр сілкіндір-</w:t>
        <w:br/>
        <w:t>ген, республика баспасазінде шынайы жариялылыққа жол салған батыл</w:t>
        <w:br/>
        <w:t>қадам болды.</w:t>
        <w:br/>
        <w:t>Академик Қозыбаев ең алдымен тарихшы. Қадым замандар мен көне</w:t>
        <w:br/>
        <w:t>ғасырлар қойнауынан бастау алатын қазақ тарихының түлкі атасы -</w:t>
        <w:br/>
        <w:t>шежіре. Шежіре жеті атаны білуден басталады. Ата-баба дәстүрінің</w:t>
        <w:br/>
        <w:t>желісін бұзбай Қозыбай әулетінің шежіресін таратар болсақ, оның</w:t>
        <w:br/>
        <w:t>генеологиялық тізбегі төмендегідей болып шығады: Қозыбай - Сатыбал-</w:t>
        <w:br/>
        <w:t>ды- Күсен - Сейтімбет - Ерназар - Аққошқар - Құдайқұл - Матақай.</w:t>
        <w:br/>
        <w:t>Матақай- ежелден Қараертісті ен жайлаған Абақ Керейден тарайтын</w:t>
        <w:br/>
        <w:t>іргелі ата. Өткен ғасырда түгін тартсаң майы шығатын Ертіс өңірінің</w:t>
        <w:br/>
        <w:t>ең шұрайлы жерлері орыс мұжығына тартып әйерілін, жергілікті халық</w:t>
        <w:br/>
        <w:t>атақонысынан зорлықпен көшірілген кезде Қозыбай әулеті Қостанай</w:t>
        <w:br/>
        <w:t>өлкесіне қопарыла көшеді.</w:t>
        <w:br/>
        <w:t>Копеказ қариялардың айтуынша, Қозыбай ақ білектің күші, ак</w:t>
        <w:br/>
        <w:t>найзаның ұшымен ғана емес, абыройлы ісімен де елге танылған айту-</w:t>
        <w:br/>
        <w:t>лы азаматтардың бірі болыпты. Қазақ жүргеп жерде аңғалдық пен</w:t>
        <w:br/>
        <w:t>аңқаулықтың қоса жүретіні белгілі емес пе? Кедейліктің тауқыметі</w:t>
        <w:br/>
        <w:t>әбден жанына батқан Қозыбай жарлы ауылды жарылқау үшіп татар</w:t>
        <w:br/>
        <w:t>көпесінеп аяған несиесін елге таратады. Кесімді мерзім бітіп, қарызды.</w:t>
        <w:br/>
        <w:t>қайтаруға келгенде, ұстағанның қолында, тістегеннің аузында кет-</w:t>
        <w:br/>
        <w:t>кен песиенің ұшығын да таппаған Қазыбайды итжеккенге айдағалы</w:t>
        <w:br/>
        <w:t>тұрған жерінен әйгілі Торсан бай алып қалады. Гртіс пен Тобылдың</w:t>
        <w:br/>
        <w:t>2)</w:t>
        <w:br/>
        <w:t>Шығармалары. 1-том</w:t>
        <w:br/>
        <w:t>Ол энциклопедияның ұсынысын қолдап, аталған азаматтар жөнінде</w:t>
        <w:br/>
        <w:t>обьективті тұрғыдан жазылған есімнамалық материалдарды кітапқа</w:t>
        <w:br/>
        <w:t>кіргізу туралы пікірін батыл дәлелдеп шықты. Өкінішке қарай, Нұрекең</w:t>
        <w:br/>
        <w:t>қанша қолдау көрсетсе де, талқылау барысында біздің ұсынысымыз</w:t>
        <w:br/>
        <w:t>өтпей қалды. - деп еді Манаш аға.</w:t>
      </w:r>
    </w:p>
    <w:p>
      <w:r>
        <w:t>Манаш ағаның тұсында Қазақ энциклопедиясы жаңа тақырыптар-</w:t>
        <w:br/>
        <w:t>ды игере бастады. Алматы мен Қарағандыға арналған тұңғыш аймақ-</w:t>
        <w:br/>
        <w:t>тық энциклопедиялар жарық көрді. Бұрын тек қазақ тілінде ғана ба-</w:t>
        <w:br/>
        <w:t>сылып. республика шекарасымен тұйықталып келген ұлттық энцик-</w:t>
        <w:br/>
        <w:t>лопедия енді орыс тілінде де шығарыла бастады. «Ол кім? Бұл не?»</w:t>
        <w:br/>
        <w:t>атты үш тамдық балалар энциклопедиясын шығару қолға алынып, ауыл</w:t>
        <w:br/>
        <w:t>шаруашылығы, үй-тұрмысы энциклопедияларының сөзтізбесі жасал-</w:t>
        <w:br/>
        <w:t>ды. Қазақстанның тарихи-мәдени ескерткіштерінің жинағын шығару</w:t>
        <w:br/>
        <w:t>мәселесіне де қозғау түсті. Мапаш аға қолға алғап бұл жобалардың</w:t>
        <w:br/>
        <w:t>басым көпшілігі оның ізбасары, академик Р.Нұрғали тұсында жарас-</w:t>
        <w:br/>
        <w:t>ты жалғасын тауып, өз оқырмандарымен қауышып жатты.</w:t>
        <w:br/>
        <w:t>Ақынжанды аға әдебиетшілер қауымымен де етене араласты.</w:t>
        <w:br/>
        <w:t>Солардың ішінде, әсіресе Ғабаңмен - қазақ әдебиетінің көрнекті клас-</w:t>
        <w:br/>
        <w:t>сигі Ғабит Мүсіреповпен достығы ерекше атап өтуге тұрарлық.</w:t>
        <w:br/>
        <w:t>- Ғабаңмен ең алғаш 1969 жылы «Алматы» санаторийінде таныс-</w:t>
        <w:br/>
        <w:t>тым. Ейді ғана докторлық диссертациямды қорғаған кезім еді. Ғабаң</w:t>
        <w:br/>
        <w:t>құттықтап, қайырлы болсын айтты. Кейін әкні араласып тұрдық. Бір</w:t>
        <w:br/>
        <w:t>күні кешкілік Ғабаң үйге телефон шалып: «Манаш, сен энциклопедияны</w:t>
        <w:br/>
        <w:t>басқарып отырсың ғой, маған мұхиттардағы, теңіздердегі толқынның</w:t>
        <w:br/>
        <w:t>жайы, оның пайда болуы, түрлері, әсер ету күші жайлы ғылыми еңбек-</w:t>
        <w:br/>
        <w:t>тер керек болып тұрғаны», - дегені.</w:t>
        <w:br/>
        <w:t>Ертесінде белгілі географ-маман Жолдасбек Адаевқа Ғабацың</w:t>
        <w:br/>
        <w:t>өтінішін әжеткізіп, екеулеп толқын туралы бір құшақ кітап жинан,</w:t>
        <w:br/>
        <w:t>Ғабаңа апардық. Өзі шешіле қоймаған соң біз неге екенін сұрамастан</w:t>
        <w:br/>
        <w:t>кетіп қалдық. Үртесінде Ғабаң тағы телефон шалып, үйіне шақырды.</w:t>
        <w:br/>
        <w:t>Түні бойы оқып шыққан болу керек, көзі қызарыңқырап тұр екен.</w:t>
        <w:br/>
        <w:t>- Манашжан, ағамызға не болған деп таңданып атырған боларсың.</w:t>
        <w:br/>
        <w:t>«Жат қолынданы» аяқтаған кезде мынандай бір қызық ой келді. Қоғам</w:t>
        <w:br/>
        <w:t>атаулыда болатын қозғалыс теңіз бетіндегі толқын сияқты екен.</w:t>
        <w:br/>
        <w:t>Абайдың: «Алдыңғы толқып ағалар, кейінгі толқын шілер», деуінде</w:t>
        <w:br/>
        <w:t>керемет философиялық мағына бар. Мына сен әкелген кітаптарды қарап,</w:t>
        <w:br/>
        <w:t>осыған тағы көз жеткізіп, қайран қалып отырмын. Қазақ қоғамының</w:t>
        <w:br/>
        <w:t>кейінгі бір ғасырдағы тарихын алып қарашы. Шақан, Ыбырай, Абай</w:t>
        <w:br/>
        <w:t>бір толқын, Ахмет, Міржақып, Мағжан - екінші толқын, «алыптар</w:t>
        <w:br/>
        <w:t>тобы» деп жүрген мына біздерің, үшінші толқып, асылай кете барады.</w:t>
        <w:br/>
        <w:t>9</w:t>
        <w:br/>
        <w:t>Шығармалары. 1-том</w:t>
        <w:br/>
        <w:t>қағаз бетіндегі қып-қызыл майдан болушы еді. Талмаураған жанарына</w:t>
        <w:br/>
        <w:t>дәрі тамызып, түннің бір уағына дейін тапжылмай отырып жұмыс</w:t>
        <w:br/>
        <w:t>істеуші еді, жарықтық.</w:t>
        <w:br/>
        <w:t>Манаш аға энциклопедияға алғаш келген жылғы мына бір оқиға есім-</w:t>
        <w:br/>
        <w:t>нен кетпейді. Бір күші редакция меңгерушісі Жүрғали Ертілесұлы ма-</w:t>
        <w:br/>
        <w:t>ған «Ұлы Отан соғысы» деген мақаланы редакциялауды тапсырды.</w:t>
        <w:br/>
        <w:t>Мақаланың көлемі 18 мың таңба екен, ал сөзтізбеде ол 25 мың деп</w:t>
        <w:br/>
        <w:t>көрсетілген (әдетте баспада қолжазба көлемі баспа табақпен. ға-</w:t>
        <w:br/>
        <w:t>зетте жолмен өлшенсе. сөйлемге ғана емес, сөзге де салмақ салатын</w:t>
        <w:br/>
        <w:t>энциклопедиялық мақаланың көлемі таңбамен айқындалатын!.</w:t>
        <w:br/>
        <w:t>Мақала қолға тиісімен-ақ мен академик М.Қозыбаевтың «Қазақ-</w:t>
        <w:br/>
        <w:t>стан - майдан арсеналы» деп аталатын кереқарыс монографиясын</w:t>
        <w:br/>
        <w:t>алдыма жайын салып, ондағы қилы деректерді сыналап енгізе оты-</w:t>
      </w:r>
    </w:p>
    <w:p>
      <w:r>
        <w:t>рып, мақаланың көлемі! сөзтізбеде белгіленген молшерге жеткізіп,</w:t>
        <w:br/>
        <w:t>бастығыма ұсындым. Жеделдете қарап шыққан Жүрекең:</w:t>
        <w:br/>
        <w:t>- Дұрыс редакциялаған екенсің. Енді авторына аларып бере ғай, -</w:t>
        <w:br/>
        <w:t>деп жұмбақ жымиыспен бетіме бажайлай қарады. Ары қарай менің</w:t>
        <w:br/>
        <w:t>жүзімдегі «авторы кім еді?» деген сұрақты айтқызбай-ақ түсініп: - Бұл</w:t>
        <w:br/>
        <w:t>мақаланың авторы Манаш Қабашұлы, - деп сөзін нақтылай түсті.</w:t>
        <w:br/>
        <w:t>Кабинетке келе сала болған оқиғаны әріптестеріме баяндадым.</w:t>
        <w:br/>
        <w:t>- Бала құрыдың. Нең бар еді бас редактордың мақаласына қол тиғ-</w:t>
        <w:br/>
        <w:t>ізіп. Не болса да енді шегінерге жер жоқ. Бар енді бастыққа, бірақ де-</w:t>
        <w:br/>
        <w:t>ректерді оз кітабынан алғаныңды айтуды ұмытпа, деп ақылып айт-</w:t>
        <w:br/>
        <w:t>ты сақа редактор Ораз Жирепшип.</w:t>
        <w:br/>
        <w:t>Шындығында шегінерге жер калмады, академиктің кабинетте</w:t>
        <w:br/>
        <w:t>кірген байда алдып ала дайындаған сөздердің бәрін ұмытып: «Сіздің</w:t>
        <w:br/>
        <w:t>мақаладыз бойынша келіп едім», деп қойып қалмасым бар ма. Һас</w:t>
        <w:br/>
        <w:t>көтермей қолжазба оқып отырған академик мезгілсіз мазасын алғаныма</w:t>
        <w:br/>
        <w:t>кейіді ме, әлде әлдеқашан болды-біттіге санап қойған мақаласы туралы</w:t>
        <w:br/>
        <w:t>әңгімеге ренжіді ме, тұмсығының ұшына әрең ілініп тұрған көзілдірі-</w:t>
        <w:br/>
        <w:t>гін жұлып алын:</w:t>
        <w:br/>
        <w:t>-И что вызывает у тебя моя статья, - деді қатқылдау дауыспен.</w:t>
        <w:br/>
        <w:t>Не деп жауап бергенім есімде жоқ, бірақ ертесінде Жұрғали аға</w:t>
        <w:br/>
        <w:t>кабинетіне шақырып, бір жапырақ қағазды көрсеткені әлі күнге дейін</w:t>
        <w:br/>
        <w:t>санада сайрап түр. Онда Мәкеңнің маржандай ожазуымен мынандай</w:t>
        <w:br/>
        <w:t>сөздер жазылыпты: «Жүреке! Мақала жаман шықпаған сияқты. Қа-</w:t>
        <w:br/>
        <w:t>ламақының төрттеп бірін редактордың атыпа жазыңыз». Сол тілдей</w:t>
        <w:br/>
        <w:t>қағаздың мәрменімен 68 сом алып, әріптестеріммен дуылдаса жуғаным</w:t>
        <w:br/>
        <w:t>әлі күнге дейін ұмытылар емес.</w:t>
        <w:br/>
        <w:t>11</w:t>
        <w:br/>
        <w:t>Шығармалары. 1-том ----- -</w:t>
        <w:br/>
        <w:t>болады. Түбі оған да жетерсің, ал қазір менің ақылымды тыңдасаң,</w:t>
        <w:br/>
        <w:t>қазақ тарихының қаралы кезеңінің бірі - Ұлы Отан соғысы. Қазақтың</w:t>
        <w:br/>
        <w:t>адалдығын, батырлығын әлемге танытқан қатал сынның бірі асы. Бүл</w:t>
        <w:br/>
        <w:t>туралы өзің жақсы жазып жүрсің. Осы жазғандарыңды жүйелесең,</w:t>
        <w:br/>
        <w:t>дайын диссертация болып шығады, - деген.</w:t>
        <w:br/>
        <w:t>Ұстаз ақылы шәкірт жүрегіне бірден ұялады. Сөйтіп ол Сақтаған</w:t>
        <w:br/>
        <w:t>Бәйішевтің жетекшілігімен 1962 жылы кандидаттық диссертация-</w:t>
        <w:br/>
        <w:t>сын қорғады. Оппоненттері де әйгілі Ермахан Һекмаханав пен Ақай</w:t>
        <w:br/>
        <w:t>Нүсінбековтер болды. Жас ғалымның диссертациясына өте жоғары</w:t>
        <w:br/>
        <w:t>баға беріліп, оған осы тақырыпты кеңейту арқылы докторлық дис-</w:t>
        <w:br/>
        <w:t>сертация қорғау ұсынылды.</w:t>
        <w:br/>
        <w:t>Арада екі жыл өткенде Манаш Қозыбаев докторлық диссертация-</w:t>
        <w:br/>
        <w:t>сын тамамдап, соның негізінде көлемі 20 баспа табақтық монография</w:t>
        <w:br/>
        <w:t>шығарды. Бұл туынды көрнекті кеңес тарихшысы Ю.В.Аруттоиянның</w:t>
        <w:br/>
        <w:t>пікірінше, осы проблемаға арналған еңбектердің ең көрнектілерінің бірі</w:t>
        <w:br/>
        <w:t>ретінде атап өтілді. Бірақ жас ғалымпың тым батыл козқарастары</w:t>
        <w:br/>
        <w:t>вәлдекімдерді» секем алдырғандықтан докторлық диссертацияны қор-</w:t>
        <w:br/>
        <w:t>ғау кейінге қалдырылды.</w:t>
        <w:br/>
        <w:t>Бұл жолы да ағалық ақылып айтқан академик С.һәййшев болды. Сәкең</w:t>
        <w:br/>
        <w:t>монографиядағы ғалымның советтік идеология стандартына сыйма-</w:t>
      </w:r>
    </w:p>
    <w:p>
      <w:r>
        <w:t>ғай кейбір ойларын тігісін жатқызыцқырап, партияның әкімшілдік-</w:t>
        <w:br/>
        <w:t>әміршілдік қызметін сынаудан гөрі, халықтың майданға қосқан үлесіне</w:t>
        <w:br/>
        <w:t>баса назар аударуды ұсынды. Ұстаз кеңесі бойынша «жуасытылған»</w:t>
        <w:br/>
        <w:t>диссертация араға аттай бес жыл салыпып, 1969 жылы ойдағыдай</w:t>
        <w:br/>
        <w:t>қорғалды. Келесі жсылы тарих ғылымының докторы М.Қозыбаевтың</w:t>
        <w:br/>
        <w:t>«Қазақстан - майдан арсеналы» атты монографиясы жарық көрді.</w:t>
        <w:br/>
        <w:t>Онда автор қазақ сахарасының байлығы да, еңбек ресурстары да,</w:t>
        <w:br/>
        <w:t>малы да. жаны да майдан үшін, әкеңіс үшін жұмсалғанын жан-жақты.</w:t>
        <w:br/>
        <w:t>көрсетті. Соғыс кезінде әрбір бесінші қазақ майданға аттанып, әрбір</w:t>
        <w:br/>
        <w:t>оныншы адам еңбек армиясына алыныпты. Басқаша айтқанда, респуб-</w:t>
        <w:br/>
        <w:t>лика халқының төрттен бірі майдан мүддесіне жұмылдырылған. Жұбан</w:t>
        <w:br/>
        <w:t>ақын айтқандай «мың өліп, мың тірілген» қазақ халқы осы жылдары</w:t>
        <w:br/>
        <w:t>тағы да қансырап қалды. Өзінің батыл ғылыми тұжырымдарының ке-</w:t>
        <w:br/>
        <w:t>мелдігімен, көл-көсір фактологиялық негізде жазылған бұл еңбек Отан</w:t>
        <w:br/>
        <w:t>соғысы тарихына елеуші үлес болып енді.</w:t>
        <w:br/>
        <w:t>Отыз сегізінде ғылым докторы, отыз тоғызында профессор атан-</w:t>
        <w:br/>
        <w:t>ған ғалымның бұдан кейінгі өмірі де «соқтықпалы, соқпақсыз» кезеңдер-</w:t>
        <w:br/>
        <w:t>деп өтті. Әрине, бүгінгі күнде отызында ғылым докторы болып жат-</w:t>
        <w:br/>
        <w:t>қандар да аз емес. Ол кезде отыздың ішінде қорғау «орда бұзумен» бір-</w:t>
        <w:br/>
        <w:t>дей сапалатып еді.</w:t>
        <w:br/>
        <w:t>СӨЗ БАСЫ</w:t>
        <w:br/>
        <w:t>Жұмысшы қозғалысының революциялық күресіндегі жас-</w:t>
        <w:br/>
        <w:t>тардың алар орнын В.И.Лениннің түбегейлі терең анықтап бер-</w:t>
        <w:br/>
        <w:t>гені баршамызға мәлім. Ұлы көсем әсіресе алдыңғы қатарлы</w:t>
        <w:br/>
        <w:t>студент жастардың революциялық қабілетін жоғары бағалады.</w:t>
        <w:br/>
        <w:t>Ол өзінің «Революциялық жастардың міндеттері» деген еңбегін-</w:t>
        <w:br/>
        <w:t>де «студенттер интеллигенцияның белсенді бөлегі» скендігінс</w:t>
        <w:br/>
        <w:t>ерекше назар аудара отырып, «оларды пролетариатпен қарым-</w:t>
        <w:br/>
        <w:t>қатынас жасау арқылы нығайып отырған нағыз рсволюциялық</w:t>
        <w:br/>
        <w:t>инстинкт биледі» деп атап көрсетті.! Ал «РКП программасының</w:t>
        <w:br/>
        <w:t>жобасы» атты көшелі еңбегінде кемеңгер көсем «халық ағарту</w:t>
        <w:br/>
        <w:t>саласында РКП өзінің алдына мектепті буржуазиялық таптық</w:t>
        <w:br/>
        <w:t>үстемдігінің құралынан осы үстемдікті талқандау құралына</w:t>
        <w:br/>
        <w:t>айналдыру»? міндетін қойғандығына көрегендікпен айрықша</w:t>
        <w:br/>
        <w:t>көңіл бөлді. Міне, дол осы кезден бастап совет оқу орны</w:t>
        <w:br/>
        <w:t>пролстариат диктатурасының құралына айналды. Оның түлск-</w:t>
        <w:br/>
        <w:t>тері «коммунизм принциптерін жүргізуші болып қана қоймай,</w:t>
        <w:br/>
        <w:t>сонымен қатар қанаушылардың қарсылығын толық жаныштау</w:t>
        <w:br/>
        <w:t>және коммунистік құрылысты жүзеге асыру мүдделері үшін</w:t>
        <w:br/>
        <w:t>пролетариаттың, еңбекші бұқараның жартылай пролетарлық емес</w:t>
        <w:br/>
        <w:t>топтарына идеялық, ұйымдастырушылық, тәрбиешілік ықпалын</w:t>
        <w:br/>
        <w:t>жүргізуші» болды. Атақты жазушыларымыз Сәкен Сейфуллин,</w:t>
        <w:br/>
        <w:t>Мұхтар Әусзов, Сабит Мұқанов, Ғабит Мүсірсповтің әйгілі ғалым</w:t>
        <w:br/>
        <w:t>Қаныш Сотбаевтың, қоғам қайраткерлері Мирасбек Төлепов,</w:t>
        <w:br/>
        <w:t>Ілияс Қабыловтың 20-30 жылдардың бас кезіндегі өмір жолы</w:t>
        <w:br/>
        <w:t>осыған толық дәлел бола алады. Жұмысшы факультеттерін бітіріп,</w:t>
        <w:br/>
        <w:t>жоғары оқу орыңдарына барып түскен кешегі кеодсй-шаруа, жалшы,</w:t>
        <w:br/>
        <w:t>жұмысшы совет интеллигенциясының іргесін қалады. Мындаған</w:t>
        <w:br/>
        <w:t>студент-жастар ауыл шаруашылығын коллективтендіруге, елді</w:t>
        <w:br/>
        <w:t>индустрияландыруға, мәдени революцияны кеңінен өрістетуге</w:t>
        <w:br/>
        <w:t>белсене араласты. Жалынды үгітші, табанды насихатшы бола</w:t>
        <w:br/>
        <w:t>5В.Н.Ленич. Шығ. толық жинағы. 12-том, 23-бел.</w:t>
        <w:br/>
        <w:t>2 В.П.Ленин. 88-том, 129-бет.</w:t>
        <w:br/>
        <w:t>5 Бұл да сонда, 38-том, 129-бет.</w:t>
      </w:r>
    </w:p>
    <w:p>
      <w:r>
        <w:t>11</w:t>
        <w:br/>
        <w:t>Манаш ҚОЗЫБАЕВ</w:t>
        <w:br/>
        <w:t>білді. Олар социализм мұраттары мен мақсаттары үшін жан аямай</w:t>
        <w:br/>
        <w:t>күресті. Совет үкіметінің жеңісін қорғап қалуға, соны баянды етуге</w:t>
        <w:br/>
        <w:t>аянбай атсалысты.</w:t>
        <w:br/>
        <w:t>Сонау революция дауылында тар жол, тайғақ кешуді бастан</w:t>
        <w:br/>
        <w:t>өткерген аға ұрпақ студенттердің қасистті дс қастерлі дәстүрін</w:t>
        <w:br/>
        <w:t>оның Ұлы Отан соғысы кезіндегі ізбасарлары, 1941-1945 жылдар</w:t>
        <w:br/>
        <w:t>аралығында студснттік өмірдің үзеңгісіне аяқ артқан жігерлі</w:t>
        <w:br/>
        <w:t>жастар сенімді түрде жалғастыра білді. Отан басына күн туған</w:t>
        <w:br/>
        <w:t>қатерлі күндерде советтік 240 мың студент қолына қару алып,</w:t>
        <w:br/>
        <w:t>қан майданға аттанды. Еліміздегі 460 жоғары оқу орындарының</w:t>
        <w:br/>
        <w:t>студенттері «Барлығы майдан үшін, барлығы жеңіс үшін» деген</w:t>
        <w:br/>
        <w:t>жауынгерлік ұранмен жігерлене оқып, жедел білім алуға кірісті.</w:t>
        <w:br/>
        <w:t>150 мың студент өз оқуларын өндірістік еңбекпен ұштастырды.</w:t>
        <w:br/>
        <w:t>1941 жылы Москвада совет жастарының фашизмге қарсы күрес</w:t>
        <w:br/>
        <w:t>комитетінің жанынан студенттер секциясы құрылды. Барлық со-</w:t>
        <w:br/>
        <w:t>вет жұртшылығы сияқты бүкіл совет студенттері де Отан қорғау</w:t>
        <w:br/>
        <w:t>ісінс жұмыла ұмтылды.</w:t>
        <w:br/>
        <w:t>Ұлы Отан соғысы кезеңі - совст жастарының, оның алдыңғы</w:t>
        <w:br/>
        <w:t>қатарлы отрядтарының бірі - студснттердің өміріндегі аса бір</w:t>
        <w:br/>
        <w:t>ауыр кезең болды. Сол бір сұрапыл жылдардың адам баласының</w:t>
        <w:br/>
        <w:t>жан дүниесіне түсірген жаралары күні бүгінге дейін жазылмай</w:t>
        <w:br/>
        <w:t>келеді. Талай ошақтың оты сөніп, талай шаңырақтың түтіні</w:t>
        <w:br/>
        <w:t>үзілгеніне куәгер болған аға ұрпақ өкілдері сойқаны мен сүргіні</w:t>
        <w:br/>
        <w:t>көп сұм соғыстың салған лаңын ұмыта алмақ емес. Қаралы қағаз</w:t>
        <w:br/>
        <w:t>қолына тиіп, аңырап қалған аналар мен Отан үшін опат болған</w:t>
        <w:br/>
        <w:t>жауынгерлердің жесірлері балалары мен күйсулерін әлі күнге</w:t>
        <w:br/>
        <w:t>күтеді, әлі күнге есік сықырына слсндеоп, смекси қарайды...</w:t>
        <w:br/>
        <w:t>Бұл жылдары совст жастары сртс ссейді. Ертс жетілді. Әкесімен,</w:t>
        <w:br/>
        <w:t>ағасымен бірге қан майданға аттанды. Майдангер атанды. Олардың</w:t>
        <w:br/>
        <w:t>«жаны сірі солдат етігінің» табаны талай жерге тиді. Аса талантты</w:t>
        <w:br/>
        <w:t>ақын Қ.Аманжоловтың Ұлы Отан соғысы жеңімпаздарына арнаған</w:t>
        <w:br/>
        <w:t>жыры майдангер студенттерге де ортақ:</w:t>
        <w:br/>
        <w:t>Батыс бардық,</w:t>
        <w:br/>
        <w:t>Балқан астық бөктерлеп.</w:t>
        <w:br/>
        <w:t>Карпат астық,</w:t>
        <w:br/>
        <w:t>Альті аттадық, көкке өрлеп,</w:t>
        <w:br/>
        <w:t>Геропаның аспанында тұрдық біз,</w:t>
        <w:br/>
        <w:t>Кеудемізді қасиетті кек кернеп.</w:t>
        <w:br/>
        <w:t>18</w:t>
        <w:br/>
        <w:t>- ----- Манаш ҚОЗЫБАЕВ</w:t>
        <w:br/>
        <w:t>арасыпа қайыл шоқпармен жол салған батыр атаның баласы асылай-</w:t>
        <w:br/>
        <w:t>ша Торсанның барымташылар тобынан бір-ақ шығады. Әуелгіде түн</w:t>
        <w:br/>
        <w:t>баласында тыным таппай үйір-үйір жылқыны алдыға салып айдай</w:t>
      </w:r>
    </w:p>
    <w:p>
      <w:r>
        <w:t>жөнелгенді қызық көретін жас бөрі бірте-бірте торуылшылар тобы-</w:t>
        <w:br/>
        <w:t>рынан іргесін аулақ салып, бөлініп шығады. Қанша тырнағын батырса</w:t>
        <w:br/>
        <w:t>да, жалғыз жүріп жол табуды жөн санаған жас батырға Торсан еш</w:t>
        <w:br/>
        <w:t>қайран қыла алмайды. Өз алдына отау тігіп. шаңырақ көтерген Қозыбай</w:t>
        <w:br/>
        <w:t>Әбілмәжін, Әбіл, Қабаш, Сәкен атты торт ұл, Бибі, Биғайша дейтіп екі</w:t>
        <w:br/>
        <w:t>қыз сүйін, кейін халқына қадірлі, еліне сыйлы, абыройлы ауыл ағасы ата-</w:t>
        <w:br/>
        <w:t>пады. Міне, осы Қозыбай ақсақалдың Әбіл атты ұлыпан Қазақстатың</w:t>
        <w:br/>
        <w:t>көрнекті қайраткер перзенті, Социалистік Еңбек Ері Оразалы Қозыбаев</w:t>
        <w:br/>
        <w:t>шықса, одан кейінгі Қабаш атты баласыпап академик Мапаш Қозыбаев</w:t>
        <w:br/>
        <w:t>пен профессор Сағымбай Қозыбаев дүниеге келді.</w:t>
        <w:br/>
        <w:t>Жалпы Қозыбай әулетінің атақ-мансап, абырой-бедел жағынан кел-</w:t>
        <w:br/>
        <w:t>генде жазмышқа да, Жаратушыға да айтар өкпесі жоқ болар деймін.</w:t>
        <w:br/>
        <w:t>Қабаш ақсақал да Қостанай өңіріне белгілі адамдардың бірі болды. Ұлы</w:t>
        <w:br/>
        <w:t>Өтап соғысы кезінде қалтасының ел соңғы тиынына дейіп қағып, майдай</w:t>
        <w:br/>
        <w:t>қорына ұшақ жасауға 190 мың сом ақша қосты. Осындай ата өнегесінен</w:t>
        <w:br/>
        <w:t>оқ жалып оскен Манаш жастайыпан зерек, оқу-білімге құштар, ыпта-</w:t>
        <w:br/>
        <w:t>лы болып өсті. Университетті үздік бітірген талантты жасқа мем-</w:t>
        <w:br/>
        <w:t>лекеттік комиссия аспирантурада қалуды ұсынады. Бірақ кіндік қаны</w:t>
        <w:br/>
        <w:t>тамған жерге қарай алып үшқан жас көңіл ғалымды Қостанай педа-</w:t>
        <w:br/>
        <w:t>гогика институтына алып келді. Университетті енді ғана тамамдаған</w:t>
        <w:br/>
        <w:t>жас маман арада жарты жыл өтпей жатып-ақ ассистенттіктен</w:t>
        <w:br/>
        <w:t>аға оқытушылыққа өтеді. Пединститутта ұстаздық жасай жүріп,</w:t>
        <w:br/>
        <w:t>ғылыми жұмыспен айналысты. Қостапайдың тарихы, Қостанай дала-</w:t>
        <w:br/>
        <w:t>сында өткен Азамат соғысының проблемалары туралы алғашқы ғылы-</w:t>
        <w:br/>
        <w:t>мн еңбектері жарияланады. Коп ұзамай талаптты тарихшы Партия</w:t>
        <w:br/>
        <w:t>тарихы институтына шақырылады.</w:t>
        <w:br/>
        <w:t>Тарихқа қияпат жүрмейді. Алайда ол жылдары осы қағида аяққа</w:t>
        <w:br/>
        <w:t>басылып, тарих саясаттың, коммунистік идеологияның қамытын</w:t>
        <w:br/>
        <w:t>сүйреді. Сондықтан жас Манаштың келімсек отаршылдар озбыр сая-</w:t>
        <w:br/>
        <w:t>сатының бетпердесін сыпыруға арналған талпынысынан ештеңе шық-</w:t>
        <w:br/>
        <w:t>пады. Өйткені алпысыншы жылдардың басында орныққан хруцев-</w:t>
        <w:br/>
        <w:t>тік жылымықтың ғұмыры тым қысқа болды. Осы кезде оған Ғылым</w:t>
        <w:br/>
        <w:t>академиясының сол кездегі вице-президенті Сақтаған Бәйішев ақылын</w:t>
        <w:br/>
        <w:t>айтты:</w:t>
        <w:br/>
        <w:t>- Қарағым Манаш, талабың да, талпынысың да жақсы. Талантың</w:t>
        <w:br/>
        <w:t>да бір басыңа жетіп артылады. Қазақ тарихының ақтаңдағын ашам</w:t>
        <w:br/>
        <w:t>деген ниетің де дұрыс. Бірақ оған әлі ертелеу, Әр нәрсенің өз уақыты</w:t>
        <w:br/>
        <w:t>6</w:t>
        <w:br/>
        <w:t>- -- Манаш ҚОЗЫБАЕВ</w:t>
        <w:br/>
        <w:t>М.Ғабдуллил, 1.Есепберлип, С.Зиманов тұралы мақала, эсселері ақынжап-</w:t>
        <w:br/>
        <w:t>ды академикті) қаламгерлік қабілет-қарымын тапытатыпн туындылар.</w:t>
        <w:br/>
        <w:t>Қашанда әсемдеп, сәндеп, ұйқаспен ұйытын, өлеңмен өріп сөйлейтін</w:t>
        <w:br/>
        <w:t>ағамыз реті келгенде өзі де өлең-жырды да төгіп-төгіп тастайтын.</w:t>
        <w:br/>
        <w:t>Хан Кене дегенде ойыңа түседі. Ұлы даланың соңғы арыстан</w:t>
        <w:br/>
        <w:t>әміршісінің саясат саудасына түскен әзиз басын жоқтап Мәскеу,</w:t>
        <w:br/>
        <w:t>Санкт-Петербург, Омбының қаншама музей, қорларына сауал салып,</w:t>
        <w:br/>
        <w:t>талай мәрте іздеуші әксіберді. 1994 жылы «Атамұра» корпорациясының</w:t>
        <w:br/>
        <w:t>қаржыландыруымен Қырғызстанның Тоқмақ қаласының маңына ар-</w:t>
        <w:br/>
        <w:t>пайы ғылыми экспедиция ұйымдастырып, торт жерден ұлы хаптпың</w:t>
        <w:br/>
        <w:t>ұлық мүрдесін іздеген қазба жұмыстарын жүргізді. Абылай бабамыз-</w:t>
        <w:br/>
        <w:t>дың сүйегін ақ жуып, арулап қасиетті Қожа Ахмет Иассауи кесенесі-</w:t>
        <w:br/>
        <w:t>не қайта жерлеудің де басы-қасында Мапаш аға жүрді.</w:t>
      </w:r>
    </w:p>
    <w:p>
      <w:r>
        <w:t>Ғұлама біткен дүниауи тірліктен ада, жап мен тәні тек тазалық-</w:t>
        <w:br/>
        <w:t>тан, тұнықтықтан тұратын жан болмайтын ба еді. Академик Манаш</w:t>
        <w:br/>
        <w:t>Қозыбаев та сондай кіршіксіз сезім иесі болып өтті дүниеден.</w:t>
        <w:br/>
        <w:t>Ағамызды соңғы сапарға шығаруды ұйымдастыратын үкімет комис-</w:t>
        <w:br/>
        <w:t>сиясын басқару да менің маңдайыма жазылыпты. Өзі дүниеден өтсе де елім</w:t>
        <w:br/>
        <w:t>деп еңіреген ер Манаштың есімі ел жадында қалды. Бүгінде Солтүстік</w:t>
        <w:br/>
        <w:t>Қазақстан университеті академик Манаш Қозыбаевтың есімімен ата-</w:t>
        <w:br/>
        <w:t>лады. Өзі оқыған университетте оның атында аудитория да ашылды.</w:t>
        <w:br/>
        <w:t>(“Жақында Алматыда болдым. Елбасының резиденциясыпан кеште-</w:t>
        <w:br/>
        <w:t>те жаяу шығып, буддалық шығыстың ұлы перзенті М. анди атындағы</w:t>
        <w:br/>
        <w:t>көшемен жағары өрлеп, мұсылман шығысының ұлы ғұламасы Әл-Фараби</w:t>
        <w:br/>
        <w:t>даңғылына қарай беттедім. Оң жақтағы бірыңғай жарқыраған шыны-</w:t>
        <w:br/>
        <w:t>дан салынған іркес-тіркес, ығы-жығы, нықтаса, шынтақтаса салынған</w:t>
        <w:br/>
        <w:t>бейне бір футуристік картинадағыдай жаңа архитектуралық кешенді</w:t>
        <w:br/>
        <w:t>тамашалап біраз тұрған соң, назарымды сол жақтағы жатағандау</w:t>
        <w:br/>
        <w:t>үйлерге аудардым. Оның қабырғасындағы «академик Манаш Қозыбаев</w:t>
        <w:br/>
        <w:t>атындағы көше» деген сөз көзіме оттай басылды. Батар күннің қын-</w:t>
        <w:br/>
        <w:t>қызыл шапағымен алаулап жанып түрған сияқты. Санама: «е, о дүниеде</w:t>
        <w:br/>
        <w:t>жатып-ақ өркениеттердің арасын жалғап жатыр екенсің ғой, қайран</w:t>
        <w:br/>
        <w:t>аға», дегеп ой аралды. Сол сәтте көз алдымдағы жатаған үйдің өзі</w:t>
        <w:br/>
        <w:t>биіктеп бара жатты...</w:t>
        <w:br/>
        <w:t>Мұхтар ҚҰЛ-МҰХАММЕД</w:t>
        <w:br/>
        <w:t>14</w:t>
        <w:br/>
        <w:t>- --- Манаш ҚОЗЫБАЕВ</w:t>
        <w:br/>
        <w:t>Кейіп білдім, әлгі қағілез орынбасар, қызметін оз атымен толық</w:t>
        <w:br/>
        <w:t>атағанда бас редактордың бірінші орындасары, профессор Ахмет</w:t>
        <w:br/>
        <w:t>Оспанұлы Мусинов болып шықты. Менің Манаш ағамен алғаш таны-</w:t>
        <w:br/>
        <w:t>суым осыдан басталды.</w:t>
        <w:br/>
        <w:t>Ертесінде ашық партия жиналысы болды. Бұл өзі тоқыраудың</w:t>
        <w:br/>
        <w:t>атасы атанған Брежнев бақилық болғанымен партияның қауқары</w:t>
        <w:br/>
        <w:t>әлі мықты кез еді. Бәрі бірінші басшының ыңғайына жығылатын сол</w:t>
        <w:br/>
        <w:t>заманның өзінде Манаш Қабашұлы басқаратын мекемеде демократия-</w:t>
        <w:br/>
        <w:t>лық үрдістер біршама орныға бастаған екен. Оны жиналыста сөз алған</w:t>
        <w:br/>
        <w:t>редакция меңгерушілерінің бірінің мына бір сөзінен аңғардым:</w:t>
        <w:br/>
        <w:t>- Манаш Қабашұлы, авторлар бізге мақала жазудан, ал біз оларды</w:t>
        <w:br/>
        <w:t>сіздің ескертпелеріңізбен кейіп қайтарудап шаршадық. Сіз үшін мүйізі</w:t>
        <w:br/>
        <w:t>қарағайдай доктор, профессор, тіпті кейде өзіңіз сияқты академиктер</w:t>
        <w:br/>
        <w:t>де ылғи «мырқымбай» болып шығады. Сонда мырқымбай емес авторды</w:t>
        <w:br/>
        <w:t>қайдан табамыз, - деп зіл тастап аяқтады сөзін әлгі шешен.</w:t>
        <w:br/>
        <w:t>Бас редактордың маңдайы тырысып. қабағы түйілгенде онсыз да</w:t>
        <w:br/>
        <w:t>қою қастарының арасы адан әрі қосыла жаздап, ерекше сұстанып,</w:t>
        <w:br/>
        <w:t>қаһарланып кетеді екен. Сөйтсе де ақылын ашуға жеңдірмей, әліптің</w:t>
        <w:br/>
        <w:t>артын бағып қақты. Бірақ қорытынды сөз алғанда:</w:t>
        <w:br/>
        <w:t>- Мине не понятно почему Вы ицете только негативный оттенок</w:t>
        <w:br/>
        <w:t>в отам весьма популярнам у казахав имени. Между прочим, ой соби-</w:t>
        <w:br/>
        <w:t>рательлый образ казахского крестьянства при соңиализме, главпая цель</w:t>
        <w:br/>
        <w:t>котарого странтельство коммунизма. Поэтому Мырқымбай впал-</w:t>
        <w:br/>
        <w:t>не положительный герой нашей литературы, - деп кекесінмен мысқыл</w:t>
        <w:br/>
        <w:t>араласқан сөзбен әлгіні біржолата тұқыртып тастады.</w:t>
      </w:r>
    </w:p>
    <w:p>
      <w:r>
        <w:t>Бір қараған адамға Мырқымбай қазақ шаруасының жиынтық бей-</w:t>
        <w:br/>
        <w:t>несі. Ал «совет халқы» деп кеңестік ғалымдар айдар таққан жаңа та-</w:t>
        <w:br/>
        <w:t>рихи қауымдастықтың жұмысшы, шаруа жжәне интеллигенцияның</w:t>
        <w:br/>
        <w:t>«мызғымас» одағының құралатыны сол заманның мектеп оқушысына</w:t>
        <w:br/>
        <w:t>да мәлім тұжырым болатын. Сондықтан академиктің бұл уәжіне</w:t>
        <w:br/>
        <w:t>жартымды жауап қайтаруға оның әріптесінің әддісі де қалмады.</w:t>
        <w:br/>
        <w:t>бөз арасыпан, тіпті оның ығынан-ақ ымды түсінетін халқымыз үшін</w:t>
        <w:br/>
        <w:t>«мырқымбай» аузынай сөзі, қойнынан бөзі түскен, қорасындағы бес ешкі.</w:t>
        <w:br/>
        <w:t>оп саулықтың күтімінен басқа ештеңемен жұмысы жақ кәдімгі қара</w:t>
        <w:br/>
        <w:t>табан шаруа. Сондықтан алғаш Бейімбет сомдаған образды Манаш</w:t>
        <w:br/>
        <w:t>аға қағып алып, оның қырық жамаулы шоқнытын қаратаяқ киетін кос-</w:t>
        <w:br/>
        <w:t>тюмге айырбастай қойып, энциклопедия сияқты ұлттың бас кітабына</w:t>
        <w:br/>
        <w:t>дүмбілез дүниелерін тықпалайтын кейбір әріптестеріне қарата айтуы.</w:t>
        <w:br/>
        <w:t>академиктің шымшыма сөздің де шебері екендігін аңғартса керек.</w:t>
        <w:br/>
        <w:t>4</w:t>
        <w:br/>
        <w:t>--- Манаш ҚОЗЫБАЕВ</w:t>
        <w:br/>
        <w:t>Академик Қозыбаев омірінің белесті кезеңдерінің бірі Қазақ әнцик-</w:t>
        <w:br/>
        <w:t>лопедиясы Бас редакциясымен байланысты.</w:t>
        <w:br/>
        <w:t>Бұл өзі 1980 жылдың мамыр айында болған еді. Мені энциклопе-</w:t>
        <w:br/>
        <w:t>дияға бас редактор етіп тағайындар алдында сол кездегі Қазақстан</w:t>
        <w:br/>
        <w:t>Компартиясы Орталық Комитетінің бірінші хатшысы Дінмұхаммед</w:t>
        <w:br/>
        <w:t>Ахметұлы Қонаев қабылдады. Димекеңнің қазақ тарихы, әдебиеті</w:t>
        <w:br/>
        <w:t>мен мәдениетінен хабары мол адам екеніне сол жолы тағы да көзім</w:t>
        <w:br/>
        <w:t>жетті. Коптегеп көргенді ақыл-кецестер беріп, қазақ ғылымы мен</w:t>
        <w:br/>
        <w:t>мәдениетін өзге халықтар, тіпті, әлем жұртшылығы танып-білу үшін</w:t>
        <w:br/>
        <w:t>эпциклопедиялық басылымдарды орыс тіліпде де шығару керектігін</w:t>
        <w:br/>
        <w:t>айтты. Димекеңнің сол сөзінен кейін Бас редакция қазақ және орыс тіл-</w:t>
        <w:br/>
        <w:t>дерінде торт томдық Қазақ КСР Қысқаша энциклопедиясын шығаруға</w:t>
        <w:br/>
        <w:t>кірісті. Біздің бұл кітабымыз дүнне жүзінің 38 еліне тарады, - деуші</w:t>
        <w:br/>
        <w:t>еді Мәкең энциклопедиядағы қызметі жайлы.</w:t>
        <w:br/>
        <w:t>Менің энциклопедияға қызметке тұрғаныма жарты жыл өткенде,</w:t>
        <w:br/>
        <w:t>яғни 1983 жылдың 9 тамызында Қазақстан Компартиясы Орталық</w:t>
        <w:br/>
        <w:t>Комитетінің бюросында Қазақ кеңес энциклопедиясылың жұмысы да</w:t>
        <w:br/>
        <w:t>қаралды. Бұл еліміздің тоқырау тұманынан әлі арыла қоймаған кезі</w:t>
        <w:br/>
        <w:t>еді. Борода бас редактор М.Қозыбаев «Қазақ КСР» қысқаша ошцик-</w:t>
        <w:br/>
        <w:t>лопедиясына А.Байтұрсынов, М.Жұмабаев, Ж.Аймауытов, Мұстафа</w:t>
        <w:br/>
        <w:t>Шоқай, т.б. қазақтың ардагер азаматтарының өмірбаянын енгізу ту-</w:t>
        <w:br/>
        <w:t>ралы мәселе қойды. Ол кездері жазуды қойып, есімдерін айтуға тыйым</w:t>
        <w:br/>
        <w:t>салынған қазақтың біртуар перзенттерінің өмірін энциклопедияға</w:t>
        <w:br/>
        <w:t>кіргізу туралы мәселе көтеру ерлікпен пара-пар еді.</w:t>
        <w:br/>
        <w:t>Боро болардың алдында Мәкең біздерге өзге республикалардың ұлт-</w:t>
        <w:br/>
        <w:t>тық энциклопедияларында, Үлкен Кеңес Энциклопедиясылың басылым-</w:t>
        <w:br/>
        <w:t>дарында жарияланған контрреволюциялық қозғалыс басшылары, сол</w:t>
        <w:br/>
        <w:t>кездері жаппай «ұлтшыл» деген желеумен айыпталған ақып-жазушы-</w:t>
        <w:br/>
        <w:t>лар, ақ казактар қозғалысының жетекшілері туралы материалдар ожи-</w:t>
        <w:br/>
        <w:t>пауды тапсырды. Солардың пегізінде қапша кеңес өкіметіне қарсы болса</w:t>
        <w:br/>
        <w:t>да, ел тарихында елеулі із қалдырған қазақ қайраткерлерінің қызметіне</w:t>
        <w:br/>
        <w:t>сын көзбен әділ бағасын беріп, энциклопедияға енгізу қажеттігі туралы</w:t>
        <w:br/>
        <w:t>ұсыныс әзірледі. Онда қазақ оқырмандары аталған азаматтар өмірін</w:t>
        <w:br/>
        <w:t>шет елдерде басылған басылымдардан емес, республиканың өз энцикло-</w:t>
        <w:br/>
        <w:t>педиясынан оқығаны жап екендігі дәлелденді.</w:t>
        <w:br/>
        <w:t>- Бюроны Димекеңнің өзі жүргізді. Энциклопедияның ұсынысын айта</w:t>
        <w:br/>
        <w:t>келіп, кімде қандай пікір барын сұрады. Бюрода сол кездегі Мипистр-</w:t>
      </w:r>
    </w:p>
    <w:p>
      <w:r>
        <w:t>лер Кеңесінің төрағасы Б.Әшімовтің жанында Орталық Комитеттің</w:t>
        <w:br/>
        <w:t>жас хатшысы Нұрсұлтан Назарбаев отырды. Нұрекецшің оз пікірін еш</w:t>
        <w:br/>
        <w:t>бүкпесіз, ашық айтатын батыл азамат екенін сол жолы анық байқадым.</w:t>
        <w:br/>
        <w:t>8</w:t>
        <w:br/>
        <w:t>Шығармалары. 1-том</w:t>
        <w:br/>
        <w:t>Еліміз тәуелсіздік тізгінін өз қолына алып, Қазақстан азат ел</w:t>
        <w:br/>
        <w:t>атанғанда қазақ жұрты қайраткер Қозыбаевтың ұлт мүддесінің ұлы</w:t>
        <w:br/>
        <w:t>міндеттерін қозғаған үнін талай мәрте Парламент мінбесінен де ес-</w:t>
        <w:br/>
        <w:t>тіді. Ол үнемі тыңдағанын имандай ұйытып, мігірсіз мойындататын</w:t>
        <w:br/>
        <w:t>төбе билерге тән кесімді пікірлер айтты.</w:t>
        <w:br/>
        <w:t>Мұнымен де тоқтамады. Ұлтының көмескілене бастаған тарихи</w:t>
        <w:br/>
        <w:t>жадын ақтарып, ата тарихының ақтаңдақтарын ашты. Мектеп оқу-</w:t>
        <w:br/>
        <w:t>лықтарынан бастап, Мемлекеттік сыйлыққа не болған кесек-кесек ғы-</w:t>
        <w:br/>
        <w:t>лыми зерттеулер туғызды. Бір өзі 800-ден астам ғылыми еңбек жаз-</w:t>
        <w:br/>
        <w:t>ды. Сілтегені семсердей өңшең бір өткір туындыларды дүниеге әкелді.</w:t>
        <w:br/>
        <w:t>Осы еңбектері үшін опы академик қапа емес, адам-академия десе де</w:t>
        <w:br/>
        <w:t>болғандай.</w:t>
        <w:br/>
        <w:t>Ағамыз өмірінің кейінгі он жылында өндіре еңбек етті. Жүрек шір-</w:t>
        <w:br/>
        <w:t>кіннің сонау 80-жылдардың басында-ақ сыр бере бастағанына қара-</w:t>
        <w:br/>
        <w:t>мастан өзі айтатындай бұрқылдата жазды. Реті келген соң атап өту</w:t>
        <w:br/>
        <w:t>ләзім, талай дастарқанды бірге бөлісе жүріп байқағаным: Сара жеңге-</w:t>
        <w:br/>
        <w:t>міз Мәкеңді баласындай мәпелеп бақты. Ішін-жем, су-суандарының өзін</w:t>
        <w:br/>
        <w:t>елеп, екшеп, өзі ғана білетін ерекше диетамен беріп отырады. Ағамыз</w:t>
        <w:br/>
        <w:t>дүние салған соң да оның есімін ел есінде, ұрпақтар жадында қалдыру</w:t>
        <w:br/>
        <w:t>үшін де қолынан келгенінің бәрін істеді. Жалпы өздері дүниеден ертерек</w:t>
        <w:br/>
        <w:t>озса да, соңдарында Фарида, Сара, Надлядай жалашыр жарлары қалған</w:t>
        <w:br/>
        <w:t>Қалтай, Манаш, Камал ағаларымыз бақытты жандар екен.</w:t>
        <w:br/>
        <w:t>Ердің еңбегі көзі тірісінде еленгені қандай жақсы. Манаш ағамыздың</w:t>
        <w:br/>
        <w:t>еңбегі ғылыми қауымпан да, Елбасы тарапынан да жоғары баға алды.</w:t>
        <w:br/>
        <w:t>Ол Ұлттық Ғылым академиясының Ш.Уәлиханов атындағы сыйлығы-</w:t>
        <w:br/>
        <w:t>ның, Мемлекеттік сыйлықтың. Президенттің Бейбітшілік және руха-</w:t>
        <w:br/>
        <w:t>ни келісім сыйлығының лаурғаты атанды. Көзі жұмылғанша ұлтының</w:t>
        <w:br/>
        <w:t>ұлағатын ту етіп өтті. Тәуелсіздігіміздің он жылдығы қарсаңында ел</w:t>
        <w:br/>
        <w:t>зиялыларымен бірге Елбасында болып: «Ұлттық мүдде, елдің аманды-</w:t>
        <w:br/>
        <w:t>ғы- ұлы мақсат. Ұлттың ұлағаттығы, тәуелсіздіктің баяндылығы,</w:t>
        <w:br/>
        <w:t>елдің амандығы - ең басты ұлттық мүдде», - деген еді.</w:t>
        <w:br/>
        <w:t>Тіпті оның мақалаларының тақырыбынан да ұлттық рух мен ел</w:t>
        <w:br/>
        <w:t>мүддесі мен мұндалап тұратын. «Ездікті қойып, елдікті ойлайық».</w:t>
        <w:br/>
        <w:t>«Ой түбі - ел мұңы». «Ел мүддесі қашанда жоғары». «Сөз түйіні - ел</w:t>
        <w:br/>
        <w:t>тағдыры», «Халқымыз ор халық, болашағы мол халық», «Ел тектілігін</w:t>
        <w:br/>
        <w:t>жоғалтпаса дейміз», - деген сияқты тақырыптар осының айқын айғағы</w:t>
        <w:br/>
        <w:t>болса керек.</w:t>
        <w:br/>
        <w:t>Якадемик ғалым қазақ тарихының арғы-бергі тұлғаларынан тұ-</w:t>
        <w:br/>
        <w:t>ратын тұтас бір портреттер галереясын да жазып қалдырды. Абы-</w:t>
        <w:br/>
        <w:t>лай, Кепесары, Бұқар жырау, Абай, М.Әуезов, Қ.Сәтбаев, Ә.Марғұлан,</w:t>
        <w:br/>
        <w:t>13</w:t>
      </w:r>
    </w:p>
    <w:p>
      <w:r>
        <w:t>Шығармалары. 1-том</w:t>
        <w:br/>
        <w:t>Айналам жас нөкерім,</w:t>
        <w:br/>
        <w:t>Мен де барам, қалам ба! деп, өзінің өршіл үнін</w:t>
        <w:br/>
        <w:t>білдірсе, ал кәрі тарлан Нұрпейіс Байғанин:</w:t>
        <w:br/>
        <w:t>Рұқсат берсе Отаным,</w:t>
        <w:br/>
        <w:t>Қаруланып жас болып,</w:t>
        <w:br/>
        <w:t>Балаларға бас болып.</w:t>
        <w:br/>
        <w:t>Майданға мен де барамып, дейді.</w:t>
        <w:br/>
        <w:t>Міне, осылай халық атынан сөйлеген қариялар батыр халқына</w:t>
        <w:br/>
        <w:t>жауға қарсы аттануға ақ батасын берді.</w:t>
        <w:br/>
        <w:t>Халық қаһарына мінді. Соғыс советтік қоғамның асқан ұйым-</w:t>
        <w:br/>
        <w:t>шылдығы мен мызғымас бірлігін көрсетті. Ең бірінші әскер қа-</w:t>
        <w:br/>
        <w:t>тарына 1905-1918 жылғы туған ер-азаматтар шақырылды. Ал ар-</w:t>
        <w:br/>
        <w:t>тынан 1890-1904 жылдар аралығында туғандар мен 1923 жылға</w:t>
        <w:br/>
        <w:t>дейін дүнисге келген жастарды мобилизациялау туралы шешім</w:t>
        <w:br/>
        <w:t>қабылданды. Халықтың қаһарман армиясының сапына сан мың-</w:t>
        <w:br/>
        <w:t>даған студенттер де шақырылды.</w:t>
        <w:br/>
        <w:t>«Шақырылды» деген сөз тарихи шындыққа жатпайды. Шын</w:t>
        <w:br/>
        <w:t>мәнінде сол бір суық хабарды ести сала мындаған жас патриоттар</w:t>
        <w:br/>
        <w:t>оскери комиссариаттарға, аудандық комсомол комитеттеріне арыз-</w:t>
        <w:br/>
        <w:t>өтініш жаудырды. Олар тиісті орындардан әз еркімен майданға</w:t>
        <w:br/>
        <w:t>жіберуін өтінді. «Майданға жіберулеріңізді аса өтініп сұраймын.</w:t>
        <w:br/>
        <w:t>Фашистік қорқау қасқырларға қарсы қасық қаным қалғанша ср-</w:t>
        <w:br/>
        <w:t>лікпен шайқасуға берік уәде беремін» деп жазды шымкенттік жас</w:t>
        <w:br/>
        <w:t>қыз, комсомол мүшесі Мұхтасимова.</w:t>
        <w:br/>
        <w:t>Орал пединститутында 1941 жылы 22 июльде өткізілген ми-</w:t>
        <w:br/>
        <w:t>тинг халық қаһарының тағы бір қырын байқатты. Советтік Отан-</w:t>
        <w:br/>
        <w:t>ды қорғауға, қасықтай қаны қалғанша жаумен аянбай шайқасу-</w:t>
        <w:br/>
        <w:t>ға ант беріліп, қаулы қабылданды. Митинг біте сала майданға</w:t>
        <w:br/>
        <w:t>аттануға талап еткен еріктілердің тізімін алу басталды. В.Жевак,</w:t>
        <w:br/>
        <w:t>И.Афанасьев, А.Нестеренко, Д.Черняев, 3.Мұқанов, Л.Ошибов</w:t>
        <w:br/>
        <w:t>сияқты студенттер бірінші болып жазылды. «Біздің жауларымыз</w:t>
        <w:br/>
        <w:t>өздерінің қанқұйлы қарақшылығы үшін қарулы соққы аларын</w:t>
        <w:br/>
        <w:t>біліп қойсын, - деді өзінің арызында Л.Ошибов, - мен сүйікті</w:t>
        <w:br/>
        <w:t>Отанымызды шексіз сүйемін жоне ол үшін жанымды пида етуге</w:t>
        <w:br/>
        <w:t>дайынмын». Ал осы институттың студент қыздары З.Шадрина,</w:t>
        <w:br/>
        <w:t>Е.Тутукова, А.Ысқақовалар соғыстың алғашқы күңдері-ақ</w:t>
        <w:br/>
        <w:t>майданға мсдссстра болып шақырылды. Көп кешікпей соғысқа</w:t>
        <w:br/>
        <w:t>Х.Сүйіншәлиев, А.Елагин, С.Морозов, Н.Карманов, И.Мақатов</w:t>
        <w:br/>
        <w:t>21</w:t>
        <w:br/>
        <w:t>- ---. Манаш ҚОЗЫБАЕВ</w:t>
        <w:br/>
        <w:t>Ыр қараған адамға мұнда тұрған ештеңе жақ сияқты. Ал парасат-</w:t>
        <w:br/>
        <w:t>пен пайымдар болсақ осының өзі-ақ қарапайымдық пен әділдіктің шы-</w:t>
        <w:br/>
        <w:t>пайы үлгісі емес пе. Мақала өзітікі, оған қосылған дерек те оз кітабы-</w:t>
        <w:br/>
        <w:t>нан алынған. Менікі тек жетпеген көлемді академиктің өз еңбегімен</w:t>
        <w:br/>
        <w:t>толықтыру ғана. Басқа біреу болса: «мені түзейтін сен кім едің», - деп</w:t>
        <w:br/>
        <w:t>кәкеңді көзіңе көрсетуі де әбден мүмкін ғой. Ал Манаш аға мүлде басқа-</w:t>
        <w:br/>
        <w:t>ша істеді. Оның бұл әрекеті, бір жағынан қызметкерінің шығармашы-</w:t>
      </w:r>
    </w:p>
    <w:p>
      <w:r>
        <w:t>лық ізденісін құптау болса, екішідеп, университетті кеше ғана бітір-</w:t>
        <w:br/>
        <w:t>ген шала құрсақ шәкіртіне аға дастарханынан сыбаға үлестірумен бір-</w:t>
        <w:br/>
        <w:t>дей болатып.</w:t>
        <w:br/>
        <w:t>Ғұлама республика ғалымдары ішінде бірінші болып, 1932-33 жыл-</w:t>
        <w:br/>
        <w:t>дардағы ашаршылықтың жан түршігерлік трагедиясын ашып корсет-</w:t>
        <w:br/>
        <w:t>кен «Шындық тағылымы», қазақ жерін отарлап, халқын қанға бөктір-</w:t>
        <w:br/>
        <w:t>ген патшаның баскесер жендеті Ермактың жауыздығын әшкерелеген</w:t>
        <w:br/>
        <w:t>«Аңыз бен ақиқат», атақоныстың арғы-бергі тарихын саралап, қазақ</w:t>
        <w:br/>
        <w:t>жеріне көз алартушыларға батыл тойтарыс берген «Азия елдерінің</w:t>
        <w:br/>
        <w:t>кілті мен қақпасы», ата тарихының өзекті проблемаларын жіктеп-</w:t>
        <w:br/>
        <w:t>жіліктеп көрсеткен «Ақтаңдақтар ақиқаты» атты сүбелі ғылыми</w:t>
        <w:br/>
        <w:t>еңбектері арқылы ел құрметіне, оқырман ықыласына бөленді.</w:t>
        <w:br/>
        <w:t>«Шындық тағылымы» жазылғандағы мына бір оқиға да күні бү-</w:t>
        <w:br/>
        <w:t>гіпгідей коз алдымда. Бұл өзі Компартияпың сыры кетсе де, сұсы кет-</w:t>
        <w:br/>
        <w:t>пеген, Қазақстан тәуелсіздігін жариялаудан үш жыл бұрын болған</w:t>
        <w:br/>
        <w:t>еді. Манаш аға үйіне шақырып, қолжазбасымен таныстырды. Ағамыз</w:t>
        <w:br/>
        <w:t>ашаршылықтың өзегіңді өртер аңшы шындығын текеметін тіліп оты-</w:t>
        <w:br/>
        <w:t>рын-ақ жазған екен. Маған бірден ұнады. Байқаймын, жариялауға аз-</w:t>
        <w:br/>
        <w:t>дап жүрексінетіп сияқты. Қолжазбаның бір дапасып академик Салық</w:t>
        <w:br/>
        <w:t>Зимановқа беріпті. Заңгер досына телефон шалып, қосалқы автор бо-</w:t>
        <w:br/>
        <w:t>луды ұсынды. Сәкең турашылдығыта басын:</w:t>
        <w:br/>
        <w:t>- Еңдек өзіңдікі жжәне уникальный еңбек. Шығар. Жарияла. Біл-</w:t>
        <w:br/>
        <w:t>сін, оқысын халық. Қорқатын ештеңе жоқ, деп досып жігерлендіре</w:t>
        <w:br/>
        <w:t>сөйледі.</w:t>
        <w:br/>
        <w:t>«Қайда жариялаймыз?» деген сұраққа келгенде мен сол кездегі ең</w:t>
        <w:br/>
        <w:t>батыл да батыр редактор басқаратын «Қазақ әдебиетін» үсындым.</w:t>
        <w:br/>
        <w:t>Шерағаңмен жақындығымды білетін Манаш аға мақаланы менің ана-</w:t>
        <w:br/>
        <w:t>рып беруімді өтінді. Ол да ер еке: «Мұндай мақалалы біз қуапа-қуана</w:t>
        <w:br/>
        <w:t>басамыз», - деп кезекті нөмірге салып кеп жіберді. Осылайша «Шын-</w:t>
        <w:br/>
        <w:t>дық тағылымы» бұрып жабық тақырыптыл ақиқатын ашуға арналған</w:t>
        <w:br/>
        <w:t>аға қаламынан шыққан «Голошекин. Саяси пәртрет», «Сталин және</w:t>
        <w:br/>
        <w:t>Қазақстан», «Хруцев және Қазақстан», «Врежпев және Қазақстап»</w:t>
        <w:br/>
        <w:t>деген түтас мақалалар сериясына жол ашты.</w:t>
        <w:br/>
        <w:t>12</w:t>
        <w:br/>
        <w:t>Манаш ҚОЗЫБАЕВ</w:t>
        <w:br/>
        <w:t>сияқты студенттер де аттанды. Оралдың пединституты өзінің 150</w:t>
        <w:br/>
        <w:t>студентін майданға шығарып салды.</w:t>
        <w:br/>
        <w:t>«Герман фашизмімен күрссіп жатқан скі ағама көмекке</w:t>
        <w:br/>
        <w:t>жіберулеріңізді сұраймын». Бұл - қостанайлық комсомол мүшесі</w:t>
        <w:br/>
        <w:t>Фертакованың өтініші. «Мені фашистерді құртуға жіберулеріңізді</w:t>
        <w:br/>
        <w:t>өтініп сұраймын. Майданға біздің ссмьядан баратын сшкім (нс</w:t>
        <w:br/>
        <w:t>ағам, не апа-сіңлім) болмағандықтан өзім сұранып отырмын». Бұл</w:t>
        <w:br/>
        <w:t>жүрекжарды өтініш Алматы медицина институтының студенті</w:t>
        <w:br/>
        <w:t>Мәншүк Мәмстовадан Алматы қаласының Сталин (қазір Совст)</w:t>
        <w:br/>
        <w:t>аудандық комсомол комитетіне келіп түскен еді.</w:t>
        <w:br/>
        <w:t>Соғыстыңалғашқы күндерінің өзінде-ақ Алматыныңтек Фрунзе</w:t>
        <w:br/>
        <w:t>ауданы ғана бойынша 112 қыз арыз берді. Еріктілердің қатарында</w:t>
        <w:br/>
        <w:t>Қазақтың Абай атындағы пединститутының 200 студенті де</w:t>
        <w:br/>
        <w:t>болды. Лениногор тау-кен металлургия техникумының, Мендіғара</w:t>
        <w:br/>
        <w:t>(қазір Ы.Алтынсарин атындағы) педагогикалық училишесінің</w:t>
        <w:br/>
        <w:t>студенттері әскери комиссариатқа срікті түрде майданға аттану</w:t>
      </w:r>
    </w:p>
    <w:p>
      <w:r>
        <w:t>үшін коллективтік арыз жазды.</w:t>
        <w:br/>
        <w:t>Семей педагогикалық институтында әткен митингіде студент-</w:t>
        <w:br/>
        <w:t>тер жазғы дсмалыс күндердің сссбінен өндірісте, колхоздарда</w:t>
        <w:br/>
        <w:t>еңбек етуге бірауыздан қаулы қабылдады. Жұмысшы бригадалары</w:t>
        <w:br/>
        <w:t>жасақталды. Еріктілер қозғалысы өрістеді.2</w:t>
        <w:br/>
        <w:t>Батыс Қазақстан облысы бойынша ссептегенде, еріктілер қа-</w:t>
        <w:br/>
        <w:t>тарына жазылушылардың бес мыңнан астамы жастар болды.</w:t>
        <w:br/>
        <w:t>Олардың ішінен 2 мыңға жуық комсомол мүшелері соғыс басталған</w:t>
        <w:br/>
        <w:t>алғашқы күні-ақ майданға аттанды.</w:t>
        <w:br/>
        <w:t>Лениногор тау-кен металлургия техникумының 18 студенті</w:t>
        <w:br/>
        <w:t>қалалық соғыс комиссариатына майданға жіберуді өтініп, арыз</w:t>
        <w:br/>
        <w:t>берді.2</w:t>
        <w:br/>
        <w:t>Шымкент педагогикалық училишесінің ондаған түлектері өз</w:t>
        <w:br/>
        <w:t>еріктерімен майданға жіберуді өтіне отырып, эскери мамандық-</w:t>
        <w:br/>
        <w:t>тың қыр-сырын игеруге шұғыл кірісті,”</w:t>
        <w:br/>
        <w:t>Меңдіғара псдагогикалық училицесінің ұстаздар тобы соғыс-</w:t>
        <w:br/>
        <w:t>тың алғашқы айларында-ақ түгелге жуық майданға аттанды.</w:t>
        <w:br/>
        <w:t>Міне, осындай еріктілер қозғалысы совет шындығының ға-</w:t>
        <w:br/>
        <w:t>жайып бір көрінісі сді. Сұрапыл соғыс бейбіт әмірдің шырқын</w:t>
        <w:br/>
        <w:t>кетіргенмен, совет халқының, әсіресе, оның жастарының үрейін</w:t>
        <w:br/>
        <w:t>ұшыра алған жоқ, олардың ынтымағы арта түсті, бірлігі нығайды,</w:t>
        <w:br/>
        <w:t>5 «Принртышская правда», 1941, 29 шош..</w:t>
        <w:br/>
        <w:t>8 «Казахстапекая правда», 1941, 6 август.</w:t>
        <w:br/>
        <w:t>7 «Правда Южното Казахстана», 1941, 26 июль.</w:t>
        <w:br/>
        <w:t>22</w:t>
        <w:br/>
        <w:t>Шығармалары. 1-том</w:t>
        <w:br/>
        <w:t>достығы күшейді. Совст халқы Коммунистік партия мен Совст</w:t>
        <w:br/>
        <w:t>үкіметінің төңірсгінс бұрынғыдан да берік топтаса түсті.</w:t>
        <w:br/>
        <w:t>1941 жыл. 22 июнь. Алматы. Орталық мәдениет және демалыс</w:t>
        <w:br/>
        <w:t>паркі. Қарақұрым қаптаған халық. Митингіге қатысқан 25 мың</w:t>
        <w:br/>
        <w:t>адам бірауыздан: «Отан алдындағы қасиетті борышымызды ақтау</w:t>
        <w:br/>
        <w:t>үшін осы жауапты кезеңде тылда да, қан майданда да өмірімізді</w:t>
        <w:br/>
        <w:t>аямай ерлікпен күресуге дайынбыз», - деп Отан алдында ант берді.</w:t>
        <w:br/>
        <w:t>Тылда күн демей, түн демей майданға аттанар әскери құрамалар</w:t>
        <w:br/>
        <w:t>үздіксіз жасақталып жатты. 1941 жылдың июлінен 1942 жылдың</w:t>
        <w:br/>
        <w:t>мартына дейін 12 атқыштар дивизиясы, 4 атқыштар бригадасы,</w:t>
        <w:br/>
        <w:t>үш ұлттық атқыштар дивизиясы мен екі атқыштар бригадасы</w:t>
        <w:br/>
        <w:t>құрылды. Жауапты даярлықтан өткен соң, олар бөгелмей майдан-</w:t>
        <w:br/>
        <w:t>ға аттанды. Олардың құрамына республикамыздың жоғары және</w:t>
        <w:br/>
        <w:t>арнаулы орта оку орындарының студенттері де алынды. Тек Қа-</w:t>
        <w:br/>
        <w:t>зақтың С.М.Киров атындағы мемлекеттік университетінің өзі-</w:t>
        <w:br/>
        <w:t>нен 287 адам (оның 176-сы студент) майданға аттанды. Олар -</w:t>
        <w:br/>
        <w:t>Табылды Абылаев, Ғазиз Әмірбаев, Ғазиз Багауитдинов, Қали</w:t>
        <w:br/>
        <w:t>Біләлов, Николай Бухман, Клара Боровикова, А.Богданова, Ми-</w:t>
        <w:br/>
        <w:t>хаил Винченко., Иван Веремейников, М.Весновский, Влади-</w:t>
        <w:br/>
        <w:t>мир Глушенко, Федор Гумменок, Хажиахмат Гайфуллин, Евге-</w:t>
        <w:br/>
        <w:t>ний Гвоздев, Дмитрий Горковский, Леонид Гурьянов, Дмитрий</w:t>
      </w:r>
    </w:p>
    <w:p>
      <w:r>
        <w:t>Долгушин, Василий Друзь, Дмитрий Забслин, Анатолий Ко-</w:t>
        <w:br/>
        <w:t>тельников, Г.Коробов, Василий Кашкаров, И.Колов, Дмитрий Куз-</w:t>
        <w:br/>
        <w:t>нецов, Алексей Лукьянов, Дмитрий Ладыгин, Григорий Липкҡо,</w:t>
        <w:br/>
        <w:t>Назар Майлыбаев, Сергей Михайлов, Алексей Мартаков, Михаил</w:t>
        <w:br/>
        <w:t>Мадзинг, Төлеген Мәсенов, Иван Маслеников, Василий Марачков,</w:t>
        <w:br/>
        <w:t>Николай Мазунин, Виталий Оницшенко, Александр Попов, Алек-</w:t>
        <w:br/>
        <w:t>сей Помилуйко, Илья Приходько, Алексей Попов, Аркадий жонс</w:t>
        <w:br/>
        <w:t>Борис Саломиндер, Василий Сапа, Көлбай Сұлтанов, Николай</w:t>
        <w:br/>
        <w:t>Страшников, Бақытжан Төлегенов, Садық Тсмірғожин, М.Үкібасв,</w:t>
        <w:br/>
        <w:t>Александр Чернов, Лев Чсхович, Алсксандра Шлыхова, Александр</w:t>
        <w:br/>
        <w:t>Шлыгин, Михаил Юровский, Пстр Ягодкин, Гсоргий Яровой,</w:t>
        <w:br/>
        <w:t>Борис Ярошин... т.б. сді. Бұлардын барлығы да майданға тікслей</w:t>
        <w:br/>
        <w:t>университет қабырғасынан аттанды.</w:t>
        <w:br/>
        <w:t>Соғыстың алғашқы жарты жылында Алматы қаласынан 1368</w:t>
        <w:br/>
        <w:t>студенттер мен оқытушылар майданға жол шекті. Олардың ішін-</w:t>
        <w:br/>
        <w:t>де Қазақ тау-кен институтының директоры А.П.Коктов, Қазақ-</w:t>
        <w:br/>
        <w:t>Тың Абай атындағы педагогикалық институтының оқытушылары</w:t>
        <w:br/>
        <w:t>А.Й.Кузнсцов, Х.Әділгерсев, Қостанай псдинститутының оқыту-</w:t>
        <w:br/>
        <w:t>23</w:t>
        <w:br/>
        <w:t>Шығармалары. 1-том -</w:t>
        <w:br/>
        <w:t>дырды. 1943 жылы КазПИ студенттерінің полковник Савченко-</w:t>
        <w:br/>
        <w:t>мен кездесу кеші сстс қаларлықтай өтті. Бұрынғы гсография</w:t>
        <w:br/>
        <w:t>кафедрасының оқытушысы географиялық білімнің Ұлы Отан</w:t>
        <w:br/>
        <w:t>соғысы кезінде аса керекті екенін майдан тәжірибесімен дәлел-</w:t>
        <w:br/>
        <w:t>деді. 1944 жылы КазПИ -ліктер өздерінің түлегі, аға лейтенант,</w:t>
        <w:br/>
        <w:t>атақты партизан Әди Шәріповпен кездесті. Осы жылы студент-</w:t>
        <w:br/>
        <w:t>тер И.В.Панфилов атындағы атқыштар дивизиясының жіберген</w:t>
        <w:br/>
        <w:t>делегациясымен кездесу кешін өткізді.</w:t>
        <w:br/>
        <w:t>Күнделікті Совет информбюросының хабарынан бастап, бар-</w:t>
        <w:br/>
        <w:t>ша әлем тынысын жіті қадағалап отырған жастар әскери өнер мен</w:t>
        <w:br/>
        <w:t>соғыс ісін шын ықыласымен үйрене білді. Бүгінгі студент ертеңгі</w:t>
        <w:br/>
        <w:t>майдангер болуға асықты, осери істі игеруді өзінің патриоттық</w:t>
        <w:br/>
        <w:t>парызына балады.</w:t>
        <w:br/>
        <w:t>29</w:t>
        <w:br/>
        <w:t>Шығармалары. 1-том</w:t>
        <w:br/>
        <w:t>тәртіпті күшейтуге атсалысты, жауға деген өшпенділігін арттыр-</w:t>
        <w:br/>
        <w:t>ды, қайсарлыққа баулыды.</w:t>
        <w:br/>
        <w:t>Сол кездегі қазақ жастары өздерінің отансүйгіш қасиетін</w:t>
        <w:br/>
        <w:t>кеңінен көрсете білді. Атақты батыр қыз Әлия 10 класты бітіре</w:t>
        <w:br/>
        <w:t>сала өз ұйғаруымен, өз жүрек қалауымен мергендер мектебінде</w:t>
        <w:br/>
        <w:t>оқи бастады. Ал Әлиядан бірер жас қана үлкендігі бар Москва</w:t>
        <w:br/>
        <w:t>медициналық институтының бірінші курсының студенті, бұ-</w:t>
        <w:br/>
        <w:t>рынғы Орал аэроклубының түлегі Хиуаз Доспанова эйелдер-</w:t>
        <w:br/>
        <w:t>ден жасақталып жатқан әуе құрамасына сұранып барды. Қабыл-</w:t>
        <w:br/>
        <w:t>дау комиссиясын басқарып отырған Совет Одағының Батыры</w:t>
        <w:br/>
        <w:t>М.Раскова:</w:t>
      </w:r>
    </w:p>
    <w:p>
      <w:r>
        <w:t>- Сіз қазақстандықсыз ба? - деп сұрады Хиуаздан барлай</w:t>
        <w:br/>
        <w:t>қарап.</w:t>
        <w:br/>
        <w:t>- Иә.- деп жауап берді ол.</w:t>
        <w:br/>
        <w:t>- Қазақ қызысыз ба?</w:t>
        <w:br/>
        <w:t>- Иә.</w:t>
        <w:br/>
        <w:t>- Запастағы ұшқышсыз ба?</w:t>
        <w:br/>
        <w:t>- Иә.</w:t>
        <w:br/>
        <w:t>- Сіз өзіңіздің қайда бара жатқаныңызды білесіз бе... Соғыс-</w:t>
        <w:br/>
        <w:t>тың аты соғыс...</w:t>
        <w:br/>
        <w:t>Жауап орнына Хиуаз даңқты ұшқыш М.Расковаға өзінің ком-</w:t>
        <w:br/>
        <w:t>сомолдық билетін ұсынды. Мінс, осылай қаршадай қазақ қызы</w:t>
        <w:br/>
        <w:t>Хиуаз әйелдерден құралған әус бөлімшесінің қатарына алынды.”</w:t>
        <w:br/>
        <w:t>Біздің халқымыздың сөздік қорында «ұрпақ» деген сындар-</w:t>
        <w:br/>
        <w:t>лы ұғым бар. Тарихшылардың бір ғасырда төрт ұрпақ бар деп</w:t>
        <w:br/>
        <w:t>есептейтініне жүгінсек, 1917 жылдың октябрінен 194!| жылға</w:t>
        <w:br/>
        <w:t>дейін бір-ақ ұрпақ тәрбиеленетін кезеңнің ғана өткеніне көзіміз</w:t>
        <w:br/>
        <w:t>жетеді. Мінс, сұм соғыстың бар ауыртпалығы мсн қиыншылығы</w:t>
        <w:br/>
        <w:t>да, кәбінс, осы ұрпақтың мойнына түсті. Олардың тарих өзі</w:t>
        <w:br/>
        <w:t>таңып берген миссияны адал атқаратынына сенімді дүлдүл ақын</w:t>
        <w:br/>
        <w:t>Қ.Аманжолов былай дейді:</w:t>
        <w:br/>
        <w:t>Біз Отанның солдатымыз. тыңда жер,</w:t>
        <w:br/>
        <w:t>Жерді зират етем десе жау егер.</w:t>
        <w:br/>
        <w:t>Адамзаттың аманатын арт бізге</w:t>
        <w:br/>
        <w:t>Бізбіз адал, дүниеге мұрагер.</w:t>
        <w:br/>
        <w:t>Иә, бұл ұрпақ өзінің адамзат алдындағы аманатын қалтқысыз</w:t>
        <w:br/>
        <w:t>орындады.</w:t>
        <w:br/>
        <w:t>5 «Казахстанская правда», 1969, 9 май.</w:t>
        <w:br/>
        <w:t>25</w:t>
        <w:br/>
        <w:t>Манаш ҚОЗЫБАЕВ</w:t>
        <w:br/>
        <w:t>шылары Т.Мұсақұлов, И.П.Найденов, Қазақ ауыл шаруашылық</w:t>
        <w:br/>
        <w:t>институтының оқытушылары А.И.Дорофссв, Д.К.Мадсновтар бар</w:t>
        <w:br/>
        <w:t>болатын. Олардың көбі қан майданнан оралмады, советтік елі,</w:t>
        <w:br/>
        <w:t>халқы үшін жанын пида етті. Сұм соғыс талай талантты жастар-</w:t>
        <w:br/>
        <w:t>дың өмірін қыршынынан қиды, талай талапты өрендерді құрбан</w:t>
        <w:br/>
        <w:t>етті. Ақын Дихан Әбілев «Махаббат тағдыры» поэмасында жа-</w:t>
        <w:br/>
        <w:t>уынгер ақын Баубек Бұлқышев туралы:</w:t>
        <w:br/>
        <w:t>«Жас еді Баубек, жиырмада ғана,</w:t>
        <w:br/>
        <w:t>От еді бірақ лауылдап тұрған.</w:t>
        <w:br/>
        <w:t>Деуші еді оны «жалынды бала.</w:t>
        <w:br/>
        <w:t>Корчагин сынды дауылдан тұрған», -</w:t>
        <w:br/>
        <w:t>дейді. Иә, Павсл Корчагиннің ержүрек ізбасарлары ксшегі сұра-</w:t>
        <w:br/>
        <w:t>пыл Отан соғысы жылдары октябрь жемісін, социализм жеңісін,</w:t>
        <w:br/>
        <w:t>бостандық нұрын, бақыт дүниесін қара қапас түннен, фашис-</w:t>
      </w:r>
    </w:p>
    <w:p>
      <w:r>
        <w:t>тік түнектен, тұңғиық апаттан аман сақтап қалу үшін күресте</w:t>
        <w:br/>
        <w:t>жандарын қиды.</w:t>
        <w:br/>
        <w:t>Майданға 246 411 жас, басқаша айтқанда Қазақстандағы</w:t>
        <w:br/>
        <w:t>барлық комсомол мүшелерінің төрттен үшке жуығы аттанды.</w:t>
        <w:br/>
        <w:t>Олар көп ұлтты, сан салалы мамандықты игерген өнерлі, өнегелі</w:t>
        <w:br/>
        <w:t>жастар болатын-ды. Жау тылында ойран салып, гитлершіл қан-</w:t>
        <w:br/>
        <w:t>құйлылардың үрейін ұшырған айбынды совст дссанттарының</w:t>
        <w:br/>
        <w:t>қатарында Қазақстан комсомолының 10 мыңнан астам өрендері</w:t>
        <w:br/>
        <w:t>болды. Сонымен бірге олар тылда жасақталып жатқан құрамалар-</w:t>
        <w:br/>
        <w:t>ға лек-легімен келіп қосылып жатты.</w:t>
        <w:br/>
        <w:t>«Бұл дивизияның енді ғана жасақталып жатқан кезі еді, - деп</w:t>
        <w:br/>
        <w:t>сскс алады 316-атқыштар (ксйін 8-ші гвардиялық) дивизиясының</w:t>
        <w:br/>
        <w:t>1077-полкінің бұрынғы командирі 3.С.Шехтман, - июль айының</w:t>
        <w:br/>
        <w:t>жанға жайлы мақпал түндерінің бірінде кенет ссік дүрсілдетс</w:t>
        <w:br/>
        <w:t>соғылды. Кезекші: - Алматы қалалық комсомол ұйымы жіберген</w:t>
        <w:br/>
        <w:t>23 адамнан құралған еріктілер тобы келіп, кіруге рұқсат сұрай-</w:t>
        <w:br/>
        <w:t>ды.- деп хабарлады.</w:t>
        <w:br/>
        <w:t>Күлімсіреген көзімен генерал Панфилов бізге біраз қарап отыр-</w:t>
        <w:br/>
        <w:t>ды да, байсалды қалпына түсіп: - Кіргізіңдер, - деді. Әдеттегінше</w:t>
        <w:br/>
        <w:t>киінген жастар устав бойынша сапқа тізіле тұра қап:</w:t>
        <w:br/>
        <w:t>- Жолдас гонерал. Отан қорғау үшін келген бір топ комсомол-</w:t>
        <w:br/>
        <w:t>дар келіп тұр, - деп баяндады»...“ Комсомол-жастар әрқашанда</w:t>
        <w:br/>
        <w:t>коммунистермен бірігіп қазақстандық құрамалардың басым көп-</w:t>
        <w:br/>
        <w:t>шілігін құрайтын. Олар жауынгерлердің рухын көтеріп, оскери</w:t>
        <w:br/>
        <w:t>8 «Подвиг у стән Москвы», Алматы, 1967, 41-бет.</w:t>
        <w:br/>
        <w:t>24</w:t>
        <w:br/>
        <w:t>Манаш ҚОЗЫБАЕВ</w:t>
        <w:br/>
        <w:t>ӘСКЕРИ ІСКЕ ӘЗІРЛІК</w:t>
        <w:br/>
        <w:t>Армия қатарына алынбаған жастар тылда Отан қорғау ісіне</w:t>
        <w:br/>
        <w:t>жедел дайындалды. Соғыс өнерін үйренді, эскери үйірмелерге</w:t>
        <w:br/>
        <w:t>қатысты. «Соғыс басталды» деген хабардан соң іле-шала өт-</w:t>
        <w:br/>
        <w:t>кізілген митингілер Отан қорғауға дайындықты кеңінен жүргізу</w:t>
        <w:br/>
        <w:t>туралы да қаулы қабылдады. «Коллективте, - делінген осындай</w:t>
        <w:br/>
        <w:t>қаулының бірінде, - оскери мамандықты игермеген бірде-бір адам</w:t>
        <w:br/>
        <w:t>болмасын».!9 Бүкіл елде халықты міндетті түрде әскери оқудан</w:t>
        <w:br/>
        <w:t>өткізу ісі кеңінен өрістеді. Ақтөбе оқытушылар институтында</w:t>
        <w:br/>
        <w:t>эскери даярлыққа үйрететін үйірмеге 30 қыз жазылды.! Орал</w:t>
        <w:br/>
        <w:t>қаласында аз уақыт ішінде 500 қыз-келіншек қатысқан осындай</w:t>
        <w:br/>
        <w:t>30 үйірме жұмыс істей бастады. Пединститутта санитарлық топ</w:t>
        <w:br/>
        <w:t>құрылды.2 Орал ауыл шаруашылық техникумында санитарлық екі</w:t>
        <w:br/>
        <w:t>команда ұйымдастырылды.? Бурабайдың орман шаруашылығы</w:t>
        <w:br/>
        <w:t>техникумында 105 қыз ГСО нормаларын тапсырды, студенттердің</w:t>
        <w:br/>
        <w:t>барлығы түрлі үйірмелерге қатысты, ал көптеген қыздар модссстра</w:t>
        <w:br/>
        <w:t>болуға даярланды. Семейдің геологиялық барлау техникумын-</w:t>
        <w:br/>
        <w:t>да ГСО нормаларын тапсыру жұмысы кеңінен жүргізілді. Сс-</w:t>
        <w:br/>
        <w:t>мей донс шынықтыру тохникумында кезекті кросқа даярлық</w:t>
        <w:br/>
        <w:t>өткізілді.“ Оқытушылар мен студенттер жекпе-жек ұрыс өнерін</w:t>
        <w:br/>
        <w:t>үйренді, үстіндегі барлық қару-жарағымен судан жүзіп өтуге</w:t>
        <w:br/>
        <w:t>машықтанды.!% Алматының акушер-фельдшер техникумында 120</w:t>
        <w:br/>
        <w:t>студент-қыздар оскери медсестра болу ісіне әзірленді, сонымен</w:t>
        <w:br/>
        <w:t>бірге соғыс ісін меңгерді, ПВХО жоне ГСО нормаларын тапсырды.</w:t>
      </w:r>
    </w:p>
    <w:p>
      <w:r>
        <w:t>Әскери мамандықтарды игеру барлық оқу орындарында арнайы</w:t>
        <w:br/>
        <w:t>пән ретінде өткізілді. Қарағанды оқытушылар институтының</w:t>
        <w:br/>
        <w:t>студенттері сап түзеп жүруді, мылтық ату мен жекпе-жек алы-</w:t>
        <w:br/>
        <w:t>суды меңгерді. Студенттердің баршасы ПВХО нормасын тап-</w:t>
        <w:br/>
        <w:t>сырды, ал қыздар болса санитарлық іске даярланды. Қарағанды</w:t>
        <w:br/>
        <w:t>қаласында студенттер 20 өрт сөндіретін, 8 өртті болдырмау үшін</w:t>
        <w:br/>
        <w:t>халық арасында түсіндіру жұмысын жүргізетін топтар құрды.”</w:t>
        <w:br/>
        <w:t>1 «Социалистическая Каратапда», 1941, 5 июші.</w:t>
        <w:br/>
        <w:t>«Актюбинская правда», 1941, 3 июль.</w:t>
        <w:br/>
        <w:t>ІЗ «Приуральская правда», 1941, 4 июль.</w:t>
        <w:br/>
        <w:t>1 Бұлда сонда, 1941, 4 июль.</w:t>
        <w:br/>
        <w:t>М «Акмолинская правда», 1941, 9 июль.</w:t>
        <w:br/>
        <w:t>1 «Принртышския правда», 1941, 6 нол.</w:t>
        <w:br/>
        <w:t>15 «Прииртышская правда», 1941, 17 июль.</w:t>
        <w:br/>
        <w:t>” «Социалистипоская Караганда», 1941,31 июль.</w:t>
        <w:br/>
        <w:t>26</w:t>
        <w:br/>
        <w:t>Шығармалары. 1-том</w:t>
        <w:br/>
        <w:t>мүмкіндікті жасап бақты. Осынау қысталаң жылдардың өзінде-ақ</w:t>
        <w:br/>
        <w:t>СССР инженерлерді АҚШ-тан артық даярлап шығарды.</w:t>
        <w:br/>
        <w:t>Американ ғалымы профсссор Клаус Кнорр «Воснный потен-</w:t>
        <w:br/>
        <w:t>циал государств» деген өзінің монографиясында «Совет Одағын-</w:t>
        <w:br/>
        <w:t>да жоғары оқу орындарын 1938 жылдың өзінде Англия, Фран-</w:t>
        <w:br/>
        <w:t>ция, Германия және Италияны қоса есептегеннен артық, жақсы</w:t>
        <w:br/>
        <w:t>ғылыми және техникалық даярлығы бар студенттер бітірді. Со-</w:t>
        <w:br/>
        <w:t>веттер Одағы басқа соғысып жатқан елдерге қарағанда соғыс</w:t>
        <w:br/>
        <w:t>жылдары институттарға жастарды қабылдауды көбейтті, міне,</w:t>
        <w:br/>
        <w:t>соның нәтижесінде соғыстан кейін Совсттер Одағында инжсенер-</w:t>
        <w:br/>
        <w:t>лер АҚШ-тағыдан да артық даярланды», - деп жазды. Осы бір</w:t>
        <w:br/>
        <w:t>ақиқатты Пснтагонның тәжірибелі ақылшысы Клаус Кноррдың</w:t>
        <w:br/>
        <w:t>осылайша амалсыз мойындауына тура келді.</w:t>
        <w:br/>
        <w:t>Ұлы Отан соғысы алдында Қазақстанда жоғары жәнс арнау-</w:t>
        <w:br/>
        <w:t>лы орта оқу орындары күрт артқан еді:</w:t>
        <w:br/>
        <w:t>ТӘ40-1Т оқу жылы</w:t>
        <w:br/>
        <w:t>Оқу Оқу орын- Студент-</w:t>
        <w:br/>
        <w:t>орындары дары саны тер саны Күндізгі Сырггай</w:t>
        <w:br/>
        <w:t>РЗДЕН оҚИтыП</w:t>
        <w:br/>
        <w:t>болімде :</w:t>
        <w:br/>
        <w:t>бөлімде</w:t>
        <w:br/>
        <w:t>Жоғары оку</w:t>
        <w:br/>
        <w:t>орындары 20 10400 6900 3500</w:t>
        <w:br/>
        <w:t>Арнаулы орга оқу</w:t>
        <w:br/>
        <w:t>орындары 118 30300 19400 10900</w:t>
        <w:br/>
        <w:t>1940 жылы республикамызда жоғары оқу орындары 2200, ал</w:t>
        <w:br/>
        <w:t>арнаулы орта оқу орындары 5500 маман даярлап шығарды 2%</w:t>
        <w:br/>
        <w:t>Ұлы Отан соғысы өмірдің бұл саласына өзінің көптеген өз-</w:t>
        <w:br/>
        <w:t>герістерін енгізді. Майталман ұстаздардың басым бөлегі майданға</w:t>
      </w:r>
    </w:p>
    <w:p>
      <w:r>
        <w:t>аттанды. Дегенмен олардың орны мүмкіндігінше толықтырылып</w:t>
        <w:br/>
        <w:t>отырылды. 1942/43 және 1943/44 оқу жылдарында 20 ғылым</w:t>
        <w:br/>
        <w:t>докторы, 2 СССР ҒА-ның толық мүшесі, 3 мүше-корреспоңдент,</w:t>
        <w:br/>
        <w:t>35 профессор, 92 допент жұмыс істеді.:% Мұндай мамандардың</w:t>
        <w:br/>
        <w:t>Қазақстан жоғары оқу орындарында еңбек етуі оқытудың сапасын</w:t>
        <w:br/>
        <w:t>жоғарылатуға, жаңа арнаулы курстар снгізугс мүмкіндік берді.</w:t>
        <w:br/>
        <w:t>Ч Кнорр К. «Военный потенциал государств». М. 1960, 360-361-беттер.</w:t>
        <w:br/>
        <w:t>5 «Пародное хозяйство Казахстана за 60 лет», А., 1980,218-бет.</w:t>
        <w:br/>
        <w:t>% тбаев Н.М. Бой шел и за будушее дете 1975, 42-беш:</w:t>
        <w:br/>
        <w:t>31</w:t>
        <w:br/>
        <w:t>Манаш ҚОЗЫБАЕВ</w:t>
        <w:br/>
        <w:t>ҚЫСТАЛАҢ ЖЫЛДАРДА</w:t>
        <w:br/>
        <w:t>Жанымды салсам жалынға,</w:t>
        <w:br/>
        <w:t>Жапады-ау деп те сескенбел.</w:t>
        <w:br/>
        <w:t>Жап-жасыл балғын шағымда,</w:t>
        <w:br/>
        <w:t>Шомылып ортке оскем мен.</w:t>
        <w:br/>
        <w:t>Қ. Аманжолов</w:t>
        <w:br/>
        <w:t>ТЫЛ ТЫНЫСЫ</w:t>
        <w:br/>
        <w:t>Ұлы Ленин соғысушы армияның тылы берік болмай, жеңіске</w:t>
        <w:br/>
        <w:t>жете алмайтындығын өз еңбектерінде атап өткен болатын. Шын-</w:t>
        <w:br/>
        <w:t>дығында сол бақандай төрт жылға жуық созылған алапат соғыс</w:t>
        <w:br/>
        <w:t>жеңіс кепілі майдан мен тылдың бірлігінде екендігін айғақтап,</w:t>
        <w:br/>
        <w:t>анықтап берді. Майдан мсн тыл қоян-қолтық сгіз қимылдағанда</w:t>
        <w:br/>
        <w:t>ғана қаһарлы жаудың бсті қайтып, тауы шағылатынын түсінген</w:t>
        <w:br/>
        <w:t>тыл оңбеккерлері асқан қажырлылық көрсетті. Олар кімдер сді?</w:t>
        <w:br/>
        <w:t>Олар - армияны азық-түлікпен қамтамасыз етіп, майдан мұқ-</w:t>
        <w:br/>
        <w:t>тажына үзбей вагон-вагон астық жөнелтіп ерен еңбектің үлгі-</w:t>
        <w:br/>
        <w:t>сін көрсеткен колхозшы шаруа, мұнай шығарып, көмір қазған,</w:t>
        <w:br/>
        <w:t>темір балқытып, қару-жарақ өндірген айбынды жұмысшы табы,</w:t>
        <w:br/>
        <w:t>қиялын қимылға ұштастырған интеллигенция өкілдері, қай</w:t>
        <w:br/>
        <w:t>салада болмасын талабы мол, өнері өнегелі еңбекпен ұштасып</w:t>
        <w:br/>
        <w:t>жүрген жасөспірім қыз-жігіттер болатын. Бүкіл тылдың тыныс-</w:t>
        <w:br/>
        <w:t>тіршілігі, қам-қарекеті, мақсат-мүддесі, тілегі майдан мүддесі-</w:t>
        <w:br/>
        <w:t>не бағындырылды. Совет қоғамының бірден-бір артықшылығы</w:t>
        <w:br/>
        <w:t>болып ссептслінстін жоспарлы экономика, коммунистік меншік-</w:t>
        <w:br/>
        <w:t>кс негізделген шаруашылық, халықтар достығы, саяси бірлік,</w:t>
        <w:br/>
        <w:t>Коммунистік партияның көрсген басшылығы - мінс, осының</w:t>
        <w:br/>
        <w:t>бәрі тылды берік қимылға айналдыруға, жеңістің материалдық-</w:t>
        <w:br/>
        <w:t>моральдық негізін қалыптастыруға бағытталды. Майдандағы</w:t>
        <w:br/>
        <w:t>сияқты тылдың да өзіндік шептері болды. Олар заводтың конвейе-</w:t>
        <w:br/>
        <w:t>рі. шахтаның забойы, қырманның басы, ғылыми мекемелердің</w:t>
        <w:br/>
        <w:t>лабораториялары арқылы өтті.</w:t>
        <w:br/>
        <w:t>Жоғары және арнаулы орта оқу орындары да тыл мен майдан-</w:t>
        <w:br/>
        <w:t>ның құрамды бөлігі болды. Соғыс уақытындағы қиыншылықтар</w:t>
        <w:br/>
        <w:t>мен кедергілерге қарамастан совст слі білімге, өнерге ұмтылған</w:t>
        <w:br/>
        <w:t>жастарға оқып, білім алуға, сан алуан мамандықты игеруге бар</w:t>
      </w:r>
    </w:p>
    <w:p>
      <w:r>
        <w:t>30</w:t>
        <w:br/>
        <w:t>Шығармалары. 1-том</w:t>
        <w:br/>
        <w:t>1008 студенті мен 48 ұстазы бар Москва заң институты Алматы</w:t>
        <w:br/>
        <w:t>заң институтына, Москва түсті металл және алтын институты</w:t>
        <w:br/>
        <w:t>Алматы тау-кен институтына, Киев ауыл шаруашылық жэне Киев</w:t>
        <w:br/>
        <w:t>гидромелиоративтік, Воронеж мал дәрігерлік институттары Қазақ</w:t>
        <w:br/>
        <w:t>ауыл шаруашылық институтына, Курск медициналық институты</w:t>
        <w:br/>
        <w:t>Қазақ мсдициналық институтына қосылды. Бүкілодақтық кинс-</w:t>
        <w:br/>
        <w:t>матография институты (120 студент, 30 ұстаз) кинотехникум үйінс</w:t>
        <w:br/>
        <w:t>орналасты. Ленинградтан көшіп келген мемлекеттік физкультура</w:t>
        <w:br/>
        <w:t>институтында 1050 студент оқыды. Мыңға жуық студенттері жэне</w:t>
        <w:br/>
        <w:t>оқытушылар коллективі бар Ленинград электротехника институ-</w:t>
        <w:br/>
        <w:t>ты І Алматы станциясына жайғасты.</w:t>
        <w:br/>
        <w:t>Ссмсй қаласына қоныс аударған Харьков жәнс Днепропстровск</w:t>
        <w:br/>
        <w:t>дәрі-дәрмек институттары бір институт болып шаңырақ көтерді.</w:t>
        <w:br/>
        <w:t>Көшіп келген жоғары оқу орындарында 1941 жылы оқу тек ноябрь-</w:t>
        <w:br/>
        <w:t>декабрьде ғана басталды. Үй, лаборатория жетіспеді, оқу бірнеше</w:t>
        <w:br/>
        <w:t>сменамен жүргізілді. Мысалы, Москваның авиация институты бір</w:t>
        <w:br/>
        <w:t>қаланың өзінде 4 жергс орналасты, оның үшеуінде оқу тек кешкі</w:t>
        <w:br/>
        <w:t>мезгілде өткізілді. Москва энергетикалық институтының 18 түрлі</w:t>
        <w:br/>
        <w:t>мамандықты игеретін мыңға жуық студенттерінің жағдайы да тым</w:t>
        <w:br/>
        <w:t>ауыр еді, 12 лаборатория, 5 кабинет пен кітапханаға орын әзер</w:t>
        <w:br/>
        <w:t>табылды. Бірақ қиындықты жеңе отырып, 30 кафедраға біріккен</w:t>
        <w:br/>
        <w:t>76 ұстаз (оның 22-сі профессор) 1941 жылы 340, ал 1942 жылы</w:t>
        <w:br/>
        <w:t>200-ге тарта маман даярлап шығарды.</w:t>
        <w:br/>
        <w:t>Студенттердің тұрмыс жағдайын жақсартуға көп көңіл бөлінді.</w:t>
        <w:br/>
        <w:t>Өндірісте істейтін студснттердің жұмыс күні азайтылды, оларға</w:t>
        <w:br/>
        <w:t>емтихан мерзімі өзгертілді. Москваның сауда институтында 60</w:t>
        <w:br/>
        <w:t>студентке қосымша жұмыс, ал 130-дай студенттерге үзбей жұ-</w:t>
        <w:br/>
        <w:t>мыс істеп, күн көруге мүмкіндік берілді.</w:t>
        <w:br/>
        <w:t>Профессор-оқытушылар құрамы айтарлықтай өзгерді. Москва</w:t>
        <w:br/>
        <w:t>мал дәрігерлік институтында атақты ғалым К.И.Скрябин (қазір</w:t>
        <w:br/>
        <w:t>Социалистік Еңбек Ері, Лсниндік сыйлықтың лаурсаты), Ленин-</w:t>
        <w:br/>
        <w:t>град тау-кен институтында Н.П.Асеев, И.С.Грейвер, К.Ф.Белогла-</w:t>
        <w:br/>
        <w:t>зов сияқты профессорлар, Абай атындағы пединститутта проф.</w:t>
        <w:br/>
        <w:t>В.А.Какиев, В.Е.Фаворский, Н.М.Рубинштейн, П.П.Бордаков,</w:t>
        <w:br/>
        <w:t>П.Ф.Бельчиков, И.А.Полунок, А.Н.Крестников, СССР ҒА кор-</w:t>
        <w:br/>
        <w:t>респондент-мүшелері Н.Н.Баранский, В.М.Чернышев еңбек етті.</w:t>
        <w:br/>
        <w:t>Ссмей псдинститутына проф. А.М.Лукьянонко, М.М.Беляев қыз-</w:t>
        <w:br/>
        <w:t>метке орналасты. Қазақтың С.М.Киров атындағы мемлекеттік</w:t>
        <w:br/>
        <w:t>университетінде СССР ҒА толық мүшелері И.И.Мешанинов,</w:t>
        <w:br/>
        <w:t>37</w:t>
        <w:br/>
        <w:t>Манаш ҚОЗЫБАЕВ</w:t>
        <w:br/>
        <w:t>халық ағарту ісіне соғыс жылдары жұмсалған қаражаттың жыл</w:t>
        <w:br/>
        <w:t>сайынғы көрсеткіші келтірілді,28</w:t>
        <w:br/>
        <w:t>Жылдар 1941 1942 1943 1944 1945</w:t>
      </w:r>
    </w:p>
    <w:p>
      <w:r>
        <w:t>Жұмсалған</w:t>
        <w:br/>
        <w:t>қаражат 5294 413,3 446,3 573 613,8</w:t>
        <w:br/>
        <w:t>Ман соммен</w:t>
        <w:br/>
        <w:t>есептегепде/</w:t>
        <w:br/>
        <w:t>Егер осы қаражатты орта сссппен дәңгелектейтін болсақ, онда</w:t>
        <w:br/>
        <w:t>ар жылға 527 млн сомнан келеді екен. Бұның өзі сонау қысылшаң</w:t>
        <w:br/>
        <w:t>кезеңде дс Совст үкіметінің өз жеткіншектерінің болашағын бір</w:t>
        <w:br/>
        <w:t>сәтке дс ссінен шығармады дсген сөз. Ал соғыстың бст алысы</w:t>
        <w:br/>
        <w:t>өзгеріп, жеңіс хабары жақындаған көзде халық ағарту ісіне бөлінген</w:t>
        <w:br/>
        <w:t>қаражат күрт өсті. Осы бір цифрларды одан әрі сөйлете берсек,</w:t>
        <w:br/>
        <w:t>біз еліміздің, халқымыздың өнер-білімге шексіз құштарлығы мен</w:t>
        <w:br/>
        <w:t>қамқорлығын, оның гуманистік болмысын көрген болар едік.</w:t>
        <w:br/>
        <w:t>Соғыстың алғашқы жылында жоғары оқу орындарының саны</w:t>
        <w:br/>
        <w:t>республикада едәуір кеміді. 1942 жылы Семей жоне Орал пед-</w:t>
        <w:br/>
        <w:t>институттарының базасында жұмыс істейтін оқытушылар инс-</w:t>
        <w:br/>
        <w:t>титуттары жабылып қалды. Бірақ бұл көпке созылған жоқ. 1943</w:t>
        <w:br/>
        <w:t>жылы Сомсй, ал 1944 жылы Орал оқытушылар институттары</w:t>
        <w:br/>
        <w:t>өздерінің жұмыстарын қайта бастады.</w:t>
        <w:br/>
        <w:t>1941 жылы күзде Алматы шетел тілдері педагогикалық инс-</w:t>
        <w:br/>
        <w:t>титуты құрылды. Алғашқы айларда 3 факультетте (ағылшын, не-</w:t>
        <w:br/>
        <w:t>міс, француз тілі) 139 ғана студент оқыды, оқу және ғылыми</w:t>
        <w:br/>
        <w:t>жұмыстарды 21 оқытушы жүргізді. Соғыс жағдайына қарамастан</w:t>
        <w:br/>
        <w:t>1942 жылы институтқа арнаулы корпус салынып берілді.</w:t>
        <w:br/>
        <w:t>1943 жылы Шымкент құрылыс материалдары технологиясы</w:t>
        <w:br/>
        <w:t>институты ашылды. 1944 жылы Қазақтың мемлекеттік қыздар</w:t>
        <w:br/>
        <w:t>педагогика институты құрылды. Сондай-ақ Қазақ технологиялық</w:t>
        <w:br/>
        <w:t>институтының құрылуы да игі іс болып табылды. Оған 150 студент</w:t>
        <w:br/>
        <w:t>қабылданды. Оқытушылар саны 17 ғана болатын. Осы институттың</w:t>
        <w:br/>
        <w:t>ардагері, ұстаз В.Е.Сивко сол жылдар туралы былай дсйді: «1943</w:t>
        <w:br/>
        <w:t>жыл менің есімде... әрең деп химия лабораториясын және физика</w:t>
        <w:br/>
        <w:t>кабинетін жабдықтадық. Тіпті жай ғана пробиркаларды табудың</w:t>
        <w:br/>
        <w:t>өзі аса қиындыққа түсті. Институт өте ауыр жағдайда жұмыс істеді,</w:t>
        <w:br/>
        <w:t>керекті жабдықтар жетіспеді, керек десеңіз эдебиеттер мен жоба</w:t>
        <w:br/>
        <w:t>1 «Олерки истории народното хозяйства КазССР», 3-том, А., 1963. С. 364.</w:t>
        <w:br/>
        <w:t>34</w:t>
        <w:br/>
        <w:t>Манаш ҚОЗЫБАЕВ</w:t>
        <w:br/>
        <w:t>Дей тұрғанмен, жоғары оқу орындарындағы оқушылардың саны</w:t>
        <w:br/>
        <w:t>күрт кеміп кетті. Көптеген студенттер өз еріктерімен майданға</w:t>
        <w:br/>
        <w:t>кетіп жатты, өндіріске жұмыс істеуге ауысты. Олардың орнын</w:t>
        <w:br/>
        <w:t>қан майданнан жаралы болып оралған бірен-саран жауынгерлер</w:t>
        <w:br/>
        <w:t>толтыра алмады. Студенттер арасында қыздардың ара салмағы</w:t>
        <w:br/>
        <w:t>өсті. Майданның ызғарлы сызы, қайғы-қасірсті, ауыртпалығы</w:t>
        <w:br/>
        <w:t>көптеген студенттерді оқуды тастап кстуго, үйлерінде панасыз</w:t>
        <w:br/>
        <w:t>қалған кәрі ата-аналарына, жетімдерге бас-көз болуға мәжбүр етті.</w:t>
        <w:br/>
        <w:t>1942/43 оқу жылында жоғары және арнаулы орта оқу орындарын-</w:t>
        <w:br/>
        <w:t>да оқитын студенттердің 34 проценті оқуды осындай себептер-</w:t>
        <w:br/>
        <w:t>мен тастап кетті.</w:t>
        <w:br/>
        <w:t>Оқыту мерзімін азайту, мамандарды қысқартылған программа-</w:t>
        <w:br/>
        <w:t>лар бойынша даярлау күн тәртібіне қойылды. Бұл түсінікті де жай</w:t>
        <w:br/>
        <w:t>еді. Өйткені халық шаруашылығында, әсіресе, ағарту мекемелеріне</w:t>
        <w:br/>
        <w:t>мамандар жетіспеді. Студенттерге оңайырақ деген тақырыптарға</w:t>
      </w:r>
    </w:p>
    <w:p>
      <w:r>
        <w:t>тек шолу жасалынды. Оқу жүйесі көбіне проблемалық мәселелер-</w:t>
        <w:br/>
        <w:t>ге бағытталды. Студенттердің назары социалистік Отанды қорғау</w:t>
        <w:br/>
        <w:t>ілімінс, оқудың өмірмен тәжірибелік байланысына аударылды.</w:t>
        <w:br/>
        <w:t>Олар білім алумсн қатар халық шаруашылығының мұқтажына</w:t>
        <w:br/>
        <w:t>орай жаңа мамандықтарды игерді, жазғы демалыстарында, оқу-</w:t>
        <w:br/>
        <w:t>дан тыс уақыттарында түрлі мекемелерге қол ұшын берді.</w:t>
        <w:br/>
        <w:t>Соғыс кезінде оқу орындарына абитуриенттер қабылдау проб-</w:t>
        <w:br/>
        <w:t>лемаға айналды. Жетінші, оныншы класс бітіретіндердің саны</w:t>
        <w:br/>
        <w:t>күрт азайды, жастар 18-ге тола эскери қызметке шақырылды. Көп-</w:t>
        <w:br/>
        <w:t>теген жастардың семья жағдайымен оқуға мүмкіндіктері де бола</w:t>
        <w:br/>
        <w:t>бермеді. Мінс, сондықтан да директивалық органдар оқуға талабы</w:t>
        <w:br/>
        <w:t>бар жастарға біршама жеңілдіктер жасады. Жетінші, оныншы</w:t>
        <w:br/>
        <w:t>кластарды тек «жақсы», «әте жақсы» дсген бағалармен бітіргендер</w:t>
        <w:br/>
        <w:t>қабылдау смтиханынан босатылды. Жергілікті жерлерде арнайы</w:t>
        <w:br/>
        <w:t>оқуға тарту жұмысы кенінен жүргізілді. Көптеген псдагогикалық</w:t>
        <w:br/>
        <w:t>институттардың жанынан даярлық курстары ашылды. 1942 жылы</w:t>
        <w:br/>
        <w:t>осындай курстарда 300 қазақ жастары оқыды. Қазақ ССР Халық</w:t>
        <w:br/>
        <w:t>ағарту комиссариаты әзірлігі бар жастарға орта мектеп көлемінде</w:t>
        <w:br/>
        <w:t>мерзімінен бұрын емтихан тапсыруға рұқсат етті. Дегенмен, оқу</w:t>
        <w:br/>
        <w:t>орындарына қабылдау жұмысы соғыс жылдары оңайға түспеді.</w:t>
        <w:br/>
        <w:t>1942-жылы педагогикалық институттарға 2000 адам алу керек</w:t>
        <w:br/>
        <w:t>еді, ал оқуға тек 1045 адам ғана қабылданды, ал педагогикалық</w:t>
        <w:br/>
        <w:t>училишслоерге 2110 оқушы орнына 1372 студонт ғана алуға тура</w:t>
        <w:br/>
        <w:t>келді.</w:t>
        <w:br/>
        <w:t>32</w:t>
        <w:br/>
        <w:t>Шығармалары. 1-том</w:t>
        <w:br/>
        <w:t>материалдары да болмады». Дәл осы жылы Қазақ физкультура</w:t>
        <w:br/>
        <w:t>институты шаңырақ көтерді. Бұл Орта Азия мен Қазақстандағы</w:t>
        <w:br/>
        <w:t>дене тәрбиесінен жоғары білім беретін тұңғыш оқу орны еді.</w:t>
        <w:br/>
        <w:t>Қазақ тау-кен институтында - түсті металл технологиясы, мұ-</w:t>
        <w:br/>
        <w:t>най; Қазақ ауыл шаруашылығы институтында - гидромслиора-</w:t>
        <w:br/>
        <w:t>ЦИЯ, Алматы медицина институтында - санитарлық-гигиесналық</w:t>
        <w:br/>
        <w:t>факультеттер ашылды. Қазақ мемлекеттік университетінде тарих</w:t>
        <w:br/>
        <w:t>факультеті, қазақ тілі мен әдебиеті және журналистика бөлімдері</w:t>
        <w:br/>
        <w:t>ашылды.</w:t>
        <w:br/>
        <w:t>1944 жылы Құрманғазы атындағы тұңғыш мемлекеттік кон-</w:t>
        <w:br/>
        <w:t>ссрватория шаңырақ көтерді. Онда Москва, Ленинград, Кисв,</w:t>
        <w:br/>
        <w:t>Одссса консерваторияларынан келген 5 профессор, 3 доцент қыз-</w:t>
        <w:br/>
        <w:t>мет істеді.</w:t>
        <w:br/>
        <w:t>1945 жылы республикада педагогикалық, оқытушылар инсти-</w:t>
        <w:br/>
        <w:t>туттары мен университетте сырттан оқитын бөлімдер жұмыс іс-</w:t>
        <w:br/>
        <w:t>теді, оларда 6339 мұғалімдер (оның ішінде 1438 қазақ) оқыды, 58</w:t>
        <w:br/>
        <w:t>консультация пункті ашылды.</w:t>
        <w:br/>
        <w:t>Коммунистік партия мен Совст үкіметінің күнделікті қамқорлы-</w:t>
        <w:br/>
        <w:t>ғы арқасында соғыстың соңына таман республиканың жоғары оқу</w:t>
        <w:br/>
        <w:t>орындары студенттерінің саны соғысқа дейінгі цифрға жетіп жы-</w:t>
        <w:br/>
        <w:t>ғылды. 1945 жылы жоғары оқу орындарында 10 067, ал арнаулы</w:t>
        <w:br/>
        <w:t>орта оқу орындарында 30 мыңға жуық студенттер оқыды. Сәйтіп,</w:t>
        <w:br/>
        <w:t>Ұлы Отан соғысы жылдарының өзінде-ақ республикада жоғары</w:t>
        <w:br/>
        <w:t>оқу орындарының жүйссі айта қалғандай дамыды. Осылайша түрі</w:t>
        <w:br/>
        <w:t>ұлттық, мазмұны социалистік, интернационалдық тұрпаттағы қазақ</w:t>
        <w:br/>
        <w:t>совет мәдениетінің жарқын болашағына тағы бір бет жазылды.</w:t>
      </w:r>
    </w:p>
    <w:p>
      <w:r>
        <w:t>Жылдары Жоғары оқу Студенттер ҚОЙТИНТЕНті</w:t>
        <w:br/>
        <w:t>орындарының саны /мың адам сссбімен/</w:t>
        <w:br/>
        <w:t>1940/41 20 10,4</w:t>
        <w:br/>
        <w:t>1942 26 10,8</w:t>
        <w:br/>
        <w:t>1942/43 35 16,5</w:t>
        <w:br/>
        <w:t>1943/44 30 16,0</w:t>
        <w:br/>
        <w:t>1944/45 25 10,5</w:t>
        <w:br/>
        <w:t>1945/46 24</w:t>
        <w:br/>
        <w:t>5 «За ниженершые кадры», 4., 1963, 30 декабрь.</w:t>
        <w:br/>
        <w:t>35</w:t>
        <w:br/>
        <w:t>Манаш ҚОЗЫБАЕВ</w:t>
        <w:br/>
        <w:t>жалпылай соғыс ісіне үйренудің программасы енгізілді. Сонымен</w:t>
        <w:br/>
        <w:t>қатар студенттер ПВХО, өртке қарсы қорғаныс, топография ісін</w:t>
        <w:br/>
        <w:t>үйренді. Әрбір жоғары оқу орны жастарға оқу программасына</w:t>
        <w:br/>
        <w:t>жақын, үйренуге аз уақыт жұмсалатын әскери мамандықтың түр-</w:t>
        <w:br/>
        <w:t>лерін қарастырды. Мысалы, 1941-42 оқу жылында КазГУ-дің</w:t>
        <w:br/>
        <w:t>794 студенті және көптеген оқытушылары радист, оператор,</w:t>
        <w:br/>
        <w:t>полктарда химиялық қызмет жағын басқарушы мамандықтарын</w:t>
        <w:br/>
        <w:t>игерді. Сонымен қатар 126 жас жігіт әскери құрамалардың күр-</w:t>
        <w:br/>
        <w:t>делі тапсырмаларын орындайтын әскери мамандыққа даярланды</w:t>
        <w:br/>
        <w:t>(атқыштар, десантшы т.б.).</w:t>
        <w:br/>
        <w:t>Көп кешікпей майдангерлер қатарына қосылған жастардың,</w:t>
        <w:br/>
        <w:t>студенттердің батылдығы, алғырлығы туралы игі хабарлар тылға</w:t>
        <w:br/>
        <w:t>да жетіп жатты. Осындай хаттың бірін Қазақстан Компартиясы</w:t>
        <w:br/>
        <w:t>Орталық Комитетінің атына Бауыржан Момышұлы жазған-ды:</w:t>
        <w:br/>
        <w:t>«Мен жаңа келгендерді бөлімшелерге бөлуге қатынастым, шы-</w:t>
        <w:br/>
        <w:t>нын айтайын маған олар ұнай қойған жоқ. Домдай салған, болбыр,</w:t>
        <w:br/>
        <w:t>сапқа тұрарлықтай сиықтары жоқ. Бір сөзбен айтқанда, жана</w:t>
        <w:br/>
        <w:t>келгендер ойға күдік туғызарлықтай...</w:t>
        <w:br/>
        <w:t>Бізге олармен жұмыс істсуге бір-ақ жеті уақыт берді. Ал</w:t>
        <w:br/>
        <w:t>содан кейін біз аса маңызды жауынгерлік тапсырма алдық.</w:t>
        <w:br/>
        <w:t>Қырық градус аязда, жолсыз белестер астық, майданды жарып</w:t>
        <w:br/>
        <w:t>өтіп, неміс армиясының тұтас бір тобын кесіп тастадық. Қызыл</w:t>
        <w:br/>
        <w:t>Армияның басқа бөлімшелерімен бірге жауды қоршап алып, құр-</w:t>
        <w:br/>
        <w:t>тып жібердік. Жаудың әуедегі, жердегі күштерінің жанталасқан</w:t>
        <w:br/>
        <w:t>эрекетіне қарамай біз 200 шақырымға жуық толассыз жорық</w:t>
        <w:br/>
        <w:t>шектік. Біз жаудың ту сыртына шығып алып, оның қарсылығын</w:t>
        <w:br/>
        <w:t>тойтардық... Міне, жаумен ауыр шайқаста Қазақстанның ұлдары</w:t>
        <w:br/>
        <w:t>өздерінің неміс оккупанттарымен қалай күрссу корсктігін көрссте</w:t>
        <w:br/>
        <w:t>білді. Қазақстандықтар Қызыл Армияның жауынгерлеріне, совст</w:t>
        <w:br/>
        <w:t>патриотына тән қасист пен асқан қайсарлық, ерлік пен батырлық</w:t>
        <w:br/>
        <w:t>көрсетті...</w:t>
        <w:br/>
        <w:t>Соңғы жіберген жас ұрпақ гвардияшылар даңқына, қаһарман</w:t>
        <w:br/>
        <w:t>Қызыл Армия атына әбден сай, лайықты. Қауіптенгенім бекерге</w:t>
        <w:br/>
        <w:t>шықты...». Әрине, бұлардың қатарында республикамыздың жүз-</w:t>
        <w:br/>
        <w:t>деген студенттерінің де жүргені рас.</w:t>
        <w:br/>
        <w:t>Ал тылдағы студенттер елдің бүкіл өмірін соғыс мақсаттарына</w:t>
        <w:br/>
        <w:t>сойкес қайта құру мақсатына орай өздерінің жүргізіп отырған түрлі</w:t>
        <w:br/>
        <w:t>жұмыстарымен қатар майдангерлермен кездесу ұйымдастырып</w:t>
        <w:br/>
        <w:t>тұруға да уақыт таба білді. Бұндай ксэдссулерді дәстүрге айнал-</w:t>
      </w:r>
    </w:p>
    <w:p>
      <w:r>
        <w:t>28</w:t>
        <w:br/>
        <w:t>Шығармалары. 1-том</w:t>
        <w:br/>
        <w:t>Қостанай оқытушылар институтында граната лақтырғыштардың,</w:t>
        <w:br/>
        <w:t>пулеметшілердің үйірмелері жұмыс істеді. Аз ғана уақыт ішінде</w:t>
        <w:br/>
        <w:t>студенттердің 80 проценті ПВХО нормасын тапсырды.!% Спорт-</w:t>
        <w:br/>
        <w:t>шы қыз, студент Мария Стародубова 360 адамды жауынгерлердің</w:t>
        <w:br/>
        <w:t>әскери оқу программасы бойынша даярлап шығарды.” Қарағанды</w:t>
        <w:br/>
        <w:t>акушер мектебінің студенті Тәліпова шахтада санитарлар үйірме-</w:t>
        <w:br/>
        <w:t>сін құрып, модициналық білім берді. Студент жастардың Отан</w:t>
        <w:br/>
        <w:t>қорғау ісіне үлесі күн санап арта түсті.</w:t>
        <w:br/>
        <w:t>Әр апта сайын жастар әскери жорықтар ұйымдастырып</w:t>
        <w:br/>
        <w:t>отырды. Осындай бірінші жорықты Қарағанды студенттері 1941</w:t>
        <w:br/>
        <w:t>жылы октябрьде өткізді. Олар эскери мамандықты игерумен қа-</w:t>
        <w:br/>
        <w:t>тар майдандағы тактикалық тәсілдерді дс меңгеруге тырысты.</w:t>
        <w:br/>
        <w:t>Мысалы, Қазалы теміржол училишссінің 500-ге жуық жас жст-</w:t>
        <w:br/>
        <w:t>кіншектері қысқы аязда тактикалық жаттығулар өткізді. Олар</w:t>
        <w:br/>
        <w:t>соғыс барысында кездеседі деген жағдайларға өздерін даярлай</w:t>
        <w:br/>
        <w:t>бастады.) Семейдің автомобиль жолдары техникумының сту-</w:t>
        <w:br/>
        <w:t>денттері осксри өнерді аса зейін қоя үйренді, тіпті олар қысқа</w:t>
        <w:br/>
        <w:t>уақыт ішінде мотоцикл жүргізуді дс игеріп алды.22</w:t>
        <w:br/>
        <w:t>Соғыс жағдайында сңбекшілерді, оқушыларды әскери ма-</w:t>
        <w:br/>
        <w:t>мандыққа үйрететін ұстаздар жағы жетіспегендіктен Қостанай</w:t>
        <w:br/>
        <w:t>комсомолецтері 2 айарнайы оқуға өз өкілдерін жіберді. 1941 жылғы</w:t>
        <w:br/>
        <w:t>сентябрьдің ішінде 887 ПВХО нұсқаушысы, 65 радиотехник,</w:t>
        <w:br/>
        <w:t>250 телеграф мамандары даярланды. Алматының тау-кен инс-</w:t>
        <w:br/>
        <w:t>титутында жастар шаңғышы, атқыш, танк өртсуші, пулемстші,</w:t>
        <w:br/>
        <w:t>мотоциклистердің өнерін игерді, ал мыңға жуық жастар ПВХО</w:t>
        <w:br/>
        <w:t>нұсқаушысы деген мамандыққа ие болды. Соғыстың алғашқы</w:t>
        <w:br/>
        <w:t>кезеңінде студент-жастар жаппай оскери мамандықты игеруге</w:t>
        <w:br/>
        <w:t>жұмыла, жігерлене кірісті.</w:t>
        <w:br/>
        <w:t>Бір жылдан кейін әрбір оқу орындарына программаға сой-</w:t>
        <w:br/>
        <w:t>кес әскери мамандықтардан арнайы пондер енгізілді. Техникум,</w:t>
        <w:br/>
        <w:t>институт, факультст, кейде тіпті қала көлсмінде оскори жаттығу-</w:t>
        <w:br/>
        <w:t>лар жүргізілді. Әрбір оқу орындарының ерекшеліктері ескерілді,</w:t>
        <w:br/>
        <w:t>әскери мамандарды даярлаудың тиімді әдістері іске асырылды.</w:t>
        <w:br/>
        <w:t>Жоғары оқу орындарында дене шынықтыру пәнінің негізі етіліп</w:t>
        <w:br/>
        <w:t>ІЗ «Сталинский путь», 1941, 22 автуст.</w:t>
        <w:br/>
        <w:t>7% «Нестник реоспубликанской информация Каз1А19, А. 1942, 13 июнь.</w:t>
        <w:br/>
        <w:t>“ «Социалистичсская Караганда», 1941, 10 июль.</w:t>
        <w:br/>
        <w:t>«Ленинский путь», 1941, 2 декабрь.</w:t>
        <w:br/>
        <w:t>Ш «Принртышекая правда», 1942, 29 январь.</w:t>
        <w:br/>
        <w:t>5 Сталниский путь», 1941, 2 сепіябрь.</w:t>
        <w:br/>
        <w:t>27</w:t>
        <w:br/>
        <w:t>Манаш ҚОЗЫБАЕВ</w:t>
      </w:r>
    </w:p>
    <w:p>
      <w:r>
        <w:t>М.М.Завадский, СССР ҒА корреспондент-мүшелері В.А. Догель,</w:t>
        <w:br/>
        <w:t>А.В.Думанский, проф. Г.О.Ерчиковский сияқты тарландар арнау-</w:t>
        <w:br/>
        <w:t>лы курстар оқыды. 1942-43 оқу жылында КазГУ қабырғасында</w:t>
        <w:br/>
        <w:t>5 академик, 21 ғылым докторы, 35 ғылым кандидаттары жұмыс</w:t>
        <w:br/>
        <w:t>істеді.</w:t>
        <w:br/>
        <w:t>Атақты ғалымдардың Қазақстанда еңбек стуі мамандарды са-</w:t>
        <w:br/>
        <w:t>палы даярлауға көп септігін тигізді. Мысалы, тек КазГУ-дің бір</w:t>
        <w:br/>
        <w:t>өзінде соғыс жылдары 40 ұстаз-оқытушы кандидаттық, 4-суі док-</w:t>
        <w:br/>
        <w:t>торлық диссертация қорғады. Бүкіл республика жоғары оқу орын-</w:t>
        <w:br/>
        <w:t>дары бойынша 130-ға жуық адам ғылыми атақ алды. Бұл фак-</w:t>
        <w:br/>
        <w:t>тор СССР ҒА Қазақ филиалының өз алдына дербес шаңырақ</w:t>
        <w:br/>
        <w:t>көтеруіне де эсерін тигізді. Республикаға сан салалы мамандық</w:t>
        <w:br/>
        <w:t>саңлақтарының топтасуы жоғары оқу орындарында бұрын соң-</w:t>
        <w:br/>
        <w:t>ды программада болмаған халық шаруашылығына қажетті пон-</w:t>
        <w:br/>
        <w:t>дерді кіргізуге, осы пәндердің негізінде ғылыми-зерттеу жұмысын</w:t>
        <w:br/>
        <w:t>өрістетуге көп мүмкіндік туғызды. Мысалы, КазГУ-де флотация</w:t>
        <w:br/>
        <w:t>тсориясы, қатты жанармай химиясы, элиптік функция тсориясы</w:t>
        <w:br/>
        <w:t>курстары оқылды. Көмір, түсті мсталл, химия әндірістерінс бай-</w:t>
        <w:br/>
        <w:t>ланысты түрлі ғылыми жұмыстар жүргізілді. СССР ҒА коррсс-</w:t>
        <w:br/>
        <w:t>пондент-мүшесі А.В.Думанский басқарған физика және коллойд-</w:t>
        <w:br/>
        <w:t>ты химия кафедрасы республиканың химия өндірісінің дамуына</w:t>
        <w:br/>
        <w:t>елеулі үлес қосты.</w:t>
        <w:br/>
        <w:t>Қазақ медициналық институтының коллективі 300-ге жуық ғы-</w:t>
        <w:br/>
        <w:t>лыми-зерттеу жұмыстарын жүргізді. Олар жаралы жауынгерлер-</w:t>
        <w:br/>
        <w:t>ді шипалы емдеудің шараларын қарастырды, контузия әсерінен</w:t>
        <w:br/>
        <w:t>саңырау болып қалған мүгедектерді смдсп жазды.</w:t>
        <w:br/>
        <w:t>Мындаған талапты жастар ұстаздарының жетекшілігімен Отан</w:t>
        <w:br/>
        <w:t>кәдесіне жарарлық пайдалы жұмыстар жүргізді, лазарсттер мон</w:t>
        <w:br/>
        <w:t>госпитальдарда жаралы жауынгерлерді смдсудін мектебінен өтіп,</w:t>
        <w:br/>
        <w:t>тсория мен тәжірибені ұштастырды. Қаһарлы да қатігез соғыс</w:t>
        <w:br/>
        <w:t>жас өрім жігіттер мен қыздарды осылайша ерте ссейтіп, сртс</w:t>
        <w:br/>
        <w:t>қатайтты.</w:t>
        <w:br/>
        <w:t>БІЛІМ ЖОЛЫНДА</w:t>
        <w:br/>
        <w:t>Совет студенттерінің сан миллиондаған армиясымен бірге Қа-</w:t>
        <w:br/>
        <w:t>зақстанның студенттері дс фашистік басқыншыларды жеңіп шы-</w:t>
        <w:br/>
        <w:t>ғу ісінс бағалы үлсс қосты. 1941 жылғы 23 июльде Қазақтың</w:t>
        <w:br/>
        <w:t>38</w:t>
        <w:br/>
        <w:t>Шығармалары. 1-том ------ -</w:t>
        <w:br/>
        <w:t>рін зерттеді. Қызылордада зерттеуші М.В.Клочков студснттер-</w:t>
        <w:br/>
        <w:t>дің қатысуымен өлкенің өсімдіктері туралы карта жасап, олардың</w:t>
        <w:br/>
        <w:t>дәрі-дәрмекке пайдаланылуын зерттеді. Семейде проф. Беляев</w:t>
        <w:br/>
        <w:t>Ертістегі балық шаруашылығының жайы, оның тиімділігін арт-</w:t>
        <w:br/>
        <w:t>тыру туралы зерттеу жұмыстарын жүргізді.</w:t>
        <w:br/>
        <w:t>Ұстаз ғалымдардың жүргізген ғылыми жұмысының тәрбиелік</w:t>
        <w:br/>
        <w:t>мәні зор болды. М.И.Ритманның «Қазақ жауынгерінің саяси-</w:t>
        <w:br/>
        <w:t>моральдық бейнесі», «Қазақ әдсбистіндегі Лениннің образы», «Қа-</w:t>
        <w:br/>
        <w:t>зақтар - Сталинград шайқасына қатысушы», «Қазақтар - Қызыл</w:t>
        <w:br/>
        <w:t>Армияның өрендері», «Қазақ әдебиетіндегі Аманкелді образы»,</w:t>
        <w:br/>
        <w:t>ғалым Қажым Жұмалиевтің «Әдебиет және майдан», «Советтер</w:t>
        <w:br/>
        <w:t>Одағының Батыры, Қазақстан қызы - Мәншүк Мәметова» сияқ-</w:t>
        <w:br/>
        <w:t>ты жалынды публицистикалық мақалаларын студенттер газет жә-</w:t>
      </w:r>
    </w:p>
    <w:p>
      <w:r>
        <w:t>не жұрналдардан сүйсіне оқыды.</w:t>
        <w:br/>
        <w:t>Жоғары оқу орындарында А.С.Грибоедовтың, Н.В.Гогольдің,</w:t>
        <w:br/>
        <w:t>И.А.Крыловтың, Жамбылдың, Эдуард Вильденнің юбилейлері</w:t>
        <w:br/>
        <w:t>кеңінен аталып өтілді. Абай атындағы педагогикалық институтта</w:t>
        <w:br/>
        <w:t>А.И.Герценнің 130 жылдығына, Ленинград қаласының негізі қа-</w:t>
        <w:br/>
        <w:t>лануының 240 жылдығына арналған ғылыми сессиялар өтті,</w:t>
        <w:br/>
        <w:t>баяндамаларда А.И.Герценнің прогресшіл олеуметтік, филосо-</w:t>
        <w:br/>
        <w:t>фиялық көзқарастарымен қатар, оның қазақ даласындағы отарлық</w:t>
        <w:br/>
        <w:t>озбырлықты сынағаны айтылды. Лснин қаласының даңқты та-</w:t>
        <w:br/>
        <w:t>рихымен бірге, оның фашистерге қарсы қаһармандық қорғанысы</w:t>
        <w:br/>
        <w:t>күндеріндегі қазақ халқының батыр ұлдары мен қыздарынын ер-</w:t>
        <w:br/>
        <w:t>лігі атап өтілді. Міне, осындай патриоттық шаралар студенттер-</w:t>
        <w:br/>
        <w:t>дің саяси білімін арттырды.</w:t>
        <w:br/>
        <w:t>Оқу жұмысының сан алуан әдістері арттырылды, сабақ жүр-</w:t>
        <w:br/>
        <w:t>гізу тәсілдері жетілдірілді. Мұның өзі сапаға да тікелей әсер</w:t>
        <w:br/>
        <w:t>стпі. Мысалы, 1941/42 оқу жылыңда «жақсы» жәнс «өтс жақсы»</w:t>
        <w:br/>
        <w:t>баға алғандардың саны өткен оқу жылымен салыстырғанда 60,2</w:t>
        <w:br/>
        <w:t>проценттен 68,7 проценткс дейін өсті, ал «қанағаттанарлықсыз»</w:t>
        <w:br/>
        <w:t>деген баға алғандар 5,5 проценттен 1,7 процентке дейін кеміді.2%%</w:t>
        <w:br/>
        <w:t>1942/43 оқу жылында студенттердің оқу сапасы одан да арта түсті.</w:t>
        <w:br/>
        <w:t>КазГУ-де өтс үздік баға алған студенттер саны 56,6 процент, ал</w:t>
        <w:br/>
        <w:t>«жақсы» деген баға алғандар - 26,7, «орташа» үлгеретіндер -</w:t>
        <w:br/>
        <w:t>14 процент, үлгермсушілер саны - 2,7 процент болды. Абай</w:t>
        <w:br/>
        <w:t>атындағы педагогикалық институтта «жақсы» және «өте жақсыға»</w:t>
        <w:br/>
        <w:t>9 Қазақ ССР-ішің Оргалық мемлекеттік архиші, 1692-қор, 622-іс, 3-бег:</w:t>
        <w:br/>
        <w:t>43</w:t>
        <w:br/>
        <w:t>Манаш ҚОЗЫБАЕВ</w:t>
        <w:br/>
        <w:t>мәселелер қойылып, талқыға салынатын болды. Әсіресе, Ұлы</w:t>
        <w:br/>
        <w:t>Отан соғысының соңғы жылдарында идеологиялық мәселелерге</w:t>
        <w:br/>
        <w:t>көп көңіл бөлінуіне байланысты қоғамдық ғылымдардың оқу</w:t>
        <w:br/>
        <w:t>процесінде маңызы одан әрі арта түсті.</w:t>
        <w:br/>
        <w:t>Мектептерде оқытушылардың жетіспеуі сскеріліп, Халық</w:t>
        <w:br/>
        <w:t>Ағарту Комиссариатында, облыстық ағарту бөлімдерінде лсктор-</w:t>
        <w:br/>
        <w:t>лық топтар жұмыс істеді. Халық Ағарту Комиссариатының оқу</w:t>
        <w:br/>
        <w:t>методикалық советіне ғалымдардың жаңа бір тобы енгізілді. Пе-</w:t>
        <w:br/>
        <w:t>дагогикалық секцияны проф. Р.Г.Лемберг басқарды. Оның құра-</w:t>
        <w:br/>
        <w:t>мында проф. П.М.Рубинштейн мен М.П.Автухов болды. Оқу ме-</w:t>
        <w:br/>
        <w:t>тодикалық советінің физика-математика секциясында профессор-</w:t>
        <w:br/>
        <w:t>лар В.Ф.Литвинов (председатель), М.Я.Выгодский, К.П.Персид-</w:t>
        <w:br/>
        <w:t>скийлер жұмыс істеді. Тарих секциясын проф. В.А.Какиев бас-</w:t>
        <w:br/>
        <w:t>қарды. Жаңа оқу құралдары мен методикалық әдебиеттердің</w:t>
        <w:br/>
        <w:t>қолжазбасына сыни пікір айту, рецензиялау, оларды жазуды жөн-</w:t>
        <w:br/>
        <w:t>ге қою ісіне Халық Ағарту Комиссариатының ғылыми-зерттеу</w:t>
        <w:br/>
        <w:t>институты да белсенс атсалысты.</w:t>
        <w:br/>
        <w:t>Қызылорда педагогикалық институтының ғылыми совстінің</w:t>
        <w:br/>
        <w:t>жанынан арнайы мектеп комиссиясы құрылды. Ол мектептердің</w:t>
        <w:br/>
        <w:t>жұмысын мұқият зерттеп, тәжірибелік нұсқаулар берді, кафед-</w:t>
        <w:br/>
        <w:t>ралардың мәжілісіне мектеп мұғалімдері мен директорларын қа-</w:t>
        <w:br/>
        <w:t>тыстырды. Жекелеген мектептерде студенттердің көмегімен түр-</w:t>
        <w:br/>
        <w:t>лі кабинеттер ашылды, олардың жұмысы жөнге қойылды. Орал</w:t>
        <w:br/>
        <w:t>педагогикалық институтында «Совет мектептеріндегі Ұлы Отан</w:t>
        <w:br/>
        <w:t>соғысы барысында жүргізілген эскери даярлық жэне дене шы-</w:t>
      </w:r>
    </w:p>
    <w:p>
      <w:r>
        <w:t>нықтыру жұмыстары», «Фашистік торбис жонс оның псдагоги-</w:t>
        <w:br/>
        <w:t>калық жүйесіне сын», «Ұлы орыс қолбасшысы А.В.Суворовтың</w:t>
        <w:br/>
        <w:t>псдагогикалық көзқарасы» сияқты сындарлы рефераттар талқы-</w:t>
        <w:br/>
        <w:t>ланды.</w:t>
        <w:br/>
        <w:t>Қазақстан студснтторі қиын-қыстау жылдарда да ғылымнан</w:t>
        <w:br/>
        <w:t>қол үзбеді. Ұлы Отан соғысы ксзснінде Қазақтың мемлекеттік</w:t>
        <w:br/>
        <w:t>университетінде жүргізілген 36 проблемалық ғылыми жұмысқа</w:t>
        <w:br/>
        <w:t>жүздеген студенттер қатысты. 1941 жылғы сентябрьде 33 химик-</w:t>
        <w:br/>
        <w:t>студент түрлі дәрі-дәрмек, рентген пластинкаларын, электр шам-</w:t>
        <w:br/>
        <w:t>дарын жасауға атсалысты. Университет ғалымдары А.Б.Бектұров,</w:t>
        <w:br/>
        <w:t>М.Т.Козловский, Д.В.Сокольскийлердің жетекшілігімен жүргізіл-</w:t>
        <w:br/>
        <w:t>ген лабораториялық тәжірибелер студенттерді көп нәрсеге үйретті.</w:t>
        <w:br/>
        <w:t>Ссмейгсе, Қызылордаға уақытша қоныс аударған ғалымдар жер-</w:t>
        <w:br/>
        <w:t>гілікті ресурстарды өндіріс қажетіне тиімді пайдалану мәселеле-</w:t>
        <w:br/>
        <w:t>42</w:t>
        <w:br/>
        <w:t>Шығармалары. 1-том -</w:t>
        <w:br/>
        <w:t>Жоғары және орта оқу орындарына қабылданатын қазақ жас-</w:t>
        <w:br/>
        <w:t>тарының саны тым төмендеп кетті. 1941-1942 оқу жылыңда пе-</w:t>
        <w:br/>
        <w:t>дагогикалық және оқытушылар институттарында небәрі 268</w:t>
        <w:br/>
        <w:t>ғана қазақ жастары оқыды. Қазақстан КП Орталық Комитеті</w:t>
        <w:br/>
        <w:t>мсн Қазақ ССР Халық Комиссарлар Совсті қазақ жастарын пс-</w:t>
        <w:br/>
        <w:t>дагогикалық оқу орындарына тартудың шараларын қарастырды.</w:t>
        <w:br/>
        <w:t>Қазақтың С.М.Киров атындағы университеті мен педагогикалық</w:t>
        <w:br/>
        <w:t>институттардың жанына қазақ және советтік шығыс ұлттарының</w:t>
        <w:br/>
        <w:t>жастары үшін екіжылдық, ал оқытушылар институты жанынан</w:t>
        <w:br/>
        <w:t>біржылдық 1110 адам қабылдайтын даярлық бөлімдері ашылды.</w:t>
        <w:br/>
        <w:t>Оқу 1943 жылы |І ноябрьде басталды. Оқуға қабылданғандар үшін</w:t>
        <w:br/>
        <w:t>жоғары оқу орындарында күндіз оқитын студснттормен бірдей</w:t>
        <w:br/>
        <w:t>көлемде стипендия берілді жәнс тамақпен қамтамасыз стілді.</w:t>
        <w:br/>
        <w:t>Жергілікті партия, совет ұйымдары қазақ орта мектептерін бітіретін</w:t>
        <w:br/>
        <w:t>жастарды жыл сайын есепке алып, олардың жоғары және арнаулы</w:t>
        <w:br/>
        <w:t>орта оқу орындарына түсуін қадағалап отырды. 1943 жылдан</w:t>
        <w:br/>
        <w:t>бастап барлық псдагогикалық институттардың жанынан арнаулы</w:t>
        <w:br/>
        <w:t>қысқа мерзімді курстар ашылды. Олар қазақ қыздары мен тағы</w:t>
        <w:br/>
        <w:t>да басқа оқуға ықыласы бар ұлт өкілдерін оқуға түсуге даярлады.</w:t>
        <w:br/>
        <w:t>Қиын-қыстау кезенде Совет елі студент-жастардың тұрмы-</w:t>
        <w:br/>
        <w:t>сына аса зор көңіл бөлді. Жоғары оқу орындарының өзіндік қо-</w:t>
        <w:br/>
        <w:t>салқы шаруашылықтары мен студенттер асханасы жұмыс іс-</w:t>
        <w:br/>
        <w:t>теді. Оларға мемлекет қорынан одейі бөлінген тұрмыс қажетін</w:t>
        <w:br/>
        <w:t>өтейтін товарлар (киім-кешек, аяқ киім т.б.) үзбей беріліп тұрды.</w:t>
        <w:br/>
        <w:t>Студенттерге төленетін стипендия көлемі жоғарылатылды. 1945</w:t>
        <w:br/>
        <w:t>жылдың басында жоғары оқу орындарының соғыс қажетіне</w:t>
        <w:br/>
        <w:t>алынған үйлері қайтарылып берілді. Ал Орал пединститутына</w:t>
        <w:br/>
        <w:t>қосымша 200 орындық, Ақтөбе оқытушылар институтына 150</w:t>
        <w:br/>
        <w:t>орындық жатақханалар берілді.</w:t>
        <w:br/>
        <w:t>Жоғары оқу орындары мен техникумдардың мұқтажына жұм-</w:t>
        <w:br/>
        <w:t>салатын қаражат соғыс жағдайында да азайған жоқ. 1942 жыл-</w:t>
        <w:br/>
        <w:t>дың өзіңде жоғары оқу орындары мен ғылыми зерттеу мекемеле-</w:t>
        <w:br/>
        <w:t>рінің еңбекақы қоры 2 млн сомға жуық өсті. 1944 жылы рес-</w:t>
        <w:br/>
        <w:t>публиканың жоғары оқу орындары мен техникумдардың мұқ-</w:t>
        <w:br/>
        <w:t>тажына бөлінген қаражат 98 млн сомға жетті, ал стипендия қоры</w:t>
        <w:br/>
        <w:t>осы бір жыл ішінде 15,7 млн сомнан 43,4 млн сомға, басқаша</w:t>
        <w:br/>
        <w:t>айтқанда 3 сссгс жуық өсті.” Төмсндс Қазақ ССР-ы бойынша</w:t>
      </w:r>
    </w:p>
    <w:p>
      <w:r>
        <w:t>5 Қазак ССР-інің Мемлекеттік орталық архині, 1692-қор, 1-тізбе. 676-іс, 27-бег; 1109-қор,</w:t>
        <w:br/>
        <w:t>3-п1збе, 113-1с, 22 35-бегтер.</w:t>
        <w:br/>
        <w:t>33</w:t>
        <w:br/>
        <w:t>Манаш ҚОЗЫБАЕВ</w:t>
        <w:br/>
        <w:t>жожож</w:t>
        <w:br/>
        <w:t>Ұлы Отан соғысына дейін СССР-де 817 жоғары оқу орны</w:t>
        <w:br/>
        <w:t>болатын, оларда 811 мың студенттер оқыды. 1941-1943 жылдары</w:t>
        <w:br/>
        <w:t>жоғары оқу орындарының саны 460-қа, ал студенттер саны 400</w:t>
        <w:br/>
        <w:t>мыңға дейін азайды. 250-ге жуық оқу орындарына жау басып ал-</w:t>
        <w:br/>
        <w:t>ған жсрдс қалып қою қаупі төнді, 150 жоғары оқу орындары қиян-</w:t>
        <w:br/>
        <w:t>кескі шайқас жүріп жатқан қалаларда қалды. Аласапыран үстін-</w:t>
        <w:br/>
        <w:t>де жоғары оқу орындарын толық көшіруге мүмкіндік болмады.</w:t>
        <w:br/>
        <w:t>Мысалы, Белоруссияның тек 6 жоғары оқу орны ғана өздерінің</w:t>
        <w:br/>
        <w:t>лабораториялары мен кітапханаларын, құрал-жабдықтарын көшіре</w:t>
        <w:br/>
        <w:t>алды. Жау басып алған аудандардан 147 жоғары оқу орындары</w:t>
        <w:br/>
        <w:t>эвакуацияланды. 196 институттар мен университеттер жабылды,</w:t>
        <w:br/>
        <w:t>87 жоғары оқу орындары басқа өзі тектес институттармен, уни-</w:t>
        <w:br/>
        <w:t>верситеттермен бірікті,</w:t>
        <w:br/>
        <w:t>Жоғары оқу орындары қоныс аударған аудандардың бірі Қа-</w:t>
        <w:br/>
        <w:t>зақстан еді. Алматыға еліміздің ор түкпірінен 13 жоғары оқу ор-</w:t>
        <w:br/>
        <w:t>ны ксліп қоныстанды. Олардың ішінде Москва түсті мсталл жәнс</w:t>
        <w:br/>
        <w:t>алтын институты, Москва сауда институты, Москва заң институты,</w:t>
        <w:br/>
        <w:t>Орлжоникидзс атындағы Москва авиация институты, Бүкілодақ-</w:t>
        <w:br/>
        <w:t>тық кинематография институты, Воронеж мал дәрігерлік инсти-</w:t>
        <w:br/>
        <w:t>туты, Киев ауыл шаруашылық және гидромелиоративтік инсти-</w:t>
        <w:br/>
        <w:t>туттары, Украина физика институты, Курск медициналық инсти-</w:t>
        <w:br/>
        <w:t>туты, Ленинград физкультура институты, Ленинград электротех-</w:t>
        <w:br/>
        <w:t>ника институты және т.б. болды. Қызылордаға - құрамында</w:t>
        <w:br/>
        <w:t>Киев және Харьков университеттері бар біріккен Украина уни-</w:t>
        <w:br/>
        <w:t>верситеті, Москва ауыл шаруашылығын мсханикаландыру жәнс</w:t>
        <w:br/>
        <w:t>электрлендіру институты, Қырым (Симферополь) мсдициналық</w:t>
        <w:br/>
        <w:t>институты, Потропавлға - Москва мал дәрігерлік институттары</w:t>
        <w:br/>
        <w:t>келіп орналасты.</w:t>
        <w:br/>
        <w:t>Жаңа жерге қоныс аударған жоғары оқу орындарын орна-</w:t>
        <w:br/>
        <w:t>ластыру оңайға түскен жоқ. Алматыда Қазақ мсмлсксттік уни-</w:t>
        <w:br/>
        <w:t>верситеті өз корпустарын Орджоникидзе атындағы Москва авиа-</w:t>
        <w:br/>
        <w:t>ция, Украинаның физика институттарына бөліп берді. Қазақ ме-</w:t>
        <w:br/>
        <w:t>дициналық институты эвакуациямен келген 828 студентті өз жа-</w:t>
        <w:br/>
        <w:t>тақханаларына орналастырды. Сондай-ақ Москва авиация инсти-</w:t>
        <w:br/>
        <w:t>тутының 1600-ға жуық студенттеріне, 220 профессор-оқытушы-</w:t>
        <w:br/>
        <w:t>ларына да Алматыдан үй-жай тауып берілді.2!</w:t>
        <w:br/>
        <w:t>ж</w:t>
        <w:br/>
        <w:t>«Сопетекая кулілура в годы Великой Отечестветпой войшы», М., 1976, 92 93-беттер.</w:t>
        <w:br/>
        <w:t>“ Потанов В. А. Гвардойцы фронта и тыла. А.. 1974, 84-бот.</w:t>
        <w:br/>
        <w:t>36</w:t>
      </w:r>
    </w:p>
    <w:p>
      <w:r>
        <w:t>Шығармалары. 1-том --------------- -</w:t>
        <w:br/>
        <w:t>цияларды өткізу тәжірибесі коң стек алды. Ұлы Отан соғысының</w:t>
        <w:br/>
        <w:t>алғашқы екі жылында Қазақ мемлекеттік университетінде осын-</w:t>
        <w:br/>
        <w:t>дай 3 конференция, 13 митинг өткізілді. 1942 жылы апрельде Орал</w:t>
        <w:br/>
        <w:t>қаласында интеллигенция әкілдерінің антифашистік конферен-</w:t>
        <w:br/>
        <w:t>циясы болып өтті. «Гитлеризм - қаныпезер империализмнің пар-</w:t>
        <w:br/>
        <w:t>тиясы» дсген тақырыпта проф. Вяткин, «Герман фашизмінің адам-</w:t>
        <w:br/>
        <w:t>затқа жат носілшіл теориясы» деген тақырыпта проф. Элькин,</w:t>
        <w:br/>
        <w:t>«Фашистік Германиядағы философияның дағдарысы» дсген та-</w:t>
        <w:br/>
        <w:t>қырыпта Жуковский баяндама жасады .54</w:t>
        <w:br/>
        <w:t>Осы жылдың май айында Қызылорда қаласында Украина уни-</w:t>
        <w:br/>
        <w:t>верситетінің, Москваның ауыл шаруашылығын механикаланды-</w:t>
        <w:br/>
        <w:t>ру және электрлендіру және Қызылорда педагогикалық институт-</w:t>
        <w:br/>
        <w:t>тарының біріккен антифашистік ғылыми конференциясы өткізіл-</w:t>
        <w:br/>
        <w:t>ді. Онда 50-ден астам баяндама тыңдалды.</w:t>
        <w:br/>
        <w:t>Соғыс талабына орай оқу программаларының ішкі мазмұны</w:t>
        <w:br/>
        <w:t>өзгерді. Мысалы, марксизм-ленинизм кафедрасының оқу жоспа-</w:t>
        <w:br/>
        <w:t>рына «1918 жылы Украинада герман интервенциясын талқандау-</w:t>
        <w:br/>
        <w:t>дағы Ленин партиясының рөлі» деген тақырып енгізілді. Соны-</w:t>
        <w:br/>
        <w:t>мен бірге «Азамат соғысы дәуірі» жайлы лекция оқылған кезде</w:t>
        <w:br/>
        <w:t>В.И.Лениннің социалистік Отанды қорғау іліміне, партияның контр-</w:t>
        <w:br/>
        <w:t>революцияны талқандауға бағытталған зор ұйымдастырушылық</w:t>
        <w:br/>
        <w:t>ісі, совст халқының социалистік Отанын, оның бостандығы мсн</w:t>
        <w:br/>
        <w:t>ар-намысын қорғаудағы ерлігіне аса көңіл бөлінді. Марксизм-ле-</w:t>
        <w:br/>
        <w:t>нинизм негіздерінің курсында фашистік теориялар, олардың шығу</w:t>
        <w:br/>
        <w:t>негіздері эшкереленді, философия сабақтарында «фашистік фило-</w:t>
        <w:br/>
        <w:t>софия мен мораль», педагогика мен педагогика тарихы пәндерін-</w:t>
        <w:br/>
        <w:t>де фашистердің «тәрбис» жүйссі, тарих сабақтарында фашизмнің</w:t>
        <w:br/>
        <w:t>тарихты бұрмалауы ғылыми тұрғыдан жан-жақты талданды, олар-</w:t>
        <w:br/>
        <w:t>дың адам баласына жат қылығы айыпталды.</w:t>
        <w:br/>
        <w:t>Институттардың қоғамдық ғылымдар кафедраларында артүр-</w:t>
        <w:br/>
        <w:t>лі тақырыптық көрмелер ұйымдастырылды. Әрбір марксизм-лс-</w:t>
        <w:br/>
        <w:t>нинизм негіздері лекцияларының артынан 10-15 минуттық саяси</w:t>
        <w:br/>
        <w:t>хабар өткізілді. Кафедралардың күн тәртібіне «Марксизм-ленинизм</w:t>
        <w:br/>
        <w:t>курсын Ұлы Отан соғысы уақиғалары жәнс козскті міндеттермен</w:t>
        <w:br/>
        <w:t>байланыстыру», «Газет-журнал бетіндегі Ұлы Отан соғысы туралы</w:t>
        <w:br/>
        <w:t>материалдарды пайдалану мстодикасы», «Студенттер үшін саяси</w:t>
        <w:br/>
        <w:t>хабарды оқуды ұйымдастыру және оның методикасы» сияқты</w:t>
        <w:br/>
        <w:t>З «Казахстанскам правда», 1942, 22 май.</w:t>
        <w:br/>
        <w:t>41</w:t>
        <w:br/>
        <w:t>Манаш ҚОЗЫБАЕВ</w:t>
        <w:br/>
        <w:t>жасап отырды. Жоғары оқу орындарының партия ұйымдарына</w:t>
        <w:br/>
        <w:t>студенттер мен оқытушыларға Отан басына төнген қауіп-қатерді</w:t>
        <w:br/>
        <w:t>терең, түбегейлі түсіндіруді тапсырды, неше түрлі даурықпа сөз-</w:t>
        <w:br/>
        <w:t>дерді таратып, елдің үрейін кетірушілермен, жұмыстың шырқын</w:t>
        <w:br/>
        <w:t>бұзушылармен қатаң күресуге шақырды, студенттерді оқу сапа-</w:t>
        <w:br/>
        <w:t>сын арттыруға жұмылдырды, тәртіпті күшейтуді кезектегі бас-</w:t>
        <w:br/>
        <w:t>ты міндеттің бірі стіп қойды. Бұл үшін студенттерге халықара-</w:t>
        <w:br/>
        <w:t>лық жағдайды кеңінен таныстыру көзделді. Студенттер алдында</w:t>
        <w:br/>
        <w:t>обкомның, қалалық және аудандық партия комитеттерінің хат-</w:t>
        <w:br/>
        <w:t>шылары сөйлеуі қажет деп табылды. Әсіресе, Орталық Комитет</w:t>
        <w:br/>
        <w:t>соғыс жағдайында марксизм-ленинизм теориясын терең үйрену-</w:t>
      </w:r>
    </w:p>
    <w:p>
      <w:r>
        <w:t>дің маңызын баса көрсетті.</w:t>
        <w:br/>
        <w:t>Республика астанасында жоғары оқу орындарының шоғырла-</w:t>
        <w:br/>
        <w:t>нуына байланысты қалалық партия ұйымы бұл мәселеге аса зор</w:t>
        <w:br/>
        <w:t>көңіл бөлді. Қаладағы Фрунзе аудандық партия комитеті өз плену-</w:t>
        <w:br/>
        <w:t>мында «Жоғары оқу орындары мен техникумдардағы партиялық</w:t>
        <w:br/>
        <w:t>саяси жұмыс туралы» мәселені талқылап, КазГУ-дің соғыс жағ-</w:t>
        <w:br/>
        <w:t>дайына сай түрлі тәрбис жұмыстарын табысты түрдс іске асы-</w:t>
        <w:br/>
        <w:t>рып жатқанын атап өтті. Институттарда халықаралық жағдай ту-</w:t>
        <w:br/>
        <w:t>ралы, Совет Армиясының жаумен қарулы күресі туралы, саналы</w:t>
        <w:br/>
        <w:t>тәртіп туралы лекциялар жиі оқылатын болды. Республиканың</w:t>
        <w:br/>
        <w:t>тек 8 педагогикалық институтында 1941-1942 оқу жылының бірін-</w:t>
        <w:br/>
        <w:t>ші жартысында осы мәселе бойынша 150 лекция оқылды. «Әділетті</w:t>
        <w:br/>
        <w:t>және әділетсіз соғыс туралы Ленин ілімі», «Советтер халқының</w:t>
        <w:br/>
        <w:t>Ұлы Отан соғысы және партизан қозғалысы» және т.б. қоғамдық-</w:t>
        <w:br/>
        <w:t>саяси тақырыптарға арнап митингілер өткізілді.</w:t>
        <w:br/>
        <w:t>Қазақстан қалаларында 1942 жылдан бастап «дүйсенбіліктер»</w:t>
        <w:br/>
        <w:t>өткізу кең стек алды. Әрбір аптаның дүйсснбісінде «Қаһарман</w:t>
        <w:br/>
        <w:t>қала», «Ұлы Отан соғысының батырлары», «Халықаралық жағ-</w:t>
        <w:br/>
        <w:t>дай» сияқты түрлі тақырыптарға лекция оқылып, артынан көркем-</w:t>
        <w:br/>
        <w:t>өнерпаздар концерттері қойылды. Мысалы, тск 1942 жылдың</w:t>
        <w:br/>
        <w:t>өзінде-ақ Ақтөбе қаласында 20 дүйсенбілік өткізілді. Осымен қа-</w:t>
        <w:br/>
        <w:t>тар комсомолдың дәстүрлі «бейсенбіліктері» де еш уақытта ұмыт</w:t>
        <w:br/>
        <w:t>қалған емес. Сондай-ақ соғыстың соңғы жылдарында өткізілген</w:t>
        <w:br/>
        <w:t>«бірыңғай саяси күндер» жастарды интернационалдық рухта тәр-</w:t>
        <w:br/>
        <w:t>биелеуге, олардың белсенділігін арттыруда айрықша рөл атқарды.</w:t>
        <w:br/>
        <w:t>Жоғары оқу орындарында герман фашизміне қарсы күресіп</w:t>
        <w:br/>
        <w:t>жатқан совет халқының ерлігіне арналған теориялық конферен-</w:t>
        <w:br/>
        <w:t>% «Востник республиканской информации КазТАГ», 1942, 23 апроль, С. б.</w:t>
        <w:br/>
        <w:t>40</w:t>
        <w:br/>
        <w:t>Шығармалары. 1-том -- --</w:t>
        <w:br/>
        <w:t>С.М.Киров атындағы университстінің жалпы жиналысы өтті.</w:t>
        <w:br/>
        <w:t>Ең бірінші болып сөз сөйлеген ректор И.К.Лукьянец герман фа-</w:t>
        <w:br/>
        <w:t>шизмінің зұлымдығы мен залымдығын айыптады. Мінбеге сту-</w:t>
        <w:br/>
        <w:t>денттер бірінің артынан бірі шығып сөйледі. Баршасы бір ауыз-</w:t>
        <w:br/>
        <w:t>дан социалистік Отанды қорғауға әзір скендіктерін білдірді. Уни-</w:t>
        <w:br/>
        <w:t>всрситет программасын 5 жыл орнына үш жыл ішінде оқып бі-</w:t>
        <w:br/>
        <w:t>тірсміз деген шешім қабылданды. Әрбір коммунист, әрбір ком-</w:t>
        <w:br/>
        <w:t>сомол мүшесі бір-бір эскери мамандықты игеруге міндеттенді.</w:t>
        <w:br/>
        <w:t>Күнделікті өмірде әскери-патриоттық тәрбиеге жете көңіл бөлін-</w:t>
        <w:br/>
        <w:t>ді. Ал көптеген пәндердің Отан қорғанысына қатынасы бар бөлім-</w:t>
        <w:br/>
        <w:t>дері лекциялар мен лабораториялық жұмыстардың әзсгіне айнал-</w:t>
        <w:br/>
        <w:t>ды. Әлсуметтік-экономикалық пәндер мон әдебиет сабақтарында</w:t>
        <w:br/>
        <w:t>орыс, украин, қазақ жәнс басқа да СССР халықтарының қаһар-</w:t>
        <w:br/>
        <w:t>ман тарихына баса назар аударылды.</w:t>
        <w:br/>
        <w:t>1941 жылы 3 сентябрьде Абай атындағы Қазақ педагогикалық</w:t>
        <w:br/>
        <w:t>институтында ашық партия жиналысы өтті. Жиналыс оқу про-</w:t>
        <w:br/>
        <w:t>граммасын қайта қарап, барлық пәндер байынша Отан қорғауға,</w:t>
        <w:br/>
        <w:t>әскери-патриоттық интернационалдық тәрбиеге қатысы бар та-</w:t>
        <w:br/>
        <w:t>рауларға барынша көңіл бөлуді мақұлдады. Екі апта өткеннен кс-</w:t>
        <w:br/>
        <w:t>ін (17 сентябрь) коммунистер жұмысты соғыс талабына сай қай-</w:t>
        <w:br/>
        <w:t>та құрудың барысын тындады.</w:t>
      </w:r>
    </w:p>
    <w:p>
      <w:r>
        <w:t>1941-1942 оқу жылының бірінші жартысында жоғары оқу</w:t>
        <w:br/>
        <w:t>орындарында партия мүшелігіне кандидат болып 20 студент, 7</w:t>
        <w:br/>
        <w:t>ғылыми қызметкер қабылданды, әрбір жас коммунискс тәжірибелі</w:t>
        <w:br/>
        <w:t>коммунистер жетекшілік стті. Жас коммунистерге тапсырмалар</w:t>
        <w:br/>
        <w:t>беріліп, олардың қабілеті, белсенділігі іс жүзінде сыналды.</w:t>
        <w:br/>
        <w:t>Жоғары және арнаулы орта оқу орындарының комсомол ұйы-</w:t>
        <w:br/>
        <w:t>мын идеялық-ұйымдастыру жағынан нығайтуға аса зор көңіл</w:t>
        <w:br/>
        <w:t>бөлінді. 1941 жылы жоғары оқу орындарындағы комсомол мүше-</w:t>
        <w:br/>
        <w:t>лері республикалық комсомол ұйымдарының тек 2,4 процентін</w:t>
        <w:br/>
        <w:t>ғана құраса, ал 1942 жылы ол 4,5 процентке өсті. 1944 жылғы</w:t>
        <w:br/>
        <w:t>октябрьдегі дерек бойынша жоғары және арнаулы орта оқу</w:t>
        <w:br/>
        <w:t>орындарының бастауыш комсомол ұйымдарында 8014 комсомол</w:t>
        <w:br/>
        <w:t>мүшесі болса, 1945 жылы 12 майдағы дерек бойынша комсомол</w:t>
        <w:br/>
        <w:t>мүшелері 9199-ға жеткен,2%2</w:t>
        <w:br/>
        <w:t>Қазақстан Коммунистік партиясының Орталық Комитеті жо-</w:t>
        <w:br/>
        <w:t>ғары оқу орындарының жұмысын мұқият қадағалап, басшылық</w:t>
        <w:br/>
        <w:t>% Қазақстан Компартиясы Орталық Комитетінің жанындағы партия тарихы институты-</w:t>
        <w:br/>
        <w:t>шың архи, 312-қор. 8-тізбе, 2708-іс, 108-бег.</w:t>
        <w:br/>
        <w:t>39</w:t>
        <w:br/>
        <w:t>Манаш ҚОЗЫБАЕВ</w:t>
        <w:br/>
        <w:t>үлгерген студенттер бүкіл оқушылардың 72 процентіне жетті.</w:t>
        <w:br/>
        <w:t>Республиканың басқа жоғары оқу орындарында да студенттер</w:t>
        <w:br/>
        <w:t>үлгерімі төмендеген жоқ.2%</w:t>
        <w:br/>
        <w:t>Соғыс кезеңінде жоғары білімді мамандар даярлау бір сотке де</w:t>
        <w:br/>
        <w:t>толастаған жоқ. Үздік бітірген жастар аспирантураға қабылдан-</w:t>
        <w:br/>
        <w:t>ды, оларға жетекшілік стугс мамандар бекітілді, арнаулы ссми-</w:t>
        <w:br/>
        <w:t>нарлар, курстар өткізілді. Осының нәтижесінде тек 1943 жылдың</w:t>
        <w:br/>
        <w:t>өзінде ғана Қазақ мемлекеттік университеті мен педагогикалық</w:t>
        <w:br/>
        <w:t>институттарда 33 диссертация әзірленіп, оның 19-ы (7 докторлық,</w:t>
        <w:br/>
        <w:t>12 кандидаттық) қорғалды. Ал жалпы, соғыс жылдарында 11</w:t>
        <w:br/>
        <w:t>докторлық, 48 кандидаттық диссертация ойдағыдай қорғалды.</w:t>
        <w:br/>
        <w:t>Жоғары оқу орындарында ғылым докторлары мен кандидатта-</w:t>
        <w:br/>
        <w:t>рының қатары 54 адамға көбейді.</w:t>
        <w:br/>
        <w:t>Соғыс жылдары республика жоғары оқу орындарын 5 мыңнан</w:t>
        <w:br/>
        <w:t>астам агроном, зоотехник, дәрігер, инженер, ал арнаулы орта</w:t>
        <w:br/>
        <w:t>оқу орындарын 7 мыңға жуық мамандар бітіріп шықты. Қазақ</w:t>
        <w:br/>
        <w:t>медициналық институтында жыл сайын мамандар даярлап шы-</w:t>
        <w:br/>
        <w:t>ғарудың орташа саны 450 дәрігерге жетті. Яғни, 4 жылда осы оқу</w:t>
        <w:br/>
        <w:t>орнын 1820 маман бітіріп шықты.” Алматыда Ұлы Отан соғысы</w:t>
        <w:br/>
        <w:t>жылдары 5210 маман даярланды, оның 944-і қазақ жастары еді.</w:t>
        <w:br/>
        <w:t>Уақытша көшіп келген жоғары оқу орындарында еліміздің</w:t>
        <w:br/>
        <w:t>халық шаруашылығының Отан қорғау ісінің жауапты салаларына</w:t>
        <w:br/>
        <w:t>қажетті мамандар даярланды. 1942 жылы Москва энергетика инс-</w:t>
        <w:br/>
        <w:t>титутын бітірген 170 инженер еліміздің электр станциялары мен</w:t>
        <w:br/>
        <w:t>заводтарына жолдама алды. Қырым медициналық институтын бі-</w:t>
        <w:br/>
        <w:t>тірген 850 дәрігер майданға аттанды.</w:t>
        <w:br/>
        <w:t>Совсттік жоғары оқу жүйесі өзінің өміршендігін, халықтық</w:t>
        <w:br/>
        <w:t>сипатын, гуманистік бағытын Ұлы Отан соғысы ксзіндс осылайша</w:t>
        <w:br/>
        <w:t>танытты. Коммунистік рухта тәрбислонген жастар ұлы сыннан</w:t>
        <w:br/>
        <w:t>мүдірмей өтті.</w:t>
      </w:r>
    </w:p>
    <w:p>
      <w:r>
        <w:t>ДОСТЫҚ ҚҰШАҚ</w:t>
        <w:br/>
        <w:t>Қатыгез соғыс өзінің қанды шеңгелін, әсіресе украин, белорус</w:t>
        <w:br/>
        <w:t>халықтарына аяусыз батырды. Қанқұйлы фашистер олардың та-</w:t>
        <w:br/>
        <w:t>лай ғасырлық тарихы бар көнекөз қалаларын қиратты, аяулы</w:t>
        <w:br/>
        <w:t>3 Бұл да сопда, 1137-қор, 11-тізбе, 57-іс, 136-бет.</w:t>
        <w:br/>
        <w:t>“ «Большевик Алтая», 1972, 21 июль.</w:t>
        <w:br/>
        <w:t>44</w:t>
        <w:br/>
        <w:t>Шығармалары. 1-том</w:t>
        <w:br/>
        <w:t>ұлдарының сскерткіштерін тұғырынан құлатты, мәдени мұралар-</w:t>
        <w:br/>
        <w:t>ды әртеді, еңкейген кәрі мен еңбектеген жасқа дейін қырып-жой-</w:t>
        <w:br/>
        <w:t>ды. Телсгей теңіздей жайқалған сгін даласына әрт қойып, бау-</w:t>
        <w:br/>
        <w:t>бақшаны таптады. Бірақ халық күресін тоқтатпады. Арамза жау-</w:t>
        <w:br/>
        <w:t>дың қолына сабақты жіп қалдырмауға тырысқан совет патриот-</w:t>
        <w:br/>
        <w:t>тары өмірлік маңызы бар ірі кәсіпорындар мсн жоғары оқу</w:t>
        <w:br/>
        <w:t>орындарын еліміздің шығыс аудандарына көшірді. Жау қыспағы-</w:t>
        <w:br/>
        <w:t>нан қиындықпен құтылған қоныс аударушыларды туысқан рес-</w:t>
        <w:br/>
        <w:t>публика еңбекшілері құшақ жая қарсы алды.</w:t>
        <w:br/>
        <w:t>Иә, сол бір дауылды, бұрқасынды жылдары қазыналы Қазақ-</w:t>
        <w:br/>
        <w:t>стан ерліктің де, өрліктің де, достықтың да тамаша үлгісін көр-</w:t>
        <w:br/>
        <w:t>сете білді. Республика тұрғындары жау оккупациялап алған Өз-</w:t>
        <w:br/>
        <w:t>тыс аудандарынан - Ленинградтан, Москвадан, Украинадан эва-</w:t>
        <w:br/>
        <w:t>куацияланған халықты қамқорлықтарына алды, тұрғын үймен,</w:t>
        <w:br/>
        <w:t>отынмен, тамақпен қамтамасыз стті.</w:t>
        <w:br/>
        <w:t>1941 жылы күзде Қызылордаға жаралы Украинадан Харьков</w:t>
        <w:br/>
        <w:t>және Киев университеттері, Москва ауыл шаруашылығын меха-</w:t>
        <w:br/>
        <w:t>никаландыру және электрлондіру институты көшіп келді. Жаңа</w:t>
        <w:br/>
        <w:t>жерде скі университот бірігіп, Украина университеті деп аталды.</w:t>
        <w:br/>
        <w:t>Университетте әуелі тарих, философия, химия, биология, физика-</w:t>
        <w:br/>
        <w:t>математика факультеттері жұмыс істеді. Ал 1942 жылы августа</w:t>
        <w:br/>
        <w:t>заң факультетіне дс қабылдау жұмысы жүргізілді. Сонымен бірге</w:t>
        <w:br/>
        <w:t>университет жанынан оқытушылар, мәдени-ағарту мекемелерінің</w:t>
        <w:br/>
        <w:t>қызметкерлерін даярлайтын курстар ашылды, тіпті 1942 жылдың</w:t>
        <w:br/>
        <w:t>өзінде-ақ университет бұл кадрларды екі рет даярлап шығарды.</w:t>
        <w:br/>
        <w:t>Жаңа қоныста университет псн Москва ауыл шаруашылығын</w:t>
        <w:br/>
        <w:t>мсханикаландыру жәнс электрлендіру институтына Қызылорда</w:t>
        <w:br/>
        <w:t>пединституты мен ауыл шаруашылығы техникумының базасы</w:t>
        <w:br/>
        <w:t>берілді. 1941 жылдың декабрінде оқу басталды. 1942 жылғы</w:t>
        <w:br/>
        <w:t>19 февральда Қызылорда облыстық Советінің атқару комитеті</w:t>
        <w:br/>
        <w:t>«Қызылордаға эвакуацияланып келген жоғары оқу орындарының</w:t>
        <w:br/>
        <w:t>жұмыс жағдайын жақсарту туралы» қаулы алды. Қаулыда көшіп</w:t>
        <w:br/>
        <w:t>келген оқу орындарының элі де болса қиындықтарды басынан</w:t>
        <w:br/>
        <w:t>кешіріп отырғаны айтылып келді де, қысқа уақыттың ішінде пед-</w:t>
        <w:br/>
        <w:t>институттың жатақханасын салып бітіруге шешім қабылданды.</w:t>
        <w:br/>
        <w:t>Ирригациялық құрылыс есебінен институтқа 8 тонна цемент,</w:t>
        <w:br/>
        <w:t>шыны бөлінді. Сондай-ақ Украина университетіне стол, орындық,</w:t>
        <w:br/>
        <w:t>керсуст, матрац сияқты қажетті заттар берілді. Университсттің уа-</w:t>
        <w:br/>
        <w:t>қытша пайдалана тұруына дслініп акушер-фельдшер мектебінің</w:t>
        <w:br/>
        <w:t>клубы бөлінді. Оқытушыларға пәтер үйлер іздестірілді. Оқу</w:t>
        <w:br/>
        <w:t>45</w:t>
      </w:r>
    </w:p>
    <w:p>
      <w:r>
        <w:t>Шығармалары. 1-том</w:t>
        <w:br/>
        <w:t>көңілі бір атым насыбайдан қалады» деп тегін айтпаған. Мұнда</w:t>
        <w:br/>
        <w:t>үлкен сыр жатыр. Сол сырдың ұшығына жете білген қазақ хал-</w:t>
        <w:br/>
        <w:t>қы өзіне тэн қонақжайлығын, жомарттығын көрсете білді. Міне,</w:t>
        <w:br/>
        <w:t>соңдықтан да «Правда» газеті «Даңқты қазақ халқы Советтік Отан</w:t>
        <w:br/>
        <w:t>үшін күресте» деген бас мақаласында: «Қазақтар майданда жауға</w:t>
        <w:br/>
        <w:t>қарсы батыл ұрысса, тылда олардың әкелері мен апалары, әйсл-</w:t>
        <w:br/>
        <w:t>дері майдан үшін аянбай жақсы еңбек стті. Қазақстан өз жерінің</w:t>
        <w:br/>
        <w:t>байтақ байлығымен майданға қуатты тірек болып отыр. Қазақ-</w:t>
        <w:br/>
        <w:t>стан совет адамдары үшін аса қадірлі. Бізде қазақтардың тура-</w:t>
        <w:br/>
        <w:t>шыл, ашық, батыр, кішіпейілділігін, адалдығын жақсы көреді», -</w:t>
        <w:br/>
        <w:t>деп жазды.</w:t>
        <w:br/>
        <w:t>Қазақ халқына берілген осынау жоғары бағада, сөз жоқ, сту-</w:t>
        <w:br/>
        <w:t>денттердің дс үлесі бар сді.</w:t>
        <w:br/>
        <w:t>Ұлы Отан соғысы жылдары халықтар достығының жүріп өт-</w:t>
        <w:br/>
        <w:t>кен маршруттары сан қилы. Солардың бірі - жоғары және арнау-</w:t>
        <w:br/>
        <w:t>лы орта оқу орындарының басынан кешкен, олардың Қазақ елімен</w:t>
        <w:br/>
        <w:t>дәмдсе, дастарқандас, дидарлас, сұхбаттас болған сәті. Бұл совст</w:t>
        <w:br/>
        <w:t>интсллигенциясының даму сатысындағы ұмытылмас бір ксзең.</w:t>
        <w:br/>
        <w:t>Сол дүрбелең арпалыс жылдардағы бір жеңнен қол, бір жағадан</w:t>
        <w:br/>
        <w:t>бас шығарып, бір сапта кетіп бара жатқан туысқан халықтардың</w:t>
        <w:br/>
        <w:t>достығы Қызылорда өңірінде, Сыр бойында әлі күнге дейін аңыз</w:t>
        <w:br/>
        <w:t>боп айтылады.</w:t>
        <w:br/>
        <w:t>49</w:t>
        <w:br/>
        <w:t>Манаш ҚОЗЫБАЕВ</w:t>
        <w:br/>
        <w:t>СЫН САҒАТТА</w:t>
        <w:br/>
        <w:t>Жыл санап ол күн де алыстар,</w:t>
        <w:br/>
        <w:t>Игерер Жер менен 1 арыш бар.</w:t>
        <w:br/>
        <w:t>Әрқашан «Коммунист, алға» деп,</w:t>
        <w:br/>
        <w:t>Тұрғандай маған сол комиссар.</w:t>
        <w:br/>
        <w:t>Ғ. Жұмабаев</w:t>
        <w:br/>
        <w:t>СОҢЫНА ЕРТІП САНСЫЗ ҚОЛДЫ</w:t>
        <w:br/>
        <w:t>Қызыл Армияның саяси-насихат органдарын қайта ұйымдас-</w:t>
        <w:br/>
        <w:t>тырып, әскери комиссарлар институтын енгізу туралы 1941 жы-</w:t>
        <w:br/>
        <w:t>лы 16 июль күні СССР Жоғарғы Советі Президиумының Указы</w:t>
        <w:br/>
        <w:t>жарияланды. Указда соғыстың Қызыл Армиядағы бұрынғы жағ-</w:t>
        <w:br/>
        <w:t>дайды күрт өзгерткені, саяси үгіт пен насихаттың көлемі де,</w:t>
        <w:br/>
        <w:t>мазмұны да аса кеңейгені, саяси қызметкерлердің жаңа жағдай-</w:t>
        <w:br/>
        <w:t>да тек қана насихатпен ғана шектеліп қоймай, майданда оскери іс-</w:t>
        <w:br/>
        <w:t>ке де жауапкершілігінің арта түскені айтылды. Соғыс жағдайын-</w:t>
        <w:br/>
        <w:t>да полк пен дивизия комиссарларының саяси және әскери сала-</w:t>
        <w:br/>
        <w:t>лардағы жұмыстарына саяси қызметкерлердің кәрсстер көмегі</w:t>
        <w:br/>
        <w:t>күрт өсті. Міне, сондықтан да СССР Мемлекеттік Қорғаныс Ко-</w:t>
        <w:br/>
        <w:t>митетінің ұсынысы бойынша полк пен дивизияларға, жоғары әс-</w:t>
        <w:br/>
        <w:t>кери оқу орындарына, Қызыл Армияның мекемелеріне саяси ко-</w:t>
        <w:br/>
        <w:t>миссарлар институты, ал роталарға, батареяларға, эскадрондар-</w:t>
        <w:br/>
        <w:t>ға- саяси жетекшілер институты енгізілді.</w:t>
      </w:r>
    </w:p>
    <w:p>
      <w:r>
        <w:t>«Комиссар, саяси жетекші, парторг - бұлардың бәрі бір қа-</w:t>
        <w:br/>
        <w:t>тардағы жоғары атақтар...</w:t>
        <w:br/>
        <w:t>Комиссар... Бұл сөз жауынгерлердің жадына өзіндік мағы-</w:t>
        <w:br/>
        <w:t>насымен, өзіндік үнімен енді. Ол партиялық сенімнің, батырлық</w:t>
        <w:br/>
        <w:t>пен парасаттылықтың синонимі іспетті болды». Атақты кол-</w:t>
        <w:br/>
        <w:t>басшы П.И.Батов армиядағы саяси қызметкерлер туралы мінсе,</w:t>
        <w:br/>
        <w:t>осылай дейді.</w:t>
        <w:br/>
        <w:t>Ұлы Отан соғысы кезіндегі саяси қызметкерлер Коммунистік</w:t>
        <w:br/>
        <w:t>партияның армиядағы өкілдері болып табылды. Олар жауынгер-</w:t>
        <w:br/>
        <w:t>лерге халық пен партияның әмірін, тілегін жеткізді, жауынгерлер-</w:t>
        <w:br/>
        <w:t>дің Отан алдындағы парызын түсіндіріп, күш-қайратын еселеді,</w:t>
        <w:br/>
        <w:t>жігерін арттырды, көпұлтты совет жауынгерлері алдында неміс-</w:t>
        <w:br/>
        <w:t>9 Рошин Т.И. Марчук А.Т. Парторги воснной торы. М., 1979. С. 4.</w:t>
        <w:br/>
        <w:t>50</w:t>
        <w:br/>
        <w:t>--- Манаш ҚОЗЫБАЕВ</w:t>
        <w:br/>
        <w:t>орындарын үзбей сексеуіл, көмірмен, электр қуатымен қамтама-</w:t>
        <w:br/>
        <w:t>сыз етті,38</w:t>
        <w:br/>
        <w:t>1942 жылы күзде Қызылордаға Қырым медициналық инсти-</w:t>
        <w:br/>
        <w:t>туты көшіп келді. 550 студент пен оқытушылар коллективіне</w:t>
        <w:br/>
        <w:t>орын-жай табылып берілді. Оларға киім-кешек, аяқ киім бөлінді.</w:t>
        <w:br/>
        <w:t>Олардың қосымша шаруашылығына делініп мал да берілді. Об-</w:t>
        <w:br/>
        <w:t>лыстық Атқару комитстінің сол жылдардағы арнайы қаулысында</w:t>
        <w:br/>
        <w:t>«институтқа облыстық жоспарлау бөлімінің есебінен 2 кг жазу</w:t>
        <w:br/>
        <w:t>қағазы берілсін» деген пункт те бар.” Бұл бүкіл еліміз бойынша</w:t>
        <w:br/>
        <w:t>ақ қағаздың қат кезі еді. Газеттен дәптер жасап, ескі кітап бетте-</w:t>
        <w:br/>
        <w:t>рін жазуға пайдаланған кез де осы жылдар болатын. Из, қалай</w:t>
        <w:br/>
        <w:t>болғанда да қонақжай қызылордалықтар қолындағы азды-көпті</w:t>
        <w:br/>
        <w:t>дүниені достарымен осылай бөлісті.</w:t>
        <w:br/>
        <w:t>Қонақтар да қол қусырып қарап отырған жоқ. Украина уни-</w:t>
        <w:br/>
        <w:t>верситеті қазақ жерінде қажырлы еңбек етті. Оның профессор-</w:t>
        <w:br/>
        <w:t>лары Лениннің Отан қорғау ілімін кеңінен насихаттады. Олар-</w:t>
        <w:br/>
        <w:t>дың жетекшілігімен Т.Шевченкоға, М.Горькийго, К.Симоновқа,</w:t>
        <w:br/>
        <w:t>В.Маяковскийге арналған әдсби кештер аса қызықты өтті. Қа-</w:t>
        <w:br/>
        <w:t>лалық партия комитетінде «В.И.Ленин әділетті соғыс туралы»,</w:t>
        <w:br/>
        <w:t>«Т.Шевченконың өмірі мен творчествосы», «Коммунистік мо-</w:t>
        <w:br/>
        <w:t>раль» туралы лекциялар оқылды. 1942 жылы апрельде Украина</w:t>
        <w:br/>
        <w:t>университеті митинг өткізді. Онда студенттер атынан жап-жас қыз</w:t>
        <w:br/>
        <w:t>Сидоренко әсерлі сөз сөйледі. Университет оқытушылары қала-</w:t>
        <w:br/>
        <w:t>ның орта мектептеріне, госпитальдарға барып мамандық таң-</w:t>
        <w:br/>
        <w:t>дауға бағытталған түрлі жұмыстар жүргізді, осының нәтижесін-</w:t>
        <w:br/>
        <w:t>дс 1943 жылы Украина университетіне 220 студент қабылданды.</w:t>
        <w:br/>
        <w:t>Осы жылы қан майданнан жаралы болып оралған 50 жауынгер</w:t>
        <w:br/>
        <w:t>өздерінің соғыс үзген оқуларын әрі қарай жалғастырды. Олардың</w:t>
        <w:br/>
        <w:t>ішінде Қызыл Жұлдыз орденімен наградталған тарих факультеті-</w:t>
        <w:br/>
        <w:t>нің 5-курс студенті Лсонид Бержанский дс бар сді.</w:t>
        <w:br/>
        <w:t>Студенттер Қызылорда қаласында да қызу жұмыстарға бсл-</w:t>
        <w:br/>
        <w:t>сене араласты. Олар 1942 жылы апрельде соғыс заемын таратуға</w:t>
        <w:br/>
        <w:t>қатысты. Профессорлар мен оқытушылар сияқты өздерінің стипен-</w:t>
        <w:br/>
        <w:t>дияларынан жырып, қаржы жинады. 1943 жылы көктемде ук-</w:t>
        <w:br/>
        <w:t>раиндықтар «Советтік Украина» танк колоннасы үшін қосымша,</w:t>
        <w:br/>
        <w:t>екінші рет 21 мың сом ақшаны банкке тапсырды. Совет Армиясы-</w:t>
      </w:r>
    </w:p>
    <w:p>
      <w:r>
        <w:t>ның Бас қолбасшысы Украина университетінің профессорларына,</w:t>
        <w:br/>
        <w:t>7 Аақызалорда облыстық мемлекеттік архиві», 283-қор, 1- тізбе, 140-іс, 178-179-беттер.</w:t>
        <w:br/>
        <w:t>% Бұл да сонда, 283-кор., І-тілбе, 246-іс, 292-бот.</w:t>
        <w:br/>
        <w:t>46</w:t>
        <w:br/>
        <w:t>Манаш ҚОЗЫБАЕВ</w:t>
        <w:br/>
        <w:t>циясының жүк тасушысы Н.Митченко окопқа жақындап қалған</w:t>
        <w:br/>
        <w:t>алғашқы танкіге гранат тізбегін лақтырып та үлгерді. Лап ст-</w:t>
        <w:br/>
        <w:t>кен жалын танкіні өз құшағына алды. Ұлы Отан соғысының та-</w:t>
        <w:br/>
        <w:t>рихына аңыз боп енген теңдессіз ұрыс басталып та кетті. Совет</w:t>
        <w:br/>
        <w:t>жауынгерлері оқты бората отырып танк шоғырынан жаяу әскер-</w:t>
        <w:br/>
        <w:t>лерді үзіп тастады. Енді адам мен танк арасындағы жекпе-жек</w:t>
        <w:br/>
        <w:t>басталды. Г.Шемякин лақтырған гранат жау танкісінің жылан-</w:t>
        <w:br/>
        <w:t>бауырын үзіп түсті. Григорий Конкин сұйық жанармай құйылған</w:t>
        <w:br/>
        <w:t>бөтслксмен дәлдеп ұрып, бір танкты өртеп жіберді. Алматы об-</w:t>
        <w:br/>
        <w:t>лысының Қаратал ауданының колхозшысы Мұсабек Сеңгірбаев</w:t>
        <w:br/>
        <w:t>окоп үстінде ойнақ салған жау танкісін жайратты. Алматы трам-</w:t>
        <w:br/>
        <w:t>вай трссінің жұмысшысы Нұрсұлтан Есболатов скі танктың жы-</w:t>
        <w:br/>
        <w:t>ланбауырын үзіп, бір орнында шырқ айналдырды. В.Клочков,</w:t>
        <w:br/>
        <w:t>А.Крючковтардың еншісіне де бір-бір танктен тиді. Төрт сағат-</w:t>
        <w:br/>
        <w:t>қа созылған бұл теңдесі жоқ шайқаста 14 жау танкісі ұрыс да-</w:t>
        <w:br/>
        <w:t>ласында шоңқайып қала берді. Фашист автоматшылары Жданов</w:t>
        <w:br/>
        <w:t>деревнясына шегінді.</w:t>
        <w:br/>
        <w:t>Совет жауынгерлерінің қатары да сиреп қалған еді. Талғарлық</w:t>
        <w:br/>
        <w:t>тас қалаушы Николай Трофимов қаза тапты. Оның жанында</w:t>
        <w:br/>
        <w:t>екі бүктетіліп, қимылсыз Григорий Петренко жатты. Өзі көзін</w:t>
        <w:br/>
        <w:t>жойған екі танктың ортасында Петр Ельцовтың өлігі қарауытады.</w:t>
        <w:br/>
        <w:t>Жаралыларын қосқанда В.Клочков бастаған жауынгерлердің са-</w:t>
        <w:br/>
        <w:t>ны енді 15-ке әзер жетті.</w:t>
        <w:br/>
        <w:t>Ақын Қалижан Бекхожиннің:</w:t>
        <w:br/>
        <w:t>Ұмытты олар денедегі,</w:t>
        <w:br/>
        <w:t>Сау-сау етіп шыққап қанды,</w:t>
        <w:br/>
        <w:t>Жалғыз ғана ой биледі,</w:t>
        <w:br/>
        <w:t>Сақтау, - деген - Ұлы Отанды...</w:t>
        <w:br/>
        <w:t>Араласты қандар бірге,</w:t>
        <w:br/>
        <w:t>Құшақтасып жығылды олар.</w:t>
        <w:br/>
        <w:t>Табысқандар ұлы өмірде,</w:t>
        <w:br/>
        <w:t>Орыс, қазақ. украиндар! -</w:t>
        <w:br/>
        <w:t>деген сөздері дол осы ержүрек панфиловшыларға арналған еді.</w:t>
        <w:br/>
        <w:t>Кешікпей ұрыс даласы қайта жанданды, жау танкілерінің екін-</w:t>
        <w:br/>
        <w:t>ші тасқынының дүрілі ен даланы басына көтерді. Бұлардың ба-</w:t>
        <w:br/>
        <w:t>сым көпшілігі ауыр танкілер сді.</w:t>
        <w:br/>
        <w:t>- Достарым, 30 танк! - дсп айқайлады В.Г.Клочков жауын-</w:t>
        <w:br/>
        <w:t>герлерге, - Россия ұлан-байтақ, бірақ шегінерге жол жоқ! Арты-</w:t>
        <w:br/>
        <w:t>мызда Москва!..</w:t>
        <w:br/>
        <w:t>54</w:t>
        <w:br/>
        <w:t>Манаш ҚОЗЫБАЕВ</w:t>
      </w:r>
    </w:p>
    <w:p>
      <w:r>
        <w:t>комсомол ұйымының секретары, оқу озаты, канал құрылысының</w:t>
        <w:br/>
        <w:t>екпіндісі Александра Максимовна Клевека, Ұлы Отан соғысы-</w:t>
        <w:br/>
        <w:t>ның мүгедегі, үздік студент, кәсіподақ комитетінің председателі</w:t>
        <w:br/>
        <w:t>Федор Розенталь, тарих факультетінің комсомол ұйымының сек-</w:t>
        <w:br/>
        <w:t>рстары, оқу озаты Всра Ссмсновна Хмелевскаялар бар сді.%</w:t>
        <w:br/>
        <w:t>Біз эвакуациямен Қазақстанға кослген 31 жоғары оқу орындары-</w:t>
        <w:br/>
        <w:t>ның тек Қызылорда қаласына орналасқанын ғана сөзге тиск стіп</w:t>
        <w:br/>
        <w:t>отырмыз. Осы бір ғана Украина университетінің бастан кешкен</w:t>
        <w:br/>
        <w:t>жай-жапсары арқылы халықтар достығының біздің дамуымыздың,</w:t>
        <w:br/>
        <w:t>женісіміздің тамаша бір қайнар бұлағы болғандығына, украин</w:t>
        <w:br/>
        <w:t>халқының Қазақ еліне ет жақын етене болып сіңісіп кеткеніне,</w:t>
        <w:br/>
        <w:t>олардың Отан қорғауда қоян-қолтық бір сапта атсалысқанына көз</w:t>
        <w:br/>
        <w:t>жеткіземіз. «Аштықта татқан құйқаның дәмі тәтті» дегендей қиын-</w:t>
        <w:br/>
        <w:t>қыстауда қол ұшын берген қызылордалықтармен Киев, Харьков</w:t>
        <w:br/>
        <w:t>университеттері осы күнге дейін творчестволық байланысын үзген</w:t>
        <w:br/>
        <w:t>емес. Украина халқының даңқты қызы П.Н.Ангелинаның «Колхоз</w:t>
        <w:br/>
        <w:t>даласының адамдары» дсген кітабында мынадай жан тсбірентер-</w:t>
        <w:br/>
        <w:t>лік жолдар бар: «Алыста жатқан Қазақстанда, Терскті ауылында,</w:t>
        <w:br/>
        <w:t>біз өзімізді үйіміздегідей сезіндік. Олар бізді дәл аға-інісі, апа-</w:t>
        <w:br/>
        <w:t>қарындастарындай қабылдады». Архивтегі бір документте қоныс</w:t>
        <w:br/>
        <w:t>аударушылар туралы қазақ әйелінің: «бізде көшіп келгендер жоқ,</w:t>
        <w:br/>
        <w:t>осының бәрі өзіміздің адамдарымыз» деген мәлімдемесі кездесе-</w:t>
        <w:br/>
        <w:t>ді. Бұл шын мәніңдегі халықтар достығының жарқын куәсі еді.</w:t>
        <w:br/>
        <w:t>1942 жылдың жазында Терновое селосы үшін болған шайқас-</w:t>
        <w:br/>
        <w:t>та 28-армияның құрамында қатысқан қазақстандық 38-атқыштар</w:t>
        <w:br/>
        <w:t>дивизиясынан алынған хабар да еріксіз слеңдстеді. «Армысың,</w:t>
        <w:br/>
        <w:t>туысқан Украина жер!» деп азат стілген жердің топырағын қа-</w:t>
        <w:br/>
        <w:t>зақ жауынгері жата қалып құшырлана сүйіпті. Осы бір жан тсбі-</w:t>
        <w:br/>
        <w:t>рентерлік жайды А.Довжснко өзінің «Ұлы ынтымақ» деген пуб-</w:t>
        <w:br/>
        <w:t>лицистикалық мақаласына арқау стті. «Жау қолынан жаңа ғана</w:t>
        <w:br/>
        <w:t>азат стілген Украина жерін қазақ жауынгерлері алақандарымен</w:t>
        <w:br/>
        <w:t>аялап, азап тартқан ұлдарының қанына боялған жерді жер бауыр-</w:t>
        <w:br/>
        <w:t>лап жата қалып сүйіпті» деп жазды ол 1942 жылғы 4 августағы</w:t>
        <w:br/>
        <w:t>«Известия» газетіне. Достық құшақтар қан майданда да жазылған</w:t>
        <w:br/>
        <w:t>жоқ. Оны ажырата алатын құдірет те жоқ еді.</w:t>
        <w:br/>
        <w:t>Иә, туған халқымыз, республика еңбекшілері өздерінің интер-</w:t>
        <w:br/>
        <w:t>националдық парызын сол бір сын сағаттарда абыроймен өтеп</w:t>
        <w:br/>
        <w:t>шықты. Олар қалтқысыз адалдық көрсстті. Қазақ атамыз «Дос</w:t>
        <w:br/>
        <w:t>4 Қызылорда облыстық момлексеттік архиві, 283-қор, І-тізбс, 337-іс, 86-88-боттер.</w:t>
        <w:br/>
        <w:t>48</w:t>
        <w:br/>
        <w:t>Шығармалары. 1-том</w:t>
        <w:br/>
        <w:t>оқытушыларына, студенттеріне Совст Армиясының үлкен алғы-</w:t>
        <w:br/>
        <w:t>сын жолдады./9</w:t>
        <w:br/>
        <w:t>Украина университетінің студенттері туысқан Қазақ еліне қо-</w:t>
        <w:br/>
        <w:t>лынан келген көмегін көрсетті. Олар Қызылорда бөгенін салуға</w:t>
        <w:br/>
        <w:t>катысты. Күз айларында Терсңәзек, Жалағаш, Шислі ауданда-</w:t>
        <w:br/>
        <w:t>рында сгін жинауға қатысты. Ал кешкі тамақтан ксйін студент-</w:t>
        <w:br/>
        <w:t>тердің көркемөнерпаздар үйірмесі колхозшылар алдында өз</w:t>
        <w:br/>
        <w:t>өнерлерін көрсетті. Сыр бойын ән мен күйге бөледі.</w:t>
        <w:br/>
        <w:t>Облыстық газеттердің беттерінде Украина ғалымдары көпте-</w:t>
        <w:br/>
        <w:t>ген мақалалар жариялап, ежелгі украин елінің тарихы мен мо-</w:t>
      </w:r>
    </w:p>
    <w:p>
      <w:r>
        <w:t>дениестін қызылордалықтарға кеңінен таныстырып отырды. Со-</w:t>
        <w:br/>
        <w:t>лардың ішінен, әсіресе, «Гвардия саяси қызметкері Ғабдолов»</w:t>
        <w:br/>
        <w:t>деген мақала срскшс назар аудартады. Бұл мақаланың авторы -</w:t>
        <w:br/>
        <w:t>университет доценті М.Энштейн. Ол Сырдың ұлы, Қызылорда</w:t>
        <w:br/>
        <w:t>облыстық сауда бөлімінің байырғы қызметкері, майдангер Ғаб-</w:t>
        <w:br/>
        <w:t>доловтың ерлігі жайлы жазыпты. Сырдың суын ішіп, дәмін тат-</w:t>
        <w:br/>
        <w:t>қан украиндық бауырлар Украина үшін алысып жатқан қазақ</w:t>
        <w:br/>
        <w:t>жауынгерінің батылдығы мсн батырлығын паш студі өздерінің</w:t>
        <w:br/>
        <w:t>патриоттық парызы деп түсінген тәрізді,</w:t>
        <w:br/>
        <w:t>1943 жылы 25 декабрьде Қызылорда облыстық Советінің ат-</w:t>
        <w:br/>
        <w:t>қару комитеті Украина университетінің эвакуация жағдайында</w:t>
        <w:br/>
        <w:t>өткізген екі жылдық еңбегіне зор баға берді. Осы жылдарда уни-</w:t>
        <w:br/>
        <w:t>верситет екі рет Отанға маман кадрлар даярлап шығарды. Ғалым-</w:t>
        <w:br/>
        <w:t>дар түрлі тақырыпта 69 ғылыми жұмыс жазып бітірді. Олардың</w:t>
        <w:br/>
        <w:t>ішінде проф. Э.Е.Уманский малдардың тұқымдарын асылданды-</w:t>
        <w:br/>
        <w:t>ру бағытында елеулі табысқа жетті. М.Х.Глузман, А.Т.Давыдов</w:t>
        <w:br/>
        <w:t>сияқты ғалымдар жергілікті шикізаттардан химиялық өнім алу</w:t>
        <w:br/>
        <w:t>процесін жан-жақты зерттеді. Университет коллективі канал құ-</w:t>
        <w:br/>
        <w:t>рылысы кезінде 10000 текше метр жер қазды. Екі жыл ішінде</w:t>
        <w:br/>
        <w:t>ғалымдар қала мен облыс еңбекшілері алдында 600 баяндама мен</w:t>
        <w:br/>
        <w:t>лекциялар оқыды. Қызылорда облыстық Совстінің атқару комитс-</w:t>
        <w:br/>
        <w:t>ті Украина университетінің коллективіне маман кадрлар даярлау</w:t>
        <w:br/>
        <w:t>мен ғылыми-зерттеу жұмысындағы табыстары үшін, Қызылорда</w:t>
        <w:br/>
        <w:t>қалалық каналының құрылысына және облыстық шикізат ресурс-</w:t>
        <w:br/>
        <w:t>тарын зерттеп, халық шаруашылығына көрсеткен аса зор көмегі</w:t>
        <w:br/>
        <w:t>үшін алғыс жариялады. Көптеген көрнекті ғалымдар мен студент-</w:t>
        <w:br/>
        <w:t>тер бағалы сыйлықтармен наградталды. Олардың ішінде бастауыш</w:t>
        <w:br/>
        <w:t>% «Ленинский путь», 1943, 25 апрель.</w:t>
        <w:br/>
        <w:t>41 Бұл да сойда, 1943, 1 май.</w:t>
        <w:br/>
        <w:t>47</w:t>
        <w:br/>
        <w:t>- Манаш ҚОЗЫБАЕВ</w:t>
        <w:br/>
        <w:t>көпірлерін қиратты, теміржол станцияларын істен шығарды, жау</w:t>
        <w:br/>
        <w:t>аэродромдарындағы самолеттерді орнында басып жайратты. Ол</w:t>
        <w:br/>
        <w:t>өзінің ордайым ерлікке толы 211-інші жауынгерлік тапсырмасын</w:t>
        <w:br/>
        <w:t>орындап келген күні Советтік Отан қанатты сұңқарына Совет-</w:t>
        <w:br/>
        <w:t>тер Одағының Батыры атағын скінші рот берді.</w:t>
        <w:br/>
        <w:t>Павлов Иван Фомич тс Л.Бедамен тағдырлас сұңқар. Ексуі дс</w:t>
        <w:br/>
        <w:t>Қостанай жерінде туған. Ексуі дс сонст заманында көзін ашқан</w:t>
        <w:br/>
        <w:t>кедей шаруалардың балалары. Леонид сияқты Иван да 1940 жы-</w:t>
        <w:br/>
        <w:t>лы студент болатын. Орынбор авиация училишесін де Леонид</w:t>
        <w:br/>
        <w:t>Бедамен бірге оқып бітірді.</w:t>
        <w:br/>
        <w:t>Жас ұшқыш аз ғана уақыт ішінде совет авиациясының маң-</w:t>
        <w:br/>
        <w:t>дай алды командирлерінің біріне айналды. Москва атындағы</w:t>
        <w:br/>
        <w:t>6-шы гвардиялық авиация полкінің командирі К.П.Заклепа өзі-</w:t>
        <w:br/>
        <w:t>нің И.Ф.Павловқа берген мінездемесінде былай дейді: «Зенит ар-</w:t>
        <w:br/>
        <w:t>тиллериясының, жау истребительдерінің әрекеті совет ұшқышы-</w:t>
        <w:br/>
        <w:t>ның көздеген нысанасына жетуіне және оны жоюына ешбір</w:t>
        <w:br/>
        <w:t>кедергі жасай алған смсс. Тактикалық шсберлік, табан астында</w:t>
        <w:br/>
        <w:t>талай тәсіл ойлап тауып үлгерстін тапқыштық, шабуыл кезіндегі</w:t>
        <w:br/>
        <w:t>төтенше тұтқиыл қимыл, топты басқарудағы сптілік тек Павлов-</w:t>
        <w:br/>
        <w:t>қа тән қасиет».</w:t>
        <w:br/>
        <w:t>1944 жылы 4 февральда И.Ф.Павлов Советтер Одағының Ба-</w:t>
      </w:r>
    </w:p>
    <w:p>
      <w:r>
        <w:t>тыры деген атаққа ие болды. Сол жылы Қостанай еңбекшілері</w:t>
        <w:br/>
        <w:t>біраз күндік демалысқа келген өз жерлесін зор құрметпен қарсы</w:t>
        <w:br/>
        <w:t>алды. Санаулы күн ішінде мемлекеттік банкқа 716900 сом ақша</w:t>
        <w:br/>
        <w:t>түсті. Жерлестері И.Ф.Павловқа арнаулы самолет, ал оның май-</w:t>
        <w:br/>
        <w:t>дандас досы Анатолий Смирновтың зэвсносына қосымша тағы</w:t>
        <w:br/>
        <w:t>үш самолет тапсырды. Қостанайлықтардың сенімінің үдесінен</w:t>
        <w:br/>
        <w:t>шыға білген Иван сонан кейін де жауға талай ойран салды.</w:t>
        <w:br/>
        <w:t>Тойған қозыдай монтиған жас қыз Мәншүк Жиенғалиқызы</w:t>
        <w:br/>
        <w:t>Мәмстованы майдандас жауынгерлер мен командирлер әркашан</w:t>
        <w:br/>
        <w:t>қамқорлығына алып, қиындықтан қорғаштап жүрді. Бірақ, қай-</w:t>
        <w:br/>
        <w:t>сар қыз штабта қағаз жазып отыруды өзіне ар көріп, пулеметші</w:t>
        <w:br/>
        <w:t>болуға сұранды. Ақыры дегеніне де жетті... Ленин партиясының</w:t>
        <w:br/>
        <w:t>қатарына өтті.</w:t>
        <w:br/>
        <w:t>Ежелгі Невель қаласының терістік батысында таң ата бас-</w:t>
        <w:br/>
        <w:t>талған қанды шайқас кеш бата әзер толастады. Аққан қанға ту-</w:t>
        <w:br/>
        <w:t>ра қарауға беті шыдамағандай күреңітіп барып күн де ұясына</w:t>
        <w:br/>
        <w:t>қонақтай бастаған. Екпінді үшінші армияның қолбасшысы генс-</w:t>
        <w:br/>
        <w:t>рал-лейтенант Галицкий қасына бір топ офицерлерді ертіп, ұрыс</w:t>
        <w:br/>
        <w:t>58</w:t>
        <w:br/>
        <w:t>-- Манаш ҚОЗЫБАЕВ</w:t>
        <w:br/>
        <w:t>зеңбіректер батареясына саяси жетекші болып тағайындалды. Бұ-</w:t>
        <w:br/>
        <w:t>рын әскер қатарында болмаған жауынгерлермен бірге ол артил-</w:t>
        <w:br/>
        <w:t>лерия ісін ерінбей-жалықпай үйренді, оскери тактиканы меңгер-</w:t>
        <w:br/>
        <w:t>ді. Аз ғана уақыттың ішінде ол соғыс техникасын өте жетік біле-</w:t>
        <w:br/>
        <w:t>тін дәрсжегсе жетті. «Білмесең өзгеден үйрен, ұялма, шен мен</w:t>
        <w:br/>
        <w:t>шекпенге шірсенбе» дейтін ол әркез-ақ.</w:t>
        <w:br/>
        <w:t>1941 жылғы 16-17 октябрьде Осташсво сслосы үшін болған</w:t>
        <w:br/>
        <w:t>айқаста М.Ғабдуллин және ол бастаған үшінші взвод асқан ерлік</w:t>
        <w:br/>
        <w:t>көрсетті. Рота парторгы Шашко ұрыс алдында Мәліктен:</w:t>
        <w:br/>
        <w:t>- Жолдас саяси жетекші, сіз қорықпайсыз ба? - деп сұрапты.</w:t>
        <w:br/>
        <w:t>- Менің білуімше, - деп жауап береді Мәлік, - бұл жалғанда</w:t>
        <w:br/>
        <w:t>қорықпайтын жан жоқ. Егер адам баласына қуаныш пен қайғы</w:t>
        <w:br/>
        <w:t>сезімі қандай тон болса, онда оған қорқыныш пен үрей сияқты</w:t>
        <w:br/>
        <w:t>сезімдер де тон. Бірақ, ұрыс болмай жатып қорқу - жеңіліспен</w:t>
        <w:br/>
        <w:t>тең. Үрей бар жерде адамды қорқыныш билейді. Ондай кезде б2-</w:t>
        <w:br/>
        <w:t>рі де құрыды дей бер."</w:t>
        <w:br/>
        <w:t>«Бірде кескілескен ұрыс ксзінде үшінші взвод қоршауда қа-</w:t>
        <w:br/>
        <w:t>лып қояды. Жол-жөнекей жаумен арпалысып жүріп, ақыры қор-</w:t>
        <w:br/>
        <w:t>шауды бұзып-жарып, өз бөлімшелеріне қосылады. Осы бір жай-</w:t>
        <w:br/>
        <w:t>ды баяндай келіп, М.Ғабдуллин былай дейді: «Қоршауда қалған-</w:t>
        <w:br/>
        <w:t>дардың тобынан біреу «жоқ, өз бетімізбен жетеміз», - деп күңкіл-</w:t>
        <w:br/>
        <w:t>деді. Мен бәлендей жауап бермедім, ұсақ бұтақтарды сындырып</w:t>
        <w:br/>
        <w:t>алып, сыпырғыш сияқты басын қостым. Жанымда тұрған жа-</w:t>
        <w:br/>
        <w:t>уынгердің біріне: «Ал айналайын, сындыршы», - деп ұсындым. Ол</w:t>
        <w:br/>
        <w:t>тізесіне салып, буманы майыстырды, бірақ сындыра алмады. Сол</w:t>
        <w:br/>
        <w:t>кезде мен оған бір бұтақты беріп сдім, оп-оңай сындырды да,</w:t>
        <w:br/>
        <w:t>ұялғанынан өзі дс күліп жіберді.</w:t>
        <w:br/>
        <w:t>- Қайсысының мықты скенін көрген шығарсың... Бір бұтақ па,</w:t>
        <w:br/>
        <w:t>әлде оның бір бумасы ма...</w:t>
      </w:r>
    </w:p>
    <w:p>
      <w:r>
        <w:t>Әрине, бумасы»,52</w:t>
        <w:br/>
        <w:t>Бұл оқиғада М.Ғабдуллиннің қазақ ертегісінің бір эпизодын</w:t>
        <w:br/>
        <w:t>саяси тәрбие жұмысына өте сәтті пайдаланғаны көрініп тұр. Бірақ</w:t>
        <w:br/>
        <w:t>бұл - жау тылында өмір мен өлім тайталасқан сәттегі тапқыр-</w:t>
        <w:br/>
        <w:t>лық еді. Құрғақ команда емес, әрбір жауынгерді ерлікке, бірлікке</w:t>
        <w:br/>
        <w:t>бастаудың бірден-бір жолы еді.</w:t>
        <w:br/>
        <w:t>Борис Полевой «Эпостың тууы» деген мақаласында көрсет-</w:t>
        <w:br/>
        <w:t>кендей, Мәлік - халқымыздың қиялындағы, арманындағы мифтік</w:t>
        <w:br/>
        <w:t>5. «Народшай геперал». А., 1964, 189-бет.</w:t>
        <w:br/>
        <w:t>“ Бұл да сонда, 189-бот.</w:t>
        <w:br/>
        <w:t>56</w:t>
        <w:br/>
        <w:t>Шығармалары. 1-том -</w:t>
        <w:br/>
        <w:t>батыры емес, Сәбең айтқандай «шындық өмірдің тек советтік</w:t>
        <w:br/>
        <w:t>дәуірінде ғана жасалатын жаңа эпостық түрі, оның тск жаңа</w:t>
        <w:br/>
        <w:t>заманда ғана шыға алатын батыры» болатын.</w:t>
        <w:br/>
        <w:t>М.Ғабдуллин осы жай туралы толғана отырып, 1942 жылғы</w:t>
        <w:br/>
        <w:t>7 сентябрь күні Есет Ысмайловқа жазған хатында былай депті:</w:t>
        <w:br/>
        <w:t>«Ашынған айқаймен қанды ұрысқа кірген кезінде, өлім мен өмір</w:t>
        <w:br/>
        <w:t>белдескен шақта, көз алдында «не сен, не мен» деген мәселе тұр-</w:t>
        <w:br/>
        <w:t>ған кезде бәрі де жайына қалып, бастан кешкен қуаныш пен қай-</w:t>
        <w:br/>
        <w:t>ғы да ұмытылып, сені бір ғана сезім - жаудан кек алу сезімі би-</w:t>
        <w:br/>
        <w:t>лейді, қолыңа күш бітіп, осы күш жүрегіңді кернейді. Міне, сол</w:t>
        <w:br/>
        <w:t>кезде сен өз күшің мен мүмкіндігіңе қарай батыр боп шығасың».5</w:t>
        <w:br/>
        <w:t>М.Ғабдуллин - қазақ халқының, социалистік ұлт боп қалыптас-</w:t>
        <w:br/>
        <w:t>қан қазақ халқының сол жылдардағы Ұлы Отан соғысына қатынас-</w:t>
        <w:br/>
        <w:t>қан коммунистік мұраттарға берік, отаншыл, өміршең өкілі еді.</w:t>
        <w:br/>
        <w:t>БАТЫРЛАР ШЫҚТЫ АЙҚАСҚА</w:t>
        <w:br/>
        <w:t>Совст халқы - бейбіт халық. Ол сшбір слдің жеріне, байлығы-</w:t>
        <w:br/>
        <w:t>на көз алартып қарамайды.</w:t>
        <w:br/>
        <w:t>Совет халқы - батыр халық. Ол өз елінің бостандығын, ар-</w:t>
        <w:br/>
        <w:t>намысын көздің қарашығындай қорғайды. Сын сағатта совет</w:t>
        <w:br/>
        <w:t>адамы өзінің Отанына деген шексіз сүйіспеншілігін барша олсм-</w:t>
        <w:br/>
        <w:t>ге танытты да. Талай батыр ұлдарының ссімі Ұлы Отан соғы-</w:t>
        <w:br/>
        <w:t>сы тарихына алтын әріппен жазылды.</w:t>
        <w:br/>
        <w:t>Орал оқытушылар институтының түлегі, атақты ұшқыш Л.И.Бе-</w:t>
        <w:br/>
        <w:t>даның атын соғыс кезінде дос та, дұшпан да жақсы біліп алды.</w:t>
        <w:br/>
        <w:t>Достары Беданың батырлығына, батылдығына сүйсінсе, неміс-</w:t>
        <w:br/>
        <w:t>фашист ұшқыштары: «Баршаларынңның сстеріңс! Аспанда - Бс-</w:t>
        <w:br/>
        <w:t>да!» деп байбалам салатынды шығарды.</w:t>
        <w:br/>
        <w:t>Сталинград шайқасында Лсонид Бода жаудың талай самолст-</w:t>
        <w:br/>
        <w:t>терінің көзін жойды. Ол ең бірінші ұшқан күні өзінің 350 жерден</w:t>
        <w:br/>
        <w:t>оқ тиген, елеуіш сияқты шұрқ-шұрқ тесілген штурмовигін асқан</w:t>
        <w:br/>
        <w:t>шеберлікпен аэродромға аман-сау қондырды.</w:t>
        <w:br/>
        <w:t>Л.Бсда бастаған 6 самолст (эскадрилья) фашистердің 24 са-</w:t>
        <w:br/>
        <w:t>мөлстімен айқасып, жеңіске жетті. Донбасс, Таганрог, Қырым</w:t>
        <w:br/>
        <w:t>үшін айқастарда ол ерекше көзге түсті. Жаудың қорғанын бұзды,</w:t>
      </w:r>
    </w:p>
    <w:p>
      <w:r>
        <w:t>9 Мұқанов С. «Мәлік Ғабдуллин». Алматы, 1974, 11-бот.</w:t>
        <w:br/>
        <w:t>м «Солем саған майданнан, Қазақстан», 1975, 113-бст.</w:t>
        <w:br/>
        <w:t>57</w:t>
        <w:br/>
        <w:t>Шығармалары. 1-том</w:t>
        <w:br/>
        <w:t>фашист басқыншыларының қаныпезерлігін, адам айтқысыз жа-</w:t>
        <w:br/>
        <w:t>уыздығын, зұлымдығын, тағылығын әшкереледі, Қызыл Армия</w:t>
        <w:br/>
        <w:t>командирлерінің совет жауынгерлерінің әскери даярлығын одан</w:t>
        <w:br/>
        <w:t>әрі шыңдап, екпінді тегеурінін күшейтуге бағытталған жұмысы-</w:t>
        <w:br/>
        <w:t>на көмектесті, Қиын-қыстау ксзеондс құрылған бұл саяси инсти-</w:t>
        <w:br/>
        <w:t>тут Совст Армиясының басқарушы, ұйымдастырушы, дем беруші</w:t>
        <w:br/>
        <w:t>қабілетін арттырды. Бұған тарих куә.</w:t>
        <w:br/>
        <w:t>Қан майданда Советтер Одағының Батыры атағын алған 200-</w:t>
        <w:br/>
        <w:t>ден астам саяси қызметкерлердің бірі - қазақстандық майдангер</w:t>
        <w:br/>
        <w:t>Василий Георгиевич Клочков.</w:t>
        <w:br/>
        <w:t>Менің алдымда уақыт сарғайтқан архив документтері жатыр.</w:t>
        <w:br/>
        <w:t>Соның бірі - батырға берілген міноэдсмс. Оған Қазак ССР</w:t>
        <w:br/>
        <w:t>Сауда Халық Комиссары Қ.Мұржықов қол қойған. Документтс</w:t>
        <w:br/>
        <w:t>В.Г.Клочковтың 1911 жылы туғаны, жоғары білімді совет сауда-</w:t>
        <w:br/>
        <w:t>сының экономист-жоспарлаушы маманы екендігі айтылған (Ва-</w:t>
        <w:br/>
        <w:t>силий Георгиевич соғыс алдында Бүкілодақтық сауда инсти-ту-</w:t>
        <w:br/>
        <w:t>тының жоспарлаушы-экономист факультетінің 2 жылдық курсын</w:t>
        <w:br/>
        <w:t>ҮөіЕ оқып бітірген болатын). Мінездеме болашақ батырдың білік-</w:t>
        <w:br/>
        <w:t>. Ұкыпты қызметкер, үгітші, жергілікті комитеттің жанындағы</w:t>
        <w:br/>
        <w:t>шеф комиссиясының басшысы, саяси көзі ашық, тәртіпті екенді-</w:t>
        <w:br/>
        <w:t>гі көрсетілген. Егер Алматыға 1940 жылдың октябрінде ғана кө-</w:t>
        <w:br/>
        <w:t>шіп келіп, 1941 жылдың 15 июлінде майданға кеткенін ескерсек,</w:t>
        <w:br/>
        <w:t>В.Г.Клочковтың аз уақыт ішінде өзін осындай абзал азамат ретін-</w:t>
        <w:br/>
        <w:t>де танытуын сол ертеңгі ерлікке барар жол дсп ұққан дұрыс.</w:t>
        <w:br/>
        <w:t>Болашақ батырдың өмір жолы социалистік Отанымыздың өмір</w:t>
        <w:br/>
        <w:t>тынысымен тығыҙ байланысты. 15 жасында жұмысшы-жастар</w:t>
        <w:br/>
        <w:t>мектебін бітірді, комсомол қатарына өтті. Ол кулак есігінде бат-</w:t>
        <w:br/>
        <w:t>рак. кітап дүкенінде сатушы, оқу үйінің меңгерушісі, жинақ кас-</w:t>
        <w:br/>
        <w:t>сасында бақылаушы, заводта есепші болды, сауда наркоматының</w:t>
        <w:br/>
        <w:t>жауапты қызметкері, асхана жоне ресторан тресінің меңгеруші-</w:t>
        <w:br/>
        <w:t>сінің орынбасары болды. Адал еңбегімен, адамгершілік қасисті-</w:t>
        <w:br/>
        <w:t>мен абыройға ие болды. 1939 жылы Ленин партиясына мүшелікке</w:t>
        <w:br/>
        <w:t>алынды.</w:t>
        <w:br/>
        <w:t>1941 ж. 15 июль күні В.Г.Клочков 316-атқыштар дивизиясының</w:t>
        <w:br/>
        <w:t>1075 полкінің 4-ротасына саяси жетекші болып тағайындалды.</w:t>
        <w:br/>
        <w:t>Атақты қолбасшы, генерал-майор И.В.Панфилов басқарған диви-</w:t>
        <w:br/>
        <w:t>зияның ерлік істері баршаға аян. Ал осы ерлік істердің бсташа-</w:t>
        <w:br/>
        <w:t>ры - аңызға айналған В.Г.Клочков бастаған 28 батырдың Москва</w:t>
        <w:br/>
        <w:t>түбіндегі шайқасы еді.</w:t>
        <w:br/>
        <w:t>51</w:t>
        <w:br/>
        <w:t>Шығармалары. 1-том</w:t>
      </w:r>
    </w:p>
    <w:p>
      <w:r>
        <w:t>1941 жылдың 16 ноябрі күні К.К.Рокоссовский басқарған 16-</w:t>
        <w:br/>
        <w:t>армияның 316-атқыштар дивизиясының 1075-полкі (командирі</w:t>
        <w:br/>
        <w:t>полковник И.В.Карпов) 251,0 биіктігі мен Петелино деревнясы</w:t>
        <w:br/>
        <w:t>- Дубосеково разьезі линиясын қорғап тұрды. Волоколамск шос-</w:t>
        <w:br/>
        <w:t>сесін кесіп өту үшін жау 80-нен астам танк, скі полкке жуық</w:t>
        <w:br/>
        <w:t>жаяу әскер, 6 миномет, 4 артиллерия батарсяларын, көптеген ав-</w:t>
        <w:br/>
        <w:t>томатшылар мсн мотоциклистер бөлімшелерін топтастырды. Бар-</w:t>
        <w:br/>
        <w:t>лаушылардың жаңа деректеріне сүйенген генерал-майор И.В.Пан-</w:t>
        <w:br/>
        <w:t>филов дұшпанның көздеген мақсатын түсінді. Ол сондықтан да</w:t>
        <w:br/>
        <w:t>Дубосеково разьезінің сол жақ қанатына тікелей өзі келіп, жа-</w:t>
        <w:br/>
        <w:t>уынгерлерді жігерлендірс отырып, дұшпанның осы жерді ныса-</w:t>
        <w:br/>
        <w:t>наға алатынынан хабардар стті. Жауынгерлердің даярлығын тек-</w:t>
        <w:br/>
        <w:t>серді, қосалқы окоптар қаздырды, танкіге қарсы ататын мыл-</w:t>
        <w:br/>
        <w:t>тықтарға арнап ұялар әзірлетті, қару-жарақ қорының мөлшерін</w:t>
        <w:br/>
        <w:t>белгіледі. Көп ұзамай қырғын да басталды.</w:t>
        <w:br/>
        <w:t>Жаңа сібірлеп атып келе жатқан таңмен бірге жау самолеттері</w:t>
        <w:br/>
        <w:t>дивизия шептеріне бомбаларды қарша боратты. Артиллерия бір</w:t>
        <w:br/>
        <w:t>сағат бойы үзіліссіз снаряд жаудырды. Жер мен көктің астаң-кос-</w:t>
        <w:br/>
        <w:t>теңі шыққан ксздс жаудың бір жаяу әскер ротасы 2-взвод қорға-</w:t>
        <w:br/>
        <w:t>ған шепке лап қойды. Совет жауынгерлері барынша ұстамдылық</w:t>
        <w:br/>
        <w:t>көрсете отырып, дұшпанды 100-120 метрге дейін жақындатып</w:t>
        <w:br/>
        <w:t>алды да, оқтың астына алды. Мұндай тегеурінді қарсылықты</w:t>
        <w:br/>
        <w:t>күтпеген фашистер ұрыс алаңына ондаған өлігін қалдырып, дүр-</w:t>
        <w:br/>
        <w:t>кірей кейін қашты.</w:t>
        <w:br/>
        <w:t>Алайда үзіліс ұзаққа бармады. Енді жиырма танкті бетке ұс-</w:t>
        <w:br/>
        <w:t>тап автоматшылардың үлкен бір тобы шабуылға шықты. Жылан-</w:t>
        <w:br/>
        <w:t>бауыр құбыжықтар жерді дірілдетіп, өңештері сорайып, өңмең-</w:t>
        <w:br/>
        <w:t>деп төніп келеді. «Бұл жер қайыстырған бронды тасқынды көріп,</w:t>
        <w:br/>
        <w:t>біздің жүрегімізге қорғаныс тағдырына деген қауіп ұялады, -</w:t>
        <w:br/>
        <w:t>деп еске алады И.Д.Шадрин. - Алда теңсіз ұрыс тұрды. Міне, осы</w:t>
        <w:br/>
        <w:t>сэтте жауынгерлер өздерінс таныс мығым дауысты сетіді.</w:t>
        <w:br/>
        <w:t>- Қал қалай, батырлар?</w:t>
        <w:br/>
        <w:t>Бұл окопқа түсіп келе жатқан, баршамыз сүйетін саяси жетек-</w:t>
        <w:br/>
        <w:t>ші Василий Клочков еді...</w:t>
        <w:br/>
        <w:t>- Достарым, неге тұрып қалдыңдар? - деді ол көтеріңкі үн-</w:t>
        <w:br/>
        <w:t>мен. - Жиырма танк деген не... Әрқайсысымызға бір-бірден де</w:t>
        <w:br/>
        <w:t>кслмейді...».</w:t>
        <w:br/>
        <w:t>Клочковтың осы сөзі үрейді серпілтіп, жеңіске деген сенімді-</w:t>
        <w:br/>
        <w:t>Лікті күрт арттырды. Міне, Алматы облысының Үштөбе стан-</w:t>
        <w:br/>
        <w:t>53</w:t>
        <w:br/>
        <w:t>Шығармалары. 1-том ------- -</w:t>
        <w:br/>
        <w:t>даласын ақырын аралап колс жатқан. Кенст оның көзі қолдары</w:t>
        <w:br/>
        <w:t>пулемет құндағына қарысып қалған жауынгерге көзі түсті. Ша-</w:t>
        <w:br/>
        <w:t>шы жалдырап, қанға бөгіп қимылсыз жатыр.</w:t>
        <w:br/>
        <w:t>- Ағайындар-ау, мына жатқан сержант эйел ме деймін...</w:t>
        <w:br/>
        <w:t>Қарт генерал тізерлей отыра қалып, пулемстшінің қарысқан</w:t>
        <w:br/>
        <w:t>қолдарын жазуға кірісті.</w:t>
      </w:r>
    </w:p>
    <w:p>
      <w:r>
        <w:t>- Мына қараңызшы, - деді генсрал пулемстшінің айналасын-</w:t>
        <w:br/>
        <w:t>дағы фашистердің өлігін саусағымен нұсқап. - Қаншама жауды</w:t>
        <w:br/>
        <w:t>жайратқан... Осы тұста жаудың бірнеше рет сәтті тойтарылғанын</w:t>
        <w:br/>
        <w:t>мана команда пунктінен бинокльмен көрген едім... Е... е... е...</w:t>
        <w:br/>
        <w:t>- Жолдас гснсрал, - деді 100-атқыштар бригадасы командирі-</w:t>
        <w:br/>
        <w:t>нің орынбасары, подполковник Әбілқайыр Баймолдин көзі жа-</w:t>
        <w:br/>
        <w:t>саурап. - Бүгін М.Мәмстованың расчеті жаудың жойқын төрт</w:t>
        <w:br/>
        <w:t>шабуылын тойтарды...</w:t>
        <w:br/>
        <w:t>Генерал бас киімін алып, қазақ қызы алдында тәжім етті. Бір-</w:t>
        <w:br/>
        <w:t>неше жас командирлер қыз денесін көтеріп, ұрыс алаңындағы биік</w:t>
        <w:br/>
        <w:t>төбенің басына апарып, шинсльдің үстінс салып, бстін жапты.</w:t>
        <w:br/>
        <w:t>Бұл 1943 жылдың 16 октябрі сді. Мәншүктің тарихқа «Шығыс</w:t>
        <w:br/>
        <w:t>жұлдызы» болып мәңгі снген күні сді.</w:t>
        <w:br/>
        <w:t>Қостанайлық Иван Макарович Журба майданға Қызылорда</w:t>
        <w:br/>
        <w:t>педагогикалық институтында оқып жүріп аттанды. Көп ұзамай</w:t>
        <w:br/>
        <w:t>совет офицері деген ардақты атқа ие болды. Ерлігімен көзге</w:t>
        <w:br/>
        <w:t>түсті. Киев үшін айқаста ол батальонды бастап, Пуше Водице</w:t>
        <w:br/>
        <w:t>түбінде жаудың шебін бұзды. Болая Церковь теміржолында нсміс</w:t>
        <w:br/>
        <w:t>фашистерінің 18 офицерін тұтқындады. Олардың үшеуі гснсрал,</w:t>
        <w:br/>
        <w:t>бірі полковник еді. Қашқан жауды өкшелей қуып И.М.Жұрба</w:t>
        <w:br/>
        <w:t>өзінің майдандас достарымен сарқырап аққан Днепрден де ал-</w:t>
        <w:br/>
        <w:t>ғашқылардың бірі болып өтті. Қызылордалық студент өзінің ба-</w:t>
        <w:br/>
        <w:t>тылдығының арқасында Советтер Одағының Батыры деген жо-</w:t>
        <w:br/>
        <w:t>ғары атаққа ие болды.</w:t>
        <w:br/>
        <w:t>Қазақтың тау-кен институтының 5-кұрсының студенті В.А.За-</w:t>
        <w:br/>
        <w:t>сядькоға соғыс оқуын еркін бітіруге мұрша бермеді. 1941 жыл-</w:t>
        <w:br/>
        <w:t>дың 26 июлінде Владимир әскер қатарына шақырылып, Алма-</w:t>
        <w:br/>
        <w:t>тыдағы әскери училишеге оқуға түсті. Сол жылғы декабрьде</w:t>
        <w:br/>
        <w:t>Владимир инженер дипломының орнына «лейтенант» деген ос-</w:t>
        <w:br/>
        <w:t>кери атақ алып, Алматыда жасақталған 38-атқыштар дивизиясы-</w:t>
        <w:br/>
        <w:t>ның құрамында майданға аттанды.</w:t>
        <w:br/>
        <w:t>Сталинград шайқасында көрсеткен асқан ерлігі үшін капитан</w:t>
        <w:br/>
        <w:t>В.А.Засядькоға Совет Одағының Батыры атағы берілді. 1944 жылы</w:t>
        <w:br/>
        <w:t>59</w:t>
        <w:br/>
        <w:t>Шығармалары. 1-том -</w:t>
        <w:br/>
        <w:t>Саяси жетекшінің сөзін Отан әмірі доп ұққан жауынгерлер бір-</w:t>
        <w:br/>
        <w:t>бірімен үнсіз қоштасты.</w:t>
        <w:br/>
        <w:t>- О, Отан анам, бізге жауды жайратар күш бергейсін, - деген</w:t>
        <w:br/>
        <w:t>комиссардың ақтық сөзін Васильев пен Шадрин анық естіді. Бұ-</w:t>
        <w:br/>
        <w:t>дан кейін жауынгерлердің сөйлеуге мұршасы да, уақыты да болған</w:t>
        <w:br/>
        <w:t>жоқ. Баршасы да анталаған жаумен айқасқа кірісті. Мұсабек Сең-</w:t>
        <w:br/>
        <w:t>гірбаев екі танкіні күйретті. Артынан қайран ер өзі де құлап</w:t>
        <w:br/>
        <w:t>түсті. Түзеліп үлгере алмаған Григорий Безродныйды жау танкісі</w:t>
        <w:br/>
        <w:t>таптап кетті. Көзіне қан толып кеткен Ә.Қосаев бір бума граната-</w:t>
        <w:br/>
        <w:t>ны көкірегіне қысып ап, жау танкісінің астына сүңгіді... В.Г.Клочков</w:t>
        <w:br/>
        <w:t>ең соңғы гранатасын дәл жанына келіп қалған жау танкісінің асты-</w:t>
        <w:br/>
        <w:t>на тастап үлгерді. Бірақ жалынға оранған танкіні көре алмады...</w:t>
        <w:br/>
        <w:t>Жиырма сегіз жатты сонда.</w:t>
        <w:br/>
        <w:t>Жолбарыстай батыр алып.</w:t>
        <w:br/>
        <w:t>Жатыр әні қандарында</w:t>
      </w:r>
    </w:p>
    <w:p>
      <w:r>
        <w:t>Отан! - деген оты жанып 2%</w:t>
        <w:br/>
        <w:t>Иә, 28 батырдың есімі халық жүрегіне жазылды.</w:t>
        <w:br/>
        <w:t>Өз ісімен халық жүрегінде қалған осындай жанның бірі, қа-</w:t>
        <w:br/>
        <w:t>зақ халқының аяулы ұлы, ғалым, батыр Мәлік Ғабдуллин сді.</w:t>
        <w:br/>
        <w:t>Атақты күйші Құрманғазы «бесікте қарнын шертіп жатып-</w:t>
        <w:br/>
        <w:t>ты» деген сөз бар. Сол сияқты Мәлік те тым ерте есейді. Собит</w:t>
        <w:br/>
        <w:t>Мұқанов он төрт жасар Мәлік туралы былай дейді:</w:t>
        <w:br/>
        <w:t>«Мәлік баяндамаға кірісті. Ол кездерде қазақ мектебінде оде-</w:t>
        <w:br/>
        <w:t>биет сабағы жүрмейтін. Мәліктің сөзіне қарағанда, ар жағы ауыз</w:t>
        <w:br/>
        <w:t>эдебиетінен бастап, бергі Сэкен, Бейімбеттерге дейінгі эдебиет-</w:t>
        <w:br/>
        <w:t>терді судай сапырады... Менің шығармаларымды да жатқа соғады</w:t>
        <w:br/>
        <w:t>және тап тартысы қызу жүріп жатқан кездс әдебисткс таптық</w:t>
        <w:br/>
        <w:t>көзқарасы бар».%</w:t>
        <w:br/>
        <w:t>Ал енді М.Ғабдуллин қазақ әдебиетіне атсалысып, аспирант</w:t>
        <w:br/>
        <w:t>болып жүрген кезінде:</w:t>
        <w:br/>
        <w:t>«- Батыр аталарымыз болған сксн-ау, Сәке, біздің тұсымыз-</w:t>
        <w:br/>
        <w:t>да солардай бір қайрат көрсететін уақиғалар кездеспейді-ау, -</w:t>
        <w:br/>
        <w:t>деп арман етіп жүрді»,9- дейді Сәбең.</w:t>
        <w:br/>
        <w:t>Мәлік шын мәнінде ғалым еді. Әрине, ол басқа әңгіме. Қазір</w:t>
        <w:br/>
        <w:t>сөз оның батырлығы хақында... 1941 жылғы 15 июльде М.Ғабдул-</w:t>
        <w:br/>
        <w:t>лин %-атқыштар дивизиясының 1075-полкінің 45 миллиметрлік</w:t>
        <w:br/>
        <w:t>4 Бекхожин Қ. «Жиырма сегіз», А. 1980, 108-бет;</w:t>
        <w:br/>
        <w:t>% Мұқанов С. «Мә.пк Габдуллин», А., 1974, 7-бег:</w:t>
        <w:br/>
        <w:t>% Бұл да сода, 10-бет:.</w:t>
        <w:br/>
        <w:t>Манаш ҚОЗЫБАЕВ</w:t>
        <w:br/>
        <w:t>В.Г.Клочков ерлік үшін жаратылған жан еді. «Қадірмен дос-</w:t>
        <w:br/>
        <w:t>тарым, біз қазақстандықтар, сіздердің сснімдеріңізді ақтаймыз.</w:t>
        <w:br/>
        <w:t>Жауды талқандаймыз. Бізді жеңіспен күтіңіздер!» Бұл - оның</w:t>
        <w:br/>
        <w:t>майданға аттанар алдындағы сөзі болатын. Атақты ақтық шай-</w:t>
        <w:br/>
        <w:t>қасқа дейін өзінің көрсеткен ерлігі мен өжсттігі үшін Қызыл Ту</w:t>
        <w:br/>
        <w:t>орденімен екі рет наградталған-ды. 1941 жылғы октябрьде ор-</w:t>
        <w:br/>
        <w:t>денді алып тұрып: «Халқым үшін, Отаным үшін ақтық демім</w:t>
        <w:br/>
        <w:t>қалғанша шайқасуға ант етем. Жоғары награданы абыроймен ақ-</w:t>
        <w:br/>
        <w:t>таймын», - деп ант еткен еді."</w:t>
        <w:br/>
        <w:t>Москва түбіндегі айқас қызған сайын саяси жетекшілердің</w:t>
        <w:br/>
        <w:t>саны да сирскси бастады. Сондай айқастың бірінде полк коман-</w:t>
        <w:br/>
        <w:t>дирі Леонид Курганов дивизия комиссары А.С.Егоровқа «22</w:t>
        <w:br/>
        <w:t>саяси қызметкерлердің 12-сі қаза тапты. Олардың орнына кіші</w:t>
        <w:br/>
        <w:t>командирлер тағайындалды» деп хабарлады. Өйткені жауға атой-</w:t>
        <w:br/>
        <w:t>лаған сәтте совет жауынгерлерін бастап, дұшпанға ең бірінші</w:t>
        <w:br/>
        <w:t>боп ұмтылатын да саяси жетекшілер болатын. Осындай саяси</w:t>
        <w:br/>
        <w:t>жетекшінің бірі, белгілі журналист Қасым Шәріпов В.Клочков</w:t>
        <w:br/>
        <w:t>туралы былай деп еске алады. «Міне бүгін де қалың ағаштың</w:t>
        <w:br/>
        <w:t>арасындағы кішкене алаңға жиналдық. Политруктердің саны бұ-</w:t>
        <w:br/>
        <w:t>рынғыдай емес, азайып қалған. Арамыздағылар - Василий Клоч-</w:t>
        <w:br/>
        <w:t>ков, Мәлік Ғабдуллин, Аманбек Жаманбеков, Наум Исаков, Се-</w:t>
        <w:br/>
        <w:t>Йітғаппар Баймұқанов, Алекссй Кириллов, Павсл Кауров. Әрқай-</w:t>
        <w:br/>
        <w:t>сысымыз әрбір ағашқа сүйеніп тұрмыз. Ортада тұрған комиссар</w:t>
      </w:r>
    </w:p>
    <w:p>
      <w:r>
        <w:t>Ахметжан Мұхамедияров пен дивизия үгітшісі Федор Елкин Ұлы</w:t>
        <w:br/>
        <w:t>Октябрь социалистік революциясының 24 жылдығына әзірлену</w:t>
        <w:br/>
        <w:t>керектігі тұралы айтты... Москвада мейрамға байланысты парад</w:t>
        <w:br/>
        <w:t>болатынын, оған бізден Клочков баратынын хабарлады».%%</w:t>
        <w:br/>
        <w:t>1941 ж. астанамыздағы Қызыл алаңда өткен парад барша әлем-</w:t>
        <w:br/>
        <w:t>ді әрі таңдаңдырып, әрі тамсандырды. Гитлер және оның сыбай-</w:t>
        <w:br/>
        <w:t>ластары «бүгін-ертең Москваны аламыз» деп өзеуреп жатқанда,</w:t>
        <w:br/>
        <w:t>совст халқы өзінің жеңіске дсген сенімін көрсетті. Парадқа қа-</w:t>
        <w:br/>
        <w:t>тынасқан Василий Клочков өз батальонында да, көршілес бө-</w:t>
        <w:br/>
        <w:t>лімшолердс дс қызықты әңгіме өткізді. «Оның сөзінен, - деп сокс</w:t>
        <w:br/>
        <w:t>алады Қасым Шәріпов, - біздің сөзсіз жеңіп шығатыңдығымызға</w:t>
        <w:br/>
        <w:t>деген сеніміміз арта түсті».</w:t>
        <w:br/>
        <w:t>4 «Герон Сонетского Союза - Казахстанцы». Алматы, 1945, 20-бет.</w:t>
        <w:br/>
        <w:t>45 В бояк за Годипу». А., 1966, 171-бет.</w:t>
        <w:br/>
        <w:t>45 Шәрінов Қ. Біз папфиловшылармыз. А. 1980, 111-бет.</w:t>
        <w:br/>
        <w:t>4 Бұл да сонда, 112-бст.</w:t>
        <w:br/>
        <w:t>52</w:t>
        <w:br/>
        <w:t>--- Манаш ҚОЗЫБАЕВ</w:t>
        <w:br/>
        <w:t>Көкшетаулық Георгий Сафронович Асеев торпедо ататын са-</w:t>
        <w:br/>
        <w:t>молетке атқыш болып орналасты. Ол Заполярьде фашистердің</w:t>
        <w:br/>
        <w:t>15 кемесін суға батыруға қатысты, аспан айқасында фашистер-</w:t>
        <w:br/>
        <w:t>дің талай истребительдерін атып түсірді. Соңғы айқаста олар</w:t>
        <w:br/>
        <w:t>фашистердің скі кемесін жоқ стті, бірақ өздері дс оққа ұшты. Бү-</w:t>
        <w:br/>
        <w:t>кіл экипажға, оның ішінде Гсоргий Асссвкс дс Совсттер Одағы-</w:t>
        <w:br/>
        <w:t>ның Батыры атағы берілді.</w:t>
        <w:br/>
        <w:t>жож ж</w:t>
        <w:br/>
        <w:t>Советтер Одағының Батыры атағын алған 500-ге жуық қа-</w:t>
        <w:br/>
        <w:t>зақстандықтардың ішінде арнаулы орта оқу орындарын бітіре</w:t>
        <w:br/>
        <w:t>сала, не болмаса студент кезінде майданға аттанған 36 жерлесі-</w:t>
        <w:br/>
        <w:t>міз бар. Бұлардың барлығы да совет дәуірінде қанаттанып, совет</w:t>
        <w:br/>
        <w:t>мектебінен түлеп ұшты. Октябряттар, пионерлер, комсомолдар</w:t>
        <w:br/>
        <w:t>ұйымдарында патриоттық тәлім-тәрбие ала жүріп, «Отан коде-</w:t>
        <w:br/>
        <w:t>сіне жарасам екен» деген арманды көкіректеріне түйіп өсті. Рево-</w:t>
        <w:br/>
        <w:t>люция жалынында от кешкен өз әкелерінің дәстүрін жалғастыр-</w:t>
        <w:br/>
        <w:t>ды. «Мен Чкалов боламын», «Мен Полина Раскова боламын» дсп</w:t>
        <w:br/>
        <w:t>өзінс-өзі биік мақсат қоя білген талапты ұрпақ тәрбиеленді.</w:t>
        <w:br/>
        <w:t>Сол ұрпақ өкілінің бірі Вячеслав Александрович Медноногов</w:t>
        <w:br/>
        <w:t>еді. Ол Алматы теміржол техникумында оқып жүріп, майданға</w:t>
        <w:br/>
        <w:t>аттанды. Артынан авиаучилишені бітіріп, атақты ұшқыш, генерал-</w:t>
        <w:br/>
        <w:t>лейтенант Байдуков басқарған штурм жасайтын 4-авиация кор-</w:t>
        <w:br/>
        <w:t>пусының құрамында жаумен соғысты. Қанатты сұңқар дұшпан</w:t>
        <w:br/>
        <w:t>зеңбіректерінің жаудырған оғынан жалтара отырып, талай жа-</w:t>
        <w:br/>
        <w:t>уынгерлік тапсырманың үдесінен шығып жүрді. Талай рст оқ</w:t>
        <w:br/>
        <w:t>тескен самолстті аэродромға аман-сау қондырды. Тіпті бір жолы</w:t>
        <w:br/>
        <w:t>туралап келген зеңбірек оғы самолсттің сол жақ қанатын қиып</w:t>
        <w:br/>
        <w:t>түсті. Вячсслав бұл сыннан да мүдірмей өтті. Өз ісінің шебері</w:t>
        <w:br/>
        <w:t>скі әріптесін - атқыш пен радисті аман-сау аэродромға жеткізді.</w:t>
        <w:br/>
        <w:t>Жау ортасына жай оғын түсірген 21 жасар алматылық студент со-</w:t>
        <w:br/>
        <w:t>ғыстың аяқ шенінде Совет Одағының Батыры атағына ие болды.</w:t>
        <w:br/>
        <w:t>Ақтөбелік Иван Гринько құрылыс техникумында оқып жүріп,</w:t>
      </w:r>
    </w:p>
    <w:p>
      <w:r>
        <w:t>1940 жылы августе Орынбор авиация училишесіне оқуға алыңды.</w:t>
        <w:br/>
        <w:t>1942 жылдың сентябрінен бастап Сталинград түбіндегі айқасқа</w:t>
        <w:br/>
        <w:t>қатысты. Ростов, Новочеркасск, Симферополь, Севастополь аспа-</w:t>
        <w:br/>
        <w:t>ны ұшқыштың талай ерлігінің куәсі болды. 129 жауынгерлік тап-</w:t>
        <w:br/>
        <w:t>сырмамен ұшу сапарында дұшпанның 16 танкісін, 97 автомаши-</w:t>
        <w:br/>
        <w:t>насын, 21 зеңбірегін, теміржол вагонын жәнс т.б. техникалары-</w:t>
        <w:br/>
        <w:t>62</w:t>
        <w:br/>
        <w:t>Шығармалары. 1-том ------ -</w:t>
        <w:br/>
        <w:t>ның күлін көккс ұшырды. Иван Устинович Гринькоға 1944 жылы</w:t>
        <w:br/>
        <w:t>26 октябрьде Совет Одағының Батыры атағы берілді.</w:t>
        <w:br/>
        <w:t>И.У.Гриньконың әріптесі, көкшетаулық Василий Иванович Мос-</w:t>
        <w:br/>
        <w:t>кавенко сауда техникумында оқып жүргенде ВЛКСМ Орталық</w:t>
        <w:br/>
        <w:t>Комитстінің арнайы шақыруымен Сталинград оскери ұшқыштар</w:t>
        <w:br/>
        <w:t>училишесіне жіберілді. Москва түбіндегі айқасқа, Берлиндегі қан-</w:t>
        <w:br/>
        <w:t>төгіс ұрыстарға, Праганы азат стугс қатысты. Ол аспан шайқас-</w:t>
        <w:br/>
        <w:t>тарында жаудың 14 самолетін өртеп жіберді. Орал, Витебск, Орш</w:t>
        <w:br/>
        <w:t>аудандарын азат етуде ерекше көзге түсті. Денесіне бірнеше жер-</w:t>
        <w:br/>
        <w:t>ден тиген оқтан қансырап, көздері қарауытса да өз самолетін аман-</w:t>
        <w:br/>
        <w:t>сау тиісті жерге қондырды. Дала госпитальдарында бір өзіне бес</w:t>
        <w:br/>
        <w:t>Рет операция жасалынса да, ол саптан шығып қалған жоқ. Соғыс</w:t>
        <w:br/>
        <w:t>біткеннен кейін аман-сау елге оралған ержүрек жігітке 1945 жы-</w:t>
        <w:br/>
        <w:t>лы 27 июньде Советтер Одағының Батыры атағы берілді.</w:t>
        <w:br/>
        <w:t>Шымкент педагогика училицесінің түлегі Матвсй Окороков</w:t>
        <w:br/>
        <w:t>88-гвардиялық танк бригадасының құрамында Орал түбіндегі ай-</w:t>
        <w:br/>
        <w:t>қаста ерекше ерлік көрсетіп, советтік техниканың қаһарлы да құ-</w:t>
        <w:br/>
        <w:t>діретті күшін, қуатын танытты. Совст қаруының қарымын, алыс-</w:t>
        <w:br/>
        <w:t>қасілтер құлашын байқатты.</w:t>
        <w:br/>
        <w:t>Павлодар псдучилишссінің түлегі Құдайберген Сұрағанов со-</w:t>
        <w:br/>
        <w:t>ғыстың өзі ен тағып берген Сталинград - Берлин маршрутында</w:t>
        <w:br/>
        <w:t>асқан ерліктер көрсетті. Совет Одағының Батыры деген аса құр-</w:t>
        <w:br/>
        <w:t>метті атаққа ис болды.</w:t>
        <w:br/>
        <w:t>Петропавл ауыл шаруашылық техникумының студенті Ескен-</w:t>
        <w:br/>
        <w:t>дір Дәуітов бірінші курсты аяқтамай жатып, өз еркімен майданға</w:t>
        <w:br/>
        <w:t>сұранып кетті. Днспр үшін айқаста Ескендір майдандас жауын-</w:t>
        <w:br/>
        <w:t>герлерін құтқару жолында өз өмірін қиды.</w:t>
        <w:br/>
        <w:t>Ақтөбе педучилишесінің түлегі Қажыбай Жазықов 25-гвар-</w:t>
        <w:br/>
        <w:t>диялық Синсльников атындағы дивизияда барлаушылар взводы-</w:t>
        <w:br/>
        <w:t>ның командирі болды. Ол қиын сәттерде барлаушыларды ұтымды</w:t>
        <w:br/>
        <w:t>басқара білді, оның взводы жаудан «тіл» алып кслудс алдына жан</w:t>
        <w:br/>
        <w:t>салмады. Қажыбай дивизияда «Батыр барлаушы» атанып кетті.</w:t>
        <w:br/>
        <w:t>Осы училишенің екінші бір түлегі Е. Үргенішбаев Днепрден</w:t>
        <w:br/>
        <w:t>өту үстінде ерлікпен қаза тапты. Едірес басқарған бөлімше бір</w:t>
        <w:br/>
        <w:t>күнде дұшпанның 22 шабуылын тойтарды. Бұл күнде Е.Үргеніш-</w:t>
        <w:br/>
        <w:t>баев оқыған мектеп батырдың есімімен аталады.</w:t>
        <w:br/>
        <w:t>Орал рабфагының түлсгі Николай Чуриков тск Сталинград тү-</w:t>
        <w:br/>
        <w:t>біндегі шайқаста 79 дұшпанның көзін құртты.</w:t>
        <w:br/>
        <w:t>63</w:t>
      </w:r>
    </w:p>
    <w:p>
      <w:r>
        <w:t>Манаш ҚОЗЫБАЕВ</w:t>
        <w:br/>
        <w:t>29 февральда батыр Кировоград облысының Варваровка селосы</w:t>
        <w:br/>
        <w:t>үшін болған ұрыста ауыр жараланып, келесі күні қаза тапты.</w:t>
        <w:br/>
        <w:t>Варваровка кейіннен «Засядько селосы» болып аталды.</w:t>
        <w:br/>
        <w:t>Засядьконың замандасы, Қазақ тау-кен институтының студенті</w:t>
        <w:br/>
        <w:t>Иван Данилович Маркслов осы институттың П курсынан майдан-</w:t>
        <w:br/>
        <w:t>ға аттанды. Ұшқыш атанды. Фашистер Марксловтың самолстін</w:t>
        <w:br/>
        <w:t>көрсе «қара өлім» келе жатыр деп үрсйі ұшатын болды. Өйткені</w:t>
        <w:br/>
        <w:t>ол дұшпанды сан рет жаншып, сан рет жайпаған еді. Советтік</w:t>
        <w:br/>
        <w:t>Отан Н.Д.Маркеловтың ерлігін жоғары бағалап, оған Советтер</w:t>
        <w:br/>
        <w:t>Одағының Батыры деген атақ берді.</w:t>
        <w:br/>
        <w:t>Қазақ тау-кен институтын 1941 жылы сталиндік стипендиат</w:t>
        <w:br/>
        <w:t>ретіңде үздік бітірген Николай Иванович Яшенко 38-атқыштар ди-</w:t>
        <w:br/>
        <w:t>визиясының құрамында майданға аттанды. Сталинград - Құрск -</w:t>
        <w:br/>
        <w:t>Белгород шайқастарынан шындалып өткен Николай 1944 жылы</w:t>
        <w:br/>
        <w:t>ноябрьде атақты 214-атқыштар полкінің командирі болып таға-</w:t>
        <w:br/>
        <w:t>Йындалды. Дунай жағасында жаумен арыстанша арпалысқан полк</w:t>
        <w:br/>
        <w:t>13 күнге созылған ұрыста дұшпанның үш дивизиясы мен бір</w:t>
        <w:br/>
        <w:t>бригадасына төтеп берді. Осы сұрапыл айқастарда полк жаудың</w:t>
        <w:br/>
        <w:t>20 танкісін, 20 бронстранспортсрін қиратып, 1500 фашистердің</w:t>
        <w:br/>
        <w:t>көзін жойды. Осы ерліктері үшін көптеген жауынгерлерге Совет-</w:t>
        <w:br/>
        <w:t>тер Одағының Батыры атағы берілді. Олардың ішінде алматылық</w:t>
        <w:br/>
        <w:t>студент майор Николай Иванович Яшенко да бар еді.</w:t>
        <w:br/>
        <w:t>Сондай-ақ алматылық студенттер Алексей Георгиевич Тороп-</w:t>
        <w:br/>
        <w:t>кин мен Владимир Семенович Иванилов та Советтер Одағының</w:t>
        <w:br/>
        <w:t>Батыры атағына ие болды.</w:t>
        <w:br/>
        <w:t>Абай атындағы Қазақ педагогика институтының география</w:t>
        <w:br/>
        <w:t>факультетінің түлсгі Қанаш Қамзин соғысты 1944 жылы Днепр-</w:t>
        <w:br/>
        <w:t>дің жағасындағы Молдавияның Бычек деген сслосының түбінде</w:t>
        <w:br/>
        <w:t>қарсы алды. Апрсльдің 12-сінен 13-інс қараған түні Қанаш өзі-</w:t>
        <w:br/>
        <w:t>нің ротасымен Днепрден өтіп, бскініс жасап үлгерді. Осы ала-</w:t>
        <w:br/>
        <w:t>қандай бскініс шсбінс жау көп күш төкті. Батальон командирі</w:t>
        <w:br/>
        <w:t>Иван Иванович Морозовтың айтуынша, жау бірінші күні 32, ал</w:t>
        <w:br/>
        <w:t>екінші күні 48 рет жанталаса шабуылға шықты. Олар қалай бол-</w:t>
        <w:br/>
        <w:t>ған күнде де совет жауынгерлерін Днепр суына ығыстырып тас-</w:t>
        <w:br/>
        <w:t>тауды көздеді. Бірақ жаудың мақсаты орындалмады. Қанаш осы</w:t>
        <w:br/>
        <w:t>айқаста ерлікпен қаза тапты. Қ.Қамзинге 1944 жылы 13 сентябрь-</w:t>
        <w:br/>
        <w:t>де Советтер Одағының Батыры атағы берілді.</w:t>
        <w:br/>
        <w:t>1943 жылдың күзінде 154-гвардиялық Чернигов атындағы диви-</w:t>
        <w:br/>
        <w:t>зияның төртінші батальонының взвод командирі Жәлел Қизатов</w:t>
        <w:br/>
        <w:t>60</w:t>
        <w:br/>
        <w:t>Манаш ҚОЗЫБАЕВ</w:t>
        <w:br/>
        <w:t>болатын. Кейбір деректерге қарағанда олардың саны үш мыңға</w:t>
        <w:br/>
        <w:t>жуық еді.% Басқаша айтқанда, бұл - Брест қорғанысшыларының</w:t>
        <w:br/>
        <w:t>әрбір үшіншісі қазақстандық болды деген сөз.</w:t>
        <w:br/>
        <w:t>Неміс-фашист агрессорларына ең бірінші қару жұмсап, қайрат</w:t>
        <w:br/>
        <w:t>көрсеткендердің бірі - Григорий Деровянко сді. Ол соғыстың</w:t>
      </w:r>
    </w:p>
    <w:p>
      <w:r>
        <w:t>алдында ғана Қазақ мсмлсксттік университетінің физика-матс-</w:t>
        <w:br/>
        <w:t>матика факультстінс аспирантураға түскен-ді. Бірақ тағдыр Гри-</w:t>
        <w:br/>
        <w:t>горийге аспирантураны бітіруге жазбады, жас коммунист өзінің</w:t>
        <w:br/>
        <w:t>ақтық демі біткенше немістерге қарыс қадам аттатпаған пулеме-</w:t>
        <w:br/>
        <w:t>тінің түбінде қаза тапты.</w:t>
        <w:br/>
        <w:t>Қамалды қорғаушылар «Өлеміз, бірақ қамалдан кетпейміз» де-</w:t>
        <w:br/>
        <w:t>ген ұранмен үш жетіден астам жаудың талай шабуылдарын той-</w:t>
        <w:br/>
        <w:t>тарды. 125-атқыштар полкінің құрамында жүзге жуық қазақстан-</w:t>
        <w:br/>
        <w:t>дықтар бар болатын. Соның бірі сержант, миномет расчетінің ко-</w:t>
        <w:br/>
        <w:t>мандирі Владимир Иванович Фурсов еді. Владимир армия қата-</w:t>
        <w:br/>
        <w:t>рына Қазақ мемлекеттік университетінің биология факультетінде</w:t>
        <w:br/>
        <w:t>оқып жүрген кезінде шақырылған-ды. Ол қамал қорғанысы козін-</w:t>
        <w:br/>
        <w:t>де Кобрин бекінісінің солтүстік-батыс жағында шайқасты. Транс-</w:t>
        <w:br/>
        <w:t>форматор будкасының түбінде жау автоматшыларымен ұзақ атыс-</w:t>
        <w:br/>
        <w:t>ты. Тек жаралы болған кезде ғана кейін шегінуге мәжбүр бол-</w:t>
        <w:br/>
        <w:t>ды. Владимирдің еңбектей жылжуына Алматы оқытушылар инс-</w:t>
        <w:br/>
        <w:t>титутының физика-математика факультетін бітіре сала әскери қыз-</w:t>
        <w:br/>
        <w:t>метке келген Нұри Садықов көмектесті. Ол сол күні оққа ұшты.</w:t>
        <w:br/>
        <w:t>Ал ауыр жараланған Владимир Фурсов жау қолына түсті</w:t>
        <w:br/>
        <w:t>Брест қамалының цитаделін қорғаған қазақстандық үш ба-</w:t>
        <w:br/>
        <w:t>тыр - «Лснинская смсна» газстінің жауапты секрстары Павсл Гон-</w:t>
        <w:br/>
        <w:t>чаров, Қазақ ауыл шаруашылық институтының станциясында</w:t>
        <w:br/>
        <w:t>агроном болып істеген Вячсслав Трофимов, Алматы тау-кен инс-</w:t>
        <w:br/>
        <w:t>титутының студенті Көпжан Ісломқайдаров срлершс айқасты. Олар</w:t>
        <w:br/>
        <w:t>тізс қоса отырып жаудың отызға жуық солдатын пулсмстпен қы-</w:t>
        <w:br/>
        <w:t>рып салды. Фашистер бронстранспортерлерін қалқалай отырып,</w:t>
        <w:br/>
        <w:t>шабуылға шықты. Қызу атыстан кейін қазақстандықтардың оғы</w:t>
        <w:br/>
        <w:t>таусылып қалды. Павел бірінші болып тасадан атып шықты да,</w:t>
        <w:br/>
        <w:t>жау машинасының астына гранаталар бумасын лақтырды. Ең соң-</w:t>
        <w:br/>
        <w:t>ғы гранатаны Ісломқайдаров неміс автомашиналарының қалың</w:t>
        <w:br/>
        <w:t>ортасына дол түсірді. Алматылық қорғаушылар тобы өздерінен</w:t>
        <w:br/>
        <w:t>күші басым жау қолынан қаза тапты.</w:t>
        <w:br/>
        <w:t>5% Шахов Н. Казахстапцы зашитпики Брестской крепости, А., 1964, 5-бет.</w:t>
        <w:br/>
        <w:t>М“ Совст әскерлері 1045 жылы В.И.Фурсовты түтқыннан босатты.</w:t>
        <w:br/>
        <w:t>66</w:t>
        <w:br/>
        <w:t>- Манаш ҚОЗЫБАЕВ</w:t>
        <w:br/>
        <w:t>Алматы теміржол техникумының студенті Трофим Клименко</w:t>
        <w:br/>
        <w:t>скінші курстан Куйбышевтың жаяу әскери училицесінс жіберіл-</w:t>
        <w:br/>
        <w:t>ді. 194| жылы июньде лейтенант атағын алған Трофим соғысқа</w:t>
        <w:br/>
        <w:t>аттанды. Москва қорғанысы, Сталинград, Курск шайқастары мен</w:t>
        <w:br/>
        <w:t>Польшаны азат сту жолында срлікпен айқасты. Взвод команди-</w:t>
        <w:br/>
        <w:t>рінен батальон командиріне дейін өсті. Висладан өту үстінде бол-</w:t>
        <w:br/>
        <w:t>ған үш күндік шайқаста оның жауынгерлері жаудың 14 танкісін,</w:t>
        <w:br/>
        <w:t>8 бронетранспортерін істен шығарып, 400-ден астам фашистер-</w:t>
        <w:br/>
        <w:t>ді жер жастандырды.</w:t>
        <w:br/>
        <w:t>Риддерлік (қазіргі Лениногорск) Александр Колчин тау-метал-</w:t>
        <w:br/>
        <w:t>лургия техникумында оқып жүріп әскер қатарына алынды. Май-</w:t>
        <w:br/>
        <w:t>данда байланысшы қызметін атқарды. Днепр үшін болған айқас-</w:t>
        <w:br/>
        <w:t>та су астында үзілген кабельді қарша бораған жау оғы астында</w:t>
        <w:br/>
        <w:t>жүріп жалғап шықты. Сержант Колчин ордайым жауапты учас-</w:t>
        <w:br/>
        <w:t>келерде үздіксіз байланысты қамтамасыз етіп отырды.</w:t>
        <w:br/>
        <w:t>Шымкенттің ауыл шаруашылық техникумының түлегі Бейсен</w:t>
      </w:r>
    </w:p>
    <w:p>
      <w:r>
        <w:t>Оңтаев Қызыл Тулы 69-дивизия құрамында соғысқа қатысты. Бар-</w:t>
        <w:br/>
        <w:t>лаушы Бейсен талай ерлік істердің басы-қасында жүрді. Взвод</w:t>
        <w:br/>
        <w:t>комсоргы ержүрек Бейсен Днегірден алғаш өткендердің бірі болды.</w:t>
        <w:br/>
        <w:t>Алматы автомобильдер жолдары тохникумының студенті Ни-</w:t>
        <w:br/>
        <w:t>колай Силин соғыс басталған кезде Алматы оскери училишесіне</w:t>
        <w:br/>
        <w:t>оқуға жіберілді, 8-атқыштар дивизиясының құрамында взвод,</w:t>
        <w:br/>
        <w:t>рота, батальон командирі болды. Курск шайқасына қатысты, Дсс-</w:t>
        <w:br/>
        <w:t>на мен Днепрден өтті. Еуропа елдерін азат етуге қатысты.</w:t>
        <w:br/>
        <w:t>1943 жылы 24 сентябрьде капитан Н.Н.Силиннің батальоны</w:t>
        <w:br/>
        <w:t>Днепрден өтіп, аса маңызды плацдармды жаудан тартып алды.</w:t>
        <w:br/>
        <w:t>Жау жанталаса бірнешс рст шабуылға шықты. Алайда батыл ба-</w:t>
        <w:br/>
        <w:t>тальон дивизияның негізгі күші келіп жеткенше әлгі плацдарм-</w:t>
        <w:br/>
        <w:t>ды ұстап тұрды. Н.Н.Силин осы ерлігі үшін Совет Одағының Ба-</w:t>
        <w:br/>
        <w:t>тыры атағына ие болды.</w:t>
        <w:br/>
        <w:t>Павлодар педагогикалық училишесін бітіріп, ауыл мұғалімі</w:t>
        <w:br/>
        <w:t>болып істеп жүрген Серікбай Мүткенов осы қызметін соғыс жыл-</w:t>
        <w:br/>
        <w:t>дары артиллерист деген әскери мамандыққа айырбастады. Үздік</w:t>
        <w:br/>
        <w:t>атқыш атанды. Жас батыр 1944 жылы 15 январьда Украина жерін-</w:t>
        <w:br/>
        <w:t>де қаза тапты.</w:t>
        <w:br/>
        <w:t>Қапал педагогикалық училишесінің түлегі Есмұрат Сихымов</w:t>
        <w:br/>
        <w:t>Посудово деревнясы үшін шайқаста өз пулеметімен 60 фашисті</w:t>
        <w:br/>
        <w:t>жайратты. Бірақ қайран мерген қапылыста өзі де оққа ұшты.</w:t>
        <w:br/>
        <w:t>64</w:t>
        <w:br/>
        <w:t>Шығармалары. 1-том -</w:t>
        <w:br/>
        <w:t>Темір Масинді Орал өңірінде білмейтін жан ксмдс-ксм. Псд-</w:t>
        <w:br/>
        <w:t>училише бітіріп, көп жыл ұстаз болып, қан майданда Совет</w:t>
        <w:br/>
        <w:t>Одағының Батыры атағын алып, елге үлкен абыроймен аман-сау</w:t>
        <w:br/>
        <w:t>оралған ол Тайпақ аудандық партия комитетінің хатшысы қызме-</w:t>
        <w:br/>
        <w:t>тін атқарып жүрген кезінде дала өртімен айқаста отқа күйіп қай-</w:t>
        <w:br/>
        <w:t>тыс болды. Екі майданның ерін оралдықтар зор қадір тұтады.</w:t>
        <w:br/>
        <w:t>Ешімнің бойында туып-өскен Исхақ Ибрасв псдтсхникум бі-</w:t>
        <w:br/>
        <w:t>тіргеннен кейін әскерге шақырылды. Екпінді 5-Армияның құра-</w:t>
        <w:br/>
        <w:t>мында Одер өзенінен өту кезінде ерлік көрсетіп, Совет Одағы-</w:t>
        <w:br/>
        <w:t>ның Батыры атағын алды.</w:t>
        <w:br/>
        <w:t>Совст Одағының Батыры атағын алғандардың ішінде Қазақ по-</w:t>
        <w:br/>
        <w:t>литехникалық институтының рабфагын 1931 жылы бітірген, қа-</w:t>
        <w:br/>
        <w:t>зақ жастарының ішінен шыққан алғашқы студенттердің бірі Мұса</w:t>
        <w:br/>
        <w:t>Баймұханов та бар. Ол ордайым өзінің табандылығымен, қажыр-</w:t>
        <w:br/>
        <w:t>лылығымен майдандас інілеріне үлгі бола білді.</w:t>
        <w:br/>
        <w:t>Міне, социалистік Отанымызды ерлікпен қорғай отырып, Еу-</w:t>
        <w:br/>
        <w:t>ропаға азаттық сыйлаған совст халқының қаһарман ұлдары мен</w:t>
        <w:br/>
        <w:t>қыздары Ұлы Отан соғысы жылдары өздерінің «Совет студенті»</w:t>
        <w:br/>
        <w:t>деген қастерлі аттарына кір жұқтырмады.</w:t>
        <w:br/>
        <w:t>ҚАС ДҰШПАНҒА АТОЙ САП</w:t>
        <w:br/>
        <w:t>Неміс-фашист басқыншыларына қарсы совет жауынгерлері ас-</w:t>
        <w:br/>
        <w:t>қан ерлікпен шайқасты. Жаудың алғашқы соққысына қарсы тұр-</w:t>
        <w:br/>
        <w:t>ғандар шекараға жақын орналасқан елді мекен тұрғындары мен</w:t>
        <w:br/>
        <w:t>шекарашылар болды. Соның бірі - Брест қамалы еді. «Бейбітші-</w:t>
      </w:r>
    </w:p>
    <w:p>
      <w:r>
        <w:t>Лік аясында жатқан қамалға дұшпанның оғы қарша жауды. Буг</w:t>
        <w:br/>
        <w:t>өзенінің 4 өткелі басқыншылардың қолына көшті. Жау артилле-</w:t>
        <w:br/>
        <w:t>риясы қамалдың орталық бәлігін, оның қақпаларын, офицерлер-</w:t>
        <w:br/>
        <w:t>дің тұрғын үйлерін оқтың астына алды. Аз ғана уақыт ішінде</w:t>
        <w:br/>
        <w:t>бейбіт қамалдың астаң-кестеңі шықты. 6-шы жоне 42-дивизия-</w:t>
        <w:br/>
        <w:t>ның құрамалары жиналатын пункттерге дер кезінде жете алмай,</w:t>
        <w:br/>
        <w:t>араласып кетті. Байланыс үзілді, көптеген қамалдардың қақпала-</w:t>
        <w:br/>
        <w:t>ры құлаған тас-кірпіштердің астында қалды. Қамал қорғаныс-</w:t>
        <w:br/>
        <w:t>шыларының басына қауіпті күн туды».</w:t>
        <w:br/>
        <w:t>Брест қорғанысшыларының қатарында көптеген қазақстандық</w:t>
        <w:br/>
        <w:t>жастар болды. Олар қамалда өздерінің әскери борышын өтеп жүрген</w:t>
        <w:br/>
        <w:t>5 Сандалов Л.М. Пережитое, М., 1966, 98 100-беттер.</w:t>
        <w:br/>
        <w:t>65</w:t>
        <w:br/>
        <w:t>Шығармалары. 1-том --</w:t>
        <w:br/>
        <w:t>Днспрдің оң жақ жағасындағы жаудың қорғанысын барлап кс-</w:t>
        <w:br/>
        <w:t>луге жіберілді. Түн көрпесін жамылып, балықшы қайықтарымен</w:t>
        <w:br/>
        <w:t>арғы бстке өткен жауынгерлер нсміс-фашистерінің штабы мен</w:t>
        <w:br/>
        <w:t>олардың артиллериясы орналасқан тұсты анықтады. Дұшпан да</w:t>
        <w:br/>
        <w:t>бұларды байқап қалды. Шегінерге жол жоқ, тендессіз ұрыс бас-</w:t>
        <w:br/>
        <w:t>талды да кетті. Барлаушылардың үркердей ғана тобына 7 танкі</w:t>
        <w:br/>
        <w:t>мен жаудың жүздеген солдаттары шабуылға шықты. Осы «ерлер</w:t>
        <w:br/>
        <w:t>жаннан түңілген» сұрапыл айқаста Ж.Қизатов жаудың екі танкі-</w:t>
        <w:br/>
        <w:t>сін жоқ қылды. Талай фашисті жер жастандырды. Стратегиялық</w:t>
        <w:br/>
        <w:t>маңызы аса зор нүктені Ж.Қизатов взводы совст жауынгерлері</w:t>
        <w:br/>
        <w:t>келіп жеткенше ұстап тұрды. 1944 жылы январьда аға лейтенант</w:t>
        <w:br/>
        <w:t>Ж.Қ.Қизатовқа Советтер Одағының Батыры атағы берілді.</w:t>
        <w:br/>
        <w:t>Өскемендік Александр Попов Қазақ мемлекеттік универси-</w:t>
        <w:br/>
        <w:t>тестінің биология факультстін бітірс сала Алматыда жасақталған</w:t>
        <w:br/>
        <w:t>38-атқыштар дивизиясының құрамында майданға аттанды. Ста-</w:t>
        <w:br/>
        <w:t>линград шайқасына, Курск түбіндегі шайқастарға қатынасты.</w:t>
        <w:br/>
        <w:t>Днепрден өту үшін үш күнге созылған сұрапыл айқаста гвардия</w:t>
        <w:br/>
        <w:t>майоры А.Попов жауынгерлерді басқаруда асқан шеберлік, тө-</w:t>
        <w:br/>
        <w:t>зімділік, салқынқандылық кәрсетті. Қырағы командир скенін,</w:t>
        <w:br/>
        <w:t>қандай қиындықта да жауынгерлерді соңына ерте алатын көсем-</w:t>
        <w:br/>
        <w:t>дігін байқатты. Осы айқастан кейін КазГУ-дің түлегі А.Поповқа</w:t>
        <w:br/>
        <w:t>Совсттер Одағының Батыры атағы берілді.</w:t>
        <w:br/>
        <w:t>Алматы мал дәрігерлік институтының түлегі Ниетқалиев Ер-</w:t>
        <w:br/>
        <w:t>денбек талай-талай ірі шайқастардың ортасында тізеден қан кеш-</w:t>
        <w:br/>
        <w:t>ті. Рсерпебур шоссесі үшін болған айқаста ол басқарған эскадрон</w:t>
        <w:br/>
        <w:t>дұшпанның 400-ден астам солдаттары мен офицерлерін құртты,</w:t>
        <w:br/>
        <w:t>бірақ стратсгиялық маңызы аса зор жолдан бірде-бір дұшпанды</w:t>
        <w:br/>
        <w:t>өткізбеді. Ерденбек осы айқаста қаза тапты, марқұмға 1945 жы-</w:t>
        <w:br/>
        <w:t>лы 24 мартта Советтер Одағының Батыры атағы берілді.</w:t>
        <w:br/>
        <w:t>Ержүрек теңізші, петропавлдық Борис Петрович Ушев басқар-</w:t>
        <w:br/>
        <w:t>ған звсно Ұлы Отан соғысы жылдары 93 операцияға қатысты,</w:t>
        <w:br/>
        <w:t>жаудың түрлі бекіністерін бұзды, дұшпанның «Кельн» крейсерін,</w:t>
        <w:br/>
        <w:t>эскери 2 транспорт кемесі мен 2 баржасын суға батырды. Шы-</w:t>
        <w:br/>
        <w:t>ғыс Пруссияда Совет Армиясының жеңісті шабуылына сүбелі үлес</w:t>
        <w:br/>
        <w:t>қосты. Кешегі студент, бүгінгі ержүрек теңізші Борис Петрович</w:t>
        <w:br/>
        <w:t>УУшевке 1944 жылы 22 июльде Советтер Одағының Батыры атағы</w:t>
        <w:br/>
        <w:t>берілді.</w:t>
      </w:r>
    </w:p>
    <w:p>
      <w:r>
        <w:t>Түркістандық Файзолла Юлдашев 1943 жылдың күзінде асау</w:t>
        <w:br/>
        <w:t>Днепрден өту үстінде көрсеткен ерліктері үшін Совсттер Одағы-</w:t>
        <w:br/>
        <w:t>ның Батыры атағын алды.</w:t>
        <w:br/>
        <w:t>61</w:t>
        <w:br/>
        <w:t>«Ақтаңдақтар ақикаты» атты бұл кітап</w:t>
        <w:br/>
        <w:t>1992 жылы «Қазақ университеті» баспасынан жарық көрген.</w:t>
        <w:br/>
        <w:t>Шығармалары. 1-том --- --</w:t>
        <w:br/>
        <w:t>Соколов түбіндегі бірнеше күнгі айқаста Оңғарбай күндіз-түні</w:t>
        <w:br/>
        <w:t>тек жаралыларды тасумен айналысты. Жүре қалғып-шұлғып, аяқ-</w:t>
        <w:br/>
        <w:t>тарынан әрең тұрған О.Бердібасвтын шыдамдылығына жауын-</w:t>
        <w:br/>
        <w:t>герлер таң қалатын-ды. 1942 жылы 5 мартта саяси бөлімнің ха-</w:t>
        <w:br/>
        <w:t>барында былай делініпті: «Осы жылғы 3 февраль мен І март</w:t>
        <w:br/>
        <w:t>арасындағы медсанбаттың жұмысын атап ксткен жөн. Барлығы</w:t>
        <w:br/>
        <w:t>3441 адамға дәрігерлік көмек көрсетілді, операциялар жасалды»%,</w:t>
        <w:br/>
        <w:t>Бұл - күніне 120 совет жауынгері мен офицерлерінің өмірі сақ-</w:t>
        <w:br/>
        <w:t>талып қалынып отырды дегсн сөз.</w:t>
        <w:br/>
        <w:t>Ұлы Отан соғысы жылдары сондай-ақ Алматы медицина</w:t>
        <w:br/>
        <w:t>институтының емдеу факультетінің студенті Ропия Кәрімқызы</w:t>
        <w:br/>
        <w:t>Мақашева, Гүлімжан Қасыбскова, Күләнда Түсіпжанова, Сенбі</w:t>
        <w:br/>
        <w:t>Байжанов, Бақия Атшабаров, Надежда Савченко сияқты жастар</w:t>
        <w:br/>
        <w:t>да ұрыс далаларында еңбек етті. Қазақстандық дәрігерлер Ұлы</w:t>
        <w:br/>
        <w:t>Жеңіске өз үлестерін осылайша қосты. Жеңісті осылайша тездетті.</w:t>
        <w:br/>
        <w:t>“ «Н боях за Родину», А. 1966, 170-бет.</w:t>
        <w:br/>
        <w:t>71</w:t>
        <w:br/>
        <w:t>Манаш ҚОЗЫБАЕВ</w:t>
        <w:br/>
        <w:t>Қан майданда Қазақтың журналистика институтын бітірген,</w:t>
        <w:br/>
        <w:t>батырдың тұяғы Рамазан Амангслдин дс қаза тапты. Ежелгі орыс</w:t>
        <w:br/>
        <w:t>селосы Алексин түбінде (Москва облысы) 238-атқыштар (кейін</w:t>
        <w:br/>
        <w:t>30-гвардиялық) дивизияның құрамында жаумен алысқан ол бір</w:t>
        <w:br/>
        <w:t>өзі 50-ге жуық фашистерге төтеп беріп, оның І3-ін жайратты.</w:t>
        <w:br/>
        <w:t>Ант етіп кірдім өмірге,</w:t>
        <w:br/>
        <w:t>Адалмын деп, азамат.</w:t>
        <w:br/>
        <w:t>Мекенім - алтын дүние</w:t>
        <w:br/>
        <w:t>Тілегім - таза махаббат.</w:t>
        <w:br/>
        <w:t>Күле кірдім дүниеге,</w:t>
        <w:br/>
        <w:t>Күлуменен өтемін.</w:t>
        <w:br/>
        <w:t>Сұлуым - өмір, тіршілік,</w:t>
      </w:r>
    </w:p>
    <w:p>
      <w:r>
        <w:t>Сүюменен өтемін! -</w:t>
        <w:br/>
        <w:t>деген талантты ақын, Қазақтың педагогикалық институтының тү-</w:t>
        <w:br/>
        <w:t>легі Абдолла Жұмағалиевке қанқұйлы жау күлуге де, сүюге де</w:t>
        <w:br/>
        <w:t>мұрша бермеді.</w:t>
        <w:br/>
        <w:t>Жау басып етек-жеңді тарылтқанда.</w:t>
        <w:br/>
        <w:t>Қан төгіп, қайран елім тарыққанда.</w:t>
        <w:br/>
        <w:t>Не жетсін қалың жаумен пайза үйіріп,</w:t>
        <w:br/>
        <w:t>Өлсең де қас батырша алысқалға!</w:t>
        <w:br/>
        <w:t>деп ақынның өзі айтқандай ол жаумен қас батырша алысты.</w:t>
        <w:br/>
        <w:t>Ленин қаласы үшін болған айқаста шабуылға шыққан жаудың</w:t>
        <w:br/>
        <w:t>тобырын үй тасасында тығылып тұрып, әбден жақындап алады</w:t>
        <w:br/>
        <w:t>да, автомат оғының астына алады. Жау дүркіреп ксйін қашады.</w:t>
        <w:br/>
        <w:t>Әлден соң тосқауылда тск бір-ақ автоматшының тұрғанына кә-</w:t>
        <w:br/>
        <w:t>зі жеткен жау қайта шабуылға шығады. Абдолла қайтадан ата</w:t>
        <w:br/>
        <w:t>бастайды. Өзі тығылып отырған үй қашан жанып бітіп, төбесі</w:t>
        <w:br/>
        <w:t>ортасына құлап түскеншс жаужүрек ақын бір сәтке дс оқ бора-</w:t>
        <w:br/>
        <w:t>нын толастатпайды...</w:t>
        <w:br/>
        <w:t>Қазақтың журналистика институтын бітірген Әпен Қазыбеков</w:t>
        <w:br/>
        <w:t>жеңіс күніне бір-ақ жеті қалғанда қаза тапты. Ол өзінің май-</w:t>
        <w:br/>
        <w:t>дандық газетке үзбей жариялап отырған очерктерінде совет жа-</w:t>
        <w:br/>
        <w:t>уынгерлерінің ерлігін дәріптеді.</w:t>
        <w:br/>
        <w:t>Ленинград қаласын қорғауға осы қалада аспирантурада оқып</w:t>
        <w:br/>
        <w:t>жүрген Хадиша Айдарова, Кәрім Мыңбаевтар қатысты. Ленин-</w:t>
        <w:br/>
        <w:t>градтың финанс-экономика институтының үшінші курсын бітір-</w:t>
        <w:br/>
        <w:t>ген қазақстандық Түймсбай Әшімбаев «Отан қорғауға» газстінде</w:t>
        <w:br/>
        <w:t>68</w:t>
        <w:br/>
        <w:t>Манаш ҚОЗЫБАЕВ</w:t>
        <w:br/>
        <w:t>ЖЕҢІС ДЕП СОҚҚАН ЖҮРЕКТЕР</w:t>
        <w:br/>
        <w:t>Жанынан жайдың оты жарқылдаған,</w:t>
        <w:br/>
        <w:t>Табанда тап берсе жау тартынбаған</w:t>
        <w:br/>
        <w:t>Халықпыз ақ алмасты айға жанып,</w:t>
        <w:br/>
        <w:t>Құл қылып келген жауды талқандаған.</w:t>
        <w:br/>
        <w:t>А. Жұмағалиев</w:t>
        <w:br/>
        <w:t>МАЙДАННАН СӘЛЕМ</w:t>
        <w:br/>
        <w:t>Хат... Майдан хаттары... Совст жауынгерлерінің моральдық</w:t>
        <w:br/>
        <w:t>рухын, асыл бейнесін, қадір-қасистін байқататын бұдан артық</w:t>
        <w:br/>
        <w:t>документ табыла қояр ма екен, сірә. Бір жапырақ қағазға төгіліп</w:t>
        <w:br/>
        <w:t>түсе қалған жауынгердің сағынышы мен тілек-мүддесі, ойы мен</w:t>
        <w:br/>
        <w:t>мақсаты, мұңы мен уайымы сонау сұрапыл жылдардағы олардың</w:t>
        <w:br/>
        <w:t>ерен ерлігінен, қасіретінен, тауқыметінен хабар бергендей. Өлім</w:t>
        <w:br/>
        <w:t>мен өмір арбасқан жерде өтірік жүрмейтінін ескерсек, қан кешіп</w:t>
        <w:br/>
        <w:t>жүрген жауынгердің хаты - оның ақ тілегінің, адал ойының көрі-</w:t>
        <w:br/>
        <w:t>нісі. Келер ұрпаққа арнаған өсиеті. Кіндік қаны тамған туған жер</w:t>
        <w:br/>
        <w:t>мен өскен ортаға асыға отырып хат жазатын барлық жауынгерлер</w:t>
        <w:br/>
        <w:t>сияқты Ұлы Отан соғысы жылдары майдангер студенттер дс әзде-</w:t>
        <w:br/>
        <w:t>рінің ыстық сәлемін үшбұрышты үшкіл хаттарға орап жіберді.</w:t>
      </w:r>
    </w:p>
    <w:p>
      <w:r>
        <w:t>Еңді сол жүрекжарды қызу сағыныш пен адамгершілікке, жақ-</w:t>
        <w:br/>
        <w:t>сы ниетке толы майдан хаттарына сөз беріп көрелікші.4</w:t>
        <w:br/>
        <w:t>«Біздің айбынды жұмысшы-шаруа Қызыл Армиясы саяси қыз-</w:t>
        <w:br/>
        <w:t>меткерлерінің қатарында жүрген мен сүйікті Отан алдындағы өз</w:t>
        <w:br/>
        <w:t>борышымды абыроймен және ақырына дейін орындап шығам...</w:t>
        <w:br/>
        <w:t>Біздер майдан жауынгерлері, командирлер мен саяси қызмст-</w:t>
        <w:br/>
        <w:t>керлер, өз өмірімізді аямай, фашистік құбыжықты толық жой-</w:t>
        <w:br/>
        <w:t>ғанша саға береміз деп сіздерге ант стсміз!». Бұл - Қазақ ауыл</w:t>
        <w:br/>
        <w:t>шаруашылық институтының түлегі Г.М.Лобановтың өз институ-</w:t>
        <w:br/>
        <w:t>тына жазған хаты. Сонымен бірге ол майданда өзінің саяси же-</w:t>
        <w:br/>
        <w:t>текші екенін айта келіп: «Қымбатты жолдастар, сіздер сабақ беру</w:t>
        <w:br/>
        <w:t>мен студенттер үлгерімінің сапасын жақсарта отырып, соғыс ісін</w:t>
        <w:br/>
        <w:t>үйренуді де ұмытпассыздар!» - деп аманат артады. «Өйткені, -</w:t>
        <w:br/>
        <w:t>дейді саяси жетекші, - мұның өзі қазір ауадай қажет нәрсе».</w:t>
        <w:br/>
        <w:t>8 Хаттардың барлыг «Салем сатап майдатштап, Қазақстап» атты” житақтап алытды.</w:t>
        <w:br/>
        <w:t>72</w:t>
        <w:br/>
        <w:t>---. --- Манаш ҚОЗЫБАЕВ</w:t>
        <w:br/>
        <w:t>пайда, қауіпсіздік, бақ пен билік сияқты өз мүдделерін көздеді»</w:t>
        <w:br/>
        <w:t>деп мойындауға мәжбүр болды.</w:t>
        <w:br/>
        <w:t>Ал совет студенттері өз қара басының қамын Отан мүддесіне</w:t>
        <w:br/>
        <w:t>бағындырды. Олар бүгінгі өмірін, ертеңгі болашағын «Барлығы</w:t>
        <w:br/>
        <w:t>майдан үшін, барлығы жеңіс үшін!» дсген бүкілхалықтық ұранға</w:t>
        <w:br/>
        <w:t>бағындырды. Өйткені олар совсттік өмірде, социалистік қоғамда</w:t>
        <w:br/>
        <w:t>өз болашақтарының жарқын болатынына шексіз сенді. Отанның</w:t>
        <w:br/>
        <w:t>мүддесі, оның тәуелсіздігі, оның күш-қуатының артуы әрбір со-</w:t>
        <w:br/>
        <w:t>вст адамының ісіне, тұрмыс-салтына, снбек қарекетіне, патриот-</w:t>
        <w:br/>
        <w:t>тық сана-ссзімінс, қимылына байланысты скендігін олар жақсы</w:t>
        <w:br/>
        <w:t>түсінді. Жеке бастың мүддесі Отан мүддесімен біте қайнасып,</w:t>
        <w:br/>
        <w:t>алып бір күшке айналды. Совет студенттері осы дауылпаз күш-</w:t>
        <w:br/>
        <w:t>тің құрамды бөлегі еді.</w:t>
        <w:br/>
        <w:t>ЕШКІМ ДЕ ҰМЫТЫЛМАЙДЫ,</w:t>
        <w:br/>
        <w:t>ЕШТЕҢЕ ДЕ ҰМЫТ БОЛМАЙДЫ</w:t>
        <w:br/>
        <w:t>Совет халқы - қаһарман халық, аса қуатты халық. Сөйте тұрса</w:t>
        <w:br/>
        <w:t>да ол бейбітшілік үшін, кешегі зұлым соғыстың қайталанбауы</w:t>
        <w:br/>
        <w:t>үшін бар жан-тәнімен күрсседі.</w:t>
        <w:br/>
        <w:t>Михаил Ананьиннің «Бұл қайталанбауға тиіс!» деген суретінің</w:t>
        <w:br/>
        <w:t>совет баспасөзінде кең тарағаны мәлім. Белгілі американдық су-</w:t>
        <w:br/>
        <w:t>ретші Р.Кентке М.Ананьин 1962 жылы Москвада өткен Дүниежү-</w:t>
        <w:br/>
        <w:t>зілік бейбітшілік форумы кезінде осы суретті сыйлаған болатын.</w:t>
        <w:br/>
        <w:t>«Бұл өте қымбат сыйлық», - деген еді Р.Кент өзінің В.Фурсовқа</w:t>
        <w:br/>
        <w:t>жазған хатында, - «сурет мені қатты тебірентті. Сіздің және қару-</w:t>
        <w:br/>
        <w:t>лас жолдастарыңыздың барша әлемді қорғаудағы сөзге сыйғызу-</w:t>
        <w:br/>
        <w:t>ға болмайтын еңбектеріңіз үшін шексіз алғысымды айтамын».</w:t>
        <w:br/>
        <w:t>Ио, ақын Мұзафар Әлімбаев айтқандай, ол күндерді «кім</w:t>
        <w:br/>
        <w:t>ұмытар?».</w:t>
        <w:br/>
        <w:t>Кім ұмытар, қасірет тосын келсе,</w:t>
        <w:br/>
        <w:t>Оқ пен отқа кеудесін тосып ерше.</w:t>
      </w:r>
    </w:p>
    <w:p>
      <w:r>
        <w:t>Қаңтар қойын қара жер құшағына</w:t>
        <w:br/>
        <w:t>Он сегізге толмаған досын берсе.</w:t>
        <w:br/>
        <w:t>Ио, құрбан болған 20 млн совст адамын кім ұмыта алады?</w:t>
        <w:br/>
        <w:t>Ешкім де ұмыта алмайды. Совет халқы мектептерге, көшелерге</w:t>
        <w:br/>
        <w:t>өзінің ардагер ұлдары мен қыздарының есімін берді. Мұхит</w:t>
        <w:br/>
        <w:t>% Бұлда сопда, 110 111-беттер.</w:t>
        <w:br/>
        <w:t>80</w:t>
        <w:br/>
        <w:t>Шығармалары. 1-том</w:t>
        <w:br/>
        <w:t>істеді. Өзінің қаламдас достарымен бірге газетте мерген Сәрсен-</w:t>
        <w:br/>
        <w:t>бай Рүстембековтың Ленинград түбінде 279 гитлершілерді жер</w:t>
        <w:br/>
        <w:t>жастандырғаны туралы, Сұлтан Баймағамбетовтің ерлігі тура-</w:t>
        <w:br/>
        <w:t>ды, жас командирлер Жолдас Арықбаевтың, пулеметші аға лей-</w:t>
        <w:br/>
        <w:t>тенант Тастақ Назаровтың, ссржант Шархан Қосасвтың қаһар-</w:t>
        <w:br/>
        <w:t>мандық істері туралы мақалалар жазып тұрды, жауынгерлерді</w:t>
        <w:br/>
        <w:t>ерлік рухында тәрбиелеуге зор үлес қосты.%</w:t>
        <w:br/>
        <w:t>Шымкент педагогикалық институтының тарих факультетін бі-</w:t>
        <w:br/>
        <w:t>тірс сала Әнуарбек Исмаилов «Киров» крсйсерінде қызмет стті.</w:t>
        <w:br/>
        <w:t>Кешегі тарихшы крейсердің үздік моряктарының бірінен саналды.</w:t>
        <w:br/>
        <w:t>Қазақстандық студенттер жайдың оғындай ойда жоқта жарқ</w:t>
        <w:br/>
        <w:t>ете түсетін партизандардың қатарында да аз емес еді. Қазақ пе-</w:t>
        <w:br/>
        <w:t>дагогикалық институтының түлегі Әди Шәріпов Смоленск облы-</w:t>
        <w:br/>
        <w:t>сында партизан бригадасының саяси басшыларының бірі болды.</w:t>
        <w:br/>
        <w:t>Ерлігімен, өрлігімен көзге түсті.</w:t>
        <w:br/>
        <w:t>Совет жоғары мектебінің түлегі Қасым Қайсенов Украина пар-</w:t>
        <w:br/>
        <w:t>тизандарының Чапаев атындағы ірі құрамасының бірінің отряд-</w:t>
        <w:br/>
        <w:t>тарының командирі болды. Аса үлкен ерліктерге барды. Парти-</w:t>
        <w:br/>
        <w:t>зан отрядын бастап, Батыс Украинаны, Молдавияны азат стугс</w:t>
        <w:br/>
        <w:t>жорыққа аттанды. Белгілі партизан ақын Ж.Саннның «Түн қата-</w:t>
        <w:br/>
        <w:t>ды партизан» атты өлеңінде мынадай бір шумақтар бар:</w:t>
        <w:br/>
        <w:t>Қатал. қайсар жүрегі</w:t>
        <w:br/>
        <w:t>Қайтпас боран кәрінен,</w:t>
        <w:br/>
        <w:t>Қымбат елдің намысы,</w:t>
        <w:br/>
        <w:t>Партизанға бәрінен.</w:t>
        <w:br/>
        <w:t>Жүрегінде тулаған</w:t>
        <w:br/>
        <w:t>Намысы бар, ары бар.</w:t>
        <w:br/>
        <w:t>Жауда қалған елі бар</w:t>
        <w:br/>
        <w:t>Қайғысы бар, зары бар.</w:t>
        <w:br/>
        <w:t>Ауыр қолы бұлардың</w:t>
        <w:br/>
        <w:t>Қаруларын алмастан,</w:t>
        <w:br/>
        <w:t>Қалтырайды фашистер</w:t>
        <w:br/>
        <w:t>Маңайына бармастан.</w:t>
        <w:br/>
        <w:t>Ақынның осы бір өлең жолдары қайсар партизан Қасымға</w:t>
        <w:br/>
        <w:t>арналғандай әсер қалдырады.</w:t>
        <w:br/>
        <w:t>Белоруссияның Борисов ауданында «Буря» отрядының құра-</w:t>
        <w:br/>
        <w:t>мында КазПИ-дің түлегі Тоқтағали Жангелдин жаумен айқасты.</w:t>
        <w:br/>
        <w:t>Жас жауынгер отрядта комсомол жетекшісі болып сайланды.</w:t>
        <w:br/>
        <w:t>“ «Социалистік Қазақстан». 1984, 27 январь.</w:t>
        <w:br/>
        <w:t>69</w:t>
      </w:r>
    </w:p>
    <w:p>
      <w:r>
        <w:t>Манаш ҚОЗЫБАЕВ</w:t>
        <w:br/>
        <w:t>ЖЕҢІС КЕПІЛІ</w:t>
        <w:br/>
        <w:t>Совет халқының барлық әлеуметтік топтарының асыға, аңсай</w:t>
        <w:br/>
        <w:t>күткен бір-ақ тілегі болды. Ол - жеңіс тілегі еді. Жеңіс үшін, оны</w:t>
        <w:br/>
        <w:t>қалай болғанда да тездету, жақындату мақсатын көздеген халық</w:t>
        <w:br/>
        <w:t>майданда жаумен жан аямай алысса, ал тылдағы еңбеккерлер сол</w:t>
        <w:br/>
        <w:t>оқ өтінде жүрген өз жерлестеріне қолдан келген көмегін көрсе-</w:t>
        <w:br/>
        <w:t>тіп бақты. Халық ол көмекті Қорғаныс қоры деп атады. Жұмыс-</w:t>
        <w:br/>
        <w:t>шылар, колхозшылар, интеллигенция өкілдері осы қорға өз қара-</w:t>
        <w:br/>
        <w:t>жаттарын қосты, еңбек ақысынан, табысынан жырып берді, жұ-</w:t>
        <w:br/>
        <w:t>мыстан тыс уақытта сенбіліктерге шығып, тапқан табысын Қор-</w:t>
        <w:br/>
        <w:t>ғаныс қорына тапсырды. Студент жастардың қаржы жағына қо-</w:t>
        <w:br/>
        <w:t>лы қысқалау болды. Алайда олар бұл патриоттық бастамадан тыс</w:t>
        <w:br/>
        <w:t>қала алмады.</w:t>
        <w:br/>
        <w:t>Студенттер 1941 жылы 17 август күні тұяғы қалмай бүкілрес-</w:t>
        <w:br/>
        <w:t>публикалық сенбілікке қатысты. Сол сенбілікке қатысқан 515373</w:t>
        <w:br/>
        <w:t>адамның 180 мыңы комсомол мүшелері еді.2 Осы жылы 3 сен-</w:t>
        <w:br/>
        <w:t>тябрь күні олар жаппай жастар күніне арналған бүкілодақтық ком-</w:t>
        <w:br/>
        <w:t>сомол-жастар сенбілігіне қатысты. Қазақстан Коммунистік пар-</w:t>
        <w:br/>
        <w:t>тиясының шақыруымен 1941 жылы октябрьде болған екінші ком-</w:t>
        <w:br/>
        <w:t>сомол-жастар сенбілігіне қатысқан студенттер тонналап металл сы-</w:t>
        <w:br/>
        <w:t>нықтарын жинады, вокзалдарда қоныс аударған кәсіпорындар-</w:t>
        <w:br/>
        <w:t>дың жүгін түсірісті, колхоз, совхоздардың егін жайларында білек</w:t>
        <w:br/>
        <w:t>сыбанып енбек етті. Сол күні Қорғаныс қорына түскен 2 млн сом</w:t>
        <w:br/>
        <w:t>ақша, 300 мыңға жуық еңбеккүн, 1700 тонна металда студент</w:t>
        <w:br/>
        <w:t>жастардың да қомақты үлесі бар еді.</w:t>
        <w:br/>
        <w:t>1941 жылы күзде оңтүстік Қазақстан жастары Қазақстан ком-</w:t>
        <w:br/>
        <w:t>сомолы атындағы танк құрамасына қаражат жинауға ұран тас-</w:t>
        <w:br/>
        <w:t>тады. Республиканың жұмысшы, колхозшы, қызметкер, студент,</w:t>
        <w:br/>
        <w:t>оқушы жастары танк колоннасына 12 млн сомға жуық ақша</w:t>
        <w:br/>
        <w:t>жинап, 1942 жылы сентябрьде Сталинград майданынан келген</w:t>
        <w:br/>
        <w:t>өкілдерге 46 танкіні өз қолдарымен тапсырды. Сонымен бірге</w:t>
        <w:br/>
        <w:t>«Қазақстан комсомолы» танк колоннасына жиналған 11 млн 650</w:t>
        <w:br/>
        <w:t>мың сом, «Қазақстан комсомолы» авиаэскадрильясына жиналған</w:t>
        <w:br/>
        <w:t>9 млн 957419 сом, «Қазақстан комсомолы», «Қазақстан пионері»</w:t>
        <w:br/>
        <w:t>торпсдолық катерлерінс жиналған 2 млн 179 мың сом, қосымша</w:t>
        <w:br/>
        <w:t>танк пен самолст жасауға жиналған 3 млн сом, Сергей Луганский-</w:t>
        <w:br/>
        <w:t>өз</w:t>
        <w:br/>
        <w:t>76</w:t>
        <w:br/>
        <w:t>«Калзахстапская правда», 1942, 4 октябр.</w:t>
        <w:br/>
        <w:t>Шығармалары. 1-том</w:t>
        <w:br/>
        <w:t>айдындарында «Василий Клочков», «Петр Емцов», «Николай</w:t>
        <w:br/>
        <w:t>Максимов», «Иван Москаленко» атты алып кемелер жүзуде.</w:t>
        <w:br/>
        <w:t>Көптеген батырларға мүсін қойылды, арнаулы музейлер ашыл-</w:t>
        <w:br/>
        <w:t>ды. Соғыста хабар-ошарсыз кеткендер іздестірілуде.</w:t>
        <w:br/>
        <w:t>Ал қырғыннан аман-сау қайтып, бейбіт өмірге оралған совет</w:t>
        <w:br/>
        <w:t>жастары социалистік Отанымыздың гүлденуіне онан әрмен қарай</w:t>
      </w:r>
    </w:p>
    <w:p>
      <w:r>
        <w:t>қызмет стті. Мәлік Ғабдуллин филология ғылымының докторы,</w:t>
        <w:br/>
        <w:t>СССР Псдагогикалық Ғылымдар ахадсмиясының мүшесі болды,</w:t>
        <w:br/>
        <w:t>СССР Жоғары Советінің депутаты болып сайланды. С.М.Киров</w:t>
        <w:br/>
        <w:t>атындағы Қазақ мемлекеттік университетінің майданнан оралған</w:t>
        <w:br/>
        <w:t>түлектері: Гвоздев Евгений Васильевич - биология ғылымының</w:t>
        <w:br/>
        <w:t>докторы, Қазақ ССР ҒА толық мүшесі, Қазақ ССР ҒА вице-</w:t>
        <w:br/>
        <w:t>президенті; Лукьянов Алексей Тимофеевич - Қазақ ССР ҒА кор-</w:t>
        <w:br/>
        <w:t>респондент-мүшесі, профессор; Мәсенов Төлеген - биология ғы-</w:t>
        <w:br/>
        <w:t>лымының докторы, Қазақ ССР ҒА корреспондент-мүшесі; Шәріп-</w:t>
        <w:br/>
        <w:t>ханов Ахметжан - химия ғылымының докторы, Қазақ ССР ҒА</w:t>
        <w:br/>
        <w:t>корреспондент-мүшесі. Әрине тізімді қанша созғанмен оның қос</w:t>
        <w:br/>
        <w:t>майданның қас батырларын түгел қамти алмайтыны өз-өзінен</w:t>
        <w:br/>
        <w:t>болгілі...</w:t>
        <w:br/>
        <w:t>Тар траншся мен сызды окопта өксіп өткен жалынды жастығы</w:t>
        <w:br/>
        <w:t>мен қызулы шағына салауат айтып майданнан қайтқан солдаттар</w:t>
        <w:br/>
        <w:t>бейбіт өмірді өгейсіген жоқ. Етек-жеңін түріп тастап, қос біле-</w:t>
        <w:br/>
        <w:t>тін сыбанып, еңбек майданына араласты. Гимнастеркаларын ақ-</w:t>
        <w:br/>
        <w:t>таңдақ терге тестіріп, орден мен медальдары сыңғырлап майдан-</w:t>
        <w:br/>
        <w:t>нан қайтқан сақа жігіттер оқуға құныға, құмарта кірісті. Танктің</w:t>
        <w:br/>
        <w:t>құлағында ойнаған техникаға зерделілері трактордың тетігін ұс-</w:t>
        <w:br/>
        <w:t>тады. Майданда қан төксе, енді еңбекте тер төкті. Қиындықпен</w:t>
        <w:br/>
        <w:t>қоян-қолтық араласып өскен қайыңның безіндей шымыр, шың-</w:t>
        <w:br/>
        <w:t>далған жандар еңбекте де ер атанды. Бейбіт өмірде де жеңіске</w:t>
        <w:br/>
        <w:t>жетті. Ксшегі студент, от-жалыннан өткен сақа солдат, снді ғалым</w:t>
        <w:br/>
        <w:t>болды, оқымысты атанды, білгір маман, білімді ұстаз дәрежесі-</w:t>
        <w:br/>
        <w:t>не көтерілді...</w:t>
        <w:br/>
        <w:t>Қан майданнан панфиловшы Борис Григорьович Макарснко</w:t>
        <w:br/>
        <w:t>екі көзден бірдей айырылып зағип боп қайтты. Алматы физкуль-</w:t>
        <w:br/>
        <w:t>тура институтына ұстаз болып орналасқан ол мүгедектікке көн-</w:t>
        <w:br/>
        <w:t>беді. Өзін-өзі қамшылады. Ерік күші ерен майдангер Москвада</w:t>
        <w:br/>
        <w:t>диссертация қорғап, педагогика ғылымының кандидаты атағын</w:t>
        <w:br/>
        <w:t>81</w:t>
        <w:br/>
        <w:t>- ----- ә Манаш ҚОЗЫБАЕВ</w:t>
        <w:br/>
        <w:t>Алматы мал дәрігерлік институтының ІУ курсында оқып жүр-</w:t>
        <w:br/>
        <w:t>ген Василий Цслуйко Қызыл Армия қатарына ВЛКСМ Орталық</w:t>
        <w:br/>
        <w:t>Комитетінің арнайы шақыруымен алынды. 1942 ж. ол Белорус-</w:t>
        <w:br/>
        <w:t>сияға партизан қозғалысын ұйымдастыру үшін жіберілді. «За со-</w:t>
        <w:br/>
        <w:t>встскую Бслорусь» партизан отрядында комиссар болып қызмст</w:t>
        <w:br/>
        <w:t>атқарды. Ол бастаған партизандар дұшпанның талай көпірлерін</w:t>
        <w:br/>
        <w:t>аспанға ұшырды, эшслондарын қиратты, мыңдаған фашистерді</w:t>
        <w:br/>
        <w:t>жер жастандырды.</w:t>
        <w:br/>
        <w:t>Ұлы Отан соғысы жылдары жаралылардың 70 процентін қай-</w:t>
        <w:br/>
        <w:t>тадан қатарға қосқан абзал жүректі дәрігерлердің қатарында, жа-</w:t>
        <w:br/>
        <w:t>уынгерлердің жаны қысылғанда қасынан табылатын шипагер-</w:t>
        <w:br/>
        <w:t>лердің сапында мындаған қазақстандық студенттер де жүрді.</w:t>
        <w:br/>
        <w:t>Алматы мемлекеттік медицина институтының 84 оқытушысы</w:t>
        <w:br/>
        <w:t>мен 262 студенті соғыстың басталған алғашқы күндері-ақ өз</w:t>
        <w:br/>
        <w:t>еріктерімен майданға аттанды. Соның бірі Мархабат Түкібаева бо-</w:t>
        <w:br/>
        <w:t>латын. Ол Совет Армиясының сапында Берлинге дейін барды.</w:t>
        <w:br/>
        <w:t>«Отан үшін» атты 1943 жылы 8 марттағы шыққан майдандық га-</w:t>
        <w:br/>
        <w:t>зст Мархабат туралы былай дсп жазды: «Соғыс толассыз үш</w:t>
        <w:br/>
        <w:t>күнге созылды. Жаралылар өте көп болды. Ержүрек, батыр қыз</w:t>
        <w:br/>
        <w:t>Мархабат Түкібасва күніне жүздеген адамдарға оқ пен оттың</w:t>
      </w:r>
    </w:p>
    <w:p>
      <w:r>
        <w:t>ортасында жүріп, дәрігерлік көмек көрсетіп, майдан даласында</w:t>
        <w:br/>
        <w:t>оңдаған адамға күрделі операциялар жасап, жауынгерлерді ажал</w:t>
        <w:br/>
        <w:t>аузынан аман алып қалды». Бір рст жаралы болып қайтадан қа-</w:t>
        <w:br/>
        <w:t>тарға қосылған Мархабат 191-дивизияның санбатында ординатор-</w:t>
        <w:br/>
        <w:t>хирург болып істеді. Осы кездегі Мархабаттың ерлігі туралы хи-</w:t>
        <w:br/>
        <w:t>рург В.И.Гусев 1943 жылы ноябрь айында «Отан үшін» газетін-</w:t>
        <w:br/>
        <w:t>дс былай деп жазыпты: «Мен соғыста талай дәрігерлерді, хи-</w:t>
        <w:br/>
        <w:t>рургтарды көрдім. Дол Мархабат Файзрахмановнадай әрі жыл-</w:t>
        <w:br/>
        <w:t>дам, әрі епті дәрігерді өте сирек кездестірдім. Шаршау дегенді</w:t>
        <w:br/>
        <w:t>білмейтін осы дәрігер қыз өліммен беттескен мыңдаған адамдар-</w:t>
        <w:br/>
        <w:t>ды ажалдан арашалап қалды»”,</w:t>
        <w:br/>
        <w:t>Майданға алғашқы лекпен аттанған дәрігерлердің бірі Оңғар-</w:t>
        <w:br/>
        <w:t>бай Бердібаев %-гвардиялық И.В.Панфилов атыңдағы дивизияның</w:t>
        <w:br/>
        <w:t>1077-полкінің санитарлық жұмысын басқарды. Оның тындырым-</w:t>
        <w:br/>
        <w:t>ды да тыңғылықты ісі, әсіресе Москва түбіндегі айқас көзінде</w:t>
        <w:br/>
        <w:t>көрінді. Ол жүздеген жаралыларды ұрыс даласынан сүйреп алып</w:t>
        <w:br/>
        <w:t>шығып, жарасын тазалап, тиісті орындарға жөнелтумен болды.</w:t>
        <w:br/>
        <w:t>9 «Арулар отты жылдарда», А., 1975, 195-бот.</w:t>
        <w:br/>
        <w:t>70 -</w:t>
        <w:br/>
        <w:t>Шығармалары. 1-том</w:t>
        <w:br/>
        <w:t>быстар, сңбекте бақытты өмір, мықты денсаулық тілейді. Аман-</w:t>
        <w:br/>
        <w:t>есенмін (ғылым үшін өмір сүргім-ақ келеді), құлындай шапқылап</w:t>
        <w:br/>
        <w:t>жүрмін». Осы екі сөйлемнің өзінде қаншама ықылас-ниет жатыр.</w:t>
        <w:br/>
        <w:t>Бір ғана хатта қаншама ұстазға деген адалдық, ғылымға деген</w:t>
        <w:br/>
        <w:t>талапкерлік, болашаққа деген үміт астасып сыйып тұр!</w:t>
        <w:br/>
        <w:t>Саяси қызметкер капитан Абдолла Шарапов 1943 жылы 6 фев-</w:t>
        <w:br/>
        <w:t>ральда Қазақтың педагогикалық институтының студенттеріне сә-</w:t>
        <w:br/>
        <w:t>лем хат жолдапты. Бұл жастықтың лсбінс толы хатта былай дс-</w:t>
        <w:br/>
        <w:t>Лініпті: «Жалындай ыстық сүйіктілердің хаты, - дейді капитан</w:t>
        <w:br/>
        <w:t>Абдолла, - бізге майданда шалдықпай, шаршамай жауды тал-</w:t>
        <w:br/>
        <w:t>қандауға жәрдем етеді».</w:t>
        <w:br/>
        <w:t>Хаттардың бір арнасы майдандағы жауынгерлердің ата-ана-</w:t>
        <w:br/>
        <w:t>сына, сүйіктілеріне, бала-шағасына жазған хаттары...</w:t>
        <w:br/>
        <w:t>Қазақ ауыл шаруашылық институтының түлегі, капитан П.Фе-</w:t>
        <w:br/>
        <w:t>дюкин 1943 жылы Курск түбіндегі шайқаста қаза тапты. Қайтыс</w:t>
        <w:br/>
        <w:t>болардан аз бұрын баласы Юраға былай деп жазыпты: «Сүйікті</w:t>
        <w:br/>
        <w:t>ұлым менің, сен балалық шақтың ауыртпалығын ешқашан бастан</w:t>
        <w:br/>
        <w:t>кешпейтін шығарсың дсп ойлаушы сдім. Бірақ та сұм соғыс көп</w:t>
        <w:br/>
        <w:t>адамның отбасын ойрандады, ол сснің дес басыңа түсті. Мен сс-</w:t>
        <w:br/>
        <w:t>нің өмірінді, балалық шағынды қорғау үшін майданға аттандым...</w:t>
        <w:br/>
        <w:t>Соғыс барысында мен үлкен жолдан өттім. Ол - қиын, қыста-</w:t>
        <w:br/>
        <w:t>лаң жол. Ол - өз Отаны үшін, өз балаларының бақыты үшін -</w:t>
        <w:br/>
        <w:t>сенің бақытың үшін қажымай-талмай күрескен солдат жолы. Мен</w:t>
        <w:br/>
        <w:t>фашистердің бар зұлымдығы үшін қатал кек алушы, жазалаушы,</w:t>
        <w:br/>
        <w:t>айыптаушы ретінде сапар шектім».</w:t>
        <w:br/>
        <w:t>Бұл әкенің енді қайтып жүзін көріп, басынан сипалай алмай-</w:t>
        <w:br/>
        <w:t>тын баласына деген жүрек сыры. Тек әкелік назы ғана емес, оның</w:t>
        <w:br/>
        <w:t>сағыныш зары, болашаққа үміт артқан өсиеті.</w:t>
      </w:r>
    </w:p>
    <w:p>
      <w:r>
        <w:t>Атақты саяси жетекші В.Г.Клочков майданға аттанар алдын-</w:t>
        <w:br/>
        <w:t>да жалғыз қызымен суретке түсіпті. Фотокарточканың бір шеті-</w:t>
        <w:br/>
        <w:t>не: «Мен соғысқа қызымның да болашағы үшін кетіп барамын», -</w:t>
        <w:br/>
        <w:t>деп жазып кетіпті батыр. Иә, бұл - олардың ертеңгі әкелерге:</w:t>
        <w:br/>
        <w:t>«Өмірді қорғандар», «Балаларды қорғандар», «Болашақты сақтаң-</w:t>
        <w:br/>
        <w:t>дар» деп қалдырған тілек-ниеті.</w:t>
        <w:br/>
        <w:t>Майдангер студенттердің хаттары адам баласының парасатты</w:t>
        <w:br/>
        <w:t>қасиеттерін болашаққа жеткізетін тарихи деректер мен документ-</w:t>
        <w:br/>
        <w:t>тер ғана емес, олар Уақыт даусы, Уақыт үні, Уақыт өсиеті.</w:t>
        <w:br/>
        <w:t>75</w:t>
        <w:br/>
        <w:t>Шығармалары. 1-том -</w:t>
        <w:br/>
        <w:t>Брест қамалының түбінде қазақстандық Иван Григорьевич Куз-</w:t>
        <w:br/>
        <w:t>нецов срсн ерлік көрсетті. Қамалдың тап іргесінде Иван неміс</w:t>
        <w:br/>
        <w:t>танкісімен жекпе-жек шықты. Граната бумасын құшақтаған И.Г.Куз-</w:t>
        <w:br/>
        <w:t>нецов танкінің астына қойып кетті...</w:t>
        <w:br/>
        <w:t>Мыңдаған қазақстандықтар Отанымыздың астанасы Москва-</w:t>
        <w:br/>
        <w:t>ны қорғауға қатысты. Алматы, Ташкент әскери училицелерінің кұр-</w:t>
        <w:br/>
        <w:t>санттарынан құралған 39, 40-атқыштар бригадаларына оңтүстік</w:t>
        <w:br/>
        <w:t>Қазақстаннан 30 жасқа дейінгі жастар шақырылды. "Тек 40-брига-</w:t>
        <w:br/>
        <w:t>да құрамына Қазақтың мемлекеттік университетінен Ф.Г.Голодов,</w:t>
        <w:br/>
        <w:t>ЕВ.Гвоздев, В.А.Друҙь, Д.В.Горьювский, Н.В.Дыхнов, П.И.Ягод-</w:t>
        <w:br/>
        <w:t>кин, И.И.Литвяков, В.П.Кошкаров, И.И.Масленников, А.В.Попов,</w:t>
        <w:br/>
        <w:t>М.И.Виниченко, П.А.Дионов, И.А.Костин, И.А.Мазунин сияқты</w:t>
        <w:br/>
        <w:t>студент жастар алынды. 1941 жылы 5 декабрьде дивизия Волоко-</w:t>
        <w:br/>
        <w:t>ламек бағытында соғысқа кірісті.</w:t>
        <w:br/>
        <w:t>39-атқыштар бригадасының құрамында да Қазақ мемлекеттік</w:t>
        <w:br/>
        <w:t>университетінің оскери кафедрасының меңгерушісі В.А.Полевик</w:t>
        <w:br/>
        <w:t>бастаған үлкен бір студенттер тобы болды. Қанды айқаста фило-</w:t>
        <w:br/>
        <w:t>лог, барлаушылар взводының командирі Виктор Ошкин, студент-</w:t>
        <w:br/>
        <w:t>химик, химиктер ротасының командирі Борис Сенюта, миномст-</w:t>
        <w:br/>
        <w:t>тер батальонының штаб бастығы, физик Аркадий Соломин сияқ-</w:t>
        <w:br/>
        <w:t>ты жас патриоттар ерлікпен көзге түсті.</w:t>
        <w:br/>
        <w:t>Алматыда жасақталып, майданға аттанған 391-атқыштар ди-</w:t>
        <w:br/>
        <w:t>визиясының құрамындағы полктің саяси жетекшісі, Қазақ мсм-</w:t>
        <w:br/>
        <w:t>лекеттік университетінің парткомының хатшысы И.И.Скакун Моск-</w:t>
        <w:br/>
        <w:t>ва түбіндегі шайқаста ерлікпен қаза тапты. Ол жауынгерлерді бі-</w:t>
        <w:br/>
        <w:t>рінші болып шабуылға бастап шыққан кезде оққа ұшты.</w:t>
        <w:br/>
        <w:t>КазГУ-дің физика-математика факультетінің студенті, артил-</w:t>
        <w:br/>
        <w:t>лерия батареясының командирі В.А.Сапа мен биология факуль-</w:t>
        <w:br/>
        <w:t>тетінің студенті Александр Чернов, Алсксандр Попов Сталинград</w:t>
        <w:br/>
        <w:t>шайқасына қатысты.</w:t>
        <w:br/>
        <w:t>Қазақ мсмлекеттік университстінің биология факультетінің сту-</w:t>
        <w:br/>
        <w:t>денті Төлеген Мәсенов Курск түбінде ерлікпен шайқасты. Сту-</w:t>
        <w:br/>
        <w:t>дент-филолог Андрей Сазонов осы Курскінің түбінде қайғылы қа-</w:t>
        <w:br/>
        <w:t>заға ұшырады.</w:t>
        <w:br/>
        <w:t>Совсттік Украина, Бсолоруссия, Прибалтика, Молдавия үшін</w:t>
        <w:br/>
        <w:t>болған соғыстарда қазақстандық студенттер өздерінің майдан-</w:t>
        <w:br/>
        <w:t>дас достарымен ерлік шежіресіне жаңа беттер жазды. Олардың</w:t>
        <w:br/>
        <w:t>ішінде В.Н.Кашкаров, И.И.Кулешов, Н.А.Мазунин, Л.И.Шмонин,</w:t>
        <w:br/>
        <w:t>Н.С.Страшников сияқты ерлер бар еді.</w:t>
      </w:r>
    </w:p>
    <w:p>
      <w:r>
        <w:t>67</w:t>
        <w:br/>
        <w:t>---. Манаш ҚОЗЫБАЕВ</w:t>
        <w:br/>
        <w:t>алды. Талай-талай кітаптар жазды.” Борис Григорьевич Макарен-</w:t>
        <w:br/>
        <w:t>коны қазақстандық Корчагин емес деп кім айта алады.</w:t>
        <w:br/>
        <w:t>Қазақ мемлекеттік медицина институтының тері және көз ауру</w:t>
        <w:br/>
        <w:t>лары кафедрасының меңгерушісі, медицина ғылымының докторы,</w:t>
        <w:br/>
        <w:t>профессор, республикаға сңбек сіңірген дәрігер - міне, осының</w:t>
        <w:br/>
        <w:t>бәрі кешегі майдангер студент Рәпия Кәрімқызы Мақашсваның</w:t>
        <w:br/>
        <w:t>басындағы атақтар мен дәрежелер. Бұның барлығы, әрине, бейбіт</w:t>
        <w:br/>
        <w:t>өмір кезіндегі еңбектің жемісі, ерліктің нәтижесі.</w:t>
        <w:br/>
        <w:t>Панфиловшы дәрігер, подполковник Оңғарбай Бердібаев қазір</w:t>
        <w:br/>
        <w:t>медицина ғылымының докторы, профессор, Қазақ ССР ғылымына</w:t>
        <w:br/>
        <w:t>еңбегі сіңген қайраткер. Орал педагогикалық институтынан тіке-</w:t>
        <w:br/>
        <w:t>лей майданға аттанып, сұрапыл соғыстан жаралы болып оралған</w:t>
        <w:br/>
        <w:t>Х.Сүйіншәлиев бұл күні КазГУ-дің белгілі профессоры. Ал</w:t>
        <w:br/>
        <w:t>А.С.Елагин болса - тарих ғылымының доктары, Қазақ ССР ҒА</w:t>
        <w:br/>
        <w:t>тарих, этнография және археология институтының аға ғылыми</w:t>
        <w:br/>
        <w:t>қызметкері.</w:t>
        <w:br/>
        <w:t>Шымкент псдагогикалық институтын бітірс сала майданға ат-</w:t>
        <w:br/>
        <w:t>танып, сұрапыл жылдардың сан құқайын көрген Мырзахан Сәр-</w:t>
        <w:br/>
        <w:t>сенбаев ұзақ жылдар бойы осы институттың ректоры болды. Та-</w:t>
        <w:br/>
        <w:t>баны күректей 40 жылдан астам уақыт болашақ ұстаздарды тәр-</w:t>
        <w:br/>
        <w:t>биелеп келеді.</w:t>
        <w:br/>
        <w:t>Майданнан оралған майор Салық Зиманов, Серікбай Бейсем-</w:t>
        <w:br/>
        <w:t>баев, Түймебай Әшімбаев, Әбдуоли Қайдаров - Қазақ ССР Ғы-</w:t>
        <w:br/>
        <w:t>дым академиясының толық мүшелері. Әбуғали Еренов пен Жү-</w:t>
        <w:br/>
        <w:t>рімбек Сыдықов - Қазақ ССР Ғылым академиясының коррес-</w:t>
        <w:br/>
        <w:t>пондент-мүшелері. Міне, майдангер студенттердің алған биігі,</w:t>
        <w:br/>
        <w:t>асқан асуы осындай...</w:t>
        <w:br/>
        <w:t>ж ожож</w:t>
        <w:br/>
        <w:t>Совст жастары, оның ішінде студенттер, ұлы ұрпақ өкілдері-</w:t>
        <w:br/>
        <w:t>нің қастерлі дәстүрін одан әрі дамыта берді. Олардың совсттік</w:t>
        <w:br/>
        <w:t>Отанымыз бен сүйікті халқымыздың, кемеңгер Ленин партия-</w:t>
        <w:br/>
        <w:t>сының сенімін ақтау үшін еселі еңбегін, керек болса өмірін де</w:t>
        <w:br/>
        <w:t>аямайтындығына күмән келтіру мүмкін емес. ХХ ғасырдың асқан</w:t>
        <w:br/>
        <w:t>ұлы ерлігі адамдардың жүрегінде мәңгі сақталады. Осындай бо-</w:t>
        <w:br/>
        <w:t>дып ол келер ғасырларға енеді! Сол ғасырларда да ол ордайым ұлы</w:t>
        <w:br/>
        <w:t>Советтер Елінің құдіретті де адамгершіл халқының бейнесімен,</w:t>
        <w:br/>
        <w:t>азат стуші совст жауынгерінің бейнесімен байланысты болады.</w:t>
        <w:br/>
        <w:t>7% Селиванов Ф. Панфиловцы. М.. 1959, 133-бот.</w:t>
        <w:br/>
        <w:t>82</w:t>
        <w:br/>
        <w:t>Шығармалары. 1-том -</w:t>
        <w:br/>
        <w:t>Кешегі студент, қан майданда комиссар болған Василий Дуро-</w:t>
        <w:br/>
        <w:t>вич 1941 жылы 12 октябрьдс үйінс жолдаған хатында өзгелерді</w:t>
      </w:r>
    </w:p>
    <w:p>
      <w:r>
        <w:t>де, өзін де сендіре отырып былай дейді: «Мен соғыс комиссары-</w:t>
        <w:br/>
        <w:t>мын, сондықтан да мен үшін «Өлім не женіс» дегеннен басқа</w:t>
        <w:br/>
        <w:t>ұран болуға тиіс смсс. Бұл - менің Отаным мсн большсвиктср</w:t>
        <w:br/>
        <w:t>партиясының ұраны. Бұл - коммунист менің де ұраным...».</w:t>
        <w:br/>
        <w:t>Саяси жетекшінің орынбасары С.А.Бейсснбисв өзінің Алматы</w:t>
        <w:br/>
        <w:t>ауыл шаруашылық техникумының студенттеріне жазған хатында</w:t>
        <w:br/>
        <w:t>неміс-фашист басқыншыларының зұлымдығын, олардың жиір-</w:t>
        <w:br/>
        <w:t>кенішті, айуандық әрекеттерін ошкерелейді: «Фашистер өте па-</w:t>
        <w:br/>
        <w:t>сық, - дейді ол, - жыртқыш сияқты қатал... Қарапайым халықты</w:t>
        <w:br/>
        <w:t>аяусыз бомбалап, балаларға оқ атқанда олардың жүректері шімі-</w:t>
        <w:br/>
        <w:t>рікпейді, ал қолға түссс адамдық қасисттон айырылып, жексұ-</w:t>
        <w:br/>
        <w:t>рын, жиренішті жәндікке айналады, тізесімен жорғалап, жатып</w:t>
        <w:br/>
        <w:t>кеп жалбарынады...».</w:t>
        <w:br/>
        <w:t>Майдан хаттарының ішінде әсіресе Қазақ мемлекеттік уни-</w:t>
        <w:br/>
        <w:t>верситетінің оқытушысы, полковник В.А.Полевиктің хаттары ерек-</w:t>
        <w:br/>
        <w:t>ше көзге түседі. Ол университет коллективі алдында тап бір есеп</w:t>
        <w:br/>
        <w:t>беріп отырғандай сыңайда жазады. «Біздің халқымыз қандай ға-</w:t>
        <w:br/>
        <w:t>жап еді, шіркін, - дейді В.А.Полевик 1942 ж. ІІ февральда жаз-</w:t>
        <w:br/>
        <w:t>ған хатында. - Оның алға, жеңіске ұмтылған жолына ешкім де</w:t>
        <w:br/>
        <w:t>бөгет бола алмайды!..». Осылайша бастаған хатында ол әрмен</w:t>
        <w:br/>
        <w:t>қарай КазГУ-дің студенттері аға сержант Бутенко, лейтенант Ош-</w:t>
        <w:br/>
        <w:t>кин, К.Чсхович, Яровой, Пошсвкин, Сонюта, Бурснин сияқты жас-</w:t>
        <w:br/>
        <w:t>тардың ерлігін тәптіштеп тұрып баяндайды. Университеттік тү-</w:t>
        <w:br/>
        <w:t>лек А.А.Орлов туралы айта ксліп: «майдангер болып алды. Ұрыс-</w:t>
        <w:br/>
        <w:t>қа кіріп те үлгерді. Көңілді. Ешкімге есесін жібермейді, тіпті</w:t>
        <w:br/>
        <w:t>немістің самолетін пистолетпен түсіргісі келеді. Кейде әскери</w:t>
        <w:br/>
        <w:t>тәртіптің мәнін жстс түсінбей бұрқылдап алатыны бар. Әлі-ақ</w:t>
        <w:br/>
        <w:t>үйреніп кетеді ғой», - деп жеңіл әзілдейді.</w:t>
        <w:br/>
        <w:t>Қан майданда қабырғасы қайыса, қиындықты ерлермен бірдей</w:t>
        <w:br/>
        <w:t>көтерген Мәншүк 1943 жылы 21 апрельде анасы Әминаға жолда-</w:t>
        <w:br/>
        <w:t>ған ашық хатында: «Отан аманатын орындау үшін бір қадам да кс-</w:t>
        <w:br/>
        <w:t>Йін шегінбеймін, партия сенімін ақтаймын», - деп жазды. Осы</w:t>
        <w:br/>
        <w:t>жылдың 7 авгүсінде жазған хатында: «Аман-сау слге оралуды ар-</w:t>
        <w:br/>
        <w:t>ман етемін, ал алайда өле қалсам, Отан үшін құрбан болатынымды</w:t>
        <w:br/>
        <w:t>білемін» дейді. Қадірмен анасын жұбата отырып, тағы бірде: «Біз</w:t>
        <w:br/>
        <w:t>қалайда жеңеміз, оған коміл сенгейсің», - деп жігерлендіреді. Соңғы</w:t>
        <w:br/>
        <w:t>73</w:t>
        <w:br/>
        <w:t>ТАРИХТЫҢ АШЫ САБАҒЫ</w:t>
        <w:br/>
        <w:t>Егер тарих ғылымының алдында тұрған міндеттерді бетбұрыс</w:t>
        <w:br/>
        <w:t>кезеңінің талаптары тұрғысынан саралайтын болсақ, тарихшы-</w:t>
        <w:br/>
        <w:t>лардың туған халқы алдындағы қарызы белшесінен екені айқын</w:t>
        <w:br/>
        <w:t>көрінеді. Жарты ғасырдан астам уақыт бойы тарих ғылымы ал-</w:t>
        <w:br/>
        <w:t>дымен сталиндік жосықсыздықтардың, содан кейін волюнта-</w:t>
        <w:br/>
        <w:t>ризм мен субьективизмнің, тоқырау идсологиясы мен психоло-</w:t>
        <w:br/>
        <w:t>тиясының шырмауында болып келді.</w:t>
        <w:br/>
        <w:t>Мен бұл тұжырымды тарихшылардың талай ұрпағын ақтау</w:t>
        <w:br/>
        <w:t>үшін ғана келтіріп отырғаным жоқ. Шындық осы. Қоғамдағы құ-</w:t>
        <w:br/>
        <w:t>былыстар мен қатынастарды зерттеп, жұртшылыққа жария стіп</w:t>
        <w:br/>
        <w:t>отыруға тиіс қоғамдык ғылымдардың, соның ішінде, ең алды-</w:t>
        <w:br/>
        <w:t>мен, тарих ғылымының сол бір қуғын-сүргін, зобалаң тұстағы,</w:t>
        <w:br/>
        <w:t>одан беріде әкімшілдік-әміршілдік, жағымпаз, жәдігөйлік белең</w:t>
        <w:br/>
        <w:t>алған кездегі бастан кешкендерін түсіну керек. Сол кездің өзін-</w:t>
        <w:br/>
        <w:t>де тарих шыңдығын айтқан, жазған ғалымдар жоқ смсс. Бұл тұр-</w:t>
      </w:r>
    </w:p>
    <w:p>
      <w:r>
        <w:t>ғыда С.Аспандияровтың, П.Галузоның, Е.Бекмахановтың, Ә.Мар-</w:t>
        <w:br/>
        <w:t>ғұланның ссімдерін атадық. Бір кездері тарихшылар жекс адам-</w:t>
        <w:br/>
        <w:t>ға табынушылық идеологиясына сай тарихты көрер көзге бұр-</w:t>
        <w:br/>
        <w:t>малаушылық жолына түсті. Өз беттерімен бұрмалады ма олар?</w:t>
        <w:br/>
        <w:t>БК(б)П тарихының очерктерін Сталиннің қалай редакциялағаны</w:t>
        <w:br/>
        <w:t>жөнінде орталық басылымдарда жазылды. Ал ол секілді «редак-</w:t>
        <w:br/>
        <w:t>торлар» Қазақстанда болмап па еді? Бұған қоса тарихшылардың</w:t>
        <w:br/>
        <w:t>жеке өз бастарындағы кемшіліктерді, олардың дүниетанымдық,</w:t>
        <w:br/>
        <w:t>методологиялық әзірлігінің ақсап жатуы, тарихшылардың бірнс-</w:t>
        <w:br/>
        <w:t>ше ұрпағы догматизм, схоластика рухында тәрбиеленгенін жоққа</w:t>
        <w:br/>
        <w:t>шығарудан аулақпын. Тарихшылар да өз кезеңінің перзенттері бол-</w:t>
        <w:br/>
        <w:t>ды. Міне, осының бәрі лениндік кезеңнен кейінгі кезде тарихтың</w:t>
        <w:br/>
        <w:t>түрлі бұра тартушылар мен зорлықшылардың қолбаласына ай-</w:t>
        <w:br/>
        <w:t>налып, асыра сілтеушілікті жоне социализм мұраттарынан кері</w:t>
        <w:br/>
        <w:t>кетушілікті ақтау жолына түсуінің себептері болып табылады.</w:t>
        <w:br/>
        <w:t>Бұл күндері тарих поні саласында жабулы жатқан тақырып-</w:t>
        <w:br/>
        <w:t>тар әркилы негізде пайда болды. Соның бастылары - жеке басқа</w:t>
        <w:br/>
        <w:t>табыну, одан қалды тоқырау заманы идсологиясы мон тәжірибесі</w:t>
        <w:br/>
        <w:t>үстем болған кезде қалыптасқанын айтар едім.</w:t>
        <w:br/>
        <w:t>85</w:t>
        <w:br/>
        <w:t>Манаш ҚОЗЫБАЕВ</w:t>
        <w:br/>
        <w:t>Олардың қаһармандық ерліктері туралы «Комсомольская правда</w:t>
        <w:br/>
        <w:t>в Сталинграде» деген арнайы шығарылған газеттен мынадай бір</w:t>
        <w:br/>
        <w:t>мақаланы кездестірдім. Мақала «Уәдеге берікпіз» деп аталады</w:t>
        <w:br/>
        <w:t>скен:</w:t>
        <w:br/>
        <w:t>«..Бұл оқиға Сталинградтан тым шалғай жатқан күні ыстық</w:t>
        <w:br/>
        <w:t>Қазақстанда болған еді. Шымкент педагогикалық институтының</w:t>
        <w:br/>
        <w:t>коридоры күндегідей тып-тыныш. Студенттер лекцияда бола-</w:t>
        <w:br/>
        <w:t>тын... Міне, үзіліс тс басталды. Қалалық комсомол комитетінің</w:t>
        <w:br/>
        <w:t>секретары Валя Матюшкина комсомолдарды жинап митинг өт-</w:t>
        <w:br/>
        <w:t>кізді. Сталинград туралы жалынды сөз сөйледі, батыр қаланың</w:t>
        <w:br/>
        <w:t>қалпына келтірілуіне көмекке кімдер барғысы келетінін сұрады.</w:t>
        <w:br/>
        <w:t>Біз баруға бірден келістік. 15 апрель күні жолға шықтық. «Сен-</w:t>
        <w:br/>
        <w:t>дер Ұлы құрылысқа бара жатырсындар. Кімде-кім кейін шегін-</w:t>
        <w:br/>
        <w:t>сс, ол өз басына өмірлік ұят келтіретінін ұмытпасын» деп шыға-</w:t>
        <w:br/>
        <w:t>рып салды бізді жерлестеріміз».%!</w:t>
        <w:br/>
        <w:t>Мақаланың астына «Т.Миллер» деп қол қойылыпты.</w:t>
        <w:br/>
        <w:t>Сонымен бірге «Елге хат» деген қазақстандық жастардың ма-</w:t>
        <w:br/>
        <w:t>қаласы да слең сткізеді: «Қадірменді жолдастар! Біз күні кешсе</w:t>
        <w:br/>
        <w:t>ғана колхоздарда, мектептерде, аудандық ұйымдарда жұмыс іс-</w:t>
        <w:br/>
        <w:t>тейтінбіз. Біздің көпшілігіміз станок дегенді көрген емеспіз. Ал</w:t>
        <w:br/>
        <w:t>бүгін болса біз жаңа танк жасау мамандығын игеріп жатырмыз».</w:t>
        <w:br/>
        <w:t>Ал «Комсомол - Сталинградтың қамқоршысы» дсгсн мақалада:</w:t>
        <w:br/>
        <w:t>«Сталинградтық» дсген сөз тарихта бұрын болып көрмсген ба-</w:t>
        <w:br/>
        <w:t>тырлықтын, табандылықтың, қажырлылықтың символы. Сталин-</w:t>
        <w:br/>
        <w:t>градтықтар - біздің халқымыздың мақтанышы. Енді міне, сен де</w:t>
        <w:br/>
        <w:t>осы қалаға комсомолдық жолдамамен келіп сталинградтық бол-</w:t>
        <w:br/>
        <w:t>дың. Бұл қастерлі атты таза ұста. Қаланы қорғаған батырлар-</w:t>
        <w:br/>
        <w:t>дың даңқын кіршіксіз ақтағайсың!»,% - дслініпті. Иә, сталин-</w:t>
        <w:br/>
        <w:t>градтықтардың сапында біздің республикамыздың студенттері</w:t>
        <w:br/>
        <w:t>де игілікті еңбек етті, батыр қаланы қалпына келтіруге өз үлес-</w:t>
        <w:br/>
        <w:t>терін қосты.</w:t>
      </w:r>
    </w:p>
    <w:p>
      <w:r>
        <w:t>Еліміздің жаудан азат стілген аудандарына Қазақстаннан мың-</w:t>
        <w:br/>
        <w:t>даған жас мамандар аттанды. Мысалы, Алматы медицина инс-</w:t>
        <w:br/>
        <w:t>титуты 1943 жылғы өз түлектерінің ішінен 200 жас дәрігерді со-</w:t>
        <w:br/>
        <w:t>ғыстың ауыр зардабын тартқан батыс аудандарға жіберді. Жас</w:t>
        <w:br/>
        <w:t>мамандарға бас болып, институттың 67 профессор-оқытушылары</w:t>
        <w:br/>
        <w:t>“В Сталинтрадс // «Комсомольокая правда», 1943, Х32, 12 июнь.</w:t>
        <w:br/>
        <w:t>6: Бұл да сонда, 1943 ж., /935, 16 июнь.</w:t>
        <w:br/>
        <w:t>“ Бұл да сонда, 1943 ж., Хв24, 7 июль.</w:t>
        <w:br/>
        <w:t>78</w:t>
        <w:br/>
        <w:t>Шығармалары. 1-том -- --- -</w:t>
        <w:br/>
        <w:t>генцияға қысым, оларға зорлық-зомбылық жасауға үзілді-кесілді</w:t>
        <w:br/>
        <w:t>қарсы болды. Ол ескі интеллигенцияны қайта тәрбиелеуге ша-</w:t>
        <w:br/>
        <w:t>қырды. Олардың Кеңес өкіметіне көзқарасын іс жүзіңде қайтадан</w:t>
        <w:br/>
        <w:t>қалыптастырды. Осының нәтижесінде Ұлы Қазан революциясы</w:t>
        <w:br/>
        <w:t>жонс Азамат соғысы ксзінде баррикаданың арғы бетінде тұрған</w:t>
        <w:br/>
        <w:t>ескі интеллигенция советтік платформаға көшті. Сөйтіп, олар іс</w:t>
        <w:br/>
        <w:t>жүзінде өздерінің адалдығын, халыққа еңбек стугс даярлығын</w:t>
        <w:br/>
        <w:t>көрсете бастады. Амал нешік, жеке басқа табыну кезеңінде ке-</w:t>
        <w:br/>
        <w:t>ңестік платформаға көшкен интеллигенция кадрларын біздің</w:t>
        <w:br/>
        <w:t>«ішімізге кірген сұркия ісі бар, контрреволюциялық түсі бар» деп</w:t>
        <w:br/>
        <w:t>айыптап, қуғынға алдық. Сөйтіп зиялы қауымның тарихы тек қа-</w:t>
        <w:br/>
        <w:t>ра бояумен боялды. Лениннің мәдени мұраға көзқарасы бұрма-</w:t>
        <w:br/>
        <w:t>ланды. Сонау әріден басталған халық мәдениетінің кешпелі тари-</w:t>
        <w:br/>
        <w:t>хы кілт үзілді. Кеңестік дәуірде қалыптаса бастаған мәдениет пен</w:t>
        <w:br/>
        <w:t>ХХ ғасыр басындағы модени мұра өзара байланысы шорт кссіл-</w:t>
        <w:br/>
        <w:t>ді, халық өзінің әдебиеті мен мэдениетінің аса көрнекті өкілдері-</w:t>
        <w:br/>
        <w:t>нен ұзақ жылдарға айырылды, сабақтастық дәстүріне орны тол-</w:t>
        <w:br/>
        <w:t>мастай нұқсан келтірілді. Мінс, осылай жабық тақырыптар қол-</w:t>
        <w:br/>
        <w:t>дан жасалды. Жабық хабарлардың ішіңде тарихшылар дүниета-</w:t>
        <w:br/>
        <w:t>ным даярлығы, азаматтық батылдығы жстіңкірсмей, сскі сарын-</w:t>
        <w:br/>
        <w:t>мен, ескі бағытпен, догматикалық тұрғыдан зерттеліп келе жатқан</w:t>
        <w:br/>
        <w:t>проблемалар да бар. Олардың қатарында мен қазақ халқының</w:t>
        <w:br/>
        <w:t>этногенозін (шығу тегін), қазақ халқының жоңғарларға қарсы ұлт-</w:t>
        <w:br/>
        <w:t>азаттық қозғалысын, қазақ халқының кәне мәдениеті тарихын,</w:t>
        <w:br/>
        <w:t>Қазақстанның Ресейге қосылуының тарихы және оның әлеумет-</w:t>
        <w:br/>
        <w:t>тік, саяси, экономикалық праблемалары дсп айтып кстер сдім.</w:t>
        <w:br/>
        <w:t>Осы арада кеңестік дәуірдегі тарихымызға да көз салып кетейін.</w:t>
        <w:br/>
        <w:t>Көшпелі, жартылай көшпелі халқымыз отырықшылыққа көшті.</w:t>
        <w:br/>
        <w:t>Сәз жоқ, бұл прогрсссивтік құбылыс. Алайда отырықшылыққа</w:t>
        <w:br/>
        <w:t>көшірудің әдістері қандай, қарқын, мерзімі қандай? Осы істі</w:t>
        <w:br/>
        <w:t>жүргізу барысында халықтың ғасырлар бойы жиналған салтын,</w:t>
        <w:br/>
        <w:t>дәстүрін, қалыптасқан еңбек мәдениетін қаншалықты дәрежеде</w:t>
        <w:br/>
        <w:t>ескере алдық? Ал енді қазақ халқын жартылай көшпеліліктен</w:t>
        <w:br/>
        <w:t>отырықшылыққа көшірудің қандай халықаралық тәжірибеге қо-</w:t>
        <w:br/>
        <w:t>сар үлесі бар деген сауалға келгенде үндей алмай қалатын мүш-</w:t>
        <w:br/>
        <w:t>кіл халімізді жасыруға бола ма? Шындықты ашып көрсетер, со-</w:t>
        <w:br/>
        <w:t>циалистік құрылысымызға нақты көмектсеср ілгері ғылыми</w:t>
        <w:br/>
        <w:t>тұжырымдар жоқтың қасы десе де болады.</w:t>
        <w:br/>
        <w:t>87</w:t>
      </w:r>
    </w:p>
    <w:p>
      <w:r>
        <w:t>- --- Манаш ҚОЗЫБАЕВ</w:t>
        <w:br/>
        <w:t>Қай халық болса да өз тарихын, төл дәстүр-салтын, ауыз</w:t>
        <w:br/>
        <w:t>әдосбиетін, тілін қастерлейді. Тарих, этнография, фольклор, тіл -</w:t>
        <w:br/>
        <w:t>халықтың жан дүниесі, оның барша олем алдындағы айнасы.</w:t>
        <w:br/>
        <w:t>Құмық халқы: «Кіші жұлдыздар да аспанның сәнін келтіреді», -</w:t>
        <w:br/>
        <w:t>деп мақал айтады. Сол сияқты әр халық әлем тарихына өз әлін-</w:t>
        <w:br/>
        <w:t>ше үлес қосады. Шын мәнінде, бұл ұлттық компоненттерді бір-</w:t>
        <w:br/>
        <w:t>бірінен айырып алу мүмкін емес. Ендеше, халық тарихын комп-</w:t>
        <w:br/>
        <w:t>лексті түрде зерттеу үшін оның этнографиясымен, фольклорымен,</w:t>
        <w:br/>
        <w:t>тілі мен тарихының одағын күшейте түсу керек. Мысал үшін</w:t>
        <w:br/>
        <w:t>айтсақ, фольклордың шежірс түрі тарихпен бір құрсақта бітс</w:t>
        <w:br/>
        <w:t>жаратылмады деп кім айта алады? Ал Қазақстан Республикасы</w:t>
        <w:br/>
        <w:t>Гылым академиясының Ш.Уәлиханов атындағы Тарих, археоло-</w:t>
        <w:br/>
        <w:t>гия жәнс этнография институтында шсжірені зсрттсуге бағыт</w:t>
        <w:br/>
        <w:t>алынды. Аспирантураға түскен жас талаптылардың кейбіріне «Ше-</w:t>
        <w:br/>
        <w:t>жіре - қазақ халқының тарихын зерттейтін маңызды деректеме»</w:t>
        <w:br/>
        <w:t>деген сияқты тақырыптар бекітілді. Сонымен қатар, моңғол, баш-</w:t>
        <w:br/>
        <w:t>құрт, қытай, т.б. халықтардың шежірелерін салыстырмалы зерт-</w:t>
        <w:br/>
        <w:t>теуді көздеп отырмыз. Қалай болғанда да тарих ғылымын этно-</w:t>
        <w:br/>
        <w:t>трафия, фольклор, тіл ғалымдарының жетістіктеріне негіздеу күн</w:t>
        <w:br/>
        <w:t>тәртібіндегі көкейтесті мәселелердің бірі.</w:t>
        <w:br/>
        <w:t>Оқырман көксйіндс туындайтын жәнс бір сұрақты айналып</w:t>
        <w:br/>
        <w:t>кетпейік. Бұл - республика тарихшы ғалымдарының қайта құру</w:t>
        <w:br/>
        <w:t>кезеңінде «ақтаңдақ» беттерді зерттеп, жариялауға самарқаулығы-</w:t>
        <w:br/>
        <w:t>на байланысты айтылып жүрген пікір. Бұл сынды мойындамас-</w:t>
        <w:br/>
        <w:t>қа болмайды. Тоқырау жылдары өзекті проблемаларды жаттанды</w:t>
        <w:br/>
        <w:t>схсма, жадағай мысалдар арқылы көрссту әдетке айналды. Қайта</w:t>
        <w:br/>
        <w:t>құру қоғамдық құбылыстарға жаңаша баға беруді, жаңаша ойлау</w:t>
        <w:br/>
        <w:t>жүйесін талап етті. Ал бұған біздің тарихшыларымыз әзір бол-</w:t>
        <w:br/>
        <w:t>май шықты. Сондай-ақ мұның өзі тарихи зерттеулердің докумснт-</w:t>
        <w:br/>
        <w:t>тік негізділігіне деген қажеттілікті арттырды. Архивтердің осы</w:t>
        <w:br/>
        <w:t>күнге дейін шетінің ғана ашылып отырғанын айттық. Мәселен,</w:t>
        <w:br/>
        <w:t>республиканы 1930-1932 жылдары жайлаған ашаршылық кезін-</w:t>
        <w:br/>
        <w:t>де Сталинге кімнің жазған хаты маңыздырақ еді деген пікірта-</w:t>
        <w:br/>
        <w:t>ластан гөрі оқырмандарды Т.Рысқұловтың да, Н.Нұрмақовтың</w:t>
        <w:br/>
        <w:t>да, басқаларының да хаттарымен толық таныстыру әлдеқайда</w:t>
        <w:br/>
        <w:t>тиімдірек болар еді. Әзірге республикалық баспасөз бетінде жа-</w:t>
        <w:br/>
        <w:t>рияланған осы тақырыпқа арналған архив маториалдары кезең</w:t>
        <w:br/>
        <w:t>жылдығының тұтас келбетін бере алмайды.</w:t>
        <w:br/>
        <w:t>«Ақтаңдақ» беттер леген терминнің өзі алғаш рет 1987 жылғы</w:t>
        <w:br/>
        <w:t>ақпанда қолданылған екен. Бірақ бұған қарап, тарихтың бұрыс</w:t>
        <w:br/>
        <w:t>88</w:t>
        <w:br/>
        <w:t>Шығармалары. 1-том -</w:t>
        <w:br/>
        <w:t>бірге аттанды. Институт Витебск мсдицина институтына қымбат</w:t>
        <w:br/>
        <w:t>модициналық жабдықтар жіберді. Орлов облысының Клинцы қа-</w:t>
        <w:br/>
        <w:t>ласына 50 кісілік аурухананың құрал-жабдықтары мен түрлі ме-</w:t>
        <w:br/>
        <w:t>дициналық әдебиеттер жөнелтті.%</w:t>
        <w:br/>
        <w:t>Студент жастар госпитальдарға қамқоршылық жасады. Олар</w:t>
        <w:br/>
        <w:t>жауынгерлердің көңіл-күйін көтерді, он салып, сауық кештерін</w:t>
        <w:br/>
        <w:t>өткізді, ауыр жаралыларды күзстті. Дәрі-дәрмек ішуінс, хат жа-</w:t>
        <w:br/>
        <w:t>зуына көмектесті, әдеби кітаптар оқып берді.</w:t>
        <w:br/>
        <w:t>Орал педагогикалық институтының студенттері Хә1 госпиталь-</w:t>
      </w:r>
    </w:p>
    <w:p>
      <w:r>
        <w:t>да күзетте тұрды, ауыр жаралыларды тамақтандырды, палаталар-</w:t>
        <w:br/>
        <w:t>дың еденін жуды. В.Золотова, Н.Мартынова бастаған студент қыз-</w:t>
        <w:br/>
        <w:t>дар аурулардың кірін жуып берді, киім-кешектерін бүтіндеді. «Бос-</w:t>
        <w:br/>
        <w:t>выс подруги» атты қабырға газстін үзбей шығарып тұрды. Ма-</w:t>
        <w:br/>
        <w:t>мандығы жоқ жаралы жауынгерлерді институттарға, тсхникум-</w:t>
        <w:br/>
        <w:t>дарға, арнайы курстарға түсуге даярлады. Комсомол мүшесі</w:t>
        <w:br/>
        <w:t>М.И.Аленинская госпитальда 2950 сағат, Р.В.Покатилова - 1800</w:t>
        <w:br/>
        <w:t>сағат, ал осы дружинаның командирі, Қазақ педагогикалық инс-</w:t>
        <w:br/>
        <w:t>титутының студенті Эмиевская 2845 сағат күзетте болды. Өзде-</w:t>
        <w:br/>
        <w:t>рінің сабағына тек жауынгерлердің көзі ілінгенде ғана даярланды.</w:t>
        <w:br/>
        <w:t>Әринс, мұндай жастары бар слдің бақытты болатыны, көгерс-</w:t>
        <w:br/>
        <w:t>тіні сөзсіз. Ондай слдің бүгінгісі берік, болашағы жемісті бола-</w:t>
        <w:br/>
        <w:t>тыны да даусыз нәрсе.</w:t>
        <w:br/>
        <w:t>Мен шет елдерде Екінші дүниежүзілік соғыс тұралы сөз қоз-</w:t>
        <w:br/>
        <w:t>ғаған әдебиетті қадағалап оқып жүремін. Совет елінің беделіне</w:t>
        <w:br/>
        <w:t>нұқсан келтіруге тырысып жүрстін ғалымдардың да біраз еңбс-</w:t>
        <w:br/>
        <w:t>гімен таныспын. Бірақ, тарихи шындық кенеп қапшық түбінс</w:t>
        <w:br/>
        <w:t>салынған болат қанжардай жарып шығады скон. Сондай шын-</w:t>
        <w:br/>
        <w:t>дықтың бірі американ ғалымы К.Кноррдың осы кітаптың басқы</w:t>
        <w:br/>
        <w:t>тарауында аталып кеткен еңбегінде келтіріледі. Ғалым бұл ең-</w:t>
        <w:br/>
        <w:t>бегінде: «Американ солдаттары өз елінің эскери жеңісіне қоспақ</w:t>
        <w:br/>
        <w:t>үлесін шектеуге тырысты. Олардың басым көпшілігі кәп ксшік-</w:t>
        <w:br/>
        <w:t>псй-ақ «біз өз парызымызды әтедік» дегенді айта бастады. Сол</w:t>
        <w:br/>
        <w:t>бір сәтте, соғысты тсзірск ұтып, оны аяқтау орнына, адам баласы-</w:t>
        <w:br/>
        <w:t>ның қасіретін азайту орнына олардың соғыс жағдайын пайдала-</w:t>
        <w:br/>
        <w:t>нып өзінің болмысын, тұрмысының көркеюін қамтамасыз ету</w:t>
        <w:br/>
        <w:t>мақсаты бадырайып көзге түсті». К.Кнорр американдықтардың</w:t>
        <w:br/>
        <w:t>барлығы бірдей дерлік «өз қара басының қамын ойлады. Олар</w:t>
        <w:br/>
        <w:t>5 Қазақстан КОК жанындағы парлия тарихы инсі-ң архиві, 708-қор, 1707-іс, 223-бе</w:t>
        <w:br/>
        <w:t>9% Қиорр К. Воешшай потенция, государств. М., 1960, 129-бет;</w:t>
        <w:br/>
        <w:t>79</w:t>
        <w:br/>
        <w:t>Шығармалары. 1-том</w:t>
        <w:br/>
        <w:t>ге сатып алынған самолетке жұмсалған 330 мың сом ақшада, сөз</w:t>
        <w:br/>
        <w:t>жоқ, республика студенттерінің де мандай тері бар.</w:t>
        <w:br/>
        <w:t>Жоғары оқу орындарының коллективтері патриотизм мен</w:t>
        <w:br/>
        <w:t>ұйымшылдықтың үлгісін көрсете отырып 1942 жылы Қорғаныс</w:t>
        <w:br/>
        <w:t>қорына 1 млн сомға жуық қаражат жинады. Және 423580 сомның</w:t>
        <w:br/>
        <w:t>заемын сатып алды. Студенттер «Совет студенті» атты танк ко-</w:t>
        <w:br/>
        <w:t>лоннасына 589 мың сом қаржы жинады. «Біз жауынгерлердің</w:t>
        <w:br/>
        <w:t>алдында борышты болғымыз колмейді», - деп жазды Қазақ мсм-</w:t>
        <w:br/>
        <w:t>лекеттік университстінің студенттері бүкіл совст студонттерінс</w:t>
        <w:br/>
        <w:t>жазған үндеуінде. - Біз өзімізде бар азын-аулақ тиын-тебенімізді</w:t>
        <w:br/>
        <w:t>«Совет студенті» танк колоннасын жасау қорына беруге ұйғар-</w:t>
        <w:br/>
        <w:t>дық». Қазақстанның ұл мен қыздары Отан қорғау қорына толық</w:t>
        <w:br/>
        <w:t>емес деректерге қарағанда, 35700660 сом қаржы өткізді.</w:t>
        <w:br/>
        <w:t>Студенттер 1943 жылы 4 апрольдс Сталинград сенбілігінс шық-</w:t>
        <w:br/>
        <w:t>ты. Олар өздерінің республикадағы құрбы-құрдастарымен қо-</w:t>
        <w:br/>
        <w:t>сылып, Волга жағасындағы батыр қаланы қалпына келтіру қоры-</w:t>
        <w:br/>
        <w:t>на жарты миллионға жақын ақша, 212 тонна металл сынығын</w:t>
        <w:br/>
        <w:t>жинады.</w:t>
        <w:br/>
        <w:t>Бүкіл байтақ Отанымызда майданға көмек көрсетудің сан</w:t>
      </w:r>
    </w:p>
    <w:p>
      <w:r>
        <w:t>алуан түрлері тайда болды. Соның бірі ұшқыштарға, танкистерге,</w:t>
        <w:br/>
        <w:t>жауынгерлерге әдеби кітап жинау мен жаудан азат етілген аудан-</w:t>
        <w:br/>
        <w:t>дардың кітапханасын қалпына колтіруге көмектесу қозғалысы сді.</w:t>
        <w:br/>
        <w:t>1943 жылы 25 июньдегі дерск бойынша «Қазақстан комсомолы»</w:t>
        <w:br/>
        <w:t>авиаэскадрильясына рсспублика бойынша 50 мың дана кітап</w:t>
        <w:br/>
        <w:t>жиналды.</w:t>
        <w:br/>
        <w:t>Украинадан Орал қаласына 600-ден астам балалар үйінің жет-</w:t>
        <w:br/>
        <w:t>кіншектері келіп орналасты. Орал педагогикалық институтының</w:t>
        <w:br/>
        <w:t>студснттері оларды өз қамқарлығына алды. Балалар үйінс отын</w:t>
        <w:br/>
        <w:t>жеткізіліп берілді, қала тұрғындарынан 1000 дана балалар киімі</w:t>
        <w:br/>
        <w:t>жиналды, оларға арнайы кітапхана бөлінді.</w:t>
        <w:br/>
        <w:t>Студент жастар соғыс кезіндегі патриоттық бастамалардың</w:t>
        <w:br/>
        <w:t>қызу ішінде болды. Қазақстан ЛКСМ Орталық Комитетінің Ста-</w:t>
        <w:br/>
        <w:t>линград қаласына тұрақты жұмыс істеуге комсомол жастарды</w:t>
        <w:br/>
        <w:t>шақыру туралы шешімінің ұйғаруымен 1943 жылы көктемде рес-</w:t>
        <w:br/>
        <w:t>публикадан 553 жастар батыр қалаға аттанды. Кейінірек Ста-</w:t>
        <w:br/>
        <w:t>линградты қалпына келтірген СССР Құрылыс комиссариатының</w:t>
        <w:br/>
        <w:t>14-монтаж құрылыс бөліміне тағы да көптеген жастар жіберілді.</w:t>
        <w:br/>
        <w:t>8 Қазакстан Компартиясы Орталык Комитетінің жанындағы партия тарихы институтының</w:t>
        <w:br/>
        <w:t>архиві, 708-кор, 9-тізбе, 2004-іс, 7-8-беттор.</w:t>
        <w:br/>
        <w:t>77</w:t>
        <w:br/>
        <w:t>- Манаш ҚОЗЫБАЕВ</w:t>
        <w:br/>
        <w:t>хаттарының бірінде: «Жеңіспен оралған соң айтатын нәрсе көп...» -</w:t>
        <w:br/>
        <w:t>деп өзінің жасөспірім қиялынан хабардар етсе, «- Енді хатты</w:t>
        <w:br/>
        <w:t>ұрыстан кейін күтіңіз» - деп суық хабардың шетін шығарғандай</w:t>
        <w:br/>
        <w:t>болады. Бұл - кешегі кішкентай Мэнсияның, ер жеткен Мәншүк-</w:t>
        <w:br/>
        <w:t>тің соңғы хаты еді.</w:t>
        <w:br/>
        <w:t>Совет Одағының Батыры Мәлік Ғабдуллиннің хаттары да бір</w:t>
        <w:br/>
        <w:t>дастан дерлік. Мәліктің майдандық хаттары философиялық ойға</w:t>
        <w:br/>
        <w:t>толы, мазмұнды болып келеді. Батырдың тек бір ғана Е.Ысмайы-</w:t>
        <w:br/>
        <w:t>ловқа 1942 жылғы 7 сентябрьде жазған хатына назарларыңызды</w:t>
        <w:br/>
        <w:t>аударыңызшы: «Майдангер дегеннің жүрегі тастай қатты, ссзім-</w:t>
        <w:br/>
        <w:t>сіз адам емес, - дейді Мәлік Ес-ағаңа, - кейде ол бұрқан-талқан</w:t>
        <w:br/>
        <w:t>ашуланып, кейде балаша аккөңіл келеді, оның жүрегі нәзік, кейде</w:t>
        <w:br/>
        <w:t>жылап алатын да кезі болады.. Бар қуанышың мен қайғыңды</w:t>
        <w:br/>
        <w:t>ортақтасқан, қоршауды талай рст бірге бұзып өткен, темір кұр-</w:t>
        <w:br/>
        <w:t>саудан бірге шыққан сүйікті досыңды ажал алып ксткен ксздс</w:t>
        <w:br/>
        <w:t>жүрегің удай ашып, көзіңс жас келеді, өзің кенет батылданып</w:t>
        <w:br/>
        <w:t>кетесің...</w:t>
        <w:br/>
        <w:t>Көңіл жақындығы, адал достық, жолдасың үшін өмірінді қию-</w:t>
        <w:br/>
        <w:t>ға әзір тұру майдангерлердің басты да сжелгі дәстүрі - мінс</w:t>
        <w:br/>
        <w:t>осындай. Шын махаббат майданда».</w:t>
        <w:br/>
        <w:t>«Кімнің өлгісі келеді дейсің, - дсп жалғайды хатын одан әрі</w:t>
        <w:br/>
        <w:t>Мәлік. - Кім-кімнің де өмір сүргісі келеді ғой. Ал олай болса</w:t>
        <w:br/>
        <w:t>күресу керек, соғысу керек, өлім туралы смсс, өмір туралы ойлау</w:t>
        <w:br/>
        <w:t>керек. Меніңше, жолдастардың батылдығы мен сржүректілігінің</w:t>
        <w:br/>
        <w:t>бір ссбебі мінс осында жатқан сияқты. Күні кеше ғана белгісіз</w:t>
        <w:br/>
        <w:t>боп келген, қарапайым, қатардағы адамдар күрт өзгеріп, батыр боп</w:t>
        <w:br/>
        <w:t>шыға келеді. Бүгінгі батырлар аяғы салбырап көктен түскен жан-</w:t>
        <w:br/>
        <w:t>дар смсс. Олар бұрынғы батырлардан үлгі алады. Өйткені батыр-</w:t>
        <w:br/>
        <w:t>лық туралы ұғымның өзі көне заманнан кслс жатқан жоқ па?».</w:t>
      </w:r>
    </w:p>
    <w:p>
      <w:r>
        <w:t>Майдандық хаттарда сондай-ақ шәкірттердің өздерінің ұстаз-</w:t>
        <w:br/>
        <w:t>дарына деген ыстық ниеті, ықылас-құрметі де көрінеді. Майдан-</w:t>
        <w:br/>
        <w:t>гер М.Әзімов КазГУ-дің профессоры К.П.Персидскийге жазған</w:t>
        <w:br/>
        <w:t>хатында былайша сыр шертеді: «Сіздің бұрынғы шәкіртініз (қуа-</w:t>
        <w:br/>
        <w:t>на-қуана болашақ шәкіртіңіз болар-ақ едім), қазір майдандағы жа-</w:t>
        <w:br/>
        <w:t>уынгер, ғылым үшін, сіз үшін, сәулетті Отанымыздың ар-намысы,</w:t>
        <w:br/>
        <w:t>бостандығы мен бақыты үшін шетелдік басқыншылармен шай-</w:t>
        <w:br/>
        <w:t>қасып жатқан Әзімов Мұрсол Сізге шын көңілден ғылымда та-</w:t>
        <w:br/>
        <w:t>74 --</w:t>
        <w:br/>
        <w:t>Манаш ҚОЗЫБАЕВ</w:t>
        <w:br/>
        <w:t>Мысалы, Сталин өз диктатурасын тарихи жағынан нығырлай</w:t>
        <w:br/>
        <w:t>түсу мақсатында Иван Грозныйды, Бірінші Петрді дәріптегені аян.</w:t>
        <w:br/>
        <w:t>Олардың тұсында болған мемлекеттердің күші мен құдіретін, тіп-</w:t>
        <w:br/>
        <w:t>ті, патшалардың жүргізген агрессиялық саясаттарын мадақтауға</w:t>
        <w:br/>
        <w:t>тура келді. Тарихшылар болса, лсниндік принциптерді жинап</w:t>
        <w:br/>
        <w:t>қойып, тарихи шындықты бұрмалады. Міне, осылайша жабық де-</w:t>
        <w:br/>
        <w:t>ген проблема керер көзге қайтадан жасалды. Кеңестік Конституция</w:t>
        <w:br/>
        <w:t>30-жылдары қабылданған кезде Сталин социалистік ұлт, жаңа со-</w:t>
        <w:br/>
        <w:t>всттік жұмысшы табы, колхозшы шаруа табы, социалистік ин-</w:t>
        <w:br/>
        <w:t>теллигенция қалыптасуы туралы теориялық тұжырымдамаға келді.</w:t>
        <w:br/>
        <w:t>Одақтық рсспубликалар, оның ішінде Қазақстанда қазақ халқы-</w:t>
        <w:br/>
        <w:t>ның тарихы осы дайын схемаға бағындырылды. «Қазақ халқы</w:t>
        <w:br/>
        <w:t>30-жылдардың ортасында социалистік ұлт болып қалыптасты», -</w:t>
        <w:br/>
        <w:t>деп даурыға бастады. Ал сол кездс халық болса, ұлттық трагсдия-</w:t>
        <w:br/>
        <w:t>ға ұшырап жатқан еді. Қазақтың азын-аулақ байырғы интелли-</w:t>
        <w:br/>
        <w:t>генциясы, онан қалды, советтік дәуірде қаулап өсіп келе жатқан</w:t>
        <w:br/>
        <w:t>социалистік интеллигенцияның бір бөлігі репрессияның құрбаны</w:t>
        <w:br/>
        <w:t>болды. Ал, олай болса: «советтік социалистік қазақ интсллигсн-</w:t>
        <w:br/>
        <w:t>циясы 30-жылдардың ортасында қалыптасты», - деп қалай ай-</w:t>
        <w:br/>
        <w:t>туға ауыз барады. Оның үстінс сол жаңа интеллигснцияның</w:t>
        <w:br/>
        <w:t>ішінде инженерлік-техникалық интеллигенция жоқтың қасы еді.</w:t>
        <w:br/>
        <w:t>Творчестволық интеллигенция жана қалыптаса бастаған-тын. Ал</w:t>
        <w:br/>
        <w:t>халқымыздың әдет-ғұрпында, ой-санасы, өмір-қарскстінде ескі</w:t>
        <w:br/>
        <w:t>мен жаңа қат-қабат жарысып, өзара буырқанысып, сапалы өз-</w:t>
        <w:br/>
        <w:t>герістер бір адамның тіршілік тынысында пәрменді түрде өтіп</w:t>
        <w:br/>
        <w:t>жатқан еді. Алайда жеке басқа табыну идеологиясы мен тәжіри-</w:t>
        <w:br/>
        <w:t>бесі, әкімшілік-бюрократиялық жұмыс әдістері осы Лснин ксзі-</w:t>
        <w:br/>
        <w:t>нен бермен жүргізіліп келе жатқан тарихи үрдістердің сұрқын</w:t>
        <w:br/>
        <w:t>бұзды, дәрежесін төмендетті, ұзақ жылдар бойы олардың қа-</w:t>
        <w:br/>
        <w:t>рыштап дамуына тосқауыл болды. Ал мәдени революцияға ар-</w:t>
        <w:br/>
        <w:t>налған еңбектерде зерттеушілер осы салада қол жеткен табыстар</w:t>
        <w:br/>
        <w:t>мен жетістіктерді айтып шаршады. Мәдени революцияның бас-</w:t>
        <w:br/>
        <w:t>ты мәселелері - адамгершілік мәдениеті, еңбек мәдениеті, эсте-</w:t>
        <w:br/>
        <w:t>тикалық мэдениет, саяси мәдениет, жұмысшы табының, шаруа-</w:t>
        <w:br/>
        <w:t>лардың, интеллигенцияның олеуметтік мәдениетін тұтас көрсе-</w:t>
        <w:br/>
        <w:t>тетін комплексті пробломалар зерттелмей, жайына қалды. Тағы</w:t>
        <w:br/>
        <w:t>бір мысал айта кетейік. В.И.Лениннің мәдени мұраға пайымды,</w:t>
        <w:br/>
        <w:t>ұстамды қарағаны белгілі. Ал мәдениет саласында ескі интелли-</w:t>
        <w:br/>
        <w:t>86</w:t>
      </w:r>
    </w:p>
    <w:p>
      <w:r>
        <w:t>Шығармалары. 1-том</w:t>
        <w:br/>
        <w:t>табандылық көрсстті. Осы партияның лидсрі Көлбай Тоғысовты</w:t>
        <w:br/>
        <w:t>колчакшылардың атып өлтіруі тегін болмаса керек. Партияның</w:t>
        <w:br/>
        <w:t>құрамында кейіннен Бүкілодақтық Орталық Атқару комитеті</w:t>
        <w:br/>
        <w:t>(БОАК) Президиумының мүшесі, БОАК Ұлт істері бөлімінің</w:t>
        <w:br/>
        <w:t>меңгерушісі дәрежесінс дейін өскен көрнекті кеңес, партия жәнс</w:t>
        <w:br/>
        <w:t>мемлекет қайраткері Әбілқайыр Досовтың болғандығы да болгілі.</w:t>
        <w:br/>
        <w:t>Бұл партияның бірқатар қайраткерлері Ресосй мон Қазақстанның</w:t>
        <w:br/>
        <w:t>партия, кеңес аппараттарында жауапты қызметтер атқарды. Енде-</w:t>
        <w:br/>
        <w:t>ше осы контекстегі проблемаларды В.И.Лениннің: «Тарихи қай-</w:t>
        <w:br/>
        <w:t>раткерлердің сіңірген тарихи еңбегі олардың осы күнгі талаптар-</w:t>
        <w:br/>
        <w:t>ға қарағанда... қандай жаңалық снгізгендігінс қарай бағаланады», -</w:t>
        <w:br/>
        <w:t>деген қағидасын басшылыққа ала отырып, архив баспасөз матс-</w:t>
        <w:br/>
        <w:t>риалдары негізінде қайта қарайтын уақыт жеткендігін әріптес-</w:t>
        <w:br/>
        <w:t>теріміздің есіне сала кеткенді жөн деп білемін. Бұл жұртшылық-</w:t>
        <w:br/>
        <w:t>тың талап-тілегімен үндесетін міндет болса керек.</w:t>
        <w:br/>
        <w:t>ж ж ж</w:t>
        <w:br/>
        <w:t>«Ақтандақтар» Қазақстанда ауыл шаруашылығын коллоктив-</w:t>
        <w:br/>
        <w:t>тендіру, колхозшы шаруалардың әлсумсттік әмірін қалыптасты-</w:t>
        <w:br/>
        <w:t>ру, қазақ ауылының 20-30-жылдардағы экономикалық жағдайы</w:t>
        <w:br/>
        <w:t>мәселелерінде өте көп. Колхозшылардың ІУ сьезінде атап көр-</w:t>
        <w:br/>
        <w:t>сетілгеніндей, кооперацияның өндіріс пен сауда, жабдықтау мен</w:t>
        <w:br/>
        <w:t>өткізу, финанс пен кредит тұрмыстық қызмет салаларындағы сан</w:t>
        <w:br/>
        <w:t>алуан формалары 20-жылдары гүлденіп, қанат жая түскен. Өкі-</w:t>
        <w:br/>
        <w:t>нішке орай, лсниндік кооперация жоспарын сталиндік әміршіл-</w:t>
        <w:br/>
        <w:t>әкімшіл әдіс ауыстырған кезде халық күйзеліске ұшырап, коо-</w:t>
        <w:br/>
        <w:t>перацияның тағдыры тығырыққа тірелді.</w:t>
        <w:br/>
        <w:t>Әсіресе Қазақстандағы коллективтендіру кезінде шаруаларды</w:t>
        <w:br/>
        <w:t>біріктірудің лениндік принциптері тікелей бұзылды. Өлкелік пар-</w:t>
        <w:br/>
        <w:t>тия комитетінің бірінші секретары Голошцекиннің өр кеуде сая-</w:t>
        <w:br/>
        <w:t>сатына, желбуаз жоспарларына Сталин мен Молотов дсм беріп,</w:t>
        <w:br/>
        <w:t>одан әрі өршіте түсті. Осыған байланысты бұл тақырыпты ком-</w:t>
        <w:br/>
        <w:t>плексті зерттеу қажеттігі туындап отыр. Олар тарихшылардың,</w:t>
        <w:br/>
        <w:t>философтардың, юристердің, экономистердің, тіл және әдебиет</w:t>
        <w:br/>
        <w:t>саласы мамандарының бірлесіп шешуін қажет етеді.</w:t>
        <w:br/>
        <w:t>Бетбұрыс кезеңінің талабы тұрғысынан 20-30-жылдардың сая-</w:t>
        <w:br/>
        <w:t>си тарихы, индустрияландыру барысы, оның өндіріс құрылымы-</w:t>
        <w:br/>
        <w:t>на енгізген өзгерістері, жұмысшы табынын қалыптасу процесі,</w:t>
        <w:br/>
        <w:t>көшпелі және жартылай көшпелі шаруашылықтарды отырықшы-</w:t>
        <w:br/>
        <w:t>77 99</w:t>
        <w:br/>
        <w:t>Шығармалары. 1-том</w:t>
        <w:br/>
        <w:t>түсіндірілген бсттерін, зобаланның астында қалған оқиғалары</w:t>
        <w:br/>
        <w:t>мен тұлғаларын зерттеуге ұмтылыс бұрын болмады деген ой</w:t>
        <w:br/>
        <w:t>тумауы керек. Әсіресе, 60-жылдардағы жылымық кезінде шын-</w:t>
        <w:br/>
        <w:t>дық шымылдығы сэл түрілген шақта кейбір мэселелер айтыла</w:t>
        <w:br/>
        <w:t>бастады. Алайда, сол кездс сл басшылығында болған Хрушев</w:t>
        <w:br/>
        <w:t>тс, оның төңірегіндегілер дс істің ақырына дсйін жеткізілуіне</w:t>
        <w:br/>
        <w:t>мүдделі бола қойған жоқ. Қазір айқындалып отырған деректерді</w:t>
        <w:br/>
        <w:t>ой сарабынан өткізіп көрсек, мұның тегін еместігін де түсінеміз.</w:t>
      </w:r>
    </w:p>
    <w:p>
      <w:r>
        <w:t>Американы қуып жетіп, басып озу, сексенінші жылы коммунизм</w:t>
        <w:br/>
        <w:t>орнату секілді біржақты саясат белең алды да, қоғамдық ғылым-</w:t>
        <w:br/>
        <w:t>дар үшін осы мәселелерді нсгіздеу беделді саналып кстті. Одан</w:t>
        <w:br/>
        <w:t>кейінгі жердс Брежнев өзінс көрсетілген кошсметтің буына сл-</w:t>
        <w:br/>
        <w:t>тіп, Сталинді қайтадан көрнекті революционер қатарына қосса,</w:t>
        <w:br/>
        <w:t>Черненко оның репрессия дәуіріндегі серіктеріне құрмет көрсету-</w:t>
        <w:br/>
        <w:t>ді бастады. Осылайша, жартылай ашылған шындық шымылдығы</w:t>
        <w:br/>
        <w:t>қайтадан түсіріліп, жабулы қазан, жабулы кезең жалғаса берді.</w:t>
        <w:br/>
        <w:t>Сондықтан да кейбір хаттарда тарихшылардың атына айтылған</w:t>
        <w:br/>
        <w:t>негізсіз сынға қосылғым колмсйді. Жалпы, ғылым сскілді оның</w:t>
        <w:br/>
        <w:t>бір саласы тарих та қоғамнан тыс дамымайды, кеңестік қоғамның</w:t>
        <w:br/>
        <w:t>әр кезеңінде дәуірлеп тұрған ахуал оған да өз таңбасын түсірген.</w:t>
        <w:br/>
        <w:t>Тіпті мынадай бір жайды алайықшы, жеке басқа табыну кезе-</w:t>
        <w:br/>
        <w:t>ңінде К.Маркс пен Ф.Энгельстің кейбір еңбектеріне тоқтау са-</w:t>
        <w:br/>
        <w:t>лынған болатын. Маркстің Ресей тарихына арналған ең үлкен шы-</w:t>
        <w:br/>
        <w:t>ғармаларының бірі «ХУТП ғасырдағы дипломатия тарихын ошкс-</w:t>
        <w:br/>
        <w:t>ролеу» атты еңбегі біздің слімізден өз оқырмандарын таба алмаған</w:t>
        <w:br/>
        <w:t>кезең болғанын немен түсіндіреміз? Ф.Энгельс оны К.Маркстің</w:t>
        <w:br/>
        <w:t>ең сүбелі туындыларының қатарына қосқан. В.И.Ленин «Карл</w:t>
        <w:br/>
        <w:t>Маркс» атты белгілі мақаласында бұл еңбекті айрықша атап өтеді.</w:t>
        <w:br/>
        <w:t>Алайда баз біреулердің жалған да жағымпаз «сақтығынан» ол да</w:t>
        <w:br/>
        <w:t>жабық тақырыпқа айналған.</w:t>
        <w:br/>
        <w:t>Бүгінде ғылымның бірден-бір міндеті «ақтандақ» бсттерді зерт-</w:t>
        <w:br/>
        <w:t>теу болуға тиіс деген пікірде де біржақтылық бар деп санаймыз.</w:t>
        <w:br/>
        <w:t>Қоғамтану ғылымдары, соның ішінде ең алдымен тарих ғылымы</w:t>
        <w:br/>
        <w:t>үшін тарих шындығын қалпына келтіру - жауапты міндет, бірақ</w:t>
        <w:br/>
        <w:t>бұл өткенді зерттеумен ғана орындала қоймайды, ол бүгінгі бол-</w:t>
        <w:br/>
        <w:t>мысты да зерттеуді, ертеңгі ұстанар бағытты да айқындауды қа-</w:t>
        <w:br/>
        <w:t>жет етеді.</w:t>
        <w:br/>
        <w:t>Бетбұрыс, қайта құру, егемендік - Қазақ елінің, халқының 80-</w:t>
        <w:br/>
        <w:t>жылдардың екінші жартысынан бастап өтіп жатқан революция-</w:t>
        <w:br/>
        <w:t>89</w:t>
        <w:br/>
        <w:t>Шығармалары. 1-том --- -</w:t>
        <w:br/>
        <w:t>Дулатидің «Тарих-и-Рашиди», Қадырғали Жаламридің «Жамиғат</w:t>
        <w:br/>
        <w:t>тауарих», Құрбанғали Халидтің «Тауарих хамса», Шәкәрім Құ-</w:t>
        <w:br/>
        <w:t>дайбердиевтің «Түрік, қазақ, қырғыз һом ханлар шежіресін» бү-</w:t>
        <w:br/>
        <w:t>гінгі тарих үшін қазақ және орыс тілдерінде басып шығарған</w:t>
        <w:br/>
        <w:t>жөн болар сді. Қазақ халқының гонсалогиялық тарихын жасау</w:t>
        <w:br/>
        <w:t>барысында ішінара орыс, шстел тілдерінде басылған, ал негізінен</w:t>
        <w:br/>
        <w:t>Түркия, Сирия, Египет, Иран, Англия, Қытай, Үндістан сскілді</w:t>
        <w:br/>
        <w:t>елдердің қолжазба қорларында, архивтерінде сақталған араб, пар-</w:t>
        <w:br/>
        <w:t>сы, қытай тілдеріндегі жазба ескерткіштер деректерін де пай-</w:t>
        <w:br/>
        <w:t>даланған жөн. Қазақ халқының тарихын зерттеуге революцияға</w:t>
        <w:br/>
        <w:t>дейін П.И.Рычков, А.И.Левшин, Н.Н.Пастухов, Н.Ф.Катанов,</w:t>
        <w:br/>
        <w:t>Н.А.Аристов сияқты тарихшы ғалымдар өлшсүсіз үлсе қосса, Кс-</w:t>
        <w:br/>
        <w:t>ңсс өкімстінің алғашқы жылдарында А.П.Чулошников, В.В.Бар-</w:t>
        <w:br/>
        <w:t>тольд, Б.Я.Владимирцев, Б.Д.Греков, А.Ю.Якубовский, С.И.Руден-</w:t>
        <w:br/>
        <w:t>колар осы дәстүрді одан әрі жалғастырды. Міне, осындай баға</w:t>
        <w:br/>
        <w:t>жетпес тамаша мұраларды қорытып, кәдеге асыру, сөйтіп шы-</w:t>
        <w:br/>
        <w:t>найы тарихымызды жасау қоғамтанушы ғалымдардың бүгінгі мін-</w:t>
        <w:br/>
        <w:t>деттерінің бірі деп білсмін.</w:t>
        <w:br/>
        <w:t>Қайта құру жағдайында Қазақстан Республикасы Ғылым ака-</w:t>
        <w:br/>
        <w:t>демиясының Тарих, археология және этнография институтында</w:t>
        <w:br/>
        <w:t>тарих ғылымын дамытудың концепциясы қабылданды. Ол тарих,</w:t>
      </w:r>
    </w:p>
    <w:p>
      <w:r>
        <w:t>археология, этнография саласын қамтиды. Археографиялық ко-</w:t>
        <w:br/>
        <w:t>миссия ұйымдастырылды. Комиссия көптеген тарихи деректер жі</w:t>
        <w:br/>
        <w:t>документтер мен материалдар жинағын шығарады, рсволюциядан</w:t>
        <w:br/>
        <w:t>бұрынғы жарияланған тарихи зерттсулсрдің құндыларын баспаға</w:t>
        <w:br/>
        <w:t>даярлайды. Олардың ішінде орыс, Еуропа ғалымдарының қазақ</w:t>
        <w:br/>
        <w:t>сахарасы туралы жазған еңбектерімен қатар Бабажанов, Дауыл-</w:t>
        <w:br/>
        <w:t>баев, Сейдалин сияқты ғалымдардың еңбектері де болады. Со-</w:t>
        <w:br/>
        <w:t>нымен қатар, кезінде қуғынға ұшыраған, айыпталған, бұл күнде</w:t>
        <w:br/>
        <w:t>ақталған тарихшылардың еңбектеріне аса зор көңіл бөлмекшіміз.</w:t>
        <w:br/>
        <w:t>Қазір С.Ж.Аспандияровтың кәп томдық сңбектері баспаға даяр-</w:t>
        <w:br/>
        <w:t>лануда. П.ГГалузоның ХІХ ғ. аяғы ХХ ғ. басында «Түркістан -</w:t>
        <w:br/>
        <w:t>отар ел» деген еңбегінің жалғасы редакциялануда. Сонымен қа-</w:t>
        <w:br/>
        <w:t>тар, Е.Бекмахановтың көзқарасы зерттелу үстінде, Орта Азия,</w:t>
        <w:br/>
        <w:t>Қазақстан тарихшыларының ұлт-азаттық қозғалыс туралы талас-</w:t>
        <w:br/>
        <w:t>пікір алысуынан кейін тарихшының еңбектері баспадан шықты.</w:t>
        <w:br/>
        <w:t>Ә.Дивасвтың, С.Шәріповтің этнографиялық зерттеулерін жинау</w:t>
        <w:br/>
        <w:t>керек сияқты. Ғұлама ғалым Ә.Марғұланның 30-80-жылдары жаз-</w:t>
        <w:br/>
        <w:t>ған мұраларын зерттеу қолға алынды. Күн тәртібіне ғалымның</w:t>
        <w:br/>
        <w:t>93</w:t>
        <w:br/>
        <w:t>Манаш ҚОЗЫБАЕВ</w:t>
        <w:br/>
        <w:t>тары мен тайпаларының қатынастары өткенін қалай ұмытуға бо-</w:t>
        <w:br/>
        <w:t>лады. Ғұндардың, үйсіндердің, түркілердің, қарлұқтардың, ұйғыр-</w:t>
        <w:br/>
        <w:t>лардың, хакастардың, оғыздардың, қимақтардың алғашқы мем-</w:t>
        <w:br/>
        <w:t>лекеттік құрылымдары өмір сүрді... Х-ХІ ғасырда Қараханид</w:t>
        <w:br/>
        <w:t>мемлекетінен түркі тілдес халықтардың түп негізі пайда болды.</w:t>
        <w:br/>
        <w:t>ЮНЕСКО-ның ХХТУ ссссиясының бас конференциясы. (Париж,</w:t>
        <w:br/>
        <w:t>1987) Халықаралық комплексті «Жібек жолы» бағдарламасын қа-</w:t>
        <w:br/>
        <w:t>былдады. Ал «Жібек жолы» болса теңіздерді, шөл далаларды қақ</w:t>
        <w:br/>
        <w:t>жарып, Шығыс пен Батысты байланыстырады. Сол дәуірдегі сауда-</w:t>
        <w:br/>
        <w:t>саттық арқылы халықтарды бір-бірімен бейбіт қарым-қатынасқа</w:t>
        <w:br/>
        <w:t>шақырды. Біздің заманымыздан мың жыл бұрын із тастаған керуен</w:t>
        <w:br/>
        <w:t>жолдары көшпелілердің даласынан өтті. Олардың жасаған тамаша</w:t>
        <w:br/>
        <w:t>архитектуралық ескерткіштері Шығыс пен Батысты таңғалдырды.</w:t>
        <w:br/>
        <w:t>Ол жолдың ұзына бойында Шаш, Отырар, Сайрам, Сауран, Тараз,</w:t>
        <w:br/>
        <w:t>Құлан, тағы басқа ортағасырлық қалалар жатыр. Міне, сөйтіп</w:t>
        <w:br/>
        <w:t>көшпелілер деген ұғым ғарыш пен адам байланысында өзінің ға-</w:t>
        <w:br/>
        <w:t>жайып қайталанбас бітімімен, сжелгі көнс тарихқа тікелей маңдай</w:t>
        <w:br/>
        <w:t>тірейтіндігімен, мейлінше жоғары мәдениетімен адамзат баласы</w:t>
        <w:br/>
        <w:t>тарихынан орын сншілсйді. Меніңше, көшпелілер мәсслесінде</w:t>
        <w:br/>
        <w:t>ЮНЕСКО-ның, оның ішінде Мысыр мен Индонезияның, Италия</w:t>
        <w:br/>
        <w:t>мен Қытайдың, Моңғолия мен Оманның, Португалия мен Шри-</w:t>
        <w:br/>
        <w:t>Ланканың сарабдал ғалымдары зерделей ден қою сыры осында.</w:t>
        <w:br/>
        <w:t>Қазақтардың халық болып тарих сахнасына шыққаннан ке-</w:t>
        <w:br/>
        <w:t>Йінгі генгалогиялық тарихы да шешілмей келе жатқан қиын</w:t>
        <w:br/>
        <w:t>түйіннің бірі. Қазақ шежіресін зерттеуді рушылдық, жершілдік</w:t>
        <w:br/>
        <w:t>сияқты кослеңсіз құбылыстармен шатастырмау ксрск. Бұл скеуінің</w:t>
        <w:br/>
        <w:t>үш қайнаса сорпасы қосылмайды. Сондай-ақ қазақ шсжірссін</w:t>
        <w:br/>
        <w:t>қазақтардың өзінен артық білетін халық жоқ. Көрнекті орыс та-</w:t>
        <w:br/>
        <w:t>рихшысы В.О.Ключевский бұл тұрғыда былай дсген сді: «Қо-</w:t>
        <w:br/>
        <w:t>ғамның саяси-әлсуметтік құрылымы, оның толып жатқан ішкі</w:t>
        <w:br/>
        <w:t>проблемалары бөгде слдік зерттсушігес толық көрінс бермейді,</w:t>
        <w:br/>
        <w:t>көрінген күннің өзінде ол басқа көзқарас пен өзгеше өлшем тұр-</w:t>
        <w:br/>
        <w:t>ғысынан бағаланады». Ендеше, ауызша тарих айту дәстүрінсіз,</w:t>
        <w:br/>
        <w:t>шежіресіз қазақ халқының тарихын жасау мүмкін емес. Осы орай-</w:t>
        <w:br/>
        <w:t>да башқұрт ғалымдарының тамаша тәжірибесінен үйренуге бола-</w:t>
        <w:br/>
        <w:t>ды. Олар башқұрт халқының тарихына қатысты ауызша деректе-</w:t>
        <w:br/>
        <w:t>рін жазба ескерткіштермен салыстыра отырып, іргелі еңбек жазды.</w:t>
      </w:r>
    </w:p>
    <w:p>
      <w:r>
        <w:t>Тарихшылар заң ғылымының әкілдерімен, әдебистшілерімен, тіл</w:t>
        <w:br/>
        <w:t>білімі мамаңдарымен бірлесе отырып, бізде дс Мұхаммед Хайдар</w:t>
        <w:br/>
        <w:t>92</w:t>
        <w:br/>
        <w:t>- Манаш ҚОЗЫБАЕВ</w:t>
        <w:br/>
        <w:t>сының ішкі сыры, мәні. Қайта құруды толып жатқан олқылықта-</w:t>
        <w:br/>
        <w:t>рына қарамастан революция деуіміз неліктен? Біріншіден, ол</w:t>
        <w:br/>
        <w:t>біздің қоғамның ұзақ жылдар дәуірлеген сталинизмнің зорлығы-</w:t>
        <w:br/>
        <w:t>нан бұрмаланған социализмнен бас тартуы; екіншіден, ол егемен-</w:t>
        <w:br/>
        <w:t>ді слдің мүмкіндігін толық аша алатын модслін қалыптастыру;</w:t>
        <w:br/>
        <w:t>үшіншіден, ол ұзақ жылдар зорлық пен қорлыққа ұшыраған, қо-</w:t>
        <w:br/>
        <w:t>рыққан, үріккен, жапа шеккен, арасына жік түскен халықтың</w:t>
        <w:br/>
        <w:t>психологиясын, санасын заманның жаңа бағытына, мүддесіне сай</w:t>
        <w:br/>
        <w:t>қайта құру; төртіншіден, қазақ халқының әл-ахуалын, мәденив-</w:t>
        <w:br/>
        <w:t>тін, ой-өрісін жаңа сапаға көтеру; бесіншіден, тәуелсіз Қазақстан</w:t>
        <w:br/>
        <w:t>Республикасының экономикалық тәуелсіздігін қамтамасыз ету,</w:t>
        <w:br/>
        <w:t>шыңдай түсу; ұлтаралық қатынастарды, экологияны, демография-</w:t>
        <w:br/>
        <w:t>лық хал-ахуалды, сыртқы саясатты жаңаша ойлау, толғау идео-</w:t>
        <w:br/>
        <w:t>логиясы рухында дамыту.</w:t>
        <w:br/>
        <w:t>Жарты ғасырдан астам уақыт бойы тарих ғылымы алдымен</w:t>
        <w:br/>
        <w:t>сталиндік жосықсыздықтардың, содан кейін волюнтаризм мен</w:t>
        <w:br/>
        <w:t>субьсктивизмнің, тоқырау идсологиясы мен психологиясының</w:t>
        <w:br/>
        <w:t>шырмауында болып келді.</w:t>
        <w:br/>
        <w:t>Қазақстан Рсспубликасы Рсссйгс ғасырлар бойы тәуелді бо-</w:t>
        <w:br/>
        <w:t>лып келді. Ендеше Қазақстан тарихының проблемалары Ресей</w:t>
        <w:br/>
        <w:t>тарих ғылымының да проблемалары болмақ. Осы орайда акаде-</w:t>
        <w:br/>
        <w:t>мик В.И.Вернадскийдің: «Россия өзінің тарихы, этникалық құра-</w:t>
        <w:br/>
        <w:t>мы, табиғаты жөнінен тек еуропалық қана емес, сонымен қатар</w:t>
        <w:br/>
        <w:t>азиялық та ел. Біз өзінің рухани қуатының тамырын европалық</w:t>
        <w:br/>
        <w:t>қана емес, азиялық тарихтың тереңінен алатын қос континенттің</w:t>
        <w:br/>
        <w:t>өкілі болып ссептелеміз», - деген сөздері сліміздегі барлық ха-</w:t>
        <w:br/>
        <w:t>лықтардың, оның ішіңде орыс жәнс қазақ халықтары тарихының</w:t>
        <w:br/>
        <w:t>тамырластығын көрсетеді.</w:t>
        <w:br/>
        <w:t>Қазақстан тарихының «ақтаңдақтары» қазақ халқының шығу</w:t>
        <w:br/>
        <w:t>тегі, яғни этногенсзінен басталады. Мен қазақ халқының этногс-</w:t>
        <w:br/>
        <w:t>носзін арнайы зерттеген смсспін. Алайда, тарихшы болғаннан кс-</w:t>
        <w:br/>
        <w:t>Иін бұл тақырып мені де самарқау қалдыра алмайды. Себебі «Со-</w:t>
        <w:br/>
        <w:t>ветский энциклопедический словарь» атты бір томдық басылым-</w:t>
        <w:br/>
        <w:t>да қазақ халқымен тағдырлас өзбек ағайындар халық ретінде ХІ-</w:t>
        <w:br/>
        <w:t>ХІІ ғасырларда, ал тоэжік достарымыз одан әріде, ГХ-Х ғасыр-</w:t>
        <w:br/>
        <w:t>ларда, ал әзірбайжан бауырларымыз Х-ХІ ғасырларда тарих</w:t>
        <w:br/>
        <w:t>аренасына шыққан деп берілген. Бұл арада ескере кететін бір жайт,</w:t>
        <w:br/>
        <w:t>біздің мақсатымыз халық тарихын жасанды жолмен кәнселендіру</w:t>
        <w:br/>
        <w:t>смсс, тарихи шындықты іздестіру.</w:t>
        <w:br/>
        <w:t>90</w:t>
        <w:br/>
        <w:t>Шығармалары. 1-том</w:t>
        <w:br/>
        <w:t>Қазақстан территориясын да қамтыған бір ксэдсгі қуатты</w:t>
        <w:br/>
        <w:t>мемлекет Батыс Түрік қағанаты ыдырағаннан кейін, оның орнына</w:t>
      </w:r>
    </w:p>
    <w:p>
      <w:r>
        <w:t>Түркеш, Қарлұқ, Оғыз мемлекеттік бірлестіктері құрылды. ІХ-</w:t>
        <w:br/>
        <w:t>ХІ ғасырларда Орталық Шығыс және Солтүстік Қазақстан жерін-</w:t>
        <w:br/>
        <w:t>де Қимақ мемлекеті әмір сүрді. Міне, осы сртодсгі фсодалдық</w:t>
        <w:br/>
        <w:t>мемлекеттік бірлестіктер дәуірінде түркі халықтарының түп төр-</w:t>
        <w:br/>
        <w:t>кіні қалыптасты. Тарихи процестердің даму барысында түркі тай-</w:t>
        <w:br/>
        <w:t>паларынан шығыс халықтары бөлініп, енші ала бастады. Қи-</w:t>
        <w:br/>
        <w:t>мақтар мемлекеті құлағаннан кейін қыпшақтардың мемлекеттік</w:t>
        <w:br/>
        <w:t>бірлестігі тарих сахнасына шықты. Қазақтардың халық ретінде</w:t>
        <w:br/>
        <w:t>қалыптасуы осы тұстан басталмай ма скен?” Бұл мемлексттік</w:t>
        <w:br/>
        <w:t>бірлестік ХІП ғасырға дейін өмір сүрді. Оның құрамында кейін</w:t>
        <w:br/>
        <w:t>қазақ халқының негізін құраған тайпалар да болды. Араб, пар-</w:t>
        <w:br/>
        <w:t>сы жазбаларында «Дешті Қыпшақ» орыс жылнамаларында «По-</w:t>
        <w:br/>
        <w:t>ловецкое поле» деп аталатын бұл мемлекет қазақ халқының та-</w:t>
        <w:br/>
        <w:t>рихымен тікелей байланысты. Жекелеген тайпалардың біртұтас</w:t>
        <w:br/>
        <w:t>этникалық бірлестікке бірігу процссін моңғол-татар шапқыншы-</w:t>
        <w:br/>
        <w:t>лығы скі-үш ғасыр тсжеді. Бірақ іргелі елді, қалыптасу процесі</w:t>
        <w:br/>
        <w:t>біршама толыққан халықты құртып жіберуге басқыншылардың</w:t>
        <w:br/>
        <w:t>шамасы келмеді. Ақ орда Өзбек хандығы мен Ноғай ордасына</w:t>
        <w:br/>
        <w:t>бөлінген кезде (ХУ ғасырдың басы) тығырыққа тірелген халық</w:t>
        <w:br/>
        <w:t>бірден ірге көтеріп, бөлектеңді де, алғашында өзбек-қазақ, кейін</w:t>
        <w:br/>
        <w:t>қазақ деп атала бастады. Бұл халқымыздың дербес халық ретінде</w:t>
        <w:br/>
        <w:t>қалыптасуы моңғол шапқыншылығынан бірнешс ғасыр бұрын</w:t>
        <w:br/>
        <w:t>басталғанын, қазақ халқының сжелгі тарихының басы ғасырлар</w:t>
        <w:br/>
        <w:t>тереңінде екендігін білдірсе керек.</w:t>
        <w:br/>
        <w:t>Бұл күнде көшпелілер проблемасы дүниежүзілік маңызы бар</w:t>
        <w:br/>
        <w:t>мәселеге айналып отыр. Мұндай қызығушылық тегіннен-тегін</w:t>
        <w:br/>
        <w:t>емес. Еуропа мен Азияның ен ортасын жайлаған ұлан-байтақ сар</w:t>
        <w:br/>
        <w:t>далада көптеген ұлыс тайпалар мен халықтар тіршілік құрды.</w:t>
        <w:br/>
        <w:t>Сандаған тайпалар мен халықтар көрші мсксн стті. Олар көшіп-</w:t>
        <w:br/>
        <w:t>қонып, бірінен соң бірі сахара төскейінен өтіп жатты. Еуропа,</w:t>
        <w:br/>
        <w:t>Орталық Азия, Үндістан, Таяу Шығыс елдерімен, Кавказбен әс-</w:t>
        <w:br/>
        <w:t>кери, саяси, экономикалық, этно-мәдени байланыстар жасады. Ха-</w:t>
        <w:br/>
        <w:t>лықтардың мәдениеті араласты. Дүниежүзілік өркениетті байы-</w:t>
        <w:br/>
        <w:t>татын ілкі мұралар пайда болды. Басқаша айтқанда, ежелгі кө-</w:t>
        <w:br/>
        <w:t>нс тарихты жазу үшін модсни жонс халықтардың шығу тегін</w:t>
        <w:br/>
        <w:t>сол Еуразия даласынан іздеуге тура келеді. Сол далада үнді-</w:t>
        <w:br/>
        <w:t>еуропалық, үнді-ирандық, ежелгі славяндық, түркі-моңғол халық-</w:t>
        <w:br/>
        <w:t>91</w:t>
        <w:br/>
        <w:t>- Манаш ҚОЗЫБАЕВ</w:t>
        <w:br/>
        <w:t>10 томдық еңбегін қазақ тілінде шығару қойылып отыр. Бір сөз-</w:t>
        <w:br/>
        <w:t>бен айтқанда, бұл игі істердің тек бастамасы деп санаймыз. Алда</w:t>
        <w:br/>
        <w:t>осы бағытта істелетін істер айқындала түспек.</w:t>
        <w:br/>
        <w:t>Қазақ халқының тарихындағы ең қасіретті кезеңнің бірі деп</w:t>
        <w:br/>
        <w:t>«Ақтабан шұбырынды, алқакөл сұламаны» айтуға болады. Бақ-</w:t>
        <w:br/>
        <w:t>дәулст басымыздан ұшқан заманда қазақ халқы іргелі көршісі</w:t>
        <w:br/>
        <w:t>Рссейге үлкен үмітпен қол созды. Осы тұста қазақ халқының бо-</w:t>
        <w:br/>
        <w:t>лашақ тағдыры тарих талқысына түскендігін, үш ғасырға со-</w:t>
        <w:br/>
        <w:t>зылған қазақ-жоңғар соғыстарының нәтижесінде халқымызға жо-</w:t>
        <w:br/>
        <w:t>Йылып кету қаупі туғандығын ашып айтқан жөн.</w:t>
        <w:br/>
        <w:t>1731 жылғы 10 қыркүйекте қазақ ру басшыларының қаты-</w:t>
        <w:br/>
        <w:t>суымен Кіші жүздің Ресейге қосылуы туралы актіге қол қойылуы</w:t>
        <w:br/>
        <w:t>130 жылға созылған процестің басталғанын баян етті. Алайда</w:t>
        <w:br/>
        <w:t>даңғазалық пен дақпырт етек алған тоқырау жылдарында бұл</w:t>
        <w:br/>
        <w:t>тақырып тарихшылар тарапынан біржақты ғана зерттеліп, бұл</w:t>
      </w:r>
    </w:p>
    <w:p>
      <w:r>
        <w:t>процестің ішкі диалектикасы ашылмады. 1830 жылы Орта жүздің</w:t>
        <w:br/>
        <w:t>бірқатар бөлігі ақ патшаға адалдығы туралы ант қабылдады.</w:t>
        <w:br/>
        <w:t>Алайда Қазақстанның оңтүстігіндегі Ұлы жүздің бір бөлігін пат-</w:t>
        <w:br/>
        <w:t>ша әкіметінс жаулап алуға тура келді. Оны «өз еркімен» Рсссй-</w:t>
        <w:br/>
        <w:t>дің қол астына қаратқан патша армиясының баскесер генералы</w:t>
        <w:br/>
        <w:t>М.Черняев көшпелі халықтың қанын судай ағызып, талай-талай</w:t>
        <w:br/>
        <w:t>жүгенсіздіктерге жол берді. Черняевтің жергілікті халықпен тіл</w:t>
        <w:br/>
        <w:t>табысуына көмекке жіберілген қазақтың ұлы перзенті Шоқан</w:t>
        <w:br/>
        <w:t>Уалиханов оның жауыздығынан түңіліп, қайтып кеткені тарихтан</w:t>
        <w:br/>
        <w:t>жақсы мәлім. Халқымыздың Ресейге қосылу тарихы дайын схема</w:t>
        <w:br/>
        <w:t>бойынша жүрмегені белгілі. Рессйдің көмегін кейбір хандар тақ</w:t>
        <w:br/>
        <w:t>таласына пайдаланғысы кслсс, зерделі қауым халықтың мүддесін</w:t>
        <w:br/>
        <w:t>ойлап, оны сл санатында сақтап қалу үшін керек деп білді. Екі сл-</w:t>
        <w:br/>
        <w:t>дің сңбекші халқы шаруашылық, сауда-саттық қатынасын дамы-</w:t>
        <w:br/>
        <w:t>туды, бір-бірінің өнері мен мәдснистінс игі ықпал жасауды көксс-</w:t>
        <w:br/>
        <w:t>сс, патша өкіметі Қазақ слін отарға айналдыру саясатын жүргізді.</w:t>
        <w:br/>
        <w:t>Байтақ Ресей, В.И.Ленин айтқаңдай, екі Ресейден тұрды. Оның</w:t>
        <w:br/>
        <w:t>бірі - Чернышевский мен Плехановтың Ресейі, демократиялық-</w:t>
        <w:br/>
        <w:t>революцияшыл Ресей, ал екіншісі - Пуришкевич, Гучков, Ро-</w:t>
        <w:br/>
        <w:t>мановтар әулетінің Ресейі, шын мағынасында, патшалық Ресей</w:t>
        <w:br/>
        <w:t>барлық езілген халықтарға, оның ішінде орыс халқына да түрме</w:t>
        <w:br/>
        <w:t>болды. Тарихшылар болса, осы лениндік қағиданың тек алғашқы</w:t>
        <w:br/>
        <w:t>тармағын басшылыққа алып келді. Олар патша өкіметінің отаршыл</w:t>
        <w:br/>
        <w:t>саясатын жан-жақты әшкерелейтін зерттеулер жүргізе қойған жоқ.</w:t>
        <w:br/>
        <w:t>94</w:t>
        <w:br/>
        <w:t>Манаш ҚОЗЫБАЕВ</w:t>
        <w:br/>
        <w:t>еңбеккерлері, майданнан оралған солдаттар да белсене араласып,</w:t>
        <w:br/>
        <w:t>өлкедегі ұлт-азаттық күрестің өрістеуіне игі әсерін тигізді.</w:t>
        <w:br/>
        <w:t>Күні бүгінге дейін шешуін таппай келе жатқан проблемалар-</w:t>
        <w:br/>
        <w:t>дың бірі - Ұлы Қазан төңкерісі кезеңіндегі таптар мен партиялар</w:t>
        <w:br/>
        <w:t>мәселесі скендігі кейбір хаттарда да айтылыпты. Бұл тақырыпты</w:t>
        <w:br/>
        <w:t>зерттеуде тарихшы ғалымдар В.И.Лениннің: «сң маңызды нәрсс -</w:t>
        <w:br/>
        <w:t>нсгізгі тарихи байланысты ұмытпау, әрбір мәселсге тарихта</w:t>
        <w:br/>
        <w:t>сол белгілі бір құбылыс қалай пайда болды, бұл құбылыс өзінің</w:t>
        <w:br/>
        <w:t>дамуында қандай басты-басты кезендерден өтті деген тұрғыдан</w:t>
        <w:br/>
        <w:t>қарау, сөйтіп оның осы дамуы жағынан қарағанда қазір оның не</w:t>
        <w:br/>
        <w:t>нарсеге айналғанын байқау» деген қағидасын басшылыққа ала</w:t>
        <w:br/>
        <w:t>бермеді. Көсемнің бұл сөздері революцияға дейінгі және одан</w:t>
        <w:br/>
        <w:t>кейінгі алаш қозғалысының мәселелерін зерттеуде ұмыт қалды-</w:t>
        <w:br/>
        <w:t>рылды. Жеке басқа табынушылық идеологиясы мен тәжірибе-</w:t>
        <w:br/>
        <w:t>сінің әсерінен тарихшылар алашорда қозғалысын арнайы Зерт-</w:t>
        <w:br/>
        <w:t>теген емес. Ресейдегі үш революция кезіндегі қазақ интелли-</w:t>
        <w:br/>
        <w:t>генциясының тарихы қара түсті бояуымсн ғана берілді, оларға</w:t>
        <w:br/>
        <w:t>«алашорда пиғылындағы интеллигенция» дсген айдар тағылды.</w:t>
        <w:br/>
        <w:t>Алашорда қозғалысының программалық документтері, олардың</w:t>
        <w:br/>
        <w:t>революцияның әр кезеңіндегі стратегиялық, тактикалық әрекет-</w:t>
        <w:br/>
        <w:t>тері, әсіресе Кеңес өкіметінің 1919 жылғы 4-сәуірдегі және 20-</w:t>
        <w:br/>
        <w:t>желтоқсандағы кеңестік платформаға көшу туралы үзілді-кесіл-</w:t>
        <w:br/>
        <w:t>ді талабы негізінде алашорда қозғалысына қатысушыларға жа-</w:t>
        <w:br/>
        <w:t>рияланған кешірім мен кейінгі олардың тағдыры атүсті зерттелді.</w:t>
        <w:br/>
        <w:t>«Алаш» - қазақ халқы деген ұғым. Алаш - еліміздің ежелгі</w:t>
        <w:br/>
        <w:t>аты. Ендеше Алаш қозғалысы - ұлт-азаттық қозғалысы. Ол ға-</w:t>
        <w:br/>
        <w:t>сырдың басындағы ұлттық сана өсуі процссінің құрамды бө-</w:t>
        <w:br/>
        <w:t>лігі. Егемендікті ту қылып жұмысшы қозғалысы өрістеді. Жер</w:t>
      </w:r>
    </w:p>
    <w:p>
      <w:r>
        <w:t>мәселесін тиск стіп, шаруалар шықты шайқасқа. Азаттық, бос-</w:t>
        <w:br/>
        <w:t>тандық деп, сзілген халықтар шықты күрсеке. В.И.Лениннің Рс-</w:t>
        <w:br/>
        <w:t>сейдегі ұлт мәселесінің ерекшеліктерін айтқанда олардың басым</w:t>
        <w:br/>
        <w:t>көпшілік екенін, езілген ұлттардың шекараның арғы бетінде де</w:t>
        <w:br/>
        <w:t>қандастарының барын айта келіп, көршілес Азия елдерінде ұлт-</w:t>
        <w:br/>
        <w:t>азаттық қозғалысы басталғанын, Азия оянғанына ерекше назар</w:t>
        <w:br/>
        <w:t>аударғаны белгілі. Сол оянған Азия халқының ішінде қазақ хал-</w:t>
        <w:br/>
        <w:t>қы да бар.</w:t>
        <w:br/>
        <w:t>Ендеше, қазақ сахарасындағы ұлт-азаттық қозғалыс тек таза</w:t>
        <w:br/>
        <w:t>пролетарлық қозғалыс болуы мүмкін смсс, ол ортағасырлықтан</w:t>
        <w:br/>
        <w:t>буржуазиялық демократияға бет алған қозғалыс екендігі даусыз.</w:t>
        <w:br/>
        <w:t>96</w:t>
        <w:br/>
        <w:t>Манаш ҚОЗЫБАЕВ</w:t>
        <w:br/>
        <w:t>10 жыл уақыт, екі революция дүбірі керек болды. Осы екі ре-</w:t>
        <w:br/>
        <w:t>волюция арасында олар Столыпин реформаларынан туындаған</w:t>
        <w:br/>
        <w:t>отаршылдыққа қарсы бірсыдырғы күресіп бақты. Мемлекеттік</w:t>
        <w:br/>
        <w:t>Дума мінбесін пайдаланды. Олар 1917 жылғы ақпан революция-</w:t>
        <w:br/>
        <w:t>сын орыс интеллигенциясы сияқты қуана қарсы алды, ал Қазан</w:t>
        <w:br/>
        <w:t>революциясын түсінбеді. Олар бір жағынан отаршылдыққа қар-</w:t>
        <w:br/>
        <w:t>сы күрссе отырып, ұлт-азаттық козғалысқа қатысты күштерді то-</w:t>
        <w:br/>
        <w:t>лық біріктіре алмады.</w:t>
        <w:br/>
        <w:t>Басқаша айтқанда, ұлт-азаттық қозғалысына бір кезде атой са-</w:t>
        <w:br/>
        <w:t>лып қатысқан, кейіннен Алаш партиясына топтасқан зиялылар-</w:t>
        <w:br/>
        <w:t>дың көзқарасы, идеологиясы, өмірлерінің әр сәті жеке диалек-</w:t>
        <w:br/>
        <w:t>тикалық тұрғыдан әділдік таразысына салынғаны дұрыс. Алаш</w:t>
        <w:br/>
        <w:t>партиясының программалық, тактикалық документтері, басқа осы</w:t>
        <w:br/>
        <w:t>типтес партиялардың комплексінде, салыстырмалы түрде қаралуы</w:t>
        <w:br/>
        <w:t>керек. Қалай болғанда да ұлт-азаттық қозғалысының 1916 жыл-</w:t>
        <w:br/>
        <w:t>ғы маусым жарлығына дейінгі дәуірі, біздің ойымызша, жаңа та-</w:t>
        <w:br/>
        <w:t>лаптар негізінде қайта қаралғаны жән.</w:t>
        <w:br/>
        <w:t>Олардың басым көпшілігі қазақ интеллигенциясын тәрбислсу-</w:t>
        <w:br/>
        <w:t>гс атсалысты, мәдени революцияның қазақ сахарасына кеңінен</w:t>
        <w:br/>
        <w:t>тарауына сүбелі үлес қосты. Республикада «Кіші Қазанды» жүр-</w:t>
        <w:br/>
        <w:t>гіземін деп, теориялық саяздығын танытып, авантюристік жолға</w:t>
        <w:br/>
        <w:t>түскен Ф.И.Голоцекин бастаған өлкелік партия комитеті қазақ</w:t>
        <w:br/>
        <w:t>кеңес интеллигенциясының, оның ішінде алаш қозғалысына бұ-</w:t>
        <w:br/>
        <w:t>рын қатысқан, азаттық революция ісіне адалдық көрсеткен адам-</w:t>
        <w:br/>
        <w:t>дардың творчестволық потенциалын толық пайдалана алмады,</w:t>
        <w:br/>
        <w:t>оларды қуғын-сүргінге салып, тағдырларын тәлкеккс түсірді.</w:t>
        <w:br/>
        <w:t>Осы козге дейін ғылыми тұрғыдан зерттелмей келе жатқан саяси</w:t>
        <w:br/>
        <w:t>ағым-ұйым Үш жүз партиясының тарихы бізді ойландыру ксрск.</w:t>
        <w:br/>
        <w:t>Зерттсушілердің бір тобы Үш жүздің бағдарламасында діншілдік</w:t>
        <w:br/>
        <w:t>сарын мол дсгенді көбірек алға тартады. 1920 жылдың басында</w:t>
        <w:br/>
        <w:t>өткен бүкіл партиялық санақта коммунистердің қатарында дінге</w:t>
        <w:br/>
        <w:t>сенетіндер саны айтарлықтай екенін біз білмейміз бе? Неліктен</w:t>
        <w:br/>
        <w:t>Үш жүз партиясына бүгінгі деңгейдегі талап-тілек қойылады” Осы</w:t>
        <w:br/>
        <w:t>партияға қатысты бірнеше жайларды айта кетелік. Біріншіден,</w:t>
        <w:br/>
        <w:t>ұсақ буржуазиялық болып басталып, революциялық сипат алған</w:t>
        <w:br/>
        <w:t>бұл партия қатарында жұмысшылар мен жатақтар көп болды.</w:t>
        <w:br/>
        <w:t>Екіншіден, оу бастан-ақ Үш жүздің ұлтшылдарға жұлдызы қарсы</w:t>
        <w:br/>
        <w:t>келді. Үшіншіден, олар большевиктердің ісін, әрекетін қолдап, сол</w:t>
        <w:br/>
        <w:t>кездегі қазақ сңбекшілері қауымының мұң-мұқтажын жоқтауда</w:t>
      </w:r>
    </w:p>
    <w:p>
      <w:r>
        <w:t>98</w:t>
        <w:br/>
        <w:t>--- Манаш ҚОЗЫБАЕВ</w:t>
        <w:br/>
        <w:t>лыққа көшірудің өзіндік ерекшеліктері, аштықтың зардаптары</w:t>
        <w:br/>
        <w:t>жаңа дәрежеде зерттелуі қажет. Себебі, толошекиншілдік қазақ</w:t>
        <w:br/>
        <w:t>өлкесіндегі экономикалық құрылымға кері осерін тигізді. Кол-</w:t>
        <w:br/>
        <w:t>лективтендіру қарсаңында Қазақстандағы мал саны 40 миллион</w:t>
        <w:br/>
        <w:t>болса, 1933 жылы бұл көрсеткіш 4,1 миллионға дейін құлдыра-</w:t>
        <w:br/>
        <w:t>ды. Осы тұрғыдан келгенде экономист ғалымдарымыздың ал-</w:t>
        <w:br/>
        <w:t>дында да үлкен міндеттер тұрғаны айқын. 1930-32 жылдардағы</w:t>
        <w:br/>
        <w:t>ашаршылықты да комплексті зерттейтін, сөйтіп барлық шындық-</w:t>
        <w:br/>
        <w:t>ты халыққа айтатын уақыт жетті.</w:t>
        <w:br/>
        <w:t>Отызыншы жылдардың басында ауыл шаруашылығын кол-</w:t>
        <w:br/>
        <w:t>лективтендіру барысында лениндік принциптер өрескелдікпен аяқ-</w:t>
        <w:br/>
        <w:t>қа басылды, коллективтендіру зорлық-зомбылықпен жүргізілді,</w:t>
        <w:br/>
        <w:t>командалық, бюрократиялық әдіс осы жылдары үстем болды.</w:t>
        <w:br/>
        <w:t>Осы арада қылышынан қан тамған Сталиннің әмірін қазақ да-</w:t>
        <w:br/>
        <w:t>ласында «сәтімен» жүргізген Голошекин сынды қолшоқпар ерік-</w:t>
        <w:br/>
        <w:t>сіз есіңе түседі.</w:t>
        <w:br/>
        <w:t>Аяулы Ахаң (А.Байтұрсынов) «Қу жақ» (Голошескин - «Голая</w:t>
        <w:br/>
        <w:t>шека») дсп атаған сол Шая Ицкович (Филипп Исасвич Голошс-</w:t>
        <w:br/>
        <w:t>кин) аймақтық көсемшілдікті («региональный вождизм»), боно-</w:t>
        <w:br/>
        <w:t>партизмді асқан ұтымдылықпен іс жүзіне асырып, коллективтен-</w:t>
        <w:br/>
        <w:t>діруді қан жосаға бояды.</w:t>
        <w:br/>
        <w:t>Бүкіл одақ бойынша орын алған зобалаңға шаруалар көтеріліс</w:t>
        <w:br/>
        <w:t>ашқан жоқ. Менің түсінігімше, зорлық-замбылықтан, талан-та-</w:t>
        <w:br/>
        <w:t>ражға түсуден қорғануға мәжбүр болды. Басқаша айтқанда, бұл</w:t>
        <w:br/>
        <w:t>шаруалардың коллективтендіру идеясына, социализмге қарсы ке-</w:t>
        <w:br/>
        <w:t>теріліс смес, тек сталинизмнің лснинизмді бұрмалаған түрінен,</w:t>
        <w:br/>
        <w:t>көрінсу көзге жасаған қиянаттан қорғанған акциясы сді. Өкініш-</w:t>
        <w:br/>
        <w:t>кс орай, шаруалардың сол кездегі қараксттерін түптеп зерттсп-та-</w:t>
        <w:br/>
        <w:t>нуға қажетті деректер архив қоймаларында жоқтың қасы. Бұл мә-</w:t>
        <w:br/>
        <w:t>селені толық жіліктеп, шындықтың шынайы бетпердесін ашу ал-</w:t>
        <w:br/>
        <w:t>дағы күннің ксзекті бір тауқыметі. Колхоздастыру ксзінде шаруа-</w:t>
        <w:br/>
        <w:t>ларды ортақ еңбекке тартудың еріктілік принципі сақталмады,</w:t>
        <w:br/>
        <w:t>қоғамдық мүдде мен жеке мүддені үйлестіру мәселесі естен шы-</w:t>
        <w:br/>
        <w:t>ғарылды, колхоз демократиясы аяққа басылды. Әкімшіл-әміршіл</w:t>
        <w:br/>
        <w:t>эдістің шектен шыққаны соншалық, «асыра сілтеу болмасын, аша-</w:t>
        <w:br/>
        <w:t>тұяқ қалмасын» деген жосықсыз ұранмен мыңдаған жазықсыз</w:t>
        <w:br/>
        <w:t>шаруа жауапқа тартылды, жапа шекті.</w:t>
        <w:br/>
        <w:t>Осы арада мына бір шындықты сстен шығармағанымыз ЖӘН:</w:t>
        <w:br/>
        <w:t>коллективтендіру кезіндегі асыра сілтеушілік азаттық таңын асыға</w:t>
        <w:br/>
        <w:t>100</w:t>
        <w:br/>
        <w:t>Шығармалары. 1-том</w:t>
        <w:br/>
        <w:t>Кезінде бұған жағдай да болмады. Кеңсс тарихшылары арасынан</w:t>
        <w:br/>
        <w:t>осы тақырыпқа тұңғыш қалам тартқан П.Г.Галузо «Түркістан -</w:t>
        <w:br/>
        <w:t>отар ел» деген еңбегі үшін жер аударылды. Тоқырау жылдарында</w:t>
      </w:r>
    </w:p>
    <w:p>
      <w:r>
        <w:t>тамаша орыс ғалымының енбегі жұртшылық назарынан тыс қал-</w:t>
        <w:br/>
        <w:t>ды, оны басып шығару мәсслссі қолға алынбады.</w:t>
        <w:br/>
        <w:t>Қазақстанның Ресейге қосылуының прогресті мәні аса зор</w:t>
        <w:br/>
        <w:t>болғанына сшкім күмән келтірмейді. Бұл процссс қазақ халқы-</w:t>
        <w:br/>
        <w:t>ның ұлттық сана-сезімінің оянуына, элеуметтік жағынан жетілуі-</w:t>
        <w:br/>
        <w:t>не, таптық тұрғыда жіктелуіне, орыс мәдениеті арқылы әлемдік</w:t>
        <w:br/>
        <w:t>өркениетке араласуына игі әсерін тигізді. Алайда орыс ғылымы</w:t>
        <w:br/>
        <w:t>мен мәдениетінің әсері туралы сөз болғанда оның прогрестік</w:t>
        <w:br/>
        <w:t>жақтарымен шектеліп қалмай, жергілікті халықты орыстандыру-</w:t>
        <w:br/>
        <w:t>ға, шоқындыруға бағытталған сұрқия миссияның да болғанын,</w:t>
        <w:br/>
        <w:t>оған осы уақытқа дейін біржақты дәріптеліп келген Алектеров,</w:t>
        <w:br/>
        <w:t>Ильминский, Остроумов сияқты ғалымдардың «атсалысқанын»</w:t>
        <w:br/>
        <w:t>даашып айтқан жөн.</w:t>
        <w:br/>
        <w:t>Қазақстанның Ресейге қосылуымен бір контексте қарастыры-</w:t>
        <w:br/>
        <w:t>латын ендігі проблсма - қазақ халқының Еділ бойы, Сібір жәнс</w:t>
        <w:br/>
        <w:t>Орта Азия халықтарымен ХУІІ ғасырдан ХХ ғасырдың басы-</w:t>
        <w:br/>
        <w:t>на дсйінгі байланыстарына қатысты. Өлкедегі ұлт-азаттық қоз-</w:t>
        <w:br/>
        <w:t>ғалыстың өрістеуі, жұмысшы қозғалысының пайда болып, да-</w:t>
        <w:br/>
        <w:t>муы сияқты мәселелер де осы қатардан орын алады.</w:t>
        <w:br/>
        <w:t>Қазақстан халықтары рухани мәденистінің дамуы, патшалық</w:t>
        <w:br/>
        <w:t>Ресейдің қазақ әлкесінде жүргізген миссионерлік саясаты, әкім-</w:t>
        <w:br/>
        <w:t>шілік-саяси басқарудың жай-күйі, Қазақстанды мекендеген ша-</w:t>
        <w:br/>
        <w:t>ғын ұлттар мен ұлыстардың экономикалық, олсумсттік жағдайы,</w:t>
        <w:br/>
        <w:t>қазақ даласына қоныс аударушылар мен көшпелі халықтың ара-</w:t>
        <w:br/>
        <w:t>қатынасы мәселелері де әлі терең игеріле қойған жоқ.</w:t>
        <w:br/>
        <w:t>жжож</w:t>
        <w:br/>
        <w:t>Тарихшы ғалымдардың советтік ксзең шындығын көрссту-</w:t>
        <w:br/>
        <w:t>дегі міндеттері де жеткілікті. Тарих ғылымының жариялылық</w:t>
        <w:br/>
        <w:t>тұсындағы жаңа зерттеулері өлкедегі революциялық күрестің не-</w:t>
        <w:br/>
        <w:t>гізгі күшін жұмысшы табы құрады деген тезистің біржақтылы-</w:t>
        <w:br/>
        <w:t>ғын айқын дәлелдеп берді. 1916 жылғы ұлт-азаттық революциясы</w:t>
        <w:br/>
        <w:t>қазақ даласындағы азаттық күрестің ең жоғарғы шоқтығы болды.</w:t>
        <w:br/>
        <w:t>Бұл процессте жұмысшылармен қатар тыл жұмысына алынып, орыс</w:t>
        <w:br/>
        <w:t>пролетариатының революциялық күрес мектебінен үйренген қазақ</w:t>
        <w:br/>
        <w:t>95</w:t>
        <w:br/>
        <w:t>Манаш ҚОЗЫБАЕВ</w:t>
        <w:br/>
        <w:t>кәсіпорындар мен колхоз-совхоз жетекшілерінің көбі дерлік реп-</w:t>
        <w:br/>
        <w:t>рессияға ұшырағаны мәлім. Сондықтан да директивалық басшы</w:t>
        <w:br/>
        <w:t>органдар осы абзал азаматтарға байланысты «ақтаңдақтарды»</w:t>
        <w:br/>
        <w:t>зерттеп, нақты жағдайды айқындайтын комиссия құрғаны жөн</w:t>
        <w:br/>
        <w:t>деген пікірімді қайталап айтқым келеді.</w:t>
        <w:br/>
        <w:t>Егеменді көпұлтты слімізде халықтар жарастығын нығайту</w:t>
        <w:br/>
        <w:t>мәселелері қоғамдық ғылымдарға үлкен міндеттер жүктеп отыр.</w:t>
        <w:br/>
        <w:t>Интернационалдық және патриоттық тәрбие ісіне жүйелі сипат</w:t>
        <w:br/>
        <w:t>беруге, оның ғылыми негіздерін жетілдіруге ат салысуымыз ке-</w:t>
        <w:br/>
        <w:t>рек. Ұлттық қатынастар саласында болып жатқан процестер мен</w:t>
        <w:br/>
        <w:t>тенденцияларға терең талдау жасап, реалистік тұрғыдан бағалау,</w:t>
        <w:br/>
        <w:t>халықтар достығын нығайтуға бағытталған ұсыныстар жасау -</w:t>
        <w:br/>
        <w:t>қоғамдық ғылымдар өкілдерінің асыл парызы.</w:t>
        <w:br/>
        <w:t>Ұзақ жылдар жасырып келген, ушыққан, шиеленіскен, көбі-</w:t>
      </w:r>
    </w:p>
    <w:p>
      <w:r>
        <w:t>не тығырыққа тірелген мәселелерді нақтылы шешу қайта құру</w:t>
        <w:br/>
        <w:t>процесінің еншісіне тиіп отыр. Бұл арада екі жайтты еске алған</w:t>
        <w:br/>
        <w:t>жөн доп ойлаймын. Біріншісі, ғалымдар ұлт мәселесін тек қана</w:t>
        <w:br/>
        <w:t>сылап-сипап, жетістіктер мен табыстарға байланыстырып сыңар-</w:t>
        <w:br/>
        <w:t>жақты зерттеп келді. Сондықтан да олардың жасаған ғылыми тұ-</w:t>
        <w:br/>
        <w:t>жырымдары, пайымдаулары тарихи процестердің сырын аша ал-</w:t>
        <w:br/>
        <w:t>мады. Өмір талабынан туындаған проблемаларды қалай шешуді,</w:t>
        <w:br/>
        <w:t>оның ұтымды бағыт-бағдарын межелеуді білмеді. Басқаша айт-</w:t>
        <w:br/>
        <w:t>қанда, ұлт қатынастарын зерттейтін ғалымдар нақты шындықты</w:t>
        <w:br/>
        <w:t>көрсетудің орнына қиялдан туған, өмір шындығына жанаспайтын</w:t>
        <w:br/>
        <w:t>еңбектер жазды.</w:t>
        <w:br/>
        <w:t>Екіншісі, 60-70-жылдары көпұлтты кеңсе халқының ұлттық</w:t>
        <w:br/>
        <w:t>сана-ссзімдері жаңа сапалық дәрсжсеге көтерілді. Олар ұлттық</w:t>
        <w:br/>
        <w:t>суверенитет, ана тілінің статусы, ұлттық дәстүрлер, ұлттық мем-</w:t>
        <w:br/>
        <w:t>лекет, т.б. осындай кололі мәселелерді күн тәртібіне қоя бастады.</w:t>
        <w:br/>
        <w:t>Консс халқының тағдыры, оның бүгінгісі мен болашағы, лсниндік</w:t>
        <w:br/>
        <w:t>интернационалдық дәстүр оларды қатты толғандырды. Амал нс-</w:t>
        <w:br/>
        <w:t>шік, тоқырау кезеңінде бұл мәселелер қаралмады да, шешілмеді.</w:t>
        <w:br/>
        <w:t>Ғылым мен ұлтаралық қатынастардың тәжірибесі арасында ал-</w:t>
        <w:br/>
        <w:t>шақтық пайда болды. Ұлтаралық шиеленістерді, қарама-қайшы-</w:t>
        <w:br/>
        <w:t>лықтарды шешу қайта жаңару кезеңін күтіп тұрғандай еді.</w:t>
        <w:br/>
        <w:t>Баспасөз бетінде ұлтаралық қатынастар тарихын зерттейтін ар-</w:t>
        <w:br/>
        <w:t>найы ғылыми институт ашу керектігі туралы мәселе көтеріліп</w:t>
        <w:br/>
        <w:t>жүр. Одақ бойынша Африканы, Амсрика, Таяу Шығыс, Қиыр Шы-</w:t>
        <w:br/>
        <w:t>ғыс слдерін зерттейтін институттар нс сан. Тек қана бізде өз слі-</w:t>
        <w:br/>
        <w:t>102</w:t>
        <w:br/>
        <w:t>Шығармалары. 1-том --- -</w:t>
        <w:br/>
        <w:t>күтіп, аңсап жсткен еңбек адамдарының жан жүрсгін жаралады,</w:t>
        <w:br/>
        <w:t>олардың социализмге деген сеніміне сызат түсірді.</w:t>
        <w:br/>
        <w:t>Голошекиншілдіктің республикадағы рухани дамуға да тигіз-</w:t>
        <w:br/>
        <w:t>ген зияны сорақы. Жаңа жолмен дамудың негіздерін өрістеткен,</w:t>
        <w:br/>
        <w:t>жаңа тұрмысқа айрықша құлшыныспен қол созған халқымыздың</w:t>
        <w:br/>
        <w:t>интеллигенциясы, сң алдымен, сергелдеңге түсті. Бас көтерер аза-</w:t>
        <w:br/>
        <w:t>маттардың бәрі қуғын-сүргінге ұшыратылды. Кейін әлемдік әдс-</w:t>
        <w:br/>
        <w:t>биеттің мақтанышына айналған Мұхтар Әуезов сияқты азаматтар</w:t>
        <w:br/>
        <w:t>не түрмеге жабылды, не шетқақпай қалдырылды. Аштық пен</w:t>
        <w:br/>
        <w:t>жалаңаштық туралы БК(б)П Орталық Комитетіне, Сталинге хат</w:t>
        <w:br/>
        <w:t>жазғандардың бәрі (ал олар негізінен көзі ашық, көәкірсгі ояу,</w:t>
        <w:br/>
        <w:t>халқының мұңын мұңдап, жоғын жоқтаған жандар сді) сенімсіз-</w:t>
        <w:br/>
        <w:t>дер қатарына қосылды. Мәсслен, малдың қырылуын, слдің опат</w:t>
        <w:br/>
        <w:t>болуын дәлелдеп, халық шаруашылығына баланс жасаған азамат</w:t>
        <w:br/>
        <w:t>соғысының ардагері Зейнолла Төреғожин сынды адамдар шет</w:t>
        <w:br/>
        <w:t>жақтарға қуылды. Бұл да өз зерттеушілерін күтіп, жабық жатқан</w:t>
        <w:br/>
        <w:t>тақырыптардың бірі.</w:t>
        <w:br/>
        <w:t>Мәдсни революция тарихын зерттеушілер тарапынан бас-аяғы</w:t>
        <w:br/>
        <w:t>он жыл ішінде алфавитте жасалған үш реформаның срекшслік-</w:t>
        <w:br/>
        <w:t>тері, қос тілділіктің, көп тілділіктің қалыптасып дамуы әлі де</w:t>
        <w:br/>
        <w:t>болса кеңінен зерделеуді қажет етеді. Өкінішке қарай, тоқырау</w:t>
        <w:br/>
        <w:t>жылдары ана тіліміздің элеуметтік қолдану аясы тарылды. Тех-</w:t>
        <w:br/>
        <w:t>ника, жаратылыстану, химия, биология, медицина ғылымында қа-</w:t>
        <w:br/>
        <w:t>зақ тіліндегі еңбектердің қатары сирсп, қазақ тілінің ғылым тілі</w:t>
        <w:br/>
        <w:t>болуына нұқсан келтірілді. Жергілікті ұлт өкілдерінен шыққан</w:t>
        <w:br/>
        <w:t>философ, тарихшы, экономист ғалымдар қазақ тіліңде зерттеу ең-</w:t>
      </w:r>
    </w:p>
    <w:p>
      <w:r>
        <w:t>бектерін жазуды сиретті. Қазақ тілінің мемлекеттік мәртебе алуы</w:t>
        <w:br/>
        <w:t>осы теріс тенденцияға тосқауыл қойып, жаңа шаралар жүйесін</w:t>
        <w:br/>
        <w:t>белгіледі.</w:t>
        <w:br/>
        <w:t>Кімнің де болсын жанын ауыртып, жүрегін сыздататыны - 1937-</w:t>
        <w:br/>
        <w:t>38 жылдардағы сталиндік рспрсссия құрбандарының тағдыры.</w:t>
        <w:br/>
        <w:t>Олардың қатарында 1917 жылы келген С.Сейфуллин, Т.Рысқұлов,</w:t>
        <w:br/>
        <w:t>Л.И.Мирзоян, жаңа заманның түлектері Н.Нұрмақов, М.Төлепов,</w:t>
        <w:br/>
        <w:t>С.Нұрпейісов сияқты қайраткерлер, Б.Майлин, І.Жансүгіров сияқ-</w:t>
        <w:br/>
        <w:t>ты қабырғалы қаламгерлер бар. Ақталса да, есімдері осы уақытқа</w:t>
        <w:br/>
        <w:t>дейін аталмай келе жатқан азаматтардың тағдыры да араша күте-</w:t>
        <w:br/>
        <w:t>тіндігі сөзсіз. Сол кезеңде өлкелік партия комитетінің, облыс-</w:t>
        <w:br/>
        <w:t>тық, аудандық комитеттердің секретарьлары мен мүшелерінің, со-</w:t>
        <w:br/>
        <w:t>вет, комсомол, кәсіподақ ұйымдары басшыларының, социалистік</w:t>
        <w:br/>
        <w:t>101</w:t>
        <w:br/>
        <w:t>Шығармалары. 1-том</w:t>
        <w:br/>
        <w:t>мізді, оның халықтарын ғылыми тұрғыдан зерттейтін арнаулы</w:t>
        <w:br/>
        <w:t>ғылыми мекеме болмай келуі таңғалдырады. В.И.Ленин тірі ке-</w:t>
        <w:br/>
        <w:t>зінде Москвада «Жизнь национальностей» деген газет шығып</w:t>
        <w:br/>
        <w:t>тұрғаны белгілі. Шығыс халықтарының арнайы баспасы да бол-</w:t>
        <w:br/>
        <w:t>ды. Шығыс халықтарының Коммунистік университеті ұзақ жыл-</w:t>
        <w:br/>
        <w:t>дар бойы ұлт аудандарына кадрлар дайындады. Мінс, осылардың</w:t>
        <w:br/>
        <w:t>барлығы жеке басқа табыну идсологиясы мсн практикасы үстем</w:t>
        <w:br/>
        <w:t>болған жағдайда жоғалды да кетті. Мен өз басым ұлтаралық қа-</w:t>
        <w:br/>
        <w:t>тынастар тарихын бірнеше деңгейде зерттеуді орынды санаймын.</w:t>
        <w:br/>
        <w:t>Ең алдымен біз дүниежүзілік, оның ішіндегі шығыс елдердегі</w:t>
        <w:br/>
        <w:t>ұлтаралық қатынастардың тарихын жақсы білуіміз керек. Екін-</w:t>
        <w:br/>
        <w:t>шіден біз тарихта болған ұлтаралық қатынастардың деңгейін бі-</w:t>
        <w:br/>
        <w:t>луіміз керск. Қазақ слі мемлексттік дәрежеге жеткен сртс заманда</w:t>
        <w:br/>
        <w:t>Қытаймен, арабтармен, парсылармен, ортаазиялық хандықтармен</w:t>
        <w:br/>
        <w:t>терезесі тең қарым-қатынас жасамады ма? Халқымыз сол кездің</w:t>
        <w:br/>
        <w:t>өзінде дипломатиялық өнерді жетік үйренген-ді. Басына күн тү-</w:t>
        <w:br/>
        <w:t>сіп, орыс жәнс қытай империяларының қыспағына түскен ол бір-</w:t>
        <w:br/>
        <w:t>тс-бірте тәуелсіздігінен айырылды. Оның мсмлекеттік статусы</w:t>
        <w:br/>
        <w:t>орыс империясының отаршылық саясатына жем болды. Соны мен</w:t>
        <w:br/>
        <w:t>қатар жергілікті жерлерде, мысалы, Қазақстан жерінде қазақ -</w:t>
        <w:br/>
        <w:t>орыс, қазақ - ұйғыр, қазақ - украин, қазақ - дүнген, қазақ - корей,</w:t>
        <w:br/>
        <w:t>қазақ - неміс халықтарының ұлтаралық қатынастарын зерттеу</w:t>
        <w:br/>
        <w:t>жұмысы дәйекті түрде үзбей жүргізілуі абзал. Үлкен мұхит өз</w:t>
        <w:br/>
        <w:t>басын кішігірім бұлақтардан бастайтыны сияқты Қазақстан ха-</w:t>
        <w:br/>
        <w:t>лықтарының жарастығы өз негізін осы ұлтаралық қатынастардан</w:t>
        <w:br/>
        <w:t>бастайтынын жадымызға ұстауымыз керек!</w:t>
        <w:br/>
        <w:t>Ұлы Отан соғысы жылдары Қазақстанға Солтүстік Кавказ ха-</w:t>
        <w:br/>
        <w:t>лықтары. немістер мен поляктар көшіріліп әкелінді. Олар бір кі-</w:t>
        <w:br/>
        <w:t>сідей еңбек етіп, майданның қуатты арсеналы - Қазақстанды кү-</w:t>
        <w:br/>
        <w:t>шейтті. 700 мың адам жұмысшы батальондарының құрамында</w:t>
        <w:br/>
        <w:t>эскери өндіріс саласында сңбек стті. Осы туралы ұзақ жылдар</w:t>
        <w:br/>
        <w:t>бойы айтылмай келеді. Бұл тақырыпты арнайы зерттеудің обьек-</w:t>
        <w:br/>
        <w:t>тісі етуге неге болмасын?!</w:t>
        <w:br/>
        <w:t>Ақтаңдақтар проблемасын шешу зерттеушілердің методоло-</w:t>
        <w:br/>
        <w:t>гиялық әзірлігін кемелдендіруді, социализм құрудың лениндік</w:t>
        <w:br/>
        <w:t>жоспары мен оны іске асыру концепциясын жан-жақты зерттеуді,</w:t>
        <w:br/>
        <w:t>әлемдік бай теориялық мұраны игеруді талап стсді. Тарихтың кс-</w:t>
        <w:br/>
        <w:t>лелі мәселелерін шешуді еліміздің шеңберінен іздеген жөн. Ол зерт-</w:t>
        <w:br/>
        <w:t>теулер егемендік пен тәуелсіздік жолына түскен республикамызды</w:t>
      </w:r>
    </w:p>
    <w:p>
      <w:r>
        <w:t>103</w:t>
        <w:br/>
        <w:t>Манаш ҚОЗЫБАЕВ</w:t>
        <w:br/>
        <w:t>мекендейтін барлық ұлттар мен ұлыстарды интернационалдық</w:t>
        <w:br/>
        <w:t>бауырмалдыққа тәрбиелейтін болсын. Біз егеменді Қазақстанның</w:t>
        <w:br/>
        <w:t>мәртебесін еселейтін патриоттар, еңбекқорлар мен күрескерлерді</w:t>
        <w:br/>
        <w:t>торбиелеуге атсалысуымыз керек.</w:t>
        <w:br/>
        <w:t>Ақтаңдақтар проблсмасы туралы әңгімс қозғағанда республика</w:t>
        <w:br/>
        <w:t>Компартиясы тарихының мәселелеріне тоқтала ксткен жөн. Сон-</w:t>
        <w:br/>
        <w:t>дықтан «Қазақстан Компартиясы тарихы очерктерінің» скі басы-</w:t>
        <w:br/>
        <w:t>лымында Ресей империализмі жүйесіндегі Қазақстанның әлеу-</w:t>
        <w:br/>
        <w:t>меттік-экономикалық даму мәселелерін жан-жақты қарастыру қа-</w:t>
        <w:br/>
        <w:t>жет деп білемін. Мұндай көріністер «Очерктердін» екінші басы-</w:t>
        <w:br/>
        <w:t>лымында шолу тұрғысында берілгені мәлім. Алайда, олардың</w:t>
        <w:br/>
        <w:t>тігісін жатқызғанымыз соншалық, онда тіпті өлкені отарлау, мис-</w:t>
        <w:br/>
        <w:t>сионерлік-отарлық саясат, жерді отарлау, ресурстарды тонау жү-</w:t>
        <w:br/>
        <w:t>йесі секілді және басқа өткір мәселелерге деген ишара да қалма-</w:t>
        <w:br/>
        <w:t>ған. Ресей империализмінің отары ретіндегі Қазақстанның олеу-</w:t>
        <w:br/>
        <w:t>меттік-экономикалық жағдайын ашып көрсетпейінше социал-де-</w:t>
        <w:br/>
        <w:t>мократиялық және ұлт-азаттық қозғалыстардың даму барысын</w:t>
        <w:br/>
        <w:t>жайып салу қиын тиеді, тіпті мүмкін дс смсс.</w:t>
        <w:br/>
        <w:t>Әрі қарай, «Очсрктердің» сонғы басылымында 20-жылдары</w:t>
        <w:br/>
        <w:t>өлкенің революциялық өзгерістерге әзірлік дәрежесі асыра ба-</w:t>
        <w:br/>
        <w:t>ғаланған. Әсіресе, мұндай асыра бағалаушылық облыстық пар-</w:t>
        <w:br/>
        <w:t>тия ұйымының толысу дәрежесін айқындау кезінде орын алған.</w:t>
        <w:br/>
        <w:t>В.И.Ленин 1922 жылы не дегенін еске түсірейікші: «Біздің пар-</w:t>
        <w:br/>
        <w:t>тиямыз қазір өз құрамының көпшілігі жағынан жеткілікті дәре-</w:t>
        <w:br/>
        <w:t>жеде пролетарлық партия бола алмай отырғандығында күмән жоқ...</w:t>
        <w:br/>
        <w:t>Екінші жағынан... - шын пролстарлық басшылық сту үшін қажст</w:t>
        <w:br/>
        <w:t>болатынынан гөрі біздің партияның саяси тәрбиесі жалпы жәнс</w:t>
        <w:br/>
        <w:t>орта сссппен алғанда (сгер оның мүшелерінің дәрсжесін алатын</w:t>
        <w:br/>
        <w:t>болсақ) қазір кемірек скендігі дс күмәнсіз». Одан әрі: «жұмысшы»</w:t>
        <w:br/>
        <w:t>дсген ұғымды сөзсіз анықтап алуымыз қажет, анықтағанда осы</w:t>
        <w:br/>
        <w:t>ұғымға тск өзінің тұрмыс жағдайы бойынша шынында да про-</w:t>
        <w:br/>
        <w:t>летарлық психологияны бойына сіңіруге тиіс болған адамдар ғана</w:t>
        <w:br/>
        <w:t>жататын болсын» дейді. Ленин барлық жерде бірдей жұмысшы</w:t>
        <w:br/>
        <w:t>категориясына кездейсоқ және тым қысқа мерзімге жұмысшыға</w:t>
        <w:br/>
        <w:t>айналған ең барып тұрған ұсақ буржуа кіріп кететінін атап айт-</w:t>
        <w:br/>
        <w:t>қан болатын.</w:t>
        <w:br/>
        <w:t>20-жылдары Қазақ облыстық, ал содан кейін өлкелік партия</w:t>
        <w:br/>
        <w:t>ұйымы өзінің құрамы жағынан нақ сондай ұсақ буржуазиялық</w:t>
        <w:br/>
        <w:t>болып шықты. Ауылды жаппай коммунист студі көздеген Голо-</w:t>
        <w:br/>
        <w:t>104</w:t>
        <w:br/>
        <w:t>Манаш ҚОЗЫБАЕВ</w:t>
        <w:br/>
        <w:t>ғалысының 70 жылдығын атап өттік, ал Исатай мен Махамбет</w:t>
        <w:br/>
        <w:t>бастаған көтеріліске 150 жыл толды. Біздің әріптестеріміз осын-</w:t>
        <w:br/>
        <w:t>дай ірі қозғалыстардың тарихын тск мерсколер кезінде ғана қол-</w:t>
        <w:br/>
        <w:t>ға алып, даталар өтісімен ұмытып жүре беретіні бар. Исатай, Ма-</w:t>
      </w:r>
    </w:p>
    <w:p>
      <w:r>
        <w:t>хамбет, Амангелді, Бекболат сынды халық батырларының дауыл-</w:t>
        <w:br/>
        <w:t>паздығын, халқына дсген сүйіспеншілігін жас ұрпаққа неге толық</w:t>
        <w:br/>
        <w:t>жеткізбеске? Амал не, республикамызда халық көтерілістері, оның</w:t>
        <w:br/>
        <w:t>қозғаушы күштері, қолбасшылары туралы әдебиет өте аз шығады.</w:t>
        <w:br/>
        <w:t>Танымал тарихшы М.Вяткиннің ССРО Мсемлексттік сыйлығын ал-</w:t>
        <w:br/>
        <w:t>ған «Сырым Датов» атты монографиясы небәрі бір-ақ рет ба-</w:t>
        <w:br/>
        <w:t>сылды, Махамбеттің поэзиясы зерттеліп жүр. Ал оның көтеріліс</w:t>
        <w:br/>
        <w:t>идсологы рстіндегі тарихи көзқарасы жстс қарастырылмай кследі.</w:t>
        <w:br/>
        <w:t>Сондықтан ұлт-азаттық, революциялық қозғалыстар тарихы халық</w:t>
        <w:br/>
        <w:t>шежіресінің төрінен орын алатындай дәрежеде зерттелуі шарт.</w:t>
        <w:br/>
        <w:t>Рас, Қазақстан тарихының кеңестік дәуірі кеңінен зерттеліп</w:t>
        <w:br/>
        <w:t>келеді. Тарихшы ғалымдар В.И.Лениннің қазақ халқының тағды-</w:t>
        <w:br/>
        <w:t>рына тигізген шарапатын тереңнен қозғады. Бірақ бұл жолдың</w:t>
        <w:br/>
        <w:t>шарапатынан кесапаты мол екендігі зерттелмей келеді.</w:t>
        <w:br/>
        <w:t>Баршаға мәлім, «Қазақстан капитализмге соқпай, қысқа мерзім-</w:t>
        <w:br/>
        <w:t>де социализмге өтті» деп даурығып келдік. Шын мәнінде бұл бол-</w:t>
        <w:br/>
        <w:t>жам тек қиял еді. Біріншіден, Ресейдің езілген ұлт аймақтарында</w:t>
        <w:br/>
        <w:t>экономиканы көтеретін ахуалы болмады. Екіншіден езілген халық-</w:t>
        <w:br/>
        <w:t>тардың экономикалық, ғылыми-техникалық, психологиялық даярлы-</w:t>
        <w:br/>
        <w:t>ғы жоқ еді. Үшіншіден дүниежүзілік революцияға үміт ақталмады.</w:t>
        <w:br/>
        <w:t>Қазак сахарасында өткізілген республиканы индустриализация-</w:t>
        <w:br/>
        <w:t>лау кезеңін зерттеу кезегін күтіп тұр. Революциядан бұрын ка-</w:t>
        <w:br/>
        <w:t>питалл тек шикізат саласын игерді. Кеңес заманында Қазақ елі</w:t>
        <w:br/>
        <w:t>дамыған орталықтың шикізат қоры ғана болып қалды. Қазақ хал-</w:t>
        <w:br/>
        <w:t>қы қырылып, қалың дертке ұшыраған ксздс, қалаға қашқан бос-</w:t>
        <w:br/>
        <w:t>қын жұмысшы қатарына қосылды. Ал сол босқын халықтың дә-</w:t>
        <w:br/>
        <w:t>режесі жұмысшы деңгейіне көтеріле алды ма, әлде ол босқын,</w:t>
        <w:br/>
        <w:t>жүрегі жаралы, көңілі назалы болып, қара жұмыста өмірін өксітіп</w:t>
        <w:br/>
        <w:t>өтті ме? Бұл жөнінде Ш.Уәлиханов атындағы тарих, археология</w:t>
        <w:br/>
        <w:t>және этнография институты әзірлеп жатқан жұмысшы табының,</w:t>
        <w:br/>
        <w:t>кеңес шаруаларының көп томдық тарихынан күтетін үмітіміз мол.</w:t>
        <w:br/>
        <w:t>Қазақстан экономикасының, шаруашылық механизмінің қалыпта-</w:t>
        <w:br/>
        <w:t>суы, товар-ақша қатынастары, ғылыми-техникалық прогрестің да-</w:t>
        <w:br/>
        <w:t>муы сияқты проблсмаларды зсрттсудің мәні зор.</w:t>
        <w:br/>
        <w:t>Соғыстан кейінгі халқымыздың тарихы өз деңгейінде жазылмай</w:t>
        <w:br/>
        <w:t>келеді. Қансыраған Семей, қаңсыған Арал, шерлі Нарын, қасіретті</w:t>
        <w:br/>
        <w:t>108</w:t>
        <w:br/>
        <w:t>Шығармалары. 1-том</w:t>
        <w:br/>
        <w:t>шекиннің бағыты ұсақ буржуашылдық тендснциясын одан әрі тс-</w:t>
        <w:br/>
        <w:t>рендете түсті. Қазақстан ұйымының 20-жылдардың екінші жар-</w:t>
        <w:br/>
        <w:t>тысындағы идеялық-ұйымдық сорақы олқылықтарының сыры</w:t>
        <w:br/>
        <w:t>осында жатқан жоқ па екен?</w:t>
        <w:br/>
        <w:t>Партия 20-жылдардың басында Россйдсгі үш революцияның</w:t>
        <w:br/>
        <w:t>бар ауыртпалығын иығымен көтерген аз ғана топтан іс жүзінде</w:t>
        <w:br/>
        <w:t>айырылып тынғаны белгілі. Қазақстан партия ұйымында рсволю-</w:t>
        <w:br/>
        <w:t>цияға дейінгі стажы бар коммунистер саны 1922 жылдың 1 қаң-</w:t>
        <w:br/>
        <w:t>тарында 557 адам, 1926 жылы 290 адам. ал 1930 жылдың қаңта-</w:t>
        <w:br/>
        <w:t>рында бар-жоғы 40 адам болған. Теориялық дәреженің төмендігі,</w:t>
        <w:br/>
        <w:t>партия ұйымының құрамында ұсақ буржуазиялық, сүреңсіз көп-</w:t>
        <w:br/>
        <w:t>шіліктің басым болуы Голошскин мен оның айналасындағыларға</w:t>
        <w:br/>
        <w:t>қазақ халқын бұрын-сонды болмаған қасірстке ұшыратқан аван-</w:t>
        <w:br/>
        <w:t>тюристік саясатты жүргізуге мүмкіндік берді.</w:t>
      </w:r>
    </w:p>
    <w:p>
      <w:r>
        <w:t>Маселе жекелеген оқиғалар немесе нақты жағдайлар тұралы</w:t>
        <w:br/>
        <w:t>емес. Кадрларды алмастыру ісін бір өзі ғана шешкен Сталин</w:t>
        <w:br/>
        <w:t>Қазақстанға төтенше өкілдіктер берілген өзінің сенімді эмиссар-</w:t>
        <w:br/>
        <w:t>ларын жіберіп отырған. Шектен тыс билік пен бақылаусыздықты</w:t>
        <w:br/>
        <w:t>пайдаланған олар зорлық-зомбылық пен күш көрсетуге өріс аш-</w:t>
        <w:br/>
        <w:t>қан. Хрушевтің де кадр саясаты оңа қоймады, ол тың игеру ке-</w:t>
        <w:br/>
        <w:t>зеңінде республиканың партия, совет, кәсіподақ ұйымдарындағы</w:t>
        <w:br/>
        <w:t>барлық кадрды жаппай ауыстырып шықты. Соның салдарынан бар</w:t>
        <w:br/>
        <w:t>билікті - тыңдағы совхоздар комсомол ұйымының хатшысынан</w:t>
        <w:br/>
        <w:t>бастап, Қазақстан Компартиясы Орталық Комитстінің бірінші хат-</w:t>
        <w:br/>
        <w:t>шысына дейін - орталықтан нсмесс одақтас республикалардан</w:t>
        <w:br/>
        <w:t>жіберілгендер алды. Жергілікті кадрлар қажетсіз болып шықты.</w:t>
        <w:br/>
        <w:t>Бір сөзбен айтқанда, «Очерктерде» біз шындықты, тек қана</w:t>
        <w:br/>
        <w:t>шындықты жазуға тиіспіз дегім келеді. Жариялылық туғызған</w:t>
        <w:br/>
        <w:t>қазіргі жағдайда өтірік өрге баспайды. Скворцов пен Шаяхметов</w:t>
        <w:br/>
        <w:t>секілді, Брежневтің «сұрқай кардиналы» Коріпжанов секілді Қа-</w:t>
        <w:br/>
        <w:t>зақстан территориясында сынақ әткізуге қарсы шыққаны үшін</w:t>
        <w:br/>
        <w:t>озбырлық қуғынын көрген Ж.Тәшенов пен М.Сужиков секілді</w:t>
        <w:br/>
        <w:t>адамдарға принципті баға бермесек болмайды.</w:t>
        <w:br/>
        <w:t>«Очерктердің» авторларына Сталин құрған саяси бөлімдердің</w:t>
        <w:br/>
        <w:t>рөлін талдап, байырғы мекендерінен жер аударылған халықтарға</w:t>
        <w:br/>
        <w:t>қатысты нәсілшілдіктің барлық деректерін зерттеу қажет болады.</w:t>
        <w:br/>
        <w:t>Жонс осыған байланысты арнайы жер аудару жөніндегі архив-</w:t>
        <w:br/>
        <w:t>терді ашу туралы мәселе барынша өткір қойылуы тиіс. Оларда</w:t>
        <w:br/>
        <w:t>қылмыстардан басқа қандай құпия сақталуы мүмкін?</w:t>
        <w:br/>
        <w:t>105</w:t>
        <w:br/>
        <w:t>Шығармалары. 1-том -</w:t>
        <w:br/>
        <w:t>Ресейдегі революцияның буржуазиялық-дсмократиялық козс-</w:t>
        <w:br/>
        <w:t>ңінде білек сыбанып, интеллигенция шықты. Зерттеуші Бұлда-</w:t>
        <w:br/>
        <w:t>ковтың айтуынша: «независимо от субьективных намерений, ин-</w:t>
        <w:br/>
        <w:t>теллигенция все более расшатывала устои традиционного массового</w:t>
        <w:br/>
        <w:t>сознания и само зданис Российской государственности, начинала</w:t>
        <w:br/>
        <w:t>создавать несовместимые представления о путях прогресса. Это</w:t>
        <w:br/>
        <w:t>создавало опасность межпартийного развала неокрепшей ткани</w:t>
        <w:br/>
        <w:t>буржуазного обшества. Так и случилось в 1917 году» (Вопросы</w:t>
        <w:br/>
        <w:t>истории, 1989, 11-т., 70-6.).</w:t>
        <w:br/>
        <w:t>Қазақ сахарасында ту ұстап, ұлт-азаттық қозғалысына ауқат-</w:t>
        <w:br/>
        <w:t>ты сомьялардан шыққан оқыған зиялылар тобы қатысты. Бірақ</w:t>
        <w:br/>
        <w:t>орыс либералдық интеллигенциясынан қазақ интеллигенциясы-</w:t>
        <w:br/>
        <w:t>ның айырмасы көп еді. Біріншіден, патшалық Ресей бұратана деп</w:t>
        <w:br/>
        <w:t>кемсіткен халықтың интеллигенциясы болатын.</w:t>
        <w:br/>
        <w:t>Екіншіден, оның құрамында іскерлік өндіріске араласқан банк-</w:t>
        <w:br/>
        <w:t>тың директорлары не басқарушылары, акционерлік қоғамдардың</w:t>
        <w:br/>
        <w:t>юрист-консульттары, компаниялардың, тросст пен синдикаттар-</w:t>
        <w:br/>
        <w:t>дың басқарма мүшелері, басқаша айтқанда, өндірісшілер мен</w:t>
        <w:br/>
        <w:t>финансистер болған жоқ. Олар халықты ұлы ағартушылар Абай,</w:t>
        <w:br/>
        <w:t>Шоқан, Ыбырайдың идеяларына, одан қалды, дүниежүзілік мә-</w:t>
        <w:br/>
        <w:t>дени мұралар негізіңде тәрбислоді. Ахмст Байтұрсынов 1913 жы-</w:t>
        <w:br/>
        <w:t>лы: «Біз білім мен модениет үшін, ұлтымызды сақтау үшін кү-</w:t>
        <w:br/>
        <w:t>ресуіміз керек. Біз өзіміздің ұлттық эдебиетімізді дамытуымыз</w:t>
        <w:br/>
        <w:t>керек», - деген-ді.</w:t>
      </w:r>
    </w:p>
    <w:p>
      <w:r>
        <w:t>Алаштық ұлт-азаттық қозғалысы идеологиясының өзегі ек отар-</w:t>
        <w:br/>
        <w:t>шылдыққа наразылық, отаршылдыққа қарсы ұлтшылдық. Ұлт-</w:t>
        <w:br/>
        <w:t>тық қозғалыстағы сзугс қарсы жалпыдсмократиялық мазмүн отар-</w:t>
        <w:br/>
        <w:t>шылдыққа қарсылық, наразылықтан туындайды. Қазақ зиялыла-</w:t>
        <w:br/>
        <w:t>рының кейіннен Алаш партиясына топтасқандары саяси күрес-</w:t>
        <w:br/>
        <w:t>ті бұржуазиялық демократия шеңберінде жүргізді. Олар заңмен</w:t>
        <w:br/>
        <w:t>шектелген праволық қоғам, конституцияда анықталған кейбір</w:t>
        <w:br/>
        <w:t>саяси бостандықтар ғылым мен мәдени даму көлемінде күресіп</w:t>
        <w:br/>
        <w:t>бақты.</w:t>
        <w:br/>
        <w:t>Ұлт-азаттық қозғалысына қатысқан, Алаш партиясының ір-</w:t>
        <w:br/>
        <w:t>гесін қалаған зиялылар тобы бірдей батыс пен шығыс мәдениеті-</w:t>
        <w:br/>
        <w:t>нің өкілі еді, олар орыстың патша өкіметіне наразы либералды</w:t>
        <w:br/>
        <w:t>топтарының моралін, көзқарасын, тіпті кадеттердің доктринасын</w:t>
        <w:br/>
        <w:t>қабылдаған зиялылар еді.</w:t>
        <w:br/>
        <w:t>Бірақ кадет партиясы сияқты емес. алаш ұйымдық жағынан</w:t>
        <w:br/>
        <w:t>толық қалыптаспаған партия еді. Оның ұйымдық қалыптасуына</w:t>
        <w:br/>
        <w:t>97</w:t>
        <w:br/>
        <w:t>Манаш ҚОЗЫБАЕВ</w:t>
        <w:br/>
        <w:t>ТАРИХ САБАҚТАСТЫҒЫ</w:t>
        <w:br/>
        <w:t>Жариялылық козсң тәжірибеден туындап, соған қайтып ора-</w:t>
        <w:br/>
        <w:t>латын, терең қорытындыларымен, мәнді ұсыныстармен молыққан</w:t>
        <w:br/>
        <w:t>ғылыми бағыттар өміршең екенін еске салып, қоғамдық ғылым-</w:t>
        <w:br/>
        <w:t>дарда схоластика. жаттандылық псн догматизм орын алып кесл-</w:t>
        <w:br/>
        <w:t>тенін қатаң сынады, ақиқат жалаң сөздер мен жарлықтардан</w:t>
        <w:br/>
        <w:t>тумайтындығын, ол ғылыми айтыстар мен таластардан туып, іс-</w:t>
        <w:br/>
        <w:t>қимыл үстінде тексерілетіндігін дәлелдеп берді. Ендсшс бүгінгі</w:t>
        <w:br/>
        <w:t>тандағы жаңа талапқа сай жаңа проблемаларды батыл, инициати-</w:t>
        <w:br/>
        <w:t>валы түрде қою, оларды теориялық жағынан творчестволықпен</w:t>
        <w:br/>
        <w:t>талдау, бұқараның әлеуметтік-саяси тәжірибесімен ұштастыру -</w:t>
        <w:br/>
        <w:t>қоғамтанушы ғалымдардың абыройлы борышы.</w:t>
        <w:br/>
        <w:t>Ең алдымен республикада тарих ғылымының еркін дамуына</w:t>
        <w:br/>
        <w:t>қолайлы жағдайлар туғызылуы тиіс. Қазақстан Республикасы Ғы-</w:t>
        <w:br/>
        <w:t>лым акадсмиясының Ш.Уәлиханов атындағы тарих, архсология</w:t>
        <w:br/>
        <w:t>және этнография институты екіге бөлінді. Ә.Х.Марғұлан атында-</w:t>
        <w:br/>
        <w:t>ғы Археология институты бөлініп, отау тікті. Институттың құры-</w:t>
        <w:br/>
        <w:t>лымы қайта қаралып, эсрттсу жұмысының негізгі бағыты айқын-</w:t>
        <w:br/>
        <w:t>дала түсті. Ұзақ уақыт еркінен айырылып, системаға құлшылық</w:t>
        <w:br/>
        <w:t>еткен зерттеушілерге еркіндік тиді. Қазақ Кеңес Энциклопедия-</w:t>
        <w:br/>
        <w:t>сының он скі томдық әмбсбап бірсгей басылымы, скі тілдес шыққан</w:t>
        <w:br/>
        <w:t>«Қазақ Совсттік Социалистік Республикасы» деген анықтама том,</w:t>
        <w:br/>
        <w:t>төрт томдық қысқаша Қазақ Кеңес Энциклопедиясының түгелі-</w:t>
        <w:br/>
        <w:t>мен тарихқа арналған бірінші томы, ерте кезден біздің дәуірге</w:t>
        <w:br/>
        <w:t>дейін қамтылған бес томдық «Қазақ КСР тарихы», «Қазақстан</w:t>
        <w:br/>
        <w:t>Компартиясы тарихының очеркі» (өнделген екінші басылымы)</w:t>
        <w:br/>
        <w:t>сияқты еңбектері кемшіліктері болса да кезінде оқырман сұраны-</w:t>
        <w:br/>
        <w:t>сын біршама әтсген туындылар.</w:t>
        <w:br/>
        <w:t>Ақтаңдақтарды игеру процесі басталды. Тарихнаманың келелі-</w:t>
        <w:br/>
        <w:t>келелі мәселелеріне арналған халықаралық, республикалық дең-</w:t>
        <w:br/>
        <w:t>гейде ғылыми конферснциялар мсн симпозиумдар өткізілді. Аз</w:t>
        <w:br/>
        <w:t>ғана уақытта қазақ халқының шапқыншыларға қарсы ғасырлар</w:t>
        <w:br/>
        <w:t>бойғы азаттық күресінің, ұлт-азаттық қозғалысының, Қазақ елі-</w:t>
        <w:br/>
        <w:t>нің Ресей құрамына енуінің жауланып алынуы, «өз еркімен» қосы-</w:t>
        <w:br/>
        <w:t>луға можбүр болғандығы, экономикалық, саяси, дипломатиялық,</w:t>
      </w:r>
    </w:p>
    <w:p>
      <w:r>
        <w:t>эскери, діни экспансиялардың сыры мен мәні туралы ғылыми</w:t>
        <w:br/>
        <w:t>тұжырымдар қалыптастырылды. Қазақ сахарасындағы зор зоба-</w:t>
        <w:br/>
        <w:t>лаң, нәубеттер зерттеле бастады. Кеңес заманындағы республиканың</w:t>
        <w:br/>
        <w:t>дамуындағы қым-қиғаш, қасіретті де қайғылы тарихи процестер</w:t>
        <w:br/>
        <w:t>106</w:t>
        <w:br/>
        <w:t>Шығармалары. 1-том</w:t>
        <w:br/>
        <w:t>тарихшылардың назарына ілікті. Халқымыздың аяулы перзенті,</w:t>
        <w:br/>
        <w:t>жиырмадан аса бере ғалымдығын әлем танып, құйрықты жұл-</w:t>
        <w:br/>
        <w:t>дыздай жарқ сткен Шоқан Уәлихановтың туғанына 150 жыл то-</w:t>
        <w:br/>
        <w:t>луына арналған мерекені өткізуге тарихшылар өз үлесін қосты.</w:t>
        <w:br/>
        <w:t>«Ортағасырлық Орта Азия және Қазақстанның қалаларын ҙзерт-</w:t>
        <w:br/>
        <w:t>тсу проблемалары» туралы Бүкілодақтық конференция да Қазақ-</w:t>
        <w:br/>
        <w:t>стан Республикасы Ғылым академиясының аясында өткізілді.</w:t>
        <w:br/>
        <w:t>Бүгінгі танда тарихтың этнография, антропология, тарихнама</w:t>
        <w:br/>
        <w:t>салалары дами бастады. Тек Ш.Уәлиханов атындағы тарих, ар-</w:t>
        <w:br/>
        <w:t>хсология және этнография институтында ғана Қазақстан Рсс-</w:t>
        <w:br/>
        <w:t>публикасы Ғылым академиясының екі академигі, екі корреспон-</w:t>
        <w:br/>
        <w:t>дент-мүшесі, бес ғылым докторы, елуге жуық ғылым кандидаты</w:t>
        <w:br/>
        <w:t>жиырмадан астам ғылыми тақырыпты зерттеумен айналысады.</w:t>
        <w:br/>
        <w:t>Олар өткен бес жылдың ішінде қырық монография жазып, жа-</w:t>
        <w:br/>
        <w:t>рыққа шығарды. Қазақстан тарихшылары Одақ бойынша жәнс</w:t>
        <w:br/>
        <w:t>халықаралық көлемде кеңінен таныла бастады.</w:t>
        <w:br/>
        <w:t>Бірақ өткен кезеңге сын көзбен қарасақ, біздің табысымыздан</w:t>
        <w:br/>
        <w:t>гөрі кемшілігіміз, тындырған ісімізден гөрі алда зерттеуді күтіп</w:t>
        <w:br/>
        <w:t>тұрған пробломаларымыз көп скені аңғарылады. Қоғамтанушы</w:t>
        <w:br/>
        <w:t>ғылымдарға тон схоластика, жаттандылық пен догматизм Қазақ-</w:t>
        <w:br/>
        <w:t>стан тарих ғылымына да тұсау болып келгені жасырын емес. Жа-</w:t>
        <w:br/>
        <w:t>рыққа шыққан тарихи сңбектерде жалаң сөз көп, философиялық</w:t>
        <w:br/>
        <w:t>толғау, теориялық қорыту аз, олардың әлеуметтік-саяси тәжіри-</w:t>
        <w:br/>
        <w:t>бемен байланысы айтарлықтай емес. Ал Қазақстанның револю-</w:t>
        <w:br/>
        <w:t>цияға дейінгі тарихнамасы - өзіндік методологиялық дәстүрі мей-</w:t>
        <w:br/>
        <w:t>Лінше берік қалыптасқан аса күрделі ғылыми сала. Бұл сала тарих</w:t>
        <w:br/>
        <w:t>ғылымының сан алуан түрлерінің тоғысар бірсгей арнасы десек,</w:t>
        <w:br/>
        <w:t>мұнымыз асырып айтқандық емес. Себебі, сонау қадым заманнан</w:t>
        <w:br/>
        <w:t>(тас дәуірі), осы заманға дейінгі ұлан-ғайыр қазақ даласындағы</w:t>
        <w:br/>
        <w:t>тарихи кеңістік пен тарихи уақыттың болмыс-бітімін дәл басып</w:t>
        <w:br/>
        <w:t>зердслсу - ток дәстүрлі тарихи танымның сншісі ғана смсс, со-</w:t>
        <w:br/>
        <w:t>нымен бірге ол археология, этнография, фольклортану, өнертану,</w:t>
        <w:br/>
        <w:t>этнолингвистика сияқты кәнігі ғылыми салалардың да төл ісі.</w:t>
        <w:br/>
        <w:t>Қазақстан этнографтары негізінен кенес дәуірін зерттеуге көш-</w:t>
        <w:br/>
        <w:t>ті. Жариялылық козеңі бұл жұмыстың қарқынын, ауқымын кс-</w:t>
        <w:br/>
        <w:t>ңейтуді талап етеді. Әсіресе казақ халқының көне этнографиясы -</w:t>
        <w:br/>
        <w:t>ескі салты, қару-жарағы, ыдыс-аяғы, киім-кешегі, үй-жиһаз дү-</w:t>
        <w:br/>
        <w:t>ниссі, әскери өнері зерттелмей отырғаны ойландырады.</w:t>
        <w:br/>
        <w:t>Кеслслі проблсмалардың бірі - ұлт-азаттық қозғалыстарының</w:t>
        <w:br/>
        <w:t>тарихы. 1986 жылы Қазақстандағы 1916 жылғы ұлт-азаттық қоз-</w:t>
        <w:br/>
        <w:t>107</w:t>
      </w:r>
    </w:p>
    <w:p>
      <w:r>
        <w:t>Шығармалары. 1-том -</w:t>
        <w:br/>
        <w:t>тарихы бойынша жүргізілмегенінс дс көп болды. Қазақ халқының</w:t>
        <w:br/>
        <w:t>тарихын зерттеуге келелі үлес қосқан бірқатар ғалымдармен ең-</w:t>
        <w:br/>
        <w:t>бектерін тарихшылардың жас ұрпақтары біле бермейді. Тарих-</w:t>
        <w:br/>
        <w:t>намада өшпес із қалдырған ғалымдардың өмір жолын жас зерт-</w:t>
        <w:br/>
        <w:t>тсушілергс таныстыру, оны тәлім-тәрбис мсктебінс айналдыру</w:t>
        <w:br/>
        <w:t>отандық тарихнаманың игі дәстүрі скендігін осы арада сскс сала</w:t>
        <w:br/>
        <w:t>кеткен артық смсс. Ең алдымен, тарихшылардың күш-жігерін,</w:t>
        <w:br/>
        <w:t>қайратын бір арнаға бағыттауда ғылыми үйлестіру кеңесінің ма-</w:t>
        <w:br/>
        <w:t>ңызы арта түседі. Қазіргі кездегі өмірдің барлық саласыңда ор-</w:t>
        <w:br/>
        <w:t>нығып жатқан творчество ахуалы, әсіресе, қоғамдық ғылымдар</w:t>
        <w:br/>
        <w:t>үшін ауадай қажст. Бұл ахуалды экономистеріміз бен философ-</w:t>
        <w:br/>
        <w:t>тарымыз, юристеріміз бен социологтарымыз, тарихшыларымыз</w:t>
        <w:br/>
        <w:t>бен әдебистшілеріміз жаңа проблсмаларды батыл, инициативалы</w:t>
        <w:br/>
        <w:t>түрде қою үшін, оларды теориялық жағынан творчестволықпен</w:t>
        <w:br/>
        <w:t>талдау үшін белсене пайдаланады деп сенеміз.</w:t>
        <w:br/>
        <w:t>Тарихтың тәлім-тәрбиелік мәні, оның қоғамдық дамуды же-</w:t>
        <w:br/>
        <w:t>делдетугс тигізер ықпалы орасан зор сксні бұл күнде баршаға ачн.</w:t>
        <w:br/>
        <w:t>Оның еткенінен сабақ, тағылым алмай, жақсысынан үйреніп, жа-</w:t>
        <w:br/>
        <w:t>манынан жиренбей, бүгінгі күнге асқан жауапкершілікпен қара-</w:t>
        <w:br/>
        <w:t>май, ертеңгі күнде асқақ үміт артуға болмайды. Мұны біздің та-</w:t>
        <w:br/>
        <w:t>рихшыларымыз ордайым мықтап есте ұстағаны жөн.</w:t>
        <w:br/>
        <w:t>ҮШ ТОҒЫС: МӘДЕНИЕТ, ОҚУ-АҒАРТУ ЖӘНЕ</w:t>
        <w:br/>
        <w:t>ИНТЕРНАЦИОНАЛИЗМ МӘСЕЛЕЛЕРІ</w:t>
        <w:br/>
        <w:t>Кеңес мәдениетінің, оның ішінде қазақ ұлтының, мәдениетінің</w:t>
        <w:br/>
        <w:t>шежіресі тарих ғылымының басты бағыттарының бірі екендігі</w:t>
        <w:br/>
        <w:t>даусыз. Алайда кеңес мэдениетінің тарихы жеке басқа табынудың</w:t>
        <w:br/>
        <w:t>теориясы мен тәжірибесіне, одан тоқырау кезеңінің торына түсіп,</w:t>
        <w:br/>
        <w:t>жаншылып, өткінші пробломалардың санатында болғандығын мо-</w:t>
        <w:br/>
        <w:t>Ййындауымыз керек.</w:t>
        <w:br/>
        <w:t>В.И.Ленин революцияның алғашқы сәтінде жаңа мәдениетті</w:t>
        <w:br/>
        <w:t>бұрынғы қалыптасқан мәдениетті қирату, құрту арқылы жасағысы</w:t>
        <w:br/>
        <w:t>келген шолақ белсенділерге қарсы күресті. Ол бұл жөнінде Түркі-</w:t>
        <w:br/>
        <w:t>станға халық ағарту комиссары болып бара жатқан П.Н.Лепешин-</w:t>
        <w:br/>
        <w:t>скийгсе: Игі ісіңс «шовинизмнің көлеңкесі дс түспесін» «Бір атом да</w:t>
        <w:br/>
        <w:t>орысшылдық асыра сілтеу болмасын», - деп кенес берген-ді (Ле-</w:t>
        <w:br/>
        <w:t>пешинский П.Н., Вокруг Ильича, М., 1930, 214-бет).</w:t>
        <w:br/>
        <w:t>111</w:t>
        <w:br/>
        <w:t>--- Манап ҚОЗЫБАЕВ</w:t>
        <w:br/>
        <w:t>ақындары, шешендері мен көсемдері, сардарбектері мен сарбаз-</w:t>
        <w:br/>
        <w:t>дары, келешек ұрпақ ата-бабаларының кім скендігін, кең жази-</w:t>
        <w:br/>
        <w:t>ра өлкені қалай қорғағанын, бостандықты қалай қастерлегенін,</w:t>
        <w:br/>
        <w:t>Отан үшін жан пида болғандығын білуі керек. Ал осыны білме-</w:t>
        <w:br/>
        <w:t>се, олар мәңгүрт болып өседі, тамырсыз ағаштай ерте қурайды,</w:t>
        <w:br/>
        <w:t>өмірде кінәсіз, сәнсіз өмір сүреді.</w:t>
        <w:br/>
        <w:t>Үшіншіден біз егеменді тәуелсіз мемлекет болдық. Біз өз үйі-</w:t>
        <w:br/>
        <w:t>нің шаңырағынан, табалдырығынан басталатын Отанымыз Қа-</w:t>
        <w:br/>
        <w:t>зақстан Республикасының сжелгі бағзы заманнан бүгінгі күнге</w:t>
        <w:br/>
        <w:t>дейін тарихын білуіміз керек, болашақ ұрпақты достыққа, бауыр-</w:t>
        <w:br/>
        <w:t>малдыққа, оптимистік рухта тәрбиелеуге біз парыздармыз.</w:t>
      </w:r>
    </w:p>
    <w:p>
      <w:r>
        <w:t>Тарих кешегі мен бүгінгі күн ғана смсс, ол болашақ, ол осы</w:t>
        <w:br/>
        <w:t>үш мөлшерді біріктіре алса өзінің көрегендік, болжамдық қа-</w:t>
        <w:br/>
        <w:t>сиетін орындай алады. Болжау болғанда - бал ашу, тәуіптік жа-</w:t>
        <w:br/>
        <w:t>сау тұрғысынан емес, қоғамдық заңдылықты білудің, оны аша</w:t>
        <w:br/>
        <w:t>білудің негізінде болса керск.</w:t>
        <w:br/>
        <w:t>Қазақстан тарихында ақтандақ беттер не сан:</w:t>
        <w:br/>
        <w:t>- қазақ халқының этногенезі;</w:t>
        <w:br/>
        <w:t>-- қазақ халқының көршілес шығыс халықтарымен тарихи бай-</w:t>
        <w:br/>
        <w:t>ланысы;</w:t>
        <w:br/>
        <w:t>- Қазақстандағы мемлекеттердің пайда болу тарихы;</w:t>
        <w:br/>
        <w:t>- патша өкіметінің отарлау саясаты, Ресейдің аз халықтардың</w:t>
        <w:br/>
        <w:t>тағдырына деген көзқарасы;</w:t>
        <w:br/>
        <w:t>- капитализм және империализм дәуіріндегі ұлт-азаттық қоз-</w:t>
        <w:br/>
        <w:t>ғалысының ғылыми концепциясы;</w:t>
        <w:br/>
        <w:t>- Ресейдегі үш революция, азамат соғысы кезеңіндегі саяси-</w:t>
        <w:br/>
        <w:t>қоғамдық ағым, партиялардың тарихи сырын ашу;</w:t>
        <w:br/>
        <w:t>- қазақ халқының феодалдық-патриархалдық қарым-қатынас,</w:t>
        <w:br/>
        <w:t>рулық идсология жәнс отарлық рсжим үстем кезінде қалыптас-</w:t>
        <w:br/>
        <w:t>қан интеллигенциясының тарихы;</w:t>
        <w:br/>
        <w:t>- ислам дінін қазақ сахарасында тарату тарихы;</w:t>
        <w:br/>
        <w:t>Мен жоғарыда тск қана Қазақстан тарихының бір тарихи бс-</w:t>
        <w:br/>
        <w:t>лесінің кезек күттірмес проблемаларын санап өттім. Ал мұндай</w:t>
        <w:br/>
        <w:t>проблемалардың аталмай қалғандары не сан. Бір ғана «қыпшақ»</w:t>
        <w:br/>
        <w:t>проблемасы өз алдына бір программа. Ал «Ұлы Жібек жолы»</w:t>
        <w:br/>
        <w:t>туралы, қазақ сахарасындағы қалалық цивилизация проблемала-</w:t>
        <w:br/>
        <w:t>ры халқымыздың шоқтығын әлем тарихында көтеретін өз алды-</w:t>
        <w:br/>
        <w:t>на болашағы бар ғылымның бір арнасы дссс дс болады.</w:t>
        <w:br/>
        <w:t>Академик С.Тихвинский «Коммунист» журналында (1986, Х01)</w:t>
        <w:br/>
        <w:t>тарихшылардың комплексті «Сібір» бағдарламасын жасауға қа-</w:t>
        <w:br/>
        <w:t>118</w:t>
        <w:br/>
        <w:t>Манаш ҚОЗЫБАЕВ</w:t>
        <w:br/>
        <w:t>публикамызда да ашатын мезгіл жетті. Ал мұндай басылым, Фбі-</w:t>
        <w:br/>
        <w:t>ріншіден, шығып жатқан тарихи әдебисттің идсялық дәрсжесін</w:t>
        <w:br/>
        <w:t>арттыруға жәрдемдеседі; екіншіден бір ортақ басылымның бс-</w:t>
        <w:br/>
        <w:t>тінде бүкіл республика бойынша тарихшы ғалымдардың басын</w:t>
        <w:br/>
        <w:t>қосуға мүмкіндік туады; үшіншіден бұл журналда шыққан ма-</w:t>
        <w:br/>
        <w:t>териалдарды идсология майданындағы қызметкерлср пайдалана</w:t>
        <w:br/>
        <w:t>алар еді; төртіншіден жүзден жүйрік болып шығар ғалымдардың</w:t>
        <w:br/>
        <w:t>өсуіне, одақтық басылымдарға шығуына мектеп болып, көршілес</w:t>
        <w:br/>
        <w:t>туысқан рсспубликалар ғалымдары Қазақстан тарихы ғылымы-</w:t>
        <w:br/>
        <w:t>ның жетістіктерімен танысар еді. Қоғам өмірінің сан алуан қыр-</w:t>
        <w:br/>
        <w:t>ларын зерттейтін социологиялық ғылыми-зерттеу институты құ-</w:t>
        <w:br/>
        <w:t>рылса, қазіргі кездегі қоғам тынысын зерттсуге тарихшылар да</w:t>
        <w:br/>
        <w:t>атсалысатыны даусыз.</w:t>
        <w:br/>
        <w:t>Тарих майданындағы осыншама келелі жұмыстың түйіні, са-</w:t>
      </w:r>
    </w:p>
    <w:p>
      <w:r>
        <w:t>йып келгенде, кадр мәселесіне тірелетіні белгілі. Бұл күнде республи-</w:t>
        <w:br/>
        <w:t>када тарих ғылымы саласыңда көптеген білікті мамандар бар, бірақ</w:t>
        <w:br/>
        <w:t>олардың құрамы жетілдіруді керек етеді. Әсіресе өлкенің револю-</w:t>
        <w:br/>
        <w:t>циядан бұрынғы дәуірін зерттейтін ғалымдар аз. ХУ-ХІХ ғасыр-</w:t>
        <w:br/>
        <w:t>лардағы жазба деректерді електен өткізетін палсографиялық даяр-</w:t>
        <w:br/>
        <w:t>лығы бар мамандар, шығыстану, исламтану, антропология, социоло-</w:t>
        <w:br/>
        <w:t>гия, тарихнама сияқты салалардан даярланған кадрлар жоқтың қасы.</w:t>
        <w:br/>
        <w:t>Ал этносоциолог, тарихи гсография мен тарихи психология маман-</w:t>
        <w:br/>
        <w:t>дары, маньчжур, тибет, көне түрік тілін білетін шығыстану маманда-</w:t>
        <w:br/>
        <w:t>ры қазірдің өзінде жоқ. Тарих саласындағы ғылым докторларының</w:t>
        <w:br/>
        <w:t>орта жасы 60-тан асты, ал ғылым кандидаттарының орта жасы</w:t>
        <w:br/>
        <w:t>40-қа жақындады. Ендеше, жастар арасынан тарихшылардың жа-</w:t>
        <w:br/>
        <w:t>ңа буынын тәрбиелеуді жеделдете қолға алған жен.</w:t>
        <w:br/>
        <w:t>Комплексті тарихи зерттеулер қоғамтану ғылымдарымен бай-</w:t>
        <w:br/>
        <w:t>ланысты күшейтуді талап стеді. Амал нс, Москва, Лснинград ға-</w:t>
        <w:br/>
        <w:t>лымдары Қазақстандағы археологиялық, этнографиялық экспеди-</w:t>
        <w:br/>
        <w:t>цияларға, басқа да зерттеулерге қатыспайды. Республика тарих-</w:t>
        <w:br/>
        <w:t>шыларының көршілсс республикалар ғалымдарымен, Сібір зерт-</w:t>
        <w:br/>
        <w:t>теушілерімен ғылыми байланысы жоқтың қасы, Қазақстан Рес-</w:t>
        <w:br/>
        <w:t>публикасы Ғылым академиясының тарихшы ғалымдарының рес-</w:t>
        <w:br/>
        <w:t>публикадағы жоғары оқу орындарында еңбек стстін оқытушы-</w:t>
        <w:br/>
        <w:t>ларға да көрсететін көмегі, жасайтын ықпалы өз дәрежесінен көп</w:t>
        <w:br/>
        <w:t>төмен. Тарих ғылымының қосымша жанрлары (өлкетану, дерек-</w:t>
        <w:br/>
        <w:t>нама, нумизматика, тағы басқалары) өтс баяу дамып отыр. Соңғы</w:t>
        <w:br/>
        <w:t>ширск ғасырда жастарды аспирантураға қабылдау тәртібі жолға</w:t>
        <w:br/>
        <w:t>қойылмай келді. Жастарды шындайтын дискуссияның Қазақстан</w:t>
        <w:br/>
        <w:t>110</w:t>
        <w:br/>
        <w:t>- Манаш ҚОЗЫБАЕВ</w:t>
        <w:br/>
        <w:t>Ұлы революция барысында В.И.Ленин ескі интеллигенцияның</w:t>
        <w:br/>
        <w:t>білімін, өнерін, талабын, ұйымдастырушылық қабілстін социа-</w:t>
        <w:br/>
        <w:t>листік қоғамды құру ісінс пайдалануға шақырғаны мәлім. Ал бұл</w:t>
        <w:br/>
        <w:t>бір кезең Қазақстан топырағында тек 1925 жылға дейін созыл-</w:t>
        <w:br/>
        <w:t>ды. Ф.И.Голошекин қазақ сахарасына келгеннен кейін ескі ин-</w:t>
        <w:br/>
        <w:t>толлигенцияның бәріне бірдей, оның ішінде, тіпті Кеңсс өкіметін</w:t>
        <w:br/>
        <w:t>орнатуға аса зор үлес қосқан Сәкенге шейін ұлтшыл айдарын</w:t>
        <w:br/>
        <w:t>тақты, қудалау басталды. Қазақ социалистік мәдениетінің іргета-</w:t>
        <w:br/>
        <w:t>сын қалауға жан-тәнін сала кіріскен, В.И.Лениннон мандаг алып,</w:t>
        <w:br/>
        <w:t>қазақ ревкомының құрамасына кірген Ахмет Байтұрсыновтың,</w:t>
        <w:br/>
        <w:t>оның шәкірттерінің соңына Голошекин күндіз шам алып түсті. Аз</w:t>
        <w:br/>
        <w:t>ғана уақыттың ішіндс Қазақ слінің интсллигенциясының қаймағы.</w:t>
        <w:br/>
        <w:t>бұзылды, халықтың интеллектуалдық потенциалы өшті. Қазақ то-</w:t>
        <w:br/>
        <w:t>пырағында жеке басқа табыну идеологиясы мен тәжірибесі ерте</w:t>
        <w:br/>
        <w:t>орнады, ол қазақ мәдениетін ойсырата ойрандады. Осы күнге дейін</w:t>
        <w:br/>
        <w:t>әдсбисттс жер-көкке сыйғызбай орынсыз лепіріп, мәдени рсволю-</w:t>
        <w:br/>
        <w:t>ция туралы сталиндік концепция тұрғысынан жазылған еңбектер-</w:t>
        <w:br/>
        <w:t>дің орнына жаңа зерттеу жұмыстары жүргізілу керектігі айдан аян.</w:t>
        <w:br/>
        <w:t>Қазақ мәденистінің тарихына жаттанды стерсотиптер, догмат-</w:t>
        <w:br/>
        <w:t>ты тұжырымдар орасан кеселін тигізді. Осы уақытқа дейін: «хал-</w:t>
        <w:br/>
        <w:t>қымыз қараңғы еді, мәдениеті төмен еді, сорлы еді», - деген тұжы-</w:t>
        <w:br/>
        <w:t>рым «еңбектен» «еңбеккс» көшеді. Ал олай болса тақыр жерде</w:t>
        <w:br/>
        <w:t>Шоқан, Ыбырай, Абай, Біржан сал, Ақан сері, Үкілі Ыбырай, Ша-</w:t>
        <w:br/>
        <w:t>шубай, Жамбыл, т.б. қалай пайда болды? Ал А.С.Пушкинді қы-</w:t>
        <w:br/>
        <w:t>зықтырған қазақ эпостары қай халықтың тақиясына тар келеді?</w:t>
        <w:br/>
        <w:t>Ғасырлар бойы жаугершілік жасаған халқымыздың қару-жарақ</w:t>
        <w:br/>
        <w:t>жасау өнері, қолөнері, ауыз әдебиеті, қонақ қабылдау өнері, дала</w:t>
      </w:r>
    </w:p>
    <w:p>
      <w:r>
        <w:t>этикасы, т.б. бүкіл Еуропаға, Азияға аңыз болған жоқ па? Дала</w:t>
        <w:br/>
        <w:t>этикасы. Жоқ, ол тағылар этикасы смсс. Ол көшпелілер ЦИВИЛИ-</w:t>
        <w:br/>
        <w:t>зациясының этикасы. Ол он үште ұлды ұлан етіп ер жеткізген,</w:t>
        <w:br/>
        <w:t>он алтыда қызды бұлан етіп бой жеткізген халықтың этикасы.</w:t>
        <w:br/>
        <w:t>Ол сұлулықты, батырлықты, парасаттықты басына көтерген ха-</w:t>
        <w:br/>
        <w:t>лықтың этикасы. Ал осы дала этикасы сөз жоқ, басына ғасырлық</w:t>
        <w:br/>
        <w:t>жаугершілік, одан қалды отаршылық бұғауы түспеген цивилиза-</w:t>
        <w:br/>
        <w:t>ция күшінен бір сот қалмаған халықтармен салыстырғанда қазақ</w:t>
        <w:br/>
        <w:t>халқының көш бойы кенже қалғаны рас. Бірақ ол оның кешелігі-</w:t>
        <w:br/>
        <w:t>нен, тұрпайылығынан, жабайылығынан, мәдениетсіздігінен емес-</w:t>
        <w:br/>
        <w:t>ті. «Революцияға дейін қазақтардың сауаттылығы 2 процент сді», -</w:t>
        <w:br/>
        <w:t>деген стерсотип әлі де болса кездеседі. 1911 жылы 18 қаңтарда</w:t>
        <w:br/>
        <w:t>қазақ даласында М.Ф.Шербина жүргізген экспедицияның есеп-</w:t>
        <w:br/>
        <w:t>114</w:t>
        <w:br/>
        <w:t>Шығармалары. 1-том ------ -</w:t>
        <w:br/>
        <w:t>Балқаш, топырағы шаң-тозаңға айналған тың дала, өз слінде аз-</w:t>
        <w:br/>
        <w:t>шылыққа ұшыраған қайран қазақ шежіресі хатталуы керек-ақ.</w:t>
        <w:br/>
        <w:t>Соңғы ширек ғасырдың тарихын жазуда орын алып отырған</w:t>
        <w:br/>
        <w:t>кемшіліктер аз емес. Тарихи еңбектердің басым көпшілігі оқиға-</w:t>
        <w:br/>
        <w:t>лар мен құбылыстарға ғылыми талдау жасаудың орнына қол жет-</w:t>
        <w:br/>
        <w:t>кен табыстар туралы бос сөздермен шектелді. Экономиканы интен-</w:t>
        <w:br/>
        <w:t>сивті даму арнасына көшіру, еңбек өнімділігін арттыру, халықтың</w:t>
        <w:br/>
        <w:t>тұрмысын жақсарту, аграрлық-өнеркәсіптік кешендер, мал шаруа-</w:t>
        <w:br/>
        <w:t>шылығының дамуы сияқты проблемалар үстірт зерттеліп жүр. Ең-</w:t>
        <w:br/>
        <w:t>бекшілерге адамгершілік тәрбис беруге, олардың рухани мәденистінс</w:t>
        <w:br/>
        <w:t>талдау жасау бүгінгі күннің талаптарынан туындайтыны түсінікті.</w:t>
        <w:br/>
        <w:t>Қазіргі заман шыңдығы тарихты қолдан жақсартпай, оның кө-</w:t>
        <w:br/>
        <w:t>леңкесіндегі құбылыстардың сырын ашу керек екенін ескертті.</w:t>
        <w:br/>
        <w:t>Шынын айтсақ, біз тарихи процестерді зерттеу барысында тск</w:t>
        <w:br/>
        <w:t>жақсылықты, табысты ғана көрсетіп, жіберілген қателіктерді қаға</w:t>
        <w:br/>
        <w:t>беріс қалдырып келеміз. Социализм құрылысының барысында теп-</w:t>
        <w:br/>
        <w:t>тегіс жолмен жүрмегеніміз ақиқат. Табысымызды көтере алмай,</w:t>
        <w:br/>
        <w:t>басымыз айналған коз дс болды. Молшылыққа кенеліп, мастанған</w:t>
        <w:br/>
        <w:t>күн дс кездесті, астамшылыққа бой ұрған тұстар да болды. Бірак</w:t>
        <w:br/>
        <w:t>мұның бәрі социализмнің табиғатынан, социалистік құрылыстың</w:t>
        <w:br/>
        <w:t>кемшілігінен де орын алғаны белгілі. Қазіргі заман тарихи прин-</w:t>
        <w:br/>
        <w:t>ципті қатаң ұстанып, шындықты, тск шындықты халыққа айту-</w:t>
        <w:br/>
        <w:t>ды талап етеді. Осы тұрғыдан тарихшылардың алдында талай</w:t>
        <w:br/>
        <w:t>алынбаған қамал бар. Тағы да бір ескертетін жайт, кемшіліктерді</w:t>
        <w:br/>
        <w:t>көрсеткенде оларды туғызған себептерді ашып, тарихи принцип,</w:t>
        <w:br/>
        <w:t>өмір тағылымы тұрғысынан қарастыру керек.</w:t>
        <w:br/>
        <w:t>Келелі проблсмалардың бірі - тарих ғылымының тәрбислік</w:t>
        <w:br/>
        <w:t>мәнін барынша пайдалану. Белгілі ғалымдарымыздың бір тобы</w:t>
        <w:br/>
        <w:t>«Қазақстан Ұлы Отан соғысы жылдарында» атты публицистика-</w:t>
        <w:br/>
        <w:t>лық қырық сериялы видеофильмге, «Ұлы жібек жолында», «Ежел-</w:t>
        <w:br/>
        <w:t>гі Отырар қалашығы» атты толсфильмдерге, «Алтын адам қазы-</w:t>
        <w:br/>
        <w:t>насы» фильміне ғылыми кеңес берді. Тарихи публицистика дами</w:t>
        <w:br/>
        <w:t>бастады. Тарихшы ғалымдардың энциклопедиялық эдебиет жа-</w:t>
        <w:br/>
        <w:t>сауға қосқан үлесі айтарлықтай.</w:t>
        <w:br/>
        <w:t>Қазақстан еңбекшілерінің социалистік Отанды қорғауға қаты-</w:t>
        <w:br/>
        <w:t>суы, әсіресе, Ұлы Отан соғысы жылдарындағы майдан мен тыл-</w:t>
        <w:br/>
        <w:t>дағы ерен ерлік туралы шыққан тарихи әдебиет өз алдына бір тә-</w:t>
        <w:br/>
        <w:t>бс. Алайда тарихшы ғалымдар халық алдында әлі дс қарыздар.</w:t>
      </w:r>
    </w:p>
    <w:p>
      <w:r>
        <w:t>Республикамызда тарихшылардың өз басылымы жоқ. «Украина</w:t>
        <w:br/>
        <w:t>тарихы» журналы сияқты академиялық басылымды біздің рсс-</w:t>
        <w:br/>
        <w:t>109</w:t>
        <w:br/>
        <w:t>Шығармалары. 1-том</w:t>
        <w:br/>
        <w:t>Ұлы Қазан социалистік революциясынан кейінгі он жыл ішін-</w:t>
        <w:br/>
        <w:t>де кең-байтақ еліміздегі сияқты қазақ сахарасында да елеулі өз-</w:t>
        <w:br/>
        <w:t>герістер болды. Бұрын езілген халықтардың іс жүзіндегі теңсіз-</w:t>
        <w:br/>
        <w:t>дігін толық жою, оларды жаңа заман орнату жәнс нығайту ісінс</w:t>
        <w:br/>
        <w:t>қатыстыруға, ұлт аймақтарының экономикасын өркендетіп, ұлт</w:t>
        <w:br/>
        <w:t>мәдениетінің гүлденуіне мүмкіндіктер жасала бастады. Қазақ</w:t>
        <w:br/>
        <w:t>халқы Социалистік Автономиялы Республиканың шаңырағын ке-</w:t>
        <w:br/>
        <w:t>терді. Орта Азия және Қазақстан халықтарының ұлттық-мем-</w:t>
        <w:br/>
        <w:t>лекеттік шекараларын айырды. Жас Қазақ республикасы Ресей-</w:t>
        <w:br/>
        <w:t>дің құрамында шапшаң нығайып, күш жинай бастады.</w:t>
        <w:br/>
        <w:t>Ғасырлар бойы қат-қабат қатпарласқан жер, ел тағдырының</w:t>
        <w:br/>
        <w:t>проблемалары көтерілді. Еңбекші шаруалардың мүддесіне сай</w:t>
        <w:br/>
        <w:t>Ертіс пен Жайық бойындағы, Орал мен Сібірдегі казак әскерлері-</w:t>
        <w:br/>
        <w:t>нің жерлері қазак еңбекшілеріне қайтарылды, Жетісу, Сырдария</w:t>
        <w:br/>
        <w:t>облыстарында жер-су реформалары жүргізіліп, кулактардың 100</w:t>
        <w:br/>
        <w:t>мың десятина жері Қазақ АКСР-індегі станицалар мен поселке-</w:t>
        <w:br/>
        <w:t>лердің пайдалануындағы артық жерлер енбекші қазақ халқының</w:t>
        <w:br/>
        <w:t>тұрақты пайдалануына берілді. 1926-1927 жылдары сгіндік жоә-</w:t>
        <w:br/>
        <w:t>не шабындық жерлер қайта бөлініп, 235, 536 қожалық жерге</w:t>
        <w:br/>
        <w:t>орналастырылды. Қайта бөліс науқаны нәтижесінде қанаушылар-</w:t>
        <w:br/>
        <w:t>дан тартып алынған 1136 мың гектар шабындық және 1250 мың</w:t>
        <w:br/>
        <w:t>гектар егіндік қазақ шаруаларына берілді. Кедейлер мен батырақ-</w:t>
        <w:br/>
        <w:t>тар сңсссін көтерс бастады. Кооперативтік қозғалыс өрістей түсті.</w:t>
        <w:br/>
        <w:t>1927 жылы ауыл шаруашылығының кооперация жүйесі 135 мыңнан</w:t>
        <w:br/>
        <w:t>астам мүшесі бар 12 одақты, 738 тәменгі ұйымды қамтыды. Мал</w:t>
        <w:br/>
        <w:t>шаруашылығы айтарлықтай алға жылжыды. Мал саны 1927 ж.</w:t>
        <w:br/>
        <w:t>38,919 мыңға жетті, бұл 1913 жылмен салыстырғанда 10 миллион</w:t>
        <w:br/>
        <w:t>бас артық сді (Қараңыз: 10 лот Казахстана. А-А., 1930, 206-б.).</w:t>
        <w:br/>
        <w:t>Республика халқының материалдық эл-ауқаты артып, сапалық жа-</w:t>
        <w:br/>
        <w:t>ңа биіктерге көтерілді. Орта есеппен бір қазақ қожалығына 40,1</w:t>
        <w:br/>
        <w:t>бас, ал егіншілікпен айналысатын орыс, тағы басқа ұлттардың</w:t>
        <w:br/>
        <w:t>шаруашылығына 15,5 бас мал келетін. Ал ауылдағы таптық жікте-</w:t>
        <w:br/>
        <w:t>лу айтарлық жоғары еді, орта шаруалар негізгі тұлғаға айналды.</w:t>
        <w:br/>
        <w:t>з 2 Қожалық саны Мал есебі</w:t>
        <w:br/>
        <w:t>Әлеуметтік (шроцент (процент есебімен)</w:t>
        <w:br/>
        <w:t>тапта кезк</w:t>
        <w:br/>
        <w:t>Рр есебімет) барлық мал ЖЫЛҚЫ қой</w:t>
        <w:br/>
        <w:t>Кедейлер 50,2 13,5 10,1</w:t>
        <w:br/>
        <w:t>Орта шаруалар 43,8 82,7 51.6</w:t>
        <w:br/>
        <w:t>Байлар 60 33,8 58.2</w:t>
        <w:br/>
        <w:t>127</w:t>
        <w:br/>
        <w:t>Шығармалары. 1-том</w:t>
        <w:br/>
        <w:t>тысып отырғанын жазды. Жаңа ірі жобаларды жасау барысында</w:t>
      </w:r>
    </w:p>
    <w:p>
      <w:r>
        <w:t>ғасырлар бойы жиылған тарих тәжірибесі толық ескеріле бер-</w:t>
        <w:br/>
        <w:t>мейді. Сонымен бірге ірі құрылыс аймағының мәдени-тарихи</w:t>
        <w:br/>
        <w:t>ескерткіштерді сақтау, аспан астында музейлер ашу, мәдени-тари-</w:t>
        <w:br/>
        <w:t>хи қорықтар жасау ісі де ғалымдардың төл ісі. «Сібір» бағдарла-</w:t>
        <w:br/>
        <w:t>масын қабылдау барысында тарихшылардың ұсыныстары басқа</w:t>
        <w:br/>
        <w:t>саладағы ғалымдардың қатысуымен арнаулы конферснцияларда</w:t>
        <w:br/>
        <w:t>қаралады. Ресей, Украина, Орта Азия, Кавказ, Балтық өңірін-</w:t>
        <w:br/>
        <w:t>де осындай бағдарлама жасауға біздің әріптестеріміз өз үлесін</w:t>
        <w:br/>
        <w:t>қосуда.</w:t>
        <w:br/>
        <w:t>Бұл бағдарда Қазақстан тарихшыларының алда тұрған мін-</w:t>
        <w:br/>
        <w:t>деттері сан алуан. Бірнеше мысал келтірейік. Қазақ даласы қуаң-</w:t>
        <w:br/>
        <w:t>шылыққа көп ұшырайды. Ал суды пайдаланудың ғасырлық тә-</w:t>
        <w:br/>
        <w:t>жірибесі қандай, арық жүйелері қалай орналасқан, ата-бабамыз</w:t>
        <w:br/>
        <w:t>суды үнемді пайдаланудың қаңдай әдістерін білді? Нс болмаса</w:t>
        <w:br/>
        <w:t>қазақ жазда Сарыаркада, қыста Сыр бойын, Шуды неге паналады?</w:t>
        <w:br/>
        <w:t>Сыр мен Шудың миллиондаған малға азық боларлық мүмкіндігі</w:t>
        <w:br/>
        <w:t>бұл күнде неге азайып кетті? Оны қалпына келтіру үшін нендей</w:t>
        <w:br/>
        <w:t>қарекст жасау корек? Ұлы Отан соғысы жылдары рсспублика</w:t>
        <w:br/>
        <w:t>малшылары отарлы жайылымдарды пайдаланды. Ал сол ежелден</w:t>
        <w:br/>
        <w:t>келе жатқан отарлы мал шаруашылығының тәжірибесін зерттеген</w:t>
        <w:br/>
        <w:t>тарихшы бар ма? Атырау өлкесі сжелдон шөл дала. Онда аса тс-</w:t>
        <w:br/>
        <w:t>рең, іргесін томармен шегендеген жүздеген шыңырау құдықтар</w:t>
        <w:br/>
        <w:t>болған, Ұлы Отан соғысы жылдарында арнаулы экспедиция со-</w:t>
        <w:br/>
        <w:t>ларды қайтадан ашып, шаруашылыққа пайдаланған-ды. Ал қазір</w:t>
        <w:br/>
        <w:t>бұл тәжірибе ұмыт болды. Ол құдықтардың керск десе картасы да</w:t>
        <w:br/>
        <w:t>жоқ. Малшыларға, гоологтарға бұл құм қабаттарының астындағы</w:t>
        <w:br/>
        <w:t>су көздерін пайдалану жүздеген шақырым жерден машинамен су</w:t>
        <w:br/>
        <w:t>тасудан тиімді екенін айтпаса да болады. Баспасөз бетінде құм</w:t>
        <w:br/>
        <w:t>жәнс шәлейт даланың құнарлығын арттырып, мал жайылымын</w:t>
        <w:br/>
        <w:t>пайдалану ісіндегі кемшіліктер көп сөз болып жүр. Бұл бағытта</w:t>
        <w:br/>
        <w:t>ВАСХНИЛ-дің Қазақ филиалына қарасты арнаулы ғылыми-зерт-</w:t>
        <w:br/>
        <w:t>теу институты бары да мәлім. Бұл күнге дейін нәтижесіз еңбек</w:t>
        <w:br/>
        <w:t>стіп жүрген ғалымдардың негізгі қатесі тарихи тәжірибені біл-</w:t>
        <w:br/>
        <w:t>меуінде, оған үңілмеуінде, патша үкіметі батыс қазақтарының</w:t>
        <w:br/>
        <w:t>құнарлы жерін тартып алып, Нарын құмына айдап салған кезде</w:t>
        <w:br/>
        <w:t>халық нс тірлік жасады? Біріншіден, олар әр жерлерде көшіп</w:t>
        <w:br/>
        <w:t>жүрген Нарын құмына жаз айларында аяқ баспады. Ат тұяғы құмға</w:t>
        <w:br/>
        <w:t>батпайтындай болған кезде ғана құмға қыстау үшін көшті. Сөйтіп,</w:t>
        <w:br/>
        <w:t>құм даланың құрылымын сақтады, оның іргесін сөкпеді.</w:t>
        <w:br/>
        <w:t>19</w:t>
        <w:br/>
        <w:t>Манаш ҚОЗЫБАЕВ</w:t>
        <w:br/>
        <w:t>ұйғыр, дүнген халықтары халқымызден еншілес. Ендеше, осын-</w:t>
        <w:br/>
        <w:t>дай көршілсс, сншілсес халықтармен мәдени байланысты дамы-</w:t>
        <w:br/>
        <w:t>тып, өрбітіп кслс жатқан интернационалист қазақ халқының ру-</w:t>
        <w:br/>
        <w:t>хани өмірінің мәдени тарихын жазуға парыздармыз.</w:t>
        <w:br/>
        <w:t>Осы кезге дейін кенже қалған проблемалардың бірі - халқы-</w:t>
        <w:br/>
        <w:t>мыздың экологиялық мәдениеті (бұл күнге дсйін мұндай термин</w:t>
        <w:br/>
        <w:t>эдебиетте жоқ). Өздеріңіз ойлап көріңіздерші халқымыз байтақ</w:t>
        <w:br/>
        <w:t>жерді мекендеді, көшпелілер мәдениетін қалыптастырды. Мил-</w:t>
        <w:br/>
        <w:t>лиондаған малдың тұяғынан жерді аздырмай-тоздырмай ұстады.</w:t>
        <w:br/>
        <w:t>Батыс Қазақстанды патша өкіметі Нарын құмына айдап салған</w:t>
        <w:br/>
        <w:t>кезде халық құмның босуын тоқтатты, қалың ну қарағай орма-</w:t>
        <w:br/>
        <w:t>нын әсірді, шөл далаға лайық өсімдік өсірді. Кошегі Ұлы Отан</w:t>
        <w:br/>
        <w:t>соғысы жылдары малды алыс жайылымдарда ұстауға тура кел-</w:t>
        <w:br/>
        <w:t>ді, Қарақұм, Қызылқұм, Атыраулардағы шыңырау құдықтар көзі</w:t>
      </w:r>
    </w:p>
    <w:p>
      <w:r>
        <w:t>қайтадан ашылды. Сөйтсе ол шыңырау құдықтар томарлармен</w:t>
        <w:br/>
        <w:t>шегенделген сксн. Олардың әрқайсысы аты-заты белгісіз сәу-</w:t>
        <w:br/>
        <w:t>летшілер салған ғажайып құрылыстар. Ал біз осы өнер туралы</w:t>
        <w:br/>
        <w:t>не білеміз? Не болмаса, жазда ірілі-уақты өзен-көлдерді жайлап</w:t>
        <w:br/>
        <w:t>кеткен қалың сл, қыста Еділ, Шу, Сыр сияқты қамысты, нулы,</w:t>
        <w:br/>
        <w:t>сулы мекендерді паналаған елдің өнерінен табиғат құбылысы,</w:t>
        <w:br/>
        <w:t>экологиялық орта туралы білім деңгейі байқалмай ма? Біздің ар-</w:t>
        <w:br/>
        <w:t>хсологтар ата-бабаларымыздың астрономиядан хабары барын дә-</w:t>
        <w:br/>
        <w:t>лелдейді. Ата-бабаларымыздың экологиялық мәдениеті өз зерт-</w:t>
        <w:br/>
        <w:t>теушісін ұзақ жылдар бойы аңсап күтуде.</w:t>
        <w:br/>
        <w:t>Қазақ халқының мәденисті тоқырау жылдары шын мәнінде то-</w:t>
        <w:br/>
        <w:t>қырап қалды. Мәдениетті сауда-саттық принципке салып, аштан</w:t>
        <w:br/>
        <w:t>өлмес, көштен қалмас дәрежеде ұстадық. Көз бояма фестивальдар,</w:t>
        <w:br/>
        <w:t>апталықтар мен онкүндіктер көбейді. Осының салдарынан кеңес</w:t>
        <w:br/>
        <w:t>адамының парасаты төмендеді, адамгершілік қасисттері күйзеліске</w:t>
        <w:br/>
        <w:t>ұшырады. Еңдеше тоқырау кезеңі, ең алдымен, мәдениеттің то-</w:t>
        <w:br/>
        <w:t>қырауынан басталса керек. Шын мәніндегі зерттеушілердің негізгі</w:t>
        <w:br/>
        <w:t>бір міндеті жаңарту дәуірінде жан-жақты дәлолдсудс болса керек.</w:t>
        <w:br/>
        <w:t>Сөз соңында «тарих ақтаңдақтары» деген терминнің шынайы</w:t>
        <w:br/>
        <w:t>тарихи құбылысқа сәйкес келмейтінін айтқым келеді, шын мә-</w:t>
        <w:br/>
        <w:t>нінде, отар тарихын, оның ішінде қазақ халқының тарихын қай-</w:t>
        <w:br/>
        <w:t>тадан жазу керек сияқты. Сонда сөз ақтандақтар емес, тұтас бір</w:t>
        <w:br/>
        <w:t>массивтер жөнінде ойдым-ойдым емес, кесек-кесек проблемалар-</w:t>
        <w:br/>
        <w:t>ды зерттсу туралы болса керск. Осындай өзскті проблемалардың</w:t>
        <w:br/>
        <w:t>бірі - қазақ модснистінің тарихы. Ел болып, халық болып өз</w:t>
        <w:br/>
        <w:t>мәдениетіміздің тарихын көтеру төл ісіміз деп білемін.</w:t>
        <w:br/>
        <w:t>116</w:t>
        <w:br/>
        <w:t>Шығармалары. 1-том</w:t>
        <w:br/>
        <w:t>қисап органдарының дерсгі бойынша Торғай, Орал, Закаспий об-</w:t>
        <w:br/>
        <w:t>лыстарында, Астрахань губерниясында сауаттылар %,9 процент</w:t>
        <w:br/>
        <w:t>болғаны осы уақытқа дейін сскерілмейтіні таңдандырады.</w:t>
        <w:br/>
        <w:t>Кейінгі кездердегі ғылыми дсрсктер бойынша 1897 жылғы</w:t>
        <w:br/>
        <w:t>Ресей санағының дұрыс өткізілмегені анықталып отыр. Санақ</w:t>
        <w:br/>
        <w:t>анкетасының 6-14 сұрақтары, оның ішінде сауаттылық тұралы</w:t>
        <w:br/>
        <w:t>13 сұрақ көп жағдайда мүлде толтырылмаған. Сірә, отаршыл</w:t>
        <w:br/>
        <w:t>Ресей үшін салық төлейтін қазақтар саны ғана керек болса ке-</w:t>
        <w:br/>
        <w:t>рек. Оның үстіне санақшы орыстар келе жатқанда қазақтар олар-</w:t>
        <w:br/>
        <w:t>дың көзіне түскісі келмей көшіп те кеткен жайлар болған. Ең</w:t>
        <w:br/>
        <w:t>соңғы тексерілген деректер бойынша сауаттылық дәрежесі Ре-</w:t>
        <w:br/>
        <w:t>сейде 21 процент, ал Түркістанда 19,5 процент болған.</w:t>
        <w:br/>
        <w:t>Мәдениет тарихнамасының тағы бір күрделі мәселесі - ол ұр-</w:t>
        <w:br/>
        <w:t>пақ жалғастығын зерттеу. Ол ғасырдан ғасырға созылған халық</w:t>
        <w:br/>
        <w:t>мәдениетінің ұрпақтар арқылы байланысы диалектикасын ашу,</w:t>
        <w:br/>
        <w:t>модениет бойтерегінің күре тамырларын, талшықтарын талдау.</w:t>
        <w:br/>
        <w:t>Ол үшін модени қайраткерлердің өз заманасына сай, бұрынғы</w:t>
        <w:br/>
        <w:t>ұрпақпен салыстырғанда берген үлесін жан-жақты көрсетіп, әділ</w:t>
        <w:br/>
        <w:t>баға беруде деп білемін. Олардың ешқайсысына ен тақпай, ай-</w:t>
        <w:br/>
        <w:t>дар салмай, бетіне күйе жақпай, байыбына барып, парасатпен</w:t>
        <w:br/>
        <w:t>зерттеуге үйренуіміз ксрск. Мінс осындай мәденист қайраткер-</w:t>
        <w:br/>
        <w:t>лерінің үлесінен халық қазынасы, мәдени мұрасы қалыптаса-</w:t>
        <w:br/>
        <w:t>тынын ұмытуға болмайды. Ол жеке бастың меншігі емес, халық</w:t>
        <w:br/>
        <w:t>мұрасы, өркенист қазынасы.</w:t>
      </w:r>
    </w:p>
    <w:p>
      <w:r>
        <w:t>Тарихнамада ойсырап, орны толмай кслс жатқан проблсма-</w:t>
        <w:br/>
        <w:t>лардың бірі мәдени байланыс заманынан бері қарай тайпалар</w:t>
        <w:br/>
        <w:t>халық болып, Азия мен Еуропаның, тіпті Африка халықтарымен</w:t>
        <w:br/>
        <w:t>мәдени байланыс ар дәуірде, әр деңгейде дамыған осы тарихи</w:t>
        <w:br/>
        <w:t>процесс көлеңкеде қалып, толық мағынасында зерттелмей ке-</w:t>
        <w:br/>
        <w:t>леді. Әсіресе бүгінгі күндері кейбір аймақтарда ұлттардың са-</w:t>
        <w:br/>
        <w:t>на-сезімі серпінін ұлтшылдыққа бұрып отырған жағдайда ин-</w:t>
        <w:br/>
        <w:t>тернационалдық мәдени байланыс тарихы халықтар достығын</w:t>
        <w:br/>
        <w:t>нығайтуға септігін тигізері хақ.</w:t>
        <w:br/>
        <w:t>Ұлан-байтақ республикамыз кешегі бір алапат жылдары ха-</w:t>
        <w:br/>
        <w:t>лықтар түрмесінс айналды. Тек қана бір Карлагтың болмысына</w:t>
        <w:br/>
        <w:t>2 миллионға жуық адамның өмірі байланысты. Қиыр Шығыстан</w:t>
        <w:br/>
        <w:t>100 мыңнан астам корей халқы, Еділ өңірінен 361 мың неміс хал-</w:t>
        <w:br/>
        <w:t>қы, Солтүстік Кавказдан 507 мың карачай-балкар, шешен, ингуш,</w:t>
        <w:br/>
        <w:t>т.б. халықтар атамекенінен айырылып, Қазақ еліне ксліп панала-</w:t>
        <w:br/>
        <w:t>ды. Ал сонау Ібір - Сібір жұрты Ресей империясына енгеннен бері</w:t>
        <w:br/>
        <w:t>халқымыз орыс халқымен қоян-қолтық араласып келеді. Ежелгі</w:t>
        <w:br/>
        <w:t>115</w:t>
        <w:br/>
        <w:t>Шығармалары. 1-том</w:t>
        <w:br/>
        <w:t>Ж ж ж</w:t>
        <w:br/>
        <w:t>Ендігі бір өзекті проблемалардың бірі - оқу-ағарту саласын-</w:t>
        <w:br/>
        <w:t>дағы тарихтың жайы. Байтақ көпұлтты кеңес халықтарының</w:t>
        <w:br/>
        <w:t>тарихы КСРО тарихында осы уақытқа дейін жол-жөнекей оқы-</w:t>
        <w:br/>
        <w:t>тылып келеді. Оның себебі біреу-ақ: КСРО халықтарының та-</w:t>
        <w:br/>
        <w:t>рихы осы уақытқа дсйін жазылған смсс. КСРО тарихы дсп оқы-</w:t>
        <w:br/>
        <w:t>тып жүргеніміз шын мәнінде тек қана орыс халқының тарихы</w:t>
        <w:br/>
        <w:t>ғана, онда КСРО халықтарының тарихы олардың Ресейге қо-</w:t>
        <w:br/>
        <w:t>сылған кезінен ғана атүсті көрсетіледі. Одақтас республикалар</w:t>
        <w:br/>
        <w:t>халықтарының тарихы КСРО тарихына қосалқы сабақ болып</w:t>
        <w:br/>
        <w:t>оқытылып жүр. Бұны өз басым ол халықтардың тарихына деген</w:t>
        <w:br/>
        <w:t>немқұрайды көзқарастың, жеке басқа табыну идеологиясы мен</w:t>
        <w:br/>
        <w:t>практикасының залалы деп білемін.</w:t>
        <w:br/>
        <w:t>Қазақ КСР тарихы 1943 жылы А.М.Панкратованың рсдакция-</w:t>
        <w:br/>
        <w:t>сымен шыққаны белгілі. 1944 жылы мамыр - маусымда БК(б)П</w:t>
        <w:br/>
        <w:t>Орталық Комитетінде тарих мәселелерін талқылаған үш рет мо-</w:t>
        <w:br/>
        <w:t>жіліс кездесу кезіңде қазақ халқының тарихын «қазақтардың кө-</w:t>
        <w:br/>
        <w:t>зімен» жазыпсыңдар дсген байбалам жанжал болғаны болгілі.</w:t>
        <w:br/>
        <w:t>Ұлыдержавалық көзқарастағы бір топ беделді тарихшылар үл-</w:t>
        <w:br/>
        <w:t>кен ұлттың аз халықты өзіне қаратып алуы обьективтік заңды-</w:t>
        <w:br/>
        <w:t>лық, аз халықтың ұлт-азаттық қозғалысын дәріптеуге болмайды</w:t>
        <w:br/>
        <w:t>деген пікір айтылды. Тіпті, КСРО Ғылым акадсмиясының кор-</w:t>
        <w:br/>
        <w:t>респондент-мүшесі Яковлев: «Генерал Брусилов Германиямен бұ-</w:t>
        <w:br/>
        <w:t>зып-жарып соғысып жатқаңда қазақтар 1916 жылы көтеріліс жа-</w:t>
        <w:br/>
        <w:t>сап, Ресейдің ту сыртынан қанжар салды», - деп те айыптады.</w:t>
        <w:br/>
        <w:t>Езілген халықтардың ұлт-азаттық қозғалысына қарсы дүрсс коя</w:t>
        <w:br/>
        <w:t>берген сол кезеңде С.Аспандияров, Е.Бекмаханов, П.Г.Галузо сын-</w:t>
        <w:br/>
        <w:t>ды тарихшылардың жер ауып кетуіне таңғалуға бола ма?</w:t>
        <w:br/>
        <w:t>Қазақстан тарихына белгіленген мектеп бағдарламасындағы</w:t>
        <w:br/>
        <w:t>сағат саны жеткіліксіз. Халықтың тілін, әдебиетін, тарихын үй-</w:t>
        <w:br/>
        <w:t>рсету үшін сағат санын смсс, адам жанын берсс артық па?</w:t>
        <w:br/>
        <w:t>Қазақстан тарихын оқыту үшін өзгерістер енгізу керек. Кең жа-</w:t>
        <w:br/>
        <w:t>зира даладағы өркениеттің даму заңдылығын ашу үшін тек қана</w:t>
      </w:r>
    </w:p>
    <w:p>
      <w:r>
        <w:t>әділетті, шыңдықты жазу керек. Ал қазақ халқының тарихы Таяу</w:t>
        <w:br/>
        <w:t>Шығыс, Орта Азия, Қытай, орыс халықтарының тарихымен бай-</w:t>
        <w:br/>
        <w:t>ланысты. Бұл байланысты сыңаржақты көрсетуге болмайды. Тар-</w:t>
        <w:br/>
        <w:t>лан тарихты жасаушы халық, буын-Оуын болып өскен, өнген оның</w:t>
        <w:br/>
        <w:t>перзенттері. Мінс, скіншіден, тарихта осы халықтың өкілдерін</w:t>
        <w:br/>
        <w:t>көрсетуіміз керек. Ер - олдің асқар белі, ерсіз ол жетім, осы тарих-</w:t>
        <w:br/>
        <w:t>ты сңіреп жүріп қан мен тсермсн жазған халықтың батырлары,</w:t>
        <w:br/>
        <w:t>117</w:t>
        <w:br/>
        <w:t>Шығармалары. 1-том</w:t>
        <w:br/>
        <w:t>тарихын келте түсініп, оны сауатсыздықты жою, бастауыш, орташа,</w:t>
        <w:br/>
        <w:t>орта білім алу, жоғары білім беру, интеллигенция даярлау аясында</w:t>
        <w:br/>
        <w:t>ғана қарауды қою керек. Мәдениеттің сан-саласын дүнисжүзілік</w:t>
        <w:br/>
        <w:t>ғылымның жетістіктері тұрғысынан зерттейтін күн туды.</w:t>
        <w:br/>
        <w:t>Осы күнге дейін республикамызда мәдени дамуды зерттейтін</w:t>
        <w:br/>
        <w:t>ғалымдар негізінен оның жекс-жскс салаларын зерттеп келсді.</w:t>
        <w:br/>
        <w:t>Ғылымтану, әдебиеттану, өнертану салалары айтарлықтай дамуда.</w:t>
        <w:br/>
        <w:t>Бірақ мәдениет тарихын зерттеушілер қатарыңда экономикалық</w:t>
        <w:br/>
        <w:t>мәдениет, праволық мәдениет, халықтар арасындағы қарым-қа-</w:t>
        <w:br/>
        <w:t>тынас мәдениеті, саяси мәдснист, этикалық мәденист, сңбек мә-</w:t>
        <w:br/>
        <w:t>дениеттерін зерттеп жүрген жан жоқ десем қателеспеген болар</w:t>
        <w:br/>
        <w:t>едім. Ал материалдық мәдениет саласында біз тек ХІХ-ХХ ғғ.</w:t>
        <w:br/>
        <w:t>төңірегінен аса алмай келеміз. Республикамызда Ш.Уәлиханов-</w:t>
        <w:br/>
        <w:t>тан қалған дәстүрді жалғап, халқымыздың діни санасын, оның</w:t>
        <w:br/>
        <w:t>діни көзқарасын, ислам дінінің қазақ сахарасындағы тарихын,</w:t>
        <w:br/>
        <w:t>оның мәдениетке, әдебиетке, өнерге ор кезеңде жасаған ықпа-</w:t>
        <w:br/>
        <w:t>лын зерттеп жүрген ғалымдар жоқтың қасы.</w:t>
        <w:br/>
        <w:t>Қазақ халқының мәдениеті тек Одақ шеңберінде жасалып отыр-</w:t>
        <w:br/>
        <w:t>ған жоқ. Халқымыздың бір миллионнан астам бір бөлігі Шыңжаң</w:t>
        <w:br/>
        <w:t>жерінде. Өкінішке орай, біз Шыңжаң қазақтарының мэдениеті ту-</w:t>
        <w:br/>
        <w:t>ралы білетініміз тым аз. Қытай елімен қарым-қатынас түзеліп даму</w:t>
        <w:br/>
        <w:t>барысында этнографиялық, антропологиялық, тіл - әдеби ғылыми</w:t>
        <w:br/>
        <w:t>экспедицияларын жіберіп, зерттеу жүргізу Қазақстан ғалымдарына</w:t>
        <w:br/>
        <w:t>парыз. Қазақстан Республикасы Ғылым академиясы Моңғол акаде-</w:t>
        <w:br/>
        <w:t>миясының Баян Өлгий аймағындағы ғылыми бөлімшесімен тығыз</w:t>
        <w:br/>
        <w:t>байланыс жасауда. Өткен жылдан бастап моңғол қазақтарының та-</w:t>
        <w:br/>
        <w:t>рихын, оның мәдениетін зерттеуге кірісіп тс кеттік.</w:t>
        <w:br/>
        <w:t>Мәдениет тарихын зерттеген уақытта кейбір методологиялық</w:t>
        <w:br/>
        <w:t>мәселелерге көңіл бөлу керек қой деп ойлаймыз. В.И.Ленин «Ка-</w:t>
        <w:br/>
        <w:t>питализм қалдырған бүкіл мәдениетті алу керек. Мұнсыз біз</w:t>
        <w:br/>
        <w:t>коммунистік қоғам өмірін құра алмаймыз. Ал бұл ғылым, тсхни-</w:t>
        <w:br/>
        <w:t>ка, өнер - мамандардың қолында және солардың басында» (Ле-</w:t>
        <w:br/>
        <w:t>нин В.И., Шығармаларының толық жинағы, 38-том, 61-бет.) Амал</w:t>
        <w:br/>
        <w:t>нешік, қалыптасқан көзқарасты ұзақ жылдар ескермедік. Халқы-</w:t>
        <w:br/>
        <w:t>мыздың рсволюциядан бұрынғы кезде қол жеткон мәдени та-</w:t>
        <w:br/>
        <w:t>быстарынан бездік, қол үздік. Тарихтың жаңа белесінде, міне</w:t>
        <w:br/>
        <w:t>осы мұраға оралар мүмкіндік туды. Ендеше қазақ мәдениетінің</w:t>
        <w:br/>
        <w:t>мұраларына ғылыми көзқараспен қарап, халқымыздың бай ауыз</w:t>
        <w:br/>
        <w:t>әдебистін, қолөнер мәденистін, матоериалдық, рухани байлықта-</w:t>
        <w:br/>
        <w:t>рын кеңінен жаңаша ойлау концепциясы негізінде зерттеу қажст-ақ.</w:t>
        <w:br/>
        <w:t>113</w:t>
      </w:r>
    </w:p>
    <w:p>
      <w:r>
        <w:t>- --Һ-- Манаш ҚОЗЫБАЕВ</w:t>
        <w:br/>
        <w:t>орталықтандырылу дамытылды. Қайта құру кезеңінде демокра-</w:t>
        <w:br/>
        <w:t>тияландыру өрістеді.</w:t>
        <w:br/>
        <w:t>Алайда қайта құру пропссінде даңғазалық, демагогиялық өріс</w:t>
        <w:br/>
        <w:t>алды. Сөз жүзінде қайта құру дсп айғайлаған М.Горбачев жәнс</w:t>
        <w:br/>
        <w:t>оның сыбайластары іс жүзінде ұлыдержавалық ұлтшылдық сая-</w:t>
        <w:br/>
        <w:t>сатын өрістетті. Егемендікті, тәуелсіздікті көксеген республика-</w:t>
        <w:br/>
        <w:t>ларға алма-ксзск үлкенді-кішілі таулы Карабах оқиғаларын қол-</w:t>
        <w:br/>
        <w:t>дан жасады. Елді қойдың құмалағындай ыдыратып, дүниежүзілік</w:t>
        <w:br/>
        <w:t>билікті көксеген АҚШ сияқты елдердің шұлғауына айналдырды.</w:t>
        <w:br/>
        <w:t>Ғасырлар бойы зорлық-заомбылықпен, қантегіс, геноцид саясаты</w:t>
        <w:br/>
        <w:t>негізінде біріккен Ресей империясы, оның мұрагері - кеңес мсм-</w:t>
        <w:br/>
        <w:t>лекеті бір соттес құлады. Оның күйрсген орнында тәуслсіз слдер</w:t>
        <w:br/>
        <w:t>пайда болып, егемендік туын көтерді. Міне, осы сәтте Ресей</w:t>
        <w:br/>
        <w:t>мемлекетіндегі билеуші таптың басқа тәуелсіз республикаларға</w:t>
        <w:br/>
        <w:t>жасап отырған ұлтшылдық эрекеттері белең алып бара жатқа-</w:t>
        <w:br/>
        <w:t>нын жасыруға болмайды. Сталиндік диктат, хрушевтік волюнта-</w:t>
        <w:br/>
        <w:t>ризм, брсжневтік тоқырау, ұлыимпериялық толқынға ұласу қаупі</w:t>
        <w:br/>
        <w:t>туып отыр.</w:t>
        <w:br/>
        <w:t>Басқа республикаларда тұратын орыс тегін қорғауды желеу етіп,</w:t>
        <w:br/>
        <w:t>шекара мэселесін қайта-қайта көтеріп отырған асы бір кезенде</w:t>
        <w:br/>
        <w:t>ұлтаралық мәселені зерттсуді қас қағым сәт тоқтатпау ксрск</w:t>
        <w:br/>
        <w:t>скендігін дәлелдссс керек.</w:t>
        <w:br/>
        <w:t>Сталиндік нәубет жылдары тұтас ұлттар мен ұлыстардың</w:t>
        <w:br/>
        <w:t>тағдыры әкімшілдік-әміршілдік жолмен шешілді. Ұлт мәселесі-</w:t>
        <w:br/>
        <w:t>нің сталиндік зорлық-зомбылығынан қазақ халқы аз жапа шек-</w:t>
        <w:br/>
        <w:t>кен жоқ. Сталинизмнің Қазақстандағы жергілікті көрінісі - го-</w:t>
        <w:br/>
        <w:t>лошекиншілдік кезіңде дамудың социалистік жолына түскен қа-</w:t>
        <w:br/>
        <w:t>зақ халқының 42 проценті құрбан болды. Енді ғана өркендеп</w:t>
        <w:br/>
        <w:t>келе жатқан ел үшін бұдан артық трагедия бола ма? Арқаңа</w:t>
        <w:br/>
        <w:t>аяздай бататын осы ақиқатты айтуға күні кеше ғана мүмкіндік</w:t>
        <w:br/>
        <w:t>алғанымызды секс түсірсек, ұлт мәселесі саласында қордалан-</w:t>
        <w:br/>
        <w:t>ған, шиеленіскен проблемалардың сыры өзінен өзі-ақ түсінікті</w:t>
        <w:br/>
        <w:t>болады. Ел тағдыры, ұлт тағдыры табанға салып тапталған ста-</w:t>
        <w:br/>
        <w:t>линдік нәубет жылдары Қазақстан халықтар түрмесіне, каторга-</w:t>
        <w:br/>
        <w:t>сына айналып, Алжир, Карлаг сияқты лагерьлер салынды. 1937</w:t>
        <w:br/>
        <w:t>жылы Қазақстанға 18526 корей семьясы (шамамен 100 мын адам)</w:t>
        <w:br/>
        <w:t>зорлық-зомбылықпен жер аударылды. Интернационалист қазақ</w:t>
        <w:br/>
        <w:t>халқы корей бауырларына жерін де, төрін де беріп, таршылық</w:t>
        <w:br/>
        <w:t>көрсетпеді. КСРО Жоғарғы Совстінің 1941 жылғы 27 тамызын-</w:t>
        <w:br/>
        <w:t>дағы жарлығы бойынша Еділ өңірінде 361 мың немісті кір жуып,</w:t>
        <w:br/>
        <w:t>кіндік кескен жерінен айырып, Қазақстанға қоныс аударды. Осы-</w:t>
        <w:br/>
        <w:t>122</w:t>
        <w:br/>
        <w:t>Манаш ҚОЗЫБАЕВ</w:t>
        <w:br/>
        <w:t>Халық шаруашылығын қайта қалпына келтіру барысында өн-</w:t>
        <w:br/>
        <w:t>діріс те жаңа қарқынмен дамыды. Тек қана Риддер кәсіпорында-</w:t>
        <w:br/>
        <w:t>рын қайтадан құру үшін 1925-1928 жж. одақтық бюджет сссбінен</w:t>
        <w:br/>
        <w:t>15 миллион сомнан астам қаржы жұмсалды. Еліміздегі аса ірі</w:t>
        <w:br/>
        <w:t>құрылыстарының бірі Түрксіб темір жолын салу басталды.</w:t>
        <w:br/>
        <w:t>Өлкелік партия ұйымы нығая түсті. Ауыл коммунисінің қа-</w:t>
      </w:r>
    </w:p>
    <w:p>
      <w:r>
        <w:t>лыптасу процесі жедел жүріп жатты. 1927 жылдың аяғына қарай</w:t>
        <w:br/>
        <w:t>Қазақстан партия ұйымындағы жұмысшылардың үлес салмағы</w:t>
        <w:br/>
        <w:t>33,3 процонткс, ал қазақ коммунистерінің саны 37,9 проценткс</w:t>
        <w:br/>
        <w:t>жетт і. Ауылда советтендіру саясаты іске асырылды. Ұлтшылдарға,</w:t>
        <w:br/>
        <w:t>шовинизмге қарсы күрес өрістеп, халықтар достығы нығая түсті.</w:t>
        <w:br/>
        <w:t>Сонымен қатар өлкеде 1925 жылдан бастап кейбір кслсңсіз</w:t>
        <w:br/>
        <w:t>құбылыстар бой көрсетті, олар кейіннен коллективтендіру кезін-</w:t>
        <w:br/>
        <w:t>де күш алып, халыққа өлшеусіз қайғы-қасірет әкелген арандату-</w:t>
        <w:br/>
        <w:t>ғаәкеліп соқты.</w:t>
        <w:br/>
        <w:t>1925 жылы өткен өлкелік У партия конфсронциясының жерге</w:t>
        <w:br/>
        <w:t>орналастыру туралы шешімінде таптық принцип ұлттық прин-</w:t>
        <w:br/>
        <w:t>циппен алмастырылды. Бірінші кезектен тек қазақ халқы жерге</w:t>
        <w:br/>
        <w:t>орналастырылды. Сөйтіп республикадағы жаппай жерге орналас-</w:t>
        <w:br/>
        <w:t>тыру мұнда тұратын қазақтардың, орыстардың, украиндықтардың,</w:t>
        <w:br/>
        <w:t>ұйғырлардың, барлық ұлттар мен халықтар еңбекшілерінің бай-</w:t>
        <w:br/>
        <w:t>кулактарға қарсы күрсстс күшін біріктіруге дер кезінде бағыт-</w:t>
        <w:br/>
        <w:t>талмады. Ұлт араздығын өршітіп, коллективтендіру кезінде бел</w:t>
        <w:br/>
        <w:t>алған отаршылдық уклонға негіз болды.</w:t>
        <w:br/>
        <w:t>1928 жылдың күзінде өлкеде 696 ірі бай жартылай фсодалдар-</w:t>
        <w:br/>
        <w:t>дың мал-мүлкін конфискелеу іске асырылды. Байлардан тартып</w:t>
        <w:br/>
        <w:t>алынған мал-мүлік (150 мың мал, ауыл шаруашылығы құрал-</w:t>
        <w:br/>
        <w:t>саймандары) 206 26-дан астам кедей қожалығын нығайтуға, 293</w:t>
        <w:br/>
        <w:t>жаңа мал шаруашылығы артсльдерін, 5 совхоз құруға мүмкіндік</w:t>
        <w:br/>
        <w:t>берді. Осы бір науқанның нәтижесі туралы сол кездің өзінде-ақ</w:t>
        <w:br/>
        <w:t>екі түрлі пікір қалыптасқан еді. Өлкелік партия комитетінің І хат-</w:t>
        <w:br/>
        <w:t>шысы Ф.И.Голошекин болса, бұл істі ауылдағы Қазан дауылы-</w:t>
        <w:br/>
        <w:t>ның басы, ілгеріде жүргізілетін реформалардың үлгісі ретінде</w:t>
        <w:br/>
        <w:t>қарастырды. Т.Рысқұлов болса, бұл пікірде асыра сілтеушілік, әсі-</w:t>
        <w:br/>
        <w:t>рекызылдық басым скендігін атап көрсетті. М.И.Калинин бүкіл</w:t>
        <w:br/>
        <w:t>Қазақстан халқының ат төбеліндей азғана тобы, цифр тілімен</w:t>
        <w:br/>
        <w:t>айтқанда небәрі бес-ақ проценті ұстаған миллиондаған малды тұ-</w:t>
        <w:br/>
        <w:t>тас, нс азғана шығынмен социалистік сскторға әткізс алмау партия,</w:t>
        <w:br/>
        <w:t>кеңес ұйымдарының нашар жұмысының нэтижесі дсп бағалады</w:t>
        <w:br/>
        <w:t>(Қараңыз: «Известия», 1931, 19 қыркүйек). Біздің пікірімізше, ірі</w:t>
        <w:br/>
        <w:t>128</w:t>
        <w:br/>
        <w:t>Шығармалары. 1-том ----------- -</w:t>
        <w:br/>
        <w:t>ішіндегі ғылыми ізденістегі қауымның шындыққа көзі ашылды.</w:t>
        <w:br/>
        <w:t>Оның саяси мәдениеті жыл сайын емес, күн сайын толастамай,</w:t>
        <w:br/>
        <w:t>ғажайып тез өсуде. Бұрын көлеңкесінен қорқатын талай зерт-</w:t>
        <w:br/>
        <w:t>теушілердің бұл күні тілі шешілді. Екіншіден тарихшылар қауымы</w:t>
        <w:br/>
        <w:t>догматизм құрсауын буырқанып-бұрсанып сындыруда, атой салып</w:t>
        <w:br/>
        <w:t>оған дүрсс қоя беруде. Догматизмгс қарсы күрес барысында бірге</w:t>
        <w:br/>
        <w:t>көздеген нысанаға дәп тигізсе, бірде асыра жіберіп жатқандар</w:t>
        <w:br/>
        <w:t>да баршылық. Бірақ бұл үлкен ағыстың, асау толқынның қимыл-</w:t>
        <w:br/>
        <w:t>қарекетіне тән дүние деп қарауымыз абзал. Зерттеуші қауымның</w:t>
        <w:br/>
        <w:t>бір легі догматтық стереотип, жаттанды, жасанды теориялық қа-</w:t>
        <w:br/>
        <w:t>ғидалардан бас тартуда. Сондай жаттанды стерсотиптің бірі -</w:t>
        <w:br/>
        <w:t>мәдени революция туралы. Ең алдымен, зерттеушілер мәдени</w:t>
        <w:br/>
        <w:t>революцияның шеңберін тарылтып кследі. Ал шын мәнінде оған</w:t>
        <w:br/>
        <w:t>тек қана ғылым, дүниетану, әдебиет, өнер, тіл ғана кіріп қоймай,</w:t>
        <w:br/>
        <w:t>экономикалық мәдениет, праволық мәдениет, саяси мәдениет,</w:t>
        <w:br/>
        <w:t>этикалық мәдениет, еңбек мәдениеті, халық шаруашылығы, ха-</w:t>
        <w:br/>
        <w:t>лық білімі, халық сенімі, халық эдст-ғұрпы, сңбек құрал-жа-</w:t>
        <w:br/>
        <w:t>рақтары, киім, тамақ, жолаушылық қарекеті, сәндік бұйымдар,</w:t>
      </w:r>
    </w:p>
    <w:p>
      <w:r>
        <w:t>ссмьялық, ұлтаралық қарым-қатынастар да кіреді. Амал нсшік,</w:t>
        <w:br/>
        <w:t>біз лениндік қағиданы ұзақ жылдар ескермедік, халқымыздың</w:t>
        <w:br/>
        <w:t>революциядан бұрынғы қол жеткен мәдени, рухани табыстары-</w:t>
        <w:br/>
        <w:t>нан бездік, қол үздік. Міне, тап осы кезде «халқымыз қараңғы</w:t>
        <w:br/>
        <w:t>еді», «мәдениеті төмен еді» деген жаттанды тұжырым пайда бол-</w:t>
        <w:br/>
        <w:t>ды. Ал қазақ сахарасының А.С.Пушкин, Л.Толстой т.б. алыптар-</w:t>
        <w:br/>
        <w:t>ды қызықтырған әдебиеті мен мәденисті туралы бүгінгі ұрпақ нс</w:t>
        <w:br/>
        <w:t>біледі? Ғасырлар бойы ұлан-байтақ даланы қорғаған жауынгер,</w:t>
        <w:br/>
        <w:t>жиһангез халықтың қару-жарақ жасау өнері, жауынгерлік дәстү-</w:t>
        <w:br/>
        <w:t>рі, қолөнері, ауыз әдебиеті, музыкалық өнері, дала этикасы бүкіл</w:t>
        <w:br/>
        <w:t>әлемді тандандырарлық дәрежеде екендігін ұмытуға болмайды.</w:t>
        <w:br/>
        <w:t>Қазақ халқының цивилизацияның даму көшінен бір сот кейінге</w:t>
        <w:br/>
        <w:t>қалуы халықтың кінәсінен емес, отаршылық саясаттан, жау жа-</w:t>
        <w:br/>
        <w:t>ғадан, бөрі етектен алған ғасырлар бойғы елін, жерін қорғауға</w:t>
        <w:br/>
        <w:t>кеткен жаугершілік алапатынан болса керек.</w:t>
        <w:br/>
        <w:t>ж ж ж</w:t>
        <w:br/>
        <w:t>Ендігі бір өзекті мәселе - ұлтаралық қатынастар, интернацио-</w:t>
        <w:br/>
        <w:t>нализм проблсмалары. Бұл туралы бүгінде аз жазылып жүрген</w:t>
        <w:br/>
        <w:t>жоқ. Жеке басқа табыну, субьективизм мен тоқырау жылдарында</w:t>
        <w:br/>
        <w:t>демократия ауыздықталып, орталықшылдық билікті шамадан тыс</w:t>
        <w:br/>
        <w:t>121</w:t>
        <w:br/>
        <w:t>Шығармалары. 1-том</w:t>
        <w:br/>
        <w:t>тұтқан жоқ па, Шоқан туралы ойлағанда Достосвский еріксіз жа-</w:t>
        <w:br/>
        <w:t>дыңа оралмай ма? Александр Матросов пен Сұлтан Баймағамбе-</w:t>
        <w:br/>
        <w:t>товтің, Әлия мен Мәншүктің, Лиза Чайкинамен, М.Довжик пен</w:t>
        <w:br/>
        <w:t>Жансұлтан Демеевтің, Камшат Дөненбаева мен Наталья Геллерттің</w:t>
        <w:br/>
        <w:t>тағдыры бір емес деп кім айта алады. Ұлы Отан соғысының қы-</w:t>
        <w:br/>
        <w:t>зу шағында нсміс фашистерімен бетпс-бст окопта жатып, Баубек</w:t>
        <w:br/>
        <w:t>Бұлқышев Пушкин мен Лермонтовты, Гете мен Гейнені, Байрон</w:t>
        <w:br/>
        <w:t>мен Шиллерді, Чайковский, Бетховен мен Шопеннің есімдерін сү-</w:t>
        <w:br/>
        <w:t>Йіспеншілікпен атамады ма? Осы Баубек айтқандай: «Софоклден</w:t>
        <w:br/>
        <w:t>Лонинге дейін, Гомерден Горькийге дейін, Бахтан Шостаковичкс</w:t>
        <w:br/>
        <w:t>дейін адам баласы ұзақ өмір сүріп, ғасырлар бойы мәдениет бай-</w:t>
        <w:br/>
        <w:t>лығын жасап келді. Сондықтан біздің тұс адам баласының ең бір</w:t>
        <w:br/>
        <w:t>бай ұрпағы». Ал осы ұлы адамдар тізбегінде, мәлениет байлығын</w:t>
        <w:br/>
        <w:t>жасағандар санатында әз халқымыздың да үлесі барын білеміз.</w:t>
        <w:br/>
        <w:t>Міне, осы тарихи сабақтастықты, барша халықтың мәденистінс,</w:t>
        <w:br/>
        <w:t>әдебиетіне, тарихына деген құрметті, ұлы мұраны ана сүті арқы-</w:t>
        <w:br/>
        <w:t>лы жастарға мирас етіп беру - ор ананың парызы.</w:t>
        <w:br/>
        <w:t>АШАРШЫЛЫҚ АҚИҚАТЫ"</w:t>
        <w:br/>
        <w:t>Егеменді ел болу қазақ халқын дүр сілкіндіріп, оның әлеумет-</w:t>
        <w:br/>
        <w:t>тік белсенділігін шырқау шыңға көтерді. Азат адам бұл күнде</w:t>
        <w:br/>
        <w:t>тек бүгінгісін ғана біліп қойғысы келмейді, ол өткенге де үңіліп,</w:t>
        <w:br/>
        <w:t>тарихтан тағылым алуды қалайды, ақиқатты айтуға мүмкіндік</w:t>
        <w:br/>
        <w:t>алған кезде тарих пен қоғам дамуының сан алуан проблемаларын</w:t>
        <w:br/>
        <w:t>шешуді мақсат стіп қойған ғалымдар, қайраткерлер, қаламгерлер</w:t>
        <w:br/>
        <w:t>тек Одақ көлемінде емес, республикамызда да бой көтеріп, совет</w:t>
        <w:br/>
        <w:t>қоғамы өмірінің проблемаларын тереңнен толғап, талай жылдар</w:t>
        <w:br/>
        <w:t>бойы оқырмандардың, халықтың сарыла іздеген сауалдарына</w:t>
        <w:br/>
        <w:t>бүгінгі күннің биік талаптары биігінен жауап беруге асығуда.</w:t>
        <w:br/>
        <w:t>Осындай асқан жауапкершілікті қажет ететін істе ара-тұра болса</w:t>
        <w:br/>
        <w:t>да баспасөз бетінде өткен кезеңнің тек қаралы беттерін күңіренте</w:t>
        <w:br/>
        <w:t>жазып, тарихи жеңістері мен жемістерін көрмей, өткен заманның</w:t>
      </w:r>
    </w:p>
    <w:p>
      <w:r>
        <w:t>принципті, ғылыми обьективтікті бұрмалаушылар да жоқ смсс.</w:t>
        <w:br/>
        <w:t>Бүгінгі таңда қайта құру мен жариялылық рухына өскелең өмірдің</w:t>
        <w:br/>
        <w:t>талабына сай Қазақстан қоғамтанушыларының алдына қойылатын</w:t>
        <w:br/>
        <w:t>талаптар бұрынғысынан да күшейе түсуде. Халық бұқарасының</w:t>
        <w:br/>
        <w:t>2. Абылғожин Ж.. Козыбаев М.К., Татимов М.Б. Казахстанская трагедия («Вопросы ис-</w:t>
        <w:br/>
        <w:t>торин», 1989, Х%7) яғлы мақаланың материалдары пайдаланылды.</w:t>
        <w:br/>
        <w:t>125</w:t>
        <w:br/>
        <w:t>Шығармалары. 1-том</w:t>
        <w:br/>
        <w:t>лайша тск 1943 жылдың І шілдесіне дсйін сліміздің батысынан</w:t>
        <w:br/>
        <w:t>532. 506 адам эвакуацияланды. Мейірбан қазақ халқы оларды да</w:t>
        <w:br/>
        <w:t>жатсынбай қарсы алып, дастарқанынан - нан, жерінен қоныс бер-</w:t>
        <w:br/>
        <w:t>ді. 1943-44 жылдары қасистті қазақ жерінон Солтүстік Кавказдан</w:t>
        <w:br/>
        <w:t>қуғындалған жарты миллионнан астам қарашай, балқар, шешен,</w:t>
        <w:br/>
        <w:t>ингуш, күрд, қалмақ, т.б. халықтар пана тапты. Күні бүгінге</w:t>
        <w:br/>
        <w:t>дейін әділдік таппаған Қырымдағы татар бауырларымыз да қа-</w:t>
        <w:br/>
        <w:t>зақ ағасының кең шапанының астына кірді. Соғыс операцияла-</w:t>
        <w:br/>
        <w:t>ры Батыс Еуропаға қарай ауысқан 1944 жылдың қарашасында</w:t>
        <w:br/>
        <w:t>Месхетияның 110 мың адам мекен ететін 220 елді мекеніндегі</w:t>
        <w:br/>
        <w:t>түрік туғандарымыз Орта Азия мен Қазақстанға көшірілді. Қу-</w:t>
        <w:br/>
        <w:t>ғын-сүргінге ұшыраған осы халықтардың қайсысының болма-</w:t>
        <w:br/>
        <w:t>сын күмән келтірмейтін бір ақиқат норсе: мейірбандық пен бауыр-</w:t>
        <w:br/>
        <w:t>малдық, жомарттық пен дарқандық қанына сіңген қазақ халқы-</w:t>
        <w:br/>
        <w:t>ның жазықсыз жапа шеккен халықтарды жатырқамай достық құ-</w:t>
        <w:br/>
        <w:t>шаққа алуы, ғылым тілімен айтқанда, шынайы интернационал-</w:t>
        <w:br/>
        <w:t>дығы. Зорлық-зомбылыққа ұшыраған, қоныс аударған, эвакуация-</w:t>
        <w:br/>
        <w:t>ланған, тың игеруге келгендерді паналата жүріп, қайран қазақ ба-</w:t>
        <w:br/>
        <w:t>балары ту тіккен елінде аз санды ұлтқа айналды. Ол аз болғандай</w:t>
        <w:br/>
        <w:t>1987 жылғы «Қазақ республикалық партия ұйымының еңбекші-</w:t>
        <w:br/>
        <w:t>лерге интернационалдық жәнс патриоттық тәрбис беру жөніндегі</w:t>
        <w:br/>
        <w:t>жұмысы туралы» қаулысында «қазақ ұлтшылдығының көрінісі»</w:t>
        <w:br/>
        <w:t>туралы айып тағылды. Бұл - тарихи шындық алдыңдағы қиянат.</w:t>
        <w:br/>
        <w:t>КОКП Орталық Комитеті өз қателігін кеш тс болса мойындап,</w:t>
        <w:br/>
        <w:t>аталған айыпты халқымыздан алып тастауға мәжбүр болды.</w:t>
        <w:br/>
        <w:t>Ұлтаралық қатынастар проблемасын шешу үшін алдымен</w:t>
        <w:br/>
        <w:t>теориялық салада ұлт мәселесі жөніндегі концепцияны жаңадан</w:t>
        <w:br/>
        <w:t>қалыптастыру керск. Ол қоғамтанушы ғалымдар еңбегінде, оқу-</w:t>
        <w:br/>
        <w:t>лықтарда көрініс табуға тиіс. Негізінен федерация мен ұлттық ав-</w:t>
        <w:br/>
        <w:t>тономия шеңберінде. Еділ өңірінде - немістердің, Қиыр Шығыс-</w:t>
        <w:br/>
        <w:t>та - корейлердің автономиясын құрып, Қырымдағы татарлардың</w:t>
        <w:br/>
        <w:t>әуелі ұлттық ауданын құрып, бұрынғы автономиясын қайтар-</w:t>
        <w:br/>
        <w:t>ған жән. Қызыл Күрдістанды да қалпына келтіретін уақыт жет-</w:t>
        <w:br/>
        <w:t>кен сияқты.</w:t>
        <w:br/>
        <w:t>КСРО халықтарының достығын осы уақытқа дейін баға жст-</w:t>
        <w:br/>
        <w:t>пес байлығымыз деп келдік. Осы бағытта марапаттауға жазылған</w:t>
        <w:br/>
        <w:t>еңбектер қаншама. Енді осы бір тарихи кезенді ой елегінен өткі-</w:t>
        <w:br/>
        <w:t>зер де кез келді.</w:t>
        <w:br/>
        <w:t>Ғалымдар барша әлсмде өмір сүрстін тайпалар мсн халықтар-</w:t>
        <w:br/>
        <w:t>дың санын әлі нақты білмей келеді. Испаниядағы (Аликантада</w:t>
        <w:br/>
        <w:t>өткен лингвистердің дүниежүзілік конгресінде) бір ғалым элем-</w:t>
        <w:br/>
        <w:t>123</w:t>
      </w:r>
    </w:p>
    <w:p>
      <w:r>
        <w:t>- Манаш ҚОЗЫБАЕВ</w:t>
        <w:br/>
        <w:t>Тіпті, Ордаға 6 шақырым жетпей керме тартылып, жолаушы-</w:t>
        <w:br/>
        <w:t>лар жаяу келетін тәртіп орнатылды. Екіншіден, құм далаға</w:t>
        <w:br/>
        <w:t>өсетін өсімдік, жыңғыл тұқымдарын араб елінен, Қырымнан,</w:t>
        <w:br/>
        <w:t>Еділ өңірінен алдырды. Үшіншіден, үлкен массивке қарағай</w:t>
        <w:br/>
        <w:t>отырғызылды. Ордада орман техникумы ашылды. Көптеген бі-</w:t>
        <w:br/>
        <w:t>лікті мамандар бұл игі іске араласып, ұстаздық жасады. Әрбір</w:t>
        <w:br/>
        <w:t>техникум бітірген маман міндетті түрде Нарын құмында үш жыл</w:t>
        <w:br/>
        <w:t>ағаш отырғызып, өсіріп, еңбек етті. Міне осылай Нарын құмы</w:t>
        <w:br/>
        <w:t>қалың қазақ пен оның малына пана болды. Ежелден мал бағып</w:t>
        <w:br/>
        <w:t>күн көрген халқымыз даланы, малдың қасиетін терең білгені кү-</w:t>
        <w:br/>
        <w:t>мәнсіз. Тарихты зерттсгенде, мінс, осы халық тәжірибесі тұр-</w:t>
        <w:br/>
        <w:t>ғысынан қарап, жеделдету бағдарламасына үлес қосарлық тың</w:t>
        <w:br/>
        <w:t>зерттеулер мен ұсыныстар теория мен тәжірибені өткен мен бү-</w:t>
        <w:br/>
        <w:t>тінді ұштастыру керектігі сөзсіз. Бұл сәтте тарихшыларымыздың</w:t>
        <w:br/>
        <w:t>азын-аулақ тәжірибесі де жоқ емес. Ш.Ш.Уэлиханов атындағы</w:t>
        <w:br/>
        <w:t>Тарих, архсология және этнография институтының ғалымдары</w:t>
        <w:br/>
        <w:t>сжелгі Тараздың орталығын анықтап, қала құрылысының жос-</w:t>
        <w:br/>
        <w:t>парына өзгеріс енгізді. Шульба су электр станциясын салу ба-</w:t>
        <w:br/>
        <w:t>рысында оның астында қалатын жерде археологиялық қазба</w:t>
        <w:br/>
        <w:t>жұмыстарын жүргізді. Ежелгі Түркістан қаласы қамалының шең-</w:t>
        <w:br/>
        <w:t>бері анықталып, Қожа Ахмст Иассауи мемориалдық ксшенінс</w:t>
        <w:br/>
        <w:t>снгізілді. «КСРО-да жер сілкінудің үлкен каталогына» Орта</w:t>
        <w:br/>
        <w:t>Азия мен Қазақстанда ежелгі заманнан бері қарай болған жер</w:t>
        <w:br/>
        <w:t>сілкінулерге талдау жасап берілді. Басқаша айтқанда, бұл 2000</w:t>
        <w:br/>
        <w:t>жылға дейінгі Қазақстан бағдарламасына енетін жұмыстың тек</w:t>
        <w:br/>
        <w:t>қана алғашқы нышандары.</w:t>
        <w:br/>
        <w:t>Ахмет Байтұрсынов өзінің «Әдебиет танытқыш» деген еңбе-</w:t>
        <w:br/>
        <w:t>гінде қара сөзді әуезе, әліптеме, байымдама деген үш салаға бөле</w:t>
        <w:br/>
        <w:t>келіп, әуезелердің мынадай тараулары болады деп жазыпты:</w:t>
        <w:br/>
        <w:t>шежіре, заман хат, өмірбаян, мінездеме, тарих, тарихи әңгіме.</w:t>
        <w:br/>
        <w:t>Тарихты Ахаң қазақша ұлы дерек десуге, айғақты әусзс дсугс</w:t>
        <w:br/>
        <w:t>болады депті. Сөздің ең ұлысы, ең сипаттысы - тарих. Тарихтың</w:t>
        <w:br/>
        <w:t>қызметі бүкіл адам баласының, яки бүтіндей бір жұрттың, из бір</w:t>
        <w:br/>
        <w:t>таптың өткен өмірін болған күйінде айнытпай айту. Тарихтың</w:t>
        <w:br/>
        <w:t>мақсаты бүтін адам баласының өмірі нендей табиғат заңымен</w:t>
        <w:br/>
        <w:t>өзгеретінін білу. Қайта құру дәуірі, міне, осындай тарихтың сы-</w:t>
        <w:br/>
        <w:t>рын кеңінен ашып, оны шын мәнінде қара сөздің ең ұлысы, ең</w:t>
        <w:br/>
        <w:t>сипаттысына айналдыратынына күмәнім жоқ.</w:t>
        <w:br/>
        <w:t>Қайта жаңару кезеңі біздің рухани өмірімізде төңкеріс жасады</w:t>
        <w:br/>
        <w:t>десем қателеспеген болар едім. Біз біріншіден үрейленуді, үркуді,</w:t>
        <w:br/>
        <w:t>қорқуды қойдық. Зерттеушілерге тіл бітті. Кеңес адамының, оның</w:t>
        <w:br/>
        <w:t>00”</w:t>
        <w:br/>
        <w:t>- ---ң Манаш ҚОЗЫБАЕВ</w:t>
        <w:br/>
        <w:t>дегі халық 2976 тілде сөйлейді деп мәлімдеді. Кеңес ғалымдары</w:t>
        <w:br/>
        <w:t>бұл туралы үзілді-кесілді пікір айтпай, жер шарында ұлттар мен</w:t>
        <w:br/>
        <w:t>ұсақ тайпалар саны шамамсн 2500-3000-ға тарта деп көрсетіп</w:t>
        <w:br/>
        <w:t>жүр. Ал жер жүзіндегі мемлекеттің саны 160-тан аспайды. Бы-</w:t>
        <w:br/>
        <w:t>лайша айтқанда, халықтар мен тайпалардың 90 проценттен ас-</w:t>
        <w:br/>
        <w:t>тамы көпұлтты мемлекеттер құрамында.</w:t>
      </w:r>
    </w:p>
    <w:p>
      <w:r>
        <w:t>Патшалық Ресей сзілген ұлттардың түрмесі болатын.</w:t>
        <w:br/>
        <w:t>В.И.Ленин бастаған большевиктер ұлт программасын жасап,</w:t>
        <w:br/>
        <w:t>іс жүзіне асыра алмады. Оның бірнеше себептері бар. Біріншіден</w:t>
        <w:br/>
        <w:t>ұлт мәселесі - жан-жүйеге байланысты нәзік мэселе. Ал боль-</w:t>
        <w:br/>
        <w:t>шевиктер оны шешуде диктатураға, күшке, білекке сүйенді. Екін-</w:t>
        <w:br/>
        <w:t>шіден ұлыдержавалық биліктен бас тарту сөз жүзінде ғана болды,</w:t>
        <w:br/>
        <w:t>іс жүзінде халықтар бір орталыққа қарады, орталық империяның,</w:t>
        <w:br/>
        <w:t>саясаттың тірегіне айналды. Үшіншіден ұлт мәселесін шешу</w:t>
        <w:br/>
        <w:t>үшін экономикалық тәуелсіздік керек еді. Ал ұлт аймақтары</w:t>
        <w:br/>
        <w:t>баяғы қалпында шикізат қоры болып қала берді. Төртіншіден, ұлт</w:t>
        <w:br/>
        <w:t>мәселесін шошу үшін отаршылдық идсологиядан, көзқарастан</w:t>
        <w:br/>
        <w:t>арылу керек еді. Ал іс жүзінде большевиктер партиясы орыс халқын</w:t>
        <w:br/>
        <w:t>аға халық санады, сол халықтың ғана ата тарихы, ана тілі, әскери,</w:t>
        <w:br/>
        <w:t>діни дәстүрі дәріптелді. Отаршылдық идеологияның мұртын бал-</w:t>
        <w:br/>
        <w:t>та кссподі. Совст импсриясының тарихында көптеген халықтар</w:t>
        <w:br/>
        <w:t>геноцид саясатының құрбаны болды. Оған тск қана Сталин айып-</w:t>
        <w:br/>
        <w:t>ты емес, айыпты - Ленин қалыптастырған бір партиялық, дик-</w:t>
        <w:br/>
        <w:t>татуралық, мемлекеттік дәрежеде шендестірілген система.</w:t>
        <w:br/>
        <w:t>Балаға тәрбие беру ісі - ана сүтінен басталады. М.Горький «адам</w:t>
        <w:br/>
        <w:t>баласының бойындағы жақсы қасисттің бәрі - ананың сүтінен,</w:t>
        <w:br/>
        <w:t>күннің нұрынан» деп текке айтпаған. Қан майданда жүріп Баубек:</w:t>
        <w:br/>
        <w:t>«...Ананың тілі, ананың махаббаты, ананың тілегі тіл жетпес бір</w:t>
        <w:br/>
        <w:t>жатқан теңіз емес пе? Па, шіркін, ананың айналып-толғанғаны</w:t>
        <w:br/>
        <w:t>кімнің есінен кетеді! Мен білетін қазақ әйелі, қазақпын дейтін</w:t>
        <w:br/>
        <w:t>қара көз қара баланың анасы, сенің жүрсгің нәзік, сенің махаб-</w:t>
        <w:br/>
        <w:t>батың балаға тіл жеткізгісіз биік», - деп тебіренбеді ме?</w:t>
        <w:br/>
        <w:t>Ендеше біз жеткіншек жастарға интернационалдық тәрбиені ең</w:t>
        <w:br/>
        <w:t>алдымсн жанұяда жүргізуіміз керск. Бала бақылағыш кследі, сгер</w:t>
        <w:br/>
        <w:t>ата-ана басқа халықтын өкілдері туралы ұнамсыз әңгімелер айтса,</w:t>
        <w:br/>
        <w:t>ол баланың жүрегіне сенімсіздіктің ұрығын себеді. Жаман ұлт</w:t>
        <w:br/>
        <w:t>жоқ, жаман адам бар. Бір жанұяның, не бір зулеттің ішінде жақ-</w:t>
        <w:br/>
        <w:t>сы, жаманы кездеседі. Сондықтан өз халқымызға да ен махаббат,</w:t>
        <w:br/>
        <w:t>ықылас-нистіміз, жақсылық шарапатымыз басқа халықтың тари-</w:t>
        <w:br/>
        <w:t>хына, мәдениетіне, әдебиетіне бірдей тарау керек. Қазақ халқы</w:t>
        <w:br/>
        <w:t>Абайды пір тұтса, ал Абай Пушкинді, Лермонтовты, Гетені пір</w:t>
        <w:br/>
        <w:t>124</w:t>
        <w:br/>
        <w:t>--- ------- 0 Манаш ҚОЗЫБАЕВ</w:t>
        <w:br/>
        <w:t>Амал қанша, В.И.Ленин ол дүниеге кеткеннен кейін жеке адам</w:t>
        <w:br/>
        <w:t>баласының мүдделері аяқ асты стілді. Мәдснист дсген ұғым өзінің</w:t>
        <w:br/>
        <w:t>шын мәніндегі әлемдік сырынан айырылып, жүдеушілікксе түсті.</w:t>
        <w:br/>
        <w:t>Осы күнге дейін еліміздегі зерттеушілер мэдениетті кең ма-</w:t>
        <w:br/>
        <w:t>ғынада және тар шеңберде түсініп келеді. Рухани мәдениетке тек</w:t>
        <w:br/>
        <w:t>қана ғылым, дүнистану, әдсбист, искусство, тіл ғана кіріп қоймаса.</w:t>
        <w:br/>
        <w:t>керек. Мәдениеттің құрамды бөлігі ретінде экономикалық моде-</w:t>
        <w:br/>
        <w:t>ниет, парасаттық мәдениет, саяси мәдениет, этикалық мәдениет,</w:t>
        <w:br/>
        <w:t>сңбек мәдениеттері снсді. Бұл тұрғыдан алғанда, мәдениетке тсх-</w:t>
        <w:br/>
        <w:t>никалық та, өндіріс технологиясының да қатысы бар.</w:t>
        <w:br/>
        <w:t>Мәдениеттің өзі материалдық және рухани мәдениет болып</w:t>
        <w:br/>
        <w:t>бөлінстіні белгілі. Материалдық мәденисткс еңбек құрал-жарақ-</w:t>
        <w:br/>
        <w:t>тары мен оны пайдалану дәстүрі, үй, киім, тамақ, сәндік бұйым-</w:t>
        <w:br/>
        <w:t>дар жатады. Рухани өмірге халық творчествосы (поэтикалық, му-</w:t>
      </w:r>
    </w:p>
    <w:p>
      <w:r>
        <w:t>зыкалық, бишілік, т.б.) халық білімі, оның сенімі, әдет-ғұрпы, т.б.</w:t>
        <w:br/>
        <w:t>снеді. Ал М.В.Луначарский мәденисткс бос уақытты өткізу, ссмья-</w:t>
        <w:br/>
        <w:t>лық қарым-қатынасты, денсаулық жүйесін, дене шынықтыру мо-</w:t>
        <w:br/>
        <w:t>дениетін де жатқызған-ды. Атақты публицист В.Полонский ке-</w:t>
        <w:br/>
        <w:t>зінде мәдени революция жасау үшін шалдықпай көп жылдар сң-</w:t>
        <w:br/>
        <w:t>бек ету керек екендігін айта келіп, әліппеден астрономиялық есеп-</w:t>
        <w:br/>
        <w:t>теуге дейін, моншадан ғарышқа самғауға дейін, қолөнер мекте-</w:t>
        <w:br/>
        <w:t>бінен акадсмияға дсйін жоту үшін төменнен жоғарыға қарай бар-</w:t>
        <w:br/>
        <w:t>лық салада модени ұйымдарда, мектептерде. кітапханаларда, за-</w:t>
        <w:br/>
        <w:t>водтарда, лабораторияларда, шеберханаларда коллективтік мазмұ-</w:t>
        <w:br/>
        <w:t>ны қайнаған қызу еңбек керектігін дәлелдеген-ді.</w:t>
        <w:br/>
        <w:t>Алайда 1938 жылғы «БК(б)П қысқаша тарихында» жалпылай</w:t>
        <w:br/>
        <w:t>міңдетті оқуды енгізу, мектеп, құрылыс және 30-жылдардың орта</w:t>
        <w:br/>
        <w:t>шенінде советтік интеллигенцияның қалыптасқанын айта келіп,</w:t>
        <w:br/>
        <w:t>«бұл нағыз мәдени революция сді» дсген пікір айтылады (История</w:t>
        <w:br/>
        <w:t>Всесоюоной Коммунистической партии (большевиков), Краткий</w:t>
        <w:br/>
        <w:t>курс, М., 1938, 326-бет). БК(6)П-ның ХУІІ сьезінде И.В.Сталин</w:t>
        <w:br/>
        <w:t>ХҮПІ сьезд бен ХУПІ сыозд аралығы: «шын мәнінде мәдени рево-</w:t>
        <w:br/>
        <w:t>люцияның кезеңі болды» - деген қорытынды жасады (Сталин И.В.,</w:t>
        <w:br/>
        <w:t>Вопросы ленинизма, М., 1952, 645-бет). Сталиннің бұл сөздерін</w:t>
        <w:br/>
        <w:t>қолма-қол догматикалық тұрғыда методологиялық басшылыққа ал-</w:t>
        <w:br/>
        <w:t>ған зерттеушілер мәдени революция туралы ұғымды тар шеңберде</w:t>
        <w:br/>
        <w:t>қарап, ғылыми концепцияны ұзақ жылдар бұрмалап келді.</w:t>
        <w:br/>
        <w:t>Мәдснист тарихының ақтаңдақтары қандай?</w:t>
        <w:br/>
        <w:t>Ең алдымен, мәдениет туралы әнер халықтық мұраны догмати-</w:t>
        <w:br/>
        <w:t>қалық, схоластикалық тұрғыда қараудан бас тарту керек. Мәдениет</w:t>
        <w:br/>
        <w:t>112</w:t>
        <w:br/>
        <w:t>Манаш ҚОЗЫБАЕВ</w:t>
        <w:br/>
        <w:t>күллі оқырман қауымның, әсіресе, жас буын өкілдерінің қоғам-</w:t>
        <w:br/>
        <w:t>дық ғылымдарға деген ықыласы өскен кезде бетбұрыс ұланда-</w:t>
        <w:br/>
        <w:t>рының тарихи санасын қалыптастыру міндеті бұрын-сонды бол-</w:t>
        <w:br/>
        <w:t>маған дәрежеде күн тәртібіне қойылып отыр.</w:t>
        <w:br/>
        <w:t>Қоғам дамуы толып жатқан заңдылықтары бар өтс күрделі</w:t>
        <w:br/>
        <w:t>құбылыс. Оны ашу үшін барлық қоғамтанушы ғалымдар: фи-</w:t>
        <w:br/>
        <w:t>лософтар, юристер, экономистер, тарихшылар күш біріктіруі қа-</w:t>
        <w:br/>
        <w:t>жет. Бұл проблеманы зерттеуде біз жаңа деңгейге көтерілуіміз</w:t>
        <w:br/>
        <w:t>керек. Ол деңгей - дербес мемлекеті бар, ерікті, бостандық сүйгіш</w:t>
        <w:br/>
        <w:t>өр халқы бар ел шежірешісінің деңгейі. Отаршылдық көзқарастан</w:t>
        <w:br/>
        <w:t>арылуымыз керек. Тоқырау жылдары деп баға берілген кезенде</w:t>
        <w:br/>
        <w:t>кеңес қоғамының жеңістерімен қатар қайшылықтардан тұратын</w:t>
        <w:br/>
        <w:t>обьективті дамуы бір қырынан ғана көрсетіліп, ғылыми эдебиетте</w:t>
        <w:br/>
        <w:t>даму деңгейінен социализмнің нақты проблемаларын талдаудан</w:t>
        <w:br/>
        <w:t>гөрі схоластикалық, абстракциялық, теорияландырушылық, бір сөз-</w:t>
        <w:br/>
        <w:t>бен айтқанда, коньюнктуралық еңбектер көбейіп кетті. Қазір қо-</w:t>
        <w:br/>
        <w:t>ғамтану ғылымдарының алдында ұлан-ғайыр міндеттер тұр. Бі-</w:t>
        <w:br/>
        <w:t>ріншіден біздің әріптестеріміз тарихи-әдеби мұрамызды шын</w:t>
        <w:br/>
        <w:t>көзбен қарап, асылы мен жасығын іріктеп, күні бүгінге дейін ха-</w:t>
        <w:br/>
        <w:t>лық кәдесіне аспай, қалың оқырман игілігіне айналмай келе жат-</w:t>
        <w:br/>
        <w:t>қан хас таланттарымыздың баға жетпес асыл мұраларын соларды</w:t>
        <w:br/>
        <w:t>дүниеге әкелген халықтың өзіне қайтаруы қажет. Екіншіден та-</w:t>
        <w:br/>
        <w:t>рихтағы «ақтаңдақ орындарды» осы күнге дейін зерттелмеген,</w:t>
        <w:br/>
        <w:t>не зерттетілмеген проблемаларды игеру міндеті тұр. Үшіншіден</w:t>
        <w:br/>
        <w:t>жеке басқа табыну, тоқырау идеологиясы тұрғысынан жазылып,</w:t>
      </w:r>
    </w:p>
    <w:p>
      <w:r>
        <w:t>бұрмаланған проблемаларды диалектикалық мстодологияға сүйс-</w:t>
        <w:br/>
        <w:t>ніп, жаңа дүнистанымды, ғылыми тұжырымды жазуымыз керек.</w:t>
        <w:br/>
        <w:t>Мұның бәрі қолма-қол істелер шаруа смсс, ол барлық қоғамта-</w:t>
        <w:br/>
        <w:t>нушы ғалымдардың күш біріктіруін қажст стеді.</w:t>
        <w:br/>
        <w:t>Қазақстан тарихындағы ақиқат тұрғысынан баға берстін жәнс</w:t>
        <w:br/>
        <w:t>сол козде жіберілген зұлымдықтардың сырын ашатын ксзендер-</w:t>
        <w:br/>
        <w:t>дің бірі - елімізде, оның ішінде Қазақстанда, ауыл шаруашылы-</w:t>
        <w:br/>
        <w:t>ғын коллективтендіру кезеңі болып табылады. Ал тарихи шын-</w:t>
        <w:br/>
        <w:t>дықты ашу үшін тарихи деректерге негіздеп, дәлелдеу қажет,</w:t>
        <w:br/>
        <w:t>конфеске, коллективтендіру, отырықшылыққа көшіру, аштық, бос-</w:t>
        <w:br/>
        <w:t>қындық сияқты проблемаларды жеке-жеке даралап, байланысты-</w:t>
        <w:br/>
        <w:t>ра қарау керек. Ендеше бұл мәселенің бетпердесін ашу - бүгінгі та-</w:t>
        <w:br/>
        <w:t>рих ғылымының алдындағы жауапкершілікті, әрі абыройлы мін-</w:t>
        <w:br/>
        <w:t>деттердің бірі болмақ.</w:t>
        <w:br/>
        <w:t>126</w:t>
        <w:br/>
        <w:t>Шығармалары. 1-том</w:t>
        <w:br/>
        <w:t>жартылай фсодал-байларды конфискслеуді өлкелік партия ұйы-</w:t>
        <w:br/>
        <w:t>мы ғылыми негіздемей, зорлықпен өткізді, коллективтендіруді жүр-</w:t>
        <w:br/>
        <w:t>гізу барысында тап тартысын шисленістірс түсті.</w:t>
        <w:br/>
        <w:t>Кәмпескелеу науқанының зардабы мейлінше зұлмат. Жергі-</w:t>
        <w:br/>
        <w:t>лікті органдарға жіберілген нұсқауларда компескеленушілердің са-</w:t>
        <w:br/>
        <w:t>ны жалпы шаруашылықтардың 3-5 процентінен аспауы тиіс дсп</w:t>
        <w:br/>
        <w:t>көрсетілген. Көптеген аудандарға бұл көрсеткішке қол жеткізу</w:t>
        <w:br/>
        <w:t>қиын тиді. Алайда «бас алғыштар» көп ойланып, бастарын қа-</w:t>
        <w:br/>
        <w:t>тырмады. Сондықтан кәмпескелеушілердің саны қажетті «жоға-</w:t>
        <w:br/>
        <w:t>ры деңгейге жеткізілді». Ал кейбір жерлерде, тіпті 2-3 ссс асып</w:t>
        <w:br/>
        <w:t>түсті. Мысалы, Петропавл дуанының Красноармейск ауданында</w:t>
        <w:br/>
        <w:t>барлық қожалықтардың 7 проценті (496 қожалық) компескелен-</w:t>
        <w:br/>
        <w:t>ді. Ал Қостанай дуанындағы Боровское ауданының селоларының</w:t>
        <w:br/>
        <w:t>бірінде 37 қожалық иссі жер аударылды («Қазақстанның ауыл</w:t>
        <w:br/>
        <w:t>шаруашылығын коллективтендіру». Докумснттер мен материал-</w:t>
        <w:br/>
        <w:t>дар. І бөлімі, Алматы, 1967, 287-бет).</w:t>
        <w:br/>
        <w:t>Бұл жетістіктердің «сырын» түсіну оңай: нағыз байлармен бір-</w:t>
        <w:br/>
        <w:t>ге сәл-пәл ауқаттылар мен орташа шаруалар да қосақталып кетті.</w:t>
        <w:br/>
        <w:t>Кулактардың қатарына ету үшін жақсы үйің немесе сиырың бол-</w:t>
        <w:br/>
        <w:t>са да жетіп жатыр («Дала шаруасы», Қостанай, 1930, 17 ноябрь).</w:t>
        <w:br/>
        <w:t>Сонымен қатар мынаны ескеру керек, кәмпескелеу туралы ше-</w:t>
        <w:br/>
        <w:t>шімді ксдей-кспшіктер мен жалшы-батырақтардың ауыл жиыны</w:t>
        <w:br/>
        <w:t>айқындайтын. Ал кэмпескеленгендердің дүние-мүлкі жарлы-жа-</w:t>
        <w:br/>
        <w:t>қыбайлардың мүшелік жарнасы ретіңде колхоздың ортақ қорына</w:t>
        <w:br/>
        <w:t>айналатынын зердеге түйсек, 1930 жылдың жазында Қазақстан-</w:t>
        <w:br/>
        <w:t>дағы колхоздардың бөлінбейтін қорында кәмпескеленгендерден</w:t>
        <w:br/>
        <w:t>тартып алған дүнис-мүлік 25,2 процентін құрады, ал оның бір</w:t>
        <w:br/>
        <w:t>бөлігі кедейлерге таратылатын (Ивницкий Н.А., Деревнядағы тап-</w:t>
        <w:br/>
        <w:t>тық күрес және кулактарды тап жауы ретінде жою, М., 1972,</w:t>
        <w:br/>
        <w:t>141-б.). Мұның өзі таптық талаптардың түп төркінін түсіндіреді.</w:t>
        <w:br/>
        <w:t>Орташалар мен ауқатты шаруалар көбінесс арандатушы аз-</w:t>
        <w:br/>
        <w:t>ғындардың қоздыруымен «Социализм тұсында тап күресі өрши</w:t>
        <w:br/>
        <w:t>түседі» ұранын негізге алған қалың бұқараның қыспағына түсіп,</w:t>
        <w:br/>
        <w:t>бекерден-бекер құрбандыққа шалынған еді. Ал ол кезде бас пай-</w:t>
        <w:br/>
        <w:t>дасын көздеген арам нистті «шолақ белсенділер» ұран тастап:</w:t>
        <w:br/>
        <w:t>сауатсыз қара халықтың тобырын бастауға бейімделіп алған-ды.</w:t>
      </w:r>
    </w:p>
    <w:p>
      <w:r>
        <w:t>Өкінішке орай, Қазақстандағы кәмпескенің толық таразылан-</w:t>
        <w:br/>
        <w:t>ған деректері жоқ. Солай бола тұрса да, үзік-үзік деректер бұл</w:t>
        <w:br/>
        <w:t>құбылыстың кең қанат жайғанын дәлслдсудс. 1930 жылдың</w:t>
        <w:br/>
        <w:t>15 наурызында, яғни Қазақ АКСР Орталық Атқару Комитсті</w:t>
        <w:br/>
        <w:t>129</w:t>
        <w:br/>
        <w:t>Манаш ҚОЗЫБАЕВ</w:t>
        <w:br/>
        <w:t>мен Халық Комиссарлары Кенесінің «Жаппай коллективтендіру</w:t>
        <w:br/>
        <w:t>аудандарындағы ауыл шаруашылығын социалистік қайта құруды</w:t>
        <w:br/>
        <w:t>нығайту және бай-кулактармен күрсс жөніндегі шаралар туралы»</w:t>
        <w:br/>
        <w:t>қаулысы қабылданғаннан кейін бары бір айдан соң республикада</w:t>
        <w:br/>
        <w:t>3113адам қамауғаалынып, сотталды,ал2450семья жер аударылды»</w:t>
        <w:br/>
        <w:t>(Қазақстанның ауыл шаруашылығын коллективтендіру, І бөлімі,</w:t>
        <w:br/>
        <w:t>237-280-беттер). (Жұмабеков Ж. Ленин жолымен. Алматы, 1973,</w:t>
        <w:br/>
        <w:t>155-бет).</w:t>
        <w:br/>
        <w:t>Келесі айларда жазалау шаралары бұдан да қалың қауымды</w:t>
        <w:br/>
        <w:t>қамтыды деп нық сеніммен айтуға болады. Сол кездегі кейбір рес-</w:t>
        <w:br/>
        <w:t>ми деректер де оны растады. Солардың бірі бойынша, 1930 жыл-</w:t>
        <w:br/>
        <w:t>дың орта шенінде түрлішс комиссарлардың «ақ-қараны айыру»</w:t>
        <w:br/>
        <w:t>нотижесінде 4073 адам түрмеден босатылып, 1160 жанұя ауда-</w:t>
        <w:br/>
        <w:t>рылған жерлерінен қайтарылған, 2664 адамның ісі тоқтатылған,</w:t>
        <w:br/>
        <w:t>1618 адамға сайлау правосы берілген, 1266 қожалықтың төлеген</w:t>
        <w:br/>
        <w:t>айыбы доғарылған, 9533 қожалыққа кәмпескеленген меншіктері</w:t>
        <w:br/>
        <w:t>қайтарылған. Мұның өзі жоғарыға арызданып, шағым айтуға ба-</w:t>
        <w:br/>
        <w:t>тылы барғандар хақында ғана. Ал жоғарыға зорығып, даусы жете</w:t>
        <w:br/>
        <w:t>алмағандар қаншама. Жәнс айыпқа дұрыс кесілді деп жөнсіз қу-</w:t>
        <w:br/>
        <w:t>ғын-сүргінге айдалғандар бар емес пе? Оның үстіне бұл науқан 1930</w:t>
        <w:br/>
        <w:t>жылы аяқталған жоқ қой. Кейбір толық емес деректерге қарағанда</w:t>
        <w:br/>
        <w:t>1931 жылы 5500 ссмья қамауға алынып, жер аударылған. Бірта-</w:t>
        <w:br/>
        <w:t>лай қожалықтар 1932-33 жылдары, одан кейін де түп-тамырымен</w:t>
        <w:br/>
        <w:t>жойылды.</w:t>
        <w:br/>
        <w:t>Сөйтіп Қазақстанның ауыл-сслолары аса күшті әкімшілік қы-</w:t>
        <w:br/>
        <w:t>сымға алынды. Бұл кезде жеке меншіктен өз бетімен бас тарт-</w:t>
        <w:br/>
        <w:t>қандар да жиіледі. Орташалар мен ауқатты шаруалар тағдыр та-</w:t>
        <w:br/>
        <w:t>лайдың тауқыметінен торығып, өздерінің шаруашылықтарын жо-</w:t>
        <w:br/>
        <w:t>йып жіберді де, ауыл шаруашылығынан біржолата қол үзді. Нә-</w:t>
        <w:br/>
        <w:t>тижесінде, неғұрлым іскер де тапқыр, білігі жоғары, тәжірибелі</w:t>
        <w:br/>
        <w:t>қызметкерлер ауыл шаруашылығынан шет қалды. Олар «еңбек-</w:t>
        <w:br/>
        <w:t>пен тәрбислсйтін» арнайы жерлерге қоныс аударылды. Әкімшілік-</w:t>
        <w:br/>
        <w:t>бұйрықшыл жүйенің тәртібі осылай орнатылды.</w:t>
        <w:br/>
        <w:t>Қазақ ауылын қан қақсатып, зар жылатқан ұлы нәубетті де</w:t>
        <w:br/>
        <w:t>сталинизм идсясы әзірлеген сді. Өзінің ауқымы бойынша ол бұл</w:t>
        <w:br/>
        <w:t>халықтың басынан кешкен тақсіреттердің ішіндегі ең ауыры. Бұл</w:t>
        <w:br/>
        <w:t>тақсірет те коллективтендіру науқанының «толымды жемістері-</w:t>
        <w:br/>
        <w:t>нің» бірі. Ауыл шаруашылығы өнімдерін жинау жонс көшпелі</w:t>
        <w:br/>
        <w:t>шаруашылықтарды отырықшыландыру барысында жол берілген</w:t>
        <w:br/>
        <w:t>қиғаштықтар мен бұрмалаушылықтардың нәтижесінде оның зар-</w:t>
        <w:br/>
        <w:t>130</w:t>
        <w:br/>
        <w:t>Манаш ҚОЗЫБАЕВ</w:t>
      </w:r>
    </w:p>
    <w:p>
      <w:r>
        <w:t>(4 олошцекин Ф.И., Партийное строительство в Казахстане, 295-0.).</w:t>
        <w:br/>
        <w:t>Арақашықтығы 50 шақырым жерде орналасқан 700 шаруашылық</w:t>
        <w:br/>
        <w:t>бір жерге көшірілді. Қыс ішінде киіз үйге мал қамалды. Қостанай</w:t>
        <w:br/>
        <w:t>облысы Затобол ауданында мал, құс қана емес, қарбыздың. қияр-</w:t>
        <w:br/>
        <w:t>дың тұқымына дейін ортақтастырылды. Әулиеата ауданында</w:t>
        <w:br/>
        <w:t>1929 жылдың өзінде-ақ жарты миллионға жуық малдан 7 мыңға</w:t>
        <w:br/>
        <w:t>жетер-жетпес мал қалды. (БК(6)П Қазақ өлкелік комитетінің УІ</w:t>
        <w:br/>
        <w:t>Пленумы, 185-б.). Осындай көз көріп, құлақ естімеген сорақы-</w:t>
        <w:br/>
        <w:t>лықтар жер-жерде сток алды. Шұбартау ауданында 1930 жылы</w:t>
        <w:br/>
        <w:t>98 мың мал болса, 1933 жылы бар болғаны 917-ақ бас қалды.</w:t>
        <w:br/>
        <w:t>Егер 1926 жылы жаңа экономикалық саясат негізінде мал ба-</w:t>
        <w:br/>
        <w:t>сы революцияға дсйінгі деңгейге жоткізілесе, ал коллективтендіру</w:t>
        <w:br/>
        <w:t>алдында оның саны 40 миллионнан асып түсті. «Асыра сілтеу</w:t>
        <w:br/>
        <w:t>болмасын, аша тұяқ қалмасыннан» кейін 5,1 миллионға түсіп,</w:t>
        <w:br/>
        <w:t>8 есеге дейін кеміп кетті. Әсіресе көшпелі және жартылай көшпелі</w:t>
        <w:br/>
        <w:t>аудандар ауыр халгс түсті. 1930 жылы осындай 15 ауданда 6 мил-</w:t>
        <w:br/>
        <w:t>лион мал болса, 1933 жылы бар болғаны 91,8 мың ғана қалды</w:t>
        <w:br/>
        <w:t>(Қараңыз: БК(б)П Қазақ өлкелік комитетінің УІ Пленумы. Стен.</w:t>
        <w:br/>
        <w:t>ссеп. 142, 231-6.).</w:t>
        <w:br/>
        <w:t>Коллективтендіруде лениндік принциптерден шегіну бүкіл</w:t>
        <w:br/>
        <w:t>Одақ экономикасына кері әсер етті. Ал осы процесте Қазақ АССР-</w:t>
        <w:br/>
        <w:t>інің үлесі срскшс сді. Мысалы, 1928-1932 жж. Одақ бойынша</w:t>
        <w:br/>
        <w:t>жылқы 10,4 миллион басқа кемісе, оның 3,6 миллионы, ал 53,5</w:t>
        <w:br/>
        <w:t>миллионға азайған қойдың 22 миллионы, 21,8 миллион сиыр-</w:t>
        <w:br/>
        <w:t>дың 6,3 миллионы Қазақстан сншісінен кеміген сді (Қараңыз: Ка-</w:t>
        <w:br/>
        <w:t>захстан к ІХ сьезду Советов, 63-6., «Коммунист», 1987, 83-б.).</w:t>
        <w:br/>
        <w:t>Қазақ шаруасын коллективтендіру мен отырықшылыққа бір-</w:t>
        <w:br/>
        <w:t>ден көшірмекші болған жалған белсенділер әкімшілік әкірендеу</w:t>
        <w:br/>
        <w:t>әдісінс басты. Әділсттікке жүгінбек болған кейбір кедейлерге:</w:t>
        <w:br/>
        <w:t>«социализм кезінде сотталмаған ешкім де болмайды», - деген жа-</w:t>
        <w:br/>
        <w:t>уап та берілді. Ольхинск ауданына командировкаға барған өлке-</w:t>
        <w:br/>
        <w:t>лік партия комитетінің хатшысы Т.С.Голюдов колхоздастыру қар-</w:t>
        <w:br/>
        <w:t>қынын жылдамдату үшін 15-20 адамды атып тастауға болатын еді</w:t>
        <w:br/>
        <w:t>деп нұсқау берді. Әулигата ауданында 1932 жылы бір ғана көк-</w:t>
        <w:br/>
        <w:t>темгі сгіс кезінде 300 уәкіл болды. Шу ауданында 1932 жылы ақ-</w:t>
        <w:br/>
        <w:t>панда шаруаларды үш күн ішінде отырықшылдыққа көшірмекші</w:t>
        <w:br/>
        <w:t>болып, милиционерлер атқа қонды. Айналасы 160 шақырым жер-</w:t>
        <w:br/>
        <w:t>ден Зайсан дсген жерге ауылдарды күшпен айдап экелді. 400 киіз</w:t>
        <w:br/>
        <w:t>үй тігіп, «қала» жасады. Жазғытұрым халықтың жартысы көрші</w:t>
        <w:br/>
        <w:t>қырғыз еліне, ал қалғандары басы ауған жағына босып кетті</w:t>
        <w:br/>
        <w:t>138</w:t>
        <w:br/>
        <w:t>Шығармалары. 1-том</w:t>
        <w:br/>
        <w:t>дабы орасан зор аумақты қамтыды. Мал басын тізу науқаны әу</w:t>
        <w:br/>
        <w:t>бастан-ақ зорлықпен жүрді. Қосып жазу және жоспарлау бары-</w:t>
        <w:br/>
        <w:t>сында өрсскел қателіктер жіберілуі салдарынан аудандарға орын-</w:t>
        <w:br/>
        <w:t>далуы мүмкін смсс тапсырмалар берілді. Мысалы, өрісінде 173</w:t>
        <w:br/>
        <w:t>мың бас мал жайылған Балқаш ауданына 300 мың бас мал әзір-</w:t>
        <w:br/>
        <w:t>леу тапсырылды. БК(Ө)П Қазақ өлкелік комитетінің УІ пленумы.</w:t>
        <w:br/>
        <w:t>1933 жылдың 10-16 шілдесі, Алматы, 1936, 232-б.)</w:t>
        <w:br/>
        <w:t>Әрине, көп ұзамай өлкенің басшы органдарына шағым жаң-</w:t>
        <w:br/>
        <w:t>бырдай жауды. Бірақ, оған назар аударған ешкім болмады. 3.С.Тө-</w:t>
        <w:br/>
        <w:t>реғожин (Жабдықтау наркомының орынбасары - 1931 жылы) өзі-</w:t>
      </w:r>
    </w:p>
    <w:p>
      <w:r>
        <w:t>нін есептеген балансы бойынша республикада мұндай міндетте-</w:t>
        <w:br/>
        <w:t>мені орындау мүмкін емес деп мәлімдеуі мұң екен, дереу тиісті</w:t>
        <w:br/>
        <w:t>журналда оған тойтарыс берілді: «Баланста... оңшыл оппортунис-</w:t>
        <w:br/>
        <w:t>тің долбармен қолданылған методологиясы, теориялық негізінің</w:t>
        <w:br/>
        <w:t>әлсіздігі; маркстік-лениндік диалектиканы меңгермегендігі айқын</w:t>
        <w:br/>
        <w:t>көрініп тұр... Автор мал басының азайғанын тілге тиек етеді. Иә,</w:t>
        <w:br/>
        <w:t>бұл - факт. Бірақ, оппортунист бұл фактінің тасасында қалып,</w:t>
        <w:br/>
        <w:t>одан әлдсқайда маңызды экономикалық жәнс саяси өзгерістерді</w:t>
        <w:br/>
        <w:t>андамайды... Оқиғалардың сыртқы бетпердесін ғана көрген соқыр</w:t>
        <w:br/>
        <w:t>эмпирик социализмнің өркендеп отырғанын бажайлай алмайды»</w:t>
        <w:br/>
        <w:t>(Ысқақов П. «Төрсғожинцинаның методологиялық негіздері» // Қа-</w:t>
        <w:br/>
        <w:t>зақстан болыпевигі, 1931, Хг11, 40-бст).</w:t>
        <w:br/>
        <w:t>20-жылдардың екінші жартысында Қазақстанда экімшілдік-ко-</w:t>
        <w:br/>
        <w:t>мандалық қысымшылдық-бюрократиялық, үркітіп-қорқыту жұмыс</w:t>
        <w:br/>
        <w:t>стилі мен әдісі, регионалдық көссмшілдік қалыптаса бастады.</w:t>
        <w:br/>
        <w:t>Қазақстан өлкелік партия комитетінің 1 хатшысы кезінде жауыз-</w:t>
        <w:br/>
        <w:t>дығымен атағы жер жарған профессионал революционер Ф.И.Го-</w:t>
        <w:br/>
        <w:t>лошскин қазақ сахарасында Ұлы Қазан социалистік революциясы</w:t>
        <w:br/>
        <w:t>болып өткен жоқ, оның «тынысын ауыл сезбеді де» (Қараңыз:</w:t>
        <w:br/>
        <w:t>Партийное строительство в Казахстане, М., 1930, 72-б.). «Қазақ</w:t>
        <w:br/>
        <w:t>ауылында кеңес әкіметі жоқ» (бұл да сонда, 83-бет), «ауылдың</w:t>
        <w:br/>
        <w:t>Қазаны болмады» (бұл да сонда, 125-бет) деген жалған концеп-</w:t>
        <w:br/>
        <w:t>цияны уағыздады. Ол өзінің басшылығымен Қазақстанда «біздің</w:t>
        <w:br/>
        <w:t>кіші Қазанды» өткіземін, қазақ еңбекшілерін «азаттық жолына,</w:t>
        <w:br/>
        <w:t>Қазан жолына» (бұл да сонда, 224-бст) саламын дсген қайшылық-</w:t>
        <w:br/>
        <w:t>ты бағытты негіздеді. Ауылдағы нағыз Қазан байларды - жарты-</w:t>
        <w:br/>
        <w:t>лай феодалдарды конфискелеу деп таныды (Қараңыз: «Правда»,</w:t>
        <w:br/>
        <w:t>1928, 18 қараша). Теориядағы қателіктер іс жүзінде толып жат-</w:t>
        <w:br/>
        <w:t>қан келеңсіз құбылыстарды тудыра бастаған ксзде жер-жерде өл-</w:t>
        <w:br/>
        <w:t>келік партия комитетіне наразылық күшейгенін білген Ф.И.Го-</w:t>
        <w:br/>
        <w:t>лошекин 1927 ж. күзде И.В.Сталинге хат жолдады. Онда өлке-</w:t>
        <w:br/>
        <w:t>131</w:t>
        <w:br/>
        <w:t>Шығармалары. 1-том</w:t>
        <w:br/>
        <w:t>мың басқа жетті. Бұл жоспар қолда бар малдан 71 процент артық</w:t>
        <w:br/>
        <w:t>деген сәз. Қу ауданы (Қарағанды облысы) 1930-1932 жылы қолда</w:t>
        <w:br/>
        <w:t>бар малдың 28 процентін етке өткізді.</w:t>
        <w:br/>
        <w:t>Осымен қатар сгін скпейтін қазақ шаруаларына астық салы-</w:t>
        <w:br/>
        <w:t>ғы тағы салынды. «Қайдан тапсаң одан тап, қаптың түбін қақ!» -</w:t>
        <w:br/>
        <w:t>деген айғайшыл ұран сол күндерден қалған белгінің бірі. Қолда</w:t>
        <w:br/>
        <w:t>бар малын астық айырбасына салған кедей жәнс орта шаруалар</w:t>
        <w:br/>
        <w:t>малсыз қалды. Тапа-тал түсте малы таланған кедей, орта шаруа</w:t>
        <w:br/>
        <w:t>бай мен кулактардың және солардың итаршылары мен жандай-</w:t>
        <w:br/>
        <w:t>шаптарының сөзіне алданып, қолда бар малды қырып, талан-</w:t>
        <w:br/>
        <w:t>таражға салды. Алайда, Ф.Голоцскиннің өзінің мойындауынша</w:t>
        <w:br/>
        <w:t>қырылған малдың 10-15 проценті ғана бай мен кулактардың</w:t>
        <w:br/>
        <w:t>жасаған зиянкестігінен болды. 1926 жылғы санақ бойынша 1950</w:t>
        <w:br/>
        <w:t>ауқатты қазақ шаруалары қожалығы бар қазақ шаруаларының 2,6</w:t>
        <w:br/>
        <w:t>процентін, 12100 ауқатты орыс шаруаларының шаруашылығы</w:t>
        <w:br/>
        <w:t>(крестьяндардың 7,1 проценті) кісі еңбегін қанайтын. Орта есеп-</w:t>
        <w:br/>
        <w:t>пен бұлар республикадағы 1,180 мың шаруа қожалығының 3,8</w:t>
        <w:br/>
        <w:t>проценті болатын (Қараңыз: Всесоюзная перепись населения</w:t>
        <w:br/>
        <w:t>1926 г М. 1928, 25 т. 3-6). Ал Қазақ өлкелік партия комитеті</w:t>
        <w:br/>
        <w:t>коллективтендіру кезінде бай мен жартылай феодалдар 5-7 про-</w:t>
        <w:br/>
        <w:t>цент деген бақылау цифрді басшылыққа алды. Басқаша айтқанда,</w:t>
        <w:br/>
        <w:t>бұл қосымша тағы да 10 мыңнан астам орта шаруа шаруашылы-</w:t>
        <w:br/>
        <w:t>ғы бай мен жартылай феодалдың қатарына қосылды деген сөз еді.</w:t>
      </w:r>
    </w:p>
    <w:p>
      <w:r>
        <w:t>Орташа шаруаларға әкімшілер тарапынан зәбір көрсетілді. Тек</w:t>
        <w:br/>
        <w:t>1929 жылы коллективтендірудің алғашқы сәтінде ғана 56498</w:t>
        <w:br/>
        <w:t>шаруа жауапқа тартылып, оның 34 мыңнан астамы сотталды. Сот-</w:t>
        <w:br/>
        <w:t>талғандардың 58 проценті ғана кулактар сді (Голошекипи Ф.И.</w:t>
        <w:br/>
        <w:t>Партийное строительство в Казахстане. Речи и статьи, 272-б.).</w:t>
        <w:br/>
        <w:t>Шалыс басқан қадам қатаң жазаға тартуға таптырмас желеу</w:t>
        <w:br/>
        <w:t>болды. Мысалдар өтс көп. Қордай ауданының халық соты Са-</w:t>
        <w:br/>
        <w:t>мойленко деген колхозшыны қоғамдық меншіктегі аттарды жеке</w:t>
        <w:br/>
        <w:t>басының ісімен жүрген кезде пайдаланғаны үшін 10 жылға бас</w:t>
        <w:br/>
        <w:t>бостандығынан айырған. Өскемен соты балалары 6 қадақ тары</w:t>
        <w:br/>
        <w:t>ұрлағаны үшін Колпаков атты азаматқа 10 жыл берген, ал орташа</w:t>
        <w:br/>
        <w:t>шаруа Астафьевке 17 қадақ астық ұрлағаны үшін де соншалықты</w:t>
        <w:br/>
        <w:t>айып кескен. Сталиндік халық соты колхозшылар Д.Воробьев пен</w:t>
        <w:br/>
        <w:t>Н.Дудинді лагсрьгс айдап жіберген. Олар дұрыс қарамағандық-</w:t>
        <w:br/>
        <w:t>тан, колхоздың аты бір мая шептің астында қалып, бір көзіне шел</w:t>
        <w:br/>
        <w:t>түскен (1932 жылғы І тамыздағы заңға сойкес қабылданған жа-</w:t>
        <w:br/>
        <w:t>залау шаралары жайындағы бұл деректерді біз М.Ж.Хасанаевтың</w:t>
        <w:br/>
        <w:t>141</w:t>
        <w:br/>
        <w:t>Манаш ҚОЗЫБАЕВ</w:t>
        <w:br/>
        <w:t>колхоздарды тыр жалаңаш қалдырайын, сонда кім аман қалар</w:t>
        <w:br/>
        <w:t>скен» (мұның өзі кейін іс жүзінде расталады). Қарабалық ауданы-</w:t>
        <w:br/>
        <w:t>ның ақпарынан: «ауданның экономикасы жоспарды асыра орын-</w:t>
        <w:br/>
        <w:t>дау салдарынан құлдырап кетті. Колхозшылар да, кедейлер мен</w:t>
        <w:br/>
        <w:t>орташалар да қайыршыға айналды. Колхозшылар бытырап, жан-</w:t>
        <w:br/>
        <w:t>жаққа босуда» («Астық үшін күрсс - социализм үшін күрсс» //</w:t>
        <w:br/>
        <w:t>«Қазақстан большевигі», 1931, Х%12, 45-6.). Міне осындай ақпар-</w:t>
        <w:br/>
        <w:t>лар жиі беріліп тұрды.</w:t>
        <w:br/>
        <w:t>Колхозшылар күнкөрістің қамы үшін сан қилы айла қолдана</w:t>
        <w:br/>
        <w:t>бастады: жолдардың, арықтардың, бөгендердің бойындағы егісті</w:t>
        <w:br/>
        <w:t>орманды алқаптарда, қырмандарда масақтар қалдырды. Алайда,</w:t>
        <w:br/>
        <w:t>мұндай айла-шарғылар катаң жазаға алынды. 1932 жылы 7 та-</w:t>
        <w:br/>
        <w:t>мызда қабылданған «Мемлекеттік кәсіпорындар, колхоздар мен</w:t>
        <w:br/>
        <w:t>кооперацияның мүлкін сақтау және қоғамдық (социалистік) мен-</w:t>
        <w:br/>
        <w:t>шікті нығайту туралы» заң бойынша мұндай қылмыс үшін ату</w:t>
        <w:br/>
        <w:t>жазасы, «ерекше жағдайда» ғана дүнис-мүлкі кәмпескеленіп, 10</w:t>
        <w:br/>
        <w:t>жылға бас бостандығынан айыру белгіленген (КСРО заңдары-</w:t>
        <w:br/>
        <w:t>ның жинағы, 1932 жыл, Х%62, 36-б.).</w:t>
        <w:br/>
        <w:t>Конституцияға қайшы осы бір заң бойынша алғашқы жылы</w:t>
        <w:br/>
        <w:t>ғана Қазақстанда 33345 адам айыпқа кесілді, олардың 7728-і</w:t>
        <w:br/>
        <w:t>колхозшы және 5315-і жекеменшік шаруашылығы бар адамдар,</w:t>
        <w:br/>
        <w:t>1931 жылдың скінші жартысында, яғни заң әлі қабылданбаған</w:t>
        <w:br/>
        <w:t>кезде, осындай істерге байланысты 79 адам ату жазасына кесіл-</w:t>
        <w:br/>
        <w:t>ді. Кейінірек, кең етек алған жазалау науқанымен салыстырған-</w:t>
        <w:br/>
        <w:t>да бұл цифр көлдің тамшысындай ғана. Жоғарғы соттың Қазақ</w:t>
        <w:br/>
        <w:t>бөлімшесінің, 1933 жылдың қорытыңдысы бойынша есепті баян-</w:t>
        <w:br/>
        <w:t>дамасында былай делінген: «1933 жылдың 5 мамыр мен 1 тамыз</w:t>
        <w:br/>
        <w:t>аралығында ату жазасына кесілгендер санының 44,5 процентке</w:t>
        <w:br/>
        <w:t>кемуін (305 адамнан 163-кс) толымды көрссткіш дсп бағалауға</w:t>
        <w:br/>
        <w:t>болмайды». Одан кейін баяндамада атылған 163 адамның 18-і тап</w:t>
        <w:br/>
        <w:t>жауы екені атап өтілді. Мұның өзі белгілі бір әлеуметтік жіктің</w:t>
        <w:br/>
        <w:t>қосынына сну адам өмірін қиюға ссбеп бола алатынын көрестеді.</w:t>
        <w:br/>
        <w:t>Қазақ АКСР-інің үлес салмағы Одақ бойынша етке даярлана-</w:t>
        <w:br/>
        <w:t>тын бар малдың 7-16 процентін құрайтын. Ал республика ішін-</w:t>
        <w:br/>
        <w:t>дс бұл жоспардың нсгізгі салмағы өздері ашаршылыққа ұшырап</w:t>
      </w:r>
    </w:p>
    <w:p>
      <w:r>
        <w:t>жатқан көшпелі жоне жартылай көшпелі аудандарға түсті. Шет</w:t>
        <w:br/>
        <w:t>ауданында үй басы 150-250-ге дейін мал беретіндей салық салын-</w:t>
        <w:br/>
        <w:t>ды. Шұбартау ауданы 1931-1932 жылдары сткс бар малының 80</w:t>
        <w:br/>
        <w:t>процентін берді, Балқаш ауданында 1930 жылы 173-186 бас мал</w:t>
        <w:br/>
        <w:t>қалған-ды. Ал етке тапсырар малдың басы жоспар бойынша 279</w:t>
        <w:br/>
        <w:t>140</w:t>
        <w:br/>
        <w:t>Шығармалары. 1-том</w:t>
        <w:br/>
        <w:t>деп дәріптеді (Қараңыз: Голошцекин Ф.И. Партийнос строитсль-</w:t>
        <w:br/>
        <w:t>ство в Казахстане. Сб. речей и статей 1925-1930 гг. М., А.-А.,</w:t>
        <w:br/>
        <w:t>1930, 16-6.).</w:t>
        <w:br/>
        <w:t>Патша үкіметіне буржуазия үстемдігіне қарсы күресте шынық-</w:t>
        <w:br/>
        <w:t>қан, азамат соғысының от-жалынында сыннан өткен профессио-</w:t>
        <w:br/>
        <w:t>нал-рсволюционер бейбіт өмірде ұлт аймақта ұлы В.И.Лсниннің</w:t>
        <w:br/>
        <w:t>барынша төзімді, барынша байыпты, барынша диалектик болу-</w:t>
        <w:br/>
        <w:t>ды аманат еткен өсиетін орындай алмай, экімшілдік, даурықпа</w:t>
        <w:br/>
        <w:t>кеңсешілдік, қысымшыл жолға түсті, өз басшылығымен «кіші</w:t>
        <w:br/>
        <w:t>Октябрь» жүргізуді ойлап тауып, өлкенің көсемі атануды көздс-</w:t>
        <w:br/>
        <w:t>ген желөкпе ойдың жетегінде кетті. Амал нешік, БК(б)П Орта-</w:t>
        <w:br/>
        <w:t>лық Комитетінің Бас хатшысы И.Сталин бастаған, секретарьлары</w:t>
        <w:br/>
        <w:t>В.М.Молотов, А.А.Андрсев, т.б. Ф.И.Голошекинді қолдап, оның</w:t>
        <w:br/>
        <w:t>гсгсмондық өктемділігін өршітуге дем берді, «кәсемдік» тала-</w:t>
        <w:br/>
        <w:t>бына жол ашты. Қазақ сахарасына сергелдең әкелген шсшуші</w:t>
        <w:br/>
        <w:t>факторлардың бірі осылай орнықты.</w:t>
        <w:br/>
        <w:t>20-30-жылдардың түйісу аралығында біздің еліміздің эконо-</w:t>
        <w:br/>
        <w:t>мика саласында және қоғамдық саяси өмірінде жаппай салтанат</w:t>
        <w:br/>
        <w:t>құрған «қысым көрсету» саясаты ұзақ уақыт бойы сшкімнің кө-</w:t>
        <w:br/>
        <w:t>зін аштырмады. Бұл саясаттың, әсіресе, ауыл шаруашылығы са-</w:t>
        <w:br/>
        <w:t>ласындағы зардаптары айрықша ауыр болды. Ауыл шаруашы-</w:t>
        <w:br/>
        <w:t>лығындағы саясаттың экономикаға «үш қайнаса сорпасы қосыл-</w:t>
        <w:br/>
        <w:t>майтын» әктемшіл әдістері шаруаларды кооперативтендірудің ле-</w:t>
        <w:br/>
        <w:t>ниндік идеясының өңін айналдырып, оны социализмнің рухына</w:t>
        <w:br/>
        <w:t>жат тәсілдермен алмастырып, мейлінше қатаң әкімшілік-бұйрық-</w:t>
        <w:br/>
        <w:t>шыл террор орнатты. «Түбірлі бетбұрыс» ауыл шаруашылығы</w:t>
        <w:br/>
        <w:t>құрылымының «сілікпесін шығарып», қоғамның алдағы проблс-</w:t>
        <w:br/>
        <w:t>маларын түкпірден қозғады. Қалыптасқан жағдайда шаруаларды</w:t>
        <w:br/>
        <w:t>кооперативтендіру процесінің негізгі қозғаушы күші - бұқараның</w:t>
        <w:br/>
        <w:t>шынайы творчествосы немесе «төмендегілер» түйсінген экономи-</w:t>
        <w:br/>
        <w:t>калық қажеттілік смсс, «жоғарыдан түсірілген», заңға қайшы кс-</w:t>
        <w:br/>
        <w:t>летін әдіспен жетілдірілген біртұтас жүйесі болып табылды. Ауыл</w:t>
        <w:br/>
        <w:t>шаруашылығын коллективтендірудің аймақаралық мерзімі мен жүр-</w:t>
        <w:br/>
        <w:t>гізу қарқынын белгілеу, оның нақты айғақтарының бірі. Нәти-</w:t>
        <w:br/>
        <w:t>жесінде, бүкіл еліміз науқанды өткізудің скпінді және қатардағы</w:t>
        <w:br/>
        <w:t>аудандарына бөлінді.</w:t>
        <w:br/>
        <w:t>Сталиндік басшылықтың жоспары бойынша Қазақстан (көш-</w:t>
        <w:br/>
        <w:t>пелі аудандарды ссспке алмағанда) коллективтендіру науқаны 1932</w:t>
        <w:br/>
        <w:t>жылдың көктеміне қарай аяқталуы тиіс аймақтардың қатарына</w:t>
        <w:br/>
        <w:t>енгізілген-ді (КПСС Орталық Комитеті сьоздердің, конферснция-</w:t>
        <w:br/>
        <w:t>133</w:t>
      </w:r>
    </w:p>
    <w:p>
      <w:r>
        <w:t>Шығармалары. 1-том --</w:t>
        <w:br/>
        <w:t>жазылады. Х2149, 20-бст) осындай «мойындаулар» түсіп жатқа-</w:t>
        <w:br/>
        <w:t>нына қарамастан, өлкенің басшылығы науқанды өткізу қарқынын</w:t>
        <w:br/>
        <w:t>арттыруды талап стті.</w:t>
        <w:br/>
        <w:t>Еріктілік принципі мен зандылықтың әу бастан бұзылуы жап-</w:t>
        <w:br/>
        <w:t>пай сипат алды. Село жиындарын өткізудің барысында үнемі:</w:t>
        <w:br/>
        <w:t>«Кім колхозға кіргісі келеді?» - деп сұраудың орнына «Кім кол-</w:t>
        <w:br/>
        <w:t>лективтендіруге қарсы?» - деп сұрау дағдыға айналды. Шаруа-</w:t>
        <w:br/>
        <w:t>лар еркімен колхозға енуге ниет білдірмеген жағдайда, оларды</w:t>
        <w:br/>
        <w:t>«зорлықпен енгізу» әдісі кең тарады. Сайлау правосынан айыру,</w:t>
        <w:br/>
        <w:t>жер аудару, тәрбиелсу мақсатымен қамау сияқты әдіс-тәсілдер</w:t>
        <w:br/>
        <w:t>шектен тыс пайдаланылды (Қазақстан Республикасы Орталық</w:t>
        <w:br/>
        <w:t>Мемлекеттік архиві, 247-қор, Т-тізбе, 439-іс, 24, 27-б.).</w:t>
        <w:br/>
        <w:t>«Шолақ белсенділер» әрі-сәрі кейде дал болған, толқыған ор-</w:t>
        <w:br/>
        <w:t>таша шаруаларды «бай-кулактың итаршысы» қатарына қосты. «Шо-</w:t>
        <w:br/>
        <w:t>лақ бслеснділер» өздеріне ұнамағандарды нсмссс қарсы кслген-</w:t>
        <w:br/>
        <w:t>дерге осындай атақ беріп, «итжеккенге» айдап жіберді. Науқан-</w:t>
        <w:br/>
        <w:t>ның төтенше сипаты, әсіресе «кәмпеске» барысында айрықша</w:t>
        <w:br/>
        <w:t>жедел жүргізілді. «Кәмпсскс» науқанында орташа шаруалардың</w:t>
        <w:br/>
        <w:t>едәуір бөлігі қамтылды.</w:t>
        <w:br/>
        <w:t>Лениндік кооперативтік жоспар негізінде партияның ХУ сьезі</w:t>
        <w:br/>
        <w:t>ауыл шаруашылығын коллективтендіруге бағыттады. Республика-</w:t>
        <w:br/>
        <w:t>мыздағы 1 250 мың шаруа шаруашылықтары өмірінде жаңа косзең</w:t>
        <w:br/>
        <w:t>басталды. Республикада колхоздар жүйесі өсе бастады. 1927 жылы</w:t>
        <w:br/>
        <w:t>олар 1072 болса, 1928 ж.- 2354, 1929 ж. 4876 дейін өсті. Мемле-</w:t>
        <w:br/>
        <w:t>кет республика колхоздарына несиеге 15 миллион сомдай қаржы</w:t>
        <w:br/>
        <w:t>бөлді, 13 миллионнан астам қаржыға ауыл шаруашылық машина-</w:t>
        <w:br/>
        <w:t>лары ксліп түсті. Қостанай, Петропавл округтерінде 19 астық сОв-</w:t>
        <w:br/>
        <w:t>хозы, трактор отрядтары мен пункттері негізінде Жаркөл, Мағнай,</w:t>
        <w:br/>
        <w:t>Озерная, Интернационал, Полудин, Еңбекшіқазақ, Үржар МТС-</w:t>
        <w:br/>
        <w:t>тері құрылды. 1930 жылы республика колхоздар мен совхоздары</w:t>
        <w:br/>
        <w:t>3 мың трактор алды. Егер 1933 ж. Қазақстанда 4526 трактор бол-</w:t>
        <w:br/>
        <w:t>са. 1935 ж. оның саны 20 мыңға жетіп, комбайн саны 2 мыңнан</w:t>
        <w:br/>
        <w:t>асты, ал автомашина саны 2,4 мыңға көбейді. Жұмысшы табы-</w:t>
        <w:br/>
        <w:t>ның жолдамасымен жиырмабесмындықтар есебінен Қазақстанға</w:t>
        <w:br/>
        <w:t>1204 адам келді. Осылайша коллективтендіру процесі кең өрістей</w:t>
        <w:br/>
        <w:t>бастады.</w:t>
        <w:br/>
        <w:t>Бірақ өкінішке орай, игі бастаманы іске асыруда лениндік сая-</w:t>
        <w:br/>
        <w:t>саттан ауытқушылыққа жол берілді. Тарихқа коллективтендіру</w:t>
        <w:br/>
        <w:t>сьозі болып снген БК(б6)П ХУ сьсзінен кейін И.Сталин 1928 ж.</w:t>
        <w:br/>
        <w:t>15 қаңтарда Сібірге келді. Партия активі жиналысында ол ХУ</w:t>
        <w:br/>
        <w:t>135</w:t>
        <w:br/>
        <w:t>- --- Манаш ҚОЗЫБАЕВ</w:t>
        <w:br/>
        <w:t>лік партия ұйымы ауылда еңбекшілердің шын мәніндегі совет-</w:t>
        <w:br/>
        <w:t>терін ұйымдастыру, ауыл коммунисін қалыптастыру, қазақ ком-</w:t>
        <w:br/>
        <w:t>мунистерінің ұлтшылдарға, оның басшыларына қарсы күрссін</w:t>
        <w:br/>
        <w:t>кеңейту, аппаратты жергіліктендіру, кедей орташа шаруашылық-</w:t>
        <w:br/>
        <w:t>тарға нақтылы көмектесу, мәдениет саласында ауыл мұғалімде-</w:t>
        <w:br/>
        <w:t>рін даярлау, сауатты жәнс мәдениетті қазақ интсллигснциясы</w:t>
        <w:br/>
        <w:t>өкілдерін ауылға жіберу, көшпенділердің өмірі салтына ықпал</w:t>
        <w:br/>
        <w:t>жасау - оларға қасық, шанышқыны пайдалану, таза киім кию, т.б.</w:t>
        <w:br/>
        <w:t>үйрету саясаты жүргізіліп жатқандығын хабарлады. Ксшікпей</w:t>
      </w:r>
    </w:p>
    <w:p>
      <w:r>
        <w:t>Москвадан «Жолдас Голошекин! Менің ойымша, осы хатта бел-</w:t>
        <w:br/>
        <w:t>гіленген саясат негізінен бірден-бір дұрыс саясат. И.Сталин» де-</w:t>
        <w:br/>
        <w:t>ген жауап та коліп жетті. Ф.И.Голошскин өлкелік партия ұйы-</w:t>
        <w:br/>
        <w:t>мының 6 конференциясында (қараша, 1927 ж.) бұл хатты жария</w:t>
        <w:br/>
        <w:t>етті. Партияның ХУ сһезінде В.М.Молотов кеңестік шығыста</w:t>
        <w:br/>
        <w:t>«Кеңестерді жандандыру емес, оларды құру саясатын қолдап қана</w:t>
        <w:br/>
        <w:t>қоймай, оны одан әрі дамытып, шын мәніндегі нағыз Ксңсс өкі-</w:t>
        <w:br/>
        <w:t>меті жасалу үшін бізге бірнеше жылдар керек», - деген тұжы-</w:t>
        <w:br/>
        <w:t>рымға келді (ХУ сыоҙд БК(О)П. Стенотчет, М. 1928, 1047-б.)</w:t>
        <w:br/>
        <w:t>1927 жылы қарашада БК(б)П Өлкелік УТ партия конферснция-</w:t>
        <w:br/>
        <w:t>сында БК(б)П Орталық Комитетінің секретары А.А.Аңдреев: «Ме-</w:t>
        <w:br/>
        <w:t>нің ойымша, жолдас Голошекиннің баяндауынша, партия басшы-</w:t>
        <w:br/>
        <w:t>лығы айтарлықтай мықты, өктсмді, қысымшыл смсс», - деген</w:t>
        <w:br/>
        <w:t>қорытынды жасады (Қараңыз: БК(б)П-ның Бүкілқазақстандық</w:t>
        <w:br/>
        <w:t>УІ конференциясы. Қызылорда, 1927, 232-бет). Міне, осындай</w:t>
        <w:br/>
        <w:t>жағдайда Ф.И.Голошекин азамат соғысының кезіндегідей, жалаң</w:t>
        <w:br/>
        <w:t>қылышты қынабынан суырып, экімшілік-командалық әдіске бас-</w:t>
        <w:br/>
        <w:t>ты. Ол осы конференцияда 7 сағат бойы жасаған баяндамасын-</w:t>
        <w:br/>
        <w:t>да: «Зиновьевтің маған не дегенін сіздер білесіздер ме: «Қазақ-</w:t>
        <w:br/>
        <w:t>стан Голоцскиннің сншісінс басыбайлы берілген» - Ал бұл бол-</w:t>
        <w:br/>
        <w:t>са Мыңбаевтың сөзі емес пе? - деді. Мұнымен де тоқтамай қыза-</w:t>
        <w:br/>
        <w:t>қыза келіп: «Қашан, қай жылдары, Қазақстан партия ұйымы осын-</w:t>
        <w:br/>
        <w:t>дай қанатын кең жайып өсіп-әркендеп сді? Өлкелік комитст соң-</w:t>
        <w:br/>
        <w:t>ғы екі жылдағыдай беделге бұрын-соңды бөленіп көріп пе еді?</w:t>
        <w:br/>
        <w:t>Қандай да болмасын топтың «көсемдері» Өлкелік комитетке қар-</w:t>
        <w:br/>
        <w:t>сы шығып кәрсін, олардың бәрі бір аптаның ішіндс жаншыла-</w:t>
        <w:br/>
        <w:t>ды», - деп күш көрсетті (Бұл да сонда, 137-б.).</w:t>
        <w:br/>
        <w:t>Ф.И.Голошекин іс жүзінде осылай істеді де, ол өзіне қарсы</w:t>
        <w:br/>
        <w:t>пікір айтқандардың борінс бірдей ұлтшылдық айдарын тақты.</w:t>
        <w:br/>
        <w:t>Ал Т.Құрамысов сияқты оның жақтастары «Партия ұйымының</w:t>
        <w:br/>
        <w:t>барлық жетістіктеріне Ф.И.Голошекиннің сіңірген еңбегі зор», -</w:t>
        <w:br/>
        <w:t>132</w:t>
        <w:br/>
        <w:t>Манаш ҚОЗЫБАЕВ</w:t>
        <w:br/>
        <w:t>лардың, пленумдардың қаулы-қарарлары мен шешімдері. 8-басы-</w:t>
        <w:br/>
        <w:t>лым, 4-том, 384-бет). Ал республикадағы бюрократтар осы мер-</w:t>
        <w:br/>
        <w:t>зімді де қысқартып, ертерек рапорт беруге ұмтылды. Мысалы,</w:t>
        <w:br/>
        <w:t>БК(б)П Қызылорда округтік комитеті У пленумының қаулыла-</w:t>
        <w:br/>
        <w:t>рында дуанның ауыл шаруашылығын 1930 жылдың аяғы 1931</w:t>
        <w:br/>
        <w:t>жылдың басына дейін коллоктивтендіру міндеті қойылған («Ленин</w:t>
        <w:br/>
        <w:t>жолы», Қызылорда, 1930, 7 ноябрь). Әкімшілік-бұйрықшыл жү-</w:t>
        <w:br/>
        <w:t>йенің шеңберінде басқаша болуы мүмкін емес те еді. Коллектив-</w:t>
        <w:br/>
        <w:t>тендіру кезекті науқан ретінде қарастырылды, сондықтан, тезірек</w:t>
        <w:br/>
        <w:t>рапорт беруге тырысты. Жергілікті аппараттың іскерлік қабілеті</w:t>
        <w:br/>
        <w:t>мен саяси-партиялық жұмысының басты өлшемі де - коллектив-</w:t>
        <w:br/>
        <w:t>тендірілген шаруашылықтардың проценттік санына келіп тірелді.</w:t>
        <w:br/>
        <w:t>Бір қарағанда, жоғарыдағылар тым тыраштанудан сақтандыр-</w:t>
        <w:br/>
        <w:t>ғандай болып көрінеді, алайда асыра сілтеушілер «бастан сипап»</w:t>
        <w:br/>
        <w:t>отырылса, салғырттық танытқандар, керісінше, «оңшыл оппор-</w:t>
        <w:br/>
        <w:t>тунистер» немесе «зиян келтірушілер» сияқты жалған атқа ие бо-</w:t>
        <w:br/>
        <w:t>лып, қуғын-сүргінге ұшырады. Республиканың аудандары мен</w:t>
        <w:br/>
        <w:t>дуандары «рапорттар тасқынын қардай жаудырды». Газсттер «кол-</w:t>
        <w:br/>
        <w:t>хоз майданындағы» ақпарларды жариялауға әзер үлгеріп отырды.</w:t>
        <w:br/>
        <w:t>Науқанды өткізу қарқыны күннен-күнге артты. Егер 1922 жылы</w:t>
        <w:br/>
        <w:t>Қазақстанда барлық шаруашылықтардың 2 проценті коллектив-</w:t>
      </w:r>
    </w:p>
    <w:p>
      <w:r>
        <w:t>тендірілсе, 1930 жылы 1 көкекте - 50,4, ал 1931 жылдың қаза-</w:t>
        <w:br/>
        <w:t>нына қарай - 65 процентке жуығы жаңа реформаға көшірілген</w:t>
        <w:br/>
        <w:t>(Жанин Н., Қазақстандағы колхоз қозғалысының кезекті міндет-</w:t>
        <w:br/>
        <w:t>тері. Қазақстанның халық шаруашылығы. 1931. .Уо8-9, 91-6. Қазақ-</w:t>
        <w:br/>
        <w:t>стан Республикасы Орталық Мсмлексттік архиві, 247-қор, 1-тізбе,</w:t>
        <w:br/>
        <w:t>242-с, 104-б.). Кейбір аудандардың көрсеткіші бұдан да жоғары.</w:t>
        <w:br/>
        <w:t>Орал жонс Петропавл дуандарында бұлардағы шаруашылықтар-</w:t>
        <w:br/>
        <w:t>дың 70 проценттен астамы колхоз атанған (Қазақстан Рсеспубли-</w:t>
        <w:br/>
        <w:t>касы Орталық Мемлекеттік архиві, 5-қор, 11-тізбе, 221-іс, 133-6.).</w:t>
        <w:br/>
        <w:t>Есеп берілген деңгейлердің барлығында сандық көрсеткіштер</w:t>
        <w:br/>
        <w:t>көз тойдырғанымен, сапасына күмән туады. «Қағаз жүзінде, өсі-</w:t>
        <w:br/>
        <w:t>ріп айтылған», «жалған колхоз» сияқты айқындауыштар сол кез-</w:t>
        <w:br/>
        <w:t>дегі документтерде жиі кездесетіні тектен-тек болмаса керек. Тіп-</w:t>
        <w:br/>
        <w:t>ті, «шаш ал десе бас алатын эзірейілдер де» жоғары орындарға</w:t>
        <w:br/>
        <w:t>түсініктеме берген кезде соншалықты жылдам «ұйымдасқан» кол-</w:t>
        <w:br/>
        <w:t>хоздардың атына заты сай еместігін мойындауға можбүр болған</w:t>
        <w:br/>
        <w:t>(Қазақстан Рсспубликасы ҒА Тарих, этнография жәнс архсология</w:t>
        <w:br/>
        <w:t>институтының қолжазбалар қоры. Бұдан әрі қолжазбалар қоры дсп</w:t>
        <w:br/>
        <w:t>134</w:t>
        <w:br/>
        <w:t>Шығармалары. 1-том -</w:t>
        <w:br/>
        <w:t>бейтілес де астық өндіру, керісінше 1,5 есе кеміді. Бұған таңғалар-</w:t>
        <w:br/>
        <w:t>лық ештеңе жоқ, өйткені бұл жылдары өнімділік бір гектардағы</w:t>
        <w:br/>
        <w:t>9,2 проценттен 4,3 проценткс дейін төмендеді. Сірә, шаруаны</w:t>
        <w:br/>
        <w:t>жерден өгейсітіп шетқақпайлау арқылы оэкімдердің құлақкесті</w:t>
        <w:br/>
        <w:t>құлына айналдырудың салқыны тисе керек (Қазақстан 50 жылда.</w:t>
        <w:br/>
        <w:t>Статистикалық жылнама. Алматы, 1971, 74-б., Қазақ ССР Халық</w:t>
        <w:br/>
        <w:t>шаруашылығы. Статистикалық жылнама, Алматы, 1987, 68-6.).</w:t>
        <w:br/>
        <w:t>БК(6)П Қазақ өлкелік комитетінің 1929 жылғы желтоқсан пле-</w:t>
        <w:br/>
        <w:t>нумында: «Мал өсіретін шаруашылықтарды коллективтендіру</w:t>
        <w:br/>
        <w:t>қарқыны астық шаруашылығы жәніндегі қарқын қандай болса,</w:t>
        <w:br/>
        <w:t>дол сондай қарқында... барынша тездету кажет... Астықты аудан-</w:t>
        <w:br/>
        <w:t>дарды ғана емес, сонымен бірге мал және мақта өсіретін аудан-</w:t>
        <w:br/>
        <w:t>дарды да қамтуды еске ала отырып, белгілі бір округтерде жаппай</w:t>
        <w:br/>
        <w:t>коллективтендірілстін, жекслеген аудандарды тандап алу туралы</w:t>
        <w:br/>
        <w:t>мәселені бір апта мерзім ішінде шошу Өлкелік Комитсттің бю-</w:t>
        <w:br/>
        <w:t>росына тапсырылсын, сөйтіп коллективтендіру қарқыны бір жыл-</w:t>
        <w:br/>
        <w:t>дың ішінде халықты түгел қамтитыңдай есеппен белгіленсін», -</w:t>
        <w:br/>
        <w:t>деп көрсстілді.</w:t>
        <w:br/>
        <w:t>Жалпылай коллективтендіру нсгізінде көшпелі жоне жартылай</w:t>
        <w:br/>
        <w:t>көшпелі мал шаруашылығы аудандарында отырықшыландыру ісі</w:t>
        <w:br/>
        <w:t>қатар жүргізілді. Л.И.Мирзоян айтқандай, «көшпелілерді отырық-</w:t>
        <w:br/>
        <w:t>шылыққа көшіру негізінен дұрыс саясат, Бірақ, мәселе бірінші-</w:t>
        <w:br/>
        <w:t>ден отырықшылыққа көшуді даярлауда; екіншіден оны ұйымдас-</w:t>
        <w:br/>
        <w:t>тырудың қарқыны мен мәнінде; үшіншіден эр ауданның ерекше-</w:t>
        <w:br/>
        <w:t>лігін ескеруде; төртіншіден халықтың белсенділігін пайдалана бі-</w:t>
        <w:br/>
        <w:t>луде» сді (БК(б)П Қазақ өлкелік комитетінің УІ Плснумы. 10-</w:t>
        <w:br/>
        <w:t>16 шілде, 1933, 274-б.).</w:t>
        <w:br/>
        <w:t>Амал нешік, Қазақстанда коллективтендіру барысында ленин-</w:t>
        <w:br/>
        <w:t>дік принциптердің өрескел бұрмалануына жол берілді. Шаруалар-</w:t>
        <w:br/>
        <w:t>ды коллективтендіруде олардың еріктілігі сақталмады, олардың</w:t>
        <w:br/>
        <w:t>ой-пікірімен сссптеоскен жан болмады. Жалған бслсснділер әкім-</w:t>
        <w:br/>
        <w:t>шілік әдістерімен ғажайып шеберлік көрсетті. О.Исаев өзінің Қа-</w:t>
        <w:br/>
        <w:t>зақ өлкелік комитетінің УІ Пленумында жасаған баяндамасында</w:t>
        <w:br/>
        <w:t>Торғай төрелерінің: «Асыра сілтеу болмасын, аша тұяқ қалмасын!»</w:t>
        <w:br/>
        <w:t>деген әсірсқызыл, әпербақан ұранын келтіргені сол-ақ скен, жал-</w:t>
      </w:r>
    </w:p>
    <w:p>
      <w:r>
        <w:t>ған белсенділер оны қағып әкетіп, саяси ұранға айналдырып жі-</w:t>
        <w:br/>
        <w:t>берді. Шындығында да осылай болды да. Тек қана Торғайдағы</w:t>
        <w:br/>
        <w:t>миллионнан астам малдан нсбәрі 98 мың мал қалды. Талас ауда-</w:t>
        <w:br/>
        <w:t>нында «кімде-кім колхозға кірмесе оған жер шөлден, не таудан</w:t>
        <w:br/>
        <w:t>беріледі, суарылма жерден қуылады», - дсп қоқан-лоқы жасалды</w:t>
        <w:br/>
        <w:t>137</w:t>
        <w:br/>
        <w:t>Шығармалары. 1-том</w:t>
        <w:br/>
        <w:t>номикалық шаралар атүсті, жүрдім-бардым шешілді, сондықтан</w:t>
        <w:br/>
        <w:t>нәтижесі мардымсыз болды (Советтердің ІХ сьезі қарсаңында-</w:t>
        <w:br/>
        <w:t>ғы Қазақстан. Алматы, 1925, 97-б.).</w:t>
        <w:br/>
        <w:t>Отырықшылық тұрмысына үйреніп үлгермеген ауылдардың</w:t>
        <w:br/>
        <w:t>халқы естерін жиып үлгерместен ырықсыз коллективтендіріле</w:t>
        <w:br/>
        <w:t>бастады. Шынтуайтқа келгенде, отырықшылықтандыру коллек-</w:t>
        <w:br/>
        <w:t>тивтендіру науқанына байланысты қолға алынған болатын. Бұл</w:t>
        <w:br/>
        <w:t>туралы 1928 жылдың желтоқсанында БК(б)П Қазақ өлкелік ко-</w:t>
        <w:br/>
        <w:t>митетінің Пленумында ашық айтылған болатын. Отырықшыла-</w:t>
        <w:br/>
        <w:t>натын халықтың шаруашылық жұмыстарының нақты жоспарын</w:t>
        <w:br/>
        <w:t>бұл шаруашылықтардың барлығы түгелдей коллективтендіріле-</w:t>
        <w:br/>
        <w:t>тіндей етіп жасау керек. Жарлықшы органдар мал шаруашылық-</w:t>
        <w:br/>
        <w:t>тарын коллективтендіруді астық шаруашылықтары сияқты пәр-</w:t>
        <w:br/>
        <w:t>менді қарқынмен жүргізуді талап стті (БК(б)П Қазақ өлкелік ко-</w:t>
        <w:br/>
        <w:t>митетінің бюллетені, 1929, Хо14, 14-б.).</w:t>
        <w:br/>
        <w:t>Мұндай талап кою, әрине, тағы да «асыра сілтеуге» әкеліп соқ-</w:t>
        <w:br/>
        <w:t>ты. Сөйтіп, колхоздар құру кеңінен өрістеді. Мал шаруашылық-</w:t>
        <w:br/>
        <w:t>тары ауыл шаруашылығы артсльдсрінс «қойдай тоғытылды».</w:t>
        <w:br/>
        <w:t>Мысалы, Абыралы ауданында барлық қожалықтың 70 проценті</w:t>
        <w:br/>
        <w:t>дереу коллективтендірілсе, олардың саны Жамбейтіде - 80, Бер-</w:t>
        <w:br/>
        <w:t>қалада - 84, Жәнібекте - 95 процентке жетті (БК(б)П Бүкілқазақ-</w:t>
        <w:br/>
        <w:t>стандық 7 конфорснциясы, 103-б.).</w:t>
        <w:br/>
        <w:t>1930 жылдың наурыз-сәуір айларында Сталиннің «Табыстан</w:t>
        <w:br/>
        <w:t>бас айналушылық» және «Колхозшы жолдастарға жауап» атты аты</w:t>
        <w:br/>
        <w:t>шулы мақалалары жарияланды. Екі мақалада ұзақ уақыт бойы</w:t>
        <w:br/>
        <w:t>тарихи зерттсулерде колхоз ұйымдастыру қозғалысын қалыптас-</w:t>
        <w:br/>
        <w:t>тырудағы маңызды кезенді кестелеген белесті бсдерледі доп ма-</w:t>
        <w:br/>
        <w:t>дақталды. Ал бірак, іс жүзінде Қазақстанда (елімізде де) ештеңе</w:t>
        <w:br/>
        <w:t>өзгерген жоқ. «Асыра сілтеушілік», нақтырақ айтқанда экімшілік-</w:t>
        <w:br/>
        <w:t>бюрократиялық террор сол күйінде жалғаса берді. Мұны жоға-</w:t>
        <w:br/>
        <w:t>рыдағылар қолдап отырғандықтан, партиялық бағытты жскс адам-</w:t>
        <w:br/>
        <w:t>дар ғана бұзды деп топшылау қып-қызыл өтірік.</w:t>
        <w:br/>
        <w:t>1931 жылдың мамыр-тамыз айларында қабылданған Қазақ өл-</w:t>
        <w:br/>
        <w:t>келік партия комитетінің қаулыларында мал шаруашылығы аудан-</w:t>
        <w:br/>
        <w:t>дарының алдында «коллективтендірудің ноғұрлым жоғары қар-</w:t>
        <w:br/>
        <w:t>қынына шығу міндеті қойылды. Оның үстіне мал шаруашылығы</w:t>
        <w:br/>
        <w:t>артелін колхоз қозғалысының ауылдағы негізгі формасы деп есеп-</w:t>
        <w:br/>
        <w:t>тсу қажеттігі айтылды (БК(б)П Қазақ өлкелік комитетінің УІ Плс-</w:t>
        <w:br/>
        <w:t>нумы, 155-б.). Жәнс бұл нұсқау жер-жерлерде бұлжытпай орын-</w:t>
        <w:br/>
        <w:t>далды: 1931 жылдың тамызында республиканың 60 көшпелі ауда-</w:t>
        <w:br/>
        <w:t>143</w:t>
      </w:r>
    </w:p>
    <w:p>
      <w:r>
        <w:t>Манаш ҚОЗЫБАЕВ</w:t>
        <w:br/>
        <w:t>сьездің шешімдерінің шеңберінен шығып: колхоздар мен совхоз-</w:t>
        <w:br/>
        <w:t>дарды құруды кеңейту мәселесін күн тәртібіне қойды. Орталық</w:t>
        <w:br/>
        <w:t>Комитеттің сскрстары В.И.Молотов 1930 ж. ток қана облыстарды</w:t>
        <w:br/>
        <w:t>емес, барлық республикаларды жаппай коллективтендіру мүм-</w:t>
        <w:br/>
        <w:t>кін деген ұшқарылау пікірді алға тартты (Қараңыз: Вопросы ис-</w:t>
        <w:br/>
        <w:t>тории КПСС, 1964, Хе1, 33-б.). БК(б)П Орталық Комитсті Саяси</w:t>
        <w:br/>
        <w:t>Бюросының Я.А.Яковлев басқарған комиссиясы коллективтенді-</w:t>
        <w:br/>
        <w:t>руді БК(6)П ХУ сьезі көрсеткен астықты аудандарда 2-3 жыл</w:t>
        <w:br/>
        <w:t>ішінде, ал басқа дамуы кснжс аудандарда 3-4 жыл ішіндс өткізу</w:t>
        <w:br/>
        <w:t>мерзімін дұрыс деп тауып, «революциялық шыдамсыздық)» қау-</w:t>
        <w:br/>
        <w:t>лы барын ескертті. БК(б)П Қазақ өлкелік комитеті шаруалар бұ-</w:t>
        <w:br/>
        <w:t>қарасының дайындық дәрсжесін ескерместен коллективтендіруді</w:t>
        <w:br/>
        <w:t>тездету жөнінде партия ұйымдарына үсті-үстіне директивалар</w:t>
        <w:br/>
        <w:t>берді, олардан коллективтендіру қарқынын жеделдетуді талап ет-</w:t>
        <w:br/>
        <w:t>ті. Жергілікті жағдайды білместен республиканың жеке округтері</w:t>
        <w:br/>
        <w:t>мен аудандарына коллективтендірудің бақылау цифрлары белгілен-</w:t>
        <w:br/>
        <w:t>ді. «Мен ССРО-ның басқа аудандарына қарағанда, - деп көрсет-</w:t>
        <w:br/>
        <w:t>ті Ф.И.Голошекин, - бізде колхоз қозғалысы баяуырақ жүретін</w:t>
        <w:br/>
        <w:t>болады дсген пікірді кездестірдім. Мен мұндай пікірді теріс деп</w:t>
        <w:br/>
        <w:t>есептеймін» («Советская степь», 1924, 6 желтоқсан). І.Құрамысов:</w:t>
        <w:br/>
        <w:t>«Қазақстанның артта қалған аудан болып табылатынына қара-</w:t>
        <w:br/>
        <w:t>мастан, коллективтендіру қарқыны бүгінгі танда өтс зор, біз Одақ-</w:t>
        <w:br/>
        <w:t>тың көптеген облыстарын бұл жөнінде басып озудамыз!» - деді</w:t>
        <w:br/>
        <w:t>(Бұл да сонда, 23 желтоқсан).</w:t>
        <w:br/>
        <w:t>Қазақ өлкелік партия комитсті 1929 жылдың 17 жолтоқсанын-</w:t>
        <w:br/>
        <w:t>да қабылдаған қаулысында: «негізгі малды аудандарда мал өсі-</w:t>
        <w:br/>
        <w:t>ретін колхоздарды ұйымдастыруға негізгі көңілді аудару керек»,</w:t>
        <w:br/>
        <w:t>«алғашқы жылдың өзінде-ақ ауыл шаруашылық құрал-сайман-</w:t>
        <w:br/>
        <w:t>дарын жәнс астықты аудандарда көлік малын, ал малды аудан-</w:t>
        <w:br/>
        <w:t>дарда барлық малды толығынан ортақтастыруға жетуіміз керек», -</w:t>
        <w:br/>
        <w:t>деп көрсетілді. (БК(б)П Қазақ өлкелік комитетінің УІ Пленумы.</w:t>
        <w:br/>
        <w:t>10-16 маусым, 1933 жыл. Стен. сссп. 1936, 143-6б.).</w:t>
        <w:br/>
        <w:t>Саяси шешімдер қабылдау саласындағы жағдайдың ақырғы</w:t>
        <w:br/>
        <w:t>көрсеткіші қашанда экономикаға келіп тіреліп, көрініс табады.</w:t>
        <w:br/>
        <w:t>Қазақстанда да солай болды. Ауыл мен деревняда ауыл шаруа-</w:t>
        <w:br/>
        <w:t>шылығы өңдірісі күрт құлдырады. Алғашқы бесжылдықта (1928-</w:t>
        <w:br/>
        <w:t>32 жж.) Одақ бойынша астық өндірудегі Қазақстанның үлесі 9</w:t>
        <w:br/>
        <w:t>проценттен 3 процентке дейін кеміді (БК(Ө)П Қазақ өлкелік ко-</w:t>
        <w:br/>
        <w:t>митетінің УТ Плснумы, 184-б.). 1928 жылдан 1940 жылдар ара-</w:t>
        <w:br/>
        <w:t>лығында астыққа бөлінген жердің көлемі 1,5 еседей дерлік ке-</w:t>
        <w:br/>
        <w:t>136</w:t>
        <w:br/>
        <w:t>--- Манаш ҚОЗЫБАЕВ</w:t>
        <w:br/>
        <w:t>Орта Азия республикалары мен Қазақстанда коллективтендіруді</w:t>
        <w:br/>
        <w:t>жүргізудің тарихи проблемалары бойынша өткізілген аймақтық</w:t>
        <w:br/>
        <w:t>пікірталастағы хабарламасынан алдық. Алматы, 1988, қараша).</w:t>
        <w:br/>
        <w:t>Міне, осылай сл басына күн туып халық сергелдеңге түсті. 100</w:t>
        <w:br/>
        <w:t>мыңға тарта қазақ шаруалары Шыңжаңға қашуға мәжбүр болды.</w:t>
        <w:br/>
        <w:t>Шаруалардың енді бір қалың тобы көршілес Орта Азия респуб-</w:t>
        <w:br/>
        <w:t>ликаларына, Еділ өңірінс, Сібірге барып паналады. Елді аштық</w:t>
        <w:br/>
        <w:t>жайлады, өлім-жітім көбейді. Мұның бәрі социалистік ұлт болып</w:t>
        <w:br/>
        <w:t>қалыптасу жолына түскен қазақ халқының өсуіне де орасан зор</w:t>
        <w:br/>
        <w:t>зиянын тигізді. Егер 1926 жылы КСРО-да 3.968 мың қазақ бар</w:t>
      </w:r>
    </w:p>
    <w:p>
      <w:r>
        <w:t>болса, 1959 жылы арада 33 жыл әткенде кісі саны 3.622 мыңға</w:t>
        <w:br/>
        <w:t>әрең жетті. Ежелден төсекте басы, төскейде малы қосылған,</w:t>
        <w:br/>
        <w:t>тағдырлас, тамырлас өзбек халқының саны 1926 жылы қазақтардан</w:t>
        <w:br/>
        <w:t>небәрі 21-ақ мың артық болса, 1959 жылы бұл көрсеткіш 6.015</w:t>
        <w:br/>
        <w:t>мыңға жетті. (Қараңыз: Демографический энциклопедический сло-</w:t>
        <w:br/>
        <w:t>варь. М., 1985, 432-бст). Сөз жоқ, осы сәйкессіздікте Қазақстанда-</w:t>
        <w:br/>
        <w:t>ғы коллективтендіру кезеңінде жіберілген асыра сілтсушіліктер-</w:t>
        <w:br/>
        <w:t>дің «алатын орны» ерекше екені күмән келтірмейтін ақиқат.</w:t>
        <w:br/>
        <w:t>Осылайша қазақ халқы өзінің өсіп-өркендеу жолында қырық жыл-</w:t>
        <w:br/>
        <w:t>ға жуық мерзімге тоқырап қалды. Сергелдең жылдардың эконо-</w:t>
        <w:br/>
        <w:t>микаға, әсірссе, мал шаруашылығына келтірген зардабын да адам</w:t>
        <w:br/>
        <w:t>айтып жеткізу қиын, 1928 жылы болған ірі қара мал басының саны</w:t>
        <w:br/>
        <w:t>қайтадан көтерілуі үшін 37 жыл керек болды. Ал қой басын сол</w:t>
        <w:br/>
        <w:t>қалпына келтіруге 30 жыл уақыт өтті. Мұндай асыра сілтеушілік-</w:t>
        <w:br/>
        <w:t>тер қазақ республикасының қоғамдық-саяси дамуына кері ықпал</w:t>
        <w:br/>
        <w:t>стіп, зиянды зардаптарға апарып соқтырды. Кеңсе қоғамының дс-</w:t>
        <w:br/>
        <w:t>мократияландырылуының тиісті деңгейде болмауы жеке адамға</w:t>
        <w:br/>
        <w:t>табынушылықты да, заңның бұзылуын да, 30-жылдардағы озбыр-</w:t>
        <w:br/>
        <w:t>лық пен қуғындауды да мүмкін еткені айдан анық.</w:t>
        <w:br/>
        <w:t>Иә, лениндік кооперативтік жоспардың принциптері мен әдіс-</w:t>
        <w:br/>
        <w:t>терін бұзу, оны аяққа басу, социализм ісінс және партияның бс-</w:t>
        <w:br/>
        <w:t>деліне елеулі нұқсан келтірді. Сондықтан біз бұл жайында тура</w:t>
        <w:br/>
        <w:t>айтуға тиіспіз.</w:t>
        <w:br/>
        <w:t>Кеңестік Қазақстанның тарихындағы маңызды кезендердің бі-</w:t>
        <w:br/>
        <w:t>рі көшпелі шаруашылықтарды отырықшыландыру. Бұл процесс</w:t>
        <w:br/>
        <w:t>қазақ халқының тағдырында айрықша рөл атқарды. Бірақ бұл</w:t>
        <w:br/>
        <w:t>процесс те волюнтаризмнің бір күнгі табыс үшін бәрін де ман-</w:t>
        <w:br/>
        <w:t>сұқ еткен жауапкершілік сезімінен ада, ағаттықтарымен тежелді.</w:t>
        <w:br/>
        <w:t>Алдын ала дайындық шаралары науқанның жоспарланған қар-</w:t>
        <w:br/>
        <w:t>қынын қамтамасыз ете алмады. Жоспар тек отырықшыға айналған</w:t>
        <w:br/>
        <w:t>шаруашылықтың жалпы көлемін белгілсуден аспады. Басқа эко-</w:t>
        <w:br/>
        <w:t>142 --</w:t>
        <w:br/>
        <w:t>Манаш ҚОЗЫБАЕВ</w:t>
        <w:br/>
        <w:t>нындағы 2771 жер өңдеу жөніндегі беріктестіктің 312-сі ғана</w:t>
        <w:br/>
        <w:t>қалдырылды, басқалары ауыл шаруашылығы артолінің уставына</w:t>
        <w:br/>
        <w:t>көшірілді (Одақтас рсспубликаларда ауыл шаруашылығын кол-</w:t>
        <w:br/>
        <w:t>лективтендіру тарихының очерктері. Москва, 1967, 921-6.). Мұн-</w:t>
        <w:br/>
        <w:t>дай жауапсыз іс-қимыл мал шаруашылығының астан-кестенін</w:t>
        <w:br/>
        <w:t>шығарды. Коллективтендіруге көшуге бағыт алудың бір себебі:</w:t>
        <w:br/>
        <w:t>серіктестік формасы жан-жақты қолдау тапқан жоқ.</w:t>
        <w:br/>
        <w:t>Халықтың арасында кең тараған теріс түсініктерді жою үшін</w:t>
        <w:br/>
        <w:t>орасан зор үгіт-насихат жұмысын жүргізуге тура кслді. Қазақ</w:t>
        <w:br/>
        <w:t>ауылдарының басым көпшілігін сауатсыз қараңғы халқы бастық-</w:t>
        <w:br/>
        <w:t>сымақ атқамінерлердің теперішін көріп және ТОЗ (серіктестік)</w:t>
        <w:br/>
        <w:t>бен колхоздың айырмашылығын түсінбегендіктен, сксуінен дс</w:t>
        <w:br/>
        <w:t>ат-тонын ала қашты. «ТОЗ» қысқарған сөзі қазақтың тозымен</w:t>
        <w:br/>
        <w:t>үндес келгендіктен осы мәністе қабылданып, коллективтендіру</w:t>
        <w:br/>
        <w:t>кәмпескемен (конфискация) біртұтас мағынада ұғынылып жүрді.</w:t>
        <w:br/>
        <w:t>Колхоз меншікті қоғам пайдасына жаратудың нсғұрлым жо-</w:t>
        <w:br/>
        <w:t>ғары формасы екені мәлім. Егер ТОЗ-дарда негізгі өндіріс құрал-</w:t>
        <w:br/>
        <w:t>жабдықтары (мысалы, мал) жеке пайдаланылса, ауыл шаруашы-</w:t>
        <w:br/>
        <w:t>лығы артсльдерінде олар қоғамдық меншікте. Мал шаруашылы-</w:t>
        <w:br/>
        <w:t>ғы артельдерінде мұндай шаралар қолдану мүлдем шектен шық-</w:t>
      </w:r>
    </w:p>
    <w:p>
      <w:r>
        <w:t>ты. Бұған жоғары өкімет органдарының, оның ішінде, Қазақ өл-</w:t>
        <w:br/>
        <w:t>колік комитстінің жарлықтарын өз бетінше түсіну ссбеп болды.</w:t>
        <w:br/>
        <w:t>Оның кезекті пленумдарының шешімдерінің бірінде былай деп</w:t>
        <w:br/>
        <w:t>жазылған: «Мал шаруашылығы және мал шаруашылығы мен жер</w:t>
        <w:br/>
        <w:t>өндеу шаруашылықтары аралас аудандардағы ауыл шаруашылы-</w:t>
        <w:br/>
        <w:t>ғы артельдеріне табыстың барлық өнімдерін толық қоғамдасты-</w:t>
        <w:br/>
        <w:t>руға басты назар аударылуы тиіс» (БК(Ө)П Қазақ өлкелік коми-</w:t>
        <w:br/>
        <w:t>тетінің УІ Пленумы, 146-6.).</w:t>
        <w:br/>
        <w:t>Жергілікті аппарат одан сайын құлшынып, жігерін жани түсті.</w:t>
        <w:br/>
        <w:t>Торғайдың басшы қызметкерлері «барлық малды қоғамдық мен-</w:t>
        <w:br/>
        <w:t>шікке алып, тышқақ лақты да жекеменшікке қалдырмайық» деп</w:t>
        <w:br/>
        <w:t>жарапазандай жар салды. Кейбірсулер мұны да қорашсынып, «кол-</w:t>
        <w:br/>
        <w:t>хозшының жекеменшік психологиясынан арылу мақсатымен бір</w:t>
        <w:br/>
        <w:t>колхоздың малын екінші колхозға беруді ұйғарды» (Аудандық жар-</w:t>
        <w:br/>
        <w:t>лықтардан. Сонда, 147-б.).</w:t>
        <w:br/>
        <w:t>Жекеменшікпен күрескерлердің «творчестволық инициатива-</w:t>
        <w:br/>
        <w:t>сы» өз нәтижесін көп күттірмеді. 1932 жылдың ақпанында Қазақ-</w:t>
        <w:br/>
        <w:t>станда колхозшылардың 87 проценті жонс жекеменшік ислерінің</w:t>
        <w:br/>
        <w:t>51,8 проценті қолдарындағы бар малдан айырылды (Қолжазбалар</w:t>
        <w:br/>
        <w:t>қоры, 91041, 15-б.).</w:t>
        <w:br/>
        <w:t>144</w:t>
        <w:br/>
        <w:t>Шығармалары. 1-том</w:t>
        <w:br/>
        <w:t>меттік-экономикалық тарихының проблсмалары. Алматы, 1884,</w:t>
        <w:br/>
        <w:t>25-29-66.). Бірақ. жаңа формацияның шаруашылықтарының бас-</w:t>
        <w:br/>
        <w:t>шылары мұндайды ойлап, миларын шіріткен жоқ. Халықтың</w:t>
        <w:br/>
        <w:t>атам заманнан қалыптасқан тәжірибесін аяқ асты қалдырып, олар</w:t>
        <w:br/>
        <w:t>кез келген формадағы шоғырлануды қолдады. Бұл көзде ірілікке</w:t>
        <w:br/>
        <w:t>еліктеу экімшілік-бұйрықшыл жүйенің өзегі шалған дерттердің</w:t>
        <w:br/>
        <w:t>біріне айналды. Оның үстінс өндірісті ұйымдастырудың дәстүр-</w:t>
        <w:br/>
        <w:t>лі жүйесін бұзу, басқа, технологиялық құрылысы қолайлы жүйе</w:t>
        <w:br/>
        <w:t>құруды ойға алуға да жеткізбеді.</w:t>
        <w:br/>
        <w:t>Ақылға сыймаған жетесіз, көрсоқыр шешімдер заңды жалға-</w:t>
        <w:br/>
        <w:t>сын тапты. Орасан зор дәрежеде жиналған мал қырыла бастады.</w:t>
        <w:br/>
        <w:t>Алайда бұған да көңіл бөлген ешкім болмады. 1932 жылдың орта</w:t>
        <w:br/>
        <w:t>шенінде Ғ.Мүсірепов, М.Ғатаулин, М.Дәулетқалиев, Қ.Алтынбеков,</w:t>
        <w:br/>
        <w:t>Қ.Қуанышев ауыл шаруашылығына басшылық етудегі өрескел қа-</w:t>
        <w:br/>
        <w:t>телерді, қазак ауылын социалистік жолмен қайта құрудағы асыра</w:t>
        <w:br/>
        <w:t>сілтеушіліктерді сынап БК(6)П Қазақ өлкелік партия комитетіне</w:t>
        <w:br/>
        <w:t>хат жазды. Онда былай делінген: «Біз мал шаруашылығы сала-</w:t>
        <w:br/>
        <w:t>сында үлкен апатқа ұшырадық. Сөйтіп Қазақстан Одақ көлсмін-</w:t>
        <w:br/>
        <w:t>де мал шаруашылығының негізгі базасы рөлінен айырылды. Ал</w:t>
        <w:br/>
        <w:t>мал басының осылайша адам айтқысыз шығынға ұшырауы тек</w:t>
        <w:br/>
        <w:t>қана байдың үгітінен смес, ол негізінен Орталық Комитеттің мал</w:t>
        <w:br/>
        <w:t>шаруашылығын дамытуды көздеген директивалары мен шсшім-</w:t>
        <w:br/>
        <w:t>дердегі бағытын «солақайлық» бұрмалаушылықтан туып отыр.</w:t>
        <w:br/>
        <w:t>Біз 1929 жылдан бастап колхоз құрылысында орын алып келген</w:t>
        <w:br/>
        <w:t>лсниндік еріктілік принципін, ауыл срекшелігін сскермсу жәнс</w:t>
        <w:br/>
        <w:t>баймен бірге тіпті орташаны да құрту сияқты «солақайшылық»</w:t>
        <w:br/>
        <w:t>бұрмалаушылықтан толық құтыла алмадық. Ауыл жоне аудан-</w:t>
        <w:br/>
        <w:t>дық партия ұйымдары бұл бұрмалаушылықтардан тағылым ала</w:t>
        <w:br/>
        <w:t>алмады: міне, осының нәтижесінде бұрмалаушылықтар мен әкім-</w:t>
        <w:br/>
        <w:t>гершілік бүгінгі күнге дейін жалғасуда». Осы хаттан кейін өлке-</w:t>
        <w:br/>
        <w:t>Лік партия комитеті өзінің беделіне шек келтіретін тағы бір «топ»</w:t>
        <w:br/>
        <w:t>табылды деп шу көтерді. Осы хат бойынша өлкелік комитет бю-</w:t>
      </w:r>
    </w:p>
    <w:p>
      <w:r>
        <w:t>росы 1932 жылдың 15 шілде күні арнаулы қаулы қабылдады. Он-</w:t>
        <w:br/>
        <w:t>да былай делінген: «Сенімсіздік тұңғиығына батты, үрейге түсті,</w:t>
        <w:br/>
        <w:t>өздерінің пікірлерін 24 маусымда жиналып, мәжілісте талқылап,</w:t>
        <w:br/>
        <w:t>4 шілдедегі өлкелік комитет атына берген документті жазды, сөй-</w:t>
        <w:br/>
        <w:t>тіп олар оңшыл оппортунистік ұлтшыл элементтердің ықпалына</w:t>
        <w:br/>
        <w:t>түсті. Қазақстанды социалистік жолмен қайта құру жоне лениндік</w:t>
        <w:br/>
        <w:t>ұлт саясатының жетістіктерін толығынан жоққа шығару, тек қана</w:t>
        <w:br/>
        <w:t>кемшіліктерді алға тосу, өлкелік комитсттің іскс асырып жатқан</w:t>
        <w:br/>
        <w:t>бағытын сынап, обьективті түрде Содуақасов пен Қожановтың</w:t>
        <w:br/>
        <w:t>141</w:t>
        <w:br/>
        <w:t>Шығармалары. 1-том -- -</w:t>
        <w:br/>
        <w:t>Бүкілқоғамдық меншікке алынған мал колхоздардың товарлы</w:t>
        <w:br/>
        <w:t>фермаларына жиыстырылды (Іс жүзінде олардың басым көпші-</w:t>
        <w:br/>
        <w:t>Лігінің атына заты сай смсс-тін). Қазақ өлкелік комитеті «ірі мал</w:t>
        <w:br/>
        <w:t>шаруашылығы колхоздарына артықшылық беруді» ұсынды. (БК(б)П</w:t>
        <w:br/>
        <w:t>Қазақ өлкелік комитетінің УІ Пленумы, 143-б.). Ал мұның өзі 200</w:t>
        <w:br/>
        <w:t>және одан да көп шақырым қашықта алшақ орналасқан жүзден</w:t>
        <w:br/>
        <w:t>астам шаруашылықтарды біртұтас аса ірі колхоз стіп біріктіру</w:t>
        <w:br/>
        <w:t>керек деген пайымға сайды. Қордай ауданыңда 600-800 қожалық-</w:t>
        <w:br/>
        <w:t>ты біріктірген шаруашылық артельдері құрылып, Келес ауданын-</w:t>
        <w:br/>
        <w:t>да 112 колхоз 35-ке түсіріле ірілендірілді.</w:t>
        <w:br/>
        <w:t>Негізінен дүмпумен, күшпен жүргізілген коллективтендіру нау-</w:t>
        <w:br/>
        <w:t>қаны 1928-32 жылдары республикада айқайшыл, арандату-</w:t>
        <w:br/>
        <w:t>шыл ұрандармен өткізілді. 1932 жылы республика шаруаларды</w:t>
        <w:br/>
        <w:t>колхоздастыру жөнінен Одақ бойынша екінші орынға шықты.</w:t>
        <w:br/>
        <w:t>Көшпелі және жартылай көшпелі қазақ шаруаларының ерекше-</w:t>
        <w:br/>
        <w:t>ліктері ескерілмей, олар бірден өндірістік кооперацияның жоға-</w:t>
        <w:br/>
        <w:t>ры түрі - колхозға, коммунаға тартылды. Алапат сойқанға кездес-</w:t>
        <w:br/>
        <w:t>кен қазақ шаруаларына бүкіл Одақ көмекке келді. Малсыз шаруа-</w:t>
        <w:br/>
        <w:t>ларға 278,2 мың ірі қара мал, 549,8 мың қой мен ешкі, 63,3 мың</w:t>
        <w:br/>
        <w:t>жылқы, 16,6 мың түйе үлестіріліп берді, азық-түлік есебінде 5 мил-</w:t>
        <w:br/>
        <w:t>лион тонна астық бөлінді. Тек қана 1933-1934 жылы ғана 1117 кол-</w:t>
        <w:br/>
        <w:t>хоз жерді бірлесіп ұқсату мен шәп шабу жөніндегі мал серіктері-</w:t>
        <w:br/>
        <w:t>нің уставын басшылыққа алды. 1934 жылғы 7322 колхоздың 2650</w:t>
        <w:br/>
        <w:t>мал серіктігі болды. Олардың жеке меншігінде 100-ге дейін қой,</w:t>
        <w:br/>
        <w:t>8-10 ірі қара, 3-5 түйс, 8-10 жылқы ұстауына рұқсат стілді. Кол-</w:t>
        <w:br/>
        <w:t>лектив пен жеке шаруаның мүддесі қабысып, шаруалар өз еркі-</w:t>
        <w:br/>
        <w:t>мен мал серіктеріне топ-тобымен кіріп жатты. Лениндік коопе-</w:t>
        <w:br/>
        <w:t>ративті жоспар идсясы дұрыс іскс асырылған жерде ол әрбір</w:t>
        <w:br/>
        <w:t>шаруаның жүрегіне ұялады.</w:t>
        <w:br/>
        <w:t>Коллективтендіру саласындағы партия бағытын бұрмалау-шы-</w:t>
        <w:br/>
        <w:t>лыққа көрнекті партия және кеңес қызметкерлері, творчестволық</w:t>
        <w:br/>
        <w:t>еңбек қайраткерлері қарсы шығып, дер кезінде дабыл қақты. 1930</w:t>
        <w:br/>
        <w:t>жылы мамырда болған Қазақстан әлкелік ҮШ партия конферен-</w:t>
        <w:br/>
        <w:t>циясы өзінің «колхоз құрылысы және оны нығайтудың шаралары</w:t>
        <w:br/>
        <w:t>туралы» қаулысында былай деп көрсетті: «Тап күресінің мейлін-</w:t>
        <w:br/>
        <w:t>ше шиеленіскен жағдайында, жергілікті жерлердегі партия-совет</w:t>
        <w:br/>
        <w:t>жоне бұқаралық жұмыстарының әлсіздігінен бұл қателіктер мен</w:t>
        <w:br/>
        <w:t>орта шаруаларға деген асыра сілтеушіліктер шаруалардың жап-</w:t>
        <w:br/>
        <w:t>пай колхоздан шығуына әкеп соқтырды, кулактар, байлар мен</w:t>
        <w:br/>
        <w:t>дінбасыларға орта шаруаларды, ал кей жағдайларда кедейлерді де</w:t>
        <w:br/>
        <w:t>Кеңес өкіметіне қарсы арандатушылық әрекеттерге айдап салуы-</w:t>
        <w:br/>
        <w:t>145</w:t>
      </w:r>
    </w:p>
    <w:p>
      <w:r>
        <w:t>---. Манаш ҚОЗЫБАЕВ</w:t>
        <w:br/>
        <w:t>на мүмкіндік берді» (Қараңыз: Из истории партийного строитель-</w:t>
        <w:br/>
        <w:t>ства в Казахстане. Сб. статей и материалов. А., 1936, 93-б.).</w:t>
        <w:br/>
        <w:t>Алайда БК(б)П Орталық Комитетінің нұсқаулары, ҮП өлкелік</w:t>
        <w:br/>
        <w:t>партия конферснциясының шсшімі іс жүзінде Ф.И.Голошскин</w:t>
        <w:br/>
        <w:t>тарапынан ескерілмей аяқ асты қалып отырды. 1931 жылдың</w:t>
        <w:br/>
        <w:t>қорытындысы бойынша өлкелік партия комитетінің бюросында</w:t>
        <w:br/>
        <w:t>З.Тәреғожин мал шаруашылығындағы апатты жағдайды баянда-</w:t>
        <w:br/>
        <w:t>ды. Ф.И.Голошекин болса 3.Төреғожинді оппортунист деп айып-</w:t>
        <w:br/>
        <w:t>тап, оған «төреғожиншілік» деген кезекті айдар тақты. Ә.Т.Жан-</w:t>
        <w:br/>
        <w:t>гелдин Зайсан ауданында 300 мың малдың тек ақпарда ғана барын,</w:t>
        <w:br/>
        <w:t>іс жүзінде 80 мың ғана мал қалғанын, 600 шақырым жол жүріп,</w:t>
        <w:br/>
        <w:t>бірде-бір табын малды көрмегенін Ф.И.Голоцскинге бстпс-бст</w:t>
        <w:br/>
        <w:t>кездесіп, айтқан болатын. Ал Голошекин болса: «Байлардың бар</w:t>
        <w:br/>
        <w:t>малын қамыс арасында, тау бөктерлеріне жасыратынын неге біл-</w:t>
        <w:br/>
        <w:t>мейсіз?» - деп Ә.Жангелдинге дүрсе қоя берді. 1932 жылы қаңтар-</w:t>
        <w:br/>
        <w:t>да Павлодарда болған А.Розыбакисв Өлкелік партия комитстінс</w:t>
        <w:br/>
        <w:t>ауылдардың халі өтс ауыр деп хабарлады. Ал Ф.И.Голошскин бол-</w:t>
        <w:br/>
        <w:t>са: «Біз сені көшіп жатқандар мәселесін шешуге емес, тұқым қо-</w:t>
        <w:br/>
        <w:t>рын жинауға жібердік емес пе?» - деп телеграмма береді. О.Исаев</w:t>
        <w:br/>
        <w:t>пен Ұ.Құлымбетов обком секретарьларының мәжілісінде ауыл жағ-</w:t>
        <w:br/>
        <w:t>дайы туралы мәселені күн тәртібінс қою коректігін үш күн бо-</w:t>
        <w:br/>
        <w:t>йы дәлелдеп бақса да Ф.Голошекинді көндіре алмайды. «Сіздер-</w:t>
        <w:br/>
        <w:t>ге менен не керек, - деді ол, - тек құрғақ сөзбен босу-көшуге</w:t>
        <w:br/>
        <w:t>дағдыланған елді үйретуге бола ма екен!» - деп жалтарып кетеді.</w:t>
        <w:br/>
        <w:t>Мал шаруашылығына оба тигендей болды. 1928 жылы респуб-</w:t>
        <w:br/>
        <w:t>ликада 6505 мың бас сауғаға қалды. Тіпті, соғыс басталардың ал-</w:t>
        <w:br/>
        <w:t>дында, коллективтендіруге дейінгі деңгей қалпына келтірілмеді</w:t>
        <w:br/>
        <w:t>(3335 мың бас). Аша тұяқтылардың қырғыны бұдан да зор. 18566</w:t>
        <w:br/>
        <w:t>мың бас қойдан 1932 жылы 1386 мың бас қана сау қалды (Соғыс-</w:t>
        <w:br/>
        <w:t>тың аяғында бұлардың саны 8 млн-ға әзер жақындады. 1928 жылы</w:t>
        <w:br/>
        <w:t>жылқының жалпы саны 3516 мың бас болса, 1941 жылы 885 мың</w:t>
        <w:br/>
        <w:t>бас қана жайылымға шығарылды. Түйе өсіру мүлдем доғарылды</w:t>
        <w:br/>
        <w:t>десе де болады. 1935 жылы бар-жоғы 63 мың түйе қолда өсіріл-</w:t>
        <w:br/>
        <w:t>ді, ал 1928 жылы оның саны 1042 мың басқа жеткен сді (Қазақстан</w:t>
        <w:br/>
        <w:t>50 жылда, 82-83-66.).</w:t>
        <w:br/>
        <w:t>Ықылым заманнан көшпелі өндіріс табынның мөлшерін жа-</w:t>
        <w:br/>
        <w:t>йылымның көлеміне қарай анықтайтын. Көлемі тым ұлғайған шақ-</w:t>
        <w:br/>
        <w:t>та табындар бөлініп жіберілетін мұның өзі ұдайы өндірістің қалып-</w:t>
        <w:br/>
        <w:t>ты процесін қамтамасыз стстін. Оның үстінс әрбір жайылымның</w:t>
        <w:br/>
        <w:t>маусымдық айырмашылықтары ескеріліп, олар ауыстырылып тұ-</w:t>
        <w:br/>
        <w:t>ратын (Масанов Н. ХУШ-ХІХ ғасырлардағы Қазақстанның әлеу-</w:t>
        <w:br/>
        <w:t>146</w:t>
        <w:br/>
        <w:t>Шығармалары. 1-том --------- -</w:t>
        <w:br/>
        <w:t>(Қараңыз: Қазақ өлкелік комитстінің УІ Піснумы. Стен. ссеп, 315,</w:t>
        <w:br/>
        <w:t>378-66.). Ә.Т.Жангелдиннің Қазақ өлкелік комитетінің УТ Плену-</w:t>
        <w:br/>
        <w:t>мында сөйлеген сөзінде Сарысу ауданындағы алты мың көшпелі</w:t>
        <w:br/>
        <w:t>шаруашылықты 1929 жылы отырықшылыққа көшіру үшін неборі</w:t>
        <w:br/>
        <w:t>8 мың сом ақша бөлінгенін келтірген. Өлкелік партия комитеті-</w:t>
        <w:br/>
        <w:t>нің бір қаулысында Талас ауданындағы үш мың шаруашылық-</w:t>
      </w:r>
    </w:p>
    <w:p>
      <w:r>
        <w:t>ты бір жерге жинап, малын, құрал-саймандарын ортақтастыруға</w:t>
        <w:br/>
        <w:t>нұсқау берілгені айтылған.</w:t>
        <w:br/>
        <w:t>Осы жылдары ет даярлау науқанында асыра сілтеушілік орын</w:t>
        <w:br/>
        <w:t>алды.</w:t>
        <w:br/>
        <w:t>Ауыл шаруашылығы өнімдерін жинау шаруаларға төнген қа-</w:t>
        <w:br/>
        <w:t>тер болып көрінді. Бұл науқанның кезінде қысым көрсетудің ал-</w:t>
        <w:br/>
        <w:t>ғашқы нышандары қылаң берді. Оның ауқымын мына фактіден</w:t>
        <w:br/>
        <w:t>аңғаруға болады. Астық жинау науқанының скі жылы ішінде</w:t>
        <w:br/>
        <w:t>(1928-29 жәнс 1929-30 жж.) тек үш ауданда ғана (Ақмола, Пстро-</w:t>
        <w:br/>
        <w:t>павл, Семей) РСФСР Қылмыстық Кодексінің 62-ші жоне 107-інші</w:t>
        <w:br/>
        <w:t>баптары бойынша 34120 адам айыпқа кесіліп, 22307 шаруашы-</w:t>
        <w:br/>
        <w:t>лық әкімшілік жазаға ұшырады. Сонымен қатар 23 миллион сом</w:t>
        <w:br/>
        <w:t>мөлшерінде айып кесіліп, дүнис-мүліктер, 53,4 мың бас мал, 631</w:t>
        <w:br/>
        <w:t>мың пұт астық, 258 алуан түрлі ғимараттар мен үй құрылыстары</w:t>
        <w:br/>
        <w:t>тартып алынды немесе кәмпескеленді. Тіпті, ресми деректердің</w:t>
        <w:br/>
        <w:t>өзінде сотқа тартылғандардың арасында нағыз бай-кулактардың</w:t>
        <w:br/>
        <w:t>шаруашылықтары 50 проценттен сэл ғана асады (Бүкіл Қазақ-</w:t>
        <w:br/>
        <w:t>стан. Алматы, 1931, 77-6.).</w:t>
        <w:br/>
        <w:t>Бұл науқанға жаңа құрылған колхоздар да наразылық білдірді.</w:t>
        <w:br/>
        <w:t>Көптеген басшылар ол кездс өндірістің ауыл шаруашылық артс-</w:t>
        <w:br/>
        <w:t>лі формасын кеңінен енгізу ауыл шаруашылығындағы қосымша</w:t>
        <w:br/>
        <w:t>(кейде, тіпті қажетті) өнімді өнеркәсіп қорына аударудың қолай-</w:t>
        <w:br/>
        <w:t>лы формасы болып табылғанын түсінген жоқ-ты. Олар қоғамның</w:t>
        <w:br/>
        <w:t>астық қоймасы колхозының экономикасындағы қайталама өнді-</w:t>
        <w:br/>
        <w:t>рісті ұлғайтудың жәнс ауыл шаруашылық артсльдері мүшслері-</w:t>
        <w:br/>
        <w:t>нің материалдық ол-ауқатын арттырудың элементі ретінде емес,</w:t>
        <w:br/>
        <w:t>керісінше, валюта алу үшін астықты сыртқа сатудың транзиттік</w:t>
        <w:br/>
        <w:t>базасы екенін бәрі бірдей білмеді.</w:t>
        <w:br/>
        <w:t>Сондықтан алғашқыда жоғарыдағы басшыларға шағым жаса-</w:t>
        <w:br/>
        <w:t>ған қызметкерлер де болды. БК(б)П өлкелік комитеті жіберген</w:t>
        <w:br/>
        <w:t>астық өткізудің қатаң тапсырмасына Мендіғара аудандық партия</w:t>
        <w:br/>
        <w:t>комитстінің бюросы ұзак уақыт бойы коліспеді. Қысым күшей-</w:t>
        <w:br/>
        <w:t>ген кезде аудандық партия комитстінің хатшысы былай деп мәлім-</w:t>
        <w:br/>
        <w:t>деді: «Олай болса, мен бәрін түгел сыпырып алайын да, барлық</w:t>
        <w:br/>
        <w:t>139</w:t>
        <w:br/>
        <w:t>Манаш ҚОЗЫБАЕВ</w:t>
        <w:br/>
        <w:t>позициясына көшу (Қараңыз: БК(б)П Қазақ әлкелік комитетінің</w:t>
        <w:br/>
        <w:t>ҮІ Пленумы. Стен. есеп, 1936. 148-149-66.).</w:t>
        <w:br/>
        <w:t>1930 жылы В.М.Молотовтың «Батыс Қазақстандағы шаруа-</w:t>
        <w:br/>
        <w:t>лардың көшу ссбосбі нсдс?» - дсген сауал хатына Голошскин</w:t>
        <w:br/>
        <w:t>ешбір шімірікпестен: «оның басты себебі біздің шаруашылық-</w:t>
        <w:br/>
        <w:t>тағы кемшілік пен қиыншылықтарымызға байланысты емес, ол</w:t>
        <w:br/>
        <w:t>тек байлардың ғана ісі», - деп жауап берді.</w:t>
        <w:br/>
        <w:t>1932 жылы көктемде БОАК-б-нің бір нұсқаушысының тексс-</w:t>
        <w:br/>
        <w:t>рілмеген дабылы бойынша Өлкелік партия комитетінің бюросы</w:t>
        <w:br/>
        <w:t>қаулы қабылдады. Онда қазақтардың Орта Еділ өңіріне көшуінің</w:t>
        <w:br/>
        <w:t>негізгі себебі - қазақтардың есебінен ет даярлау жоспарын орын-</w:t>
        <w:br/>
        <w:t>дау үшін сол өңірде товар мен астық бөлініпті-мыс деген пікір</w:t>
        <w:br/>
        <w:t>келтірілді.</w:t>
        <w:br/>
        <w:t>1930 жылдың бас кезінде республиканың бірсыпыра ауданда-</w:t>
      </w:r>
    </w:p>
    <w:p>
      <w:r>
        <w:t>рында бай-кұулактар Совет өкіметіне қарсы әрекеттер ұйымдас-</w:t>
        <w:br/>
        <w:t>тырды. Олар соңына жалған үгіт, азғыру арқылы орта, ксдей ша-</w:t>
        <w:br/>
        <w:t>руаларды да ертті. Бұл дабылдың дабылы болатын. Салған бст-</w:t>
        <w:br/>
        <w:t>тен бүкіл Одақтан озып шыққан Қазақстанға «қой деген қожа, әй</w:t>
        <w:br/>
        <w:t>деген эже» болмады. И.Сталиннің «Табыстан бас айналғандық»,</w:t>
        <w:br/>
        <w:t>«Колхозшы жолдастарға жауап» (1930 жылдың наурызы мен с2-</w:t>
        <w:br/>
        <w:t>уірі) деген мақалаларынан соң коллоктивтондіру саясаты саба-</w:t>
        <w:br/>
        <w:t>сына түсетін шығар деген үміттен де ештеңе шықпады. Алайда</w:t>
        <w:br/>
        <w:t>1930 ж. «Жолдас М.Рафаилге жауап» деген мақаласында: «Үсті-</w:t>
        <w:br/>
        <w:t>міздегі жылдың наурыз айында Орталық Комитетте колхоз қоз-</w:t>
        <w:br/>
        <w:t>ғалысындағы асыра сілтеушілікке жарыссөз бен Брест кезеңінің</w:t>
        <w:br/>
        <w:t>немесс жаңа экономикалық саясатты жүргізудің арасында сш-</w:t>
        <w:br/>
        <w:t>қандай ұқсастық жоқ жэне болған да емес. Біз онда саясаттағы</w:t>
        <w:br/>
        <w:t>бетбұрысты айқындасақ, 1930 жылдың наурызында саясатта еш-</w:t>
        <w:br/>
        <w:t>қандай бетбұрыс болған смсс. Біз бар болғаны шектен шыққан</w:t>
        <w:br/>
        <w:t>жолдастарды тәртіпке шақырдық», - деді (Қараңыз: «Коммунист»,</w:t>
        <w:br/>
        <w:t>1987, 918, 89-6.).</w:t>
        <w:br/>
        <w:t>Ал Голошекин Ф.И. өз басын шектен шыққандар қатарында</w:t>
        <w:br/>
        <w:t>санамады. Міне осылай өрескел қаталар шын мәнісінде халық пен</w:t>
        <w:br/>
        <w:t>партия алдында кешіріл мес кү нәға - қылмысқа ұласты.</w:t>
        <w:br/>
        <w:t>Қолдан жасалған жұттың мұншалықты ауыр тиюі сталиндік</w:t>
        <w:br/>
        <w:t>басшылықты да алаңдатты. 1932 жылдың 17 қыркүйекте «Ауыл</w:t>
        <w:br/>
        <w:t>шаруашылығы, оның ішінде Қазақстан туралы» атты қаулы дү-</w:t>
        <w:br/>
        <w:t>нисге ксліп («Казахстанская правда», 1932, 24 қыркүйек), мұнда</w:t>
        <w:br/>
        <w:t>«асыра сілтеудің зардаптарын жоюға» бағыт берілген. Ғылыми</w:t>
        <w:br/>
        <w:t>әдебиетте ол қаулы «нақты іс-қимылдың бағдарламасын айқын-</w:t>
        <w:br/>
        <w:t>дап берген тарихи шешім» ретінде сипатталды.</w:t>
        <w:br/>
        <w:t>148</w:t>
        <w:br/>
        <w:t>Шығармалары. 1-том</w:t>
        <w:br/>
        <w:t>Қызылорда аудандық атқару комитетінің прсдсодатслі бұл</w:t>
        <w:br/>
        <w:t>ауданның басым көпшілік ауылдық Кеңестерінде халықтың 15-</w:t>
        <w:br/>
        <w:t>20 проценті ғана сауғалап шыққанын хабарлайды. Балқаш ауда-</w:t>
        <w:br/>
        <w:t>нында (жергілікті ОГПУ-дің мәліметтері бойынша 60 мың тұр-</w:t>
        <w:br/>
        <w:t>ғынның 350 мыңы шәйіт болып, 12 мыңы ауып кеткен. Қаратал</w:t>
        <w:br/>
        <w:t>ауданында зорлықпен қоныс аударылған 3 қазақ ауылы болгілен-</w:t>
        <w:br/>
        <w:t>ген жерге жеткенше, халықтың жартысы аштан қырылған. Сол</w:t>
        <w:br/>
        <w:t>ауданда (жергілікті ОГПУ-дің деректері) желтоқсан мен қаңтар-</w:t>
        <w:br/>
        <w:t>дың алғашқы он күнінде (1933 жыл) 569 адам аштықтан өлген,</w:t>
        <w:br/>
        <w:t>осы уақыттың ішінде Үштөбе станциясында, «Қараталстрой» трс-</w:t>
        <w:br/>
        <w:t>сі мен күріш совхозының маңында 300-ден астам өлік жиналған.</w:t>
        <w:br/>
        <w:t>Шұбартау ауданында 1931 жылы 3300 шаруашылық болса, 1939</w:t>
        <w:br/>
        <w:t>жылдың 1 қаңтарына қарай олардың 1491-і ғана қалған. Қарқара-</w:t>
        <w:br/>
        <w:t>лы ауданында 1932 жылдың мамыр айында 50,400 тұрғын болса,</w:t>
        <w:br/>
        <w:t>қараша айында 15,900 адам тірі жүрді жәнс аудан орталығында</w:t>
        <w:br/>
        <w:t>күніне 15-20 адам өліп отырған (Өлкелік атқару комитетінің де-</w:t>
        <w:br/>
        <w:t>ректерінен) Қарағандыда өткен көктемде 100-ге жуық қазақ аш-</w:t>
        <w:br/>
        <w:t>тан қатты, олардың ішінде індетке іліккен жұмысшылар да бар.</w:t>
        <w:br/>
        <w:t>Ссргиополь қаласында («Түрксіб») қаңтар айында ғана 300-гс</w:t>
        <w:br/>
        <w:t>жуық адам бұл дүниемен қоштасты. Бұл деректердің бәрі ресми</w:t>
        <w:br/>
        <w:t>мәліметтерден алынды.</w:t>
        <w:br/>
        <w:t>Мұндай мысалдарды коз келген қазақ ауданынан іріктемей-</w:t>
        <w:br/>
        <w:t>ақ алуға болады. Әсіресе, балалардың шетінеу деңгейі өте жо-</w:t>
        <w:br/>
        <w:t>ғары. Шұбырындылардың көбі балаларын далаға тастауда. Бас-</w:t>
        <w:br/>
        <w:t>қа аудандарға ауған босқындардың басым көпшілігі балаларын</w:t>
      </w:r>
    </w:p>
    <w:p>
      <w:r>
        <w:t>жанына сртпейді. Қазақстандағы теміржол станцияларында қа-</w:t>
        <w:br/>
        <w:t>йыр сұрап, қолын жайған балалар шұбырып жүр. Қазақ орган-</w:t>
        <w:br/>
        <w:t>дары сонау 1932 жылдың аяғында-ақ ата-ана қарауынсыз қалған</w:t>
        <w:br/>
        <w:t>50 мың қазақ балалары бар деп хабарлаған-ды. Қазақстандағы</w:t>
        <w:br/>
        <w:t>балалар үйлері шектен тыс толтырылған, балалардың шетінеу</w:t>
        <w:br/>
        <w:t>деңгейі төмендемей отыр. Мысалы, Ссмсй ауданында комиссия</w:t>
        <w:br/>
        <w:t>балалар үйінің бірінің жертөлесінде 20 баланың мүрдесін тап-</w:t>
        <w:br/>
        <w:t>ты. Олар көлік болмағандықтан сыртқа шығарылмаған.</w:t>
        <w:br/>
        <w:t>Ақтөбе облысындағы Қызыл Крест жасағының Торғайдағы қа-</w:t>
        <w:br/>
        <w:t>зақ балаларының халі туралы баяндамадан тағы бір үзінді: «Ба-</w:t>
        <w:br/>
        <w:t>лалар аштан қырылуда, 4 жасқа дейінгі балалар түгел қырылды».</w:t>
        <w:br/>
        <w:t>«Қызылордада қаңтар айында 450 жетім бала жиналды. Аягөз</w:t>
        <w:br/>
        <w:t>станциясында 300 жотім бала жиналды, осында бір жас қазақ әйс-</w:t>
        <w:br/>
        <w:t>лі 2 баласын пойыздың астына лақтырды. Ссмейдс тағы бір қа-</w:t>
        <w:br/>
        <w:t>зақ әйелі 2 баласын мұз ойығына тастады.</w:t>
        <w:br/>
        <w:t>Манаш ҚОЗЫБАЕВ</w:t>
        <w:br/>
        <w:t>(БК(б)П Қазақ өлкелік комитетінің ГУ Пленумы, 255-б.). Малдың</w:t>
        <w:br/>
        <w:t>шығыны жайлы өлке басшысы былай деді: «Мал шаруашылығы</w:t>
        <w:br/>
        <w:t>натуралды шаруашылықтан социалистік шаруашылыққа көшу ба-</w:t>
        <w:br/>
        <w:t>рысында тұрлаусыздық байқатуда» (Сонда, 150-б.). Осы бір со-</w:t>
        <w:br/>
        <w:t>рақы тұжырымды да мал шаруашылығындағы диалектикалық көз-</w:t>
        <w:br/>
        <w:t>қарастың өнегелі әрнегінс теңеп жүргендер бар (Бісқаков ПП.</w:t>
        <w:br/>
        <w:t>Көрсетілген шығармасы, 44-б.).</w:t>
        <w:br/>
        <w:t>Қысым көрсету мен шектен тыс өктемшіл әпербақандық ауыл</w:t>
        <w:br/>
        <w:t>шаруашылық өндірісін ғана құлдыратқан жоқ, Қазақстанның бір-</w:t>
        <w:br/>
        <w:t>қатар жерлерінде наразылық білдіріп, колдарына қару алған шаруа-</w:t>
        <w:br/>
        <w:t>лар ереуілге де шықты. Әсіресе, Семей дуанында аса ірі дүрбелең</w:t>
        <w:br/>
        <w:t>көтерілді. Мұнда 1930 жылдың ақпан-мамыр айларында Зырян,</w:t>
        <w:br/>
        <w:t>Өскемен, Самар, Шемонаиха, Катон Қарағай аудандары бас көтер-</w:t>
        <w:br/>
        <w:t>ді (Қазақстан Республикасы Орталық Мемлекеттік архиві, 74-қор,</w:t>
        <w:br/>
        <w:t>4-тізбе, 1444-іс, 60-б.). 1929 жылдың күзінде Сырдария дуанының</w:t>
        <w:br/>
        <w:t>Бостандық, Қостанай дуанының Батпаққара, Наурызым ауданда-</w:t>
        <w:br/>
        <w:t>рында бой көрестулер орын алды (Сонда, 229-қор, 3, 8-тізбелер,</w:t>
        <w:br/>
        <w:t>159-іс, 32-б.). 1930 жылдың 4 ақпан-наурыз айларында Сырдария</w:t>
        <w:br/>
        <w:t>дуанының Сарысу жәнс Созақ аудандарында ерсуілдер селді алаң-</w:t>
        <w:br/>
        <w:t>датты (Әбдіразақов А. «Қоқан өкілдері» операциясы, «Біз ЧК-дан»</w:t>
        <w:br/>
        <w:t>кітабынан. Алматы, 1974, 122-149-66.). Шаруалар толқулары өл-</w:t>
        <w:br/>
        <w:t>кенің басқа аудандарында да байқалды.</w:t>
        <w:br/>
        <w:t>Жағдайды өз мақсатына пайдаланған бай-кулактар бұл ереуіл-</w:t>
        <w:br/>
        <w:t>дерді Кеңес өкіметіне қарсы бағыттауға тырысты. Кейде олардың</w:t>
        <w:br/>
        <w:t>мақсаты орындалып та отырды. Соның нәтижесінде Батыс Қа-</w:t>
        <w:br/>
        <w:t>зақстаннан жер ауған малшылар да бар (Қолжазбалар қоры, Х2139,</w:t>
        <w:br/>
        <w:t>43-6.). Олардың бір бәлігі республикадан ауып, бай-кулактардың</w:t>
        <w:br/>
        <w:t>ықпалымен Түркімснстандағы басмашылардың Красноводск жо-</w:t>
        <w:br/>
        <w:t>нс Қазанлық аудандарының халқын үнемі үрейде ұстаған арна-</w:t>
        <w:br/>
        <w:t>йы топтарын құрды (Зевелев А.И., Поляков Ю.А., Чугунов А.И.</w:t>
        <w:br/>
        <w:t>«Басмашылардың пайда болуы жәнс күйрсуі». М., 1981, 176-б.).</w:t>
        <w:br/>
        <w:t>Бай-кулактардың зиянкестігін ешкім жоққа шығармайды. Алайда</w:t>
        <w:br/>
        <w:t>бұл оқиғаларды тек тап күресі және сыртқы, ішкі жаулардың ті-</w:t>
        <w:br/>
        <w:t>міскі әрекеттері деп қарауға да болмайды. Өйткені, асыра сіл-</w:t>
        <w:br/>
        <w:t>теудің ықпалы да орасан зор. Әйтпесе, элеуметтік қозғалыстар-</w:t>
        <w:br/>
        <w:t>дың базасы мұндай терең болмас еді, әрі жанжалдар еріксіз өршіп,</w:t>
        <w:br/>
        <w:t>ушықпас еді. Бұған жаңа экономикалық саясат куз. Оның бары-</w:t>
        <w:br/>
        <w:t>сында контрреволюциялық лагерьдің жанталаса арпалысқанына</w:t>
      </w:r>
    </w:p>
    <w:p>
      <w:r>
        <w:t>қарамастан, шаруалар көтерілмей қойған-ды.</w:t>
        <w:br/>
        <w:t>150</w:t>
        <w:br/>
        <w:t>Шығармалары. 1-том</w:t>
        <w:br/>
        <w:t>лық, психологиялық мүмкіндік жоқтықтан туған тартыс; 4) мамыр-</w:t>
        <w:br/>
        <w:t>да жекеменшіктер стихиясы тарихтың бетбұрыс кезеңінде ұйым-</w:t>
        <w:br/>
        <w:t>шылдық тәртіп, табандылық керсетс алмай, әсірсқызыл рсволю-</w:t>
        <w:br/>
        <w:t>цияшылыққа ұрыну мүмкіндігі; 5) теориядағы дәрменсіздік.</w:t>
        <w:br/>
        <w:t>Коллективтендіру кезеңіндегі өрескел қателіктер жүйесі - го-</w:t>
        <w:br/>
        <w:t>лошскиншілдікті қалыптастырды. Ол тсориядағы субьсктілікті,</w:t>
        <w:br/>
        <w:t>іс жүзіндегі арандатушылықты - авантюризмді тудырып, Қазақ-</w:t>
        <w:br/>
        <w:t>стан партия ұйымын коммунистік қозғалыстағы солшылдықтың</w:t>
        <w:br/>
        <w:t>«балалық ауруымен» сырқаттандырады.</w:t>
        <w:br/>
        <w:t>Үш рсволюция, азамат соғысы сынынан өткен, 300 жыл үс-</w:t>
        <w:br/>
        <w:t>темдік еткен Романов әулетін құртуды өз жауапкершілігіне алған</w:t>
        <w:br/>
        <w:t>аты шулы революционер Ф.И.Голошекин большевиктер жасаған</w:t>
        <w:br/>
        <w:t>социализм концепциясын іске асыру барысында теориялық саяз-</w:t>
        <w:br/>
        <w:t>дықты көрсетті, талай-талай субьсктивті тұжырымдардың авто-</w:t>
        <w:br/>
        <w:t>ры болды. Біріншіден, Ф.И.Голошскин біз жоғарыда көрсеткен</w:t>
        <w:br/>
        <w:t>Қазан революциясы қазақ ауылының тұсынан құйындай етіп кет-</w:t>
        <w:br/>
        <w:t>ті, сондықтан қазақ даласында «Кіші Қазан» жасау керек деген</w:t>
        <w:br/>
        <w:t>қайшылықты пікірден 8 жыл бойы танбады. Екіншіден, қазақ</w:t>
        <w:br/>
        <w:t>шаруаларының көшпелілігі - оның қанына сіңген, әдеттегі тұр-</w:t>
        <w:br/>
        <w:t>мыстық құбылыс деп, сергелдеңге түскен елдің болмысын тео-</w:t>
        <w:br/>
        <w:t>риялық тұрғыдан «дәлелдемек» болды. Үшіншіден, көшпелі ел-</w:t>
        <w:br/>
        <w:t>ді социалистік жолға түсіру құрбандықсыз болмайды, - дсген</w:t>
        <w:br/>
        <w:t>идеяны тұжырымдады (Қараңыз: «Советская степь», 1931, І қыр-</w:t>
        <w:br/>
        <w:t>күйек).</w:t>
        <w:br/>
        <w:t>Төртіншіден, экстенсивті мал шаруашылығын қоғам дамуы-</w:t>
        <w:br/>
        <w:t>ның жоғары сатысына көтсруде мал басының ксмуі обьсктив-</w:t>
        <w:br/>
        <w:t>тік зандылық догенді шығарды (Қараңыз: БК(б)П Қазақ өлкелік</w:t>
        <w:br/>
        <w:t>комитетінің УІ Пленумы, Стен. есеп, 150-б.). Қазақстан Компар-</w:t>
        <w:br/>
        <w:t>тиясының көрнекті қайраткері С.Сегізбаев: «Біз ең алдымен про-</w:t>
        <w:br/>
        <w:t>летариат диктатурасы жағдайында бір әлеуметтік-экономикалық</w:t>
        <w:br/>
        <w:t>формациядан кслссі сатыға, мәсолен көшпеліліктен отырықшы-</w:t>
        <w:br/>
        <w:t>лыққа көшуде шығынсыз болмайды деген саяси қате пікірге қар-</w:t>
        <w:br/>
        <w:t>сы шығуымыз керек», - деуі де осыдан болатын (Бұл да сонда,</w:t>
        <w:br/>
        <w:t>333-6.). Бесіншіден, Қазақстанның негізгі ерекшеліктері 1925, 1930</w:t>
        <w:br/>
        <w:t>жылдарда, басқаша айтқанда, Ф.И.Голошскиннің кезінде жойыл-</w:t>
        <w:br/>
        <w:t>ды, ол «Қазақстанның дол қазіргі жағдайда бүкіл Одақпен тере-</w:t>
        <w:br/>
        <w:t>зесі тең» деген пікірді қалыптастырды (БК(6)П Қазақ өлкелік</w:t>
        <w:br/>
        <w:t>комитетінің УІ Плснумы. Стен. сссп, 269-6.). Ал бұл «теориялық»</w:t>
        <w:br/>
        <w:t>база коллективтендіруді дамуы жағынан жоғары аудандармен қа-</w:t>
        <w:br/>
        <w:t>тар деңгейде өткізу үшін керек болды. Алтыншыдан, Ф.И.Голошскин</w:t>
        <w:br/>
        <w:t>161</w:t>
        <w:br/>
        <w:t>Шығармалары. 1-том</w:t>
        <w:br/>
        <w:t>мейіріммен «Мырзажан» деп атайтын) шұбырындыларды қай-</w:t>
        <w:br/>
        <w:t>тару хақында бірталай жұмыс тындырылды. Бірақ, 1938 жылы</w:t>
      </w:r>
    </w:p>
    <w:p>
      <w:r>
        <w:t>«жапон тыңшылары» немесе «ұлтшыл-фашистер» сияқты жа-</w:t>
        <w:br/>
        <w:t>ман ат тағу кең етек алған соң бұл бағыттағы күш-жігердің сағы</w:t>
        <w:br/>
        <w:t>сынды. Республика Орталық Комитетінің жаңа құрамы «халық</w:t>
        <w:br/>
        <w:t>жауларының» Ісін жалғастырудан бас тартты (Л.И.Мирзоян қа-</w:t>
        <w:br/>
        <w:t>мауға алынып, атылған болатын).</w:t>
        <w:br/>
        <w:t>Тек соғыстан кейінгі жылдары ғана (шырқау шыңы - 1962</w:t>
        <w:br/>
        <w:t>жыл) қазақ ұлты қайтадан бас көтеріп, шығынның орнын толты-</w:t>
        <w:br/>
        <w:t>ра бастады. Тек 40 жылдан соң, 1969 жылы алғашқы санақтағы</w:t>
        <w:br/>
        <w:t>санына жуықтады. Егер «демографиялық тасқын» үдеп, оның</w:t>
        <w:br/>
        <w:t>«жаңғырығы» бүгінгі күнге жетпесе, мұндай ауыр зұлматтан соң</w:t>
        <w:br/>
        <w:t>бастапқы қалпына келу үшін ксмінде 100-120 жыл мерзім қажст</w:t>
        <w:br/>
        <w:t>болар сді.</w:t>
        <w:br/>
        <w:t>Алапат апат-жұт Қазақстандағы демографиялық процестердің</w:t>
        <w:br/>
        <w:t>қалыпты арнасын бұзумен қатар қазақ халқының қазіргі жыныс-</w:t>
        <w:br/>
        <w:t>тық жас ерекшеліктері кұрылымында өшпес 12 қалдырды. Өйт-</w:t>
        <w:br/>
        <w:t>кені, 1930-1934 жылдары туылған ұрпақтардың қатары тым сирек</w:t>
        <w:br/>
        <w:t>екені бүгінде күллі жұртшылыққа белгілі. Егжей-тегжейлі түрде</w:t>
        <w:br/>
        <w:t>топтіштелген демографиялық талдау барысында кейбір әдеттен</w:t>
        <w:br/>
        <w:t>тыс құбылыстардың сырт көзге олсусіз срекшоліктерін аңғаруға</w:t>
        <w:br/>
        <w:t>болады. 1969 жылғы санақтан бұл ұрпақтың ішінде ерлердің саны</w:t>
        <w:br/>
        <w:t>басым екені анықталды (1000 әйелге - 1092 еркек) (1959 жылғы</w:t>
        <w:br/>
        <w:t>Бүкілодақтық халық санының қорытындылары. КСРО. Қосымша</w:t>
        <w:br/>
        <w:t>том. М., 1964, 215-6.). Мұны былай түсінуге болады. Сірә, ата-</w:t>
        <w:br/>
        <w:t>аналары аштық кезінде ер балаларға артықшылық беріп, ата ұр-</w:t>
        <w:br/>
        <w:t>пағын жалғастыратын ізбасар ретінде оларды аман сақтап қалу-</w:t>
        <w:br/>
        <w:t>ғатырысқанға ұқсайды.</w:t>
        <w:br/>
        <w:t>Нәубет шалған жылдардың оқиғаларын тарихшылар қателік-</w:t>
        <w:br/>
        <w:t>тердің, асыра сілтеудің салдары деп негіздейді. Ал іс жүзінде олай</w:t>
        <w:br/>
        <w:t>емес. Мұның өзі заңды құбылыс болатын. Өйткені, ол кезде өмір</w:t>
        <w:br/>
        <w:t>сүрген жүйснің әдіс-тәсілдері бұл оқиғаларды өз табиғатынан</w:t>
        <w:br/>
        <w:t>туындатты. Яғни қателіктер мен асыра сілтсулер қоғамдық құ-</w:t>
        <w:br/>
        <w:t>рылыстың сталиндік үлгісінің обьективті болмысының көрініс-</w:t>
        <w:br/>
        <w:t>тері. Сонда да ксйбірсулер басшылар нсгс оқиғалардың алдын</w:t>
        <w:br/>
        <w:t>алуға тырыспады дсп сұрауы мүмкін. Өйткені күні бүгінге дейін</w:t>
        <w:br/>
        <w:t>Сталин мен оның маңайындағылар, сары даланы сапырған алапат</w:t>
        <w:br/>
        <w:t>апаттың ауқымы жөнінде білген жоқ деп пайымдаушылар әлі де</w:t>
        <w:br/>
        <w:t>баршылық. Солай ма еді?</w:t>
        <w:br/>
        <w:t>Қазақ өлкелік комитетінің өлкелік бюросының мәжілістерінің</w:t>
        <w:br/>
        <w:t>бірінде өлкедегі ахуал туралы Москвада баяндап келгеннен кейін</w:t>
        <w:br/>
        <w:t>155</w:t>
        <w:br/>
        <w:t>---. -- Манаш ҚОЗЫБАЕВ</w:t>
        <w:br/>
        <w:t>Л.Мирзоян мен Қазақ АКСР-і Халық Комиссарлары Кеңесінің</w:t>
        <w:br/>
        <w:t>предссдатслі О.Исасв Л.М.Кагановичтің қатты ашуланғанын ай-</w:t>
        <w:br/>
        <w:t>тады. Ол: «Қалайша бұл у оқиға орын алды? Нсгс Орталық Ко-</w:t>
        <w:br/>
        <w:t>митет бәрін газеттерден біледі? - деп зіркілдеген көрінеді (Бұл</w:t>
        <w:br/>
        <w:t>жалған «қылымсу» еді, себебі ол кезде баспасөз жоғарыдан рұқ-</w:t>
        <w:br/>
        <w:t>сат стілген хабарларды ғана тарататын). Мұның бәрін жасыру</w:t>
        <w:br/>
        <w:t>кімге пайдалы? (яғни, жұт, шұбырындылар жайында айтылуда.</w:t>
        <w:br/>
        <w:t>«Зиян келтірушілердің кесірі» сынды ежелгі емеурін көрсетілді.</w:t>
        <w:br/>
        <w:t>Шынында да, орталық апаттың ауқымын білмеді мс? Жоқ, до-</w:t>
        <w:br/>
        <w:t>кументтер басқаша көрсетеді. Ең алдымен, О.Исаев қол қойған</w:t>
        <w:br/>
        <w:t>(1932 жылдың май айында) ресми үкімет жазбасы бар. Мұнда</w:t>
        <w:br/>
        <w:t>бірталай шындықтың бсті ашық жазылған (Жұмабеков Ж., Ленин</w:t>
      </w:r>
    </w:p>
    <w:p>
      <w:r>
        <w:t>жолымен, 201-б.). Сонымен қатар Қазақстандағы жұт пен шұбы-</w:t>
        <w:br/>
        <w:t>рынды туралы Москваға БК(б)П Батыс Сібір өлкелік комитеті-</w:t>
        <w:br/>
        <w:t>нің секретары Р.Эйха мен Өзбекстан Орталық Атқару комитетінің</w:t>
        <w:br/>
        <w:t>председателі Ю.Ахунбабасв хабарлады дсгсн жорамал бар (мұ-</w:t>
        <w:br/>
        <w:t>ның қисыны бар, өйткені, Батыс Сібір мен Өзбекстан шұбырын-</w:t>
        <w:br/>
        <w:t>дылардың қалың қауымын қабылдады, өлке басшылары осынша</w:t>
        <w:br/>
        <w:t>маңызды оқиғаны Сталингс хабарламауы мүмкін смсс-ті).</w:t>
        <w:br/>
        <w:t>Осыған байланысты Молотов Батыс Қазақстандағы халықтың</w:t>
        <w:br/>
        <w:t>шұбыра көшкенін естіп, аландатушылық сыңайын білдіргенде,</w:t>
        <w:br/>
        <w:t>Голошекиннің «бұл жақта тағы да тап жаулары бас көтеріп, жы-</w:t>
        <w:br/>
        <w:t>бырлай бастады» сияқты түсініктемесімен қанағаттанған. Мұн-</w:t>
        <w:br/>
        <w:t>дай кез келген оқиғаға таңуға болатын түсініктемелер барлық проб-</w:t>
        <w:br/>
        <w:t>лсмаларды қамтитын (БК(б)П Қазақ өлкелік комитетінің ТУ Плс-</w:t>
        <w:br/>
        <w:t>нумы, 49-6.). Айта кетелік, Голошекиннің шұбырындылар ту-</w:t>
        <w:br/>
        <w:t>ралы түсінігі «ерекше» болатын. Міне, оның бір сөзінен үзінді:</w:t>
        <w:br/>
        <w:t>«Ешқашанда өз аулынан әрі аттап шықпаған, жайлауларынан бас-</w:t>
        <w:br/>
        <w:t>қа жолды білмеген қазақ енді Қазақстанның бір ауданынан скін-</w:t>
        <w:br/>
        <w:t>ші ауданына емін-еркін көшіп, орыс, ұкраин колхоздарына кіруде,</w:t>
        <w:br/>
        <w:t>Еділдегі, Сібірдегі шаруашылықтарға, құрылыстарға қатысып,</w:t>
        <w:br/>
        <w:t>белсене атсалысуда. Әринс, мұндай өтпелі кезең шаруашылық-</w:t>
        <w:br/>
        <w:t>тардың, тұрмыстың кейіп-келбетін өзгертіп, көнергенді қиратуда</w:t>
        <w:br/>
        <w:t>ескі шаруашылықтың тоз-тозы шығуда. Олқылықтар, әлбетте бар.</w:t>
        <w:br/>
        <w:t>Бірсулер - ұлтшылдар - шаруашылықтардың ыдырағанын көріп,</w:t>
        <w:br/>
        <w:t>сарыуайымға салынуда, басқалар - «солшыл» сөзуарлар - мұны</w:t>
        <w:br/>
        <w:t>контрреволюция деп бағалауда, сөзсіз белгілі бір дәрежеде екі</w:t>
        <w:br/>
        <w:t>бағыттың да элементтері бар, бірақ негізінен тұрмысты қайта құ-</w:t>
        <w:br/>
        <w:t>ру жүріп жатыр («Совст даласы», 1931, І қыркүйск). Халықтың</w:t>
        <w:br/>
        <w:t>қалың қауымының жан-жаққа шұбыруы «тұрмыстың қайта құ-</w:t>
        <w:br/>
        <w:t>156</w:t>
        <w:br/>
        <w:t>Шығармалары. 1-том --</w:t>
        <w:br/>
        <w:t>Алайда, бұл кезде бытырау процесі шығандап кетіп, тұрақты</w:t>
        <w:br/>
        <w:t>сипат алған сді. Қаулыда мал басының азайғанына аландаушылық</w:t>
        <w:br/>
        <w:t>білдіргенімен, жұттың құрбандары ауызға да алынбады. Сонымен</w:t>
        <w:br/>
        <w:t>қатар қаулыда республиканың басшы орындарының іс-қимылдары-</w:t>
        <w:br/>
        <w:t>на принципті баға берілмегендігін де атап өту керек. Мұның өзі</w:t>
        <w:br/>
        <w:t>Қазақ өлкелік комитетінің жұмыс істеу бағытын дұрыс деп тануға</w:t>
        <w:br/>
        <w:t>мүмкіндік берді. Айталық, оның хатшысы І.Құрамысов былай деп</w:t>
        <w:br/>
        <w:t>мәлімдеді: «Орталық Комитеттің 17 қыркүйектегі қаулысы өлкелік</w:t>
        <w:br/>
        <w:t>партия комитетінің бағытын мақұлдауда, ал сіздер өздеріңіз Орталық</w:t>
        <w:br/>
        <w:t>Комитсттің марапаттауды ұнатпайтынын жақсы білесіздер (БК(б)П</w:t>
        <w:br/>
        <w:t>Қазақ өлкелік комитетінің УІ Пленумы, 216-6.).</w:t>
        <w:br/>
        <w:t>Өлкенің сол кездегі басшылығы аса күрделі кезеңде оқиғалар-</w:t>
        <w:br/>
        <w:t>ға нақты баға беруге, сыни көзқарас танытуға қабілеті жоқ скснін</w:t>
        <w:br/>
        <w:t>көрсетті. Субьективті факторға шектен тыс сенім арту, саяси-идсо-</w:t>
        <w:br/>
        <w:t>логиялық реттеу мен басқарудың қысым көрсету әдістеріне ойы-</w:t>
        <w:br/>
        <w:t>су, сонымен бірге асығыс тыңғылықты дайындықсыз шешімдер</w:t>
        <w:br/>
        <w:t>қабылдау бұл бағыттағы элсіз әрекеттердің үнін өшірді. Қатаң</w:t>
        <w:br/>
        <w:t>әкімшілік қысым көрсету бұлжымас дағдыға айналды.</w:t>
        <w:br/>
        <w:t>Бұған, ең алдымен, БК(б)П Қазақ өлкелік комитетінің хат-</w:t>
        <w:br/>
        <w:t>шысы Ф.И.Голошекин айыпты болғанымен, республиканың басқа</w:t>
        <w:br/>
        <w:t>басшыларының да кінәсі шексіз. Ол авторитарлы режим баулы-</w:t>
        <w:br/>
        <w:t>ған қызметкердің көрнекті үлгісі болатын. Сондықтан көсемдікке</w:t>
        <w:br/>
        <w:t>ұмтылу - оның басты ерекшелігі болды.</w:t>
      </w:r>
    </w:p>
    <w:p>
      <w:r>
        <w:t>Голошекин өзін сш қате жібермейтін Құдайдай ұлы адам санап,</w:t>
        <w:br/>
        <w:t>басқаның пікірінс құлақ қоймайтын. Оның бұл қасисті Сталин</w:t>
        <w:br/>
        <w:t>жіберген жазбасында: «Жолдас Голошекин! Сізден алған хаттың</w:t>
        <w:br/>
        <w:t>саясаты негізінен дұрыс», - деп жазылуы мұң екен, ол ерекше</w:t>
        <w:br/>
        <w:t>сенімхат алғандай болды. (БК(бО)П-ның Бүкілказақстандық 6-кон-</w:t>
        <w:br/>
        <w:t>ференциясы. Қызылорда, 1927, 90-95-66б.). Осындай «құрметті гра-</w:t>
        <w:br/>
        <w:t>мота» алғаннан кейін ол кезде әкімшілік шалықтау дертіне шал-</w:t>
        <w:br/>
        <w:t>дықпау мүмкін де емес еді. Көпірме сөзбен желпінген желбуаз Го-</w:t>
        <w:br/>
        <w:t>лошекин идсологияны жселсу стіп, сыни пікірлерді демдс басып</w:t>
        <w:br/>
        <w:t>тастауына мүмкіндік туғызды. Өздерінің күнделікті сөздерінде</w:t>
        <w:br/>
        <w:t>ол шаруашылықтың ең қарапайым мүдделерін тап күресі мен</w:t>
        <w:br/>
        <w:t>дүнисжүзілік рсволюцияның аса күрделі, ғаламдық проблсма-</w:t>
        <w:br/>
        <w:t>лары деңгейіне көтеріп жіберстін. Ал жауларын оппортунистер,</w:t>
        <w:br/>
        <w:t>ұлтшылдар, шовинистер, ағымдағы мәселелерді және партияның</w:t>
        <w:br/>
        <w:t>бағытын түсіне алмайтын миғұлалар деп айыптауға дейін барды.</w:t>
        <w:br/>
        <w:t>Голошекин өзінің теориялық базасын жасауға да тырысып бақ-</w:t>
        <w:br/>
        <w:t>ты. Мысалы, бір мәжілісте ол былай деді: «Біз өкімет, колхозшы-</w:t>
        <w:br/>
        <w:t>лар әлі күнге дейін жекеменшікті аңсайды, әкім бола білу керек»</w:t>
        <w:br/>
        <w:t>149</w:t>
        <w:br/>
        <w:t>Шығармалары. 1-том -------------- -</w:t>
        <w:br/>
        <w:t>Социализмге жат әдіс-тәсілдерді қолдану аштық, індет, жаза-</w:t>
        <w:br/>
        <w:t>лау шараларының көмегімен көптеген адамдарды құрбан етті.</w:t>
        <w:br/>
        <w:t>Ұзақ жылдар бойы бұл тақырып «жабулы қазан күйінде» қал-</w:t>
        <w:br/>
        <w:t>дырылған болатын. Тоқырау жылдары ауыл шаруашылығын кол-</w:t>
        <w:br/>
        <w:t>лективтендірудің тарихы БК(б)П тарихының қысқаша курсына</w:t>
        <w:br/>
        <w:t>сәйкес марапатталып көрсстілді. Партияның ХХ сьсзінен кейін</w:t>
        <w:br/>
        <w:t>оның бетін ашуға тырысқан әрекеттер революция тарихына қас-</w:t>
        <w:br/>
        <w:t>тандық жасаумен пара-пар деп саналды. Тіпті, қателіктер мен асы-</w:t>
        <w:br/>
        <w:t>ра сілтеуді көзге түртіп көрсетудің өзі қарсылық туғызды. Мы-</w:t>
        <w:br/>
        <w:t>салы, Л.И.Брежнев колхозшылардың Бүкілодақтық ІП сьсзінде</w:t>
        <w:br/>
        <w:t>(1969 жыл, қараша) былай деді: «Колхоздастыру кезінде қателік-</w:t>
        <w:br/>
        <w:t>тер жіберілді. Бірақ бұл қателіктер ізденістен, тәжірибе жетімсіз-</w:t>
        <w:br/>
        <w:t>дігінен туындаған болатын. Өкінішке орай, әлі күнге дейін қате-</w:t>
        <w:br/>
        <w:t>ліктерді бадырайтып көрсстуге ұмтылушылар бар» (Л.И.Брежнев</w:t>
        <w:br/>
        <w:t>казіргі кездегі экономикалық саясаттың негізгі мәселелері тура-</w:t>
        <w:br/>
        <w:t>лы. Сөзі мен баяндамалары, І том, М., 1975, 397-б.). Жариялылық</w:t>
        <w:br/>
        <w:t>туы көтерілген кезде ақтандақтарды тезірек аршып, тазарту ке-</w:t>
        <w:br/>
        <w:t>рек. Тезірек дегеніміз, соншама жылдар бойы жинақталған проб-</w:t>
        <w:br/>
        <w:t>лемаларды үстірт, атүсті зерттеу дсген сәз смсс. Соңғы жылда-</w:t>
        <w:br/>
        <w:t>ры мұндай әрекеттер жасалуда. Бұл саладағы зерттеу жұмыста-</w:t>
        <w:br/>
        <w:t>рын үйлестіру қажет. Мұнда тарихи демография пәрменді таным</w:t>
        <w:br/>
        <w:t>құралының рөлін атқара алады.</w:t>
        <w:br/>
        <w:t>Әзірге бұл проблеманы зерттеудің бірден-бір негізгі көзі бі-</w:t>
        <w:br/>
        <w:t>рінші (1926 жылдың 17 желтоқсаны) және екінші (1934 жылдың</w:t>
        <w:br/>
        <w:t>15 қаңтары) Бүкілодақтық халық санағы болып отыр. 1937 жылы</w:t>
        <w:br/>
        <w:t>кезекті халық санағы өткізілгенімен, оның нәтижелері қатс деп</w:t>
        <w:br/>
        <w:t>танылған-ды. Мұнда ұйымдастыру жұмыстары барысында жібс-</w:t>
        <w:br/>
        <w:t>рілген «қателіктер» тілге тиек етілді. Материалдардың жойылу</w:t>
        <w:br/>
        <w:t>себептері қазір белгілі. Оның мәліметтері кейін жарыққа шы-</w:t>
        <w:br/>
        <w:t>ғарылады деп үміттенеміз. Екеуінің аралығы 12 жыл, бір ай. Нақ</w:t>
        <w:br/>
        <w:t>осы ксзсңдс халық орны толмас үлкен шығынға ұшырады.</w:t>
        <w:br/>
        <w:t>Егер халық санының күрт кемуі 1932-33 жылдардағы қысқа</w:t>
        <w:br/>
        <w:t>тап келетінін ескерсек, нәубеттің онжылдықтың орта шенінде</w:t>
        <w:br/>
        <w:t>шырқау шегіне жеткенін аңғару қиын емес. Мұнын өзі есептеу-</w:t>
      </w:r>
    </w:p>
    <w:p>
      <w:r>
        <w:t>лерді сдауір жеңілдетті.</w:t>
        <w:br/>
        <w:t>Бірақ талдауымыз неғұрлым дәлірек болу үшін уақытпен қа-</w:t>
        <w:br/>
        <w:t>тар кеңістікті де ескеру қажет, яғни Қазақ АҚСР-ының әкімшілік-</w:t>
        <w:br/>
        <w:t>территориялық шекарасына жіті назар аударған жөн.</w:t>
        <w:br/>
        <w:t>1926 жылғы санақ бойынша Қазақ АҚСР-інің территориясын-</w:t>
        <w:br/>
        <w:t>да (Қарақалпақ автономиялық облысын сскс алмағанда) 3,628</w:t>
        <w:br/>
        <w:t>151</w:t>
        <w:br/>
        <w:t>Манаш ҚОЗЫБАЕВ</w:t>
        <w:br/>
        <w:t>лық деңгейлерін және өмір сүрген демократиялық емес құры-</w:t>
        <w:br/>
        <w:t>лымдарды шектен тыс орталықтандырудың кеселді механизм-</w:t>
        <w:br/>
        <w:t>дерімен қоштасқысы кслмсушілікпен түсіндіруге болады. Сол</w:t>
        <w:br/>
        <w:t>тенденцияны біз бүгінгі таңда да әртүрлі формалардағы авто-</w:t>
        <w:br/>
        <w:t>номистік және сепаратистік пиғылдардан да байқап отырмыз.</w:t>
        <w:br/>
        <w:t>Өкінішке қарай, нақ осындай, дәлірек айтсақ ұлыдержава-</w:t>
        <w:br/>
        <w:t>лық, гсосаяси тенденциялар Алсксандр Исасвич Солжсницынның</w:t>
        <w:br/>
        <w:t>жуырдағы «Ресейдің көсегесін қалай көгертеміз» деген жария-</w:t>
        <w:br/>
        <w:t>ланымында да айтылған. Белгілі жазушының қалам-қандауыры</w:t>
        <w:br/>
        <w:t>көптеген халықтардың қорғанышсыз, аса киелі ұлттық қадір-</w:t>
        <w:br/>
        <w:t>қасистін тіліп түсуі жұрттың қызбалығын туғызып жіберді.</w:t>
        <w:br/>
        <w:t>Мұны рсформатор-жазушының, тіпті, айқын жақтаушылары</w:t>
        <w:br/>
        <w:t>мен қорғаушылары да мойындауға мәжбүр болды. Мәселен, «Ком-</w:t>
        <w:br/>
        <w:t>сомольская правда» өзінің саяси шолушысы Александр Афанасьев</w:t>
        <w:br/>
        <w:t>арқылы былай деп атап өтеді: «Әрине, жазушының ұлтаралық</w:t>
        <w:br/>
        <w:t>қатынастар жөніндегі әлдеқандай ақыл-кеңсстері мен дәлелдері</w:t>
        <w:br/>
        <w:t>әбден сскірген, мәселенің төркінінен қол үзіп қалған нсмссс әді-</w:t>
        <w:br/>
        <w:t>летсіз болып көрінеді...». Менің қызбалықты қоздырғым келмей-</w:t>
        <w:br/>
        <w:t>ді, бірақ сөйтсе де, Александр Иванович Герценнің сөзімен айт-</w:t>
        <w:br/>
        <w:t>қанда, кеңестік ұлттар одағы деп аталатын тірі организмнің осы-</w:t>
        <w:br/>
        <w:t>лай «анатомиялық мүрдесін ашу» жайында бірер ауыз сөз айтпай</w:t>
        <w:br/>
        <w:t>тұра алмаймын.</w:t>
        <w:br/>
        <w:t>Патша ағзамның тұсындағы бір кездегі игілік пен молшылық</w:t>
        <w:br/>
        <w:t>туралы және борін бірдей «уыстан шығарып алған», борінен де</w:t>
        <w:br/>
        <w:t>«айырылып қалып», борін «құрдымға жіберген», «қасіретті маркс-</w:t>
        <w:br/>
        <w:t>тік-лсниндік утопия» туралы автордың бастапқы сілтсмесінің</w:t>
        <w:br/>
        <w:t>ашықтан-ашық тегеурінді антисоветтік бағыты бар және де жал-</w:t>
        <w:br/>
        <w:t>пыға бірдей дағдарыс жағдайында осы мәселе бойынша сөз жа-</w:t>
        <w:br/>
        <w:t>рыстыру қазір аңғалдық болар еді.</w:t>
        <w:br/>
        <w:t>Қоғамдық қайнаудың нүктесі бүгінгі танда ұлтаралық қаты-</w:t>
        <w:br/>
        <w:t>настар саласындағы ахуалмен айқындалады және белгілі физи-</w:t>
        <w:br/>
        <w:t>калық заңнан мұның өзгешелігі - халықтардың ұлттық сезіміне</w:t>
        <w:br/>
        <w:t>неғұрлым көбірек қысым жасалса, қызбалық та соғұрлым күшті</w:t>
        <w:br/>
        <w:t>шарықтай түспек. Бүгінде Солжсницынның кітапшасы арқасын-</w:t>
        <w:br/>
        <w:t>да көптеген адамдар дәл осындай қуатты қысымды бастан ке-</w:t>
        <w:br/>
        <w:t>шіру үстіңде. Бұл Отанына ренжіген адамның көзқарасы тұрғы-</w:t>
        <w:br/>
        <w:t>сынан алынған Ресей мен КСРО тарихы болып отыр. Револю-</w:t>
        <w:br/>
        <w:t>цияға дейінгі уақыт жайма-шуақ күйінде, кеңестік кезең тек қара</w:t>
        <w:br/>
        <w:t>бояумен жазылған.</w:t>
        <w:br/>
        <w:t>Солженицынның «ұлттардың тыныш өмір сүруіне револю-</w:t>
        <w:br/>
        <w:t>цияға дейінгі Ресейдің сонғы он жылында іс жүзінде қол жет-</w:t>
      </w:r>
    </w:p>
    <w:p>
      <w:r>
        <w:t>168</w:t>
        <w:br/>
        <w:t>Шығармалары. 1-том</w:t>
        <w:br/>
        <w:t>де (1926-39) қазақ ұлтымен тегі дс, дәстүр-ғұрыптары да ұқ-</w:t>
        <w:br/>
        <w:t>сас көрші халықтардың табиғи өсімі жоғары деңгейде болғаны</w:t>
        <w:br/>
        <w:t>мәлім. Өзбектердің саны 22 процентке өссе, тәжіктер - 29 про-</w:t>
        <w:br/>
        <w:t>цент, қырғыздар - 16 процент, қарақалпақтар - 25 процент кө-</w:t>
        <w:br/>
        <w:t>бейді (/әтімов М.Б. Халық санының өсуі және демографиялық</w:t>
        <w:br/>
        <w:t>саясат. Алматы, 1978, 114-б.). Мұнымен қатар скі санақ арасын-</w:t>
        <w:br/>
        <w:t>дағы 12 жылдық (1927-30) жоне (1931-38) кезеңнің 9 жылы та-</w:t>
        <w:br/>
        <w:t>биғи өсім тұрғысынан алғанда біршама тәуір болғанын ескерсек,</w:t>
        <w:br/>
        <w:t>қазақтардың өсу қарқынын жоғарыда келтірілген көрсеткіштерге</w:t>
        <w:br/>
        <w:t>тақау алғанымыз жөн. Алайда, аталмыш кезсңдс республикадағы</w:t>
        <w:br/>
        <w:t>демографиялық ахуал шамалы нашарлағанын да ұмытпайық. «Нә-</w:t>
        <w:br/>
        <w:t>рестелердің шетінеуі жиіледі, бала туу саны төмендеді, ауыл</w:t>
        <w:br/>
        <w:t>әйелдерінің бедеулігі көбейді, 30 жасқа дейінгі еркектердің аз</w:t>
        <w:br/>
        <w:t>үйленуі (сірә, қалыңмал төлсуге шамалары жетпесе керек). (Ор-</w:t>
        <w:br/>
        <w:t>та Азия мен Қазақстанның халықтарының жыныстық жас мөл-</w:t>
        <w:br/>
        <w:t>шерінің ерекшеліктері, семья көлемі мен үйлену ғұрпындағы</w:t>
        <w:br/>
        <w:t>үрдістері». «Халық саны проблемалары» кітабынан, М. 1970, 304-</w:t>
        <w:br/>
        <w:t>307-66.). Осы срекшселіктердің бәрін жинақтап, тұжырымдасақ</w:t>
        <w:br/>
        <w:t>ссептсулер 5,6 процент өсім берсді.</w:t>
        <w:br/>
        <w:t>Сонымен 1926 жылғы санақтың мәліметтеріне жалпы санына</w:t>
        <w:br/>
        <w:t>12,3 процент мөлшеріңде түзету енгізсек, 1930 жылдардың орта</w:t>
        <w:br/>
        <w:t>шенінде халықтың саны біршама тұрақты өсіп отырған ксздс</w:t>
        <w:br/>
        <w:t>байырғы тұрғындардың саны республиканың шекарасында 4,120</w:t>
        <w:br/>
        <w:t>мың адам болғаны көрінеді. Бұл цифр келесі демографиялық тал-</w:t>
        <w:br/>
        <w:t>дау үшін негіз болып табылады.</w:t>
        <w:br/>
        <w:t>Қазақстанның жергілікті халқының ұлы нәубст жылдарын-</w:t>
        <w:br/>
        <w:t>дағы орны толмас шығынының мөлшері 2 миллионға жуық нс-</w:t>
        <w:br/>
        <w:t>месе оның бастапқы санының 49 процентін құрайды. Сол кезде-</w:t>
        <w:br/>
        <w:t>гі (20-жылдар) табиғи шығын деңгейі 1000 адамға 25-ке жеткен,</w:t>
        <w:br/>
        <w:t>(КСР Олағы халқының 1925 жылғы табиғи қозғалысы, М., 1926).</w:t>
        <w:br/>
        <w:t>Бұл мәлімстке сүйенсек, 1931-33 жылдарындағы адам шығыны</w:t>
        <w:br/>
        <w:t>250 мың болуы тиіс еді (7 процент). Бұдан жұт пен оның зарда-</w:t>
        <w:br/>
        <w:t>бы - сүзек індетінен аталмыш жылдары 1,750 мың адам құрбан-</w:t>
        <w:br/>
        <w:t>ға айналғаны, яғни республикадағы қазақ халқының 42 процен-</w:t>
        <w:br/>
        <w:t>ті шәйіт болғанын байқаймыз. Бұл кезенде Қазақстандағы басқа</w:t>
        <w:br/>
        <w:t>халықтар да зұлым зұлматтан дін аман қалған жоқ: украиндар</w:t>
        <w:br/>
        <w:t>859,4 мыңнан 658,1 мыңға кемісе, өзбектердің саны - 282,2 мың-</w:t>
        <w:br/>
        <w:t>нан 103,6 мыңға, ұйғырлар - 62,3 мыңнан 36,6 мыңға азайды</w:t>
        <w:br/>
        <w:t>(1926 жылғы Бүкілодақтық халық санағы. Қазақ АКСР-і, М., 1929,</w:t>
        <w:br/>
        <w:t>126-132-66.; Халық миграциясының статистикасы, М., 1973, 222-6.).</w:t>
        <w:br/>
        <w:t>153</w:t>
        <w:br/>
        <w:t>--- Манаш ҚОЗЫБАЕВ</w:t>
        <w:br/>
        <w:t>мың жергілікті ұлт өкілі тұрған (1926 жылғы Бүкілодақтық жал-</w:t>
        <w:br/>
        <w:t>пы санағы УТ том, І бөлім, М., 1928). І2 жылдан кейін 1939 жы-</w:t>
        <w:br/>
        <w:t>лы байырғы халықтың шығыны 1,321 мың адам деп көрсетілген,</w:t>
        <w:br/>
        <w:t>яғни 36,7 проценті қырғынға ұшыраған (Дүнисжүзі халықтарының</w:t>
        <w:br/>
        <w:t>саны мен орналасуы. М. 1962, 106-6.). Бірақ бұл цифр да әбден</w:t>
      </w:r>
    </w:p>
    <w:p>
      <w:r>
        <w:t>түзетілгені анық. 1897 жэне 1926 жылғы санақтарды салыстырған-</w:t>
        <w:br/>
        <w:t>да республиканың көшпелі халқының бір бөлігі 1926 жылғы санақ</w:t>
        <w:br/>
        <w:t>науқанындағы санақшылардың назарынан тыс қалғаны айқын кө-</w:t>
        <w:br/>
        <w:t>рінеді. Демографиялық құрылымдарды салыстыру балаларды, әсі-</w:t>
        <w:br/>
        <w:t>ресе, емшек жасындағыларды және әйелдерді есепке алу дұрыс</w:t>
        <w:br/>
        <w:t>жүргізілмегенін аңғартады. Бұл өзі түсінікті дс, 1926 жылғы санақ</w:t>
        <w:br/>
        <w:t>қалыңмал төлсу мсн көп әйел алуға тыйым салынған ксздс жүргізіл-</w:t>
        <w:br/>
        <w:t>ді ғой. Декрет шығарылғанымен, ежелден қалыптасқан ғұрып дс-</w:t>
        <w:br/>
        <w:t>реу жойыла қоймайды ғой. Бұл санақ барысында 15 жастағылар то-</w:t>
        <w:br/>
        <w:t>быңда әрбір 100 бозбалаға неборі 60 қыздан келген. Әрине, мұның</w:t>
        <w:br/>
        <w:t>өзі қыздардың саны әдейі жасырылғанын көрсетеді. Тіпті, қазіргі</w:t>
        <w:br/>
        <w:t>коэде дс көпшілік халық деректерді дұрыс бермейді. Ол таршылық</w:t>
        <w:br/>
        <w:t>заманындағы «жасырынбақтардың» сырын түсіну қиын емес.</w:t>
        <w:br/>
        <w:t>Сонымен қатар империалистік, одан кейінгі азамат соғыста-</w:t>
        <w:br/>
        <w:t>ры барысында өркек кіндіктілерді күшпен зорлап алып кету жиі</w:t>
        <w:br/>
        <w:t>кездескені жергілікті халықтың жадында мықтап тоқылғанын да</w:t>
        <w:br/>
        <w:t>ұмытпаған жөн. Сондықтан 1926 жылдың санағында 20 жаста-</w:t>
        <w:br/>
        <w:t>ғылардың тобында 100 әйелге 70 ер адам келгенін осымен тү-</w:t>
        <w:br/>
        <w:t>сіндіруге болады (Әйтпесе ірі соғыстардан кейін де мұндай көр-</w:t>
        <w:br/>
        <w:t>сеткіш сирек кездеседі). Жас жоне орта жастағы еркектерді санақ</w:t>
        <w:br/>
        <w:t>барысында көпшілік халық жасырып отырған. Оның үстінс ха-</w:t>
        <w:br/>
        <w:t>лықтың көшпелі тұрмысы мен әкімшілдік-территориялық бөлі-</w:t>
        <w:br/>
        <w:t>нісінің біркелкі еместігі мен ауылдардың арасының алшақтығы</w:t>
        <w:br/>
        <w:t>санақты дұрыс жүргізуге мүмкіндік бермеді. Алыс қыстақта не-</w:t>
        <w:br/>
        <w:t>месе жайлауда қалған тұтас ауылдар есепке алынбай қалғаны</w:t>
        <w:br/>
        <w:t>жиі ұшырасқаны хақ. Ал ссспкс алынбаған ауылдардың халқын</w:t>
        <w:br/>
        <w:t>сырттан тон пішіп, долбармен мөлшерлеген. Бұл да, эрине, жал-</w:t>
        <w:br/>
        <w:t>пы көріністі дәл бедерлеуге көмектеспейді.</w:t>
        <w:br/>
        <w:t>Жоғарыда айтылған факторларды сскерсек, (жас мөлшерінс</w:t>
        <w:br/>
        <w:t>және жынысқа қарай шамадан тыс әркелкілік, шалғай ауылдар-</w:t>
        <w:br/>
        <w:t>дың тұрғындарының қалыс қалуы) арнайы әдіс бойынша есеп-</w:t>
        <w:br/>
        <w:t>телген (Гәтімов М.Б. Халық санының өсуі. Алматы, 1975), түзе-</w:t>
        <w:br/>
        <w:t>тудің мөлшері қазақ халқының жалпы санынан алынған нәтиже-</w:t>
        <w:br/>
        <w:t>ге 6,І процентін қосу керектігін анықтады.</w:t>
        <w:br/>
        <w:t>Халықтың 12 жыл ішіндегі мүмкін болған табиғи өсімін де</w:t>
        <w:br/>
        <w:t>жадымыздан шығармағанымыз жән. Екі санақ арасындағы ісзең-</w:t>
        <w:br/>
        <w:t>152</w:t>
        <w:br/>
        <w:t>Шығармалары. 1-том -</w:t>
        <w:br/>
        <w:t>рылуынан» смсс, ашаршылық пен мұқтаждықтан туғаны рсспуб-</w:t>
        <w:br/>
        <w:t>лика басшысының қаперіне де кірмеді.</w:t>
        <w:br/>
        <w:t>Елдің басшылығы жағдайды жақсы білгенін Т.Р.Рысқұловтың</w:t>
        <w:br/>
        <w:t>Сталинге жіберген хаттары айғақтайды (Рысқұлов Тұрар Рыс-</w:t>
        <w:br/>
        <w:t>құлұлы 1917 жылдың қыркүйегінен партия мүшесі. 1920 жылдың</w:t>
        <w:br/>
        <w:t>қаңтарында Түркістан Орталық атқару комитетінің прсдссдатс-</w:t>
        <w:br/>
        <w:t>лі болып сайланды, сол жылдың күзінде РСФСР-дің ұлт істері</w:t>
        <w:br/>
        <w:t>жөніндегі Халық Комиссарларының орынбасарлығына тағайын-</w:t>
        <w:br/>
        <w:t>далды. 1922 жылдың күзінде - Түркістан АКСР-і Халық Комис-</w:t>
        <w:br/>
        <w:t>сарлары Кеңсесінің төрағасы, 1924 жылдың 7 ақпанынан Комин-</w:t>
        <w:br/>
        <w:t>терннің атқару комитетінде жұмыс істеді. Оның Моңғолиядағы</w:t>
        <w:br/>
        <w:t>уәкілі. 1926 жылдың мамыр айынан 1937 жылдың мамыр айына</w:t>
        <w:br/>
        <w:t>дейін - РСФСР Халық Комиссарлары Кеңесі төрағасының орын-</w:t>
        <w:br/>
        <w:t>басары. Жазықсыз жазаланып, атылды). Оның белгілі хаттарының</w:t>
        <w:br/>
        <w:t>соңғысы 1933 жылдың наурызында жазылған. Мұнда Рысқұлов</w:t>
      </w:r>
    </w:p>
    <w:p>
      <w:r>
        <w:t>РСФСР Халық Комиссарлары Кеңесі төрағасының орынбасары</w:t>
        <w:br/>
        <w:t>ретінде өзі білетін мәліметтерді келтірген. Документте тиісті ар-</w:t>
        <w:br/>
        <w:t>хив таңбасы бар, хат тікелей Сталинге жіберілген (көшірмелері</w:t>
        <w:br/>
        <w:t>БК(б)П Орталық Комитетінің ауыл шаруашылық бәліміне - Ка-</w:t>
        <w:br/>
        <w:t>гановичке, КСРО Халық Комиссарлары Кеңесіне - Молотовқа</w:t>
        <w:br/>
        <w:t>жіберілген). Болаттай берік, айтқанынан қайтпайтын қайсар да</w:t>
        <w:br/>
        <w:t>ержүрек Рысқұлов нәубеттің шынайы ссбептерін ашып көрсст-</w:t>
        <w:br/>
        <w:t>кен. Хат мынадай алғы сөзден басталған: «Сіздің мына жазбамен</w:t>
        <w:br/>
        <w:t>танысып, аштықтан қырылуға жақын көптеген адамдардың өмі-</w:t>
        <w:br/>
        <w:t>ріне араша болуыңызды өтінемін». Бұдан кейін нәубеттің себеп-</w:t>
        <w:br/>
        <w:t>салдары ашық жазылған.</w:t>
        <w:br/>
        <w:t>Рысқұловтың жазбасынан үзінді «Қазақтардың бір ауылдан</w:t>
        <w:br/>
        <w:t>екіншісіне, Қазақстаннан тыс жерлерге 193! жылдың аяқ шенін-</w:t>
        <w:br/>
        <w:t>де басталған шұбыруы көктемге қарай ауқымы ұлғайып, шұғыл</w:t>
        <w:br/>
        <w:t>қолданылған шаралардың көмегімен бір бөлігі оралғанымен,</w:t>
        <w:br/>
        <w:t>1932 жылдың жазында шұбырынды тағы да көбейді. Кейбір</w:t>
        <w:br/>
        <w:t>аудандардағы халықтың шұбыруы 40-50 процентке дейін жету-</w:t>
        <w:br/>
        <w:t>де... Өткен көктемде шұбырынды қазақтардың аштық пен індет-</w:t>
        <w:br/>
        <w:t>тің салдарынан белі бұралып, шетінеуі өрши түсуде. Жер-жерден</w:t>
        <w:br/>
        <w:t>таяу уақытта алған фактілер мынадай. РСФСР Халық Комис-</w:t>
        <w:br/>
        <w:t>сарлары Кеңесінің жұмыс комиссияларына қатысуға келген бір-</w:t>
        <w:br/>
        <w:t>неше өлкенің өкілдері мынадай фактілерді хабарлайды.</w:t>
        <w:br/>
        <w:t>Илларионов жолдас (Орта Еділ бойы өлкелік атқару комитс-</w:t>
        <w:br/>
        <w:t>тінің өкілі) мынаны айтты. Елек және Ор аудандарындағы шұбы-</w:t>
        <w:br/>
        <w:t>рындылардың арасында күнінс 5-10 адам ажалдың аяусыз тыр-</w:t>
        <w:br/>
        <w:t>151</w:t>
        <w:br/>
        <w:t>Манаш ҚОЗЫБАЕВ</w:t>
        <w:br/>
        <w:t>нағына ілінуде. Алағызов (Батыс Сібір атқару комитетінен) Сі-</w:t>
        <w:br/>
        <w:t>бір теміржолының станцияларында 10 мың шұбырынды қазақ</w:t>
        <w:br/>
        <w:t>жиналған. Олардың арасында індетке шалдыққандар жәнс ажал-</w:t>
        <w:br/>
        <w:t>дың құшағына енгендер өте көп; Туғанбаев (Қырғыз Орталық</w:t>
        <w:br/>
        <w:t>Атқару Комитеті төрағасының орынбасары) Фрунзе қаласы мен</w:t>
        <w:br/>
        <w:t>оның маңында 10 мыңға жуық қазақтар жиналды жәнс олардың</w:t>
        <w:br/>
        <w:t>күн сайын 10-15-і өмірмен қоштасуда (әсіресе, балалардың ше-</w:t>
        <w:br/>
        <w:t>тінеуі жиілеуде). Бұл жөнінде БК(б)П Қырғыз облыстық коми-</w:t>
        <w:br/>
        <w:t>теті БК(6)П Орталық Комитстінс хабарлаған болатын.</w:t>
        <w:br/>
        <w:t>Шұбырындылардың Қазақстандағы халі бұдан да ауыр. Көп-</w:t>
        <w:br/>
        <w:t>теген қалаларда (Әулиеата, Шымкент, Семей, Қызылорда т.б.)</w:t>
        <w:br/>
        <w:t>және теміржол станцияларында олардың мүрделері күн сайын</w:t>
        <w:br/>
        <w:t>сыртқа апарып тасталуда. Қазіргі Жамбыл облысы Шу ауданын-</w:t>
        <w:br/>
        <w:t>да (уәкіл Жандосов жолдастың хабарламасы) аудан орталығы</w:t>
        <w:br/>
        <w:t>Ново-Троицк селосында күніге 10-12 адамның өмірі үзілуде. Са-</w:t>
        <w:br/>
        <w:t>рысу ауданындағы 700 қожалықтан 500-і ғана қалды. Басқалары</w:t>
        <w:br/>
        <w:t>Әулиеата және басқа аудандарға бір бөлігі Қырғызстанға ауып</w:t>
        <w:br/>
        <w:t>кеткен. Қараша айында осы ауданның бірнеше жүз қазақ тұрғы-</w:t>
        <w:br/>
        <w:t>ны ссмьяларымен түгол шұбырған. Екінші аптада жолда 24 мүр-</w:t>
        <w:br/>
        <w:t>де жиылып алынды. Оларға қарулы қарақшылар шабуыл жасаған.</w:t>
        <w:br/>
        <w:t>Әйелдер балаларын суға лақтырған. Әулиеатада 5-6 қаңтар күн-</w:t>
        <w:br/>
        <w:t>дері шайханаларда балалардың 20 мүрдесі табылған, осы уақыт</w:t>
        <w:br/>
        <w:t>ішінде 34 ересек адамның өлігі жерге тапсырылды.</w:t>
        <w:br/>
        <w:t>Ақтөбе облысында жүрген Қызыл Крестің Москва отрядының</w:t>
        <w:br/>
        <w:t>баяндамасында Торғай сияқты аудандардағы қазақтарды аштық</w:t>
        <w:br/>
        <w:t>пен іңдет жайлағаны хабарланған. Аш адамдар күл-қоқысты ар-</w:t>
      </w:r>
    </w:p>
    <w:p>
      <w:r>
        <w:t>шып тамақ қалдықтарын, өсімдіктердің тамырын. құрт-құмырс-</w:t>
        <w:br/>
        <w:t>қаларды, тышқандарды қорек етуде. Иттер мен мысықтардың кө-</w:t>
        <w:br/>
        <w:t>бі түгел жойылды... Олар костарының маңы иттердің, мысық-</w:t>
        <w:br/>
        <w:t>тардың, тышқандардың, сарышұнақтардың сүйектерінен құрал-</w:t>
        <w:br/>
        <w:t>ған үйінділердің тау-төбесіне толы. Өлген адамдардың етін жеу-</w:t>
        <w:br/>
        <w:t>шілер де кездеседі.</w:t>
        <w:br/>
        <w:t>Жергілікті органдардың деректеріне қарағанда, Торғай жэне</w:t>
        <w:br/>
        <w:t>Бетпаққара аудандарында халықтың 20-30 проценті шетінеген,</w:t>
        <w:br/>
        <w:t>аман қалғандардың басым көпшілігі босып кеткен. Шалқар ауда-</w:t>
        <w:br/>
        <w:t>нында кейбір ауылдық Кеңестерде атқару комитетінің төрағасы</w:t>
        <w:br/>
        <w:t>Иванов жолдастың Кеңестердің облыстық сьезіндегі (1932 жыл-</w:t>
        <w:br/>
        <w:t>дың маусымы) баяндамасында Ақтәбсе облысында 1930 жылы</w:t>
        <w:br/>
        <w:t>І,012500 халық болса, 1932 жылы 725 800 адам, яғни 71 проценті</w:t>
        <w:br/>
        <w:t>жұттан аман шықты деп хабарланған.</w:t>
        <w:br/>
        <w:t>158</w:t>
        <w:br/>
        <w:t>Шығармалары. 1-том</w:t>
        <w:br/>
        <w:t>агроном, колхоз шаруашылығының басшысы арқылы емсс нұс-</w:t>
        <w:br/>
        <w:t>қаушы арқылы қолында шошандаған бесатары бар, міне, асын-</w:t>
        <w:br/>
        <w:t>дай шабарман уәкіл арқылы жүргізілетін» (БК(б)П Қазақ әлкелік</w:t>
        <w:br/>
        <w:t>комитетінің УІ Пленумында 1933 ж. шілде). Өлкелік мемлекет-</w:t>
        <w:br/>
        <w:t>тік жоспарлау комитетінің басшы қызметкері Х.Нұрмұқамедов</w:t>
        <w:br/>
        <w:t>айтқан осы сөздер партия жәнс совст аппаратының сол ксзсндс-</w:t>
        <w:br/>
        <w:t>гі мүмкіндігін көрсетсе керек.</w:t>
        <w:br/>
        <w:t>Коллективтендіру барысында өрескел қателерге Ф.И.Голоше-</w:t>
        <w:br/>
        <w:t>кинмен бірге еңбек еткен Өлкелік партия комитетінің бюро мүше-</w:t>
        <w:br/>
        <w:t>лері, Қазақ АКСР Халық Комиссарлар Кеңесінің төрағасы О.Исасв,</w:t>
        <w:br/>
        <w:t>Өлкелік партия ұйымының басшы қызметкерлері де жауапты еді.</w:t>
        <w:br/>
        <w:t>Көрнекті қайраткер О.Исаев әзінің Ф.И.Голошекинмен қатар жа-</w:t>
        <w:br/>
        <w:t>уапкершілікті бірдей бәлісетінін, сонымен қатар өзінің 1932 ж.</w:t>
        <w:br/>
        <w:t>тамызда БК(б)П Орталық Комитсті атына хат жазып, республика-</w:t>
        <w:br/>
        <w:t>да болып жатқан жайды баяндағанын Өлкелік партия комитстінің</w:t>
        <w:br/>
        <w:t>ҮТ Пленумында мәлімдеді. Алайда, әділдік үшін айта кету керек.</w:t>
        <w:br/>
        <w:t>О.Исаев мұндай информацияны тым кеш хабарлады, республика</w:t>
        <w:br/>
        <w:t>көлемінде дс Ф.И.Голошскин жүргізген теріс саясатқа дер ксзін-</w:t>
        <w:br/>
        <w:t>де жәнс ашық қарсы шыға алмады. Коллективтендірудің лениндік</w:t>
        <w:br/>
        <w:t>принциптерін бұрмалауда Өлкелік партия комитетінің хатшылары</w:t>
        <w:br/>
        <w:t>І.Құрамысов, Т.С.Голюдовтар да ерекше көзге түсті (БК(б)П Қазақ</w:t>
        <w:br/>
        <w:t>әлкелік комитетінің УІ Плснумы. Стен. сосп, 358-б, жәнс басқа).</w:t>
        <w:br/>
        <w:t>Тарихтың аса жауапты кезеңінде республика партия ұйымы-</w:t>
        <w:br/>
        <w:t>ның идеялық-ұйымдастырушылық бірлігі ойдағыдай болмады. Өл-</w:t>
        <w:br/>
        <w:t>келік партия комитеті тек жергілікті ұлтшылдықпен күресіп, бел</w:t>
        <w:br/>
        <w:t>алып кслс жатқан отаршыл шовинистік уклонды назардан тыс</w:t>
        <w:br/>
        <w:t>қалдырды (Қараңыз: БК(бІП Қазақ өлкелік комитетінің УІ Плс-</w:t>
        <w:br/>
        <w:t>нумы. Стен. есеп, 207-б.). Ал ұлтшылдыққа қарсы күресте сын-</w:t>
        <w:br/>
        <w:t>нан өткен адал коммунистерге де сенімсіздік тудырылды. Мы-</w:t>
        <w:br/>
        <w:t>салы С.Мендешев есімі біресе әсіре оңшыл уклонға таңылды,</w:t>
        <w:br/>
        <w:t>бірссе оны ұлыдержавалық шовинистер қатарына қосты. Бірде</w:t>
        <w:br/>
        <w:t>Ф.И.Голошекин: «мейлі бір кезде Меңдешев тобы деп атала-</w:t>
        <w:br/>
        <w:t>тын жолдастар «солшыл» болсын, анық бағдарламасы болмай-ақ</w:t>
        <w:br/>
        <w:t>қойсын, бірақ олар негізінен партия бағыты үшін күресті» (Голо-</w:t>
        <w:br/>
        <w:t>шекин Ф.И. 10 лет прайденных и предстояшис задачи. А., 1930,</w:t>
        <w:br/>
        <w:t>10-6.) десе І. Құрамысов: «Мендешевшілдік» көз бояу үшін «сол-</w:t>
        <w:br/>
        <w:t>шыл» сөздерді желеу етеді, іс жүзінде басқаларға қарағанда оң-</w:t>
        <w:br/>
        <w:t>шылдығы мол. Мондошевшілдік - айта қаларлықтай шағын топ</w:t>
      </w:r>
    </w:p>
    <w:p>
      <w:r>
        <w:t>смсс. Бұл - партия басшылығынан, партия бағытынан ауа тар-</w:t>
        <w:br/>
        <w:t>татын кертартпа ағым», - деп бағалады (Қараңыз: Из историн</w:t>
        <w:br/>
        <w:t>163</w:t>
        <w:br/>
        <w:t>Манаш ҚОЗЫБАЕВ</w:t>
        <w:br/>
        <w:t>партийного строительства в Казахстане. Сб. статей и материа-</w:t>
        <w:br/>
        <w:t>лов. Алматы, 1936, 191-б.). Міне, осылай бірде «оңшыл», бірде</w:t>
        <w:br/>
        <w:t>«солшыл» ұлтшыл уклонға жатқызылған С.Мендсшев іс жүзін-</w:t>
        <w:br/>
        <w:t>дс революцияның от-жалынынан өткен сснімді қайраткері бола-</w:t>
        <w:br/>
        <w:t>тын. Осы кезде ұлтшылдық айдары қазақ совет әдебиетінің негі-</w:t>
        <w:br/>
        <w:t>зін салушылардың бірі, революционер-интернационалист, жалын-</w:t>
        <w:br/>
        <w:t>ды ақын С.Сейфуллингс дс таңылды. Әринс мұндай ұлтшылдық</w:t>
        <w:br/>
        <w:t>жалауын ұстап, адал күрес қайраткерлерін қудалау социалистік</w:t>
        <w:br/>
        <w:t>идеалға сенімсіздікті тудырды, шын мәніндегі ұлтшылдар байлар</w:t>
        <w:br/>
        <w:t>және кулактардың позициясын күшейтті.</w:t>
        <w:br/>
        <w:t>Жеке басқа табыну идсологиясы, әкімшілдік-кеңсешілдік, бюро-</w:t>
        <w:br/>
        <w:t>кратиялық, догматикалық, волюнтаристік жұмыс әдісі қалыптаса</w:t>
        <w:br/>
        <w:t>бастаған кезде сын, өзара сын өрістемеді. Приншим МТС саяси</w:t>
        <w:br/>
        <w:t>бөлімінің бастығы Козлов Өлкелік партия комитетінің У плену-</w:t>
        <w:br/>
        <w:t>мыңда мынандай бір мысал келтіріпті: «Неге басшыларға сын бол-</w:t>
        <w:br/>
        <w:t>мады деген сауалға, Қарағанды облыстық партия комитетінің сол</w:t>
        <w:br/>
        <w:t>кездегі бірінші сскрстары Беккер жолдас былай деп жауап берді:</w:t>
        <w:br/>
        <w:t>- Голошекин өте беделді қарт большевик емес пе? Күшті</w:t>
        <w:br/>
        <w:t>болсаң, оған қарсы шығып көр. Оның үстіне басшылыққа қарсы</w:t>
        <w:br/>
        <w:t>шығып көр. Оның үстіне басшылыққа қарсы шығуды тап жау-</w:t>
        <w:br/>
        <w:t>лары, оңшылдар және ұсақ буржуазиялық элсмонттер пайдала-</w:t>
        <w:br/>
        <w:t>нып кстуі мүмкін (БК(б)П Қазақ өлкелік комитетінің УІ Плену-</w:t>
        <w:br/>
        <w:t>мы. Стен. есеп, 176-6.).</w:t>
        <w:br/>
        <w:t>- Міне, осындай жағдайда қалың коммунистер бұқарасының</w:t>
        <w:br/>
        <w:t>белсенділігі төмендеді, саяси-торбие, ұйымдастырушылық жұ-</w:t>
        <w:br/>
        <w:t>мысы жандандырылмады, шаруалардың қалың тобын социализм</w:t>
        <w:br/>
        <w:t>идеясына үйіріп, санасына құйып, ұялату, нақты үлгімен көрсе-</w:t>
        <w:br/>
        <w:t>ту жалаң әкімшілікпен ауыстырылды. Коллективтендіру проце-</w:t>
        <w:br/>
        <w:t>сін идеологиялық жағынан қамтамасыз ету ісіне ешқандай мэн</w:t>
        <w:br/>
        <w:t>берілмеді. Міне, сондықтан Өлкелік партия комитетінің УТ пле-</w:t>
        <w:br/>
        <w:t>нумында О.Исасв болған қатсліктерге талдау жасап, жаңа козсң-</w:t>
        <w:br/>
        <w:t>де жұмысты қайта құру, бетбұрыс жасау керек екеңдігін айтты.</w:t>
        <w:br/>
        <w:t>«Біріншіден, - деді ол, - қайта құру үшін өткен қатені толық</w:t>
        <w:br/>
        <w:t>мойындауымыз керск, оның шын мәнін және болашаққа тигізер</w:t>
        <w:br/>
        <w:t>кесірін түсінуіміз керек және большевиктік сынды кеңейту негі-</w:t>
        <w:br/>
        <w:t>зінде қателіктерді іс жүзінде түзетуіміз керек. Екіншіден, қайта</w:t>
        <w:br/>
        <w:t>құру жалаң экімшілікпен науқан әдістерін құртуды, партия қата-</w:t>
        <w:br/>
        <w:t>рын жат элементтерден, бетбұрыс жасай алмайтын адамдардан</w:t>
        <w:br/>
        <w:t>тазартуды ксрск стеді. Қайта құру дегеніміз барлық партиялық,</w:t>
        <w:br/>
        <w:t>бұқаралық жұмысты, барлық партиялық-тәрбиелік істі ұйымдас-</w:t>
        <w:br/>
        <w:t>тыруды жақсарту, жаңа большсвиктік кадрларды, оның ішінде</w:t>
        <w:br/>
        <w:t>164</w:t>
        <w:br/>
        <w:t>Шығармалары. 1-том -</w:t>
      </w:r>
    </w:p>
    <w:p>
      <w:r>
        <w:t>бір карама-қайшылығын сөзсіз туғызып, ұлтаралық қатынастар</w:t>
        <w:br/>
        <w:t>үшін көкейтесті болып табылатын мәселелердің тууы үшін обһек-</w:t>
        <w:br/>
        <w:t>тивті нсгіз жасайды.</w:t>
        <w:br/>
        <w:t>Әсіресе орталықтандыру, іс жүзінде жеке адамға табынушы-</w:t>
        <w:br/>
        <w:t>лық, теориядағы догматизм елімізде ұлт мәселесінің түпкілікті</w:t>
        <w:br/>
        <w:t>шешілгені туралы тұжырымдаманың қалыптасуына жәрдемдес-</w:t>
        <w:br/>
        <w:t>ті. Басқарудың тоталитарлық жүйесінің саяси сахнадан кетуі ба-</w:t>
        <w:br/>
        <w:t>рысында іштей біртектілік басым болып отырған ұлттық Өлок-</w:t>
        <w:br/>
        <w:t>тардың қалыптасуы байқалуда, олар бір-бірімен жасырын жан-</w:t>
        <w:br/>
        <w:t>жал жағдайында, ал мұның өзі қоғамдық идсологияның этника-</w:t>
        <w:br/>
        <w:t>лық-ұлттық идеологияға орын беріп отырған жағдайын туғызуда.</w:t>
        <w:br/>
        <w:t>Бірқатар факторларға байланысты елімізде «территориялық</w:t>
        <w:br/>
        <w:t>проблема» бірінші орынға қойылып отыр, мұның өзі саяси, қо-</w:t>
        <w:br/>
        <w:t>ғамдық және моральдық салаларда аса ауыр қиындықтарды ту-</w:t>
        <w:br/>
        <w:t>ғызуы, оның сгсс сипатына ис болуы, оның ішінде біздің рсс-</w:t>
        <w:br/>
        <w:t>публикада да егес сипатына ие болуы мүмкін.</w:t>
        <w:br/>
        <w:t>Бұл пиғылдардың негізгі уәждемелері Қазақстанның этнос-</w:t>
        <w:br/>
        <w:t>тық-гсографиялық картасын шектес республикалардың пайдасы-</w:t>
        <w:br/>
        <w:t>на қайта кссіп-пішу немссс автономиялар құру жолымен оны қай-</w:t>
        <w:br/>
        <w:t>та қарауға тырысушылықта жатыр. Мұндай пиғылдың идеялық не-</w:t>
        <w:br/>
        <w:t>гізінде халықтың белгілі бір жіктерінің санасында тамыр жайып</w:t>
        <w:br/>
        <w:t>қалған империялық ойлау жүйесінің таптаурын дағдылары жатыр.</w:t>
        <w:br/>
        <w:t>Қайта межелеу инициаторларының пайымдаулары негізделген ең</w:t>
        <w:br/>
        <w:t>басты дәлел мынадай: жергілікті халық, яғни қазақтар республика-</w:t>
        <w:br/>
        <w:t>ның солтүстік және солтүстік-шығыс аймақтарында азшылық бо-</w:t>
        <w:br/>
        <w:t>лып отыр, ал Батыс Қазақстан бсйнсбір экономикалық жағынан</w:t>
        <w:br/>
        <w:t>әлдеқашан Рсссйдің «табиғи бөлігінс айналған». Олардың қазақ</w:t>
        <w:br/>
        <w:t>халқының Этностық географиясын, дәлірек айтқанда, көшпелілер-</w:t>
        <w:br/>
        <w:t>дің өткендегі территориялық-географиялық ортақтығының қалып-</w:t>
        <w:br/>
        <w:t>тасу ерекшелігін ғана емес, сонымен бірге жергілікті халықтың</w:t>
        <w:br/>
        <w:t>экономикалық, этностық-саяси, моральдық-этикалық мүдделері</w:t>
        <w:br/>
        <w:t>мен этностық психологиясын да білмеуі оларды осынау гуманизм-</w:t>
        <w:br/>
        <w:t>ге жат, шын мәнінде, антидемократиялық идеяларды дәлелдеуге</w:t>
        <w:br/>
        <w:t>итермелеген негізгі себеп болып табылатынын атап өтпекпіз.</w:t>
        <w:br/>
        <w:t>Егемендік проблсмалары туралы әңгімс болған сайын рос-</w:t>
        <w:br/>
        <w:t>публиканың шекарасы туралы мәселе көтеріліп отырды. 1920, 1924,</w:t>
        <w:br/>
        <w:t>1936 жылдары осылай болды. Бүгінгі таңда да осындай көрініс</w:t>
        <w:br/>
        <w:t>байқалып отыр. Бұл әсте кездейсоқ смсс, мұнда өтс белгілі бір</w:t>
        <w:br/>
        <w:t>зандылық аңғарылады. Бұл зандылықты ұлыдержавалық импс-</w:t>
        <w:br/>
        <w:t>риялық сана сарқыншақтарымен және қоғамдық болмыстың бар-</w:t>
        <w:br/>
        <w:t>167</w:t>
        <w:br/>
        <w:t>Манаш ҚОЗЫБАЕВ</w:t>
        <w:br/>
        <w:t>тии за его осушествление. М., 1969, 143-б.). Әдебиетте осындай</w:t>
        <w:br/>
        <w:t>ғана некен-саяқ дерсктер бар. Ал шын мәнінде бай мен кулактар-</w:t>
        <w:br/>
        <w:t>ға қарсы жүргізілген саясатты толық ашатын сңбек жоқтың қасы.</w:t>
        <w:br/>
        <w:t>Елді коллективтендіру іс жүзінде көп ізденіс, қателерді бастан</w:t>
        <w:br/>
        <w:t>кешіріп түзету арқылы өткізілді, 1930 жылдың басында ленин-</w:t>
        <w:br/>
        <w:t>дік коопсрацияның мүмкіндігі толық пайдаланылмады, шаруа-</w:t>
        <w:br/>
        <w:t>лардың материалдық және моральдық мүдделілігі толық еске-</w:t>
        <w:br/>
        <w:t>рілмеді. Ендеше, бұл проблемалар ғылыми тұрғыдан егжей-тег-</w:t>
        <w:br/>
        <w:t>жейлі зерттеуді қажст стеді.</w:t>
      </w:r>
    </w:p>
    <w:p>
      <w:r>
        <w:t>Коллективтендіру елімізде социализм құрудың құрамды бө-</w:t>
        <w:br/>
        <w:t>лігі, оның тарихы - казармалық социализм беттері. Ал оны өткі-</w:t>
        <w:br/>
        <w:t>зудсгі қателер болса осы тарихтың өкініші дс, қанды қасірсті</w:t>
        <w:br/>
        <w:t>екенін ешқашанда жадымыздан шығармағанымыз жен.</w:t>
        <w:br/>
        <w:t>Тарих тағылымы мол. Ол бүгін жеке басқа табынушылықты,</w:t>
        <w:br/>
        <w:t>оның үлкенді-кішілі түрлерін отызыншы жылдары қалыптасқан</w:t>
        <w:br/>
        <w:t>басқарушылықтың әкімшілік-командалық жүйссін, бюрократия-</w:t>
        <w:br/>
        <w:t>лық догмалық, волюнтаристік бұрмалаушылықтарды айыптайды.</w:t>
        <w:br/>
        <w:t>Шындық тағылымы «мың өліп, мың тірілген» халқымыздың</w:t>
        <w:br/>
        <w:t>басынан өткен осы сұмдық кеңестік дәуірдегі «ақтабан-шұбырын-</w:t>
        <w:br/>
        <w:t>ды алқакөл сұлама» екенін көрсетеді. Ол отаршылықтан кеңес</w:t>
        <w:br/>
        <w:t>заманасында құрыла алмаған халқымыздың басына құрып кету</w:t>
        <w:br/>
        <w:t>қаупі төнгендігін айғақтайды.</w:t>
        <w:br/>
        <w:t>ҚАЗАҚ ЖЕРІНІҢ ТАРИХЫ?</w:t>
        <w:br/>
        <w:t>Ұлтаралық қатынастар проблсмалары, халықтардың сгеменді</w:t>
        <w:br/>
        <w:t>праволарының сақталуы бүгінгі танда таза теориялық зерттеулер-</w:t>
        <w:br/>
        <w:t>дің шеңберінен шығып, өткір саяси айтыстар сипатына ие болып</w:t>
        <w:br/>
        <w:t>отыр. Ұлттық дағдарыс сліміздегі жалпы саяси жәнс экономика-</w:t>
        <w:br/>
        <w:t>лык дағдарысқа байланысты туындап, оның негізінде ұзақ тарихи</w:t>
        <w:br/>
        <w:t>кезең бойына, соның ішінде жекелеген ұлттар мен аймақтардың</w:t>
        <w:br/>
        <w:t>таяудағы көз жетер, өткендегі әлеуметтік-экономикалық және са-</w:t>
        <w:br/>
        <w:t>яси дамуының ерскше жағдайлары жатыр. Жекелеген ұлттардың</w:t>
        <w:br/>
        <w:t>экономикалық, элеуметтік жоне мэдени дамуының әркелкілігі бо-</w:t>
        <w:br/>
        <w:t>лашақтағы рыноктық қатынастарға байланысты да ушыға түсуде.</w:t>
        <w:br/>
        <w:t>Бұл қатынастар экономикалық салада ұлттық мүдделердің белгілі</w:t>
        <w:br/>
        <w:t>9 Бұл мақаланы жазуга белгілі галымдар К.Нұрпейісов, Н.Алексееико, А.Бейсепова,</w:t>
        <w:br/>
        <w:t>А.Елагип, В.Позпапский, И.Колмогорцев, М.Мұқапов, Ю.Гомапов, А.Ақышеһв, К.Ерофеева,</w:t>
        <w:br/>
        <w:t>К.Питцулина, Н.Әлімбасвтар ҡатысты.</w:t>
        <w:br/>
        <w:t>166</w:t>
        <w:br/>
        <w:t>Шығармалары. 1-том</w:t>
        <w:br/>
        <w:t>қазақтарды ксңінен өсіру», - дсп атап көрсеткен сді (БК(б)П</w:t>
        <w:br/>
        <w:t>Қазақ өлкелік комитетінің ҮТ Пленумы. Стен. есеп. 157-б.). Го-</w:t>
        <w:br/>
        <w:t>лошекиншілдікті эшкерслеуде 1933 жылы болған Өлкелік пар-</w:t>
        <w:br/>
        <w:t>тия комитетінің УІ Пленумының ерекше маңызы бар. Тожірибелі</w:t>
        <w:br/>
        <w:t>партия қызметкері Г.И.Пинхасик Қазақстанда «біз кулактар мен</w:t>
        <w:br/>
        <w:t>байлардың белсенділігі артқан жағдайда солақайлық бағытқа</w:t>
        <w:br/>
        <w:t>және 1с жүзіндегі оңшылдыққа ешбір күмәнсіз тап болдық», - деп</w:t>
        <w:br/>
        <w:t>тұжырымдады (Бұл да сонда, 213-б.). Голошекиншілдік туралы</w:t>
        <w:br/>
        <w:t>есімі танымал І.Қабылов: «Лениндік ұлт саясатын іске асыру ба-</w:t>
        <w:br/>
        <w:t>рысында, әсірссс шаруа мәселесінде жіберілген саяси қатослер», -</w:t>
        <w:br/>
        <w:t>деп бағалады (Бұл да сонда, 216-6.). О.Исаев: «Жіберілген қате-</w:t>
        <w:br/>
        <w:t>лер мен бұрмалаушылықтар Қазақстандағы социалистік құры-</w:t>
        <w:br/>
        <w:t>лыстың барлық саласына кесірін тигізді», - деп тұжырымдады</w:t>
        <w:br/>
        <w:t>(Бұл да сонда, 357-6.). Басқаша айтқанда, бұл тұтастай саяси</w:t>
        <w:br/>
        <w:t>қатслер жүйссі тек ауыл шаруашылығын ғана қамтыған жоқ, ол</w:t>
        <w:br/>
        <w:t>экономиканың барлық саласын, рухани-мәдени өмірді, идеоло-</w:t>
        <w:br/>
        <w:t>гияны қамтыды.</w:t>
        <w:br/>
        <w:t>Одақ көлсмінде, Қазақстанда коллективтендіру саясаты зерт-</w:t>
        <w:br/>
        <w:t>теліп келес жатқан проблсманың бірі (В.П.Данилов, Г.Ф.Дахшлсй-</w:t>
      </w:r>
    </w:p>
    <w:p>
      <w:r>
        <w:t>гер, Б.А.Төлепбаев, А.Б.Тұрсынбаев, т.б.) «Қазақ КСР тарихы»,</w:t>
        <w:br/>
        <w:t>«Қазақстан Коммунистік партиясы тарихының очеркі» сияқты</w:t>
        <w:br/>
        <w:t>оңбектерде дс бірсыдырғы проблема қаралған. Сонымен қатар,</w:t>
        <w:br/>
        <w:t>осы кезге дейін зерттеуді қажет ететін проблемалар да баршылық.</w:t>
        <w:br/>
        <w:t>Мысалы, колхоздастыру процесі орыс, украин, неміс деревняла-</w:t>
        <w:br/>
        <w:t>рында, ұйғыр, дүнген, өзбек қыстақтарында қалай жүргізілгені,</w:t>
        <w:br/>
        <w:t>коллективтендірудің алғашқы козсңіндегі сңбекші шаруалармен</w:t>
        <w:br/>
        <w:t>жалпы қоғамдық мүдделердің ұштасу механизмі, бұқараның рс-</w:t>
        <w:br/>
        <w:t>волюциялық жасампаздығы, көпұлтты шаруалар қауымы мен</w:t>
        <w:br/>
        <w:t>жұмысшы табы одағының қалыптасуы сияқты проблемалар өз-</w:t>
        <w:br/>
        <w:t>дерінің зерттеушілерін күтуде. Одақ көлемінде кулактардың, ақ</w:t>
        <w:br/>
        <w:t>офицерлердің Кеңсс өкіметінс қарсы әрекеттері зерттелуде, ал</w:t>
        <w:br/>
        <w:t>қазак өлкесіндегі таптық күрестің дәрежесі, бай мен молдалардың,</w:t>
        <w:br/>
        <w:t>ұлтшылдардың коллективтендіруге қарсы жасаған көтерілістері</w:t>
        <w:br/>
        <w:t>туралы тек жұмбақтап қана айтып келеміз. Көрнекті ғалым, про-</w:t>
        <w:br/>
        <w:t>фессор Ә.Тұрсынбаевтың деректері бойынша 1929 жылы Қазақ-</w:t>
        <w:br/>
        <w:t>станда 23 мыңнан астам байлар шаруашылығы болды, ал 1930</w:t>
        <w:br/>
        <w:t>жылдың қаңтарының соңында 3123 бай-кулак шаруашылығы жо-</w:t>
        <w:br/>
        <w:t>йылған (Қараңыз: Тұрсынбаев А. Аул в трсх революциях, А., 1967,</w:t>
        <w:br/>
        <w:t>358, 365-66.). 1931 ж. Қазақстанда 5500 бай мен кулак жер ауда-</w:t>
        <w:br/>
        <w:t>рылған (Қараңыз: Ленинский кооперативный план и борьба пар-</w:t>
        <w:br/>
        <w:t>165</w:t>
        <w:br/>
        <w:t>--- Манаш ҚОЗЫБАЕВ</w:t>
        <w:br/>
        <w:t>Таяуда Т.Икрамовтың кітабынан үзінділер жарық көрді. Ол</w:t>
        <w:br/>
        <w:t>мұның бірінде «Бухариннің ісі» бойынша жазықсыз қамауға</w:t>
        <w:br/>
        <w:t>алынған көрнекті болшсвик Акмаль Икрамовқа жүргізілген тер-</w:t>
        <w:br/>
        <w:t>гсуден үзінді келтірген. Вышинскийдің зымиян сауалдарына жа-</w:t>
        <w:br/>
        <w:t>уап беру барысында Икрамов Бухаринмен әңгімесінде ол Таш-</w:t>
        <w:br/>
        <w:t>кентті аралаған кезде Қазақстан туралы сөз қозғалғанын растай-</w:t>
        <w:br/>
        <w:t>ды. Николай Иванович «жол бойында көргенін баяндап, денссі</w:t>
        <w:br/>
        <w:t>тітіркеніп, жаны түршіккенін айтты...» дейді ол (Иқрамов К. Ме-</w:t>
        <w:br/>
        <w:t>нің әкемнің ісі. «Огонек», 1988, Х943).</w:t>
        <w:br/>
        <w:t>Рысқұловтың хаттарын оқи отырып, Қазақстанның көптеген</w:t>
        <w:br/>
        <w:t>станцияларын жолда басып өткен Бухариннің қандай көріністер-</w:t>
        <w:br/>
        <w:t>ге куә болғанын андау қиын смсс. Ол вагонның терезесінен қа-</w:t>
        <w:br/>
        <w:t>рап отырып-ақ алапат апат, тәуір зұлматты көзі шалған-ды. Бұл</w:t>
        <w:br/>
        <w:t>көріністерді жадында тоқыған көрнекті қайраткердің Сталин дә-</w:t>
        <w:br/>
        <w:t>уірінің одан арғы даму сатысында, адамдарға көп қасірет экеле-</w:t>
        <w:br/>
        <w:t>тінін көргендей.</w:t>
        <w:br/>
        <w:t>Социализм құру кезінде бастан кешкен кслоңсіз құбылыстар-</w:t>
        <w:br/>
        <w:t>ға кім кінәлі? Оның обьективті және субьективті себептері бар.</w:t>
        <w:br/>
        <w:t>Обьективті себептері: 1) Социализм капиталистік қоршауда, жа-</w:t>
        <w:br/>
        <w:t>па-жалғыз елде құрылды. Дүниежүзілік империализм бар қай-</w:t>
        <w:br/>
        <w:t>шылықтарды социализм сссбінен шешкісі келді. От шашып, жа-</w:t>
        <w:br/>
        <w:t>лын құсқан фашизм пайда болып, болашақ дүнисжүзілік соғыс</w:t>
        <w:br/>
        <w:t>отын өршітті. Кеңес еліне, кеңес халқына социализм кұру үшін</w:t>
        <w:br/>
        <w:t>тарих азғана уақыт берді. Осылай «революциялық шыдамсыз-</w:t>
        <w:br/>
        <w:t>дық» қалыптасты; 2) Социализм құру тәжірибесі болмады, ілге-</w:t>
        <w:br/>
        <w:t>рі басқан әр қадам снбектегі қаһармандық арқылы ғана жүзеге</w:t>
        <w:br/>
        <w:t>асырылды. 3) Ұлы Қазан социалистік революциясына дейін Ле-</w:t>
        <w:br/>
        <w:t>нин партиясы, жұмысшы табы ескі қоғамды қирататын күш болды,</w:t>
        <w:br/>
        <w:t>жаңа дәуірде ол жаңа қоғамды құрушы жасампаздықты игеруі</w:t>
        <w:br/>
        <w:t>керек еді. Ескі сападан жаңа сапаға көшу кезінде революциялық</w:t>
        <w:br/>
        <w:t>астыртын жағдайда, азамат соғысы кезінде командалық-әкімші-</w:t>
        <w:br/>
        <w:t>лік эдіс қалыптасты. Ленин жасаған социализм моделі тек күшке</w:t>
      </w:r>
    </w:p>
    <w:p>
      <w:r>
        <w:t>сүйенді. 4) Ұлы Қазан социалистік революциясындағы, азамат</w:t>
        <w:br/>
        <w:t>соғысындағы, социализм құруда алғашқы он жыл ішіндегі жеңісті</w:t>
        <w:br/>
        <w:t>жол партияны, халықты рухтандырды, оларды болашақта да кедер-</w:t>
        <w:br/>
        <w:t>гісіз жаңа жеңістерге жетеміз деген шектен тыс сенімін тудыр-</w:t>
        <w:br/>
        <w:t>ды. ғылыми тұрғыдан негізделмеген көзсіз батырлыққа итермеледі.</w:t>
        <w:br/>
        <w:t>Келеңсіз құбылыстардың субьективті себептері: 1) Өлкелік</w:t>
        <w:br/>
        <w:t>партия ұйымының, оның басшы тойының идеялық кәмелетсіздігі;</w:t>
        <w:br/>
        <w:t>2) қазақ сахарасында кемеліне келген жұмысшы табының қалып-</w:t>
        <w:br/>
        <w:t>таспауы; 3) Социализм құруға экономикалық, ғылыми-техника-</w:t>
        <w:br/>
        <w:t>160</w:t>
        <w:br/>
        <w:t>- Манаш ҚОЗЫБАЕВ</w:t>
        <w:br/>
        <w:t>Сол бір алмағайып, зобалаң тиген жылдары бұл халықтардың</w:t>
        <w:br/>
        <w:t>өкілдері бас сауғалап, әл-ауқаты тәуірлсу Сібір, Өзбекстан сияқ-</w:t>
        <w:br/>
        <w:t>ты аймақтарға шұбырды.</w:t>
        <w:br/>
        <w:t>Келтірілген мәліметтерден колхоздарда малды толық қоғам</w:t>
        <w:br/>
        <w:t>меншігіне алып халықтың ту-талапайын шығарып, сыпыра жи-</w:t>
        <w:br/>
        <w:t>наудың нәтижссінде «өрті тұтанған «жсті ағайынды» алапат</w:t>
        <w:br/>
        <w:t>жұттың ауқымы орасан зор болғанын ауызбен айтып жеткізу</w:t>
        <w:br/>
        <w:t>қиын. Тіршілігінің мәнін де, сәнін де құраған малынан айырыл-</w:t>
        <w:br/>
        <w:t>ған дарқан даланың тұрғындары өздерінің дәстүрлі тағамда-</w:t>
        <w:br/>
        <w:t>рынан құр алақан қалды. Балық аулау, аңға шығып саят құру,</w:t>
        <w:br/>
        <w:t>жылу жинау жағдайды оңғарта алмады. «Қасықпен жиналған</w:t>
        <w:br/>
        <w:t>астықтың шөмішпен шашылуы» жүрек жалғауға жарарлық бір</w:t>
        <w:br/>
        <w:t>үзім нанға зар қылды. Апат аймағынан әлділер ғана кете алды.</w:t>
        <w:br/>
        <w:t>Аш-арық, күні кәріп кедей байғұс қайда қашып, бас сауғала-</w:t>
        <w:br/>
        <w:t>сын?! Тамағына жарап отырған жалғыз-жарым малынан айы-</w:t>
        <w:br/>
        <w:t>рылған ксдей-кспшіктің жұт жайлаған замандағы бсйшара халін</w:t>
        <w:br/>
        <w:t>бастан кешпеген адам кемде-кем шығар сірә, ол кезде.</w:t>
        <w:br/>
        <w:t>Аман қалуға тырысып, тырмысып баққан, кеудесінде жаны бар,</w:t>
        <w:br/>
        <w:t>сті тірілер, көзі ашықтар қалаларға, посслкслергс, станцияларға</w:t>
        <w:br/>
        <w:t>қарай жансебілдей шұбырды. Олар шоғырланған жерлерді бұған</w:t>
        <w:br/>
        <w:t>дейін бұл жақта белгісіз сүзек ауруының індеті жайлады. Мұның өзі</w:t>
        <w:br/>
        <w:t>аштықтан әлсірсген сорлыларды ажалдың тырнағына іліктірді.</w:t>
        <w:br/>
        <w:t>Байырғы халықтың едәуір бөлігі басы ауған жаққа шұбырды.</w:t>
        <w:br/>
        <w:t>Аман қалғандарының жартысы (1,050 мың адам) жұт жылдары</w:t>
        <w:br/>
        <w:t>республикадан тыс жерлерге қоныс аударды. Кейін олардың 414</w:t>
        <w:br/>
        <w:t>мыңы Қазақстанға қайтып оралды. Біздің қолда бар деректер-</w:t>
        <w:br/>
        <w:t>ге қарағанда, босқындардың 200 мыңы шет елдерге - Қытайға,</w:t>
        <w:br/>
        <w:t>Моңғолияға, Ауғанстанға, Иранға және Түркияға ауып кеткен.</w:t>
        <w:br/>
        <w:t>Қазақтардың көршілес аймақтарға, апат жылдарының аласапы-</w:t>
        <w:br/>
        <w:t>ранында шекаралас территорияларға зор ауқымды шұбырғанын</w:t>
        <w:br/>
        <w:t>1926 және 1939 жылғы санақтардың материалдары даусыз ай-</w:t>
        <w:br/>
        <w:t>ғақтайды. Егер 1926 жылы көршілсс республикаларда 314 мың</w:t>
        <w:br/>
        <w:t>қазақ тұрып жатса, 1939 жылғы санақта - 194 мың екені көрсетіл-</w:t>
        <w:br/>
        <w:t>ген. Яғни, 453 мың адам бұл кезенде ауып кеткен. 1926-39 жыл-</w:t>
        <w:br/>
        <w:t>дары шұбырындылардың сссбінен қазақтардың саны Рсссйдс -</w:t>
        <w:br/>
        <w:t>2,3 есе, Өзбекстанда - 1,7 есе, Түркіменстанда - 6 есе, Тәэжік-</w:t>
        <w:br/>
        <w:t>станда - 7 есе, Қырғызстанда - 10 есе өсті (Тәтімов М.Ь. Цифр-</w:t>
        <w:br/>
        <w:t>лармен өрнектелген жылнама. Алматы, 1968, 77-80-66.).</w:t>
        <w:br/>
        <w:t>1933 жылы Голошскин босатылып, орнына көрнекті қайраткер</w:t>
        <w:br/>
        <w:t>Л.И.Мирзоян келгеннен кейін (Қазақ халқы оның есімін ерекше</w:t>
      </w:r>
    </w:p>
    <w:p>
      <w:r>
        <w:t>154</w:t>
        <w:br/>
        <w:t>Манаш ҚОЗЫБАЕВ</w:t>
        <w:br/>
        <w:t>«өте жоғары дәрежеде, әсіресе, ауылда тап тартысының шиеле-</w:t>
        <w:br/>
        <w:t>нісуі жартылай феодалдық қатынастарды бұзу кезеңінде болмай</w:t>
        <w:br/>
        <w:t>қоймайды», - дсген теориялық қисынсыз қорытынды жасалы</w:t>
        <w:br/>
        <w:t>(Голошекин Ф.И. Партийнос строитольство в Казахстанс. М., 1930,</w:t>
        <w:br/>
        <w:t>226-6.). Сөйтіп, болып жатқан репрессиялық шараларға «теория-</w:t>
        <w:br/>
        <w:t>лық» негіз жасады. Жетіншіден, Ф.И.Голошекин қазақ коммунис-</w:t>
        <w:br/>
        <w:t>терінің бір тобын ешбір торбисгс көнбейтін, пайдалануға мұм-</w:t>
        <w:br/>
        <w:t>кін емес ұлтшыл уклонистер қатарына жатқызды. Екінші кате-</w:t>
        <w:br/>
        <w:t>гориясын жағдайға қарай терісін өзгертіп отыратын хамелеонға</w:t>
        <w:br/>
        <w:t>теңеді. «Олардың үшінші тобы, - деді ол, - орын алған қателіктер</w:t>
        <w:br/>
        <w:t>үшін барлық жауапкершілікті бір ғана Голошскингс аударғысы</w:t>
        <w:br/>
        <w:t>келетіндер» (ИМЛ-дің Қазақ филиалының партархині, 141-қор,</w:t>
        <w:br/>
        <w:t>7-тізім, 57-іс, 49, 69-б.). Бұл пікірді Ф.И.Голошекин Қазақстан</w:t>
        <w:br/>
        <w:t>өлкелік партия ұйымының басында 8 жыл еңбек етіп, қоштасар</w:t>
        <w:br/>
        <w:t>кезінде айтқан еді. Басқаша айтқанда, ол басшылыққа бүкіл рес-</w:t>
        <w:br/>
        <w:t>публикада бірде-бір адал қазақ коммунисі жоқ дсген пікірде болып</w:t>
        <w:br/>
        <w:t>келді және осы пиғылмен кетіп бара жатқанын жасырмады да.</w:t>
        <w:br/>
        <w:t>Қорыта айтқанда, революционер-практик Ф.И.Голошекин ре-</w:t>
        <w:br/>
        <w:t>волюционер-теоретик дәрежесіне көтеріле алмады.</w:t>
        <w:br/>
        <w:t>Шын мәнінде, республикада коллективтендіруді іске асыруда-</w:t>
        <w:br/>
        <w:t>ғы қателіктерге тек Ф.И.Голошскин ғана жауапты дсу дұрыс бол-</w:t>
        <w:br/>
        <w:t>мас сді. Ал оны бүкіл Өлкелік партия ұйымы жасады. Жергілік-</w:t>
        <w:br/>
        <w:t>ті жерде шаш ал десе, бас алған жалған белсенділер коллектив-</w:t>
        <w:br/>
        <w:t>тендіруді жүргізудегі шектен шыққан істерге жауап бермей ме?</w:t>
        <w:br/>
        <w:t>Ал «осы шолақ белсенділер қайдан пайда болды, олар істі немен</w:t>
        <w:br/>
        <w:t>бастап, немен аяқтады?» - дсген сауалға жауап іздеп көрейікші.</w:t>
        <w:br/>
        <w:t>Ауылда социалистік өзгерістерді жүргізу кезіңде кедей, орташа</w:t>
        <w:br/>
        <w:t>шаруалардан шын мәнінде беделді белсенділік көрсеткен қалың</w:t>
        <w:br/>
        <w:t>топ шығып, тап күресінде шынықты. Алайда оларға большевик-</w:t>
        <w:br/>
        <w:t>тік рухта дер кезінде торбие берілмеді. Қараңғы, сауатсыз бел-</w:t>
        <w:br/>
        <w:t>сенді байлардың, жартылай фсодалдардың, бұрынғы отаршыл</w:t>
        <w:br/>
        <w:t>чиновниктік бюрократияның басқару үлгісіне еліктеді. Осылай-</w:t>
        <w:br/>
        <w:t>ша көп кешікпей олар да бұқара арасындағы жұмыста экімшілік</w:t>
        <w:br/>
        <w:t>әдіске көшті. Біртс-бірте олардың қатарларына байлардың жан-</w:t>
        <w:br/>
        <w:t>дайшаптары да қосылды. Өлкелік партия комитеті ауылда, міне,</w:t>
        <w:br/>
        <w:t>осындай белсенділерге сүйенді.</w:t>
        <w:br/>
        <w:t>Партия құрылысындағы, оның ішінде кадр тәрбиелеудегі кем-</w:t>
        <w:br/>
        <w:t>шіліктер, тап тартысының шиеленіскен сәтінде республика бас-</w:t>
        <w:br/>
        <w:t>шылығының әлсіздігін кәрсетті.</w:t>
        <w:br/>
        <w:t>«Колхозшы бұқарасының басшысын, ұйымдастырушысын әкім-</w:t>
        <w:br/>
        <w:t>гер уәкіл көзге ілмеді. Ауыл мен деревнядағы негізгі шараларды</w:t>
        <w:br/>
        <w:t>162”</w:t>
        <w:br/>
        <w:t>--- Манаш ҚОЗЫБАЕВ</w:t>
        <w:br/>
        <w:t>ақиқаттан алыс кеткен, тарихи шындықты бұрмалаған авторлар-</w:t>
      </w:r>
    </w:p>
    <w:p>
      <w:r>
        <w:t>дың жел сөзі бірсулерді желіктіруі дс мүмкін, сендіруі дс ықти-</w:t>
        <w:br/>
        <w:t>мал. Ағат айтудың астарында қандай мән жатқанын олардың өз-</w:t>
        <w:br/>
        <w:t>деріне қалдырып, мұның себебін қарастырсақ, қазақ халқының</w:t>
        <w:br/>
        <w:t>этнографиясын, дәлірек айтқанда, бұрынғы көшпелілердің терри-</w:t>
        <w:br/>
        <w:t>ториялық-гсографиялық өзгешелігінің өзіндік сырын білмсуші-</w:t>
        <w:br/>
        <w:t>лікті ғана емес, сонымен бірге жергілікті халықтың экономика-</w:t>
        <w:br/>
        <w:t>лық этностық-саяси, моральдық-этикалық мүдделері мен мұрат-</w:t>
        <w:br/>
        <w:t>тарын мүлде көзге ілмсушілікті байқаймыз. Қазақтар да басқа</w:t>
        <w:br/>
        <w:t>халықтар тәрізді атамекенін ардақ тұтатынын ескерсек, өз жері-</w:t>
        <w:br/>
        <w:t>не өзгенің көз алартуы намысын таптаумен тең әсер етеді.</w:t>
        <w:br/>
        <w:t>ГХ.Поповты, С.Г.Васильсваны халқымыздың өткенінен хаба-</w:t>
        <w:br/>
        <w:t>ры шамалы болған, қазірге дейінгі Қазақстанда қалыптасқан әлеу-</w:t>
        <w:br/>
        <w:t>меттік-экономикалық және этностық-саяси жағдайды жетік біл-</w:t>
        <w:br/>
        <w:t>меген, кәсіптік біліктілігі жетіспеген соң қателесті дейік. Ал</w:t>
        <w:br/>
        <w:t>кәдуілгідей кәсібі тарихшы болғандардың бұтты-шатты мақала-</w:t>
        <w:br/>
        <w:t>ларын қалай бағалаймыз?</w:t>
        <w:br/>
        <w:t>Мәселен, тарих ғылымының кандидаты Н.Соболин «Россия ше-</w:t>
        <w:br/>
        <w:t>гі» атты мақаласында («Импульс» газсті, 1990, 5 наурыз) Өскемен</w:t>
        <w:br/>
        <w:t>уезін, қазіргі қазақстандық Ертіс бойының басқа уездері сияқты,</w:t>
        <w:br/>
        <w:t>жай ғана Ресейдің емес, Ресей империясының Далалық өлкесінің</w:t>
        <w:br/>
        <w:t>Ссмей облысына кіргенін дәлелдегендерді «ксйбір жалған тарих-</w:t>
        <w:br/>
        <w:t>шылар» деп күстаналаған. «Өзің білме, білгеннің тілін алма» де-</w:t>
        <w:br/>
        <w:t>ген осы.</w:t>
        <w:br/>
        <w:t>Біраз жыл Қазақстанда тұрған жазушы Н.Кузьминнің «Соғыс-</w:t>
        <w:br/>
        <w:t>тан соғысқа дейін» повесіндегі («Молодая гвардия» журналы,</w:t>
        <w:br/>
        <w:t>1989, Хе7, 45-6.). Алтай атам заманнан орыс өлкесі болған, оны</w:t>
        <w:br/>
        <w:t>Қазақстанға кейін Кеңес өкіметі көзінде бөліп берген деген тұ-</w:t>
        <w:br/>
        <w:t>жырымы да тұшымсыз, көңілге қонбайтын қиянат. Бұл - автор-</w:t>
        <w:br/>
        <w:t>дың Қазақстанның, оның ішінде кенді Алтайдың өткен тарихын</w:t>
        <w:br/>
        <w:t>білмейтіндігін дәлелдейді. Тарихта білімсіз, жалаң көңіл ауаны-</w:t>
        <w:br/>
        <w:t>мен тон пішу келіспес. Мұнда халықтардың территориялық ор-</w:t>
        <w:br/>
        <w:t>наласуы проблемаларын аз зерттеген тарихшылардың да кінәсі</w:t>
        <w:br/>
        <w:t>жоқ емес.</w:t>
        <w:br/>
        <w:t>Тарихты обьективтіліктен, дамудың диалектикалық процесі-</w:t>
        <w:br/>
        <w:t>нен ада етуге ұмтылушылық, 1917 жылғы Қазаннан кейінгі кезең-</w:t>
        <w:br/>
        <w:t>ді «халықтар достығының нығаюын», «ұлттардың гүлденуін»,</w:t>
        <w:br/>
        <w:t>олардың «тендессіз прогресін» білдірстін бірыңғай желі рстін-</w:t>
        <w:br/>
        <w:t>дс қарастыру, ұлтаралық қатынастар дамуындағы күрделі құбы-</w:t>
        <w:br/>
        <w:t>лысты елемеушілік, оны проблемасыз, қарама-қайшылықсыз қал-</w:t>
        <w:br/>
        <w:t>178</w:t>
        <w:br/>
        <w:t>Манаш ҚОЗЫБАЕВ</w:t>
        <w:br/>
        <w:t>Американың Вермонт штатында тұратын орыс жазушысына</w:t>
        <w:br/>
        <w:t>қазақтар несімен жазықты? Өздері өмір сүретін жердің табиғи</w:t>
        <w:br/>
        <w:t>срекшселіктерін сскерс отырып жәнс топырақтың құнарлы жұқа</w:t>
        <w:br/>
        <w:t>қабатын сақтай отырып, жыл бойы көшіп-қонудың, сң алдымен,</w:t>
        <w:br/>
        <w:t>кең жерді қамтуды көздейтін күрделі жүйесін жасағандықтан</w:t>
        <w:br/>
        <w:t>ба? Әлде өзінің ең тандаулы адамдарын, табиғи қазыналары мен</w:t>
        <w:br/>
        <w:t>жерін әрбір он жыл сайын бұрынғыдан да көп талап сткен про-</w:t>
        <w:br/>
        <w:t>летарлық ынтымақтастық мүддесі үшін құрбандыққа бере оты-</w:t>
        <w:br/>
        <w:t>рып, өз мемлекетінде аз ұлт болып қалғандықтан ба?</w:t>
        <w:br/>
        <w:t>Тарихшылардың кәсіби және азаматтық борышы ұлтаралық</w:t>
        <w:br/>
        <w:t>алакөздікті тұтандыруға жонс тарихи шындықты жаңадан бұр-</w:t>
      </w:r>
    </w:p>
    <w:p>
      <w:r>
        <w:t>малауға бағытталған мұндай шамшыл сөздерге айқын жауап бс-</w:t>
        <w:br/>
        <w:t>руді талап етеді.</w:t>
        <w:br/>
        <w:t>Аз халықтардың ұлттық тарихына бет алды байбалам салудың</w:t>
        <w:br/>
        <w:t>негізгі міні тарихилық принципін, кез келген гуманитарлық зерт-</w:t>
        <w:br/>
        <w:t>теудің осы бір негізгі принципін бұзуда жатыр. Ал осыған бай-</w:t>
        <w:br/>
        <w:t>ланысты Республиканың территориялық тұтастық проблемасы</w:t>
        <w:br/>
        <w:t>нақты тарихи, кеңістікті - уақыт диапазонында қаралуға тиіс. Ал</w:t>
        <w:br/>
        <w:t>өлкенің жер ортақтығы статусына қарсы шығуға тырысатын адам-</w:t>
        <w:br/>
        <w:t>дар жағдайды бүгінгі күннің шындықтарымен бұрмалап отыр. Ал</w:t>
        <w:br/>
        <w:t>қазір Қазақстанның дсмографиялық құрылымы халық шаруашы-</w:t>
        <w:br/>
        <w:t>лығының интенсивті өзара байланыстары жағдайында жергілікті</w:t>
        <w:br/>
        <w:t>этностың «сандық жеткіліктілік» шебін біртіндеп жоғалтуымен</w:t>
        <w:br/>
        <w:t>бірге айқын білдірілген көпұлтты сипатқа ие болып отыр.</w:t>
        <w:br/>
        <w:t>Ал кез келген этностың тұрмыс-тіршілігін, онымен байланыс-</w:t>
        <w:br/>
        <w:t>ты территорияның тағдырын да тарихи жаңғырту шеңберінде</w:t>
        <w:br/>
        <w:t>талдау керек. Қазақ этносы мен оның территориясының қалып-</w:t>
        <w:br/>
        <w:t>тасуы мен дамуының неғұрлым маңызды кезеңдерін кеңістік -</w:t>
        <w:br/>
        <w:t>уақыт тұрғысынан сипаттап көре йік.</w:t>
        <w:br/>
        <w:t>Қазақ кеңес мемлекеттілігінің құрылуы лениндік ұлт саяса-</w:t>
        <w:br/>
        <w:t>тының нәтижесі болды, ал сол кездегі территориялық шекаралар</w:t>
        <w:br/>
        <w:t>қандай да болмасын күштеген шешімнің немесе орталық өкі-</w:t>
        <w:br/>
        <w:t>меттің жарылқауының нәтижесі емес, қайта қазақтар иеленіп кел-</w:t>
        <w:br/>
        <w:t>ген жерлердің шеңберіндегі олардың сжслден бері қоныстауын</w:t>
        <w:br/>
        <w:t>басшылыққа алды.</w:t>
        <w:br/>
        <w:t>Қазақстан территориясы өзінін географиялық жағдайына қарай</w:t>
        <w:br/>
        <w:t>Еуразия континентінің орталық аймағын қамтыған дамудың ортақ</w:t>
        <w:br/>
        <w:t>жиынтығының құрамдас бөлігі болып келді. Ол ғылыми әдебиетте</w:t>
        <w:br/>
        <w:t>даланың ұлы белдеуі деп аталады. Мұндағы экологиялық фак-</w:t>
        <w:br/>
        <w:t>торлар этностардың табиғи ортаға бейімделуінің мүлдем ерекше</w:t>
        <w:br/>
        <w:t>формаларын, жартылай көшпелі мал шаруашылығының шаруа-</w:t>
        <w:br/>
        <w:t>170</w:t>
        <w:br/>
        <w:t>Шығармалары. 1-том -</w:t>
        <w:br/>
        <w:t>кен маужыраған күйі ұлттарды ажыратпауға» қайтып оралу ту-</w:t>
        <w:br/>
        <w:t>ралы сөздері КСРО халықтарының тарихымен айналысатын адам</w:t>
        <w:br/>
        <w:t>үшін күтпеген жаңалық болып шықты.</w:t>
        <w:br/>
        <w:t>Ел тарихындағы қым-қиғаш кезеңдердің бірін жазушының</w:t>
        <w:br/>
        <w:t>рақаттана отырып қабылдауы ғажап. Өйткені ХХ ғасырдың ал-</w:t>
        <w:br/>
        <w:t>ғашқы жиырма жылдығы сң алдымен импеорияның ұлттық шот</w:t>
        <w:br/>
        <w:t>аймақтары халықтарының отаршылдық езгіге қарсы күресімен</w:t>
        <w:br/>
        <w:t>айтулы болғаны белгілі шындық емес пе. Егер Ресейдің дамуы</w:t>
        <w:br/>
        <w:t>басқадай әлеуметтік үлгімен, яғни көтеріліске шыққан отарлар-</w:t>
        <w:br/>
        <w:t>ды теңдік пен бостандық мұраттарымен өз жағына тартқан Қазан</w:t>
        <w:br/>
        <w:t>революциясының жеңісінсіз өрбіген болса, мемлекеттің тарихи</w:t>
        <w:br/>
        <w:t>сипаты мүлдем басқадай бағытқа ие болар еді. Ол ең алдымен</w:t>
        <w:br/>
        <w:t>орта және шағын ұлттық құрылымдарға, оның ішінде Ресейдің</w:t>
        <w:br/>
        <w:t>өзінде толып жатқан этникалық бәлшектерге ыдырап кетер сді.</w:t>
        <w:br/>
        <w:t>Александр Исасвичтің ойлап тапқан - «бұратана халықтарсыз»,</w:t>
        <w:br/>
        <w:t>«енді оларға жұмсайтын шаруашылық күші де, рухани күші де</w:t>
        <w:br/>
        <w:t>жоқ» Ресей мемлекетін құру. Славян халықтары үшін ғана жеңіл-</w:t>
        <w:br/>
        <w:t>дік берілген, соның өзінде «кіші бауырлардың»: украиндардың</w:t>
        <w:br/>
        <w:t>жасанды бейнесі арқылы берілген жеңілдік, бірақ онда Батыс</w:t>
      </w:r>
    </w:p>
    <w:p>
      <w:r>
        <w:t>Украинаның, белорустардың «бұрмаланған халыққа жат тілі» қол-</w:t>
        <w:br/>
        <w:t>данылмауы, бірақ «ондағылар әй-шайға қарамай жікшілдікке са-</w:t>
        <w:br/>
        <w:t>лынбауы» керек. «Бата алу» кезегінде келесі тұрғандар - шағын</w:t>
        <w:br/>
        <w:t>халықтар мен ұлыстар. «Ресей тағына адалдығы үшін» (бейне бір</w:t>
        <w:br/>
        <w:t>Шәміл де, Қажымұрат та болмағандай) Кавказ халқына - «өздері-</w:t>
        <w:br/>
        <w:t>нің бөлінуінің жөні бар ма» екенін ой елегінен өткізу мүмкіндігі</w:t>
        <w:br/>
        <w:t>берілген. Қырым татарларының Қырымға қайтып оралуға хақы</w:t>
        <w:br/>
        <w:t>бар, бірақ оларға «оны иемдену правосы берілмеуі» керек.</w:t>
        <w:br/>
        <w:t>Россияның «ортаазиялық құрсақсыз» және шет аймақтағы бас-</w:t>
        <w:br/>
        <w:t>қа республикаларсыз ұлттық құрылысының бөлінісі осындай.</w:t>
        <w:br/>
        <w:t>Бұл бөлісте кеңістіктің, егемендік пен праволардың ең азы қа-</w:t>
        <w:br/>
        <w:t>зақтарға тиген. «Парасатсыз коммунистер» жарылқаған бұл ха-</w:t>
        <w:br/>
        <w:t>лық олар қалай болса солай бөліп берген территорияны алған:</w:t>
        <w:br/>
        <w:t>көшпенділер табыны жылына бір рет жүріп өткен жердің бәрі -</w:t>
        <w:br/>
        <w:t>Қазақстан. Қазақстан, - дейді А.И.Солженицын, - оңтүстік Сібір-</w:t>
        <w:br/>
        <w:t>ден, Оңтүстік Орал өңірінен жәнс сол козден бері орыстар, тұт-</w:t>
        <w:br/>
        <w:t>қыңдалғандар, қоныс аударылған халықтар түлеткен жоне құры-</w:t>
        <w:br/>
        <w:t>лыс көтерген орталық, елсіз далалардан тұрады. Бөлінсе, тәңір ал-</w:t>
        <w:br/>
        <w:t>дынан жарылқасын. Бірак, республиканың оңтүстік жіңшікс ора-</w:t>
        <w:br/>
        <w:t>мын ғана қамтысын. Бәрі дс: «Жайшылықта бәрі дос, басыңа іс</w:t>
        <w:br/>
        <w:t>түскенде бірі жоқ», - деген мақалдағыдай.</w:t>
        <w:br/>
        <w:t>169</w:t>
        <w:br/>
        <w:t>Шығармалары. 1-том -- --- -</w:t>
        <w:br/>
        <w:t>болуы жәнс олардың ізін ала келген үкімсттік дружиналардың</w:t>
        <w:br/>
        <w:t>қозғалысы арқылы айыруға болады». «Ерікті отарлаушылар» деп</w:t>
        <w:br/>
        <w:t>олар «қылмыскер шаруаларды, ссктанттарды, ортүрлі тобырды»</w:t>
        <w:br/>
        <w:t>айтып отыр. Бұлар Ресейден ХУІ-ХУПІ ғасырларда қашып кст-</w:t>
        <w:br/>
        <w:t>кен болатын. Отарлауда қамалдар салып, поселкелер мен қалалар</w:t>
        <w:br/>
        <w:t>тұрғызған эскери отрядтар шешуші рөл атқарды. Олар Ертіс пен</w:t>
        <w:br/>
        <w:t>Горька желісі атанған бекіністерді жасады. Мәселен, Ертіс өзені</w:t>
        <w:br/>
        <w:t>бойында Омбы (1715), Семей (1718), Өскемен (1720), ал Горька-</w:t>
        <w:br/>
        <w:t>да- Петропавл (1752) қамалдарын тұрғызды.</w:t>
        <w:br/>
        <w:t>ХІХ ғасырдың басынан Ақмола, Көкшетау, Қарқаралы және</w:t>
        <w:br/>
        <w:t>басқа да қалалар мен қыстақтардың іргесі қалана бастайды. «Еш-</w:t>
        <w:br/>
        <w:t>кімдікі де емес» бос жатқан жерлерде қорғаныс желілерінің са-</w:t>
        <w:br/>
        <w:t>лынуын Соболин мемлекеттік шекара мен Алтай заводтарын</w:t>
        <w:br/>
        <w:t>көшпелілердің шапқыншылығынан қорғау үшін қажет болды</w:t>
        <w:br/>
        <w:t>деп түсіндіреді. Сібір казак әскерлерінің Ертістің оң жағалауын</w:t>
        <w:br/>
        <w:t>«ешкімдікі де емес» бос жатқан жер ретінде иемденуін өзінше</w:t>
        <w:br/>
        <w:t>зандастыра отырып, автор бұрын бұл өңірдің жергілікті көшпелі</w:t>
        <w:br/>
        <w:t>тұрғындардан тартып алынғанын әдейі жасырады. Бұл орайда</w:t>
        <w:br/>
        <w:t>оның пікірі Сібір казак әскерлерінің атаманы Г.Е.Катанаевтың пі-</w:t>
        <w:br/>
        <w:t>кірімен үндес шығады. Атаман 1904 жылғы жазбасында «Сібір</w:t>
        <w:br/>
        <w:t>казактары қазір қоныстанған Ертіс, Горька, Красногорька шсбін</w:t>
        <w:br/>
        <w:t>ХҮІ ғасырдың басында, тіпті ХУІІ ғасырдың алғашқы жарты-</w:t>
        <w:br/>
        <w:t>сында орыстар келгенге дейін қырғыздар мекендемеген еді. Қа-</w:t>
        <w:br/>
        <w:t>зіргі Торғай және Ақмола облыстарын жәнс Семей облысын қоса</w:t>
        <w:br/>
        <w:t>алғанда, бүкіл теріскей бөлік алаңсыз бос жатқан немссс ХУП</w:t>
        <w:br/>
        <w:t>ғасырдың басында осында келген Жоңғар қалмақтары шамалап</w:t>
        <w:br/>
        <w:t>қана қоныстанған болатын», - дейді (Катанаев Г. Киргизский</w:t>
        <w:br/>
        <w:t>вопрос в Сибирском казачьом войекс. Омбы, 1904. 1-6.3.</w:t>
        <w:br/>
        <w:t>Осыдан көріп отырғанымыздай, «Россия шегі» деген мақала</w:t>
        <w:br/>
        <w:t>авторының көзқарасында ұлыдержавалық империялық пиғыл көз-</w:t>
      </w:r>
    </w:p>
    <w:p>
      <w:r>
        <w:t>ге ұрып тұр.</w:t>
        <w:br/>
        <w:t>Территориялық мәселені таңғаларлықтай жеңілтектікпен, тіп-</w:t>
        <w:br/>
        <w:t>ті мұрын шүйіре шешетіндердің бірі - В.И.Козлов. «Каспийден</w:t>
        <w:br/>
        <w:t>Тянь-Шаньға дейін созылған байтақ автономия (Қазақстан) теріс-</w:t>
        <w:br/>
        <w:t>кей батысында экономикалық тұрғыдан Поволжьс мен Уралға</w:t>
        <w:br/>
        <w:t>телінген Орал казак әскерлерінің орыстар мекендеген жерлерін,</w:t>
        <w:br/>
        <w:t>ал оңгүстік-шығысында Жетісу казактарының жерлерін (1%) Вер-</w:t>
        <w:br/>
        <w:t>ный поселкесімен (9) (соның негізінде кейінірек Алматы қала-</w:t>
        <w:br/>
        <w:t>сы пайда болды) қосып алды, ал бұлар Сібір казактарынікі сді»</w:t>
        <w:br/>
        <w:t>(9) деп жазады В.И.Козлов. Бұған күлесің бе, жылайсың ба?</w:t>
        <w:br/>
        <w:t>Ғылыми әдептің маңызды бөлігі болып табылатын мәдениетті-</w:t>
        <w:br/>
        <w:t>183</w:t>
        <w:br/>
        <w:t>Шығармалары. 1-том</w:t>
        <w:br/>
        <w:t>жинаған Қазақстан топонимикасын, «Қобыланды» эпосын, «Өт-</w:t>
        <w:br/>
        <w:t>кен жылдар жылнамасын» жоне басқаларды көбірек әрі тереңі-</w:t>
        <w:br/>
        <w:t>рек зерттсу керск. Бұған баса кәңіл бөлу Қазақстан тарихын көр-</w:t>
        <w:br/>
        <w:t>сету жөніндегі диалектикалық көзқарасты білдіреді. Сайып кел-</w:t>
        <w:br/>
        <w:t>генде, Отан тарихының күрт бетбұрысындағы советтік патрио-</w:t>
        <w:br/>
        <w:t>тизм, интернационализм аңыз смсс, ол нақты шындық скенін</w:t>
        <w:br/>
        <w:t>дәлелдейтін фактілер тарихта жеткілікті.</w:t>
        <w:br/>
        <w:t>Сөйтіп Қазақстанның территориялық тұтастығының пробле-</w:t>
        <w:br/>
        <w:t>масы үш уақыт өлшеміне: өткен, қазіргі кезендерге және болашақ-</w:t>
        <w:br/>
        <w:t>қа байланысты болып отыр. Осы үштікте тарихи фактор шешуші</w:t>
        <w:br/>
        <w:t>дерлік рөл атқарады. Нақ осыған байланысты ол өзіне біліктілік-</w:t>
        <w:br/>
        <w:t>пен қарауды қажет етеді.</w:t>
        <w:br/>
        <w:t>Ғылыми білімнің идеологияға тәуелділіктен, соның ішінде</w:t>
        <w:br/>
        <w:t>ұлттық ымырасыздықтан шығудың жолы ең алдымен біздің мсм-</w:t>
        <w:br/>
        <w:t>лекеттігіміздің тарихы мен қазіргі заманның обьсктивті көрінісін</w:t>
        <w:br/>
        <w:t>беретін дұрыс методологиялық көзкарастар әзірлеуде деп білеміз.</w:t>
        <w:br/>
        <w:t>Қазақстан аспектісі бұл жөнінен ең алдымен ескірген дерт-</w:t>
        <w:br/>
        <w:t>тен айығуды: тарихты ақ псн қараға бөлуден арылуды қажст</w:t>
        <w:br/>
        <w:t>стеді. Мұның өзі кәп ретте әсте де мамыражай сипатта болмаған</w:t>
        <w:br/>
        <w:t>кешпелі және отырықшылық мәдениеттердің өзара іс-қимылы-</w:t>
        <w:br/>
        <w:t>на, қазақтардың және онымен көршілес халықтардың этногенезі</w:t>
        <w:br/>
        <w:t>проблемасына, далалық өлкені отарлау срскшеліктерінс және</w:t>
        <w:br/>
        <w:t>оның ашық та кәлеңкелі жақтарына, кеңестік кезеңдегі ұлттық-</w:t>
        <w:br/>
        <w:t>территориялық межелеуге және тағы басқаларына қатысты.</w:t>
        <w:br/>
        <w:t>Біз тарихқа әуесқой адамдармен диалог жүргізу - көп ретте</w:t>
        <w:br/>
        <w:t>жаманатқа қалдыратын қиын іс скснін жақсы түсінсміз, өйткені</w:t>
        <w:br/>
        <w:t>мұнда айтыс әртүрлі хабарламалық дсңгейдс жүргізіліп, ғылыми</w:t>
        <w:br/>
        <w:t>уождемелерге жүгінуден гөрі қызбалықтан туындап жататын ой-</w:t>
        <w:br/>
        <w:t>қиялға жүгіну басым. Әйтсе де тарихшылар мұндай пікір-сайыс-</w:t>
        <w:br/>
        <w:t>тардан жалтармауға тиіс, өйткені тек кінәратсыз ғылыми негіз</w:t>
        <w:br/>
        <w:t>ғана оларға сындарлы, оң сипат берс алмақ. Нақ осындай ты-</w:t>
        <w:br/>
        <w:t>нымсыз жұмыс арқылы ғана азаматтық келісімге ҡол жеткізуге</w:t>
        <w:br/>
        <w:t>болады, дүниежүзілік цивилизацияның праволық, демократия-</w:t>
        <w:br/>
        <w:t>лық, экономикалық және мәдени дамыған компоненті ретіндегі</w:t>
        <w:br/>
        <w:t>біздің мемлекетіміздің болашағы тек осы келісім жағдайында ға-</w:t>
        <w:br/>
        <w:t>на болуы ықтимал.</w:t>
        <w:br/>
        <w:t>Кейінгі кездерде демократия мен жариялылықты желеу етіп,</w:t>
        <w:br/>
        <w:t>жалған саяси бедел жинау мақсатында ғылыми тұрғыдан таяз, та-</w:t>
      </w:r>
    </w:p>
    <w:p>
      <w:r>
        <w:t>рихи танымға негізделмеген нақты тарихи деректерді қасақана</w:t>
        <w:br/>
        <w:t>бұрмалайтын авторлар көбейіп кстті. Орынды рсніш туғызған,</w:t>
        <w:br/>
        <w:t>171</w:t>
        <w:br/>
        <w:t>Манаш ҚОЗЫБАЕВ</w:t>
        <w:br/>
        <w:t>көшпелілер кең даланы еркін жайлады, өз қожаларының саяси</w:t>
        <w:br/>
        <w:t>құқықтарына онша тоқтала қоймады. Арасында басқа билсушінің</w:t>
        <w:br/>
        <w:t>қол астына өтіп кетушілік жағдайлары да ұшырасып тұрды. Мы-</w:t>
        <w:br/>
        <w:t>салы, қазақтар Сібір хандығының территориясында көшіп-қонып</w:t>
        <w:br/>
        <w:t>жүрді. Ол кезде бұл араны чат татарлары қоныстанған болатын.</w:t>
        <w:br/>
        <w:t>Жер үшін, жайылым үшін ұзақ та табанды жүргізілген күрсс,</w:t>
        <w:br/>
        <w:t>қазақ хандарының Сібір хандарына, ХУП ғасырда, ХУІІ ғасыр-</w:t>
        <w:br/>
        <w:t>дың алғашқы жартысында Жонғар хандарына қарсы шығуы қазақ</w:t>
        <w:br/>
        <w:t>хандарының билігін әлсірстті. Олар қожалық сткон торритория-</w:t>
        <w:br/>
        <w:t>ны азайтты. Солтүстіктегі көршісі - Ресей мемлекетімен одак құру</w:t>
        <w:br/>
        <w:t>мүмкіндігін, панасына алдыру жолдарын іздестірді. Орта Ертіс-</w:t>
        <w:br/>
        <w:t>те, Алтай жерлерінде Жоңғар хандығы саяси жәнс экономика-</w:t>
        <w:br/>
        <w:t>лық билік тізгінінен айырылды, жаңа өкімет алмастырылды. Бірақ</w:t>
        <w:br/>
        <w:t>бұл қазақтың Орта жүзіне кірген рулары мен тайпаларының та-</w:t>
        <w:br/>
        <w:t>рихи өткен мерзімде, айталық, ХУ-ХУІ ғасырларда Ертістің оң</w:t>
        <w:br/>
        <w:t>жағасындағы көшпелілермен ешбір қатысы болмады дегенді, ал</w:t>
        <w:br/>
        <w:t>орыстың мемлекеттік шекарасы Алтайда оңтүстікке қарай «еш-</w:t>
        <w:br/>
        <w:t>кімдікі емес» жерге қарай ойысты дегенді білдірмесе керек.</w:t>
        <w:br/>
        <w:t>Шын мәнінде бұл жер осы территорияны сжелден мсксндс-</w:t>
        <w:br/>
        <w:t>ген қазақтардың Орта жүзіне кірген түркі тайпаларының жері еді.</w:t>
        <w:br/>
        <w:t>Ол Қазақстанмен, сондай-ақ Сібірмен және Алтаймен тарихи,</w:t>
        <w:br/>
        <w:t>экономикалық, этникалық байланыста болды.</w:t>
        <w:br/>
        <w:t>Ұлыс болып, ел қатарына қосылғаннан бастап (ХУ-ХУІ ға-</w:t>
        <w:br/>
        <w:t>сырлар) қазақтар жоне олардың территориясы Орта Азия, Жоңға-</w:t>
        <w:br/>
        <w:t>рия, Қытай хандықтары тарапынан болған үздіксіз шапқыншы-</w:t>
        <w:br/>
        <w:t>лықты бастан кешірді, бірақ қазақ халқы өзін де, территориясын</w:t>
        <w:br/>
        <w:t>да сақтап қалды.</w:t>
        <w:br/>
        <w:t>Козлов пен Соболиннің мақалаларында жазылғанындай, орыс-</w:t>
        <w:br/>
        <w:t>тар Қазақстан территориясындағы бос жатқан жерлерге қоныс-</w:t>
        <w:br/>
        <w:t>тандырылды дегеннің қисыны жоқтығын атап көрсеткеніміз жөн.</w:t>
        <w:br/>
        <w:t>Оларға Қазақстан тарихынан хабары жоқ адамдар ғана сенуі</w:t>
        <w:br/>
        <w:t>мүмкін.</w:t>
        <w:br/>
        <w:t>Олар айтқан «ешкімдікі емес жерлер» шын мәнінде қазақтар-</w:t>
        <w:br/>
        <w:t>дың жайылымдары еді. Мал шаруашылығының жайын білетін-</w:t>
        <w:br/>
        <w:t>дер үшін жайлау, қыстау, күздеу, көктеу ұғымдары, оның мәні сш-</w:t>
        <w:br/>
        <w:t>бір қиындық тудырмаса керек.</w:t>
        <w:br/>
        <w:t>Қазақстанның Ресейге ресми түрде қосылғанына (1731 ж.) де-</w:t>
        <w:br/>
        <w:t>Йін-ақ орыс патшалығы қазақ территориясына біртс-біртс терсең-</w:t>
        <w:br/>
        <w:t>деп онс берген. «Өлкені орыстардың отарлауын, - дсп жазды орыс</w:t>
        <w:br/>
        <w:t>ғалымдары, - екі сәттен мұнда ерікті отарлаушылардың пайда</w:t>
        <w:br/>
        <w:t>182</w:t>
      </w:r>
    </w:p>
    <w:p>
      <w:r>
        <w:t>Манаш ҚОЗЫБАЕВ</w:t>
        <w:br/>
        <w:t>Қазақ халқының тарихи тағдырында 1917 жылғы Қазан бет-</w:t>
        <w:br/>
        <w:t>бұрысты ксзең. Революция өлке территориясын бөлшектеуге, жер-</w:t>
        <w:br/>
        <w:t>гілікті халықтан басқа әртүрлі сословислердің артықшылықтары-</w:t>
        <w:br/>
        <w:t>на, ұлттық-отарлық езгіге, тең правосыздыққа тыйым салды. Ок-</w:t>
        <w:br/>
        <w:t>тябрь этнос территориясын біртұтас Қазақ кеңестік мемлекетіне</w:t>
        <w:br/>
        <w:t>біріктіруге жол ашты. В.И.Ленин ұлттық мемлекеттік құрылым-</w:t>
        <w:br/>
        <w:t>дарды құру ұлттардың түбегейлі мүдделеріне сай келеді деп са-</w:t>
        <w:br/>
        <w:t>нады. Қазақ республикасының территориясын қалыптастыруда,</w:t>
        <w:br/>
        <w:t>барлық қазақ жерлерін біртұтас стіп біріктіруде Владимир Ильич-</w:t>
        <w:br/>
        <w:t>тің рөлі баға жеткісіз. В.И.Лениннің практикалық қызметінде ұлт-</w:t>
        <w:br/>
        <w:t>тық-территориялық мәселе Лениннің сөзінен үзіп-жұлып алынған</w:t>
        <w:br/>
        <w:t>«оныншы дәрежелі орын» (Солженицынның айтуынша) смсс, бі-</w:t>
        <w:br/>
        <w:t>рінші дәрежелі орындардың бірінде тұрды.</w:t>
        <w:br/>
        <w:t>Ленин әртүрлі ұлттардың, әсіресе аз ұлттардың талап-тілек-</w:t>
        <w:br/>
        <w:t>терін мұқият ескеруді және барынша мүмкін дәрежеде қанағат-</w:t>
        <w:br/>
        <w:t>тандыруды дәйекті түрде жақтады, республикалардың сгсменді</w:t>
        <w:br/>
        <w:t>праволарын құрметтеуді жоне нақты қамтамасыз етуді жақтады,</w:t>
        <w:br/>
        <w:t>барлық нәрседе ұлттық тең праволылық пен әділдіктің мұқият</w:t>
        <w:br/>
        <w:t>сақталуын жақтады, «националдармен» қарым-қатынаста сақтық,</w:t>
        <w:br/>
        <w:t>төзімділік, алдын алуды жоне кешірімді болуды жақтады. Ол</w:t>
        <w:br/>
        <w:t>жершілдікті, «облысшылдықты», ұлтшылдықты және анархизмді</w:t>
        <w:br/>
        <w:t>дс, бюрократиялық централизмді, тоталитаризмді, шовинизм мен</w:t>
        <w:br/>
        <w:t>бірізділікті де батыл және ымырасыз айыптады. Ленин ұлтара-</w:t>
        <w:br/>
        <w:t>лық жанжалдарды әкімшілік жасаумен, мәжбүр ету арқылы шешу</w:t>
        <w:br/>
        <w:t>әрекеттеріне қарсы батыл күресті. «Националдардың» занды та-</w:t>
        <w:br/>
        <w:t>лаптарын оның белсенді түрде қолдауы бірнеше рет ұлттық проб-</w:t>
        <w:br/>
        <w:t>лемалардың дұрыс шешілуін қамтамасыз етті жоне сөз жүзінде-</w:t>
        <w:br/>
        <w:t>гі ғана емес, іс жүзіндегі интернационализмнің де үлгісі болды.</w:t>
        <w:br/>
        <w:t>Танымның обьективтілігі, оның жан-жақтылығы принципін сс-</w:t>
        <w:br/>
        <w:t>кере отырып, біздер, кәнігі тарихшылар, Дешті Қыпшақтың көрші</w:t>
        <w:br/>
        <w:t>халықтармен және мемлекеттермен қатынастарын дәріптемеуге,</w:t>
        <w:br/>
        <w:t>сонымен бірге көшпенділер мен диқандардың қатынастарын бол-</w:t>
        <w:br/>
        <w:t>гілі бір тайталастыққа сая беруге міндетті емеспіз. Тарихи тэжіри-</w:t>
        <w:br/>
        <w:t>бе соғыстардың мағынасыз екенін сол кездің өзінде көрсетті, ал</w:t>
        <w:br/>
        <w:t>халық бұқарасы бейбіт өмірге ұмтылды. Ұлттық жарасымдылық</w:t>
        <w:br/>
        <w:t>үшін, жаңарған кеңестік федерацияны, егеменді Қазақ кеңестік</w:t>
        <w:br/>
        <w:t>мемлекеттілігін сөз жүзінде ғана емес, іс жүзінде құру үшін қа-</w:t>
        <w:br/>
        <w:t>зақтардың байланыстарын Ұлы Жібек жолын пайдалана отырып,</w:t>
        <w:br/>
        <w:t>сол кездегі халықаралық сауданың ұйымдастырылуын, орыс тілінс</w:t>
        <w:br/>
        <w:t>енген тюркизмдерді, жергілікті де, сыртқы да негіздерді өз бойына</w:t>
        <w:br/>
        <w:t>176</w:t>
        <w:br/>
        <w:t>Шығармалары. 1-том -</w:t>
        <w:br/>
        <w:t>пында көрушілік - біздің, тарихшылардың ағаттығымыз. Рсс-</w:t>
        <w:br/>
        <w:t>публикалардың құрылуы кезінде олардың территориясының қа-</w:t>
        <w:br/>
        <w:t>лыптасуы проблемаларын да онша слоп-сскермедік.</w:t>
        <w:br/>
        <w:t>Егор 30-40-жылдары әдебисттен Қазақстан территориясының</w:t>
        <w:br/>
        <w:t>шекарасын 20-шы жылдардың бас кезінде қайта қарауға әрекет-</w:t>
        <w:br/>
        <w:t>тен-гендігін кездестірсек, кейін ол «қолайсыз» дерек ретінде та-</w:t>
        <w:br/>
        <w:t>рихи тақырыптарға арналған сңбектердс бой көрсстуді қойды. Ол</w:t>
        <w:br/>
        <w:t>«Қазақстан Коммунистік партиясы тарихының очерктері» (2-ба-</w:t>
        <w:br/>
        <w:t>сылуы, 1884 ж.) мен «Қазақ КСР тарихының» ГУ томына (1977 ж.)</w:t>
        <w:br/>
        <w:t>да енбей қалған.</w:t>
      </w:r>
    </w:p>
    <w:p>
      <w:r>
        <w:t>Республика құруға дайындық процесі барысында Оралдың,</w:t>
        <w:br/>
        <w:t>Қостанайдың, Сібірдің партия ұйымдары Орал облысының, Қос-</w:t>
        <w:br/>
        <w:t>танай уезінің, Ақмола мен Семей облыстарының территорияла-</w:t>
        <w:br/>
        <w:t>рын алып қоюға және олардың Қазақ Кеңестік автономиясы құ-</w:t>
        <w:br/>
        <w:t>рамына кіруіне жол бермеуге тырысты. Онда да, дәл қазіргідей,</w:t>
        <w:br/>
        <w:t>революцияға дейін Қазақстанда бірыңғай әкімшілік-территория-</w:t>
        <w:br/>
        <w:t>лық құрылым болмағандығы кесе-көлденең тартылды. Патша-</w:t>
        <w:br/>
        <w:t>лықтың отарлау саясаты дәл сол ұлттық мсмлсксттің құрылуы-</w:t>
        <w:br/>
        <w:t>на қарсы бағытталмап па еді.</w:t>
        <w:br/>
        <w:t>Қас қылғандай, КСРО Ғылым академиясы Этнография инсти-</w:t>
        <w:br/>
        <w:t>тутының сектор меңгерушісі, тарих ғылымының докторы В.И.Коз-</w:t>
        <w:br/>
        <w:t>лов та жетесіз тұжырымдарды жетолеп жүр. «Ұлттық мәселе: па-</w:t>
        <w:br/>
        <w:t>радигмалар, теория және саясат» мақаласында («История СССР»</w:t>
        <w:br/>
        <w:t>журналы, 1990, Хе1) ол республика құру жөніндегі лсниндік дек-</w:t>
        <w:br/>
        <w:t>ретте айқындалған Қазақ Кесңсстік автономиясының өзіне тән</w:t>
        <w:br/>
        <w:t>шекарасына күман туғызады. Қазақтардың республиканың бар-</w:t>
        <w:br/>
        <w:t>лық территориясына егеменді құқына қарсы автордың қойған</w:t>
        <w:br/>
        <w:t>басты дәлелі - сол козде «Қазақстанның бірқатар аймақтарында</w:t>
        <w:br/>
        <w:t>орыстардың тұрғандығы». Автордың егер Қазақ АКСР-і Кеңес-</w:t>
        <w:br/>
        <w:t>терінің құрылтай сьезінде «қазақ делегаттарының ішінен біреу-</w:t>
        <w:br/>
        <w:t>міреуі қазақтардың республиканың барлық территориясына еге-</w:t>
        <w:br/>
        <w:t>менді құқы бар екендігі туралы және оның шекарасында орыс-</w:t>
        <w:br/>
        <w:t>тарға қарағанда занды артықшылықтары жәнінде мәлімдесе, оны</w:t>
        <w:br/>
        <w:t>күлкі етер еді» деген сөзі шымбайға батарлық кекесін, қорлау бо-</w:t>
        <w:br/>
        <w:t>лып шыққан. Автордың дслсгаттардың бірсу-мірсуі смсс, күллі</w:t>
        <w:br/>
        <w:t>сьезд қабылдаған Декларацияда халықтың республика егеменді</w:t>
        <w:br/>
        <w:t>құқы туралы мәлімдегенін білмей қалуы қалай?</w:t>
        <w:br/>
        <w:t>Тарихшылардың кәсіптік жоне азаматтық парызы ұлтаралық</w:t>
        <w:br/>
        <w:t>алауыздық отын тұтатуға жәнс тарихтың жаңа «актандақтарын»</w:t>
        <w:br/>
        <w:t>жасауға бағытталған солақай тұжырымдарға айқын жауап беруді</w:t>
        <w:br/>
        <w:t>талап етеді.</w:t>
        <w:br/>
        <w:t>179</w:t>
        <w:br/>
        <w:t>Шығармалары. 1-том</w:t>
        <w:br/>
        <w:t>шылық-мәдени түрлерінің этнизациясынан көрінетін этногснсз</w:t>
        <w:br/>
        <w:t>процестері өтуінің өзіне тән формаларын айқындады. «Ал көш-</w:t>
        <w:br/>
        <w:t>пенділер үшін, - деп атап әтті К.Маркс, - үлкен, адам аяғы баспа-</w:t>
        <w:br/>
        <w:t>ған жерлер шаруашылықты жүргізу мен тіршілік орекетінің бас-</w:t>
        <w:br/>
        <w:t>ты шарты болып табылады». Қазақ этносы Қазақстанды құрайтын</w:t>
        <w:br/>
        <w:t>жерлерді бағындырып, жеңіп алған жоқ, қайта бұл жерлердс тұ-</w:t>
        <w:br/>
        <w:t>рып келген. Осыған сойкес оның тұрмысы, шаруашылығы, мәде-</w:t>
        <w:br/>
        <w:t>ниеті, этникалық психологиясы қалыптасты. Мәселен, Сібірден,</w:t>
        <w:br/>
        <w:t>Орталық Азия далаларынан Жетісу және Орта Азия аудандары-</w:t>
        <w:br/>
        <w:t>на жәнс әрі қарай оңтүстік пен батысқа баратын сжелгі көшіп-</w:t>
        <w:br/>
        <w:t>қону жолдарының торабында бола отырып, Қазақстан террито-</w:t>
        <w:br/>
        <w:t>риясы Еуразия даласының ұлы белдеуіндегі тайпалар мен ха-</w:t>
        <w:br/>
        <w:t>лықтардың тарихи тағдырында маңызды рөл атқарды.</w:t>
        <w:br/>
        <w:t>Номадизм, яғни көшпелі өмір салты проблсомасын айтқанда</w:t>
        <w:br/>
        <w:t>оның гсографиялық ссбебінс талдау тұрғысынан нсғұрлым терең</w:t>
        <w:br/>
        <w:t>бойлауды қажет ететінін мойындау керек. Шаруашылық - мәде-</w:t>
        <w:br/>
        <w:t>ни қызметтің қарадүрсін үлгісі ретінде көшпелі мал шаруашы-</w:t>
        <w:br/>
        <w:t>лығы туралы ақырына дсйін арылып бітпеген түсінік. Сібір ка-</w:t>
        <w:br/>
        <w:t>зактарының заказной атаманы Катанасвтан бастап КСРО халық</w:t>
        <w:br/>
        <w:t>депутаты Васильева мен жазушы А.Солженицынге дейінгі кей-</w:t>
      </w:r>
    </w:p>
    <w:p>
      <w:r>
        <w:t>бір авторларды территориялық өзін-өзі билеу факторы ретіндегі</w:t>
        <w:br/>
        <w:t>шаруашылықтың осы жүйссінен бас тартуға итермелосудс. Олар-</w:t>
        <w:br/>
        <w:t>ға құлақ асатын болсақ, онда адам тек жерді терең жырту арқылы</w:t>
        <w:br/>
        <w:t>ғана өзін территориямен байланыстыра алған. Егер халық бұл</w:t>
        <w:br/>
        <w:t>территорияда «жай ғана» ғасырлар бойына аң аулаған болса, не-</w:t>
        <w:br/>
        <w:t>мссс мал табындарымсн көшіп-қонып жүрген болса, онда бұл</w:t>
        <w:br/>
        <w:t>«ссепко» алынбайды-мыс. Өйткені, жаңадан пайда болған «про-</w:t>
        <w:br/>
        <w:t>грессистердің» пікірінше, шаруашылықты жүргізудің «мәдениет-</w:t>
        <w:br/>
        <w:t>ті» формасы ретіндегі егіншілік арқылы ғана территорияны «кә-</w:t>
        <w:br/>
        <w:t>деге жаратуға» болады.</w:t>
        <w:br/>
        <w:t>«Жабайы» мал шаруашылығына келетін болсақ, ондай мал</w:t>
        <w:br/>
        <w:t>шаруашылығы кезінде жер бейне бір ешкімге тиесілі емес, яғ-</w:t>
        <w:br/>
        <w:t>ни мал шаруашылығы территорияны этникалық тұрғыдан байла-</w:t>
        <w:br/>
        <w:t>ныстырудың пайдасына уәждеме ретінде қабылданбайды. Ғы-</w:t>
        <w:br/>
        <w:t>лым әлдеқашан-ақ теріске шығарған таптаурын дағды кесслінс</w:t>
        <w:br/>
        <w:t>айықпастай болып шалдыққан оппоненттермен дауласудың пай-</w:t>
        <w:br/>
        <w:t>дасы жоқ екені түсінікті. Соған қарамастан, мұнда көшпелі қа-</w:t>
        <w:br/>
        <w:t>зақтардың ХХ ғасырдың қарсаңында қоныстану құрылымын</w:t>
        <w:br/>
        <w:t>және олардың шоғырлану ауқымын сипаттайық. Өйткені, бақсақ,</w:t>
        <w:br/>
        <w:t>күрделі мәселслер туралы, тіпті тарихтың хрсстоматиялық қағи-</w:t>
        <w:br/>
        <w:t>171</w:t>
        <w:br/>
        <w:t>Шығармалары. 1-том -</w:t>
        <w:br/>
        <w:t>Жоңғарияның, Қытайдың тарапынан үздіксіз шапқыншылыққа</w:t>
        <w:br/>
        <w:t>ұшырап отырды, бірақ қазақ халқы өзін этнос ретінде сақтап,</w:t>
        <w:br/>
        <w:t>өзінің территориясын қолында ұстап қалды.</w:t>
        <w:br/>
        <w:t>Егеменді мемлекет рстінде Қазақстан Республикасының терри-</w:t>
        <w:br/>
        <w:t>ториялық тұтастығының тұжырымдамасын, сондай-ақ шындық-</w:t>
        <w:br/>
        <w:t>тың нақтылығы, танымның обьективтілігі, себептілік, құбылыс-</w:t>
        <w:br/>
        <w:t>тарды жан-жақты және толық қарау. олардың зандылығы жөнін-</w:t>
        <w:br/>
        <w:t>дегі методологиялық принциптер тұрғысынан қарастыру қажет.</w:t>
        <w:br/>
        <w:t>Қазақстанның Ресей империясының құрамына қосылу және осы-</w:t>
        <w:br/>
        <w:t>ған байланысты өлкені отарландыру проблематикасына қатысты</w:t>
        <w:br/>
        <w:t>мәселелер аукымы ғылыми көзқарастарды осы тұрғыдан алмасты-</w:t>
        <w:br/>
        <w:t>руды қажет етеді. Өлкенің қосылуының тек қана ерікті сипаты ту-</w:t>
        <w:br/>
        <w:t>ралы бастапқы тезис осыдан келіп туындайтын басқа сюжеттердің</w:t>
        <w:br/>
        <w:t>тұтас бір ауқымына тез тарап кетті. Отарландыру тарихын көрсетуде</w:t>
        <w:br/>
        <w:t>осы жайттың ықпалы анық байқалады. Бұл құбылыс әрқашан тарих-</w:t>
        <w:br/>
        <w:t>намада айқын оң кезең ретіңде қарастырылып келді. Ал экономи-</w:t>
        <w:br/>
        <w:t>калық жағынан отарландыру өлкенің шаруашылық өмірін жанңданды-</w:t>
        <w:br/>
        <w:t>руда белгілі рөл атқарса, оның мәдени тұсы халықтардың рухани</w:t>
        <w:br/>
        <w:t>жағынан бірін-бірі байытуына жәрдемдессе, конфессионалдық және</w:t>
        <w:br/>
        <w:t>эскери экспансиядан жақсылық жағын көре қою, сірә қиын болар.</w:t>
        <w:br/>
        <w:t>Осы соңғы мәселеге байланысты казактар сословиссінің өлке</w:t>
        <w:br/>
        <w:t>тарихындағы орны мен рөліне нсғұрлым обьективті баға беру қа-</w:t>
        <w:br/>
        <w:t>жет. Бұл өзі халықтың өзіндік ерекшелігі өте күшті бөлігі болды.</w:t>
        <w:br/>
        <w:t>Казактар тарихының білгірі, Сібір казактар әскерінің аманат</w:t>
        <w:br/>
        <w:t>артылған атаманы, полковник Г.Е.Катанасвтың айтуынша: шаруа-</w:t>
        <w:br/>
        <w:t>лардың ерікті әскерінен тұратын Дон, Жайық казактарынан өзгеше</w:t>
        <w:br/>
        <w:t>Сібір казактарының қатары «тек қана патша жарлығы мен воево-</w:t>
        <w:br/>
        <w:t>да аманаты бойынша; қажет сткен адамдардан тұратын күзсттен</w:t>
        <w:br/>
        <w:t>ғана емес, сондай-ақ қылмыскерлерді де, әртүрлі тұтқындарды да</w:t>
        <w:br/>
        <w:t>Сібірге тікелей жер аударып жасақталды... Бұл адамдардың үлесі-</w:t>
        <w:br/>
        <w:t>не, - дейді одан әрі автор, - үкіметтің ұшы-қиырсыз көп тілді</w:t>
      </w:r>
    </w:p>
    <w:p>
      <w:r>
        <w:t>халқы бар Сібірді зерттеу, иемдену, бағындыру, татуластыру</w:t>
        <w:br/>
        <w:t>және көркейту жөніндегі неше түрлі бастамалары мен шара-</w:t>
        <w:br/>
        <w:t>ларын бастаушылардың қнын да құрметті (әрдайым көрнекі</w:t>
        <w:br/>
        <w:t>болмағанымен) рөлі тиді» (Астын сызған біз- М. Қ).</w:t>
        <w:br/>
        <w:t>Қазақстанның Ресейге қосылуы өзінің түпкі нәтижелері бо-</w:t>
        <w:br/>
        <w:t>йынша прогресшіл сипатта болды. Бірақ патшаның отарлаушы</w:t>
        <w:br/>
        <w:t>саясаты туралы да үндемей кетуге болмайды.</w:t>
        <w:br/>
        <w:t>Өткенге қысқаша көз жүгірту Қазақ республикасының терри-</w:t>
        <w:br/>
        <w:t>ториясы республикаға атын берген этностың территориясы бо-</w:t>
        <w:br/>
        <w:t>лып табылатынын көрсетеді.</w:t>
        <w:br/>
        <w:t>175</w:t>
        <w:br/>
        <w:t>Манаш ҚОЗЫБАЕВ</w:t>
        <w:br/>
        <w:t>Батыс және Шығыс Қазақстан территориясына қатысты бірер</w:t>
        <w:br/>
        <w:t>деректерге тоқталайық.</w:t>
        <w:br/>
        <w:t>Шығыс Қазақстан өзін қоршаған тайпалар мен Еуразия дала-</w:t>
        <w:br/>
        <w:t>сындағы ұлы ендік халықтарының тарихи тағдырында маңызды</w:t>
        <w:br/>
        <w:t>рөл атқарады. Жағалауы құт болған Ертіс тіршілік дәнекеріне</w:t>
        <w:br/>
        <w:t>айналған.</w:t>
        <w:br/>
        <w:t>Біздің дәуіріміздің | мыңыншы жылының басынан Ертіс жө-</w:t>
        <w:br/>
        <w:t>нінде, осында болған кейбір оқиғалар туралы қытай жылнамасы</w:t>
        <w:br/>
        <w:t>хабардар стсс, біздің дәуіріміздің 1 мыңыншы жылының ортасы-</w:t>
        <w:br/>
        <w:t>нан бастап ежелгі түрік руна жазбалары сыр ұқтырады.</w:t>
        <w:br/>
        <w:t>Бұл өлкенің ежелгі тарихын анықтауда археологиялық ескерт-</w:t>
        <w:br/>
        <w:t>кіштердің маңызы зор. Қола дәуірде (біздің дәуірімізге дейінгі</w:t>
        <w:br/>
        <w:t>ХҮІ ғасыр - біздің дәуіріміздегі УШ ғасыр) Шығыс Қазақстан</w:t>
        <w:br/>
        <w:t>территориясы материалдық мәдениет бойынша андрон тарихи</w:t>
        <w:br/>
        <w:t>қауымдастығына жататын тайпа мекендегені айқындалады. Сон-</w:t>
        <w:br/>
        <w:t>дай-ақ қола дәуір тайпасының ертедегі көшпелілердің (сақтар-</w:t>
        <w:br/>
        <w:t>дың) - ежелгі түрік халықтарының (қарлұқтардың, қыпшақтар-</w:t>
        <w:br/>
        <w:t>дың, қалмақтардың) - ата-бабасының тамаша мәдениетінің са-</w:t>
        <w:br/>
        <w:t>бақтасты ғы анықталды.</w:t>
        <w:br/>
        <w:t>Бұл халықтар - ата-бабалары түркі тілді тайпалардың этноге-</w:t>
        <w:br/>
        <w:t>незіне қатысты, оның ұрпақтары соның территориясындағы жер-</w:t>
        <w:br/>
        <w:t>гс республика атын берді. Бүгінде кенді Алтайды, Жетісуды, Ба-</w:t>
        <w:br/>
        <w:t>тыс Қазақстанды этникалық территориясынан тысқары етіп көр-</w:t>
        <w:br/>
        <w:t>сетуге әрекеттену тарихи ақиқаттан тым алшақ кетушілік.</w:t>
        <w:br/>
        <w:t>ҰТ ғасырдың скінші жартысынан кенді Алтайдың жәнс Ка-</w:t>
        <w:br/>
        <w:t>тун өзенінің сол жағалауына дейінгі территорияға дейін Батыс</w:t>
        <w:br/>
        <w:t>Түрік қағанатының ауқымды территориясының құрамдас бөлігі</w:t>
        <w:br/>
        <w:t>болғандығын дәлелдейтін деректер бар. Ертіс өзенінің (Артыш,</w:t>
        <w:br/>
        <w:t>Артиш) аты УП-УТП ғасырлардағы сжелгі түркі жазбаларында</w:t>
        <w:br/>
        <w:t>злденеше дүркін ұшырасады. Бұл төңіректе қалмақтардың түркі</w:t>
        <w:br/>
        <w:t>тілдес тайпалары қоныстанған. ІХ-Х ғасырларда Қазақстанның</w:t>
        <w:br/>
        <w:t>солтүстік жонс оңтүстік-шығыс территориясы қимақтар мемлс-</w:t>
        <w:br/>
        <w:t>кетіне кірген, Қимақ қағанатының (патшасы) астанасы Орта Ер-</w:t>
        <w:br/>
        <w:t>тісте орналасқан. Танымал ғалым Махмұл Қашқаридің (ІХ ғ.)</w:t>
        <w:br/>
        <w:t>атақты «Әлемнің дөңгелек картасында» Орталық Азияның, оның</w:t>
        <w:br/>
        <w:t>ішінде Ертіс өзенінің топонимдері мен этнонимдері және оның</w:t>
        <w:br/>
        <w:t>жағалауындағы қимақтардың орналасуы көрсетілген. Әл-Идриси</w:t>
        <w:br/>
        <w:t>Ертіс ағысы бойынша қимақтардың 16 қаласын атайды. Көшпелі</w:t>
      </w:r>
    </w:p>
    <w:p>
      <w:r>
        <w:t>түркі тайпалары Алтай мен Ертіс бойындағы жайылымдарды мау-</w:t>
        <w:br/>
        <w:t>сым сайын пайдаланған. ХІ ғасырдың басында Алтайдан Қаратау</w:t>
        <w:br/>
        <w:t>180</w:t>
        <w:br/>
        <w:t>Шығармалары. 1-том -</w:t>
        <w:br/>
        <w:t>Бұл арада пробломаның тск «мәдени өзара сіңісу» тұжырым-</w:t>
        <w:br/>
        <w:t>дамасы шеңберінде ғана қандай да болсын жемісті игерілуі мүм-</w:t>
        <w:br/>
        <w:t>кін скенін сскеру қажет. Басқаша айтқанда, шектес цивилизация-</w:t>
        <w:br/>
        <w:t>лардың, аймақтар мен этностардың өзара байланыстарына тал-</w:t>
        <w:br/>
        <w:t>дау жасау тұрғысынан ғана жемісті игерілуі мүмкін. Оғаш бол-</w:t>
        <w:br/>
        <w:t>ғанымен факт мынадай: ұзақ жылдар бойына қазақтардың тари-</w:t>
        <w:br/>
        <w:t>хы көршілес халықтардың тарихы тағдырынан оқшау зертте-</w:t>
        <w:br/>
        <w:t>Ліп келді: ол былай тұрсын, оларға қарама-қарсы қойылды, ал</w:t>
        <w:br/>
        <w:t>шаруашылық жәнс мәдсни байланыстардың алуан түрлілігі Рс-</w:t>
        <w:br/>
        <w:t>сеймен қарым-қатынас шеңберімен әдейі шектелді.</w:t>
        <w:br/>
        <w:t>Тіпті бүгінгі таңда да, біз өзіміздің оңтүстіктегі көршілеріміз-</w:t>
        <w:br/>
        <w:t>бен табиғи көлбеу байланыстарға шыққан кезде де республика</w:t>
        <w:br/>
        <w:t>Президенті Н.Ә.Назарбаев атап өткеніндей, «әлдебір аңыздағы</w:t>
        <w:br/>
        <w:t>«ұлы Түркістанның» қайта тууы туралы» дауыстар естілуде.</w:t>
        <w:br/>
        <w:t>Сонымен бірге проблема түркі тайпаларының тарихын, олар-</w:t>
        <w:br/>
        <w:t>дың тарихи тағдырларының ортақтығын, олардың этникалық тер-</w:t>
        <w:br/>
        <w:t>риториясының қалыптасуын нсғұрлым кешенді түрде зерттеуді</w:t>
        <w:br/>
        <w:t>қажет етеді. Өйткені, идеологиялық инквизиция жағдайында пан-</w:t>
        <w:br/>
        <w:t>тюркизм мен панисламизм алдындағы үрей осы бағыттағы бар-</w:t>
        <w:br/>
        <w:t>лық эрсксттерді тұсап тастады.</w:t>
        <w:br/>
        <w:t>Қазақ этносының құрамына көптеген түркі халықтарының</w:t>
        <w:br/>
        <w:t>қалыптасу процесіне қатысқан тайпалар енгені қазір дәлелденіп</w:t>
        <w:br/>
        <w:t>отыр, ал бұл процесс Алтайдан Қара теңізге дейінгі ұлан-ғайыр</w:t>
        <w:br/>
        <w:t>территорияда тұтас мың жылға таяу өткен болатын. Өзбектер-</w:t>
        <w:br/>
        <w:t>дің, қарақалпақтардың, түркімендердің, қазақтардың, алтайлық-</w:t>
        <w:br/>
        <w:t>тардың, ноғайлардың, қырғыздардың, моңғолдардың этнонимін-</w:t>
        <w:br/>
        <w:t>де 100-ден астам біртекті ру-тайпа атауларының анықталғанын</w:t>
        <w:br/>
        <w:t>айтсақ та жеткілікті.</w:t>
        <w:br/>
        <w:t>Осыған байланысты қазақ халқының қалыптасу құбылысын</w:t>
        <w:br/>
        <w:t>хронологиялық тұрғыдан тіркеу проблемасы ерекше көкейкесті</w:t>
        <w:br/>
        <w:t>сипат алып отыр. Ұзақ уақыт бойы тарихнамалық дәстүрдің идео-</w:t>
        <w:br/>
        <w:t>логиялық бақылаудың қатаң қысымымен қалыптасқанын атап</w:t>
        <w:br/>
        <w:t>өту керек. Оның алғашқы кезеңінде социализм тұсында ұлттық</w:t>
        <w:br/>
        <w:t>ерекшеліктердің жойылуы туралы сталиндік тұжырымдама -</w:t>
        <w:br/>
        <w:t>«буржуазиялық ұлтшылдық» жөнінде айыптау қаупінен аттап</w:t>
        <w:br/>
        <w:t>өту мүмкіндігін беретіндей көзқарастарды ынталандырды. Одан</w:t>
        <w:br/>
        <w:t>кейінгі кезеңде зерттеушілік дүнистанымға қысым жасау «үлкен</w:t>
        <w:br/>
        <w:t>ағаның» жасанды бейнесін және «терезесі тең ұлттар арасында</w:t>
        <w:br/>
        <w:t>бірінші» деген тұжырымдаманы күшейте түсті.</w:t>
        <w:br/>
        <w:t>Осы аталған жайттардың салдарынан проблема коньюнктура-</w:t>
        <w:br/>
        <w:t>лық сипат алып, тарихи шындық астарынан тыс емін-еркін тү-</w:t>
        <w:br/>
        <w:t>173</w:t>
      </w:r>
    </w:p>
    <w:p>
      <w:r>
        <w:t>Манаш ҚОЗЫБАЕВ</w:t>
        <w:br/>
        <w:t>рады (Владимир Ильич Ленин. Биографическая хроника. 9-том,</w:t>
        <w:br/>
        <w:t>191-6.). Декрет жобасын бекіткеннен кейін Халық Комиссарла-</w:t>
        <w:br/>
        <w:t>ры Кеңсесі оны түзстулерімен Қазақ Республикасының терри-</w:t>
        <w:br/>
        <w:t>ториясын анықтау үшін БОАК-кс жібереді. Шекараны рсттеу</w:t>
        <w:br/>
        <w:t>үшін Астрахань аткомы мен Қазақ әскери ревкомының өкілде-</w:t>
        <w:br/>
        <w:t>рінен Астрахань аткомының жанында комиссия құру ұсыныл-</w:t>
        <w:br/>
        <w:t>ды. 1920 жылғы тамыздың 25-інде Ленин мен Калинин Қазақ</w:t>
        <w:br/>
        <w:t>Автономиялы Кеңестік Социалистік Республикасы туралы Дек-</w:t>
        <w:br/>
        <w:t>ретке қол қойды.</w:t>
        <w:br/>
        <w:t>Республиканың құрамына Семей (Павлодар, Семей, Өскемен,</w:t>
        <w:br/>
        <w:t>Зайсан, Қарқаралы усздері), Ақмола (Атбасар, Ақмола, Көкшс-</w:t>
        <w:br/>
        <w:t>тау, Петропавл уозэдері жонс Омбы уезінің бір бөлігі), Торғай</w:t>
        <w:br/>
        <w:t>(Қостанай, Ақтөбе, Ырғыз, Торғай уездері), Орал (Орал, Ілбі-</w:t>
        <w:br/>
        <w:t>шін, Темір, Гурьев уездері) облыстары, сондай-ақ Маңғыстау</w:t>
        <w:br/>
        <w:t>уезі, Закаспий облысындағы Красновод уезінің төртінші және</w:t>
        <w:br/>
        <w:t>бесінші Адай болыстары, Астрахань губерниясының Каспий тс-</w:t>
        <w:br/>
        <w:t>ңізі жағалауындағы солтүстік-шығыс бөлігі, Бөксй ордасы мен</w:t>
        <w:br/>
        <w:t>теңіз маңындағы округтердің болыстықтары енді. Кеңес өкіметі</w:t>
        <w:br/>
        <w:t>ешқандай да территориялық талас пен алауыздыққа жол бермей,</w:t>
        <w:br/>
        <w:t>кейбір жекелеген жергілікті қызметкерлердің шовинистік жоне</w:t>
        <w:br/>
        <w:t>ұлтшылдық көзқарастарын тойтара отырып, қазақ халқының бір-</w:t>
        <w:br/>
        <w:t>тұтастығын осылайша әділ шешкен еді,</w:t>
        <w:br/>
        <w:t>1921 жылы Ақмола мен Семей облысының Омбы уезінен бас-</w:t>
        <w:br/>
        <w:t>қа жері Сібір ревкомының қарауынан алынып, Қазақ АКСР-інің</w:t>
        <w:br/>
        <w:t>құрамына берілді. Сол жылы Қазақстан Орталық Атқару Коми-</w:t>
        <w:br/>
        <w:t>тетінің Декреті бойынша Жайық пен Ертіс өңірінде бұрын ка-</w:t>
        <w:br/>
        <w:t>зактарға тартып әперілген он шақырымдық шеп құраған жер-</w:t>
        <w:br/>
        <w:t>лер қазақ халқына қайтарылды. Бұл жекелеген орыс жауапты</w:t>
        <w:br/>
        <w:t>қызметкерлерінің ызалы қарсылығын туғызды. Республиканың</w:t>
        <w:br/>
        <w:t>құрамынан жекелеген уездерді, тіпті губернияларды бөліп әке-</w:t>
        <w:br/>
        <w:t>туге әрекеттер жасалды. Мысалы, 1921 жылғы маусымда Орал</w:t>
        <w:br/>
        <w:t>губкомы казактардың правосын қорғау деген желеумен Жайық-</w:t>
        <w:br/>
        <w:t>тың сол жақ жағалауында қазақтарға қайтарылған он шақырым-</w:t>
        <w:br/>
        <w:t>дық шеп құрайтын жерді бермсу туралы шешім қабылдап, орта-</w:t>
        <w:br/>
        <w:t>лық Орал губерниясының Қазақ АКСР-інен бөлінетіндігі тура-</w:t>
        <w:br/>
        <w:t>лы хабарлады. Алайда, партияның Орталық Комитеті мұндай өті-</w:t>
        <w:br/>
        <w:t>нішті қабылдамай тастады. Ал РК(б)П Қазақ обкомының прези-</w:t>
        <w:br/>
        <w:t>диумы губкомының позициясын саяси қателік ретінде айыпта-</w:t>
        <w:br/>
        <w:t>ды. Сөйтіп губкомның құрамына өзгерістер енгізілді.</w:t>
        <w:br/>
        <w:t>Қостанай губерниясындағы кейбір басшы қызметкерлердің</w:t>
        <w:br/>
        <w:t>тарапынан да шовинистік әрекеттер көрінді. Ұлт саясатының мә-</w:t>
        <w:br/>
        <w:t>188</w:t>
        <w:br/>
        <w:t>Манаш ҚОЗЫБАЕВ</w:t>
        <w:br/>
        <w:t>едәуір кеміп кетуіне соқтырғаны өзінен-өзі мәлім. Демек, оң</w:t>
        <w:br/>
        <w:t>жағалау орыстар келгенше бос жатқан жер емес еді, қазақтардың</w:t>
        <w:br/>
        <w:t>тарихи атамсксні болатын.</w:t>
        <w:br/>
        <w:t>Осы орайда нақтылай кететін бір мәселе - Шығыс Қазақстан-</w:t>
        <w:br/>
        <w:t>да орныққан экімшілік-саяси жүйенің аясында Алтай кен бас-</w:t>
        <w:br/>
        <w:t>қармасы деген ведомстволық жүйенің болғандығы. Оның қара-</w:t>
        <w:br/>
        <w:t>уына кенді Алтайдағы заводтар мен кеніштер және соларға тис-</w:t>
        <w:br/>
        <w:t>сілі жерлер берілген болатын. Бұл жүйе әкімшілік-саяси мәселе-</w:t>
      </w:r>
    </w:p>
    <w:p>
      <w:r>
        <w:t>ден гөрі негізінен өндірістік қатынастарды қадағалауға арналған</w:t>
        <w:br/>
        <w:t>еді. Демек, Өскемен уезінің Семей облысындағы өкімет орган-</w:t>
        <w:br/>
        <w:t>дарынан тәуелсіздігі туралы айтуға сшқандай негіз жоқ.</w:t>
        <w:br/>
        <w:t>Осылайша Қазақстан территориясының өткенінс жасалған қыс-</w:t>
        <w:br/>
        <w:t>қаша шолудың өзі бұл жерлердің республикаға атын берген</w:t>
        <w:br/>
        <w:t>этностың атамекені екенін көрсетеді.</w:t>
        <w:br/>
        <w:t>Қазан революциясы елімізде мекендеген халықтарға өздері</w:t>
        <w:br/>
        <w:t>шоғырлана қоныстанған аймақтарда ұлттық мемлексттер құруға</w:t>
        <w:br/>
        <w:t>мүмкіндік берді. Одақтас рсспубликалардың тәуелсіздігін жария-</w:t>
        <w:br/>
        <w:t>лау, ұлттық автономиялар құру бұрын езіліп келген халықтардың</w:t>
        <w:br/>
        <w:t>ұлттық мүддесіне сай келіп жатты.</w:t>
        <w:br/>
        <w:t>Ұлт саясатының лениндік қағидалары қазақ халқының да ұлт-</w:t>
        <w:br/>
        <w:t>тық кеңестік мемлекст құруына жағдай жасады. Оны жүзсге асы-</w:t>
        <w:br/>
        <w:t>рудың барысында рсспублика территориясын қалыптастырудың</w:t>
        <w:br/>
        <w:t>аса бір күрделі мәселелерін шешуге, қазақ өлкесін бірнеше әкім-</w:t>
        <w:br/>
        <w:t>шілік-территориялық бөлікке бөліп тастаған патшалық отарлау</w:t>
        <w:br/>
        <w:t>саясатының зардаптарын жоюға тура келді. Қазақ оскери ревко-</w:t>
        <w:br/>
        <w:t>мының жанынан болашақ рсспубликаның шекараларын анықтау-</w:t>
        <w:br/>
        <w:t>мен айналысатын арнайы комиссия құрылды.</w:t>
        <w:br/>
        <w:t>Қазақстанның құрамына Орынбордың енуі маңызды мәсе-</w:t>
        <w:br/>
        <w:t>лелердің бірі болды. 1919 жылғы қыркүйектің 19-ында губком</w:t>
        <w:br/>
        <w:t>Орынборды Қазақстанға қосу жөнінде шешім қабылдап, 1920</w:t>
        <w:br/>
        <w:t>жылғы шілденің 7-сінен Орынбор Қазақстанға қарады. Жас Қа-</w:t>
        <w:br/>
        <w:t>зақ автономиялы республикасының алғашқы астанасы 1920-1924</w:t>
        <w:br/>
        <w:t>жылдары Орынбор қаласы болды.</w:t>
        <w:br/>
        <w:t>РК(ОУП Орталық Комитетінің Түрік комиссиясы мен Бүкіл-</w:t>
        <w:br/>
        <w:t>одақтық Орталық Атқару Комитеті Қостанай уезі еңбекшілері-</w:t>
        <w:br/>
        <w:t>нің талап-тілегіне қолдау білдірді. 1920 жылғы ақпанда М.В.Фрун-</w:t>
        <w:br/>
        <w:t>зе В.И.Ленинге жеделхат жолдап, «бұл уездің Қазақстанға қосы-</w:t>
        <w:br/>
        <w:t>Лу мүмкіңдігі тұралы мәселені жылдамырақ шешудің өте қажет-</w:t>
        <w:br/>
        <w:t>тігін» айтты. Бұл ұсыныс 1920 жылғы ақпанның 28-інде РК(б)П</w:t>
        <w:br/>
        <w:t>Орталық Комитеттің мәжілісінде Лениннің қатысуымен қаралып,</w:t>
        <w:br/>
        <w:t>БОАК-тың әкімшілік комиссиясына тапсырылды.</w:t>
        <w:br/>
        <w:t>186</w:t>
        <w:br/>
        <w:t>Шығармалары. 1-том --</w:t>
        <w:br/>
        <w:t>Шаруалардың Россйден Қазақстанға жаппай қоныс аудара бас-</w:t>
        <w:br/>
        <w:t>тауы ХІХ ғасырдың екінші жартысында қазақ көшпелілерінің</w:t>
        <w:br/>
        <w:t>едәуір жерлерінен айырылуына соқтырды. Мысалы, ХХ ғасыр-</w:t>
        <w:br/>
        <w:t>дың басында Өскемен усзінде шұрайлы жерлердің үштен бірі-</w:t>
        <w:br/>
        <w:t>нен астамы орыс қоныстанушыларының және Сібір казак әс-</w:t>
        <w:br/>
        <w:t>керлерінің қарауында болды (Волости и населенные места 1893 г.</w:t>
        <w:br/>
        <w:t>Ссмипалатинская область, СПб, 1895. Вып. 5. 1-б.). Павлодар</w:t>
        <w:br/>
        <w:t>уезінде тек Сібір казак әскерлері үшінші бөлімшесінің пайдасы-</w:t>
        <w:br/>
        <w:t>на ғана қазақтардың 2374671 десятина және 13000 аршын жері</w:t>
        <w:br/>
        <w:t>алынып қойылды (Материалы по киргизскому землепользованию,</w:t>
        <w:br/>
        <w:t>собранные и разработанные экспедицией по обследованию степ-</w:t>
        <w:br/>
        <w:t>ных областей. Семипалатинская область. Т. ГУ. Павлодарский уөзд.</w:t>
        <w:br/>
        <w:t>Воронеж, 1903, 1-2-66.).</w:t>
        <w:br/>
        <w:t>Қазақтардан жерді тартып алудың бұл сияқты мысалдары жет-</w:t>
        <w:br/>
        <w:t>кілікті. Сондықтан да Козлов, Соболин және басқалардың қоныс</w:t>
        <w:br/>
        <w:t>аударушылар бос жатқан жерлерге келіп орын теуіп еді деген тұ-</w:t>
      </w:r>
    </w:p>
    <w:p>
      <w:r>
        <w:t>жырымдары жұртшылықты шатастыру. Соболиннің өзінің мо-</w:t>
        <w:br/>
        <w:t>йындауы бойынша да орыстар Ертіс маңына ХУІП ғасырдың</w:t>
        <w:br/>
        <w:t>басында ғана келе бастады. Батыс Қазақстанда ХУІІ ғасырдан бой</w:t>
        <w:br/>
        <w:t>көрсетті.</w:t>
        <w:br/>
        <w:t>Сөйтс тұра Н.Соболин конді Алтай немссс Өскемен усзі «Да-</w:t>
        <w:br/>
        <w:t>лалық генсрал-губернаторлықтың әкімшілік басқару жүйесіне сш</w:t>
        <w:br/>
        <w:t>уақытта да кірген жоқ» деген пікірге табан тіреп, шындықтан</w:t>
        <w:br/>
        <w:t>алшақ кстіп қалады, әрі өлкені басқару жүйесін түсінбегендігін</w:t>
        <w:br/>
        <w:t>көрсстеді. 186% жылғы «Далалық облыстарды басқарудың уақыт-</w:t>
        <w:br/>
        <w:t>ша ережесіне» сәйкес Өскемен қыстағы және уезі Семей облысы-</w:t>
        <w:br/>
        <w:t>ның тиісті экімшілік орындарына толық бағынышты болды. 1891</w:t>
        <w:br/>
        <w:t>жылғы «Ерсже» дс өкіметті ұйымдастырудың осы қағидасын одан</w:t>
        <w:br/>
        <w:t>әрі бекіте түсті. Семей облысының территориясында, Ертістің оң</w:t>
        <w:br/>
        <w:t>жақ жағалауын қоса алғанда, бүкіл далалық өлкенің облыстарына</w:t>
        <w:br/>
        <w:t>тиісті заң орыстар үшін де, қазақтар үшін де бірдей жүріп тұрды.</w:t>
        <w:br/>
        <w:t>Соболин және басқалары Ертістің он жағын мекендеген қа-</w:t>
        <w:br/>
        <w:t>зақтардың санын бірнеше жүз адамға дейінгі мөлшерге қасақана</w:t>
        <w:br/>
        <w:t>кемітіп көрсетеді. Бұл орайда басқаша анық мәліметтер келтіріл-</w:t>
        <w:br/>
        <w:t>ген еңбектердің бар скендігін сскс сала кеткен жөн. 1920 жылғы</w:t>
        <w:br/>
        <w:t>халық санағының мәліметтеріне қарағанда бүкіл Өскемен уезін-</w:t>
        <w:br/>
        <w:t>де көшпелі қазақтардың саны 116 мың болған екен. 1897 жылғы</w:t>
        <w:br/>
        <w:t>санақ бойынша Ертістің оң жағында жүздеген ғана емес, 24,6 мың</w:t>
        <w:br/>
        <w:t>қазақ тұрған. Ал бұл патша үкімстінің 150 жыл бойы қазақтарды</w:t>
        <w:br/>
        <w:t>оң жағалаудан. Алтай кенді округінің жерлеріне ығыстырғандағы</w:t>
        <w:br/>
        <w:t>жағдай. Мұндай саясаттын Ертістің оң жағында қазақтардың</w:t>
        <w:br/>
        <w:t>185</w:t>
        <w:br/>
        <w:t>Шығармалары. 1-том -</w:t>
        <w:br/>
        <w:t>Батыс Сібірге қараған Ақмола жәнс Семей облыстарының Қа-</w:t>
        <w:br/>
        <w:t>зақстанға қосылуы оңай болмады. Оған Сібір ревкомының бір-</w:t>
        <w:br/>
        <w:t>қатар мүшссі қарсы шықты. 1920 жылдың скінші жартысында</w:t>
        <w:br/>
        <w:t>олар Қазақстанмен шекараны белгілсудің мәселелерін бос рст</w:t>
        <w:br/>
        <w:t>қарайды. Тіпті, Қазақ Автономиялы Республикасын құру туралы</w:t>
        <w:br/>
        <w:t>Декрет қабылданғаннан кейін де Ақмола және Семей облыста-</w:t>
        <w:br/>
        <w:t>рын Қазақстанға беру мәселесі кейінге қалдырылды.</w:t>
        <w:br/>
        <w:t>1920 жылдан 1922 жылға дейін Қазақстанның Сібірмен ше-</w:t>
        <w:br/>
        <w:t>қарасы мәселесі партияның Орталық Комитетінде В.И.Лениннің</w:t>
        <w:br/>
        <w:t>қатысуымен бірнеше мәрте қаралды. Мұндай талқылау РК(б)П</w:t>
        <w:br/>
        <w:t>Орталық Комитетінде 1920 жылғы ақпанда және 1922 жылғы ақ-</w:t>
        <w:br/>
        <w:t>пан мен мамырда, БОАК-те 1922 жылғы қаңтар мен ақпанда бо-</w:t>
        <w:br/>
        <w:t>лып өтті. 1920 жылғы тамыздың 9-10-ында В.И.Лениннің төраға-</w:t>
        <w:br/>
        <w:t>лық етуімен БОАК-тың президиумында барлық мүдделі жақтың</w:t>
        <w:br/>
        <w:t>қатысуыменен Қазақ өлкесін басқару, оның шекаралары, Ресей</w:t>
        <w:br/>
        <w:t>Федерациясымен қарым-қатынастарының мәселелері қаралды.</w:t>
        <w:br/>
        <w:t>В.И.Ленин едәуір алауыздық жағдайында бірден-бір дұрыс жол</w:t>
        <w:br/>
        <w:t>табуға тырысты. Бұл рсттс ол даулы жер мәселесін, шекара бсл-</w:t>
        <w:br/>
        <w:t>гілеуді құрылғалы тұрған Қазақ республикасының пайдасына</w:t>
        <w:br/>
        <w:t>шешудің қажеттігін дәлелдеп берді. Осы орайда бұл мәжілісте</w:t>
        <w:br/>
        <w:t>Сібір өлкесінің мүддесін қорғаған Сібір ревкомының мүшесі</w:t>
        <w:br/>
        <w:t>В.Н.Соколовтың сетелігі назар аударарлық.</w:t>
        <w:br/>
        <w:t>«Мәжіліс басталғанға дейін, - деп еске алады Соколов, - Вла-</w:t>
        <w:br/>
        <w:t>димир Ильич «Сібір державасының» тұтастығын жақтаушылар-</w:t>
        <w:br/>
        <w:t>ды әңгімеге тартып, оларды Ақмола мен Ссмей облыстарын Қа-</w:t>
      </w:r>
    </w:p>
    <w:p>
      <w:r>
        <w:t>зақ АКСР-інің құрамына қосуға үгіттеп бақты. Мәжіліске Қазақ-</w:t>
        <w:br/>
        <w:t>станның да өкілдері келді. Ленин олармен қызу амандаса келе,</w:t>
        <w:br/>
        <w:t>Ғалым Тәжібаев дсген қазаққа сұрақ қайды.</w:t>
        <w:br/>
        <w:t>«Скажите нам, пожалуйста, для начала: что хуже - казаки над</w:t>
        <w:br/>
        <w:t>вами или вы над казаками?</w:t>
        <w:br/>
        <w:t>Ғалым Тәжібаев таңырқай қолын жайды. Сосын Ленинге қа-</w:t>
        <w:br/>
        <w:t>рап аузын аша аңқылдап жымиып:</w:t>
        <w:br/>
        <w:t>- Не энай... Оба плохая! Я так думаю: «зачем над», зачем «под»?</w:t>
        <w:br/>
        <w:t>Вместе надо!</w:t>
        <w:br/>
        <w:t>Ленин ризашылықпен күлді. Сосын көзімен мені іздеп тауып</w:t>
        <w:br/>
        <w:t>алды. Көзінен ұшқын атып тұрды.</w:t>
        <w:br/>
        <w:t>- И учиться надо, правда” Учиться управлять... и уживаться с</w:t>
        <w:br/>
        <w:t>Друзьями».</w:t>
        <w:br/>
        <w:t>Тамыздың 17-сінде және 24-іңде бүкіл талқылау аяқталған соң</w:t>
        <w:br/>
        <w:t>Халық Комиссарларының Кеңесі Қазақ Автономиялы Кеңестік</w:t>
        <w:br/>
        <w:t>Социалистік Республикасын құру туралы Декреттің жобасын қа-</w:t>
        <w:br/>
        <w:t>187</w:t>
        <w:br/>
        <w:t>Шығармалары. 1-том -</w:t>
        <w:br/>
        <w:t>сілемдерінс дейінгі аралықта қыпшақ ханының саяси билігі жүр-</w:t>
        <w:br/>
        <w:t>ген. 1125 жылдан моңғол шапқыншылығына шейін түркі тілдес</w:t>
        <w:br/>
        <w:t>наймандар мен керейлер Шығыс Алтайды жайлаған, Алтай, Тар-</w:t>
        <w:br/>
        <w:t>бағатай таулары мен жазығын, Ертіс сағасындағы жерлерді қо-</w:t>
        <w:br/>
        <w:t>ныстанған. Кейін олар қазақ этносының бір бұтағына айналды.</w:t>
        <w:br/>
        <w:t>Орта Ертіс территориясы, оның оң сағасы, Алтайдың баты-</w:t>
        <w:br/>
        <w:t>сы мен оңтүстік-батысы орта ғасырларда көптеген халықтар мен</w:t>
        <w:br/>
        <w:t>мемлекеттердің тарихымен сабақтасты. ХШ-ХУП ғасырларда әр</w:t>
        <w:br/>
        <w:t>кезде немесе бір мезгілде ол моңғол ұлысына, Ақ Орда ханды-</w:t>
        <w:br/>
        <w:t>ғына, Моғолстанға, көшпелі өзбек мемлекетіне, Сібір хандығына,</w:t>
        <w:br/>
        <w:t>Қазақ және Жоңғар хандығына қарады. Негізінен, қыпшақтардан</w:t>
        <w:br/>
        <w:t>тараған түркі тұқымдары бұл жерлерді ежелден мекен еткен, ал</w:t>
        <w:br/>
        <w:t>солтүстікке қарай, Обһтың жоғарғы ағысы маңында Орталық Азия-</w:t>
        <w:br/>
        <w:t>дан, Моңғол территориясынан шыққан көшпелі жоне жартылай</w:t>
        <w:br/>
        <w:t>көшпелі алтайлық тайпалардың жері жатқан. Әр уақыттарда Шы-</w:t>
        <w:br/>
        <w:t>ғыс Қазақстанда, орталық және солтүстіктегі сияқты, Тобылдан</w:t>
        <w:br/>
        <w:t>Ұлытауға дейін жоне Сырдарияға қарлұқтар, керейлер, меркіттер,</w:t>
        <w:br/>
        <w:t>оңғұттар қоныстанған. Оңғұт тайпасының ұрпағы қазақтың уақ</w:t>
        <w:br/>
        <w:t>руының құрамына кірген. Алтайда қарлұқ тайпасының аты қал-</w:t>
        <w:br/>
        <w:t>ған (ақ меркі, қара меркі) және Зайсан маңы ежелгі оғыздардың</w:t>
        <w:br/>
        <w:t>(мысалы, жеменей нсмесс женсбей) атымен аталған. Бұл жәнс</w:t>
        <w:br/>
        <w:t>басқа да көптеген этникалық топтар әртүрлі мемлекеттердің құ-</w:t>
        <w:br/>
        <w:t>рамына енген, солардың саяси шеңберінде феодалдық дәуірдің</w:t>
        <w:br/>
        <w:t>нсғұрлым ірі ұлысы болып қалыптасқан. ХУ-ХУІ ғасырларда</w:t>
        <w:br/>
        <w:t>Орта Ертіс жағалауы мен Батыс Алтай территориясына қатысты</w:t>
        <w:br/>
        <w:t>болғандар кімдер десек, олар - қазақ ұлыстары, сібір татарлары,</w:t>
        <w:br/>
        <w:t>ойраттар.</w:t>
        <w:br/>
        <w:t>ХТУ ғасырда Батыс Сібірдің Тобыл, Есіл бойындағы торрито-</w:t>
        <w:br/>
        <w:t>риясы Ертістің оң сағасы бөлігі түркі тайпасының Тайбұған ие-</w:t>
        <w:br/>
        <w:t>лігіне кірген, мұңда керейлер бас болған. Оңтүстігінде ХІУ және</w:t>
        <w:br/>
        <w:t>ХУ ғасырдың басында Ақ Орда жері саналған, оның орталығы,</w:t>
      </w:r>
    </w:p>
    <w:p>
      <w:r>
        <w:t>яғни, билік құрушылар ордасы Алакөл өзені қасына орналасқан.</w:t>
        <w:br/>
        <w:t>Ертістен Алтайға дейін Моғолстан жері созылып жатты. Оған</w:t>
        <w:br/>
        <w:t>Оңтүстік Шығыс Қазақстан, Жоңғария территориясы жоне Шы-</w:t>
        <w:br/>
        <w:t>ғыс Түркістанның бір бөлігі кірді.</w:t>
        <w:br/>
        <w:t>Ертістің оң сағасындағы жерлер (ХУ ғасырдың 60-жылдары-</w:t>
        <w:br/>
        <w:t>нан ХУІ ғасырдың соңына дейін) Сібір хандығының құрамында</w:t>
        <w:br/>
        <w:t>болды. Оның негізгі халқы түркі тілдеріндегі тайпалардан құрал-</w:t>
        <w:br/>
        <w:t>ды. Ойраттар мен қалмақтар 1635 жылы жоңғар хандығын құр-</w:t>
        <w:br/>
        <w:t>ды. Сібір хандығы мен жоңғар билеп-төстеушілері ХУІ-ХУП ға-</w:t>
        <w:br/>
        <w:t>сырларда қазақ хандарымен ұдайы тайталасқа түсті. Мал баққан</w:t>
        <w:br/>
        <w:t>181</w:t>
        <w:br/>
        <w:t>--- --- Манаш ҚОЗЫБАЕВ</w:t>
        <w:br/>
        <w:t>далары туралы қарапайым түсінігі жоқ болса да пайымдауға ты-</w:t>
        <w:br/>
        <w:t>рысқан адамдар олі де бар екен. Бұл орайда мен революцияға</w:t>
        <w:br/>
        <w:t>дейінгі басылымдарға сілтеме жасаймын. Ал бұларды мәселснің</w:t>
        <w:br/>
        <w:t>фактологиялық жағынан алғанда бұра тартты деп айыптау қиын.</w:t>
        <w:br/>
        <w:t>Мәселен, Ф.А.Брокгауз бен И.А.Ефронның Энциклопедиялық</w:t>
        <w:br/>
        <w:t>сөздігіне сәйкес (С.Петербург, 1895. ХУ том) қырғыз-қайсақтар</w:t>
        <w:br/>
        <w:t>(сол ксздс қазақтарды осылай атаған) Еділ жағалауының Тарим</w:t>
        <w:br/>
        <w:t>бассейніне дейінгі және Әмударияның сағасынан Ертіске дейінгі</w:t>
        <w:br/>
        <w:t>ұшы-қиырсыз кеңістікте көшіп-қонып жүрген. Олардың едәуір</w:t>
        <w:br/>
        <w:t>бөлігі (3 миллионнан астам) Ресейдің қол астына қарайды, мұн-</w:t>
        <w:br/>
        <w:t>да олар Астрахань губерниясы (скі жыныстан 216 мың адам), Орал</w:t>
        <w:br/>
        <w:t>облысы (412601 адам, яғни облыстың бүкіл халқының 79 про-</w:t>
        <w:br/>
        <w:t>центі), Торғай облысы (338802 адам), Ақмола облысы (341414</w:t>
        <w:br/>
        <w:t>адам, яғни 73 проценті), Семей облысы (547577 адам, яғни 90,6</w:t>
        <w:br/>
        <w:t>проценті), Жетісу облысының солтүстік уездері (600 мың), Сыр-</w:t>
        <w:br/>
        <w:t>дария облысы (730 мың, яғни облыстың халқының 60 процен-</w:t>
        <w:br/>
        <w:t>ті), Әмудария бөлімі (40 мың), Самарқан (20 мың) жәнс Каспий</w:t>
        <w:br/>
        <w:t>сыртындағы облыстар (40 мыңнан астам адам) шегінде тұрады;</w:t>
        <w:br/>
        <w:t>сонымен бірге Орал және Торғай облыстарындағы қырғыз-қай-</w:t>
        <w:br/>
        <w:t>сақтардың бір бөлігі (40 мың адамға жуық) Орынбор губерниясы-</w:t>
        <w:br/>
        <w:t>ның Жоғарғы Орал, Челябі және Троицк усздері шегінде («жаңа</w:t>
        <w:br/>
        <w:t>шептік атырап» дейтін) көшіп-қонып жүрді. Бірнеше ондаған</w:t>
        <w:br/>
        <w:t>мың қырғыз-қайсақтар Хиуа хандығында тұрады деп есептеліп</w:t>
        <w:br/>
        <w:t>келді. Қытай шегінде (Солтүстік-Батыс Моңғолия) қырғыз-қай-</w:t>
        <w:br/>
        <w:t>сақтар Қара Ертістің далалық аңғарын, Тарбағатай жоне Сауыр</w:t>
        <w:br/>
        <w:t>таулары жоталарының солтүстік беткейін жәнс Алтайдың Оңтүс-</w:t>
        <w:br/>
        <w:t>тік беткейін мекендейді; олардың біраз бөлігі (1860 жылдың ая-</w:t>
        <w:br/>
        <w:t>ғынан бастап) солтүстік беткейге өтіп, Қодда өзенінің салаларын</w:t>
        <w:br/>
        <w:t>бойлап көшуде, мұнда сол жерлерді меншіктенуші ұранқайлар-</w:t>
        <w:br/>
        <w:t>ға жалға пайдаланғаны үшін ақы төлейді.</w:t>
        <w:br/>
        <w:t>Көшіп-қонуға келстін болсақ, жоғарыда аталған дерсктсмоде</w:t>
        <w:br/>
        <w:t>атап өтілгеніндей, таңдаулы жайылымдарды іздестіруге байла-</w:t>
        <w:br/>
        <w:t>ныс-ты емес, көп ғасырлық дәстүрге байланысты: «Қырғыздар</w:t>
        <w:br/>
        <w:t>көбінесе жақсы жайылымдарын қалдырып, жүздеген шақырым</w:t>
        <w:br/>
        <w:t>жайлауға көшеді. Әрбір ру немесе ауыл жыл сайын белгілі бір</w:t>
        <w:br/>
        <w:t>жолмен көшеді, өзінің ата-бабалары осыдан жүздеген жыл бұрын</w:t>
        <w:br/>
        <w:t>аялдаған белгілі бір бұлақтар мен құдықтардың басына аялдай-</w:t>
        <w:br/>
        <w:t>ды және қыстауға бұрынғы жеріне ұдайы қайтып оралады. Бір</w:t>
        <w:br/>
        <w:t>ауы лдың скінші бір ау ылдың жолын кесіп өтуі немесс оның ізімен</w:t>
        <w:br/>
        <w:t>өкшелей жүруі мүмкін, бірақ қалыптасқан тәртіпті қаңдай да болсын</w:t>
        <w:br/>
        <w:t>бұзу әрекеті қанды қақтығысқа апарып соқтырады» (103-104-6б.).</w:t>
      </w:r>
    </w:p>
    <w:p>
      <w:r>
        <w:t>172</w:t>
        <w:br/>
        <w:t>--- Манаш ҚОЗЫБАЕВ</w:t>
        <w:br/>
        <w:t>сіндірілді. Отандық шежірені басым ұлттың тарихы тұрғысынан</w:t>
        <w:br/>
        <w:t>пайымдау жөніндегі бір өлшемді нұсқау біздің ортақ мемлекет-</w:t>
        <w:br/>
        <w:t>тігіміздің саяси-этникалық табиғатын ұмытуға апарып соқтырды.</w:t>
        <w:br/>
        <w:t>Бұл біздің сліміз халықтары этногснсзінің хронологиясына да</w:t>
        <w:br/>
        <w:t>әсер етті. Осыңдай қысымды қазақтардың тарихнамасы да толық</w:t>
        <w:br/>
        <w:t>дәрежесінде бастан кешірді, ол ресми идеологиядан қалыспай,</w:t>
        <w:br/>
        <w:t>«басым этносының мессиялық рөлі» идеясына ұқсас жасанды</w:t>
        <w:br/>
        <w:t>конструкциялар туғызды.</w:t>
        <w:br/>
        <w:t>Атап айтқанда, қазақ халқының пайда болуының хронология-</w:t>
        <w:br/>
        <w:t>лық есебін неғұрлым кейінгі тарихи кезеңге - ХУ-ХУІ ғасырлар-</w:t>
        <w:br/>
        <w:t>ға шегеру орексттері осының көрінісі сді. Белгілі ғалымдар -</w:t>
        <w:br/>
        <w:t>орыс А.Левшин, нсміс А.Вамбери түркі тілдес тайпалардың қа-</w:t>
        <w:br/>
        <w:t>зақ халқына топтасу процесін ХІ-Х ғасырларға жатқызады. Сол</w:t>
        <w:br/>
        <w:t>кезеңнің Византия, Иран түпнұсқаларында «казахия», «қазақ»</w:t>
        <w:br/>
        <w:t>деген терминдер кездеседі. Кеңес антропологтары - В.Гинзбург,</w:t>
        <w:br/>
        <w:t>Н.Залкинд ҮТІ-УІП және ХП-ХТУ ғасырлардың аралығында қа-</w:t>
        <w:br/>
        <w:t>зақтардың антропологиялық типі болғанын айтады.</w:t>
        <w:br/>
        <w:t>Өзбекстандық демограф-ғалым Х.Салимов («Орта Аҙия хал-</w:t>
        <w:br/>
        <w:t>қы». Ташкент, 1975, 79-бет) қазақтар тарихи аренада ХІ ғасырда</w:t>
        <w:br/>
        <w:t>пайда болды деп болжам айтады. Моңғол Халық Республикасы-</w:t>
        <w:br/>
        <w:t>ның тарихшысы Ислам Қабышсв «Корсй керуендері» кітабында</w:t>
        <w:br/>
        <w:t>қазақтар болып моңғол шапқыншылығы қарсанында қалыптас-</w:t>
        <w:br/>
        <w:t>қаны туралы болжам ұсынды. Қазақстан Республикасы Ғылым</w:t>
        <w:br/>
        <w:t>академиясының академигі Ә.Х.Марғұлан да дол осындай пікір-</w:t>
        <w:br/>
        <w:t>лерді әлденеше рет айтқан болатын. Түркі тілдес тайпалардың қа-</w:t>
        <w:br/>
        <w:t>зақ халқына топтасу процесі моңғол шапқыншылығы қарсаңын-</w:t>
        <w:br/>
        <w:t>да аяқталуға жақын қалуы әбден ықтимал. Басқаша болуы мүм-</w:t>
        <w:br/>
        <w:t>кін емес. Қазақтардың ата-бабаларын Кушан патшалығы мен Пар-</w:t>
        <w:br/>
        <w:t>фия, Қытай, Араб халифаты, Киев Русі, Булгар мемлекеті, Ви-</w:t>
        <w:br/>
        <w:t>зантия білген.</w:t>
        <w:br/>
        <w:t>Моңғол жеңісінің бұл процестін ағымын тсжегені, бірақ оны</w:t>
        <w:br/>
        <w:t>тоқтата алмағаны сөзсіз. Бұл процестің көлемді де терең сипат</w:t>
        <w:br/>
        <w:t>|алғаны соншалық, басқыншылардың өздері қыпшақ даласы тұр-</w:t>
        <w:br/>
        <w:t>ғындарының тілін, дінін, мәдениетін Іс жүзінде қабылдаған. Шың-</w:t>
        <w:br/>
        <w:t>ғыс хан империясының қираған үйіңдісінен сол кезде қалыптас-</w:t>
        <w:br/>
        <w:t>қан халықтың негізінде қазақ хандығының пайда болуы - соның</w:t>
        <w:br/>
        <w:t>дәлелі. Осы тұрғыдан да, бәлкім, зерттеулерді жандандыра түс-</w:t>
        <w:br/>
        <w:t>кен дұрыс болар.</w:t>
        <w:br/>
        <w:t>Қазақ халқының қазіргі территориялық ортақтығы үстіміздегі</w:t>
        <w:br/>
        <w:t>мыңжылдықтың бас кезінде қалыптасқан. Пайда болғаннан бастап</w:t>
        <w:br/>
        <w:t>қазақ халқы мен оның территориясы Орта Азия хандықтарының,</w:t>
        <w:br/>
        <w:t>174</w:t>
        <w:br/>
        <w:t>Манаш ҚОЗЫБАЕВ</w:t>
        <w:br/>
        <w:t>лік, абайлаушылық, сергектік орнына автор өзге жұрттың ұлт-</w:t>
        <w:br/>
        <w:t>тық созімі мен ұлттық мактанышы дсген сияқты қасистті ұғым-</w:t>
      </w:r>
    </w:p>
    <w:p>
      <w:r>
        <w:t>дарға жүрдім-бардымдығын, қытыққа тиюді жасырмайды.</w:t>
        <w:br/>
        <w:t>Құрметті ғалым патшалық режимнің барынша жинақы екпінді</w:t>
        <w:br/>
        <w:t>күші - казактардың қазақ жеріне табан тіреуінің бұл кезеңге дейін</w:t>
        <w:br/>
        <w:t>дс бір ғасырдан астам тарихы барын білсе керек сді. Верный,</w:t>
        <w:br/>
        <w:t>В.И.Козлов айтқандай, кәдімгі казак поселкесі болған емес, қай-</w:t>
        <w:br/>
        <w:t>та керісінше, Ресей тәжінің отаршылдық саясатының тірегі - на-</w:t>
        <w:br/>
        <w:t>ғыз әскери қамалдың өзі сді.</w:t>
        <w:br/>
        <w:t>ХІХ ғасырдың соңына қарай қазақ даласы тұс-тұсынан казак</w:t>
        <w:br/>
        <w:t>қоныстарының жүйесімен шырматылды. Ресей империясындағы</w:t>
        <w:br/>
        <w:t>ПІ казак әскерлерінің төртсуі (Орал, Сібір, Орынбор, Жетісу) Қа-</w:t>
        <w:br/>
        <w:t>зақстан территориясында құрылды. Жайық, Ой, Ор, Ертіс өзен-</w:t>
        <w:br/>
        <w:t>дерінің жағалауларындағы, Қаратал, Лепсі, Ақсу, Іле өңірлерін-</w:t>
        <w:br/>
        <w:t>дегі шұрайлы жерлердің орасан зор бөлігі жергілікті тұрғындар-</w:t>
        <w:br/>
        <w:t>дан күшпен тартып алынып, Орал (1916 жылы олардың саны 166</w:t>
        <w:br/>
        <w:t>мың болған), Орынбор (533 мың), Сібір (172 мың), Жетісу (45 мың)</w:t>
        <w:br/>
        <w:t>казак әскерлеріне кесіліп берілді (Советская историческая энцик-</w:t>
        <w:br/>
        <w:t>лопсдия. 6-том, М., 1965, 825-6б.).</w:t>
        <w:br/>
        <w:t>Дегенмен, қыстақтар мен қалалардың қарауына кеткен жер-</w:t>
        <w:br/>
        <w:t>лердің қазақтардікі екенін отарлаушылардың өздері де кезінде</w:t>
        <w:br/>
        <w:t>анық жазып қалдырған. Мысалы, капитан Андрсев 1790 жылы</w:t>
        <w:br/>
        <w:t>қағазға түсірген сипаттамасында Өскемен қамалының төңірегі</w:t>
        <w:br/>
        <w:t>мен Ертістің төменгі ағысы бойында қазақтардың керей, най-</w:t>
        <w:br/>
        <w:t>ман, арғын, уақ, қыпшақ сияқты рулардың мекендегені туралы</w:t>
        <w:br/>
        <w:t>мәліметтер келтіреді (КСРО Орталық мемлекеттік тарихи ар-</w:t>
        <w:br/>
        <w:t>хив. 1264-қор, 1-тізбе, 136-іс, 1-9-66.).</w:t>
        <w:br/>
        <w:t>Есіл, Ой, Тоғызақ, Ертіс, Торғай және басқа да өзендердің бо-</w:t>
        <w:br/>
        <w:t>йын, шскара маңындағы таулар мен аңғарларды қоныстанған көш-</w:t>
        <w:br/>
        <w:t>пелі қазақтар туралы Орынбор генерал-губернаторы Г.Балконский-</w:t>
        <w:br/>
        <w:t>дің ХУІІ ғасырдың екінші жартысындағы мәліметтері де назар</w:t>
        <w:br/>
        <w:t>аударарлық (Сонда, 1200-қор, 81-тізбе, 23-іс, 2-15-66.). Бұлардың</w:t>
        <w:br/>
        <w:t>ешқайсысы да қазақтардың аяғы баспаған бос жатқан жерлер ту-</w:t>
        <w:br/>
        <w:t>ралы бір ауыз сөз айтпайды. Қайта әскери адамдар мен қоныс</w:t>
        <w:br/>
        <w:t>аударушылардың пайдасына қазақтарды сскі қоныстарынан қа-</w:t>
        <w:br/>
        <w:t>лай ығыстырғандары туралы сипаттайды. Бұл орайда 1765 жылы</w:t>
        <w:br/>
        <w:t>генерал-поручик Шпрингердің орыс қыстақтары шебінен он ша-</w:t>
        <w:br/>
        <w:t>қырым қашықтықта шсп жүргізу жөнінде берген нұсқауы қазақ-</w:t>
        <w:br/>
        <w:t>тардан жерді тартып алуда слоулі рәл атқарғаны мәлім (Гейнс Л.К.</w:t>
        <w:br/>
        <w:t>Киргизские очерки. Военный сборник. 1866, ХЖеб, 231-б.).</w:t>
        <w:br/>
        <w:t>184</w:t>
        <w:br/>
        <w:t>- --- Манаш ҚОЗЫБАЕВ</w:t>
        <w:br/>
        <w:t>Төңкеріс, азамат соғысы, төңкерістен кейінгі кезең казачество</w:t>
        <w:br/>
        <w:t>тарихындағы ең бір қасіретті беттер болып қосылды. Таптық кек</w:t>
        <w:br/>
        <w:t>қайтару диктатурасы казактардың сословислік артықшылықта-</w:t>
        <w:br/>
        <w:t>рын ғана жойып қоймай, оларды құртып жіберуді дс көздеді. Біз,</w:t>
        <w:br/>
        <w:t>сол кезеңдерде адамдарының жартысынан жуығынан айырылған</w:t>
        <w:br/>
        <w:t>қазақ халқының тарихымен айналысушылар, тарихи ақиқатты</w:t>
        <w:br/>
        <w:t>қалпына колтіруді жақтайтын қарапайым казачсство өкілдерінің</w:t>
        <w:br/>
        <w:t>қасіретін түсіністікпен қабылдаймыз.</w:t>
        <w:br/>
        <w:t>Тарихпен айналысушы мамандар Қазақстан территориясын-</w:t>
        <w:br/>
        <w:t>дағы казачество тарихының проблемаларын зерттеу жөнінде өзі-</w:t>
        <w:br/>
        <w:t>нің кез келген әріптесімен тығыз ынтымақтасуға әзір. Бірақ олар</w:t>
        <w:br/>
        <w:t>қандай да болсын жекелеген элсуметтік топ үшін қайдағы жоқ</w:t>
      </w:r>
    </w:p>
    <w:p>
      <w:r>
        <w:t>артықшылық құқын тануды, тарихтағы жетекшілік орынға тала-</w:t>
        <w:br/>
        <w:t>сушылықты немесе жерді қалай да бөлшектеуді талап етушілер-</w:t>
        <w:br/>
        <w:t>ді жақтап, солардың қолтығына су бүркетін кейбіреулердің көз-</w:t>
        <w:br/>
        <w:t>қарасын жақтай алмайды. Басқалардың бақытсыздығы сссбінен</w:t>
        <w:br/>
        <w:t>өзгенің жағдайын жақсартушылық заманы келмеске кеткен. Оның</w:t>
        <w:br/>
        <w:t>ашы сабағы казачество тарихының тәжірибесіне де әбден қатыс-</w:t>
        <w:br/>
        <w:t>ты болса керек.</w:t>
        <w:br/>
        <w:t>ҚАЗАҚСТАН ҚАҺАРЛЫ СОҒЫСТА</w:t>
        <w:br/>
        <w:t>Кеңес Одағының Ұлы Отан соғысы көп ұлтты, алып Ота-</w:t>
        <w:br/>
        <w:t>нымыздың тарихындағы сұрапыл да қаһармандық кезең. Ұлы</w:t>
        <w:br/>
        <w:t>Отанды қорғау, прогрссшіл адамзатты фашизм апатынан сақтау</w:t>
        <w:br/>
        <w:t>үшін кеңес халқының дүниежүзілік империализмнің екпінді күші</w:t>
        <w:br/>
        <w:t>фашистік Германияға және оның одақтастарына қарсы жүргізіл-</w:t>
        <w:br/>
        <w:t>ген әділетті азаттық соғысы. Қарама-қарсы екі қоғамдық дүние-</w:t>
        <w:br/>
        <w:t>нің идеологиясы бетпе-бет келген сұрапыл соғыста біртұтас алып</w:t>
        <w:br/>
        <w:t>Одаққа біріккен кеңес халқының мерейі үстем болып, фашистік</w:t>
        <w:br/>
        <w:t>Германияны өз ордасында талқандап, Рейхстагтың төбесінде ал-</w:t>
        <w:br/>
        <w:t>қызыл туын желбіретті.</w:t>
        <w:br/>
        <w:t>Герман фашизмі Кеңес Одағының территориясы мсн байлы-</w:t>
        <w:br/>
        <w:t>ғын басып алуды, социалистік құрылысты жоюды мақсат етті.</w:t>
        <w:br/>
        <w:t>Гитлерлік сұрқия топ КСРО-ның барлық революциялық күштер-</w:t>
        <w:br/>
        <w:t>дің тірегі, фашизмнің ең бітіспес жэне дәйекті жауы, дүние жүзіне</w:t>
        <w:br/>
        <w:t>үстемдікті жаулап алу жолындағы негізгі кедергі екенін түсінді.</w:t>
        <w:br/>
        <w:t>Оның Кеңес Одағына қарсы соғысы айқын агрессиялық сипат-</w:t>
        <w:br/>
        <w:t>та болды, ол герман империализмінің нағыз таптық мүдделерін</w:t>
        <w:br/>
        <w:t>көздеді.</w:t>
        <w:br/>
        <w:t>200</w:t>
        <w:br/>
        <w:t>Манаш ҚОЗЫБАЕВ</w:t>
        <w:br/>
        <w:t>иемдену үшін мұхиттар мен теңіздерді көктей өтіп қиырға шық-</w:t>
        <w:br/>
        <w:t>қан жоқ, Әлемдік тарихнамаларда оларға «құрлықтағы отарлық</w:t>
        <w:br/>
        <w:t>империя» анықтамасы мықтап таңылған.</w:t>
        <w:br/>
        <w:t>Кеңістігін кеңейтудің салыстырмалы түрде алғанда оңайға тү-</w:t>
        <w:br/>
        <w:t>суі ұлттық мінезге де немесе, қазіргі аталып жүргеніндей, орыс</w:t>
        <w:br/>
        <w:t>менталитетінің орскшслігінс дс ықпал стті. Орыс философы</w:t>
        <w:br/>
        <w:t>П.Я.Чаадаевтың осыған байланысты былай деп жазуы әсте де</w:t>
        <w:br/>
        <w:t>кездейсоқтық болмаса керек: «Біздің тарихи қозғалысымыздың</w:t>
        <w:br/>
        <w:t>үстінен билік өктемдігін жүргізстін, біздің күллі тарихымызға</w:t>
        <w:br/>
        <w:t>негізгі арқау бола алатын, өзіне, былайша айтқанда, бүкіл оның</w:t>
        <w:br/>
        <w:t>философиясын сіңірген, біздің қоғамдық өміріміздің барлық дә-</w:t>
        <w:br/>
        <w:t>уірінде көрініс беретін жәнс оның сипатын айқындайтын, бір</w:t>
        <w:br/>
        <w:t>мезгілде әрі біздің саяси кемелдігіміздің мәнді бөлшегі, әрі біз-</w:t>
        <w:br/>
        <w:t>дің ақыл-ой әлсіздігіміздің шынайы соөбебі болып табылатын бір</w:t>
        <w:br/>
        <w:t>факті бар, ол- географиялық факті».</w:t>
        <w:br/>
        <w:t>Өткен уақытта жасалған тұжырымдар туралы бүгінгі күннің</w:t>
        <w:br/>
        <w:t>тұрғысынан сөз айту тарихқа жат дейтін қастерлі қағиданы ғи-</w:t>
        <w:br/>
        <w:t>бадат тұтып, проблемаға замандастар көзімен қарайық, әлемдік</w:t>
        <w:br/>
        <w:t>және орыс ориснталистикасының мақтанышы саналатындардың</w:t>
        <w:br/>
        <w:t>пікіріне назар аударалық.</w:t>
        <w:br/>
        <w:t>А.И.Левшиннің «Описание киргиз-казачьих или киргиз-қай-</w:t>
        <w:br/>
        <w:t>сацких орд и степей» (1832), К.Риттердің «Зсмловладснис Азии»</w:t>
        <w:br/>
        <w:t>(1877), В.Сиверстің «Азия» (1896), «Всеобшая география» (т. УІ)</w:t>
      </w:r>
    </w:p>
    <w:p>
      <w:r>
        <w:t>«Азиатская Россия», Элизе Реклю, (1898), Н.Н.Фирсовтын «Кир-</w:t>
        <w:br/>
        <w:t>гизский край» (1903), «Чтсния по истории Сибири» (1915) жәнс</w:t>
        <w:br/>
        <w:t>басқа да бүгінгі күндері таптыра бермейтін бірқатар басылым-</w:t>
        <w:br/>
        <w:t>дарды қарасақ, қазақтардың ежелден тарихи Отаны, бұл ұлттың</w:t>
        <w:br/>
        <w:t>тегінін қалыптасуының алтын бесігі саналған территорияның -</w:t>
        <w:br/>
        <w:t>қазақ жерінің тұтастығын қуаттайтын дәйекті зерттеулерді ұшы-</w:t>
        <w:br/>
        <w:t>растырамыз.</w:t>
        <w:br/>
        <w:t>ХУШ ғасыр орыс тарихындағы жаңа кезең саналып жүр. Бі-</w:t>
        <w:br/>
        <w:t>рінші Пстрдің сыртқы саясаттағы рсформасы Батыс Еуропамен</w:t>
        <w:br/>
        <w:t>ынтымақтасумен ғана шектеліп қалған жоқ. Бұл туралы кеңінен</w:t>
        <w:br/>
        <w:t>белгілі. Бірақ алысты болжаған ол азиялық құрлықты да құрсау-</w:t>
        <w:br/>
        <w:t>лаған. Ұлы Пстр Қазақстанды «азиялық слдер мен әскерлерге</w:t>
        <w:br/>
        <w:t>жол ашатын кілт және қақпа» деп бағалаған, сондай-ақ Тевкелев-</w:t>
        <w:br/>
        <w:t>тің куәлік етуі бойынша, ол былай деп те мәлімдеген: «Қырғыз-</w:t>
        <w:br/>
        <w:t>қайсақ ордасының рссейлік қолдау астында болғаны керек, тек</w:t>
        <w:br/>
        <w:t>қана солар арқылы барлық азиялық елдерде коммуникацияға ис</w:t>
        <w:br/>
        <w:t>болу және Ресей жағына пайдалы да икемді нәрселерді алу үшін</w:t>
        <w:br/>
        <w:t>194</w:t>
        <w:br/>
        <w:t>Шығармалары. 1-том -</w:t>
        <w:br/>
        <w:t>жаққа қарай жылжып, жанға жайлы жер іздеген. Әринс, бұл</w:t>
        <w:br/>
        <w:t>көштің оңтүстікке, тауға, табиғаты бай жерге, орқилы жаулар мен</w:t>
        <w:br/>
        <w:t>қудалаушылардан тасаланатын жаққа бст түзегені түсінікті дс.</w:t>
        <w:br/>
        <w:t>Орал (Жайық) өзсні сағасын қалай мскендегені кітапта бы-</w:t>
        <w:br/>
        <w:t>лайша түсіндірілген: «Белгісіз адамдар тобырының қозғалысы</w:t>
        <w:br/>
        <w:t>әуелі ХУ ғасырдың соңында басталуы әбден мүмкін. Иван Гроз-</w:t>
        <w:br/>
        <w:t>ный патшалық құрған тұста, Доннан кслген «ұры-қары адамдар»</w:t>
        <w:br/>
        <w:t>мұнда жалпы жұртқа мәлім болған еді, олар Волга бойымен Кас-</w:t>
        <w:br/>
        <w:t>пий теңізіне түсіп, содан жағалаумен Жайық сағасына жетіп, сон-</w:t>
        <w:br/>
        <w:t>да тоқтаған... Осы ғасырдың (ХГХ) ортасынан бастап Орал ка-</w:t>
        <w:br/>
        <w:t>зактары Оралдың арғы бетіндегі қырғыз далаларын жаулап алу</w:t>
        <w:br/>
        <w:t>ісіне және Орта Азия жорықтарына орасан қызмет етті: олар қыр-</w:t>
        <w:br/>
        <w:t>ғыз өлкесіне тереңдей енген орыс қозғалысының авантюристе-</w:t>
        <w:br/>
        <w:t>рінен, шығыста ертістік мемлекеттік, оскери міндеттерді атқар-</w:t>
        <w:br/>
        <w:t>ғандар мен жергілікті жандайшаптардан кем түскен жоқ».</w:t>
        <w:br/>
        <w:t>Жетісу казактарының пайда болуы да осы тақылеттес...</w:t>
        <w:br/>
        <w:t>Шамамен осы уақыттан бастап өлкені шаруаларды қоныстан-</w:t>
        <w:br/>
        <w:t>дыру арқылы отарлау туралы мәселе күн тәртібіне қойылды. Өйт-</w:t>
        <w:br/>
        <w:t>кені, бірыңғай эскери адамдардың қажеттілігі әлі туа қоймаған еді.</w:t>
        <w:br/>
        <w:t>Патшалық үкіметтің билігін нығайту мақсатында «еркін» казактар-</w:t>
        <w:br/>
        <w:t>ды жергілікті тұрғындарға қарсы белсенді түрде пайдаланған, ал</w:t>
        <w:br/>
        <w:t>оның демографиялық құрылымын солдірету үшін орыс шаруала-</w:t>
        <w:br/>
        <w:t>рын жаппай қоныстандырған. Алайда, қаңдай жағдайда да үкімет</w:t>
        <w:br/>
        <w:t>өзінің росми құжаттарында қазақ жерлерін қазақтық нсмссс шаруа-</w:t>
        <w:br/>
        <w:t>лық деп «сн» тақпастан, бөлшектеместен, оны тұтастай «қырғыз</w:t>
        <w:br/>
        <w:t>өлкесі» деп атаған. Профессор Н.Н.Фирсов «Чтения по истории</w:t>
        <w:br/>
        <w:t>Сибири» еңбегінде мынаны атап айтқан: «Отарлауды орыс тари-</w:t>
        <w:br/>
        <w:t>хының негізгі фактісі санауы орынды. Оның қай дәуірінс қарасақ</w:t>
        <w:br/>
        <w:t>та, біз өзіміздің бүкіл саяси және қоғамдық құрылысымызбен ты-</w:t>
        <w:br/>
        <w:t>ғыз байланыстағы осы фактімен барлық жерде ұшырасамыз».</w:t>
        <w:br/>
        <w:t>186І жылы Казачество мәртебесін император Александр ТІ</w:t>
        <w:br/>
        <w:t>ресми түрде былай мәлімдеген: «Мемлекетке казак сословиесі</w:t>
        <w:br/>
        <w:t>жауласқан, қолайсыз тайпалармен шектескен империя шекара-</w:t>
      </w:r>
    </w:p>
    <w:p>
      <w:r>
        <w:t>сын сақтау және олардан тартып алынған жерлерге қоныстанды-</w:t>
        <w:br/>
        <w:t>Ру үшін қажет» (Макшеев А.И. Историчсский обзор Туркестана.</w:t>
        <w:br/>
        <w:t>СІІС., 1890, с. 125).</w:t>
        <w:br/>
        <w:t>Қалтқысыз тарихи жәдігер мен Ресейдің шығыстағы өз шека-</w:t>
        <w:br/>
        <w:t>расын кеңейту жөніндегі саясатының тікелей куәгері болған</w:t>
        <w:br/>
        <w:t>ғалымдардың бүге-шігесіне дейін талдап түйген тұжырымдары</w:t>
        <w:br/>
        <w:t>осындай. Ал фактінің қашанда бұлтартпайтын нәрсе екені бел-</w:t>
        <w:br/>
        <w:t>гілі. Газет беті тарих мәселелері бойынша пікірсайыс өрістететін</w:t>
        <w:br/>
        <w:t>197</w:t>
        <w:br/>
        <w:t>Шығармалары. 1-том</w:t>
        <w:br/>
        <w:t>Ғылым акадсмиясының ғылыми қызметкерлеріне, рсспубли-</w:t>
        <w:br/>
        <w:t>каның жоғарғы өкіметіне қарсы айтылған, ешбір бүркемелеусіз</w:t>
        <w:br/>
        <w:t>сол бір слсулі айыптаудың жауапсыз қалуы мүмкін смес. Мсм-</w:t>
        <w:br/>
        <w:t>лекеттік сгемендігі туралы Декларация жариялаған Қазақстан</w:t>
        <w:br/>
        <w:t>өз заңындағы кепілдіктер бойынша адам құқы мен бостандығын</w:t>
        <w:br/>
        <w:t>қамтамасыз ету жауапкершілігін алды. Ал оның қылмыстық ко-</w:t>
        <w:br/>
        <w:t>дексінде өз азаматтарының абыройына нұқсан келтіргені үшін</w:t>
        <w:br/>
        <w:t>қатаң жаза қолданылатыны жазылған. Міне, сондықтан да әлгін-</w:t>
        <w:br/>
        <w:t>дей айып тағушылыққа занды тойтарыс берілуі тиіс.</w:t>
        <w:br/>
        <w:t>Мақаласының атынан аңғарылғанындай Н.Селишев көшпенді</w:t>
        <w:br/>
        <w:t>қазақ халқы мен Ресей империясының казак әскерлері арасында-</w:t>
        <w:br/>
        <w:t>ғы өзара қатынас тарихына көз жүгіртеді, оны ХУІ ғасырдың со-</w:t>
        <w:br/>
        <w:t>ңындағы аралық уақытпен, ХХ ғасырдың 20-жылдарының оқиға-</w:t>
        <w:br/>
        <w:t>лары арқылы қазіргі заманмен, «Қазақстанда КСР Одағы құрамы-</w:t>
        <w:br/>
        <w:t>нан шығу туралы жарты жұртқа жар салған үндер естіліп жатыр-</w:t>
        <w:br/>
        <w:t>мыс» деген кезеңмен сабақтастырған. Орыс халқының «өз ықтия-</w:t>
        <w:br/>
        <w:t>рынсыз» («мүлде өз еркімен емес», «өз еріктеріне қарамастан») со-</w:t>
        <w:br/>
        <w:t>циалистік Отаннан тыс қаламыз ба деп аландауы әбден табиғи</w:t>
        <w:br/>
        <w:t>нәрсе дейді автор.</w:t>
        <w:br/>
        <w:t>Бұл ойын өрбіту үшін мынандай екі бағытқа табан тірейді:</w:t>
        <w:br/>
        <w:t>республиканың ксйбір облыстарын Қазақстанның сжелгі торри-</w:t>
        <w:br/>
        <w:t>ториясына жатқызуға талас тудыру жәнс аймақ тарихындағы ка-</w:t>
        <w:br/>
        <w:t>зачествоның рөлі. Мұнда Селишев «жаңа» методологиялық жол-</w:t>
        <w:br/>
        <w:t>ды ұсынатынын қайтерсіз! Оның ойынша, өлкені зерттеп білу-</w:t>
        <w:br/>
        <w:t>де ғылыми айналымнан метрополияның экспансионизмін сипат-</w:t>
        <w:br/>
        <w:t>тайтын ұғымдарды: «патшалықтың отарлық саясаты», «құнарлы</w:t>
        <w:br/>
        <w:t>жерлердің кең алқабын тартып алу», «ғасырлар бойы қалыптас-</w:t>
        <w:br/>
        <w:t>қан шаруашылықты бүлдіру» сияқты тіркестерді мүлде шығарып</w:t>
        <w:br/>
        <w:t>тастау керек.</w:t>
        <w:br/>
        <w:t>Кез келген отаршылдық құрылым ыдыраған кезде сол неме-</w:t>
        <w:br/>
        <w:t>се өзге территориялардың ежелден солай екендігіне орқашанда</w:t>
        <w:br/>
        <w:t>таласушылық байқалады. Сөйтіп ол шиеленіс туғызады. Бітпес</w:t>
        <w:br/>
        <w:t>дауға жергілікті халықтармен бірге туған жерінен тыс жаққа</w:t>
        <w:br/>
        <w:t>орын тепкен метрополиядан шыққандар да тартылады. Бұлардың</w:t>
        <w:br/>
        <w:t>соңғысы басқалардан гөрі қиын жағдайға ұшырайды. Өйткені,</w:t>
        <w:br/>
        <w:t>Отаны әрқашанда олардың мүддесіне орай көмек көрсете бермей-</w:t>
        <w:br/>
        <w:t>ді, ал жаңа ұлттық мемлекеттік құрылым көбінесе оларды еле-</w:t>
        <w:br/>
        <w:t>мейді де. Рим империясы құлағанда осылай болған, кейін де со-</w:t>
        <w:br/>
        <w:t>лай жалғасқан, бүгінгі танда да одан өзгешелігі шамалы.</w:t>
        <w:br/>
        <w:t>Біздің тарихымыздың өзіндік өзгешелігі бар, барлық басқалай</w:t>
        <w:br/>
        <w:t>отар державалар сияқты патшалық Ресей жаңа территорияларды</w:t>
      </w:r>
    </w:p>
    <w:p>
      <w:r>
        <w:t>193</w:t>
        <w:br/>
        <w:t>Шығармалары. 1-том</w:t>
        <w:br/>
        <w:t>кейінгі жиырма жылдың ішінде бұрын артта қалған Ресейдің шет</w:t>
        <w:br/>
        <w:t>аймақтағы халықтары олемдік цивилизация көшіне ілесіп, ұлт-</w:t>
        <w:br/>
        <w:t>тық жағынан өзін-әзі билсу правосына ис болды, бұл халықтар-</w:t>
        <w:br/>
        <w:t>дың болашағына деген нық сенім орнады. Дегенмен, мешеу</w:t>
        <w:br/>
        <w:t>қалған аймақтағы халықтар аз уақыт ішінде экономикалық, әлеу-</w:t>
        <w:br/>
        <w:t>меттік және мәдени теңсіздіктерді жойып, дамудың алғы шебінс</w:t>
        <w:br/>
        <w:t>шықты деген концепция сол кезеңнің тарихи шындығынан емес,</w:t>
        <w:br/>
        <w:t>«БК(б)П тарихының қысқаша курсы» талаптарынан туындаған</w:t>
        <w:br/>
        <w:t>әсіреқызыл анықтама болды. Осы күнге дейін тарих ғылымын-</w:t>
        <w:br/>
        <w:t>да үстемдік стіп келген капиталистік емсс даму жолы, яғни арт-</w:t>
        <w:br/>
        <w:t>та қалған халықтардың феодалдық-патриархалдық қоғам қойна-</w:t>
        <w:br/>
        <w:t>уынан социализмнің жұмағына қас-қағымда өте шыққаны ту-</w:t>
        <w:br/>
        <w:t>ралы тезис те даму диалектикасын толық бейнелей алмады. Біз</w:t>
        <w:br/>
        <w:t>түпкі нәтижеге көбірек кәңіл бәліп, сол нәтижонің қаншалықты</w:t>
        <w:br/>
        <w:t>қиындықпен келгенінс, қандай бұралаң жолдардан өткеніне жст-</w:t>
        <w:br/>
        <w:t>кілікті назар аудармадық.</w:t>
        <w:br/>
        <w:t>Социализмнің лениндік концепциясының бұрмалануы жиыр-</w:t>
        <w:br/>
        <w:t>масыншы жылдардың соңынан бастау алады. Сол жылдары бас-</w:t>
        <w:br/>
        <w:t>қарудың әкімшілік-командалық тәсілі пайда болып, жергілікті</w:t>
        <w:br/>
        <w:t>көсемшілдік орныға бастады. Қазақстанда 1925-1933 жылдары</w:t>
        <w:br/>
        <w:t>өлкелік партия комитетінің бірінші секретары Ф.И.Голошекин-</w:t>
        <w:br/>
        <w:t>нің «Кіші Қазанын» өткізу жөніндегі теріс концепциясы бонапар-</w:t>
        <w:br/>
        <w:t>тизм тәсілімен, қорқытып-үркіту шараларымен жүзеге асты.</w:t>
        <w:br/>
        <w:t>Ежелден көшіп-қонып тіршілік еткен жергілікті халықты кол-</w:t>
        <w:br/>
        <w:t>лективтендіру кезінде нәубетте ашаршылыққа, қуғын-сүргінге</w:t>
        <w:br/>
        <w:t>ұшырады. 1932-1933 жылы Қазақстанды жайлаған ашаршылық</w:t>
        <w:br/>
        <w:t>пен іш сүзегінің нәтижесінде 1 миллион 750 мың адам, яғни қа-</w:t>
        <w:br/>
        <w:t>зақ халқының 42 проценті құрбан болды. Республикадағы басқа</w:t>
        <w:br/>
        <w:t>этностардың да үлес салмағы кеміп кетті. Мәселен, украиндар</w:t>
        <w:br/>
        <w:t>859,4 мыңнан - 658 мыңға дейін, өзбектер 228,2 мыңнан - 103,6</w:t>
        <w:br/>
        <w:t>мыңға, ұйғырлар 63,3 мыңнан - 36,6 мыңға дейін азайды. Ел ба-</w:t>
        <w:br/>
        <w:t>сына күн туған қиын-қыстау жылдарда бұл халықтардың өкіл-</w:t>
        <w:br/>
        <w:t>дері күнкөріс қамы үшін Сібір мен Өзбекстанға қоныс аударды.</w:t>
        <w:br/>
        <w:t>Жергілікті халықтың санына шарасыздықтың салдарынан орын</w:t>
        <w:br/>
        <w:t>алған көшіп-қону да үлкен зиянын тигізді. Әуелгідегі халық са-</w:t>
        <w:br/>
        <w:t>нының төрттен бірі немесе ашаршылық тырнағынан аман қал-</w:t>
        <w:br/>
        <w:t>ғандардың жартысы - 1030 мың адам республикадан сырт ай-</w:t>
        <w:br/>
        <w:t>мақтарға босып кетті. Олардың 616 мыңы сол жақта тұрақтап</w:t>
        <w:br/>
        <w:t>қалып қойса, 414 мыңы ксйін Қазақстанға қайтып оралды. Дс-</w:t>
        <w:br/>
        <w:t>мографтардың сссбі бойынша біржолата қоныс аударғандардың</w:t>
        <w:br/>
        <w:t>203</w:t>
        <w:br/>
        <w:t>- Манаш ҚОЗЫБАЕВ</w:t>
        <w:br/>
        <w:t>Арандатуға көнбеген Ресей интеллигенциясының абыройына</w:t>
        <w:br/>
        <w:t>қарай, олардың көпшілігі күрделі оқиғаға жәнс көршілсс скі ха-</w:t>
        <w:br/>
        <w:t>лықтың кей жағдайдағы қарама-қарсы қатынастарына турашыл-</w:t>
        <w:br/>
        <w:t>дықпен, күн ілгері кесіп-пішілмеген көзқараспен қарады. Ертедегі</w:t>
      </w:r>
    </w:p>
    <w:p>
      <w:r>
        <w:t>Русь пен Ұлы дала тарихының алмағайып үзігі өз дамуында тек</w:t>
        <w:br/>
        <w:t>қасірстті зардаптарын ғана қалдырып қойған жоқ, сонымен қатар</w:t>
        <w:br/>
        <w:t>озық ақыл-ой мен ынтымақтастықтың онды іргетасын да қалады</w:t>
        <w:br/>
        <w:t>деген идея атап көрсетілді. Осындай жөн пікір, дұрыс көзқарас</w:t>
        <w:br/>
        <w:t>республиканың негізгі көпшілік тұрғындары - қазақтар мсн</w:t>
        <w:br/>
        <w:t>орыстардың өздеріне тән ұлттық төзгіштік қасиетін сақтаулары-</w:t>
        <w:br/>
        <w:t>на жәрдемдеседі. Еліміз алға қарай байқаулар мен қателіктерден</w:t>
        <w:br/>
        <w:t>сүрініп-қабынып кслс жатқан жағдайда тіптен маңызды. Алған</w:t>
        <w:br/>
        <w:t>сабақтардың ашылығы сондай, ол қайталанбай-ақ қойсын.</w:t>
        <w:br/>
        <w:t>Тарихи тәртіп саясатшылдықпен қақтығысса, онда желеп-же-</w:t>
        <w:br/>
        <w:t>беуші Клио соңғысынан ондырмай опық жейді. М.В.Ломоносов-</w:t>
        <w:br/>
        <w:t>тың «муза дегенің әрі-бері өткендер зорлық жасар қыз смос» дс-</w:t>
        <w:br/>
        <w:t>генді қайталап айтуды ұнатқаны белгілі. Бірақ отандық академия-</w:t>
        <w:br/>
        <w:t>лық ғылым атасының бейнелі-бедерлі бұл кеңесін, өкінішке орай,</w:t>
        <w:br/>
        <w:t>әлі дс ұғынбаған адамдар бар. Олар «өмір тәлімгерін» саяси</w:t>
        <w:br/>
        <w:t>күресте пайдалануға орекеттеніп жүр. Мұның айқын дәлелі ретін-</w:t>
        <w:br/>
        <w:t>де өзгеше ойлайтындардан үнемі жау іздейтін, ал іс жүзінде адам-</w:t>
        <w:br/>
        <w:t>дарды бір-бірімен қағыстыратын баспа органдарындағы орыс-қа-</w:t>
        <w:br/>
        <w:t>зақ қатынасындағы қазіргі талдап-түсіндірушілікті мысалға кел-</w:t>
        <w:br/>
        <w:t>тіруге болады.</w:t>
        <w:br/>
        <w:t>Территория туралы жәнс Қазақстан жеріндегі казачсствоның</w:t>
        <w:br/>
        <w:t>тарихы жөніндегі мәселеге байланысты берілген түсініктер рес-</w:t>
        <w:br/>
        <w:t>публиканың ғылыми жұртшылығын ерекше аландатты. Осыған</w:t>
        <w:br/>
        <w:t>байланысты Республика Ғылым академиясы Тарих институты-</w:t>
        <w:br/>
        <w:t>ның қызметкерлері шетте қалмай, тарихи жәдігерлер мен дәлел-</w:t>
        <w:br/>
        <w:t>дерге қырын қараудан туған бірқатар қате тұжырымдарды көзге</w:t>
        <w:br/>
        <w:t>шұқығандай етіп көрсетті («Социалистік Қазақстан», «Казахстан-</w:t>
        <w:br/>
        <w:t>ская правда», 1990 жыл, 30 маусым).</w:t>
        <w:br/>
        <w:t>Бұған көп ұзамай-ақ «Литературная Россия» (1991 ж., 8 нау-</w:t>
        <w:br/>
        <w:t>рыз, Хғ10) арқылы жауап жетті. Н.Селишевтің «Қазақтар мен</w:t>
        <w:br/>
        <w:t>қайсақтар» дсген өткенге жасаған шолуында Қазақстан тарихшы-</w:t>
        <w:br/>
        <w:t>ларының көзқарасы «қазақтарға жаулық қатынастай» етіп көрсе-</w:t>
        <w:br/>
        <w:t>тілген және ол қалай болғанда да республиканың басшылық са-</w:t>
        <w:br/>
        <w:t>ласындағы белгілі бір көңіл ауанын аңғартатындай мақала іспст-</w:t>
        <w:br/>
        <w:t>тес. Өйткені, оған өзгелер арасында академик, халық депутаты</w:t>
        <w:br/>
        <w:t>М.Қозыбаев та қол қойған деген сарында шыққан.</w:t>
        <w:br/>
        <w:t>192</w:t>
        <w:br/>
        <w:t>--- ----- ы. Манаш ҚОЗЫБАЕВ</w:t>
        <w:br/>
        <w:t>200 мыңға жуығы Қытай, Моңғолия, Ауғанстан, Иран мен Түр-</w:t>
        <w:br/>
        <w:t>кия сияқты шет слдергс көшкен. 1926-1929 жылдар арасын-</w:t>
        <w:br/>
        <w:t>да Ресейдегі қазақтардың саны 2,3 ссс, Өзбекстанда - 1,7 ссе,</w:t>
        <w:br/>
        <w:t>Түркіменстанда - 6 есе, Тэжікстанда - 7 есе, Қырғызстанда - 10</w:t>
        <w:br/>
        <w:t>есеге дейін әскен.</w:t>
        <w:br/>
        <w:t>Осы сияқты ұлт мәселесінде орын алған өрсскел бұрмалан-</w:t>
        <w:br/>
        <w:t>ған оқиғалар қазақ халқының моральдық-психологиялық жағда-</w:t>
        <w:br/>
        <w:t>йына, революция мұраттарына, социализмнің лениндік концеп-</w:t>
        <w:br/>
        <w:t>циясына, сліміздің қорғаныс қабілстінс орасан зор нұқсан келтірді.</w:t>
        <w:br/>
        <w:t>Ұлы Отан соғысы қарсаңында, жеке басқа табынушылық нау-</w:t>
        <w:br/>
        <w:t>қаны бет қаратпай тұрған кезде И.Сталин тұтастай бір халықтар-</w:t>
        <w:br/>
        <w:t>ды орнығып қалған жылы орындарынан көшіріп, нағыз геноцид</w:t>
        <w:br/>
        <w:t>ұйымдастырды. Осылайша 1937 жылдың күзінде - Қазақстанға</w:t>
        <w:br/>
        <w:t>Қиыр Шығыстан 18,526 корей семьясы (102 мың адам) қоныс</w:t>
      </w:r>
    </w:p>
    <w:p>
      <w:r>
        <w:t>аударылды. Олардың есебінен 1938 жылдың 1 желтоқсанда Алма-</w:t>
        <w:br/>
        <w:t>ты, Қызылорда облыстарында 57 дербсс колхоз ұйымдастырыл-</w:t>
        <w:br/>
        <w:t>ды. Осы орайда кейбір зерттеушілердің «оңтүстік өлкелерге тон</w:t>
        <w:br/>
        <w:t>күріш, мақта, темекі өсіруде үлкен тәжірибесі бар. Халықтар</w:t>
        <w:br/>
        <w:t>шөл даланы экономикалық жағынан игеру үшін көшірілді» дсген</w:t>
        <w:br/>
        <w:t>тезисінің ешқандай қисынға келмейтінін де атап өткен жөн.</w:t>
        <w:br/>
        <w:t>Ұлы Отан соғысы кезінде КСРО Қарулы Күштерін жарақтау</w:t>
        <w:br/>
        <w:t>мен жабдықтаудың басты ауыртпалығы сліміздің шығыс аудан-</w:t>
        <w:br/>
        <w:t>дарының иығына түсті. Мұнда халықтардың саны соғыс кезінде</w:t>
        <w:br/>
        <w:t>эвакуацияланғандарды қосып есептегенде, екінші дүниежүзілік</w:t>
        <w:br/>
        <w:t>соғыс алдындағы фашистік Германияның халқының санымен бір-</w:t>
        <w:br/>
        <w:t>дей болды. Осылайша алуан ұлттың өкілдерінен тұратын еліміз-</w:t>
        <w:br/>
        <w:t>дің Шығысы майданды шыңдаған қаһарман тылға айналды.</w:t>
        <w:br/>
        <w:t>Гитлерлік Германияның басшылары «Барбаросса» жоспарын</w:t>
        <w:br/>
        <w:t>жасағанда КСРО-ны «орасан көп ұлттардың жасанды жәнс бол-</w:t>
        <w:br/>
        <w:t>быр бірлестігі», «ішкі бірлігі жоқ өзінше бір этникалық қосын-</w:t>
        <w:br/>
        <w:t>ды» деп санады. Фашистік идеологтар орыс халқы мен Кеңес</w:t>
        <w:br/>
        <w:t>Одағының басқа халықтары арасында Іріткі сала аламыз дсгсон</w:t>
        <w:br/>
        <w:t>сенімде болған еді. Бірақ соғыстың алғашқы айларынңда-ақ бұл</w:t>
        <w:br/>
        <w:t>зұлымдық үміттің негізсіз екені айқын болды. Отанды қорғау</w:t>
        <w:br/>
        <w:t>туралы лениндік ілімнің негізінде Коммунистік партия жасаған,</w:t>
        <w:br/>
        <w:t>гитлерлік басқыншыларға қарсы күрес бағдарламасын бүкіл ке-</w:t>
        <w:br/>
        <w:t>ңес халқы толық, бірауыздан мақұлдап, қызу қолдады. Көп ұлт-</w:t>
        <w:br/>
        <w:t>ты сліміздің өзге халықтарының бәрі сияқты Қазақ КСР-інің сң-</w:t>
        <w:br/>
        <w:t>бекшілері дс Коммунистік партия мен Ксңсс үкіметінің төңірегінс</w:t>
        <w:br/>
        <w:t>бұрынғыдан да тығызырақ топтаса түсті. Митингілер мен жина-</w:t>
        <w:br/>
        <w:t>204</w:t>
        <w:br/>
        <w:t>Шығармалары. 1-том</w:t>
        <w:br/>
        <w:t>нісін түсінбеген олар Қостанай усзін Қазақ АКСР-інің құрамы-</w:t>
        <w:br/>
        <w:t>нан бөліп, Челябі губерниясына қосу туралы талап қойды. Алай-</w:t>
        <w:br/>
        <w:t>да РК(б)П Орталық Комитеті және обком Қостанай губкомының</w:t>
        <w:br/>
        <w:t>жұмысын зерттеп, басшы қызметкерлер тобының шовинистік көз-</w:t>
        <w:br/>
        <w:t>карасын айыптады. Сөйтіп, бұл топты қызметтен босатты.</w:t>
        <w:br/>
        <w:t>В.И.Лсниннің басшылығымен Орта Азияны ұлттық-мемлекст-</w:t>
        <w:br/>
        <w:t>тік межслсу, Оңтүстік Қазақстанды Қазақ Республикасына қосу</w:t>
        <w:br/>
        <w:t>жөнінде үлкен әзірлік жұмыстар жүргізілді, соның нәтижесінде</w:t>
        <w:br/>
        <w:t>Кеңестік Шығыста ұлт республикалары құрылып, қазақ жерле-</w:t>
        <w:br/>
        <w:t>рінің біртұтас Қазақ республикасына бірігуі аяқталды. Қазан ре-</w:t>
        <w:br/>
        <w:t>волюциясы жарияланған ұлттардың өзін-өзі билсу құқы қазақ</w:t>
        <w:br/>
        <w:t>халқы үшін осылайша нақты көрініс тапты. Қазақ ұлтына тиіс-</w:t>
        <w:br/>
        <w:t>ті жерлерді біріктіріп, республиканың шекарасын белгілсудің қыс-</w:t>
        <w:br/>
        <w:t>қаша тарихы осындай. Алайда, бұл жай бүгін де кейбіреулерді</w:t>
        <w:br/>
        <w:t>қанағаттандырмайтын көрінеді.</w:t>
        <w:br/>
        <w:t>Оларды заң жүзінде бекітілген шекаралар ғана емес, ортақ</w:t>
        <w:br/>
        <w:t>үйге айналған КСРО-ның құрамында ұлттық мсмлексттердің бо-</w:t>
        <w:br/>
        <w:t>Луы да қанағаттандырмайды екен. Мәселен, КСРО-да ғана смес,</w:t>
        <w:br/>
        <w:t>шетелдерде дс танымал ғалым, әлгінде атын атаған В.И.Козлов-</w:t>
        <w:br/>
        <w:t>тың пікірінше ұлтаралық шиеленістер мен қақтығыстардың бас-</w:t>
        <w:br/>
        <w:t>ты себебі - егеменді ұлттық-мемлекеттік құрылымдардың болуы,</w:t>
        <w:br/>
        <w:t>өйткені олар ұлтшылдықтың ордасы екен («История СССР», 1990,</w:t>
        <w:br/>
        <w:t>Же1, І7-б.). Осы арқылы автор КСРО халықтарының экономика-</w:t>
        <w:br/>
        <w:t>да ғана смсс, мэденист пен тілде дс өзіндік срскшслігін сақтауға</w:t>
        <w:br/>
        <w:t>ұмтылған занды талабына деген алакөздігін жасырмайды. Осы</w:t>
      </w:r>
    </w:p>
    <w:p>
      <w:r>
        <w:t>заманның шындығына айналып отырған ұлттық қозғалыстар-</w:t>
        <w:br/>
        <w:t>дың барлық түрін В.И.Козлов ұлтшылдық деп бағалайды.</w:t>
        <w:br/>
        <w:t>В.И.Козлов өзінің жазбаларында бейтараптануға ұмтылыста-</w:t>
        <w:br/>
        <w:t>ры үшін, әсіресе эстондарға, грузиндерге, армяндарға, литвандар-</w:t>
        <w:br/>
        <w:t>ға, латыштарға, озірбайжандарға, өзбектерге, түркімендерге, тәжік-</w:t>
        <w:br/>
        <w:t>терге айбат шегеді. «История СССР» журналының 1989 жылғы</w:t>
        <w:br/>
        <w:t>бірінші санында жарияланған мақаласында (41-51-беттер) автор</w:t>
        <w:br/>
        <w:t>Орта Азия - Қазақстан аймағының халқын, әсіресе, тәжіктерді,</w:t>
        <w:br/>
        <w:t>өзбектерді, түркімендерді жоғары өсімталдық, биофизиология-</w:t>
        <w:br/>
        <w:t>лық ауыздықталмаған күш-жігері үшін айыптаудан да шімірік-</w:t>
        <w:br/>
        <w:t>пейді. Ол ХХІ ғасырдың алғашқы он жылдығында өзбектер саны</w:t>
        <w:br/>
        <w:t>жөнінен украиндарды басып озып, орыстардан ксйін слдегі аса</w:t>
        <w:br/>
        <w:t>ірі халыққа айналады» деп қауіптенетінін жасырмайды («Совет-</w:t>
        <w:br/>
        <w:t>ская этнография», 1989, Хг1, 70-б.).</w:t>
        <w:br/>
        <w:t>189</w:t>
        <w:br/>
        <w:t>Манаш ҚОЗЫБАЕВ</w:t>
        <w:br/>
        <w:t>жер болмаса да, Н.Селишевтің байырғы қазақтарға қарағанда ка-</w:t>
        <w:br/>
        <w:t>зачествоны тұңғышқа балап, Қазақстандағы оның тамырын тым</w:t>
        <w:br/>
        <w:t>тереңге апаруы, отарланған территорияны сшкімдікі болмапты-</w:t>
        <w:br/>
        <w:t>мыс деп бал ашуы оның қазақтарға тән жер скендігінс күмән</w:t>
        <w:br/>
        <w:t>туғызуы ақиқатпен үш қайнаса сорпасы қосылмайтын нәрсе еке-</w:t>
        <w:br/>
        <w:t>нін айтқанымыз абзал. Мұнда автордың сөз етіп отырған нәрсе-</w:t>
        <w:br/>
        <w:t>сінің көзін таба алмайтындығы, оған машықтанбағаны көрер көз-</w:t>
        <w:br/>
        <w:t>ге бадырайып тұр.</w:t>
        <w:br/>
        <w:t>Автор қазақ халқының төл тарихынан бейхабар екендігін көр-</w:t>
        <w:br/>
        <w:t>сетіп алған. Мысалы, қазақтың үш жүзіне сипаттама бергенде</w:t>
        <w:br/>
        <w:t>жаңылысқан. Әбілқайыр ханды барлық қазақтардың ханы дсп</w:t>
        <w:br/>
        <w:t>атаған, қазақ ауылдарының көшіп-қонуын қарапайым ғана орын</w:t>
        <w:br/>
        <w:t>ауыстыруға құмарлық тұрғысында бағалаған тұжырымдары оның</w:t>
        <w:br/>
        <w:t>біліктілігін жоққа шығарады.</w:t>
        <w:br/>
        <w:t>Әрине, болып өткен тарихи процестердің өзгешелігі хақында,</w:t>
        <w:br/>
        <w:t>оны зерттеудің методологиялық жолдары туралы, жұртшылыққа</w:t>
        <w:br/>
        <w:t>жар салмай-ақ, мамандар арасында айтыс туғызып, сонымен шст-</w:t>
        <w:br/>
        <w:t>телуге де болар еді. Алайда, Селишевтің Қазақстан тарихшыла-</w:t>
        <w:br/>
        <w:t>ры атына айтқан айыптаулары мәселенің басын ашуды, арақа-</w:t>
        <w:br/>
        <w:t>тынасты толық айқындауды талап етеді. Осыған байланысты, қыс-</w:t>
        <w:br/>
        <w:t>қаша болса да, бірақ мүлде ашық түрде казачсство тарихы мсн оған</w:t>
        <w:br/>
        <w:t>ілесе ерген проблемаларға өз көзқарасымызды білдіруіміз қажст.</w:t>
        <w:br/>
        <w:t>Ең алдымен, казачествоның Ресей империясының отарлау сая-</w:t>
        <w:br/>
        <w:t>сатын іске асыруда, оскери науқандарда (ал ХІХ ғасырдың соңын-</w:t>
        <w:br/>
        <w:t>да ресейліктердің өз ішіндегі самодержавиеге қарсы бас көтеру-</w:t>
        <w:br/>
        <w:t>лерін басып-жаншуда) болсенді рөл атқарғандығын сскс алайық,</w:t>
        <w:br/>
        <w:t>бұл бұлтартпас ақиқаттың артында қайғылы оқиғалардың өрбі-</w:t>
        <w:br/>
        <w:t>генін айтпасқа амал жоқ. Қажет жағдайда тұрақты армиямен бір-</w:t>
        <w:br/>
        <w:t>ге ешбір қобалжымастан жоне күмонданбастан держава еркін</w:t>
        <w:br/>
        <w:t>орындауға кұқы бар сословиеге патша өкіметі тарапынан элеумет-</w:t>
        <w:br/>
        <w:t>тік тапсырыстар жасалған. Оның, әринс, көп жағдайда күш қол-</w:t>
        <w:br/>
        <w:t>данбай, бейбіт жолмен шешілмесі белгілі. Өкімет те бұл қызмет-</w:t>
        <w:br/>
        <w:t>терінің өтеміне салыстырмалы түрде болса да әлеуметтік бостан-</w:t>
        <w:br/>
        <w:t>дық берген, бірқатар экономикалық артықшылықтар жасаған.</w:t>
        <w:br/>
        <w:t>Мемлекеттік шекараны жағалата тарыдай шашылған, әр жер-</w:t>
        <w:br/>
        <w:t>ге қоныстанған қоғамдастық аралдарындағы «еркіндіктегі казак-</w:t>
      </w:r>
    </w:p>
    <w:p>
      <w:r>
        <w:t>тар» таптырмас әскери күш болды. Олардың құрамы этникалық</w:t>
        <w:br/>
        <w:t>жағынан бірыңғай таза емес-ті. Өйткені, бастапқы кезде ғана</w:t>
        <w:br/>
        <w:t>смсс, кейін де казактарға ұлттық болгі бойынша цензі берілмеді,</w:t>
        <w:br/>
        <w:t>яғни ұлттар санатына қосылмады, әлеуметтік жағынан да солай</w:t>
        <w:br/>
        <w:t>қаралды (атамандарының өзі де «ақсүйектер тұқымына» жатпа-</w:t>
        <w:br/>
        <w:t>198</w:t>
        <w:br/>
        <w:t>Манаш ҚОЗЫБАЕВ</w:t>
        <w:br/>
        <w:t>бетінен» ада қылғанын көреміз. Тек ХІ ғасырда келіп жеткен</w:t>
        <w:br/>
        <w:t>түркі тайпалары бұл өлкеге берік орнығып, жергілікті халық -</w:t>
        <w:br/>
        <w:t>қырғыздарды құрады. Бұл соңғысының ықпалы өлкеде пайда</w:t>
        <w:br/>
        <w:t>болған одан кейінгі халықтардың бәрінс тиді. Қырғыздардан кс-</w:t>
        <w:br/>
        <w:t>Мін моңғолдар мен жоңғарлар (қалмақтар) шықты, бірақ олар-</w:t>
        <w:br/>
        <w:t>дың мұнда болуы ұзаққа созылмады да, олар қырғыздарға бай-</w:t>
        <w:br/>
        <w:t>қаларлықтай із қалдырып үлгерместен тарих сахнасынан кстті.</w:t>
        <w:br/>
        <w:t>Ақыр соңында, ХУІІ ғасырдан бастап өлкеге қарай славян тай-</w:t>
        <w:br/>
        <w:t>паларының өкілдері - солтүстікте әрқилы кейіпті великорустар,</w:t>
        <w:br/>
        <w:t>солтүстік-батыста - великорустар мен малорустар - жылжи бас-</w:t>
        <w:br/>
        <w:t>тайды. Бұл қозғалыс тоқтап қалған смсс, қайта біздің тұсымыз-</w:t>
        <w:br/>
        <w:t>да одан әрі күшейс түсті».</w:t>
        <w:br/>
        <w:t>Н.Ивановтың «М.Н.Татишев и его время» (1861) еңбегінен</w:t>
        <w:br/>
        <w:t>мынаны оқуға болады: «Сібірді алу онсыз да орыстарды көшпелі</w:t>
        <w:br/>
        <w:t>халықтардың тұтас бір әлемімен байланысқа кіргізді, олардың</w:t>
        <w:br/>
        <w:t>кейбірі орыс отаршылдығына мейлінше қатты қарсыласты. Сон-</w:t>
        <w:br/>
        <w:t>дай халықтардың қатарына шығыста, Оралдың арғы бетінде, баш-</w:t>
        <w:br/>
        <w:t>құрттардан жер алған және Алтай тауларының орта шоғырынан</w:t>
        <w:br/>
        <w:t>қалмақтар мен жоңғарлардың Іледегі контайшылары иелігіне де-</w:t>
        <w:br/>
        <w:t>Иін созылған, ал оңтүстікте Арал теңізі жағалауына дейін құла-</w:t>
        <w:br/>
        <w:t>ған аралықтағы қырғыздарды қосуға болады».</w:t>
        <w:br/>
        <w:t>Орыс зсрттсушілерінің енбектерінен Қазақстанды отарлаудың</w:t>
        <w:br/>
        <w:t>калай және қандай құралдармен жүргізілгендігін, оның ішінде</w:t>
        <w:br/>
        <w:t>қоныс аудару мен казачествоның орнығуын, қазақ жерлеріне орыс</w:t>
        <w:br/>
        <w:t>шаруа-келімсектерінің кіргізілгенін көрсететін көптеген құнды</w:t>
        <w:br/>
        <w:t>мәліметтерді кездестіреміз.</w:t>
        <w:br/>
        <w:t>«Киргизский край» кітабында, мәселен, былай делінген: «ХІХ</w:t>
        <w:br/>
        <w:t>ғасырдың басынан бері үкімет жаулап алған өлкені нығайтуға</w:t>
        <w:br/>
        <w:t>қамқорлық жасады: қалаларда (Омбы, Петропавловск, Семей) жер-</w:t>
        <w:br/>
        <w:t>гілікті отырықшы ел құруға тырысты. Осы мақсатта 1808 жылы</w:t>
        <w:br/>
        <w:t>жергілікті алдыңғы шептегі казак әскерлері құрылды, оларға жер,</w:t>
        <w:br/>
        <w:t>жалақы және азық-түлік бөлінді. 20-жылдары казак әскерлері</w:t>
        <w:br/>
        <w:t>Көкшетау уезінің тандаулы бөлігін басып алды да, қазіргі Ақмо-</w:t>
        <w:br/>
        <w:t>лада, Баянауылда, Көкшстау мсн Қарқаралыда бой көрсетті».</w:t>
        <w:br/>
        <w:t>Белгілі ғалым-географ А.Н.Седельниковтің басшылығымен</w:t>
        <w:br/>
        <w:t>«Киргизский край» кітабын құрастырған коллективтің деректе-</w:t>
        <w:br/>
        <w:t>ріне сүйенсек, Қазақстан шекарасындағы Алтайды отарлаудың</w:t>
        <w:br/>
        <w:t>біршама ерекше сипаты болғанын байқаймыз. Отарлаушы эле-</w:t>
        <w:br/>
        <w:t>мент казактардан немссс мемлексттік, әскери міндеттерді атқа-</w:t>
        <w:br/>
        <w:t>ратын аламдардан құралмаған: олар Отанында тұрмыс тауқымс-</w:t>
        <w:br/>
        <w:t>тін әбден тартқан беймәлім адамдар еді, басы ауған, көзі түскен</w:t>
        <w:br/>
        <w:t>196</w:t>
      </w:r>
    </w:p>
    <w:p>
      <w:r>
        <w:t>Манаш ҚОЗЫБАЕВ</w:t>
        <w:br/>
        <w:t>Семибаламут, комсомол жастар коллективінің жетекшісі Рашит</w:t>
        <w:br/>
        <w:t>Жанғозин, саналы өмірін Отан қауіпсіздігі күзетінде өткізген Хаби</w:t>
        <w:br/>
        <w:t>Хабибуллин, Иван Манаснко, генсрал-майор И.В.Панфилов, тағы</w:t>
        <w:br/>
        <w:t>басқа мыңдаған сабаз, абзал азаматтар бейбіт еңбектен уақытша</w:t>
        <w:br/>
        <w:t>қол үзіп, туған Отаны үшін, халқы үшін қан майданда айқасты.</w:t>
        <w:br/>
        <w:t>Коммунистік партияның тәрбислеп өсірген адал ұлы гонерал-</w:t>
        <w:br/>
        <w:t>майор И.В.Панфилов басқарған 316-атқыштар дивизиясы сол бір</w:t>
        <w:br/>
        <w:t>қаһарлы күндері Москва үшін болған шайқаста асқан ерлік пен</w:t>
        <w:br/>
        <w:t>батылдықтың үлгісін көрсетті. Дивизия күші өзінен төрт ссс ба-</w:t>
        <w:br/>
        <w:t>сым жаумен кескілескен ұрыстар жүргізді. Панфиловшылар Мо-</w:t>
        <w:br/>
        <w:t>сква маңында бір ай бойы тегеурінді шабуыл жасай отырып, гит-</w:t>
        <w:br/>
        <w:t>лер армиясының скінші танк, 29 меоханикаландырылған, он бі-</w:t>
        <w:br/>
        <w:t>рінші жоне 110-жаяу эскер дивизияларын тас-талқан етті.</w:t>
        <w:br/>
        <w:t>Даңқты 316-дивизия бөлімшелері бірінің 1941 жылдың 16 қа-</w:t>
        <w:br/>
        <w:t>рашасында Волоколамск тас жолы бойындағы Дубосеково разьозі</w:t>
        <w:br/>
        <w:t>маңында кәрссткен жанқиярлық ерлігін кеңсе халқы сш уақыт-</w:t>
        <w:br/>
        <w:t>та ұмытпақ емес. Есімі аңызға айналған саяси жетекші, комму-</w:t>
        <w:br/>
        <w:t>нист В.Г.Клочков басшылық еткен 28 панфиловшы батырлар жау-</w:t>
        <w:br/>
        <w:t>дан Отанымыздың астанасы Москваны қорғау жолында болған</w:t>
        <w:br/>
        <w:t>шайқаста өз өмірлерін құрбан етті.</w:t>
        <w:br/>
        <w:t>М.И.Калинин 28 панфиловшылардың бірі - Мұсабек Сеңгір-</w:t>
        <w:br/>
        <w:t>басвтың ерлігін кеңес халқы ұлылығының символын бейнолсй-</w:t>
        <w:br/>
        <w:t>тін батырлар ерлігімен қатар қойды. Москва үшін жанын пида</w:t>
        <w:br/>
        <w:t>еткен майдангерлер Отан әмірін орындады. 28 панфиловшылар-</w:t>
        <w:br/>
        <w:t>дың қатарындағы қазақтар Н.Есболатов, Ә.Қосасв, А.Қожабер-</w:t>
        <w:br/>
        <w:t>генов, М.Сеңгірбаев кеңес адамдарының бәрі үшін қымбат қала-</w:t>
        <w:br/>
        <w:t>ны қорғай отырып, өздерінің қаһарман халықтың жауынгер ұл-</w:t>
        <w:br/>
        <w:t>дары екендігін танытты.</w:t>
        <w:br/>
        <w:t>Москва түбіндегі тарихи шайқасты айтқанда талай жайлар</w:t>
        <w:br/>
        <w:t>ойыңызға келеді. Оның бірі - ежелгі Кремльдің жанына қойыл-</w:t>
        <w:br/>
        <w:t>ған белгісіз кеңес солдатының қабыры. Ол солдаттың басына</w:t>
        <w:br/>
        <w:t>«Есімің сенің беймәлім, ерлігің бар өлмейтін» деп жазылған.</w:t>
        <w:br/>
        <w:t>Ол қаһарман генерал И.В.Панфилов атындағы 8-гвардиялық ди-</w:t>
        <w:br/>
        <w:t>визияның шайқасқан мекендердің бірінен алынған белгісіз совет</w:t>
        <w:br/>
        <w:t>солдатының сүйгсгі. Кім біледі - мүмкін, ол саяси жетекшілері</w:t>
        <w:br/>
        <w:t>Петр Фирсовтың не Рашит Жанғозиннің денесі болар, элде авто-</w:t>
        <w:br/>
        <w:t>матшы Төлеген Тоқтаров не фашистер қолынан қаза тапқан Зоя</w:t>
        <w:br/>
        <w:t>Космсдемьянскаяның қабыры болар? Мүмкін, ол Крюково тү-</w:t>
        <w:br/>
        <w:t>бінде айқаста қаза болған саяси жетекшілер Жолмұхамед Боз-</w:t>
        <w:br/>
        <w:t>жанов не Василий Синюков па? Қалай болғанда да, ол қас-қа-</w:t>
        <w:br/>
        <w:t>208</w:t>
        <w:br/>
        <w:t>Шығармалары. 1-том --- --</w:t>
        <w:br/>
        <w:t>халықтарының: қазақтар мен орыстардың, немістер мен украин-</w:t>
        <w:br/>
        <w:t>дардың, ұйғырлар мен татарлардың, корейлер мен дүнгендердің -</w:t>
        <w:br/>
        <w:t>туып-өскен мекенді қымбат санайтын баршаның күш-жігері бі-</w:t>
        <w:br/>
        <w:t>ріктірілсе, кез келген «тауды» орнынан қозғауға болады».</w:t>
        <w:br/>
        <w:t>Әділін айтсақ, әлгінде аталған ғалымдардың ұшқары көзқа-</w:t>
        <w:br/>
        <w:t>растары қоғамдық өмірде ықпалды пікірге айналып отырған</w:t>
      </w:r>
    </w:p>
    <w:p>
      <w:r>
        <w:t>жоқ. Алайда, оларға жеңіл-желпі қарап, назардан тыс қалдыруға</w:t>
        <w:br/>
        <w:t>тағы болмайды. Бұл ретте тыйым салудан ештеңе өнбейді, қайта</w:t>
        <w:br/>
        <w:t>мұндай жаңсақ көзқарастарға табанды ғылыми және саяси тұр-</w:t>
        <w:br/>
        <w:t>ғыдан қуатты тойтарыс беру қажет. Әлгіндей елді шатастырар</w:t>
        <w:br/>
        <w:t>көзқарастармен айтыса отырып, жұртшылыққа сындарлы тари-</w:t>
        <w:br/>
        <w:t>хи білім берудің маңызы зор. Бұл - жұртшылықтың шындыққа</w:t>
        <w:br/>
        <w:t>көзін жеткізудің дұрыс жолы. Бұл Кеңсстік Қазақстанның туыс-</w:t>
        <w:br/>
        <w:t>қан барлық республика халқымен экономикалық, элеуметтік, ру-</w:t>
        <w:br/>
        <w:t>хани қарым-қатынасын одан әрі өрістетіп, тарихи қауымдастық-</w:t>
        <w:br/>
        <w:t>ты нығайтуға қызмет етеді.</w:t>
        <w:br/>
        <w:t>Тіпті, жуырда ұлтаралық қатынастар саласындағы мәсселс то-</w:t>
        <w:br/>
        <w:t>Лық та түпкілікті шешілді деп даңғазалықпен жар салған біздің</w:t>
        <w:br/>
        <w:t>ресми «идсологиямыз» - «гүлдену мон жақындасу» туралы ұран-</w:t>
        <w:br/>
        <w:t>ның дүдәмалдылығына күмән келтірушілердің соңына шырақ</w:t>
        <w:br/>
        <w:t>алып түсетін еді. Қайта құрудың алты жылы сіреспе сенді бұзу-</w:t>
        <w:br/>
        <w:t>дың алғаш қарағандағыдай оңай еместігін, созылмалы және ауырт-</w:t>
        <w:br/>
        <w:t>пашылығы көп екенін көрсетті. Қоғам жекелеген элеуметтік топ-</w:t>
        <w:br/>
        <w:t>тардың мүддесіне бола жіктеліп жатқанда, әлгілердің орқайсысы</w:t>
        <w:br/>
        <w:t>өзін ақиқаттың ақиығымыз деп ала шапқын болғанда бұқара са-</w:t>
        <w:br/>
        <w:t>насы да он саққа бөлінеді. Ұлттық қалыптасу құқын таң-тамаша</w:t>
        <w:br/>
        <w:t>қарсы алған алғашқы қадамымызда біз еркін болдық, егер өзіміз-</w:t>
        <w:br/>
        <w:t>дің сан қырлы және көп тілді қатар құрған тұрмысымыздағы мін-</w:t>
        <w:br/>
        <w:t>деттерімізді ұмытсақ, екіншісінің құлы болып қалмаймыз ба?</w:t>
        <w:br/>
        <w:t>1986 жылғы аты шулы өзекті әртер Алматы оқиғасынан ке-</w:t>
        <w:br/>
        <w:t>йінгі республикадағы қоғамдық-саяси күрделі жағдайда, қазақ-</w:t>
        <w:br/>
        <w:t>тарға ұлтшылдық атағын тағуға әрекеттер жасалғанда, бірқатар</w:t>
        <w:br/>
        <w:t>орталық және ресейлік газеттер мен журналдарда Қазақстан тер-</w:t>
        <w:br/>
        <w:t>риториясын мекендеген орыстардың тағдырын бұрмалап көрсет-</w:t>
        <w:br/>
        <w:t>кен тарихи публицистикалық мақалалар легі толастамады. Ол ор-</w:t>
        <w:br/>
        <w:t>талықтың үстемдігіне бірінші болып жаппай бас көтерушілікке</w:t>
        <w:br/>
        <w:t>қарсы қойылған насихаттық шудың дүрмегінс және «балалар</w:t>
        <w:br/>
        <w:t>бақшасындағы орыс сәбилерін сабау» жөніндегі баспасөздің ула-</w:t>
        <w:br/>
        <w:t>ған-шулаған мәлімдемелеріне жанаса кетті.</w:t>
        <w:br/>
        <w:t>191</w:t>
        <w:br/>
        <w:t>- Манаш ҚОЗЫБАЕВ</w:t>
        <w:br/>
        <w:t>Орта Азия республикасында бала тууды тежеуге тиіс демо-</w:t>
        <w:br/>
        <w:t>графиялық саясат ұстануды ұсынады. Ол тіпті гинскологиялық</w:t>
        <w:br/>
        <w:t>тұрғыдан да араласуды қажетсінеді. Демографиялық жағдайды</w:t>
        <w:br/>
        <w:t>реттеу саясатын тиімді жүргізу үшін, оның еңбегінен көрініп</w:t>
        <w:br/>
        <w:t>отырғанындай, мұсылман әйелдерінің арасында жиі бала туу-</w:t>
        <w:br/>
        <w:t>дың Зияншылығын түсіндіру жұмыстары ғана смсс, олардың жа-</w:t>
        <w:br/>
        <w:t>тырларын алып тастау да керек көрінеді («История СССР», 1989,</w:t>
        <w:br/>
        <w:t>Х%1,41-51-66.).</w:t>
        <w:br/>
        <w:t>Құрметті этнограф профсссордың мұндай «іскер» көзқарасы-</w:t>
        <w:br/>
        <w:t>ның адамгершілікке жаттығы, шын мәніндегі шовинистік пиғы-</w:t>
        <w:br/>
        <w:t>лы жиреніш туғызады. Автордың мұндай шатпақтары КСРО-да</w:t>
        <w:br/>
        <w:t>ұлт мәселесін шешудің ол ойлағандай тиімді нұсқасы бола қояр</w:t>
        <w:br/>
        <w:t>ма екен? Мүмкін, В.И.Козловты оның өзі айтқанындай «орыс</w:t>
        <w:br/>
        <w:t>мәселесі» қинайтын болар. Қалай дегенмен де, автордың ызы-</w:t>
        <w:br/>
        <w:t>ңынан әдемі әуен естілмейтіні көрініп тұр. Парасаты мол орыс</w:t>
        <w:br/>
        <w:t>халқы В.И.Козлов сияқты қойнына тас тыққан арам пиғылды</w:t>
        <w:br/>
        <w:t>«қорғаушыны» қажетсіне қояр ма екен!! В.И.Козлов «орыс м2-</w:t>
        <w:br/>
        <w:t>селесін» шешіп отырған жоқ, қайта ұлт мәселесі сияқты нәзік</w:t>
        <w:br/>
        <w:t>нәрсодс шовинистік дөрекілігімен ұлтаралық қатынасты одан</w:t>
      </w:r>
    </w:p>
    <w:p>
      <w:r>
        <w:t>әрі шиеленістіре түскенін сезбей қалса керек.</w:t>
        <w:br/>
        <w:t>Шекараларды қайта қарауды жақтаушылар, ұлттық мемлекет-</w:t>
        <w:br/>
        <w:t>терді ұлтшылдықтың ордасы санайтындар, Орта Азия - Қазақ-</w:t>
        <w:br/>
        <w:t>стан аймағында «күшті» демографиялық саясат жүргізуге уа-</w:t>
        <w:br/>
        <w:t>ғыздайтындар өз ниеттерін жүзеге асыру үшін өтімді уэж іздеп</w:t>
        <w:br/>
        <w:t>жатпайды. Жәнс көкейге қонымды қисын таба қояр ма скен?!</w:t>
        <w:br/>
        <w:t>Олардың мақалаларын оқыған кезде авторлар парасаттың емес,</w:t>
        <w:br/>
        <w:t>ұшқары сезімнің жетегінде кеткенін байқайсың. Дегенмен, осын-</w:t>
        <w:br/>
        <w:t>дай ғалымсымақтардың байбаламы КСРО Жоғарғы Кеңесі қа-</w:t>
        <w:br/>
        <w:t>былдап жатқан кейбір зандарға қағида болып сніп кеткені өкі-</w:t>
        <w:br/>
        <w:t>нішті-ақ. Мысалы, «Өздерінің ұлттық-мемлекеттік құрылымда-</w:t>
        <w:br/>
        <w:t>рының сырт жерлерде тұратын немесе КСРО территориясында</w:t>
        <w:br/>
        <w:t>ондай құрылымдары жоқ КСРО азаматтарының сркін ұлттық</w:t>
        <w:br/>
        <w:t>дамуы тұралы» КСРО Заңы және басқа да зандарда элгіндей са-</w:t>
        <w:br/>
        <w:t>рындар сөзіліп тұрады.</w:t>
        <w:br/>
        <w:t>Он скінші сайланған Қазақ КСР Жоғарғы Кеңесінің бірінші ссс-</w:t>
        <w:br/>
        <w:t>сиясында сөйлеген сөзінде Қазақстан Республикасының Прези-</w:t>
        <w:br/>
        <w:t>денті Нұрсұлтан Назарбаев былай деп атап көрсетті: «Қол жететін</w:t>
        <w:br/>
        <w:t>барлық әдістермен, батыл практикалық іс-қимылдармен азамат-</w:t>
        <w:br/>
        <w:t>тық татулықты және ұлттық келісімді қолдау қажет. Өйткені Қазақ-</w:t>
        <w:br/>
        <w:t>станның тағдыры көп ретте осыған байланысты. Егер республика</w:t>
        <w:br/>
        <w:t>190</w:t>
        <w:br/>
        <w:t>Шығармалары. 1-том -</w:t>
        <w:br/>
        <w:t>Мұның өзі, әринс, Ұлы Отан соғысында қол жеткен тарихи жс-</w:t>
        <w:br/>
        <w:t>ңістің қайнар бір бұлағы болды.</w:t>
        <w:br/>
        <w:t>Ұлы Отан соғысының барысында Әзірбайжан, Армения, Гру-</w:t>
        <w:br/>
        <w:t>зия, Қазақстан, Қырғызстан, Тәжікстан, Түркіменстан, Өзбекстан,</w:t>
        <w:br/>
        <w:t>Латвия, Эстония, Литва республикаларының еңбекшілерінен 80-</w:t>
        <w:br/>
        <w:t>нен астам ұлттық дивизиялар құрылды. Жүзден астам дивизия-</w:t>
        <w:br/>
        <w:t>лар мен бригадалар Сібір мен Қиыр Шығыстың еңбекшілерінен</w:t>
        <w:br/>
        <w:t>жасақталып, майданға жіберілді. Бұлар көп ұлттың өкілдерінен</w:t>
        <w:br/>
        <w:t>құралды. Мәселен, Краснояр өлкесі жасақтаған әскери бөлімдер</w:t>
        <w:br/>
        <w:t>78 ұлт әкілдерінен құралды. Зерттсуші З.П.Верховцсваның дс-</w:t>
        <w:br/>
        <w:t>ректерінен көрініп отырғандай, сібірлік оскери бөлім мен құра-</w:t>
        <w:br/>
        <w:t>малардың эрқайсысыңда 30-дан 45-ке дейін ұлт өкілдері болған.</w:t>
        <w:br/>
        <w:t>Таймыр мен Эвенки комсомол ұйымдары майданға 900-ден ас-</w:t>
        <w:br/>
        <w:t>там долган, саха, эвенки, ненсц, иганасан. ксто халықтарының</w:t>
        <w:br/>
        <w:t>өкілдерін жіберді. Якут тарихшысы Д.Избековтың келтірген дс-</w:t>
        <w:br/>
        <w:t>ректері байынша, Москва түбіндегі айқасқа якутияның 5000-нан</w:t>
        <w:br/>
        <w:t>астам азаматы қатысты. Нанай халқының атақты өкілі мерген</w:t>
        <w:br/>
        <w:t>М.Пассор тек Сталинградта 236 фашистің көзін құртты. «Оның</w:t>
        <w:br/>
        <w:t>есімі бүкіл Дон майданына әйгілі сді», - деп ссінс алады армия</w:t>
        <w:br/>
        <w:t>генералы П.И.Батов. Ұлы Отан соғысында көрсеткен ерлігі үшін</w:t>
        <w:br/>
        <w:t>Сібір халқының 1126 өкілі, оның ішінде 8 бурят, 3 якут, 2 хакас,</w:t>
        <w:br/>
        <w:t>1 тувалық, 1 нанай, І алтай халықтарының ұлдары Кснсс Одағы-</w:t>
        <w:br/>
        <w:t>ның Батыры атағына ие болды.</w:t>
        <w:br/>
        <w:t>Көпұлтты кеңес еңбекшілері халық жасақтарын құрды. Мол-</w:t>
        <w:br/>
        <w:t>давияда - 63 жоюшылар батальоны, Белоруссияда - 78, Украи-</w:t>
        <w:br/>
        <w:t>нада - 650-ден астам, ал Рсссйдің облыстары мен өлкелерінде</w:t>
        <w:br/>
        <w:t>1000-нан астам батальон мсн отряд құрылды. 1941 жылғы шілде-</w:t>
        <w:br/>
        <w:t>де ғана майдан шебіндегі аудандарда 1775 жоюшылар батальоны</w:t>
        <w:br/>
        <w:t>мен отряды болды. Соғыстың алғашқы алты айында 250 мың ада-</w:t>
      </w:r>
    </w:p>
    <w:p>
      <w:r>
        <w:t>мы бар 1350 жоюшылар батальоны майданға жіберілді.</w:t>
        <w:br/>
        <w:t>Соғыстың алғашқы бір аптасында 5,3 миллион адам әскер қа-</w:t>
        <w:br/>
        <w:t>тарына шақырылды. 1941 жылдың екінші жартысында 400-ден</w:t>
        <w:br/>
        <w:t>астам жаңа дивизия құрылды. Келесі кезенде Кеңес Қарулы Күш-</w:t>
        <w:br/>
        <w:t>тері 2 еседен аса, ал соғыстың ақырғы шағында соғыстан бұрын-</w:t>
        <w:br/>
        <w:t>ғы кездегімен салыстырғанда 4 ссс өсті. Отан қорғау жолында-</w:t>
        <w:br/>
        <w:t>ғы мұндай ғажайып бірлікті, ынтымақты, ұйымшылдықты тек</w:t>
        <w:br/>
        <w:t>социалистік қоғам, кеңестік құрылыс қамтамасыз ете алды.</w:t>
        <w:br/>
        <w:t>«Шисленіскен арпалыс, өлім мсн өмір алысқан майдан шебі.</w:t>
        <w:br/>
        <w:t>Ксшсе ғана заводта сңбск еткен жұмысшы Төлеген Тоқтаров, қалам</w:t>
        <w:br/>
        <w:t>қайраткері Баубек Бұлқышев, колхозшы Яков Бондарснко, агроном</w:t>
        <w:br/>
        <w:t>207</w:t>
        <w:br/>
        <w:t>Шығармалары. 1-том</w:t>
        <w:br/>
        <w:t>лыстарда олар социалистік Отан алдындағы өздерінің қасистті</w:t>
        <w:br/>
        <w:t>парызын жанқиярлықпен орындауға әзір екеңдіктерін білдірді.</w:t>
        <w:br/>
        <w:t>Әскери мобилизациялау ұйымшылдықпен, зор белсенділік жағ-</w:t>
        <w:br/>
        <w:t>дайында өтті. Партия комитсттері мен әскери комиссариаттарға</w:t>
        <w:br/>
        <w:t>патриоттардың өздерін еріктілер ретінде майданға жіберуді өтін-</w:t>
        <w:br/>
        <w:t>ген өтініштер түсіп жатты. Алматы әскери комиссариатында ал-</w:t>
        <w:br/>
        <w:t>ғашқы апта ішінде осындай скі мың, Солтүстік Қазақстан облы-</w:t>
        <w:br/>
        <w:t>сында 5 күннің ішінде ғана 900 өтініш түсті.</w:t>
        <w:br/>
        <w:t>Фашистік Германияның елімізге қарақшылықпен шабуыл жа-</w:t>
        <w:br/>
        <w:t>сауы партияның оскери-ұйымдастырушылық жұмысын алдыңғы</w:t>
        <w:br/>
        <w:t>қатарға шығарды. Жергілікті ұйымдарының басшылығымағн, әс-</w:t>
        <w:br/>
        <w:t>кери құрамалардың командованиелері, әскери комиссариаттар, бұ-</w:t>
        <w:br/>
        <w:t>қаралық-қорғаныс ұйымдары адамдар мен материалдық ресурс-</w:t>
        <w:br/>
        <w:t>тарды мобилизациялау, жалпы оскери құрамалар құруды, әскерге</w:t>
        <w:br/>
        <w:t>шақыруды әзірлеуді, халыққа соғыс ісін үйретуді бұрын-сонды</w:t>
        <w:br/>
        <w:t>болып көрмеген қарқынмен және орасан кең көлемде жүргізді.</w:t>
        <w:br/>
        <w:t>Республика еңбекшілері Мемлекеттік Қорғаныс Комитетінің</w:t>
        <w:br/>
        <w:t>1941 жылғы 17 қыркүйектегі «КСРО азаматтарын соғыс ісінс</w:t>
        <w:br/>
        <w:t>жаппай міндетті түрде оқыту туралы» қаулысын қызу мақұлдап,</w:t>
        <w:br/>
        <w:t>қарсы алды. Партия комитеттері жалпыға бірдей оскери білім</w:t>
        <w:br/>
        <w:t>беру бөлімшелерінде партиялық-саяси жұмысты ксң өрістетті.</w:t>
        <w:br/>
        <w:t>Көбінссс аудандық, қалалық комитст қызметкерлері, бастауыш</w:t>
        <w:br/>
        <w:t>партия ұйымдарының хатшылары батальондардың комиссарла-</w:t>
        <w:br/>
        <w:t>рына, роталардың саяси жетскшілерінс, взводтардың әңгімс өт-</w:t>
        <w:br/>
        <w:t>кізушілерінс, бөлімшелердің үгітші леріне айналды. Жауынгер-</w:t>
        <w:br/>
        <w:t>лер арасында КСРО халықтарының қаһармандық дәстүрлерін на-</w:t>
        <w:br/>
        <w:t>сихаттайтын тақырыптағы әңгімелер мейлінше кең тарады.</w:t>
        <w:br/>
        <w:t>Әскер бөлімшелері жоғары қарқынмен құрылып жатты. Со-</w:t>
        <w:br/>
        <w:t>ғыстың ең қиын алғашқы кезеңінде Қазақстан Республикасында</w:t>
        <w:br/>
        <w:t>16 атқыштар және атты әскер дивизиялары, 7 бригада құрылып,</w:t>
        <w:br/>
        <w:t>үйретіліп, майданға аттандырылды. Құрамы жөнінен алғанда бұл</w:t>
        <w:br/>
        <w:t>бөлімшелер мен құрамалар интернационалдық еді. Мәселен, 310-</w:t>
        <w:br/>
        <w:t>атқыштар дивизиясы жауынгерлерінің 40 процентінен астамы қа-</w:t>
        <w:br/>
        <w:t>зақ, 30 проценті орыс, 25 проценті украин, 5 процентке жуығы</w:t>
        <w:br/>
        <w:t>басқа ұлт өкілдері болды. Мұның өзі республика халқының көп</w:t>
        <w:br/>
        <w:t>ұлтты құрамын көрсетті. Көптеген әскери құрамаларды туысқан</w:t>
        <w:br/>
        <w:t>республикалар күш-жігерін біріктіре отырып құрды. 316-атқыш-</w:t>
        <w:br/>
        <w:t>тар (кейіннен 8-гвардиялық) дивизиясы Қазақстан мен Қырғыз-</w:t>
      </w:r>
    </w:p>
    <w:p>
      <w:r>
        <w:t>стан еңбекшілерінің перзенті сді. Өзбекстанда құрылған әскери</w:t>
        <w:br/>
        <w:t>бөлімдер мен бөлімшелерде Шымкент металлургтері, Мақтаарал</w:t>
        <w:br/>
        <w:t>мақташылары, Талас алқабының малшылары соғысты. Мыңда-</w:t>
        <w:br/>
        <w:t>205</w:t>
        <w:br/>
        <w:t>Шығармалары. 1-том --- -</w:t>
        <w:br/>
        <w:t>Гитлер, оның сыбайластары фашистік соғыс машинасының</w:t>
        <w:br/>
        <w:t>күшімен кеңес елін, оның қоғамдық құрылысын құртуды мақсат</w:t>
        <w:br/>
        <w:t>стті. Фашизм Кеңес Одағын бөлшектеп, «Остландия» (Белоруссия</w:t>
        <w:br/>
        <w:t>мен Прибалтика), «Московия» (Москва, Тула, Ленинград, Горький,</w:t>
        <w:br/>
        <w:t>Барна, Қазан, Уфа, Пермь), «Украина» (Украина, Еділ бойы, Во-</w:t>
        <w:br/>
        <w:t>ронеж), «Кавказ» (Армения, Әзірбайжан, Грузия, Солтүстік Кав-</w:t>
        <w:br/>
        <w:t>каз) сияқты отар слдерді, Азия жерінде «Түркістан», «Еділ - Орал»</w:t>
        <w:br/>
        <w:t>деген буржуазиялық мұсылман мемлекеттерін құруды көздеді.</w:t>
        <w:br/>
        <w:t>«Фашистік Германияға қарсы бізге таңылған соғыста Кеңес</w:t>
        <w:br/>
        <w:t>мемлекетінің не өмір сүруі, не құруы туралы, Кеңес Одағы ха-</w:t>
        <w:br/>
        <w:t>лықтарының не ерікті болуы, не құлдыққа түсуі туралы мәселе</w:t>
        <w:br/>
        <w:t>шешілгелі отыр», - делінді партияның Орталық комитеті мен</w:t>
        <w:br/>
        <w:t>КСРО Халық Комиссарлары Кеңесінің, 1941 жылғы 29 маусым-</w:t>
        <w:br/>
        <w:t>дағы директивасында. Біздің елімізге, бүкіл адамзатқа қатерлі қа-</w:t>
        <w:br/>
        <w:t>уіп төнді. Кеңес адамдары өзінің бейбіт енбегін тоқтата тұрып,</w:t>
        <w:br/>
        <w:t>социалистік Отанды қорғауға мәжбүр болды. Кеңес халқының</w:t>
        <w:br/>
        <w:t>өмірінде жаңа кезең - неміс-фашист басқыншыларына қарсы Ұлы</w:t>
        <w:br/>
        <w:t>Отан соғысы кезеңі басталды. Оның гитлерлік агрсссияға қарсы</w:t>
        <w:br/>
        <w:t>күресі барлық антифашистік, азаттық күштердің күресіне ұласты.</w:t>
        <w:br/>
        <w:t>КСРО-ның соғысқа кірісуі бостандық сүйгіш халықтардың фа-</w:t>
        <w:br/>
        <w:t>шизммен шайқастағы тарихи жеңісін алдын ала айқындап берді.</w:t>
        <w:br/>
        <w:t>Коңсс Одағына карақшылық шабуыл жасаған фашистік Гер-</w:t>
        <w:br/>
        <w:t>манияның бірқатар уақытша артықшылығы бар еді, мұның өзі со-</w:t>
        <w:br/>
        <w:t>ғыстың алғашқы кезеңінде оқиғалардың Қызыл Армияға қолай-</w:t>
        <w:br/>
        <w:t>сыз бағытта өріс алуының ссбебі болды. Германияның соғыс эко-</w:t>
        <w:br/>
        <w:t>номикасы құлдықтағы бүкіл Еуропаның материалдық-техника-</w:t>
        <w:br/>
        <w:t>лық базасына сүйеніп, соғыс жағдайына бейімделіп, қайта құ-</w:t>
        <w:br/>
        <w:t>рылып, қару-жарақтың барлық түрлерін көптеп шығаруды игор-</w:t>
        <w:br/>
        <w:t>ген еді. Ал кеңестік экономика бейбіт бағытта болатын.</w:t>
        <w:br/>
        <w:t>Қалыптасқан жағдайда партия мен халықтың алдында еліміз-</w:t>
        <w:br/>
        <w:t>ді біртұтас жауынгерлік лагерьге айналдыру, фашист басқыншы-</w:t>
        <w:br/>
        <w:t>ларды тоқтатып, талқандау, кеңес территориясының оккупация-</w:t>
        <w:br/>
        <w:t>ланған бөлігін және Еуропаның құлдыққа түскен барлық халық-</w:t>
        <w:br/>
        <w:t>тарын гитлерлік зұлымдықтан азат ету міндеті тұрды. 1941 жыл-</w:t>
        <w:br/>
        <w:t>ғы 29 маусымдағы партияның Орталық Комитсті мсн Коңсс үкі-</w:t>
        <w:br/>
        <w:t>меті директива қабылдады, онда партия және кеңес органдарының</w:t>
        <w:br/>
        <w:t>бүкіл жұмысты соғыс уақытының қатал талаптарына сойкес қайта</w:t>
        <w:br/>
        <w:t>құру жөніндегі міндеттерін белгіледі. 1941 жылы 30 маусымда</w:t>
        <w:br/>
        <w:t>БК(б)П Орталық Комитеті, КСРО Жоғарғы Кеңесінің Прсзидиу-</w:t>
        <w:br/>
        <w:t>мы жонс КСРО Халық Комиссарлары Кеңссі бірлсскен шсшім</w:t>
        <w:br/>
        <w:t>2% КОКП қарарлары, 6-том, 17-бел.</w:t>
        <w:br/>
        <w:t>201</w:t>
      </w:r>
    </w:p>
    <w:p>
      <w:r>
        <w:t>Шығармалары. 1-том -- -</w:t>
        <w:br/>
        <w:t>ды). Оған қоса казактардың өзін-өзі рсткс кслтіріп отыратын-</w:t>
        <w:br/>
        <w:t>дай саяси құрылымы болды, ол көшпелі тайпалардың әскери-</w:t>
        <w:br/>
        <w:t>шаруашылық принциптерін бойына көбірек сіңірген-ді. Түркі</w:t>
        <w:br/>
        <w:t>лсксиконынан қабылданған «атаман», «көшпелі», «ссауыл», «қа-</w:t>
        <w:br/>
        <w:t>рауыл» және басқа да ұғымдарды білдіретін көптеген сөздердің</w:t>
        <w:br/>
        <w:t>күнделікті тіршілікте белгілі бір мәні болды, «казак» этнонимі-</w:t>
        <w:br/>
        <w:t>нің аталуы да түркі тілдерінен тәржімелсгенде «козбс, еркін адам»</w:t>
        <w:br/>
        <w:t>дегенді білдіреді.</w:t>
        <w:br/>
        <w:t>Ресейдің империялық экспансиялық мақсаты көршілес жатқан</w:t>
        <w:br/>
        <w:t>Қазақстан территориясына таралған кезде казактар сословиесі</w:t>
        <w:br/>
        <w:t>бұратана халыққа қысым көрсетушінің, тізе батырушының рөлін</w:t>
        <w:br/>
        <w:t>атқаруы тиіс еді, ол ауық-ауық асыра орындалып жатты. Әйтсе</w:t>
        <w:br/>
        <w:t>де бұл әрекеттер жаппай алғанда тез өтпелі оскери операциялар</w:t>
        <w:br/>
        <w:t>сипатында емес, ұзақ уақыттарға созылған, жанасып келіп жаға-</w:t>
        <w:br/>
        <w:t>дан тартатын, ептеп барып етектен басатын, аярлықпен аяқтан</w:t>
        <w:br/>
        <w:t>шалатын бітпес, бітіспес тартыс түрінде өрбіген. Жақын жүрген</w:t>
        <w:br/>
        <w:t>соң жатсына бермей, бір-бірімен араласып, сіңісіп те кеткен</w:t>
        <w:br/>
        <w:t>жағдайлары болған. Қазақтар мен казактардың тарихи тағдыр-</w:t>
        <w:br/>
        <w:t>ластығы, ұлттық-психологиялық жаратылысының, ішінара өмір</w:t>
        <w:br/>
        <w:t>салтының ортақтастығы соған итермелеген. Казачество құрамы-</w:t>
        <w:br/>
        <w:t>на христиан дінін қабылдаған жергілікті ұлт өкілдері дс кірген.</w:t>
        <w:br/>
        <w:t>Мәсслен, 1858-1862 жылдары Орал казак әскерлері сияқтылар-</w:t>
        <w:br/>
        <w:t>дың сапында 13 процентке жуық түрік болған. Немесе орыстар-</w:t>
        <w:br/>
        <w:t>ды алайық, қандай да бір себептермен тәртіп сақшыларымен</w:t>
        <w:br/>
        <w:t>ұшырасудан қашқақтаған олар қазақ ауылдарына қосылған,</w:t>
        <w:br/>
        <w:t>П.П.Семенов Тянь-Шаньскийдің қараталдық шала қазақтарды</w:t>
        <w:br/>
        <w:t>суреттегенін еске түсірейік.</w:t>
        <w:br/>
        <w:t>Мұндай жағдаяттар, әрине, патша әкімшілігі өкілдерінің кө-</w:t>
        <w:br/>
        <w:t>ңілін көншітпеді. Өйткені олар казачествоны ең әуелі өздерінің</w:t>
        <w:br/>
        <w:t>экспансионистік саясатын орындауға жұмсар дүлей күш, ұрда-</w:t>
        <w:br/>
        <w:t>жықтың жуан жұдырығы етіп пайдаланды. Дәл осыған байла-</w:t>
        <w:br/>
        <w:t>нысты, сословиелік артықшылықтан басқа қазақтар арасында</w:t>
        <w:br/>
        <w:t>«оларды - бұратаналардан» ғана емес, әуелі қалған орыстардан</w:t>
        <w:br/>
        <w:t>да жоғары қою идеологиясы таратылды. Әлеуметтік-экономика-</w:t>
        <w:br/>
        <w:t>лық жеңілдіктер жасау арқылы оларды олдің өзге бөлігінен оқ-</w:t>
        <w:br/>
        <w:t>шаулануға ынталандырды. Жартылай әскери өмір салтын, тұр-</w:t>
        <w:br/>
        <w:t>мыс-тіршілігін қасақана дәріптеп, қуаттады. Жастар арасында</w:t>
        <w:br/>
        <w:t>«оскери тектілікке» табынушылық көтермеленді. Былайша айт-</w:t>
        <w:br/>
        <w:t>қанда, патшалық коз келген сәттс өзінің мүлдесін қарудың күші-</w:t>
        <w:br/>
        <w:t>мен қорғауға әзір тұрған қоғамның іріктелген қалаулы тобын</w:t>
        <w:br/>
        <w:t>құруға ұмтылды.</w:t>
        <w:br/>
        <w:t>199</w:t>
        <w:br/>
        <w:t>- -------- е Манаш ҚОЗЫБАЕВ</w:t>
        <w:br/>
        <w:t>қабылдап, Мемлекеттік Қорғаныс Комитетін құрды. Еліміздегі</w:t>
        <w:br/>
        <w:t>бүкіл өкімет билігі түгелдей Мемлекеттік Қорғаныс Комитетінің</w:t>
        <w:br/>
        <w:t>қолына шоғырландырылды.</w:t>
        <w:br/>
        <w:t>Ұлы Отан соғысы бүкіл кеңес халқына, ең алдымен, кеңестік</w:t>
        <w:br/>
        <w:t>Қарулы Күштер үшін ауыр сын болды. Соғыс алдында сталин-</w:t>
        <w:br/>
        <w:t>дік репрессияның өршіген ксзеңінде (1938-39 жылдары) әскер-</w:t>
        <w:br/>
        <w:t>басшыларының 55 проценті жазықсыз құғындаудың құрбаны</w:t>
        <w:br/>
        <w:t>болды. Азамат соғысының от-жалынында шыңдалған 43 мың-</w:t>
        <w:br/>
        <w:t>ға жуық Қызыл Армия командирлері сталиндік лагерьлерде</w:t>
      </w:r>
    </w:p>
    <w:p>
      <w:r>
        <w:t>опат болды («Октябрь» журналы, 1988, Хг1). Қызыл Армияның</w:t>
        <w:br/>
        <w:t>М.НЛухачевский, В.К.Блюгер, И.Э.Якир, И.П.Уборевич т.б. даңқ-</w:t>
        <w:br/>
        <w:t>ты командирлері, әскери тсорстиктер репрсссия тұзағына ілініп,</w:t>
        <w:br/>
        <w:t>қолбасшыларының қатары сиреді. 1938 жылдың қарашасында</w:t>
        <w:br/>
        <w:t>Әскери Советте жасаған баяндамасында К.Ворошилов: «Біз</w:t>
        <w:br/>
        <w:t>1937-38 жылдары Қызыл Армия қатарынан қырық мыңнан ас-</w:t>
        <w:br/>
        <w:t>там адамды «тазаладық». Тск 1938 жылдың өзінде жаңа қызмст-</w:t>
        <w:br/>
        <w:t>ке 100 мыңнан астам оскери кадрларды жоғарылаттық», - деген</w:t>
        <w:br/>
        <w:t>еді. Қорғаныс халық комиссариатындағы Әскери Кеңестің онда-</w:t>
        <w:br/>
        <w:t>ған мүшелерінен, нсбәрі 10-ақ адам жазықсыз жазадан аман қал-</w:t>
        <w:br/>
        <w:t>ды. Міне, осындай орасан зор қиыншылықтарға тап болып, ба-</w:t>
        <w:br/>
        <w:t>йырғы командалық корпусының қатары сиреген Кенестік Қару-</w:t>
        <w:br/>
        <w:t>лы Күштер Ұлы Отан соғысына өтс қиын жағдайда кірісті. Сон-</w:t>
        <w:br/>
        <w:t>дықтан қаһарлы соғыстың алғашқы кезеңіндегі (1941-42) Қы-</w:t>
        <w:br/>
        <w:t>зыл Армияның уақытша женілісіне сталиндік жеке басқа табы-</w:t>
        <w:br/>
        <w:t>нушылық пен репрессия да үлкен әсер етті.</w:t>
        <w:br/>
        <w:t>Осы орайда Ұлы Отан соғысы алдындағы және соғыс жыл-</w:t>
        <w:br/>
        <w:t>дарындағы ұлттың жоне ұлтаралық қатынастар тарихына да</w:t>
        <w:br/>
        <w:t>қысқаша тоқтала кеткен жөн сияқты. Оларды негізінен үш ке-</w:t>
        <w:br/>
        <w:t>зеңге бөлуге болады. Алғашқысы сліміздің әлсуметтік-экономи-</w:t>
        <w:br/>
        <w:t>калық дамуы лениндік категорияларға сәйкес жүргізілген. Ұлы</w:t>
        <w:br/>
        <w:t>Қазан социалистік революциясынан кейінгі он жыл (1917-1927</w:t>
        <w:br/>
        <w:t>жылдар); скіншісі - социализм жәніндегі лениндік концепция-</w:t>
        <w:br/>
        <w:t>ның аяққа басылып, кеңес халықтары арасында қорқыныш пен</w:t>
        <w:br/>
        <w:t>үрейді орнықтырған сталиндік жеке басқа табыну - сталинизм</w:t>
        <w:br/>
        <w:t>(1928-1937 жылдар); үшіншісі - көпұлтты Отанымыздың герман</w:t>
        <w:br/>
        <w:t>фашизмі және жапон милитаризмімен жекпе-жек түскен Ұлы</w:t>
        <w:br/>
        <w:t>Отан соғысы қарсаңындағы және соғыстағы кезең (1938-1945).</w:t>
        <w:br/>
        <w:t>Бұл кезендердегі ұлттық жоне ұлтаралық проблсмаларға тоқ-</w:t>
        <w:br/>
        <w:t>талу барысында революция мен социализмнің ұлт мәселссін шс-</w:t>
        <w:br/>
        <w:t>шудегі үлкен табыстарын да атап өткен орынды. Ұлы Қазаннан</w:t>
        <w:br/>
        <w:t>202</w:t>
        <w:br/>
        <w:t>Шығармалары. 1-том -------------- --</w:t>
        <w:br/>
        <w:t>солай сту керск» («Врсмснник Московского обшсства истории и</w:t>
        <w:br/>
        <w:t>древностей российских», М. 1882. КП. 13, 15-6.). Қазақстанды</w:t>
        <w:br/>
        <w:t>жүйелі түрде тарихи, географиялық жәнс этникалық зерттеуді</w:t>
        <w:br/>
        <w:t>бастау дәл осы ксзеңгс тұспа-тұс келсді.</w:t>
        <w:br/>
        <w:t>Қазақтар мен оның территориясы туралы өз кітабында неғұр-</w:t>
        <w:br/>
        <w:t>лым толық мәліметтерді алғаш рет жариялаған А.И.Левшин Тұ-</w:t>
        <w:br/>
        <w:t>ранның гсографиялық жағдайын, табиғи шекарасын қарастыра-</w:t>
        <w:br/>
        <w:t>ды да, «қырғыз даласының» жер бедерінің сипатын көрсетуге ты-</w:t>
        <w:br/>
        <w:t>рысады. Автор оған мына шеңбердегі кеңістікті жатқызады: Ал-</w:t>
        <w:br/>
        <w:t>тай таулары, Есіл, Тобыл, Үлбі, Орал өзендері, Каспий, Арал те-</w:t>
        <w:br/>
        <w:t>ңіздері және шығысында - Қытай шекарасы. 1831 жылы құрас-</w:t>
        <w:br/>
        <w:t>тырылған және «Карта земель, принадлежаших киргиз-казакам</w:t>
        <w:br/>
        <w:t>в Туркестане» кітабына ұсынылған қосымшадан қазақ тайпасы</w:t>
        <w:br/>
        <w:t>жерінің біртұтастығын топографиялық дәлдікпен дәлелдейді.</w:t>
        <w:br/>
        <w:t>«Киргизский край» кітабында қамту ауқымы бұдан да кең:</w:t>
        <w:br/>
        <w:t>мұнда оған қазақтар қоныстанған Омбы, Астрахань, Орынбор</w:t>
        <w:br/>
        <w:t>облыстары территориясы, Алтай территориясы және Омбы қа-</w:t>
        <w:br/>
        <w:t>ласының өзі дс саналған.</w:t>
        <w:br/>
        <w:t>«Көп санды, бәлкім, екі миллион жаннан тұратын қырғыз ұл-</w:t>
      </w:r>
    </w:p>
    <w:p>
      <w:r>
        <w:t>ты (Левшин есебі бойынша - 2,400.000, Красовский бойынша -</w:t>
        <w:br/>
        <w:t>3.000.000) мен соншалықты кең-байтақ бүкіл суропалық Рссей</w:t>
        <w:br/>
        <w:t>сияқты Волга жағалауынан Тарим басссйнінс дсйін жәнс Әму-</w:t>
        <w:br/>
        <w:t>дария сағасынан Ертіс өзеніне дейін созылып жатқан облыс</w:t>
        <w:br/>
        <w:t>Азиядағы кәшпенді нәсілдер арасындағы сан жағынан ең ма-</w:t>
        <w:br/>
        <w:t>ңыздысы болып табылады», - деп жазған Элизс Рсклю.</w:t>
        <w:br/>
        <w:t>«Киргизский край» жинағына алғы сөзінде орыс география-</w:t>
        <w:br/>
        <w:t>лық қоғамының жетекшісі В.Ф.Семенов өлке алаңы - «бұл Ал-</w:t>
        <w:br/>
        <w:t>тайдың оңтүстік-батыс Тарбағатай, Сауыр аңғары, Ертіс пен Орал</w:t>
        <w:br/>
        <w:t>аңғары сияқты «берекелі алқап», солтүстік бөлігінде - орман-</w:t>
        <w:br/>
        <w:t>ды дала мен шөбі шүйгін дала алқабы» деп жазды және «қырғыз</w:t>
        <w:br/>
        <w:t>өлкесі ежелгі заманнан көшпелілердің кәдуілгі орасан тіршілігі-</w:t>
        <w:br/>
        <w:t>не қызмет еткенін» баса көрсетті.</w:t>
        <w:br/>
        <w:t>В.Ф.Семеновтің пайымдауын басқа да зерттеушілер қуаттай-</w:t>
        <w:br/>
        <w:t>ды. Аталған жинақта былай делінген: «Этнографиялық жағынан</w:t>
        <w:br/>
        <w:t>Қырғыз өлкесі оншалықты әртекті смес. Тарихи бейнесінен біз</w:t>
        <w:br/>
        <w:t>ол ерте кезден-ақ Шығыстан (Ішкі Азиядан) батысқа қарай жыл-</w:t>
        <w:br/>
        <w:t>жыған «халықтардың қақпасы» қызметін атқарса да. бірақ ол ха-</w:t>
        <w:br/>
        <w:t>лықтардың бәрі де мұнда тұрақтап қалмай, осы жерден өткенін,</w:t>
        <w:br/>
        <w:t>ал басқалары сгср ұзағырақ мерзімге аялдаса, онда бұларды жа-</w:t>
        <w:br/>
        <w:t>ңа халықтар қозғалысының толассыз толқыны олардың өмірінің</w:t>
        <w:br/>
        <w:t>тым болмаса кейбір белгілерін өзіне дарытып үлгерместен «жер</w:t>
        <w:br/>
        <w:t>195</w:t>
        <w:br/>
        <w:t>Манаш ҚОЗЫБАЕВ</w:t>
        <w:br/>
        <w:t>ған қазақстандықтар Оңтүстік Урал, Сібір әскери округтерінің</w:t>
        <w:br/>
        <w:t>жаңа құрамаларына қосылды.</w:t>
        <w:br/>
        <w:t>Жау әскерлері елімізге өнмендей сніп келс жатқан қиын ксздс</w:t>
        <w:br/>
        <w:t>партия ұлттық әскери құрамалар құру идеясына жаңа негізде қай-</w:t>
        <w:br/>
        <w:t>тып оралды. Мемлекеттік Қорғаныс Комитеті мен Қорғаныс ха-</w:t>
        <w:br/>
        <w:t>лық комиссариаты бұл туралы директиваны 1941 жылы 13 қара-</w:t>
        <w:br/>
        <w:t>шада қабылдады. Оны туысқан рсспубликалардың еңбекшілері</w:t>
        <w:br/>
        <w:t>қолдады. Мұндай құрамаларды құрып, адам құрамын тәрбиеле-</w:t>
        <w:br/>
        <w:t>генде ұлттық әскери-патриоттық дәстүрлердің ерекшеліктері, өз-</w:t>
        <w:br/>
        <w:t>гешеліктері ескерілді. Коммунистік партия мен Кеңес үкіметі</w:t>
        <w:br/>
        <w:t>туысқандық ынтымактастық, өзара құрметтсу, халықтар достығы</w:t>
        <w:br/>
        <w:t>жонс социалистік интернационализм дәстүрлерін кеңінен наси-</w:t>
        <w:br/>
        <w:t>хаттайды.</w:t>
        <w:br/>
        <w:t>Гитлер және оның сыбайластары фашистік соғыс машинасы-</w:t>
        <w:br/>
        <w:t>ның күшімен кеңес елін құртуды арман ететінін жасырған емес.</w:t>
        <w:br/>
        <w:t>Мінс, сондықтан да дүнис жүзінің империалистік күштері Гер-</w:t>
        <w:br/>
        <w:t>манияның әскери өнеркәсібін тез уақытта жандандыруға көмек-</w:t>
        <w:br/>
        <w:t>тесті. Гитлердің даурықпа сөздеріне дем берді, арамза жоспарла-</w:t>
        <w:br/>
        <w:t>рына бөгет жасамады, фашизмді шығысқа қарай бағыттап, Ке-</w:t>
        <w:br/>
        <w:t>ңес елімен соғысқа итермеледі. Міне, осындай дүниежүзілік им-</w:t>
        <w:br/>
        <w:t>периализмнің сыбайластығы жағдайында Рсссйді күйрсту жос-</w:t>
        <w:br/>
        <w:t>пары жасалды.</w:t>
        <w:br/>
        <w:t>«Ресейдің кең-байтақ территориясын мекендейтін халықтар</w:t>
        <w:br/>
        <w:t>жөніндегі ұстайтын біздің саясатымыз, - деді Гитлер өз сыбай-</w:t>
        <w:br/>
        <w:t>ластарына, - олардың арасында алауыздық пен жіктелу туғызу</w:t>
        <w:br/>
        <w:t>болуға тиіс. Кеңес әскерлері қолға түсірген Горингтің «жасыл</w:t>
        <w:br/>
        <w:t>папкасындағы» құпия материалдардың бірінен табылған отар-</w:t>
        <w:br/>
        <w:t>шылық бөлімдер мен бөлімшелерге арналған нұсқауда былай де-</w:t>
      </w:r>
    </w:p>
    <w:p>
      <w:r>
        <w:t>лінген: «Балтық жағалауындағы елдерде литвандар мен эстон-</w:t>
        <w:br/>
        <w:t>дар, латыштар мен орыстар арасындағы, ал оңтүстікте украин-</w:t>
        <w:br/>
        <w:t>дар мен воликорустар арасындағы, Кавказда бұратана халықтар-</w:t>
        <w:br/>
        <w:t>дың - грузиндердің, армяндардың, татарлардың және орыстар-</w:t>
        <w:br/>
        <w:t>дың арасында бола қалатын қайшылықтарды Германия мүддесі</w:t>
        <w:br/>
        <w:t>үшін пайдалана білу қажст...»</w:t>
        <w:br/>
        <w:t>Ресейдің езілген халықтары кеңестік дәуірде тендік пен бос-</w:t>
        <w:br/>
        <w:t>тандыққа қолы жетті. Орыс халқы өзінің бауырмалдығы мен</w:t>
        <w:br/>
        <w:t>интернационалдық борышын ақтады. Ол дамуы жағынан артта</w:t>
        <w:br/>
        <w:t>қалған шеткері аймақ халықтарына қолынан келген экономика-</w:t>
        <w:br/>
        <w:t>лық, мәдени, рухани көмегін аямады. Жеңіс үшін күрес барысын-</w:t>
        <w:br/>
        <w:t>дағы әлеуметтік-экономикалық тең істер негізінде кеңес халқы-</w:t>
        <w:br/>
        <w:t>ның моральдық-саяси интернационалдық бірлігі қалыптасты.</w:t>
        <w:br/>
        <w:t>206</w:t>
        <w:br/>
        <w:t>Шығармалары. 1-том</w:t>
        <w:br/>
        <w:t>бағы қаққанға дсйін «Отан» деп жүрегі лүпіл қаққан, барша пат-</w:t>
        <w:br/>
        <w:t>риот-интернационалист қаһарман жандарға бағышталған қасиет-</w:t>
        <w:br/>
        <w:t>ті қабыр! Оның басына жаққан мәңгі от Отан үшін жанын пида</w:t>
        <w:br/>
        <w:t>сткен барлық совст солдаттарына Отанның маздатып жаққан</w:t>
        <w:br/>
        <w:t>шырақ шамы.</w:t>
        <w:br/>
        <w:t>Астана түбінде көпұлтты кеңес халқының ұлдары басқарған</w:t>
        <w:br/>
        <w:t>батальондар, полктер, дивизиялар, корпустар, армиялар асқан</w:t>
        <w:br/>
        <w:t>ерлікпен жауды өкшелеп қуды, екінші дүниежүзілік соғыстағы</w:t>
        <w:br/>
        <w:t>түбегейлі өзгерістердің жаңа бір бетін ашты.</w:t>
        <w:br/>
        <w:t>Ленин қаласын қорғауға Қазақстанда құрылған 310-атқыштар</w:t>
        <w:br/>
        <w:t>дивизиясы қатысты. Қара тенізден Солтүстік мұзды мұхитқа де-</w:t>
        <w:br/>
        <w:t>Йін ұласқан қан майданда қазақстандықтар туысқан көп ұлтты</w:t>
        <w:br/>
        <w:t>кеңес семьясында ерлікпен күресті.</w:t>
        <w:br/>
        <w:t>Жазушы Илья Эренбург өзінің «Қазақтар» деген публицисти-</w:t>
        <w:br/>
        <w:t>калық мақаласында тұтқынға түскен бір фашистің сөзін келтіре-</w:t>
        <w:br/>
        <w:t>ді: «Біз шабуылға шығып едік. Бір қоңыр түсті жауынгерлер біз-</w:t>
        <w:br/>
        <w:t>ге қарсы ұмтылды. Олардың қасарысып алысқандары сонша, біз</w:t>
        <w:br/>
        <w:t>шыдай алмадық. Бізге бір үрсй пайда болды да, кейін шегіндік.</w:t>
        <w:br/>
        <w:t>Кейін бізбен соғысқандар қазақтар екендігін айтты. Мен бұрын</w:t>
        <w:br/>
        <w:t>мұндай халық бар екенін білмейтін едім».</w:t>
        <w:br/>
        <w:t>Қоршауда қалған Ленинградта адамның жан-жүйссін слжірс-</w:t>
        <w:br/>
        <w:t>тетін лсбізді Жамбыл үні Ленин қаласының қорғаушыларына</w:t>
        <w:br/>
        <w:t>асқан демеу, моральдық күш, тірек болды.</w:t>
        <w:br/>
        <w:t>Қоршаудағы Ленин қаласында болған жауынгер жазушы Ни-</w:t>
        <w:br/>
        <w:t>колай Тихонов сол кездерді секс түсіріп, былай деп жазды:</w:t>
        <w:br/>
        <w:t>«Түнгі үрейлі дүрлігістен ұйықтай алмаған, қабағы қатыңқы</w:t>
        <w:br/>
        <w:t>қалың топтың арасында тұрмын. Солдаттар мен офицерлер, көк</w:t>
        <w:br/>
        <w:t>комбинсзон киіп, противогаз асынған қыздар бірінен соң бірі лск-</w:t>
        <w:br/>
        <w:t>легімен келіп жатыр - бәрі де Жамбыл жырын оқып тұр, өмірі-</w:t>
        <w:br/>
        <w:t>нің қиын-қыстау, қысылтаяң шағында ең жақын адамынан ке-</w:t>
        <w:br/>
        <w:t>ліп жеткен солем хаттай ынтыға оқиды.</w:t>
        <w:br/>
        <w:t>Еш адам ләм деп үн қатқан жоқ, тым-тырыс, бірақ мен кей-</w:t>
        <w:br/>
        <w:t>біреулерінің бір рет оқып шығып, енді асу-асу бел асып, көп</w:t>
        <w:br/>
        <w:t>бөгеттен көктей өтіп, адам айтқысыз сонау қиыр шалғайдан ке-</w:t>
      </w:r>
    </w:p>
    <w:p>
      <w:r>
        <w:t>ліп жоткен әрі қарапайым, әрі жан тебірентерлік сол бір сөздер-</w:t>
        <w:br/>
        <w:t>ді жадымда жаттап алу үшін қайта-қайта оқып қалдым.</w:t>
        <w:br/>
        <w:t>Сол күні бойы оскери тапсырмамен қай араға барсам да, қа-</w:t>
        <w:br/>
        <w:t>ланың барлық көшелерінде ілініп, радио арқылы беріліп жатқан</w:t>
        <w:br/>
        <w:t>сол жырға ой-сезімім шарқ ұрып, орала берді. Радио оны майданға да</w:t>
        <w:br/>
        <w:t>жеткізді. Ол Ленинградтың тағдырын шешіп жатқан алғы шепке,</w:t>
        <w:br/>
        <w:t>окоптарға да жетті...».</w:t>
        <w:br/>
        <w:t>209</w:t>
        <w:br/>
        <w:t>Манаш ҚОЗЫБАЕВ</w:t>
        <w:br/>
        <w:t>«Адам деген айбарлы үн», - деп Горький жазғанындай, мен</w:t>
        <w:br/>
        <w:t>атысқа сол адам болып кіргім келеді», - деп жазды ол 1942 жыл-</w:t>
        <w:br/>
        <w:t>дың күзінде. Шайқасқа қатысарының қарсаңында, көшпелі қа-</w:t>
        <w:br/>
        <w:t>зақтың перзенті өзін ХХ ғасырдың асқар шыңында тұрамын дсп</w:t>
        <w:br/>
        <w:t>есептеді. Софоклден Ленинге дейін, Гомерден Горькийге дейін,</w:t>
        <w:br/>
        <w:t>Бахтан Шостаковичке дейін адам баласы ұзақ өмір сүріп, ғасырлар</w:t>
        <w:br/>
        <w:t>бойы мәденист байлығын жасап келеді. Сондықтан біздің тұс адам</w:t>
        <w:br/>
        <w:t>баласының ең бір бай ұрпағы», - деп мақтанышпен мәлімдеді ол.</w:t>
        <w:br/>
        <w:t>Баубек Бұлқышев пен Александр Матросовтың, Лиза Чайкина</w:t>
        <w:br/>
        <w:t>мен Зоя Космодемьянскаяның замандасы, шығыстың қос аруы -</w:t>
        <w:br/>
        <w:t>Мәншүк пен Әлия. Дүнис жүзіндегі сң қасистті мамандық - д2-</w:t>
        <w:br/>
        <w:t>рігерлікті тандап алған Мәншүк Мәмстова сжелгі Новсль қаласы-</w:t>
        <w:br/>
        <w:t>ның түбінде 1943 жылы 15 қазандағы айқаста жауды пулемет оғы-</w:t>
        <w:br/>
        <w:t>мен шөптей жапырды. Бір ұрыста жалғыз өзі үш жүздей неміс</w:t>
        <w:br/>
        <w:t>жендетін жоқ етті.</w:t>
        <w:br/>
        <w:t>Саусактары пулсмсттің гашсткасына қатып қалған Мәншүк-</w:t>
        <w:br/>
        <w:t>тің қасына келіп, белорус халқының ардагер ұлы, генсрал-лсй-</w:t>
        <w:br/>
        <w:t>тенант Галицкий бас киімін алып ұзақ тұрды. Көпті көрген қарт</w:t>
        <w:br/>
        <w:t>генерал туысқан халықтың батыр қызының ерлігіне сүйсініп,</w:t>
        <w:br/>
        <w:t>орны толмас қазаны Қазақстан еліне, республиканың партия ке-</w:t>
        <w:br/>
        <w:t>ңсс органдарының басшыларына хабарлады. Ксшікпсй Мәншүк</w:t>
        <w:br/>
        <w:t>Мәметоваға Ксңсс Одағының Батыры атағы берілді.</w:t>
        <w:br/>
        <w:t>Тверьдің төріндегі орыстың ескі Новосокольники қаласының</w:t>
        <w:br/>
        <w:t>түбіндегі Казачихи деревнясы үшін қиян-кескі ұрыста 1944 жы-</w:t>
        <w:br/>
        <w:t>лы 14 қаңтарда ерлік өліммен қаза болған қазақ халқының даңқ-</w:t>
        <w:br/>
        <w:t>ты қызы, Ксңсс Одағының Батыры Әлия Нұрмұханбстқызы Мол-</w:t>
        <w:br/>
        <w:t>дағұлованың есімі бұл күнде баршаға аян.</w:t>
        <w:br/>
        <w:t>Ұлы Отан соғысына қатысқан ұрпақтар Исатай мен Махам-</w:t>
        <w:br/>
        <w:t>беттің, Амангелді мен Абайдың, Жамбыл мен Мұхтардың ұр-</w:t>
        <w:br/>
        <w:t>пақтары. Бұл ұрпақтар өз халқының ана сүтінен бір торбие ал-</w:t>
        <w:br/>
        <w:t>са, ұлы орыс халқынан скінші тәлім-тәрбис алды, Баубек айт-</w:t>
        <w:br/>
        <w:t>қандай, «өздерін жаңа дүниені, бақыт дүниесін құрушылар» деп</w:t>
        <w:br/>
        <w:t>есептеді. Бұл ұрпақтар өздерін «заман біздікі» деп, Отан тағды-</w:t>
        <w:br/>
        <w:t>рына жауапкершілігін түсінген ұрпақтар. Мейлі орыс болсын,</w:t>
        <w:br/>
        <w:t>мейлі өзбек болсын, мейлі қазақ болсын, кім болса да олардың</w:t>
        <w:br/>
        <w:t>Отаны бір еді. Көздерінен ұшқындаған нұр да, жүректерінен ақ-</w:t>
        <w:br/>
        <w:t>тарылған сыр да Отан! Отан! Отан! деген бір ғана сөз.</w:t>
        <w:br/>
        <w:t>Ұлы Отан соғысы барысында 100 ұлттың 7 миллионнан астам</w:t>
        <w:br/>
        <w:t>әкілі ордендермен, мсдальдармен наградталды. 11 мыңнан астам</w:t>
        <w:br/>
        <w:t>Кеңес Одағы Батырларының ішінде 60 ұлттың ұлдары мен қыз-</w:t>
        <w:br/>
        <w:t>дары бар. 8160 орыс, 2069 украин, 309 белорус, 161 татар, 108 св-</w:t>
      </w:r>
    </w:p>
    <w:p>
      <w:r>
        <w:t>24</w:t>
        <w:br/>
        <w:t>Шығармалары. 1-том -- --</w:t>
        <w:br/>
        <w:t>Днепр өзенінен (Бородасвка сслосының түбінде) өтіп, оны</w:t>
        <w:br/>
        <w:t>плацдарм жасаған ерлігі үшін Қазақстандық 73-гвардия диви-</w:t>
        <w:br/>
        <w:t>зиясының 20 жауынгері Кеңес Одағының Батыры атағын алды.</w:t>
        <w:br/>
        <w:t>Осындай ердің ерінің бірі Мақаш Байғамбстов сді. Ол өзінің бө-</w:t>
        <w:br/>
        <w:t>лімшесімен екі қайыққа мініп, 1943 жылы 25 қыркүйектің тү-</w:t>
        <w:br/>
        <w:t>ніңде Днепрден өтті. Үш тәулік бойы кеңес әскерінің негізгі кү-</w:t>
        <w:br/>
        <w:t>ші жеткенге дейін плацдармды жауға бермей, ерлікпен шайқасты.</w:t>
        <w:br/>
        <w:t>«Жеңілмес жауынгер» атанған Сауық Жақсығұлов Днепрдің асау</w:t>
        <w:br/>
        <w:t>толқынын қақ жарып өтіп, арғы бет жағалауда бірнеше күнге</w:t>
        <w:br/>
        <w:t>созылған шайқаста неше алуан ерлік көрсетті. Полктің команда-</w:t>
        <w:br/>
        <w:t>лық пунктіне келіп қалған жаудың өздігінен жүретін артиллерия</w:t>
        <w:br/>
        <w:t>қондырғысына гранаталар лақтырып, жандырып жіберді, Днепр-</w:t>
        <w:br/>
        <w:t>дегі жас ұшқыш Талғат Бигелдинов жаудың төбесіне жай оғын-</w:t>
        <w:br/>
        <w:t>дай атылды. Кременчук көпірін бұзып, қашып бара жатқан жау-</w:t>
        <w:br/>
        <w:t>дың жолын үзіп тастады.</w:t>
        <w:br/>
        <w:t>Кеңес Қарулы Күштерінің неміс басқыншыларына қарсы ай-</w:t>
        <w:br/>
        <w:t>бынды күресі Еуропа елдерінде Қарсыласу қозғалысын туғыз-</w:t>
        <w:br/>
        <w:t>ды. Болгарияда 1941 жылы шілдедс бірінші партизан отряды</w:t>
        <w:br/>
        <w:t>жасақталды. 1942 жылы оның саны 36-ға жетті. Югославияда осы</w:t>
        <w:br/>
        <w:t>жылы Халық-азаттық армиясының қатары 150 мыңға жетті. 1942</w:t>
        <w:br/>
        <w:t>жылы мамырда Польша коммунистерінің әскери ұйымы пайда</w:t>
        <w:br/>
        <w:t>болды. Албанияда 1942 жылдың аяғында 20-дан астам партизан</w:t>
        <w:br/>
        <w:t>отрядтары құрылды. Францияда Москва шайқасынан кейін пар-</w:t>
        <w:br/>
        <w:t>тизандар «рсльс соғысын» ашты. Сталинград, Курск шайқастары</w:t>
        <w:br/>
        <w:t>Еуропадағы Қарсыласу қозғалысын жаңа сатыға көтерді. Олар-</w:t>
        <w:br/>
        <w:t>дың құрамында шайқасқан 40 мыңнан астам кеңес адамдары</w:t>
        <w:br/>
        <w:t>интернационализмнің туын жоғары ұстады. Франция жерінде</w:t>
        <w:br/>
        <w:t>совст адамдары 32 партизан отрядын жасақтады. Больгия жс-</w:t>
        <w:br/>
        <w:t>рінде совет азаматтарынан құрылған 7 отряд «Отан үшін» бри-</w:t>
        <w:br/>
        <w:t>гадасына бірікті. Италияда 2 мыңнан астам кеңес партизандары</w:t>
        <w:br/>
        <w:t>фашистерге қарсы ерлікпен шайқасты. Югославияда көпұлтты</w:t>
        <w:br/>
        <w:t>1-Орыс екпінді бригадасы ерлік шежіресіне талай тамаша бет-</w:t>
        <w:br/>
        <w:t>тер жазды. Кеңес елі Чехословакия, Югославия, Италия, Польша</w:t>
        <w:br/>
        <w:t>партизандарына материалдық-техникалық көмек көрсетті. Олар-</w:t>
        <w:br/>
        <w:t>ға 16500 зеңбірек псн миномет, 1000-ға жуық танкі мен өздігінен</w:t>
        <w:br/>
        <w:t>жүретін артиллерия қондырғылары, 1600-ден астам самолет бе-</w:t>
        <w:br/>
        <w:t>рілді. Киев түбіндегі партизан мектебінде Чехословакия, Венгрия,</w:t>
        <w:br/>
        <w:t>Румыния патриоттары оқыды. С.А.Ковпак атындағы 1-Украин</w:t>
        <w:br/>
        <w:t>партизан дивизиясы Польша жерінде жаумен шайқасты.</w:t>
        <w:br/>
        <w:t>Кеңес Армиясы Отаннан алыс жерде 92 оперативтік құрамадан</w:t>
        <w:br/>
        <w:t>тұратын, 8,5 миллионға жуық жауынгерді біріктірген күшпен</w:t>
        <w:br/>
        <w:t>211</w:t>
        <w:br/>
        <w:t>Шығармалары. 1-том -- -</w:t>
        <w:br/>
        <w:t>рей, жүзге тарта қазақ, 90 грузин, 90 армян, 69 өзбек, 61 мордва,</w:t>
        <w:br/>
        <w:t>44 чуваш, 43 әзірбайжан, 39 башқұрт, 32 осетин, 18 мари, 18</w:t>
        <w:br/>
        <w:t>түрікмен, 15 литван, 14 тәжік, 13 латыш, 12 қырғыз, 10 коми, 10</w:t>
        <w:br/>
        <w:t>удмурт, 9 эстон, 9 қарсл, 8 қалмақ, 7 кабардин, 6 адыгей, 5 абхаз,</w:t>
      </w:r>
    </w:p>
    <w:p>
      <w:r>
        <w:t>3 якут, 2 молдаван және басқа халықтардың өкілдері бар.</w:t>
        <w:br/>
        <w:t>Жанған самолеттерін дұшпан төбесіне найзағайдай түсірген</w:t>
        <w:br/>
        <w:t>200-ден астам срлер ссімін атау орынды. Олардың қатарында</w:t>
        <w:br/>
        <w:t>орыс Л.Бутелин, Д.Корев, В.Талалихин, украин И.Вдовенко, бе-</w:t>
        <w:br/>
        <w:t>лорус Н.Гастелло, қазақстандық Н.Әбдіров, М.Янко, Александр</w:t>
        <w:br/>
        <w:t>Скнарев, Василий Синчук, Петр Надеждин, Сергей Морозов сияқ-</w:t>
        <w:br/>
        <w:t>ты қайран ерлер, қыршын жастар, елін, жерін, халқын сүйген</w:t>
        <w:br/>
        <w:t>патриоттар бар. Орыс Александр Панкратов, Вячеслав Василь-</w:t>
        <w:br/>
        <w:t>ковский, Александр Матросов ерліктерін қазақстандықтар Сұл-</w:t>
        <w:br/>
        <w:t>тан Баймағанбетов, Сүндетқали Есқалиев, Жұман Қарақұлов,</w:t>
        <w:br/>
        <w:t>Абдолла Үсенов, Ағаділ Сухамбаев, Қарсыбай Спатаев, Иван</w:t>
        <w:br/>
        <w:t>Скуридин, Тастемір Рустамов, Боран Нысанбаев, Сергей Ничу-</w:t>
        <w:br/>
        <w:t>паренко, Григорий Пастольников, Александр Васильев, Клим</w:t>
        <w:br/>
        <w:t>Климовицкий, Михаил Катасв, Петр Карслин, Төлен Қабылов,</w:t>
        <w:br/>
        <w:t>Сергей Вавилов, Иван Бабин, Никифор Ахраменколар қайтала-</w:t>
        <w:br/>
        <w:t>ған еді. Олар жау пулеметінің амбразурасына, не танкісінің ас-</w:t>
        <w:br/>
        <w:t>тына гранатамсн түсіп, өз өмірлерін пида сткен жандар.</w:t>
        <w:br/>
        <w:t>Горман фашизмінс қарсы шайқас идсологиялық майданда да</w:t>
        <w:br/>
        <w:t>жүріп жатты. КСРО-ға шабуыл жасаған фашизм өзінің алдын-</w:t>
        <w:br/>
        <w:t>да саяси міндет - кеңес адамдарын қайткен күнде дс моральдық</w:t>
        <w:br/>
        <w:t>жағынан тізс бүктіру міндетін қойған болатын.</w:t>
        <w:br/>
        <w:t>Соғыс барысында совет-герман майданына 130-дан астам бар-</w:t>
        <w:br/>
        <w:t>лау жоне контрразведка органдарын шоғырландырып, агенттер</w:t>
        <w:br/>
        <w:t>даярлайтын 60-қа жуық арнаулы мсктсп құрды. Коңос тылына,</w:t>
        <w:br/>
        <w:t>соның ішінде Қазақстанға да мындаған шпиондар, диверсанттар,</w:t>
        <w:br/>
        <w:t>террористер жіберді. Фашистер мұнымен бірге Қазақстан мен</w:t>
        <w:br/>
        <w:t>Орта Азия республикаларының территориясында шпиондық жо-</w:t>
        <w:br/>
        <w:t>не диверсиялық әрекеттер ұйымдастыру үшін арнаулы ұйымдар -</w:t>
        <w:br/>
        <w:t>«Арбайтс Гемайншафт Туркестан», «Мулла шуле» барлау мек-</w:t>
        <w:br/>
        <w:t>тептерін, сондай-ақ «Түркістан ұлттық комитеті», «Түркістан</w:t>
        <w:br/>
        <w:t>ұлттық совсті» ұлтшылдық орталықтарын құрды. Бірақ совсттік</w:t>
        <w:br/>
        <w:t>социалистік өмір шындығы, еліміз халықтарының мызғымас топ-</w:t>
        <w:br/>
        <w:t>тасқандығы жаудың зымияндық есептерін іске асыруға мүмкін-</w:t>
        <w:br/>
        <w:t>дік бермеді.</w:t>
        <w:br/>
        <w:t>Коммунистік партия сңбекшілерді советтік патриотизм, социа-</w:t>
        <w:br/>
        <w:t>листік интернационализм, халықтар достығы рухында, социалис-</w:t>
        <w:br/>
        <w:t>тік Отанға сүйіспеншілік пен берілгендік рухында тәрбиелеу</w:t>
        <w:br/>
        <w:t>215</w:t>
        <w:br/>
        <w:t>Шығармалары. 1-том</w:t>
        <w:br/>
        <w:t>Мал өсірушілер мемлекетке соғысқа дейінгі осындай кезснмен</w:t>
        <w:br/>
        <w:t>салыстырғанда төрт есе көп ет өткізді. Республика соғыс жылда-</w:t>
        <w:br/>
        <w:t>ры ішінде 360 миллион пұтқа жуық астық, 175 мың тонна овош,</w:t>
        <w:br/>
        <w:t>240 мың тоннадан астам картоп, 7333 мың тонна ет, бір миллион</w:t>
        <w:br/>
        <w:t>142 мың тонна сүт, 62 миллион 400 мың тонна жүн жоне 7 миллион</w:t>
        <w:br/>
        <w:t>жауынгерді толық киіндіруге болатындай мөлшерде мата берді.</w:t>
        <w:br/>
        <w:t>«Шаруашылықтардың шығысқа жылжуы» - бұл КСРО Ғы-</w:t>
        <w:br/>
        <w:t>лым академиясының сол тұстағы президенті В.Л.Комаровтың</w:t>
        <w:br/>
        <w:t>айтқанындай «Кеңес Одағының экономикасы дамуының заңды</w:t>
        <w:br/>
        <w:t>процесі».</w:t>
        <w:br/>
        <w:t>Кеңес жұмысшы табы жоне оның ұлттық республикалардағы</w:t>
        <w:br/>
        <w:t>отрядтары социализм жеңісі жолында ұлы ерлік істер жасады.</w:t>
      </w:r>
    </w:p>
    <w:p>
      <w:r>
        <w:t>Н.Базетов, Г.Хайдин, Б.Нұрмағанбетов, Л.А.Лунин, Е.П.Агарков,</w:t>
        <w:br/>
        <w:t>С.В.Даныдов, Е.М.Чухнюк, Г.Б.Максудов, Б.Бабазалс, Н.В.Голодзс,</w:t>
        <w:br/>
        <w:t>Е.Г.Барышникова, И.Янкин, А.Ссмиволос ссімдері халықтар дос-</w:t>
        <w:br/>
        <w:t>тығының жарқын көрінісі емес пе? Ұлты әртүрлі, еңбегін Отан</w:t>
        <w:br/>
        <w:t>мүддесіне бірдей арнаған, қайнаған жігерін, жеңіске деген тіле-</w:t>
        <w:br/>
        <w:t>гін, білегінің күшін, өнері мсн ісін осы бір патриоттар аямады,</w:t>
        <w:br/>
        <w:t>бүкіл слге, халыққа өнеге-үлгі болды.</w:t>
        <w:br/>
        <w:t>Лениндік кооперативтік жоспардың жеңісі Ұлы Отан соғы-</w:t>
        <w:br/>
        <w:t>сы жылдары өзінің тамаша жемісін берді. Атақты трактор бри-</w:t>
        <w:br/>
        <w:t>гадаларының бригадирлері Д.М.Гармаш, П.Н.Ангслина, П.И.Ко-</w:t>
        <w:br/>
        <w:t>вардак, М.И.Бровко, А.Жеребцов, Ж.Тезекова, мақташылар Х.Тұр-</w:t>
        <w:br/>
        <w:t>сынқұлов, И.Арабов, 3.Мутулова, Р.Махатова, диқаншылар Ш.Бер-</w:t>
        <w:br/>
        <w:t>сиев, Ы.Жақаев, Т.С.Мальпев, қызылшашы К.Шопокова, тағы бас-</w:t>
        <w:br/>
        <w:t>қалар тылдағы майдангерлердің көшін бастады.</w:t>
        <w:br/>
        <w:t>Ұлы Отан соғысы жылдары шығыстың көмір бассейндеріне</w:t>
        <w:br/>
        <w:t>көп көңіл бөлінді. Кузнецк өнеркәсіп ауданында Кемерово облы-</w:t>
        <w:br/>
        <w:t>сы құрылды. Қарағанды көмір тресі комбинат болды. Челябі кө-</w:t>
        <w:br/>
        <w:t>мір комбинаты құрылды. Қарағанды көмір комбинатына елімізде</w:t>
        <w:br/>
        <w:t>отын әнеркәсібіне зор еңбегі сіңген Г.Г.Синицин басшы қызмст-</w:t>
        <w:br/>
        <w:t>ке жіберілді.</w:t>
        <w:br/>
        <w:t>Мемлекеттік Қорғаныс Комитеті мұнай өнеркәсібіне көп кө-</w:t>
        <w:br/>
        <w:t>мектесті. КСРО Ғылым академиясының арнаулы тобы Ембінің</w:t>
        <w:br/>
        <w:t>мұнайлы ауданының болашағын болжай, ғылыми түрде зерттсу</w:t>
        <w:br/>
        <w:t>жүргізді. Орал-Волга регионы, «Түркменнефть» мұнай өндіруді</w:t>
        <w:br/>
        <w:t>арттыра түсті. Шығыс аудандары 1943 жылы Одақта өндірген</w:t>
        <w:br/>
        <w:t>мұнайдың 24 процентінс жуығын берді.</w:t>
        <w:br/>
        <w:t>Шығыс - ірі электр станцияларын салатын құрылыс алаңына</w:t>
        <w:br/>
        <w:t>айналды. Чслябі, Краснояр, Красногор жылу элсктр станциялары,</w:t>
        <w:br/>
        <w:t>221</w:t>
        <w:br/>
        <w:t>- --- --- Манаш ҚОЗЫБАЕВ</w:t>
        <w:br/>
        <w:t>жөнінде орасан зор жұмыс жүргізді. Ол кеңес халықтарының</w:t>
        <w:br/>
        <w:t>қаһармандық дәстүрлерін мадақтап, таратты.</w:t>
        <w:br/>
        <w:t>Азамат соғысының қаһармандық шежіресі халыққа патриот-</w:t>
        <w:br/>
        <w:t>тық торбие берудің маңызды құралына айналды. Батыс Қазақ-</w:t>
        <w:br/>
        <w:t>станның ауылдары мен станицаларында чапаовшылдар әскерге</w:t>
        <w:br/>
        <w:t>шақырылған жастармен бірге жауынгерлік даңқ орындарына бар-</w:t>
        <w:br/>
        <w:t>ды. Жер-жерде Қазан мен азамат соғысы ардагерлерінің, қызыл</w:t>
        <w:br/>
        <w:t>партизандардың жиналыстары, олардың жастармен кездесулері</w:t>
        <w:br/>
        <w:t>өтті.</w:t>
        <w:br/>
        <w:t>Партия ұйымдары аты аңызға айналған халық батыры Аман-</w:t>
        <w:br/>
        <w:t>гелді Имановтың, «Алтайдың қызыл тау қырандары», Қарқара-</w:t>
        <w:br/>
        <w:t>лы партизандарының, Қостанай, Маринск көтерілісшілерінің та-</w:t>
        <w:br/>
        <w:t>рихы жөнінде материалдар жинау үшін ғылыми экспедициялар</w:t>
        <w:br/>
        <w:t>ұйымдастыруға зор мән берді.</w:t>
        <w:br/>
        <w:t>1942 ж. сәуірде Қазақстан К(6)П ОК-ті мен республика үкі-</w:t>
        <w:br/>
        <w:t>меті «Кеңес Одағының Батыры И.В.Панфилов псн 28 гвардия-</w:t>
        <w:br/>
        <w:t>шы-панфиловшылардың есімдерін мәңгі есте қалдыру туралы»</w:t>
        <w:br/>
        <w:t>қаулы қабылдады. Осы шешім бойынша Жаркент қаласы Панфи-</w:t>
        <w:br/>
        <w:t>лов қаласы деп, ал Жаркент ауданы Панфилов ауданы дсп атал-</w:t>
        <w:br/>
        <w:t>ды. Көптеген мектептерге. көшелерге, тандаулы кәсіпорындарға</w:t>
      </w:r>
    </w:p>
    <w:p>
      <w:r>
        <w:t>батырлардың есімдері берілді. Ал Қарағанды қаласындағы 21</w:t>
        <w:br/>
        <w:t>шахтаға қазақ Гастеллосы Нүркен Әбдіров ссімі берілді. Сондай-</w:t>
        <w:br/>
        <w:t>ақ Моншүк Мометова мен Әлия Молдағұлованың есімдері мәңгі</w:t>
        <w:br/>
        <w:t>есте қалдырылды. Социализм ардагерлерінің, тыл гвардияшы-</w:t>
        <w:br/>
        <w:t>ларының еңбектегі ерлігі кеңінен насихатталды. Павлодар об-</w:t>
        <w:br/>
        <w:t>лыстық партия комитеті мен облыстық атқару комитеті облыстық</w:t>
        <w:br/>
        <w:t>Құрмет кітабын ұйымдастырды. Көптеген майдандық бригада-</w:t>
        <w:br/>
        <w:t>ларға қаһармандық енбегі үшін Кеңес Одағы Батырларының есім-</w:t>
        <w:br/>
        <w:t>дері берілді. Мәселен, Лениногорск жас кеншілерінің бригадасы</w:t>
        <w:br/>
        <w:t>Кеңес Одағының Батыры Төлеген Тоқтаровтың есімімен аталу</w:t>
        <w:br/>
        <w:t>құрметіне ие болды. Қоңырат руднигінің Есенбаев басқаратын</w:t>
        <w:br/>
        <w:t>бұрғышылары мсн экскаваторшыларының таңдаулы комсомол-</w:t>
        <w:br/>
        <w:t>дық бригадасы Нүркен Әбдіровтің есімімен аталды.</w:t>
        <w:br/>
        <w:t>КСРО халықтарының достығы идеяларын насихаттау бүкіл бұ-</w:t>
        <w:br/>
        <w:t>қаралық-саяси тұрмыстың арқауына айналды. Еңбекшілерге интер-</w:t>
        <w:br/>
        <w:t>националдық тәрбие беруде фашизмге қарсы күрестегі жауынгер-</w:t>
        <w:br/>
        <w:t>лік ынтымақтастығы туралы бай материал кеңінен пайдаланылды.</w:t>
        <w:br/>
        <w:t>«КСРО халықтарының достығы - Отанымыздың күш-қуаты-</w:t>
        <w:br/>
        <w:t>ның тірсгі» деген тақырыптағы партия жиналыстары, кештер мсн</w:t>
        <w:br/>
        <w:t>тсориялық конферснциялар кеңінен өткізілді.</w:t>
        <w:br/>
        <w:t>216</w:t>
        <w:br/>
        <w:t>- Манаш ҚОЗЫБАЕВ</w:t>
        <w:br/>
        <w:t>Ленинградты қорғаушылардың бірі, атақты Всеволод Виш-</w:t>
        <w:br/>
        <w:t>невский: «Бұл сәлемді көзге жас, көңілге қуаныш толы сезіммен</w:t>
        <w:br/>
        <w:t>оқымауға болмайды... Біз күшімізді еселей түсіп ұрысқа аттан-</w:t>
        <w:br/>
        <w:t>дық»,- деп еске алған-ды.</w:t>
        <w:br/>
        <w:t>Қызыл Армия Сталинград түбінде жауды талқандаған ко3дс</w:t>
        <w:br/>
        <w:t>«Правда» газсті қазақ халқының майдандағы ұлдарына жазған</w:t>
        <w:br/>
        <w:t>хатын жариялады. Онда былай делінді:</w:t>
        <w:br/>
        <w:t>«Біздің елде өз Отанын сүюдің берік негізі - халықтар ара-</w:t>
        <w:br/>
        <w:t>сындағы мызғымас достық. Осы күні біздің қазақ Ленинградтың</w:t>
        <w:br/>
        <w:t>зәулім сарайларына қарап, мол сулы Нева мен солтүстіктің мүл-</w:t>
        <w:br/>
        <w:t>гіп мұнартқан қалың орманына көз тастап сонау Қиыр Шығыс-</w:t>
        <w:br/>
        <w:t>тың шоқыларына қарап: «Бұл - менің жерім, бұл менің Отаным.</w:t>
        <w:br/>
        <w:t>Ағайын, туған, көршілер менің барым сендердікі, сендердің ба-</w:t>
        <w:br/>
        <w:t>рың менікі!» - деп әбден айта алады.</w:t>
        <w:br/>
        <w:t>Қазақ халқы бұл хатта майдандағы ұлдарына жауынгерлік ама-</w:t>
        <w:br/>
        <w:t>натын артып қойған жоқ, сонымен қатар өзіне үлкен міндет ал-</w:t>
        <w:br/>
        <w:t>ды. «Правда» газстінің 1943 жылдың 6 ақпанында «Даңқты қазақ</w:t>
        <w:br/>
        <w:t>халқы Кеңестік Отан үшін күрсстс» дсген бас мақаласында: «Қа-</w:t>
        <w:br/>
        <w:t>зақтар майданда жауға қарсы жақсы ұрысады, тылда олардың</w:t>
        <w:br/>
        <w:t>әкелері, аналары, әйелдері майдан үшін аянбай жақсы еңбек іс-</w:t>
        <w:br/>
        <w:t>тейді. Қазақстан өз жерінің барлық асыл кендерімен майданға</w:t>
        <w:br/>
        <w:t>қуатты тірек болып отыр. Қазақстан кеңес адамдарына жақын</w:t>
        <w:br/>
        <w:t>және қымбатты. Бізде қазақтардың турашыл, ашық, ерлік жүре-</w:t>
        <w:br/>
        <w:t>гін, кішіпейілділігін, адалдығын жақсы көреді», - деп көрсетті.</w:t>
        <w:br/>
        <w:t>Халықтар достығының жарқын бір көрінісі Кавказ үшін бол-</w:t>
        <w:br/>
        <w:t>ған айқаста да айқын аңғарылды. Кавказ қорғанысшыларының</w:t>
        <w:br/>
        <w:t>алдыңғы қатарында тау халықтарынан жасақталған 12 осксри құ-</w:t>
        <w:br/>
        <w:t>рама соғысты. Кавказ шындарының шатқалдарында 414 грузин,</w:t>
        <w:br/>
        <w:t>89 армян, 223 әзірбайжан атқыштар дивизиялары фашист басқын-</w:t>
      </w:r>
    </w:p>
    <w:p>
      <w:r>
        <w:t>шыларымен айқасқан сді.</w:t>
        <w:br/>
        <w:t>Кеңсс жауынгерлеріне жаудың берік қамалы да, тасыған су да</w:t>
        <w:br/>
        <w:t>бөгет бола алмады. Днепр өзенінен өтіп, дұшпанды тықсыра қу-</w:t>
        <w:br/>
        <w:t>ған 33 халықтың өкілінен тұрған 2438 солдат пен офицер Кеңес</w:t>
        <w:br/>
        <w:t>Одағының Батыры атағын алды. Олардың арасында қазақстан-</w:t>
        <w:br/>
        <w:t>дықтардан 50-ден астам ер бар еді. «Олардың аттары әртүрлі бо-</w:t>
        <w:br/>
        <w:t>лып естілгенмен, - деп жазды 1943 жылы 18 қазанда «Правда»</w:t>
        <w:br/>
        <w:t>газеті, - жаны біреу - ол жалынды совет патриоттарының жаны.</w:t>
        <w:br/>
        <w:t>Сөйтіп бұлардың барлығы үшін «Украина» деген сөз Кеңсс Ода-</w:t>
        <w:br/>
        <w:t>ғының барлық тілдерінс бірдей ортақ ұрандай сстілсді».</w:t>
        <w:br/>
        <w:t>210</w:t>
        <w:br/>
        <w:t>Шығармалары. 1-том -------- -</w:t>
        <w:br/>
        <w:t>Ұлы Отан соғысы жылдарындағы қатынастар проблсмасын</w:t>
        <w:br/>
        <w:t>сөз еткенде ел басына қиын-қыстау күн туғанда айнымас достық-</w:t>
        <w:br/>
        <w:t>тың біртұтас берік қамалына айналған көпұлтты кеңсс халқы-</w:t>
        <w:br/>
        <w:t>ның мызғымас бірлігі, кеңестік социалистік отанға деген шына-</w:t>
        <w:br/>
        <w:t>йы патриотизмі және пролетарлық интернационализмімен қатар,</w:t>
        <w:br/>
        <w:t>халықтар достығына көлеңке түсірген сталинизмнің сыңаржақ</w:t>
        <w:br/>
        <w:t>солақай шешімдерін де сөз ете кеткен жен.</w:t>
        <w:br/>
        <w:t>Қазақстанға 1943 жылғы 1 шілдеде 532506 адам эвакуациялан-</w:t>
        <w:br/>
        <w:t>ған, 102 мың поляк депортацияланған екен. 28 тамызда КСРО</w:t>
        <w:br/>
        <w:t>Жоғарғы Совстінің «Поволжыс өңірінде тұратын немістерді қо-</w:t>
        <w:br/>
        <w:t>ныс аударту» туралы Указы бойынша біртұтас Кеңестік Отанда-</w:t>
        <w:br/>
        <w:t>ғы социализм құрылысына өзінше үлес қосып жатқан еңбекшіл</w:t>
        <w:br/>
        <w:t>неміс халқы сталиндік күдіктің салдарынан үйреншікті мекен-</w:t>
        <w:br/>
        <w:t>дерінен көшіріліп, басқа жақтарға қоныс аударылды. Ең соңғы</w:t>
        <w:br/>
        <w:t>ғылыми деректер бойынша 2 миллионға жуық кеңсе немісі сжел-</w:t>
        <w:br/>
        <w:t>гі мекендерінен көшірілген, ал Поволжьедегі неміс автономиялық</w:t>
        <w:br/>
        <w:t>республикасынан көшірілген немістердің саны 500 мыңнан ас-</w:t>
        <w:br/>
        <w:t>там болған («Аргумснты и факты», 1989, Хә5). Осындай зорлық-</w:t>
        <w:br/>
        <w:t>зомбылық жасап, еркінен тыс күштеу арқылы Қазақстанға 300</w:t>
        <w:br/>
        <w:t>мыңнан астам неміс халқының өкілдері көшірілді.</w:t>
        <w:br/>
        <w:t>Ұлы Отан соғысында сталинизмнің зорлық-зомбылығы мен</w:t>
        <w:br/>
        <w:t>қуғын-сүргінінс ұшыраған тск неміс халқы ғана болған жоқ. Тап-</w:t>
        <w:br/>
        <w:t>тық принциптер ұлттық принциптермен алмастырылып, социа-</w:t>
        <w:br/>
        <w:t>лизмнің ұлы жетістігі болып саналатын лениндік ұлт саясатын</w:t>
        <w:br/>
        <w:t>бұрмалау салдарынан Солтүстік Кавказ бен Қырымның ежелгі</w:t>
        <w:br/>
        <w:t>халықтары қалмақтар, шешендер, ингуштер, қарашайлар, қырым</w:t>
        <w:br/>
        <w:t>татарлары өздерінің «кіші Отандарынан» айырылып, сліміздің</w:t>
        <w:br/>
        <w:t>шығысына күшпен жер аударылды.</w:t>
        <w:br/>
        <w:t>1944 жылдың қараша айында НКВД бөлімшелері Грузияда-</w:t>
        <w:br/>
        <w:t>ғы Месхетия ауданының 220 елді мекенін қоршап алып, оларды</w:t>
        <w:br/>
        <w:t>мекен стстін 110 мыңнан астам «мұсылман халқын» атақонысы-</w:t>
        <w:br/>
        <w:t>нан айырып, басқа жаққа зорлықпен көшірді.</w:t>
        <w:br/>
        <w:t>Күдік пен күмәнға негізделген бұл шешім егер Түркия соғыс-</w:t>
        <w:br/>
        <w:t>қа кіре қалған жағдайда аталған халықтың жау жағына шығып</w:t>
        <w:br/>
        <w:t>кетуі-мыс дсген сшқандай дәлелге нсгізделмеген сталиндік сы-</w:t>
        <w:br/>
        <w:t>ңаржақ саясатынан туған еді.</w:t>
        <w:br/>
        <w:t>Соғыс кезінде орнығып қалған ежелгі қонысынан айырылып,</w:t>
        <w:br/>
        <w:t>жазықсыз жапа шеккен Солтүстік Кавказ бен Қырым халықта-</w:t>
        <w:br/>
        <w:t>рының саны 3 миллионға жуық скен. Әкімшілдік, әміршілдік</w:t>
      </w:r>
    </w:p>
    <w:p>
      <w:r>
        <w:t>эдістермен жүзеге асырып, адамгершілік нормалары аяққа ба-</w:t>
        <w:br/>
        <w:t>217</w:t>
        <w:br/>
        <w:t>Шығармалары. 1-том -</w:t>
        <w:br/>
        <w:t>сн байлықты игеру, шын мәнінде, сатыланып, қат-қабат болып,</w:t>
        <w:br/>
        <w:t>бірте-бірте үстемеленіп келетін шытырман астарлы процесс деп</w:t>
        <w:br/>
        <w:t>тануымыз абзал. Сөз жоқ, шығыстағы қалың көршісінен, дамуы</w:t>
        <w:br/>
        <w:t>азиялық шеңберден шыға алмай қалған деспотиялық Бұхара,</w:t>
        <w:br/>
        <w:t>Хиуадан жақын шығыс арқылы Орта Азия жоне Қазақстанға ену-</w:t>
        <w:br/>
        <w:t>ді арман еткен ағылшын отаршыларынан ежелден көрші, ара-</w:t>
        <w:br/>
        <w:t>лас-құралас болған орыс слінс қосылудың орны да, прогрестік</w:t>
        <w:br/>
        <w:t>маңызы да ерекше екендігін айтпасақ та болады.</w:t>
        <w:br/>
        <w:t>Біз, кеңес тарихшылары Азия, Африка, Латын Америкасы ха-</w:t>
        <w:br/>
        <w:t>лықтарының ұлт-азаттық қозғалысын дәріптеп келеміз, шынды-</w:t>
        <w:br/>
        <w:t>ғында да, құлдар көтерілісі, шаруалар көтерілісі, ұлт-азаттық кө-</w:t>
        <w:br/>
        <w:t>теріліс, жұмысшы табының социализм үшін күресі езілген тап-</w:t>
        <w:br/>
        <w:t>тың, езілген халықтың бостандық үшін, азаттық үшін, болашақ</w:t>
        <w:br/>
        <w:t>жарқын өмір үшін күресі емес пе? Ендеше осы біртекті, біртипті</w:t>
        <w:br/>
        <w:t>революциялық процестен Ресейді бөліп алып, неге басқаша қа-</w:t>
        <w:br/>
        <w:t>рау керек деген сауал тұрады.</w:t>
        <w:br/>
        <w:t>Известияның «Неделя» атты қосымша апталығының 1990 ж.</w:t>
        <w:br/>
        <w:t>7-санын қараңыз. Онда «Обозрсвая прошлос Отсчсства: к истории</w:t>
        <w:br/>
        <w:t>Российской империи» деген көлемді мақалада (авторлары тарих</w:t>
        <w:br/>
        <w:t>ғылымдарының докторы В.Виноградов, КСРО Сыртқы Істер Ми-</w:t>
        <w:br/>
        <w:t>нистрлігінің тарихи-дипломатиялық басқармасының орынбасары</w:t>
        <w:br/>
        <w:t>В.Филатов) Ресей империясының отарлы сл болғандығына кү-</w:t>
        <w:br/>
        <w:t>ман тудырып, былай деп жазады:</w:t>
        <w:br/>
        <w:t>«Сказать, что при Петре І Россия прочно встала на путь ко-</w:t>
        <w:br/>
        <w:t>лониальной экспансии по примеру других колониальных импс-</w:t>
        <w:br/>
        <w:t>рий - Британской, Испанской, Голландской и других - значит</w:t>
        <w:br/>
        <w:t>упрошать отечественную историю, закреплять в сознании ныне</w:t>
        <w:br/>
        <w:t>вновь часто повторясмый стерсотип о поведении России как ти-</w:t>
        <w:br/>
        <w:t>пично колониальной, имперской державы. Попробуйте ответить</w:t>
        <w:br/>
        <w:t>в этом случае на самый, казалось бы, простой вопрос: какие коло-</w:t>
        <w:br/>
        <w:t>нии в полном смысле этого слова приобрела и имела Россия тогда</w:t>
        <w:br/>
        <w:t>и позже? В отношении Британии, Испании, Голландин, Франции</w:t>
        <w:br/>
        <w:t>и некоторых других ответ труда не составляет. А в отношении</w:t>
        <w:br/>
        <w:t>России?» (Неделя, 1990, 12-18 ақпан).</w:t>
        <w:br/>
        <w:t>В.Виноградов, В.Филатов Рсссйдің құрамына кіру барысын-</w:t>
        <w:br/>
        <w:t>да арагідік «орыс қаруы» қолданылғанын мойындапты. «Но в</w:t>
        <w:br/>
        <w:t>обьяснениях этого, на наш вогляд, - депті авторлар, - нередко</w:t>
        <w:br/>
        <w:t>делаетея капитальная историческая ошибка: Россия, мол, просто</w:t>
        <w:br/>
        <w:t>расширяла свои колониальныс владсния, покоряла всс окружаю-</w:t>
        <w:br/>
        <w:t>шие народы силой, порабошало их, несла им гнет крепостни-</w:t>
        <w:br/>
        <w:t>чества».</w:t>
        <w:br/>
        <w:t>227</w:t>
        <w:br/>
        <w:t>Шығармалары. 1-том</w:t>
      </w:r>
    </w:p>
    <w:p>
      <w:r>
        <w:t>бір анадай, туған сгіздің біріндей, көздің ағы мсн қарасындай</w:t>
        <w:br/>
        <w:t>біртұтас-ты. Тылда да майданның өзіндік шептері болды, ол</w:t>
        <w:br/>
        <w:t>шептер заводтың конвсйерінен, шахтаның забайынан, қырман</w:t>
        <w:br/>
        <w:t>басынан өтті. Тыл гвардияшыларының майданға жөнелткен ас-</w:t>
        <w:br/>
        <w:t>тығы, қару-жарағы, киім-кешегі, сәлемдеме сыйлықтары майдан-</w:t>
        <w:br/>
        <w:t>герлердің ерлік істерімен ұштасты.</w:t>
        <w:br/>
        <w:t>Халық шаруашылығын тез арада соғыс жағдайына сай қайта</w:t>
        <w:br/>
        <w:t>құру, күшті әскери экономиканы жасау міндеті күн тәртібіне</w:t>
        <w:br/>
        <w:t>қойылды. Міне, осындай жауапты міндетті орындаған күнде ғана</w:t>
        <w:br/>
        <w:t>бүкіл Еуропаның экономикасына сүйенген гитлерлік Германия-</w:t>
        <w:br/>
        <w:t>ның шығарып жатқан әскери техникасының сан жағынан уақыт-</w:t>
        <w:br/>
        <w:t>ша басымдылығын жоюға болатын еді.</w:t>
        <w:br/>
        <w:t>Бұл бағдарлама өте қиын жағдайда іске асырылды. В.И.Ленин</w:t>
        <w:br/>
        <w:t>азамат соғысы ксзінде жау басып алған жордс өнеркәсіп орын-</w:t>
        <w:br/>
        <w:t>дары, жанармай, азық-түлік, теміржол торабын қалдырмау керск</w:t>
        <w:br/>
        <w:t>екендігін көрсеткен-ді. Ұлы көсемнің өсиетін орындай отырып,</w:t>
        <w:br/>
        <w:t>Шығыс аудандарына тарихта болып көрмеген өндіргіш күштер</w:t>
        <w:br/>
        <w:t>ауыстырылды. Қиын-қыстау жағдайда үш мың киломстрден ас-</w:t>
        <w:br/>
        <w:t>там жергс соғыс басталған алғашқы бір жыл ішінде 25 миллион-</w:t>
        <w:br/>
        <w:t>ға жуық халық қоныс аударды.</w:t>
        <w:br/>
        <w:t>Екі-үш шақырымнан астам жерлерге 1941-1942 жылдары</w:t>
        <w:br/>
        <w:t>2593 кәсіпорын, 14 миллионға таяу ірі қара мал, 11 мың трак-</w:t>
        <w:br/>
        <w:t>тор. миллиондаған тонна астық және басқа ауыл шаруашылық</w:t>
        <w:br/>
        <w:t>өнімдері шығыс аудандарына жеткізілді. Бұрын-соңды мұндай</w:t>
        <w:br/>
        <w:t>тұтас қалалар мен аудандардың көшуін, алыс жерге қоныс тебуін</w:t>
        <w:br/>
        <w:t>тарих білмеген сді.</w:t>
        <w:br/>
        <w:t>Шығыс аудандарының дамуы тездстілді, олардың экономи-</w:t>
        <w:br/>
        <w:t>калық потенциалы арта түсті. 1943 жылы әскери өндіріс Оралда</w:t>
        <w:br/>
        <w:t>6 есе, Еділ өңірінде - ІІ есе, Батыс Сібірде - 34 есе өсті. Шығыс-</w:t>
        <w:br/>
        <w:t>тағы кеңестік бес республиканың өнеркәсібін дамытуға бөлінген</w:t>
        <w:br/>
        <w:t>қаражат скі ссс өсті. Қазақстан мен Орта Азияда соғыс уақыты-</w:t>
        <w:br/>
        <w:t>ның қызу қарқынмен қорғаныстық маңызы Зор 280 кәсіпорын</w:t>
        <w:br/>
        <w:t>салынды. Олардың ішіңде қазақ, өзбек металлургия заводтары,</w:t>
        <w:br/>
        <w:t>Ақтөбе ферросплав заводы, Текелі түсті металдар, Ақшатау воль-</w:t>
        <w:br/>
        <w:t>фрам-молибдеон, қырғыз түсті мсталл өндіру жәнс өндеу комби-</w:t>
        <w:br/>
        <w:t>наттары, Жезді, Найзатас, Шығыс Қоңырат, Мырғалымсай руд-</w:t>
        <w:br/>
        <w:t>никтері, Қарағанды көмір шахталары бар. Соғыс жылдары бұл</w:t>
        <w:br/>
        <w:t>республикаларда элсктр энергиясын өндіру 2 сссге жуық, мұнай</w:t>
        <w:br/>
        <w:t>өндіру 3 ссс, болат қорыту 2,2 ссс көбейді. Қазақстан мен Қырғыз-</w:t>
        <w:br/>
        <w:t>стан Оралдың қорғаныс кәсіпорындарын түсті жонс сирск ксз-</w:t>
        <w:br/>
        <w:t>219</w:t>
        <w:br/>
        <w:t>- Манаш ҚОЗЫБАЕВ</w:t>
        <w:br/>
        <w:t>азаттық жорығын жүргізді. Олар Еу рропанын, Азияның екі мил-</w:t>
        <w:br/>
        <w:t>лион жеті жүз мың шаршы километр жері бар, 170 миллион хал-</w:t>
        <w:br/>
        <w:t>қы бар 12 слін толық нс жарым-жартылай азат стті. Бұл жорық-</w:t>
        <w:br/>
        <w:t>тарда бір миллионнан астам ардагер азаткерлер қаза тапты, ел</w:t>
        <w:br/>
        <w:t>жаралы және хабарсыз кеткендерді есептегенде жалпы шығы-</w:t>
        <w:br/>
        <w:t>ны 3 миллионнан астам адам еді.</w:t>
        <w:br/>
        <w:t>Кеңес Қарулы Күштері жапондық Квантун армиясының қар-</w:t>
        <w:br/>
        <w:t>сылығын тойтарып, 40 миллион халқы бар Солтүстік Шығыс</w:t>
        <w:br/>
        <w:t>Қытайды азат етті. 40 жыл күткен бостандық, азаттықты корея</w:t>
        <w:br/>
        <w:t>халқы Кеңес Армиясының қолынан алды. Қытай, корей халық-</w:t>
      </w:r>
    </w:p>
    <w:p>
      <w:r>
        <w:t>тарының бостандығы үшін 32 мыңға жуық кеңсе жауынгері азат</w:t>
        <w:br/>
        <w:t>стілген қытай халқына, Халық азаттық армиясына зор жәрдем</w:t>
        <w:br/>
        <w:t>көрсетті. Қытайдың безгек ауруына ұшыраған оңтүстік ауданда-</w:t>
        <w:br/>
        <w:t>рының халқына дәрі-дәрмек жеткізілді, медициналық жәрдем бе-</w:t>
        <w:br/>
        <w:t>рілді. Маньчжурия жеріндегі 6 мың километр теміржол торабы,</w:t>
        <w:br/>
        <w:t>Дальний порты қалпына келтірілді.</w:t>
        <w:br/>
        <w:t>Қазақстаннан құрылған әскер бөлімдері жауынгерлік тула-</w:t>
        <w:br/>
        <w:t>рын ұрыс майдандарында абыроймен алып жүрді. Олар Қызыл</w:t>
        <w:br/>
        <w:t>Армияның басқа бөлімдерімен бірге кеңес территориясын жау-</w:t>
        <w:br/>
        <w:t>дан азат еткеннен кейін Польша, Югославия, Венгрия, Румы-</w:t>
        <w:br/>
        <w:t>ния жерлеріндегі дұшпан топтарын құртуға қатысты. Фашизмгс</w:t>
        <w:br/>
        <w:t>қарсы азаттық күрссінс көтерілген бұл олдердің халықтары кс-</w:t>
        <w:br/>
        <w:t>ңес әскерлеріне көмектесті, құшағын жайып, өздерін азат етуші-</w:t>
        <w:br/>
        <w:t>лер ретінде қарсы алды.</w:t>
        <w:br/>
        <w:t>Ұлы Отан соғысы бітуге жақындады. Кеңес әскерлері опасыз</w:t>
        <w:br/>
        <w:t>зұлым жауды өз ордасының астанасы Берлинге әкеліп тықты.</w:t>
        <w:br/>
        <w:t>Берлиннің көшелерінде бірнеше күнге созылған кескілескен ұрыс-</w:t>
        <w:br/>
        <w:t>тар жүріп жатты. Еуропаның асау өзендерінде бұғалық салып,</w:t>
        <w:br/>
        <w:t>мүдірмей өткен, жауынгерлік жорықта ашы тердің тұзынан ши-</w:t>
        <w:br/>
        <w:t>нельдері, күртелері ақшыл тартқан, үскірік аяз бен аңызақ жел-</w:t>
        <w:br/>
        <w:t>ге жүздері қарылған, ашулы, айбарлы кеңес әскерлері жау қар-</w:t>
        <w:br/>
        <w:t>сылығына тойтарыс беріп, ілгері ұмтылды.</w:t>
        <w:br/>
        <w:t>1945 жылғы 30 көкекте Рейхстагқа шабуыл басталды. Оған</w:t>
        <w:br/>
        <w:t>көптеген қазақстандықтар қатысты. Штурмға шығушылар жеңіс</w:t>
        <w:br/>
        <w:t>туын коммунист деген жоғары атаққа ие болып қадағысы келді.</w:t>
        <w:br/>
        <w:t>Олардың ойын көше ұрысының шебері, взвод командирі Рахым-</w:t>
        <w:br/>
        <w:t>жан Қошқарбаев өзінің парткомиссияға жазған арызында білді-</w:t>
        <w:br/>
        <w:t>ріп: «Рейхстагқа партия мүшесі болып шабуыл жасағым келеді», -</w:t>
        <w:br/>
        <w:t>деп жазды. Шабуылға аттанған Рахымжанның кеудесінде жаңа</w:t>
        <w:br/>
        <w:t>ғана алған партия билеті мен Рейхстагқа қадау үшін алған қызыл</w:t>
        <w:br/>
        <w:t>жалау қатар жатты.</w:t>
        <w:br/>
        <w:t>212</w:t>
        <w:br/>
        <w:t>Шығармалары. 1-том -</w:t>
        <w:br/>
        <w:t>Донсцкіні, Макссвканы, Мслитопольді, Кеңестік Молдавияны,</w:t>
        <w:br/>
        <w:t>Польшаны азат етуге, Пилица, Висла, Шпрее өзендерінен өтуге</w:t>
        <w:br/>
        <w:t>қатысушы жиырма бір жасар Сағадат Нұрмағамбетов өз батальо-</w:t>
        <w:br/>
        <w:t>нын Берлин үшін ұрысқа бастап барды. Берлинге шабуыл жасау-</w:t>
        <w:br/>
        <w:t>ға, сондай-ақ Қазақстан комсомолының түлектері Т.Бигелдинов,</w:t>
        <w:br/>
        <w:t>А.Еромгев, Н.Шелихов, т.б. еліміздің көптеген қырандары қа-</w:t>
        <w:br/>
        <w:t>тысты. Жас офицер Р.Қошқарбаев өзінің орыс досы Г.Булатовпен</w:t>
        <w:br/>
        <w:t>бірге алғашқылардың бірі болып Рейхстаг терезелерінің бірінде</w:t>
        <w:br/>
        <w:t>жеңістің алқызыл туын желбіретсе, ал К.Мәденов пен Р.Қарама-</w:t>
        <w:br/>
        <w:t>нов 1008-атқыштар полкінің туын Берлин ратушасының төбесі-</w:t>
        <w:br/>
        <w:t>не тікті. Атақты майдангер жазушы Борис Горбатов «Жеңіс туы»</w:t>
        <w:br/>
        <w:t>атты мақаласында: «Егер де менен ұрысқа қатысушы ретінде емес,</w:t>
        <w:br/>
        <w:t>тек көріп тұрған адам ретінде де, Рейхстаг төбесіне жеңіс туын</w:t>
        <w:br/>
        <w:t>кім тікті? - деп сұраса, мен: борі де тікті, барлық кеңес жауын-</w:t>
        <w:br/>
        <w:t>герлері тікті, - деп жауап берер едім. Рейхстагқа жүгіріп бара</w:t>
        <w:br/>
        <w:t>жатып, жете алмай, қызыл қандай жалауын жансыз қолына қы-</w:t>
        <w:br/>
        <w:t>сып снаряд қопарған аланда желкесі қиылғандар да, Рейхстагқа</w:t>
        <w:br/>
        <w:t>кірс беріс сатының сң бірінші баспалдағы алдында қызыл туы-</w:t>
        <w:br/>
        <w:t>мен бірге құлап жатқан комсомолец Пятницкий де, сатының</w:t>
        <w:br/>
        <w:t>үшінші баспалдағына ту қадаған қазақ Қошқарбаев пен орыс жі-</w:t>
        <w:br/>
        <w:t>гіті Булатов та Рейхстаг күмбезінің нақ өзінс ту тіккен орыс сол-</w:t>
      </w:r>
    </w:p>
    <w:p>
      <w:r>
        <w:t>даты Егоров пен грузин Кантария да - кеңестің барлық жауын-</w:t>
        <w:br/>
        <w:t>герлері де кеуделерін оққа тосып жеңіске жол салды да жер үс-</w:t>
        <w:br/>
        <w:t>тінде Жеңіс туын жоғары көтерді».</w:t>
        <w:br/>
        <w:t>Мен осы пікірді қуаттай отырып, оны әрі қарай жалғастырар</w:t>
        <w:br/>
        <w:t>едім. Бұл туды қолына қару алып жаумен шайқасқан жауынгер-</w:t>
        <w:br/>
        <w:t>лер ғана емес, сол қаруды жасаған тыл қаһармандары да тігісті.</w:t>
        <w:br/>
        <w:t>Ол туды асқақ үнімен, қаһарман жырымен ақ тілегін Коңсс Ар-</w:t>
        <w:br/>
        <w:t>миясына арнаған қарт ақын Жамбыл да, тарихта бұрын-сонды</w:t>
        <w:br/>
        <w:t>болып көрмеген тары өнімін алған Шығанақ та, жер қойнауы-</w:t>
        <w:br/>
        <w:t>нан кен қазған Георгий Хайдин де тігісті. Жеңіс туын тіккен ке-</w:t>
        <w:br/>
        <w:t>ңес халқы, оның жауынгер перзенттері.</w:t>
        <w:br/>
        <w:t>Ұлы Отан соғысы көрсетіп бергеніндей, Коммунистік партия</w:t>
        <w:br/>
        <w:t>жаңа тұрпатты адамдарды тәрбиелеп шығарды. Атақты алып Ре-</w:t>
        <w:br/>
        <w:t>сей жері, - деп жазды жиырма жасар қазақ Баубек Бұлқышев</w:t>
        <w:br/>
        <w:t>«Комсомольская правда» газетінде, - «біз сені шексіз сүйеміз, сен</w:t>
        <w:br/>
        <w:t>үшін жанымызды қиюға дайынбыз...».</w:t>
        <w:br/>
        <w:t>«Жиырма бес жыл ерікті едік, азат халықтың жері болып едік...</w:t>
        <w:br/>
        <w:t>Сснің сахараннан достықтың, ынтымақтың самалы ссуші сді...</w:t>
        <w:br/>
        <w:t>Тендік, әділеттік сенің топырағыңнан тарайды. Біз сені ерекше</w:t>
        <w:br/>
        <w:t>сүйіп едік, Ресей жері!</w:t>
        <w:br/>
        <w:t>213</w:t>
        <w:br/>
        <w:t>Манаш ҚОЗЫБАЕВ</w:t>
        <w:br/>
        <w:t>талқылаған кезде КСРО Ғылым академиясының корреспондент-</w:t>
        <w:br/>
        <w:t>мүшесі А.В.Ефимов сталиндік «отарлау тсориясын» негіздеп, бы-</w:t>
        <w:br/>
        <w:t>лай деген-ді:</w:t>
        <w:br/>
        <w:t>І. История колонии не должна отрываться от России и других</w:t>
        <w:br/>
        <w:t>колоний.</w:t>
        <w:br/>
        <w:t>2. Колонизация - факт обьсктивно прогрсссивный.</w:t>
        <w:br/>
        <w:t>3. Она сопровождается проявлением насилия, поэтому не сле-</w:t>
        <w:br/>
        <w:t>дует обелять колонизаторов.</w:t>
        <w:br/>
        <w:t>4. Борьба масс против этих насильствонных действий коло-</w:t>
        <w:br/>
        <w:t>низаторов прогрессивна.</w:t>
        <w:br/>
        <w:t>5. Но не следует идеализировать вожаков национально-осво-</w:t>
        <w:br/>
        <w:t>бодитсльных движсний» (Қараңыз: «Вопросы истории», 1989,</w:t>
        <w:br/>
        <w:t>Хе11, 67-б.).</w:t>
        <w:br/>
        <w:t>КСРО ҒА-ның академигі, қазақ халқының жанашыр досы</w:t>
        <w:br/>
        <w:t>А.М.Панкратова бұл көзқарасты ұлт-азаттық мәселесіндегі реви-</w:t>
        <w:br/>
        <w:t>зионистік бағдарлама деп бағалады. Аз халықтарды «тарихи ха-</w:t>
        <w:br/>
        <w:t>лық емес», олардың отарлықтан тыс тарихы болуы мүмкін емес,</w:t>
        <w:br/>
        <w:t>аз халықтардың күшті халықтарға қосылуы обьективті-прогрес-</w:t>
        <w:br/>
        <w:t>шіл факт, ұлт-азаттық қозғалысының көсемдерін дәріптсмеңіздер,</w:t>
        <w:br/>
        <w:t>аз халықтардың азаттығы үшін, езуге қарсы күрес барысында қа-</w:t>
        <w:br/>
        <w:t>Һһармандық жауынгерлік дәстүрлері қалыптасуын мойындамандар</w:t>
        <w:br/>
        <w:t>деген сияқты ашықтан-ашық отаршыл бағытына орыс халқының</w:t>
        <w:br/>
        <w:t>атақты ғалымдары акад. Б.Д.Греков, Н.С.Державин, В.Нечкина,</w:t>
        <w:br/>
        <w:t>КСРО ҒА-ның корреспондент-мүшесі С.В.Бахрушев қарсы шықты.</w:t>
        <w:br/>
        <w:t>Қайта жаңару дәуірінде біз, кеңсе ғалымдары ұлт-азаттық қоз-</w:t>
      </w:r>
    </w:p>
    <w:p>
      <w:r>
        <w:t>ғалысының тарихына, аз ұлттардың Ресейге қосылу тарихына</w:t>
        <w:br/>
        <w:t>диалектикалық тұрғыдан қарауды қалаймыз.</w:t>
        <w:br/>
        <w:t>Қазақстанның Ресейге қосылуы сан салалы құбылыс. Осы та-</w:t>
        <w:br/>
        <w:t>рихи процесс барысында жан-жақтан таланған, қыспаққа түскен</w:t>
        <w:br/>
        <w:t>халықтың күшті, іргелі елден баспана сұраған кезі де болған,</w:t>
        <w:br/>
        <w:t>сонымен қатар, еуропалық шеңберден шығып, азиялық отарлы</w:t>
        <w:br/>
        <w:t>слге айналған Росой империясы күш көрсетіп, әскери күш жа-</w:t>
        <w:br/>
        <w:t>рақтап, сан жорыққа шығып, Қазақ елін шауып алған кезі де жоқ</w:t>
        <w:br/>
        <w:t>емес. Орал тауынан асып, басыбайлықтан, зорлық-зомбылықтан</w:t>
        <w:br/>
        <w:t>қашып, баспана, күнкөріс қарскстін ойлап, босып кслген орыс</w:t>
        <w:br/>
        <w:t>шаруаларының көрші елдерге, оның ішінде қазақ жеріне қоныс</w:t>
        <w:br/>
        <w:t>тепкені де рас. Кеңес тарихшылары бұл процесті халықтық отар-</w:t>
        <w:br/>
        <w:t>лау деп тс атайды. Ендеп, бойлап, жаулап алған слдің байлығын</w:t>
        <w:br/>
        <w:t>игеру, халқын орыстандыру, христиандандыру, тарихи осінен айы-</w:t>
        <w:br/>
        <w:t>рып, өзінің үзбей тесіп-соратын отарына айналдыру, одан қалды,</w:t>
        <w:br/>
        <w:t>226</w:t>
        <w:br/>
        <w:t>Манаш ҚОЗЫБАЕВ</w:t>
        <w:br/>
        <w:t>Қарағанды ГРЭС-і, Алтай трактор заводы, Петропавл жылу стан-</w:t>
        <w:br/>
        <w:t>циясы іске қосылды. Орта Азияда Боз су, Фархад су электр стан-</w:t>
        <w:br/>
        <w:t>циялары салынды. Көптсген электростанцияларын салу ісі Өз-</w:t>
        <w:br/>
        <w:t>бекстанда, Қазақстанда, Қырғызстанда халық құрылысы әдісімен</w:t>
        <w:br/>
        <w:t>жүргізілді. «Сибирь электромотор», «Уралэлектромотор», «Куз-</w:t>
        <w:br/>
        <w:t>бассэлектромотор» заводтары әскери экономиканың энергетика-</w:t>
        <w:br/>
        <w:t>лық қуатты базасына айналды. Шығыс аудандарда Кузнецк мс-</w:t>
        <w:br/>
        <w:t>таллургия, «Амурсталь», Баговат металлургия комбинаттары бо-</w:t>
        <w:br/>
        <w:t>лат шығаруда ерекше көзге түсті. Ақтөбе, Кузнецк ферросплав</w:t>
        <w:br/>
        <w:t>заводтары феррохром балқытудың шығыстағы базасына айнал-</w:t>
        <w:br/>
        <w:t>ды. Магнитогор, Кузнецк комбинаттары 1943 жылы Бүкілодақ-</w:t>
        <w:br/>
        <w:t>тық шойынның 70 процентін, ал болаттың 50 процентін берді.</w:t>
        <w:br/>
        <w:t>Шығыс аудандары металл өндіруді 3 есе көбейтті.</w:t>
        <w:br/>
        <w:t>Шығыс аудандары өнеркәсіп обьектілерін салу орталығы бо-</w:t>
        <w:br/>
        <w:t>лып алды. 1943-1945 жылдары 2250 ірі өнеркәсіп орны қатарға</w:t>
        <w:br/>
        <w:t>қосылды. Олардың ішінде Магнитогор комбинатының скі дом-</w:t>
        <w:br/>
        <w:t>насы, Челябі трубопрокат заводы, Текелі түсті мсталдар комби-</w:t>
        <w:br/>
        <w:t>наты, Краснояр, Душанбе цемент заводтары бар. Урал автома-</w:t>
        <w:br/>
        <w:t>шина, Краснояр комбайн заводтары іске қосылды. Грузияда қара</w:t>
        <w:br/>
        <w:t>металл шығару өндірісінің тұңғышы қолға алынды. 1944 жы-</w:t>
        <w:br/>
        <w:t>лы Қарағандыда жер жүзіндегі сң ірі көмірді ашық қазып алатын</w:t>
        <w:br/>
        <w:t>разрсз игерілді.</w:t>
        <w:br/>
        <w:t>1944 жылы кеңес өнеркәсібі соғыстан бұрынғы дәрежесінен</w:t>
        <w:br/>
        <w:t>асып түсті, сөйтіп кеңес өндіріс өнімі 1940 жылмен салыстырған-</w:t>
        <w:br/>
        <w:t>да 312 процентке жетті. 1943-1944 жылдары еліміз орта есеп-</w:t>
        <w:br/>
        <w:t>пен жыл сайын 30 мың танк, 40 мың самолет, 120 мың артиллс-</w:t>
        <w:br/>
        <w:t>рия қаруын шығарды. Үш жылда шығыста 24 домна, 128 мар-</w:t>
        <w:br/>
        <w:t>тен пеші, 56 прокат станы, 67 кокс батареясы іске қосылды. Тек</w:t>
        <w:br/>
        <w:t>Уралдың жұмысшылары танкі мен өздігінен жүретін артиллерия</w:t>
        <w:br/>
        <w:t>қондырғыларын бүкіл Германиядан және оның сыбайлас елде-</w:t>
        <w:br/>
        <w:t>рінен артық шығарды.</w:t>
        <w:br/>
        <w:t>Епіміз тамақ және ауыл шаруашылық шикізатын өндіру проб-</w:t>
        <w:br/>
        <w:t>лемасын шешуде асқан ерлік жасады. Өзбекстан, Әзірбайжан, Гру-</w:t>
        <w:br/>
        <w:t>зия әз республикаларының сңбекшілерін астықпен қамтамасыз сту</w:t>
        <w:br/>
        <w:t>проблемасын шешті. Алтай трактор заводы іске қосылды. «Казах-</w:t>
        <w:br/>
        <w:t>сельмаш», Қырғызстанда Фрунзе атындағы ауыл шаруашылық</w:t>
      </w:r>
    </w:p>
    <w:p>
      <w:r>
        <w:t>заводтарын салу қолға алынды. 1945 жылы Қиыр Шығыс трактор</w:t>
        <w:br/>
        <w:t>заводы қатарға қосылды. Сталинград, Харьков трактор заводтарын</w:t>
        <w:br/>
        <w:t>қайтадан қатарға қосу жұмысы кеңінен жүргізілді. 1944-1945 жыл-</w:t>
        <w:br/>
        <w:t>дары ауыл шаруашылығы 15 аттың күшімен есептегенде 20 мың</w:t>
        <w:br/>
        <w:t>трактор алды. Сонымен қатар 79 жөндеу заводы жұмыс істеді.</w:t>
        <w:br/>
        <w:t>222</w:t>
        <w:br/>
        <w:t>Манаш ҚОЗЫБАЕВ</w:t>
        <w:br/>
        <w:t>сылған көшіп-қону кезінде аталған халықтардың 1 миллионға</w:t>
        <w:br/>
        <w:t>ық балалары, әйелдері, қариялары мен сырқат адамдары қаза</w:t>
        <w:br/>
        <w:t>болған. Міне, осындай тұтас бір халықтардың басына бұлт тө-</w:t>
        <w:br/>
        <w:t>ніп, қырылып ксту қаупі туған. Ежелден пейілі кең, жүрегі жо-</w:t>
        <w:br/>
        <w:t>март, жаны дарқан интернационалист қазақ халқы қоныс аудар-</w:t>
        <w:br/>
        <w:t>ған халық өкілдерін құшақ жая қарсы алып, тәрінен орын берді.</w:t>
        <w:br/>
        <w:t>Соның нггізінде көпұлтты Қазақстан аталған халықтардың кіші</w:t>
        <w:br/>
        <w:t>Отанына айналды.</w:t>
        <w:br/>
        <w:t>Құрамында қоныс аударылған халықтардың өкілі көптеп сана-</w:t>
        <w:br/>
        <w:t>латын 700 мыңнан астам қазақстандық еңбекшілер еңбек колон-</w:t>
        <w:br/>
        <w:t>наларына алынып, Урал мсн Сібірдегі қорғаныс обьсктілерінде</w:t>
        <w:br/>
        <w:t>жанқиярлықпен сңбек стті. Еңбек армиясындағы нсмістер Куз-</w:t>
        <w:br/>
        <w:t>басс пен Қарағандының, Сталиногорскінің (қазіргі Новомосковск)</w:t>
        <w:br/>
        <w:t>шахталарында, Архангельск пен Коми АКСР-інің орман шару;</w:t>
        <w:br/>
        <w:t>шылықтарында, Краснотурьинск жылу электр орталығы мен Бо-</w:t>
        <w:br/>
        <w:t>гославск алюминий заводында жұмыс істеп, майдан мон тылдың</w:t>
        <w:br/>
        <w:t>бірлігін нығайтуға үлкен үлес қосты. Өкінішке орай, еңбек ар-</w:t>
        <w:br/>
        <w:t>миясы қатарында болған, сталиндік сенімсіздіктің салдарынан</w:t>
        <w:br/>
        <w:t>жазықсыз «жазалылар» қатарына қосылған халықтардың көпұлт-</w:t>
        <w:br/>
        <w:t>ты кеңес халқының Ұлы Отан соғысындағы ұлы жеңіске қосқан</w:t>
        <w:br/>
        <w:t>үлесі еліміздің жұмысшы табының тарихындағы күні бүгінге дс-</w:t>
        <w:br/>
        <w:t>Йін дендеп зерттелмеген «ақтаңдақтарының» бірі.</w:t>
        <w:br/>
        <w:t>Сұрапыл соғыс жылдарындағы ұлтаралық қатынастар пробле-</w:t>
        <w:br/>
        <w:t>масындағы лениндік ұлт саясатын өрескел бұрмалаушылық ха-</w:t>
        <w:br/>
        <w:t>лықтар достығына, социализмнің биік мұраттарына көлеңке тү-</w:t>
        <w:br/>
        <w:t>сіргенімен, түптеп келгенде, мызғымас алып Одаққа біріккен</w:t>
        <w:br/>
        <w:t>көпұлтты кеңес халқының жеңіс жолындағы қан майданда шың-</w:t>
        <w:br/>
        <w:t>далған ұлы бірлігінің жанқиярлық ерлігі мен тылдағы ерен ең-</w:t>
        <w:br/>
        <w:t>бегі интернационализм арнасында тоғысты. Соның негізінде күн</w:t>
        <w:br/>
        <w:t>санап майдан мен тылдың бірлігі нығая түсті.</w:t>
        <w:br/>
        <w:t>Кеңсс халықтарының достығы тылда да шыңдалды. Бұл кс-</w:t>
        <w:br/>
        <w:t>зеңде көтерілген «бзрі де майдан үшін, бәрі де жеңіс үшін!» де-</w:t>
        <w:br/>
        <w:t>ген ұран халықтың көкейтесті ойынан шыққан еді. Еліміздің тэ-</w:t>
        <w:br/>
        <w:t>уелсіздігін, социализмнің жеңісін қорғау кеңес адамының бүгін-</w:t>
        <w:br/>
        <w:t>гісі мен болашағы үшін күрес екенін олар сөзімен де, ісімен де</w:t>
        <w:br/>
        <w:t>дәлелдеді. Партияның ұраны, үкіметтің тапсырмасы, халықтың</w:t>
        <w:br/>
        <w:t>игі тілегі мен еңбегі бір жеңіс арнасына құйылды.</w:t>
        <w:br/>
        <w:t>Қысылшаң сын сағатта майдан мен тыл біте қайнасқан бір бе-</w:t>
        <w:br/>
        <w:t>рік организмге айналды. Коңсс Армиясы мен еліміздің сңбекші-</w:t>
        <w:br/>
        <w:t>лерінің ойлаған ойы, көздеген мақсаты, күнделік әрекеті тұтас</w:t>
        <w:br/>
        <w:t>ұштасып, бүкілхалықтық жеңіс күшіне бірікті. Майдан мен тыл</w:t>
        <w:br/>
        <w:t>218</w:t>
      </w:r>
    </w:p>
    <w:p>
      <w:r>
        <w:t>--- ---. --- Манаш ҚОЗЫБАЕВ</w:t>
        <w:br/>
        <w:t>Басқаша айтқанда, В.Виноградов пен В.Филатовтың сталинизм</w:t>
        <w:br/>
        <w:t>дәуіріндегі көзқарастан бір қарыс та шегінбегенін көрсетеді. Сөй-</w:t>
        <w:br/>
        <w:t>тіп, олар патша өкіметі мен орыс халқының арасына тепс-теңдік</w:t>
        <w:br/>
        <w:t>қояды, баяғы ұлыдержавалық шовинистік позицияда қалып отыр-</w:t>
        <w:br/>
        <w:t>ғанын көреміз. Шын мәнінде, Қазақстан Ресейге отар болмады ма?</w:t>
        <w:br/>
        <w:t>В.И.Ленин «Империализм, капитализмнің жоғарғы сатысы»</w:t>
        <w:br/>
        <w:t>деген еңбегінде: «Отаршылдық саясат псн империализм капита-</w:t>
        <w:br/>
        <w:t>длизмнің ең жаңа сатысына дейін де, тіпті капитализмге дейін де</w:t>
        <w:br/>
        <w:t>болған», - (Ленин В.И. Шығармаларының толық жинағы, 27-том,</w:t>
        <w:br/>
        <w:t>415-6.) деп көрсетеді. Шын мәнінде, Ресей ХУІІ ғасырдың екін-</w:t>
        <w:br/>
        <w:t>ші жартысында Сібірдің, ХУТІ-ХҮТІ ғасырларда Қазақстан мен</w:t>
        <w:br/>
        <w:t>Кавказдың біраз жерін өзіне қосып алды. 1876 жылы ұлы им-</w:t>
        <w:br/>
        <w:t>периалистік елдердің (Англия, Ресей, Франция) отарлық систв-</w:t>
        <w:br/>
        <w:t>масы 273,8 миллион халқы бар 40,4 миллион шаршы километр</w:t>
        <w:br/>
        <w:t>жерді қамтыды. Осының ішінде Ресейдің 16,9 миллион халқы</w:t>
        <w:br/>
        <w:t>бар 17 миллион шаршы километр отарлары болды. Ал В.И.Лс-</w:t>
        <w:br/>
        <w:t>ниннің сссбі бойынша 1914 жылдың қарсаңында Рсссйдің мстро-</w:t>
        <w:br/>
        <w:t>полиясында 5,4 миллион шаршы километр жері, 136,2 миллион</w:t>
        <w:br/>
        <w:t>халқы болды, ал отарларында 17,4 миллион шаршы километр, он-</w:t>
        <w:br/>
        <w:t>да 33,2 миллион халық мекендеді (Шығ. толық жинағы, 26-том,</w:t>
        <w:br/>
        <w:t>314-6.; 27-том, 377-б.). Ресейдің отарларына В.И.Ленин Сібірді,</w:t>
        <w:br/>
        <w:t>оның құрамында (Қазақстан) Орта Азияны, Хиуаны, Бұхараны,</w:t>
        <w:br/>
        <w:t>Кавказды жатқызды (Шығ. толық жинағы, 28-том, 518-б.). Бұл</w:t>
        <w:br/>
        <w:t>отарлар Ресей империясы жерінің 76,3 процентін, ал халқының</w:t>
        <w:br/>
        <w:t>19,6 процентін алатын еді. Ресейге Кавказ бен Қазақстан елі ба-</w:t>
        <w:br/>
        <w:t>сыбайлық үстем болған коздс отарланды, ал Орта Азия (оның</w:t>
        <w:br/>
        <w:t>ішінде Ұлы жүз), Хиуа, Бұхара капитализм кезінде сол күйге түс-</w:t>
        <w:br/>
        <w:t>кен-ді. Басқаша айтқанда, Ресейлік капиталл терендеп те, тебін-</w:t>
        <w:br/>
        <w:t>деп те капиталистік отарлау системасының «экономика түсінігін-</w:t>
        <w:br/>
        <w:t>де» құрсауға алған-ды. Отарлық қанау феодалдық капиталистік</w:t>
        <w:br/>
        <w:t>қанаумен қат-қабат астарласты. В.И.Лениннің айтуы бойынша отар-</w:t>
        <w:br/>
        <w:t>лау барысында, жүздеген процент үстем алатын «алғашқы қорла-</w:t>
        <w:br/>
        <w:t>ну» (первоначальное накопление) отарланған шаруаларды қанау-</w:t>
        <w:br/>
        <w:t>талау айтып жсткізерлік емсс дәрежеде жүргізілді. Отарланған сл-</w:t>
        <w:br/>
        <w:t>дің дамуы баяулады, тоқырады. «Бөтен халықтарды езу және то-</w:t>
        <w:br/>
        <w:t>нау мүмкіндігі экономикалық тоқырауды нығайтады, өйткені өн-</w:t>
        <w:br/>
        <w:t>діргіш күштерді дамытудың орнына «бұратаналарды» жартылай</w:t>
        <w:br/>
        <w:t>феодалдық қанау көбінесе табыс көзі болып табылады» (Ленин В.И.</w:t>
        <w:br/>
        <w:t>Шығармаларының толық жинағы, 26-том, 341-6.).</w:t>
        <w:br/>
        <w:t>Қазақхалқынынбасынатуғанкүнніңішінде ашық, жайма-шуағы</w:t>
        <w:br/>
        <w:t>да, күн батар шағында қанға малынғандай мұнарлы да, қара түнек</w:t>
        <w:br/>
        <w:t>228</w:t>
        <w:br/>
        <w:t>- Манаш ҚОЗЫБАЕВ</w:t>
        <w:br/>
        <w:t>Майдандағы жауынгерлер мен тыл еңбеккерлерінің тұтас бір-</w:t>
        <w:br/>
        <w:t>Лік сезімі майданнан жазылған хаттар тасқынынан айқын аңға-</w:t>
        <w:br/>
        <w:t>рылды. Соғыс кезеңінде Қазақстан Компартиясының Орталық</w:t>
        <w:br/>
        <w:t>Комитеті, Қазақ КСР Халық Комиссарлары Кеңесі мен Жоғарғы</w:t>
        <w:br/>
        <w:t>Кеңесінің Президиумы эскери бөлімдер мен құрамалардың ко-</w:t>
        <w:br/>
        <w:t>мандованиелерінен жүздеген хат алып, майданға жүздеген хат</w:t>
        <w:br/>
        <w:t>жолдады. Қазақ халқының майдангер қазақтарға үш миллион дс-</w:t>
        <w:br/>
        <w:t>рлік еңбекші қол қойған хатының орасан зор жұмылдырушылық</w:t>
      </w:r>
    </w:p>
    <w:p>
      <w:r>
        <w:t>маңызы болды. Олар өз аманаттарымен қоса Отанға деген ыс-</w:t>
        <w:br/>
        <w:t>тық сүйіспеншілігін, жауға деген бүкіл өшпенділігін білдірді.</w:t>
        <w:br/>
        <w:t>1943 жылы 6 ақпанда осы хатты жариялаған партиямыздың</w:t>
        <w:br/>
        <w:t>орталық органы - «Правда» газеті оған бас мақаласын арнады,</w:t>
        <w:br/>
        <w:t>онда былай делінген: «Қазақтар майданда жақсы шайқасуда, олар-</w:t>
        <w:br/>
        <w:t>дың әкелері, аналары, әйелдері тылда майдан үшін жақсы жұмыс</w:t>
        <w:br/>
        <w:t>істеуде. Қазақстан өз жерінің бүкіл байлығымен, өз тауларының</w:t>
        <w:br/>
        <w:t>бүкіл қазынасымен майданға мықты тірек болып отыр... Хат...</w:t>
        <w:br/>
        <w:t>кеңсс халықтарының жауынгерлік достығына жаңа буын қосады.</w:t>
        <w:br/>
        <w:t>Қазақстан кеңес адамдарына жақын да қымбат»...</w:t>
        <w:br/>
        <w:t>Соғыстың соңғы жылдарында Қазақстан Республикасы еңбек-</w:t>
        <w:br/>
        <w:t>шілері он қаланы, Орал, Ленинград, Сталинград жоне Калинин</w:t>
        <w:br/>
        <w:t>облыстарының тұрғындары фашистік құлдықтың сұмдықтарын</w:t>
        <w:br/>
        <w:t>бастан кешірген 50 ауданын қамқорлыққа алды. Қазақстандықтар</w:t>
        <w:br/>
        <w:t>қаһарман қалаларға, Москва маңының, Курск облысының, Сол-</w:t>
        <w:br/>
        <w:t>түстік Кавказдың, Белоруссияның, Украинаның, Молдованың, При-</w:t>
        <w:br/>
        <w:t>балтиканың колхозшыларына туысқандық көмек көрсетті. Азат</w:t>
        <w:br/>
        <w:t>стілген аудандардың экономикасы мен мәдснистінің мейлінше</w:t>
        <w:br/>
        <w:t>қысқа мерзімде қалпына келтірілуін қамтамасыз еткен шешуші</w:t>
        <w:br/>
        <w:t>факторлардың бірі халықтардың туысқандық достығы болды.</w:t>
        <w:br/>
        <w:t>1945 жылы 2 мамырда фашист әскерлерінің Берлин тобы қа-</w:t>
        <w:br/>
        <w:t>руын тастады. Кеңес Армиясының бұл жеңісі басқа майдандар-</w:t>
        <w:br/>
        <w:t>да фашистік әскерлердің женілуінс алып келді. 1945 жылғы 8 ма-</w:t>
        <w:br/>
        <w:t>мырда гитлершіл соғыс командованиесі герман қарулы күштері-</w:t>
        <w:br/>
        <w:t>нің сөзсіз тізе бүккені туралы актіге қол қойды.</w:t>
        <w:br/>
        <w:t>Еуропадағы соғыс бітіп, фашистік Германияны жеңген ұлы</w:t>
        <w:br/>
        <w:t>Жеңіс күні туды. Бірақ гитлерлік Германияның талқандалуымен</w:t>
        <w:br/>
        <w:t>екінші дүниежүзілік соғыс әлі аяқтала қоймаған болатын. Қиыр</w:t>
        <w:br/>
        <w:t>Шығыста милитаристік Жапония Қытайға, АҚШ-қа жэне Англия-</w:t>
        <w:br/>
        <w:t>ға қарсы соғыс жүргізіп жатты. Жапон үкіметінің гитлерлік Гер-</w:t>
        <w:br/>
        <w:t>мания тізс бүккеннен кейін дс агрессиялық саясаттан бас тар-</w:t>
        <w:br/>
        <w:t>ту ниеті жоқ екеніне көз жеткізген соң екінші дүниежүзілік</w:t>
        <w:br/>
        <w:t>соғыстың мейлінше төз аяқталуына және бүкіл дүние жүзінде</w:t>
        <w:br/>
        <w:t>224”</w:t>
        <w:br/>
        <w:t>Манаш ҚОЗЫБАЕВ</w:t>
        <w:br/>
        <w:t>десетін металдармен, рудалармен қамтамасыз етті. Бүкілодақтық</w:t>
        <w:br/>
        <w:t>мыс қорытудың, мыс рудасын өндірудің, марганец рудасын өн-</w:t>
        <w:br/>
        <w:t>дірудің, мсталдан висмут шығарудың, қорғасын балқытудың бір-</w:t>
        <w:br/>
        <w:t>сыпыра бөлегі Қазақстан Республикасының еншісіне тиді.</w:t>
        <w:br/>
        <w:t>Орта Азия, Қазақстан соғысып жатқан елдің негізгі бір шикі-</w:t>
        <w:br/>
        <w:t>зат және азық-түлік базасына айналды. Туысқан республикалар</w:t>
        <w:br/>
        <w:t>5 миллион тоннаға жуық мақта өңдірді. Тек Қазақстан мен Қыр-</w:t>
        <w:br/>
        <w:t>ғызстан 10 миллион тонна ет берді. Қазақстан Одақта өндірілген</w:t>
        <w:br/>
        <w:t>астықтың 7 процентін Отан қоймасына құйды. Республиканың</w:t>
        <w:br/>
        <w:t>өнеркәсіп потенциалын дамытуда станок, сондай-ақ ауыл шаруа-</w:t>
        <w:br/>
        <w:t>шылық машиналарын жасау жәнс электротехника өнеркәсіп орын-</w:t>
        <w:br/>
        <w:t>дарының атқаратын рәлі аса зор болды. Кәшіп-қоныстанған жонс</w:t>
        <w:br/>
        <w:t>жаңадан салынған заводтар мен фабрикаларды, кеніштерді іске</w:t>
        <w:br/>
        <w:t>қосудың нәтижесінде Қазақстанның өнеркәсіп өндірісінің көле-</w:t>
        <w:br/>
        <w:t>мі 1940 жылмен салыстырғанда 1945 жылы 140 процент ұлғай-</w:t>
        <w:br/>
        <w:t>ы. Қазақстанның өндірістік қоры соғыстың аяғына қарай соғыс-</w:t>
      </w:r>
    </w:p>
    <w:p>
      <w:r>
        <w:t>а дейінгі дәрсжемен қалыстырғанда; скі ссеге жуық артты. Орал-</w:t>
        <w:br/>
        <w:t>дың әскери өнеркәсібі үшін қорғаныс мақсатындағы стратегия-</w:t>
        <w:br/>
        <w:t>лық шикізатты (сурьма, сынап, вольфрам, молибден, марганец,</w:t>
        <w:br/>
        <w:t>т.б. түсті жоне сирек кездесетін металдарды) беретін ірі орын</w:t>
        <w:br/>
        <w:t>Қазақстан болды.</w:t>
        <w:br/>
        <w:t>Жауынгерлердің жауға атып жатқан он оғының тоғызы Қа-</w:t>
        <w:br/>
        <w:t>зақстанда құйылғанын сіз білесіз бе? Қазақ жауынгерлері жол-</w:t>
        <w:br/>
        <w:t>даған хаттарында өз республикасын, Қазақстан еңбеккерлерінің</w:t>
        <w:br/>
        <w:t>ерлік еңбегін, міне, осылай мақтанышпен жазды.</w:t>
        <w:br/>
        <w:t>Иә, қазақстандықтар осы бір мақтанышқа лайық сді. Бұған</w:t>
        <w:br/>
        <w:t>дәлел ретінде 1944 жылы тек Қарсақпай мыс заводының Болга-</w:t>
        <w:br/>
        <w:t>рия мен Қытайды қосып есептегендегіден көп мыс қорытқанын,</w:t>
        <w:br/>
        <w:t>ал Жезқазған руднигінің бір ай ішінде Греция рудниктерінің 1938</w:t>
        <w:br/>
        <w:t>жылы бір жылда бергенінен көп өндіргенін айтсақ та жеткілікті.</w:t>
        <w:br/>
        <w:t>Жезді руднигінде өндірілген марганец мөлшері Венгрия, Румы-</w:t>
        <w:br/>
        <w:t>ния және Чехословакияны косқандағыдан асып түсті.</w:t>
        <w:br/>
        <w:t>Американ журналисі М.Вернер өзінің «Шығыс майданы» де-</w:t>
        <w:br/>
        <w:t>ген кітабында Гитлор шығыста соғыс жүргізу үшін бүкіл Еу-</w:t>
        <w:br/>
        <w:t>ропаның металын пайдаланды. Бірақ Магнитка Рурды жеңді деп</w:t>
        <w:br/>
        <w:t>мойындауға мәжбүр болды.</w:t>
        <w:br/>
        <w:t>Тарихи әділеттік үшін М.Вернердің осы бір сөзін біршама</w:t>
        <w:br/>
        <w:t>өзгертіп: «Магнитка, Балқаш және Жезқазған Рурды женді», - деп</w:t>
        <w:br/>
        <w:t>айтуға болар сді.</w:t>
        <w:br/>
        <w:t>Қазақстан Республикасы жоғарыда айтқанымыздай, соғысып</w:t>
        <w:br/>
        <w:t>жатқан еліміздің шикізат жәнс азық-түлік базасының бірі болды.</w:t>
        <w:br/>
        <w:t>220</w:t>
        <w:br/>
        <w:t>Шығармалары. 1-том ---------------- -</w:t>
        <w:br/>
        <w:t>1943 жылы Кеңсс өкіметі мен БК(б)П Орталық Комитсті Шы-</w:t>
        <w:br/>
        <w:t>ғыс аудандарында, Алтай және Краснояр өлкесінде, Новосибирь,</w:t>
        <w:br/>
        <w:t>Омск, Челябі облыстарында жэне Қазақстан Республикасы Ақ-</w:t>
        <w:br/>
        <w:t>мола, Павлодар, Қостанай, Семей облыстарында тың және ты-</w:t>
        <w:br/>
        <w:t>ңайған жерлер есебінен сгіс көлемін 600 мың гектарға өсіру ту-</w:t>
        <w:br/>
        <w:t>ралы қаулы қабылдады. БК(6)П Орталық Комитсті мен КСРО Ха-</w:t>
        <w:br/>
        <w:t>лық Комиссарлары Коңссі Алтай, Краснояр, Хабаров өлкелерін-</w:t>
        <w:br/>
        <w:t>де. Бурят, Башқұрт, Чуваш, Якут АКСР-ларында, Түркімен, Қазақ,</w:t>
        <w:br/>
        <w:t>Қырғыз. Рязань, Қуйбышев, Омск, Ярославль облыстарында ауыл</w:t>
        <w:br/>
        <w:t>шаруашылығын одан эрі дамытудың шараларын белгіледі. Шығыс</w:t>
        <w:br/>
        <w:t>аудандарға А.А.Андрссв, А.И.Микоян, Н.А.Вознссснский, А.Н.Ко-</w:t>
        <w:br/>
        <w:t>сыгин нақты көмек көрсстті.</w:t>
        <w:br/>
        <w:t>Бүкіл кеңес халқы болып жаудан азат стілген аудандардағы</w:t>
        <w:br/>
        <w:t>колхоз, совхоз, МТС-терді қалпына келтірді. 1944 жылы 1400</w:t>
        <w:br/>
        <w:t>МТС, ал 1945 жылы 3000 МТС, 1500 совхоз қатарға қосылды.</w:t>
        <w:br/>
        <w:t>1944 жылы жаудан азат етілген батыс аудандар бүкіл мемлекет-</w:t>
        <w:br/>
        <w:t>тік астық дайындау жоспарының жартысынан артығын, қант</w:t>
        <w:br/>
        <w:t>қызылшасының төрттен үш бөлегін, өндірген сүттің үштен бір</w:t>
        <w:br/>
        <w:t>бөлегін тапсырды. Колхоз құрылысы өзінің артықшылығын осы</w:t>
        <w:br/>
        <w:t>бір ауыр жылдарда айқын дәлелдеді.</w:t>
        <w:br/>
        <w:t>Ұлы Отан соғысы жылдары кеңес мәдениеті, әдебиеті, өнері</w:t>
        <w:br/>
        <w:t>Отан мүддесіне қызмет етті. Кеңестік информация бюросы кү-</w:t>
        <w:br/>
        <w:t>ніне 18 рет 70 тілде өзінің күнделікті жаңалықтарын халыққа</w:t>
      </w:r>
    </w:p>
    <w:p>
      <w:r>
        <w:t>жеткізіп тұрды.</w:t>
        <w:br/>
        <w:t>Қазақстан рссурстарын Отан қорғау мүддесінс жұмылдыра-</w:t>
        <w:br/>
        <w:t>тын КСРО Ғылым академиясының комиссиясы алуан жұмыс ат-</w:t>
        <w:br/>
        <w:t>қарды. КСРО Ғылым академиясының Батыс Сібір қазақ, қырғыз</w:t>
        <w:br/>
        <w:t>филиалдары, Карело-Фин, Дағыстан базалары ашылды. Академия-</w:t>
        <w:br/>
        <w:t>лық мекемелер саны 143-ке жетті.</w:t>
        <w:br/>
        <w:t>Отанды қорғау жөніндегі қастерлі ұғым бұқараны баурап</w:t>
        <w:br/>
        <w:t>алып, асқан зор материалдық күшке айналды. Халықтың ортүр-</w:t>
        <w:br/>
        <w:t>лі топтарының кәсіби жоне жас, ұлт және басқа ерекшеліктерін</w:t>
        <w:br/>
        <w:t>ескере отырып жүргізілген, рухы жөнінен мейлінше оптимистік,</w:t>
        <w:br/>
        <w:t>мазмұны жөнінен реалистік, сипаты жөнінен творчестволық, фор-</w:t>
        <w:br/>
        <w:t>масы жөнінен нысаналы, оперативті, оралымды, алуан түрлі құ-</w:t>
        <w:br/>
        <w:t>ралдар арқылы жүргізілген идеологиялық жұмыс еңбекшілердің</w:t>
        <w:br/>
        <w:t>революциялық саналылығын арттырып, оларды «Бәрі дс майдан</w:t>
        <w:br/>
        <w:t>үшін, бәрі де жеңіс үшін!» деген жауынгерлік міндетті орындау-</w:t>
        <w:br/>
        <w:t>ға жұмылдырды.</w:t>
        <w:br/>
        <w:t>223</w:t>
        <w:br/>
        <w:t>Шығармалары. 1-том --- -- --</w:t>
        <w:br/>
        <w:t>баянды бейбітшіліктің орнатылуына әбден мүдделі Коңсс үкі-</w:t>
        <w:br/>
        <w:t>меті өзінің одақтастық міндеттемелерін орындай отырып, 1945</w:t>
        <w:br/>
        <w:t>жылғы % тамызда империалистік Жапонияға соғыс жарияла-</w:t>
        <w:br/>
        <w:t>ды. Кеңес әскерлерінің жапон империализмінің басты күші - бір</w:t>
        <w:br/>
        <w:t>миллион әскері бар Квантун армиясын талқандауы Жапонияға</w:t>
        <w:br/>
        <w:t>қарсы соғыстың жеңіспен аяқталуына жеткізді.</w:t>
        <w:br/>
        <w:t>Ксңсс Одағының империалистік Жапонияға қарсы соғысы</w:t>
        <w:br/>
        <w:t>Ұлы Отан соғысының ажырағысыз құрамдас бөлігі, оның жал-</w:t>
        <w:br/>
        <w:t>ғасы әрі аяқталу кезеңі болды.</w:t>
        <w:br/>
        <w:t>Кеңес Одағының Ұлы Отан соғысындағы бүкіл дүниежүзілік</w:t>
        <w:br/>
        <w:t>тарихи жеңісі КСРО-ның экономикалық және саяси күш-қуатын</w:t>
        <w:br/>
        <w:t>дүнис жүзінс паш стті.</w:t>
        <w:br/>
        <w:t>Халықтардың кәкейтесті арманы - бейбітшілік орнады. Ұлы</w:t>
        <w:br/>
        <w:t>Отан соғысында кеңес халқының көрсеткен ерлігі халықтар дос-</w:t>
        <w:br/>
        <w:t>тығының шежіресімен астасып жатыр. Майдандағы, еңбектегі</w:t>
        <w:br/>
        <w:t>ерлік пен достық біте қайнасып, ұлы жеңістің қайнар бұлағына</w:t>
        <w:br/>
        <w:t>айналды.</w:t>
        <w:br/>
        <w:t>ЕРМАК: АҢЫЗ ЖӘНЕ АҚИҚАТ</w:t>
        <w:br/>
        <w:t>Қайта құру мен жариялылық әр халықтың қайнар бастауына</w:t>
        <w:br/>
        <w:t>қайта үңіліп, ақиқатпен әдіптеліп, шындықпен көмкерілген шынайы</w:t>
        <w:br/>
        <w:t>тарихын жасауға мол мүмкіндіктер жасады. Талай жылдар бойы</w:t>
        <w:br/>
        <w:t>жеке басқа табынудың табанына тапталып, тоқырау тұзағына шыр-</w:t>
        <w:br/>
        <w:t>малып келген отандық тарих ғылымы еңсесін езген ескі концеп-</w:t>
        <w:br/>
        <w:t>цияларды серпіп тастап, «ақтаңдақтар» ақиқатын ашуда; ел мен жер</w:t>
        <w:br/>
        <w:t>тарихының шымырқанған шындығын халыққа жеткізе бастады.</w:t>
        <w:br/>
        <w:t>Ең алдымен, басын ашып алатын мәселе - ол проблемаға</w:t>
        <w:br/>
        <w:t>методологиялық көзқарас туралы болса керек. Сөз жоқ, ол мар-</w:t>
        <w:br/>
        <w:t>ксизм-ленинизмнің ұлт-азаттық қозғалысы туралы ілімі. Ал кс-</w:t>
        <w:br/>
        <w:t>шегі сталинизм дәуірінде бұл ілімнің принциптері екіге бөлінді.</w:t>
        <w:br/>
        <w:t>Африка, Азия, Латын Америкасы елдеріндегі ұлт-азаттық қозға-</w:t>
        <w:br/>
        <w:t>лысқа біз методологиялық принциптерді қолданып келдік. Отар-</w:t>
        <w:br/>
        <w:t>шылдықты жағымыз талғанша сынадық, мінедік. Аз ұлттардың,</w:t>
      </w:r>
    </w:p>
    <w:p>
      <w:r>
        <w:t>езілген елдің мүддесін қолдадық. Ал Ресей тарихына келгенде,</w:t>
        <w:br/>
        <w:t>біз марксизм-лснинизм қағидаларын бұрмалап, сталинизмнің зор-</w:t>
        <w:br/>
        <w:t>лық-зомбылықты ақтауға бағытталған көзқарасын басшылыққа ал-</w:t>
        <w:br/>
        <w:t>дық. 1944 жылы БК(б)П Орталық Комитетінде Қазақ КСР тарихын</w:t>
        <w:br/>
        <w:t>225</w:t>
        <w:br/>
        <w:t>--- Манаш ҚОЗЫБАЕВ</w:t>
        <w:br/>
        <w:t>Нет, не завоевателем, грабителем пришел Ермак в Сибиры! Толь-</w:t>
        <w:br/>
        <w:t>ко нспониманисм и фальсификацисй истории можно обьяснить и</w:t>
        <w:br/>
        <w:t>по сей день бытуюшсс в западлной литературе сравнснис Ермака с</w:t>
        <w:br/>
        <w:t>Кортесом, а его атамана с конкистадорами. Ни один источник не</w:t>
        <w:br/>
        <w:t>подтверждает вымыслов о якобы опустошении земель и истреб-</w:t>
        <w:br/>
        <w:t>лении местного насслсния. Напротив, летописи свидстсльствуют,</w:t>
        <w:br/>
        <w:t>что Ермак ҡарал тех, кто своими действиями мог возбудить нена-</w:t>
        <w:br/>
        <w:t>висть к русским. Будучи «высокой мудрости доволен», казачий</w:t>
        <w:br/>
        <w:t>атаман действовал в согласии с многовсковой практикой обшсния</w:t>
        <w:br/>
        <w:t>руеских с другими народами. Не мирные татары, ханты и мансы</w:t>
        <w:br/>
        <w:t>были врагами дружинников, а вооруженное Кучумом войско», -</w:t>
        <w:br/>
        <w:t>делінген («Советская Россия», 1985, 11 августа). Ал осы мақалада</w:t>
        <w:br/>
        <w:t>«Дан в народных преданиях и песнях Ермак предстает лихим мо-</w:t>
        <w:br/>
        <w:t>лодцем, но нельзя забывать, что свободолюбивый образ удалого и</w:t>
        <w:br/>
        <w:t>справедливого разбойника импонировал русскому человеку и стал</w:t>
        <w:br/>
        <w:t>болсс былинным, нс менсе рсальным», - деген сөздер бар.</w:t>
        <w:br/>
        <w:t>О, әділ оқырман, өзіңіз бір сот ойланып көріңіздерші! «Бос-</w:t>
        <w:br/>
        <w:t>таңдық сүйгіш әділ баскесер, қарақшы» образын қай халық ма-</w:t>
        <w:br/>
        <w:t>дақтай алады? Бұл орыс халқына жабылған жала смсс пс? Әлде</w:t>
        <w:br/>
        <w:t>орыстардың жағымды образы баскесер биігінен көтеріле алмаға-</w:t>
        <w:br/>
        <w:t>ны ма? Жоқ, мұның бәрі өресі төмен, өрісі тар, білімі таяз, пікірі</w:t>
        <w:br/>
        <w:t>жадағай ғалымсымақтардың Нечкина айтқан «ұлыдержавалық шо-</w:t>
        <w:br/>
        <w:t>винистік» пиғылдан туған өркеуде өтірігі. Өмір жолын қарақ-</w:t>
        <w:br/>
        <w:t>шылықтан бастап, патшаның жендетіне айналған Ермак «гума-</w:t>
        <w:br/>
        <w:t>нист та, бейбітшілік сүйгіш то» смсс, барып тұрған баскесер сді.</w:t>
        <w:br/>
        <w:t>Ол патша өкіметінің озбыр қанаушыл, отаршыл саясатының жен-</w:t>
        <w:br/>
        <w:t>деті ғана. Белгісіз суретшінің Ермакты басына дулыға, үстіне</w:t>
        <w:br/>
        <w:t>сауыт кигізіп, ал қолына айбалта ұстатып бейнелегені бар. Ал</w:t>
        <w:br/>
        <w:t>айбалта баскссердің, жендеттің басты қаруы смсс пс? Ғажап смсс,</w:t>
        <w:br/>
        <w:t>суретші келешек ұрпақтарға ойдан шығарылған батыр Ермактың</w:t>
        <w:br/>
        <w:t>образын қалдыруды мақсат еткен болар. Шындығында, оның бар</w:t>
        <w:br/>
        <w:t>жеткен биігі патша ағзамның жендеттігі ғана сді.</w:t>
        <w:br/>
        <w:t>ТБІР-СТБІР ЖҰРТЫ</w:t>
        <w:br/>
        <w:t>бір-Сібір жұртының тарихына кіріспес бұрын «Сібір» сөзінің</w:t>
        <w:br/>
        <w:t>шығу төркінін анықтап алған жән. Радлов: «СІбір - слово татар-</w:t>
        <w:br/>
        <w:t>скос, названия старого насслсния ссвсро-западной Сибири» (Рад-</w:t>
        <w:br/>
        <w:t>лов В., Опыт словаря тюркских наречий, т. ІУ, СПӨб., 1911, с. 742).</w:t>
        <w:br/>
        <w:t>248</w:t>
        <w:br/>
        <w:t>Шығармалары. 1-том</w:t>
        <w:br/>
        <w:t>Әдсбисттс жиһанкездер саны 540, 600, 5000, 7000 деген сияқты</w:t>
        <w:br/>
        <w:t>әр алуан пікірлер кездеседі. Алғашында Ермактың бас отрядында</w:t>
      </w:r>
    </w:p>
    <w:p>
      <w:r>
        <w:t>540 адам болған, кейін аннан қашқан, мыннан безгендермен отряд</w:t>
        <w:br/>
        <w:t>саны 1650-гс жеткен (Сергеев В.И., К вопросу о походс в Сибири</w:t>
        <w:br/>
        <w:t>дружины Ермака. // «Вопросы истории», 1959, Хг1, с. 123). Ермак</w:t>
        <w:br/>
        <w:t>жасағының саны жөнінде В. Сергеевтің деректері көкейге қоным-</w:t>
        <w:br/>
        <w:t>ды сияқты. Ал Ремизов жылнамасында Ермак дружинасында 3000</w:t>
        <w:br/>
        <w:t>адам болып еді, қанды жорықтың барысында 1636 адам қалды де-</w:t>
        <w:br/>
        <w:t>ген дерек те кездеседі (Қараңыз: Сибирские летописи, 317-б.).</w:t>
        <w:br/>
        <w:t>Тарихнамадағы талас пікірлердің бірі - Сібір жорығына пат-</w:t>
        <w:br/>
        <w:t>ша өкіметінің, Строгановтардың, Ермактың қатысы, Н.М.Карамзин,</w:t>
        <w:br/>
        <w:t>Н.ГУстрялов, С.М.Соловьев, Л.Н.Майков, А.А.Дмитриев, А.А.Вве-</w:t>
        <w:br/>
        <w:t>денский, С.В.Бахрушин, сондай-ақ «История Сибири» атты ең-</w:t>
        <w:br/>
        <w:t>бектің 2-томының авторлары жорықты ұйымдастырушы Стро-</w:t>
        <w:br/>
        <w:t>гановтар болды деп санайды. Ал М.П.Погодин, И.И.Небольсин,</w:t>
        <w:br/>
        <w:t>С.А.Андрианов, А.И.Андреевтер жойқын жорықты ұйымдастыру</w:t>
        <w:br/>
        <w:t>идеясы да, оның іске асуы да атаман Ермактың ісі деп қарасты-</w:t>
        <w:br/>
        <w:t>рады. Ал Г.Ф.Миллер, М.Э.Фишер, Д.И.Иловайский, т.б. Ермак</w:t>
        <w:br/>
        <w:t>жорықты Строгановтардың қолдауымен бірлесе іске асырды де-</w:t>
        <w:br/>
        <w:t>ген пікірді айтты. 1901 жылы Н.Шляков Сібір жорығын Иван ІУ</w:t>
        <w:br/>
        <w:t>әкіметі ұйымдастырды деген қорытындыға келді (Қараңыз: Копы-</w:t>
        <w:br/>
        <w:t>лов Д.И., Ермак, Свердловск, 1974, 37-б.). Осы күнгі тарихнамада</w:t>
        <w:br/>
        <w:t>Строгановтар өз қонысын қорғауға Ермакты шақырды, ал ата-</w:t>
        <w:br/>
        <w:t>ман болса Сібірге өз бетінше жорық жасады дегсн пікірді қос-</w:t>
        <w:br/>
        <w:t>таушылар қатары көбсюде. (Назаров В,Д., Зауральская эпопея ХУІ</w:t>
        <w:br/>
        <w:t>века // «Вопросы истории», 1969, Х%12, с. 111). Мәселен, Д.И.Ко-</w:t>
        <w:br/>
        <w:t>пылов осы концепцияны одан әрі дамыта түсіп, былай деп жаза-</w:t>
        <w:br/>
        <w:t>ды: «Начавшись без широкого замысла, как рядовая воснная экс-</w:t>
        <w:br/>
        <w:t>педиция против окрестных племен, поход Ермака лишь позднег</w:t>
        <w:br/>
        <w:t>вылился в целеустремленный марш на Искер. Поход казаков от-</w:t>
        <w:br/>
        <w:t>крывший дорогу в Сибирь для широкой народной колонизации,</w:t>
        <w:br/>
        <w:t>сам по сушеству, представлял ее первый могучий поток» (Копы-</w:t>
        <w:br/>
        <w:t>лов Д.И., Ермак, Свердловск, 1974, 41-6.).</w:t>
        <w:br/>
        <w:t>Біздің қайта құру дәуірінде тарихта орын алып отырған осы</w:t>
        <w:br/>
        <w:t>концепцияның төркіні нодс? Иә, оның түп төркінін академик</w:t>
        <w:br/>
        <w:t>А.П.Окладников жасырмай төмендегідей түрде баяндады: «Удиви-</w:t>
        <w:br/>
        <w:t>телен подвиг Ермака, с горстью казаков овладевшего целым царс-</w:t>
        <w:br/>
        <w:t>твом... Прославляя его нельзя не удивляться тому, чго простолюдин</w:t>
        <w:br/>
        <w:t>явился выразителсм историчсского закона, который двигал Русь к</w:t>
        <w:br/>
        <w:t>Востоку и Азию в который продолжает ге вести в этом направлении</w:t>
        <w:br/>
        <w:t>до настояшего времени» («Советская Россия», 1985, 16 август).</w:t>
        <w:br/>
        <w:t>243</w:t>
        <w:br/>
        <w:t>Манаш ҚОЗЫБАЕВ</w:t>
        <w:br/>
        <w:t>Волге храбруют», - деп көрсетілген (Сонда, 55-б.). Савва Есипов</w:t>
        <w:br/>
        <w:t>жазған Сібір жылнамасында Ермактың ата кәсібі туралы былай</w:t>
        <w:br/>
        <w:t>делінген: «Есть об Российского государства на полуденный странс</w:t>
        <w:br/>
        <w:t>река глаголемая Дон, на ней же живяху Российские люди, нарицае-</w:t>
        <w:br/>
        <w:t>ми казаки Донские. От тов же реки Дону не в дальнем расстоянии</w:t>
        <w:br/>
        <w:t>река глаголсмая Волга, на ней жс живушс Донскис казаки и вороваху</w:t>
        <w:br/>
        <w:t>по Волге реке многое время и по иным рекам, овогда государские</w:t>
        <w:br/>
        <w:t>пасады и суды и в них казны грабяху, а людей побиваху до смерти, а</w:t>
        <w:br/>
        <w:t>иногда. Кзылбацких послов и Бухарцов и иных многих Российских</w:t>
        <w:br/>
        <w:t>людей и торговых, животы их грабяху, а их побиваху до смерти</w:t>
        <w:br/>
        <w:t>же. Благочестивый же царь и великий князь Иоанн Васильевич,</w:t>
        <w:br/>
        <w:t>всся России самодержсц, слыша их казаков многос воровство и</w:t>
        <w:br/>
        <w:t>злое непокорство, посла на них воевод своих царских со многими</w:t>
        <w:br/>
        <w:t>ратными людьми и повелел их казаков имати и тамо по рекам</w:t>
      </w:r>
    </w:p>
    <w:p>
      <w:r>
        <w:t>всшать за их многис воровства и элос нспокорства к нсму государю;</w:t>
        <w:br/>
        <w:t>и многих из них по тем вышеписанным рекам воровских казаков</w:t>
        <w:br/>
        <w:t>поимаху они, царского величества воеводы, их и за воровские вины</w:t>
        <w:br/>
        <w:t>казняху по государскому указу, а иныс жс казаки волки разбсгошася,</w:t>
        <w:br/>
        <w:t>да из них же побегоша казаки вверх по Волге реке, в них же бысть</w:t>
        <w:br/>
        <w:t>старейшина их атаман рекомый Ермак с товарици, и доидоша</w:t>
        <w:br/>
        <w:t>до реки Камы» (Сибирские летописи. СПб., 1907, 192-193-66.).</w:t>
        <w:br/>
        <w:t>Көптеген деректерде, Ермак тск саудагерлерді, елшілерді ғана талап</w:t>
        <w:br/>
        <w:t>қоймай, патша қазынасына да қол салғандығы баяндалады. Бұл</w:t>
        <w:br/>
        <w:t>туралы Савва Есипов өзінің шежіре етіп жазған жылнамасында:</w:t>
        <w:br/>
        <w:t>«Герман, нарсченный в свосй дружинс Ермаком и атаманом,</w:t>
        <w:br/>
        <w:t>на Волге и по Хвалынскому (Каспийскому) морю со многими</w:t>
        <w:br/>
        <w:t>своевольными воинами царскую казну шарпал (грабил)», - деп</w:t>
        <w:br/>
        <w:t>атап көрсетсді.</w:t>
        <w:br/>
        <w:t>Есипов жылнамасында Еділ атаманының баукеспе қарақшы</w:t>
        <w:br/>
        <w:t>екендігі: «При державе царского величества царя и великого кня-</w:t>
        <w:br/>
        <w:t>эя Иоанна Васильсвича, всся России самодсржца, разбойник имс-</w:t>
        <w:br/>
        <w:t>нем Ермак усвоеволився противностью его царскому величеству</w:t>
        <w:br/>
        <w:t>и прибрав себе в соединение отовсюду беглецов и бежал в ука-</w:t>
        <w:br/>
        <w:t>ринное место на реку Дон, и тамо и очиташа (ся) и назвашася ка-</w:t>
        <w:br/>
        <w:t>заками; он жс прияша ссбс старсйшсство и званис атаман», - дсп</w:t>
        <w:br/>
        <w:t>көрсетілген. Жылнама Ермак жасағы «қиынңды-жиындылардан» құ-</w:t>
        <w:br/>
        <w:t>рылғандығын, ал оның өзі атамандық атақты өз бетінше иеленген-</w:t>
        <w:br/>
        <w:t>дігін айқын дәлелдейді. (Сибирские лестописи, СПб., 1907, 296-б.).</w:t>
        <w:br/>
        <w:t>ХУ ғасырдың басында патриарх Филарет тұсында жазылған</w:t>
        <w:br/>
        <w:t>ресми жылнамада Ермак және оның казактары «Ұры және қарақ-</w:t>
        <w:br/>
        <w:t>236</w:t>
        <w:br/>
        <w:t>Шығармалары. 1-том</w:t>
        <w:br/>
        <w:t>Кенсс тарихшыларынан жалғасын тапқан патша үкіметінің</w:t>
        <w:br/>
        <w:t>Ермак туралы аңыздарының түпкі мақсатын кеңес тарихнамасы-</w:t>
        <w:br/>
        <w:t>ның негізін қалаушылардың бірі М.Нсчкина былай деп ашып көр-</w:t>
        <w:br/>
        <w:t>сетеді: «Царское правительство усердно поошряло «патриотичес-</w:t>
        <w:br/>
        <w:t>кую», «великодержавно-шовинистическую идеализацию Е. қак «за-</w:t>
        <w:br/>
        <w:t>восватсля «Сибири», подчеркивая сго прсданность русскому царю,</w:t>
        <w:br/>
        <w:t>геройство и т.д. Эти легенды СЛУЖИЛИ АЛЯ обоснования «прав»</w:t>
        <w:br/>
        <w:t>царизма на владение Сибирью и грабеж инородцев» (БОЭ, т. 24.</w:t>
        <w:br/>
        <w:t>Изд. І., М., 1932, с. 512). Ал Сібір Совет энциклопедиясында Ер-</w:t>
        <w:br/>
        <w:t>мак жорығы туралы «Походы Е. являются лишь Одним из эпизоО-</w:t>
        <w:br/>
        <w:t>дов завоевательно-колониального движения русских на В., связан-</w:t>
        <w:br/>
        <w:t>ного с жестокой эксплуатацией и разорением туземцев. Отдель-</w:t>
        <w:br/>
        <w:t>ные исследователи пытаются идеализировать «подвиги» пред-</w:t>
        <w:br/>
        <w:t>водитслой таких хицничсских отрядов, эта теңденция, находившая</w:t>
        <w:br/>
        <w:t>широкос покровительство царского правитольства, принимала. По-</w:t>
        <w:br/>
        <w:t>рою ҡурьезные формы; так известны попытки церковных кругов</w:t>
        <w:br/>
        <w:t>канонизировать личность Е. (обьявить его святым)», - деп жырт-</w:t>
        <w:br/>
        <w:t>қыштар жорығының ақиқатын ашып көрсетті (Сибирская Совст-</w:t>
        <w:br/>
        <w:t>ская Энциклопедия. Изд. Сиб., 1929, с. 899-900).</w:t>
        <w:br/>
        <w:t>Ермак туралы қалам тартқан қай тарихшы болмасын оның жо-</w:t>
        <w:br/>
        <w:t>рығының шапқыншылық сипатын жасыра алмайды, егер патша</w:t>
        <w:br/>
        <w:t>заманында оның жорығына «Завосванис Сибири» деп ашықтан-</w:t>
        <w:br/>
        <w:t>ашық баға берілсе, совет дәуірінде дұл сәздің өңін айналдырып,</w:t>
        <w:br/>
        <w:t>«ОӘткрытие Сибири» (Окладников А.П), «Присогдинение Сиби-</w:t>
        <w:br/>
        <w:t>ри» (Дулов В.И.), «Освоение Сибири» (Мирзоев В.Г), т.б. қырық</w:t>
      </w:r>
    </w:p>
    <w:p>
      <w:r>
        <w:t>құбылту басталды. Тіпті, Скрыпников сияқты тарихшылар оны</w:t>
        <w:br/>
        <w:t>экспедицияға теңсді.</w:t>
        <w:br/>
        <w:t>Мұның бәрі көрнекті кеңес тарихшысы М.Нечкина атап көр-</w:t>
        <w:br/>
        <w:t>сеткен ұлыдержавалық шовинизмнен бастау алған еді.</w:t>
        <w:br/>
        <w:t>ПАТША ЖЕНДЕТІ</w:t>
        <w:br/>
        <w:t>Тарихшылардың Ермак және оның казактары қызмет бабын-</w:t>
        <w:br/>
        <w:t>дағы, ерікті қарақшы казактар болды ма (служилыс, волскос, во-</w:t>
        <w:br/>
        <w:t>ровские) деген сұрақ төңірегіндегі төрт ғасырға созылған таласы</w:t>
        <w:br/>
        <w:t>күні бүгінге дейін толастаған жоқ. Жеке басқа табыну, тоқырау</w:t>
        <w:br/>
        <w:t>идеологиясы үстем болған жылдары Ермак пен оның қарақшы</w:t>
        <w:br/>
        <w:t>сыбайластарын казактарға жатқызушылар қатары көбейгенін жо-</w:t>
        <w:br/>
        <w:t>нс олар концспцияларын ресми оқулықтарға, көп томдық келелі</w:t>
        <w:br/>
        <w:t>241</w:t>
        <w:br/>
        <w:t>Манаш ҚОЗЫБАЕВ</w:t>
        <w:br/>
        <w:t>деген атпен тарихқа енгені мәлім. Н.М.Карамзин өз еңбегінің ес-</w:t>
        <w:br/>
        <w:t>кертпелерінде осы жылнамадан мына үзіндіні келтіріпті:</w:t>
        <w:br/>
        <w:t>«В нскоторой Сибирской истории упомянуто о родс Атамана</w:t>
        <w:br/>
        <w:t>Ермака, якобы по его собственному обьявлению... Василей (Ер-</w:t>
        <w:br/>
        <w:t>мак - М.Қ.) был весьма силен и речист, ходил в работе на стругах</w:t>
        <w:br/>
        <w:t>по Камс и Волге; наконсц, кинув работу, прибрал к ссбс артсль</w:t>
        <w:br/>
        <w:t>и пошел с нею на разбой Атаманом. Еше работал на судах, Василей</w:t>
        <w:br/>
        <w:t>от товаришей своих был назван Ермаком, служа им кашеваром: ибо</w:t>
        <w:br/>
        <w:t>они сим имонсм назвали дорожной артельной таган; а по Вольско-</w:t>
        <w:br/>
        <w:t>му наречию Ермак значит еше черновой ручной камень» (Харам-</w:t>
        <w:br/>
        <w:t>зин Н.М., История Государства Российского, т. 10., С. 145-146).</w:t>
        <w:br/>
        <w:t>Бұл скі документтің негізі бір екені даусыз. Бірақ Н.Карамзиндс</w:t>
        <w:br/>
        <w:t>оның бояуы қанықтау. Василийді «таган» (ошақ) деп, төртбақ нық</w:t>
        <w:br/>
        <w:t>болғандықтан, сондай-ақ бар қарашаны бір ошақтың айналасына</w:t>
        <w:br/>
        <w:t>жиғаннан кейін орыс сыбайластары «Ермак» (таған) атауы мүмкін.</w:t>
        <w:br/>
        <w:t>Ал ұн тартатын, үгсетін диірменнің жарма тасындай деп, түрік</w:t>
        <w:br/>
        <w:t>тайпаларынан шыққандар атауы да ғажап емес. Н.М.Карамзин бұл</w:t>
        <w:br/>
        <w:t>топшылауды «ертегі» деп сенбеген көрінеді. Ал Д.А.Иловайский</w:t>
        <w:br/>
        <w:t>болса, бұл версия «көңілге қонымды» деп мойындапты.</w:t>
        <w:br/>
        <w:t>Есипов жылнамасында: «атаман Тимофейұлы Ермактың ка-</w:t>
        <w:br/>
        <w:t>зактар берген аты «Токмак» еді», - деп көрсетеді (Сибирская</w:t>
        <w:br/>
        <w:t>летопись. С.-П., 1907. С. 275). Урал ауыз әдсбистін зерттсуші:</w:t>
        <w:br/>
        <w:t>ЕИ.Дергачева-Скоп бұл жөнінде былай деп жазады: «Ермак - вов-</w:t>
        <w:br/>
        <w:t>се не спокойный камень: «плывешь бывало мимо него и крик-</w:t>
        <w:br/>
        <w:t>нсшь: «Ермак, Ермак!». А камснь и отгаркнстся, дескать верно:</w:t>
        <w:br/>
        <w:t>«Токмак, Токмак». Ермака и так эвали, и этак..» (Дергачева-Скоп</w:t>
        <w:br/>
        <w:t>Е.А., Из историн и литературы Урала и Сибири ХУШ в. Сверд-</w:t>
        <w:br/>
        <w:t>ловск, 1965. С. 113). Дергачева-Скоптың пікірі өте тайыз, ғылы-</w:t>
        <w:br/>
        <w:t>ми дәлелсіз, жадағай болғандықтан арнайы тоқталмай-ақ басқа</w:t>
        <w:br/>
        <w:t>тұжырымдарды талдағанды жөн көрдік. Ленинград тарихшысы</w:t>
        <w:br/>
        <w:t>РГ.Скрыпников бұл жөнінде мынадай пікір айтады:</w:t>
        <w:br/>
        <w:t>«В разных говорах слово «токмак» имсло различныс значения.</w:t>
        <w:br/>
        <w:t>По Далю, «токмачить» - значит «толочь», «толкать», «бить», «ко-</w:t>
        <w:br/>
        <w:t>лотить». Словом «токмач» обозначили также пест, «бабу» для трам-</w:t>
        <w:br/>
        <w:t>бовки земли и пр. В прозвицс атамана заключился намек на сго</w:t>
        <w:br/>
        <w:t>недюжинную силу» (Схрыпников РІ), Сибирская экспедиция Ер-</w:t>
      </w:r>
    </w:p>
    <w:p>
      <w:r>
        <w:t>мака. Новосибирск, 1982. С. 93). Менің ойымша, автор жартылай</w:t>
        <w:br/>
        <w:t>шындықты айтады. Шын мәнісінде «тоқпақ» деп оның тск күшінс</w:t>
        <w:br/>
        <w:t>сүйсінгеннен смсс, зорлықшыл болғандығынан айтылған болар.</w:t>
        <w:br/>
        <w:t>Осы арада қазақтың «тоқпағы келіссе, киіз қазық жерге кіреді», -</w:t>
        <w:br/>
        <w:t>232</w:t>
        <w:br/>
        <w:t>Шығармалары. 1-том -- -</w:t>
        <w:br/>
        <w:t>бұлт басқан шағы да болған-ды. Сол сияқты отаршылдыққа қарсы</w:t>
        <w:br/>
        <w:t>күрескен халықтың ішіндегі элеуметтік топтардың, таптардың</w:t>
        <w:br/>
        <w:t>өз мүдделері, мақсаттары, іс-қарсксттері болғаны хақ. Олардың</w:t>
        <w:br/>
        <w:t>барлығы қазіргі заман талабынан ой слегінен өткізілуі абзал.</w:t>
        <w:br/>
        <w:t>В.И.Ленин орыс халқының азаттық қозғалысын үшке бөлгені</w:t>
        <w:br/>
        <w:t>белгілі: декабристер, әртектілер, пролетарлық кезең. Демек, ол азат-</w:t>
        <w:br/>
        <w:t>тық қозғалысының басында кім тұрғанын, ол қозғалыстың мәні</w:t>
        <w:br/>
        <w:t>мен сырын, сипатын көрсетті. Еңдеше, ХІХ ғасырдың орта шенін-</w:t>
        <w:br/>
        <w:t>де отаршылдыққа қарсы күресті қазақ топырағында феодалдар</w:t>
        <w:br/>
        <w:t>бастады, қозғалысқа ол ықпалын жүргізді. Олар бұқара халықты</w:t>
        <w:br/>
        <w:t>соңына ерту үшін оның да мүддесімен есептесуге мәжбүр болды.</w:t>
        <w:br/>
        <w:t>1868 ж. 21 қазандағы «Орал, Торғай, Ақмола, Семей облыс-</w:t>
        <w:br/>
        <w:t>тарын билеу туралы уақытша тәртіп» бойынша қазақ жері, ор-</w:t>
        <w:br/>
        <w:t>мандары орыс мемлекетінің меншігі болып жарияланды. Рево-</w:t>
        <w:br/>
        <w:t>люцияға дейін қазақ жерінің 28-30 миллион десятинасы «артық</w:t>
        <w:br/>
        <w:t>жер» болып жарияланып, қара шекпенді шаруаларға, казактарға</w:t>
        <w:br/>
        <w:t>бөліп берілді. 1896-1910 жылдар арасында ғана Қазақстанның</w:t>
        <w:br/>
        <w:t>дала аудандарын 1 миллионнан астам суропалық халық көшіп кс-</w:t>
        <w:br/>
        <w:t>ліп мекендеді. Көшпелі халық қонысынан, орман-нуынан, бас бос-</w:t>
        <w:br/>
        <w:t>тандығынан айырылды.</w:t>
        <w:br/>
        <w:t>ХІХ ғасырдың бірінші жартысында жерге фсодалдық меншік</w:t>
        <w:br/>
        <w:t>қалыптасты, шұрайлы жер, орман-ну кімде мал болса, соның қо-</w:t>
        <w:br/>
        <w:t>лына көшті. Феодалдық-патриархалдық езгіге түскен халықты</w:t>
        <w:br/>
        <w:t>отаршыл патша өкіметі де қанады. Барарға жері, басарға тауы</w:t>
        <w:br/>
        <w:t>қалмаған бұқара халық әсксри, саяси, фсодалдық қанауға қарсы</w:t>
        <w:br/>
        <w:t>күресті. ХІХ ғасырдың 30-40-жылдары болған көтеріліс бары-</w:t>
        <w:br/>
        <w:t>сында, менің өз ойлауымша, бұқара халық негізінен отаршыл-</w:t>
        <w:br/>
        <w:t>дыққа қарсы күрссті, Қазақ слінің өз алдына мемлекет болуын,</w:t>
        <w:br/>
        <w:t>егеменді ел болуын аңсаған халық патша өкіметіне де, ортаазия-</w:t>
        <w:br/>
        <w:t>лық хандықтарға да қарсы болды, екі майданда арпалысты. Бас-</w:t>
        <w:br/>
        <w:t>қаша айтқанда, жер үшін күресті шаруа халық ел бостандығымен</w:t>
        <w:br/>
        <w:t>қат-қабат қойды. Жоңғарлармен күрес дәуірінде қарадан шық-</w:t>
        <w:br/>
        <w:t>қан батырлар саяси күрестің басты тұлғасы болса, жер үшін кү-</w:t>
        <w:br/>
        <w:t>рескен, ел үшін күрескен дәуірде күрестің басты тұлғасы шаруа-</w:t>
        <w:br/>
        <w:t>бұкара халық болды. Хан Ксненің, хан әулетінің бұл қозғалыста</w:t>
        <w:br/>
        <w:t>өз мүдделері болғаны хақ - ол хан дәуірін қалпына келтіру, үш</w:t>
        <w:br/>
        <w:t>жүзге хандық системаны үстем ету. Бірақ, күрестің сол кезеңін-</w:t>
        <w:br/>
        <w:t>де қалың халықтың мүддесімен хан әулетінің отаршылдыққа қар-</w:t>
        <w:br/>
        <w:t>сы шығуы сәйксс келді.</w:t>
        <w:br/>
        <w:t>Қазақ халқының ХІХ ғасыр ортасындағы отаршылдыққа қар-</w:t>
        <w:br/>
        <w:t>сы күресінің Шамиль бастаған қозғалыстан айырмасы жоқ емес.</w:t>
        <w:br/>
        <w:t>229</w:t>
      </w:r>
    </w:p>
    <w:p>
      <w:r>
        <w:t>Шығармалары. 1-том -</w:t>
        <w:br/>
        <w:t>араласуымен Ермак туралы жалған аңыздарға негізделген қошс-</w:t>
        <w:br/>
        <w:t>метшіл марапаттауларға жол салынды. Бұл туралы белгілі тарих-</w:t>
        <w:br/>
        <w:t>шы С.В.Бахрушин былай дсген сді: «Цель которая прсслодовалась</w:t>
        <w:br/>
        <w:t>этим актом, совершенно ясна: окружая Ермака и его дружину</w:t>
        <w:br/>
        <w:t>орголом мученичества за православную веру, тобольский архи-</w:t>
        <w:br/>
        <w:t>пастырь, нс решаясь свосю властью канонизировать этих сом-</w:t>
        <w:br/>
        <w:t>нительных святых, устанавливая торжественное поминовение их</w:t>
        <w:br/>
        <w:t>в неделю православия, как признание церковью их заслуг перед</w:t>
        <w:br/>
        <w:t>христианством» (Бахрушин С.В., Очерки по истории и колониза-</w:t>
        <w:br/>
        <w:t>ции Сибири в ХУІ-ХУП вв. М., 1927, 5-6.). Меніңше, көрнекті</w:t>
        <w:br/>
        <w:t>орыс тарихшысының бұл пікірі күні бүгінге дейін созылып келе</w:t>
        <w:br/>
        <w:t>жатқан Ермак туралы аңыздың шынайы бетпердесін ашатын бір-</w:t>
        <w:br/>
        <w:t>ден-бір әділ баға.</w:t>
        <w:br/>
        <w:t>Патша ағзамның Ермакты осыншама қошеметтоугс жол беруі-</w:t>
        <w:br/>
        <w:t>нің өзіндік сыры да жоқ смсс сді. Ермак 1583 жылы патшаға Сібір</w:t>
        <w:br/>
        <w:t>астанасы Искерден 25 адамнан тұратын арнайы делегация жібер-</w:t>
        <w:br/>
        <w:t>ді. Погодин жылнамасында Ермактың патшаға жазған хаты кел-</w:t>
        <w:br/>
        <w:t>тірілген. Онда былай делінген: «Писали Ермак с товариши бла-</w:t>
        <w:br/>
        <w:t>гочсстивому государю царю и всликому князю Ивану Васильсвичу</w:t>
        <w:br/>
        <w:t>все Русии самодержуу, что... царьство Сибирское взяша и многих</w:t>
        <w:br/>
        <w:t>живуших ту иноязычных людей под его государеву царскую</w:t>
        <w:br/>
        <w:t>руку подвсли и к шерсти по их всрам на том, что им быть под</w:t>
        <w:br/>
        <w:t>его царскую высокою рукою до веку, пакамест... стояти, и ясаким</w:t>
        <w:br/>
        <w:t>государю давати по вся годы. а на русских людей Зла никакого не</w:t>
        <w:br/>
        <w:t>мыслить...» (Сибирские летописи, 281-282-б.).</w:t>
        <w:br/>
        <w:t>Ермактың жеңісі патша сарайын қуанышқа бөледі. Зерттсуші</w:t>
        <w:br/>
        <w:t>Д.И.Копылев айтқандай Ермак «из вора и разбойника в мгновснис</w:t>
        <w:br/>
        <w:t>ока он стал самым популярным героем на Руси» (Койылев Д.И.,</w:t>
        <w:br/>
        <w:t>Ермак. Свердловек, 1974, с. 88). Оның себебі біреу ғана еді. «Ка-</w:t>
        <w:br/>
        <w:t>залось, - деп көрсетті Н.Карамзин, - что Сибирь упала тогда с</w:t>
        <w:br/>
        <w:t>нсба для россиян» (Карамзин Н.М., История Государства Рос-</w:t>
        <w:br/>
        <w:t>сийского, т. 9, 341-6.).</w:t>
        <w:br/>
        <w:t>Осы оқиғалардан кейін патша әкіметі, шіркеу кешегі қандықол</w:t>
        <w:br/>
        <w:t>қарақшы Ермакты ашықтан-ашық әулиелер санатына қосып, жер-</w:t>
        <w:br/>
        <w:t>көкке сыйғызбай мақтай бастады. Оның ұрылығы, қарақшылығы</w:t>
        <w:br/>
        <w:t>өмірінің бір кездейсоқ сәттері сияқты көрсетілді, ал атаманның</w:t>
        <w:br/>
        <w:t>батырлығы, парасаттылығы, қайраткерлігі, дипломаттылығы ту-</w:t>
        <w:br/>
        <w:t>ралы ойдан шығарылған аңыздарға негізделген шығармалар ха-</w:t>
        <w:br/>
        <w:t>лық арасына кеңінен таратыла басталы. Дмитрисвтің «Ермак» поэ-</w:t>
        <w:br/>
        <w:t>масы (1795), Н.П.Буйницкийдің «Ермак - завосватсль Сибири»</w:t>
        <w:br/>
        <w:t>239</w:t>
        <w:br/>
        <w:t>Шығармалары. 1-том --</w:t>
        <w:br/>
        <w:t>ХУІ ғасырдың 80-жылдарының басында Сібір экспосдициясы</w:t>
        <w:br/>
        <w:t>болғаны мәлім. Ендеше, Дон атаманы Ермактың Еділ казактары-</w:t>
        <w:br/>
        <w:t>ның Ермагына сшқандай қатысы жоқ. Олар бар болғаны аттас</w:t>
        <w:br/>
        <w:t>адамдар (Вопросы истории, 1946, Хе10,98-бет). Егер зерттеушілер-</w:t>
        <w:br/>
        <w:t>дің бір тобы Ермакты қарапайым шаруа баласы десе, академик</w:t>
        <w:br/>
        <w:t>Фальк Суздаль саудагерлерінің «кодсйленген баласы» дегенді айтады.</w:t>
        <w:br/>
        <w:t>Патшаның 1582 жылы 16 қарашадағы Строгановқа берген</w:t>
        <w:br/>
        <w:t>грамотасында Еділ атаманы Ермактың аты аталады. 1622 жылы</w:t>
      </w:r>
    </w:p>
    <w:p>
      <w:r>
        <w:t>Тобыл қаласындағы София соборы Сібірді жаулаушы атаманды</w:t>
        <w:br/>
        <w:t>әулиелер санатына жатқызып, сскс алғанда Синодиккс казактар-</w:t>
        <w:br/>
        <w:t>дың айтуына сүйеніп Ермак деген атпен жазады. Ермактың түбі</w:t>
        <w:br/>
        <w:t>қандай шикі болса, ол туралы пікірлердің өзі де сондай кере-</w:t>
        <w:br/>
        <w:t>ғар. Дегенмен, оларды қарақшының өмірбаянын зерттеуші ғалым-</w:t>
        <w:br/>
        <w:t>дардың бірі А.Воронихиннің сөзімен былайша қорытуға болады:</w:t>
        <w:br/>
        <w:t>«Итак, уточним биографию Ермака. Он родом был с Урала, с</w:t>
        <w:br/>
        <w:t>реки Чусовой. Имя его Василий Тимофеевич Аленин» (Вопросы</w:t>
        <w:br/>
        <w:t>истории, 1946, 810, с. 100). Бұл пікірді бірден-бір дұрыс пікір деп</w:t>
        <w:br/>
        <w:t>қабылдау қиын. Әрине, автордың баскссерді Еділ өңірінде туды</w:t>
        <w:br/>
        <w:t>деген пікірімен келісуге болады. Ал оның арғы тегінің шикілі-</w:t>
        <w:br/>
        <w:t>гі, казактарға жолдан қосылған кірмелігі, келімсектігі жоғарыда</w:t>
        <w:br/>
        <w:t>келтірілген жылнамашыларда айқын көрсетілген. Ендеше, атақ-</w:t>
        <w:br/>
        <w:t>ты орыс тарихшысы Н.М.Карамзиннің Ермакты «аты шулы, тегі</w:t>
        <w:br/>
        <w:t>белгісіз» деуі бірден-бір дұрыс пікір деп есептейміз.</w:t>
        <w:br/>
        <w:t>БАУКЕСПЕ ҚАРАҚШЫ</w:t>
        <w:br/>
        <w:t>Ал енді осы Еділ атаманы Ермак болып есімі әуелі Сібірге, ке-</w:t>
        <w:br/>
        <w:t>йін бүкіл Ресейге әйгілі болғанға дейін ол кім болды деген сауал-</w:t>
        <w:br/>
        <w:t>ғатоқталайық.</w:t>
        <w:br/>
        <w:t>Ермактың Сібір жорығына дейінгі кәсібі туралы тарихнамада</w:t>
        <w:br/>
        <w:t>екі түрлі концепция қалыптасты. Бірінші концепцияның авторла-</w:t>
        <w:br/>
        <w:t>ры - орыс шежірелері, атақты Сібір тарихын зерттеушілер Г.Ф.Мил-</w:t>
        <w:br/>
        <w:t>лер, П.И.Небольсин, орыс тарихшыларының атасы Н.М.Карамзин.</w:t>
        <w:br/>
        <w:t>Әуелі осы концопцияның сырын ашайық. Спасск тізіміндегі Стро-</w:t>
        <w:br/>
        <w:t>ганов жылнамасында Ермак және оның қарақшылары Еділге «но-</w:t>
        <w:br/>
        <w:t>гайцов побивают и ордабазаровцев грабят и побивают» делінген</w:t>
        <w:br/>
        <w:t>(Сибирскис лстописи, С.-П., 1907. С. 8). Ал Толстов тізіміндегі</w:t>
        <w:br/>
        <w:t>Строганов шсжірссінде: атаман Ермак жәнс оның жолдастары:</w:t>
        <w:br/>
        <w:t>«нагайцев и ордабазарцов громят и побивают и Зсло гораздо по</w:t>
        <w:br/>
        <w:t>235</w:t>
        <w:br/>
        <w:t>Манаш ҚОЗЫБАЕВ</w:t>
        <w:br/>
        <w:t>Басқаша айтқанда, бүкіл шығысты жаулап алуды іске асырған</w:t>
        <w:br/>
        <w:t>патша өкіметі немесе оның отаршыл саясатының ғана нәтижесі</w:t>
        <w:br/>
        <w:t>смсс, ол тек қарапайым халықтан шыққан Ермактың ісі скен.</w:t>
        <w:br/>
        <w:t>Ал баскесер Ермак тарихтың әмірін орындаушы ғана болыпты.</w:t>
        <w:br/>
        <w:t>Мұндай ғылымға жат концепцияның бірнеше масқара жақтары</w:t>
        <w:br/>
        <w:t>бар. Біріншіден академик А.П.Окладников Азияны Ресейдің отар-</w:t>
        <w:br/>
        <w:t>шыл саясаты смсс, Ермак сияқты «қарапайым халық» жаулап ал-</w:t>
        <w:br/>
        <w:t>ды деген қисынсыз қағиданы алға тартады. Екіншіден феодалдық,</w:t>
        <w:br/>
        <w:t>империалистік Ресей мен Кеңестік Ресей арасына қиналмай тең-</w:t>
        <w:br/>
        <w:t>дік белгісін қоя салады. Академиктің бұл кереғар концепциясы-</w:t>
        <w:br/>
        <w:t>нан Кеңестік Ресей отаршыл патша өкіметінің саясатын жалғас-</w:t>
        <w:br/>
        <w:t>тырушы, ал Кеңес дәуіріндегі орыс халқы баскссеор ермакшылар-</w:t>
        <w:br/>
        <w:t>дың мұрагері деген екіұшты, дүмбілез пікір туындайды. Шын-</w:t>
        <w:br/>
        <w:t>дап келгенде бұл патша өкіметінің артта қалған аймақтарды аяу-</w:t>
        <w:br/>
        <w:t>сыз қанауға, тонауға негізделген баз баяғы отаршыл саясатын</w:t>
        <w:br/>
        <w:t>ашықтан-ашық ақтау.</w:t>
        <w:br/>
        <w:t>Патша өкімсті Қазан, Астрахань хандығын жаулап алғаннан</w:t>
        <w:br/>
        <w:t>кейін, Қырым хандығы, Польшаға қол салғаны тарихтан мәлім.</w:t>
        <w:br/>
        <w:t>Бұдан кейін ол назарын шығыстағы Ноғай ордасына, Түмен хан-</w:t>
        <w:br/>
        <w:t>дығына, Ібір-Сібір жұртына аударды. Соның нотижесінде Орал</w:t>
        <w:br/>
        <w:t>өңірін отарлау күшейді. Пермь жеріне саудагер Строгановтар сұ-</w:t>
        <w:br/>
        <w:t>ғына кірді. Сібір тарихында аты ерекше аталатын осы Строганов-</w:t>
      </w:r>
    </w:p>
    <w:p>
      <w:r>
        <w:t>тың атасы, Карамзиннің айтуы бойынша, Спиридон деген Алтын</w:t>
        <w:br/>
        <w:t>Орданың шоқынды мырзасы татарларға тұтқынға түскенде өлтіре</w:t>
        <w:br/>
        <w:t>соққыға жығылған («застругали до смерти»), кейін оның баласы</w:t>
        <w:br/>
        <w:t>Строганов болып жазылған. Иван ГУ 1558 жылы Григорий Стро-</w:t>
        <w:br/>
        <w:t>гановқа Кама, ал 1568 жылы Чусовой өзендерінің бойын берген</w:t>
        <w:br/>
        <w:t>(Миллер І:Ф., История Сибири, т. 1, М.-Л., 1937, приложение 92).</w:t>
        <w:br/>
        <w:t>Оның меншігінде 7,5 миллион десятина жері болған. Строганов-</w:t>
        <w:br/>
        <w:t>тар бірнеше қамал қалалар салып, орыс шекарасын бұратана, жа-</w:t>
        <w:br/>
        <w:t>байылар ордасынан қорғау үшін әскер ұстады. Иван ГУ 1574 жылы</w:t>
        <w:br/>
        <w:t>3 мамырда Тобыл, Ертіс, Обь өзендерінің бойына қамалдар салу</w:t>
        <w:br/>
        <w:t>туралы Строгановтардың өтінішін мақұлдады. Ал бұл өлке ол кез-</w:t>
        <w:br/>
        <w:t>дс Сібір хандығының жері болатын. Бір сөзбен айтқанда, Строга-</w:t>
        <w:br/>
        <w:t>новтар ақ патшаның Сібір жеріне бағыттанған дүрбісі, оны жаулап</w:t>
        <w:br/>
        <w:t>алуының, шын мәнінде, дайындығын жасаушысы болды. Бұл ту-</w:t>
        <w:br/>
        <w:t>ралы Н.Карамзин: «Сей усердные стражи земли Пермской, сей насе-</w:t>
        <w:br/>
        <w:t>лигели пустынь Чусовских, сей купцы владетели распространив преде-</w:t>
        <w:br/>
        <w:t>лы обитасмости и Государства Московского до Каменного Пояса,</w:t>
        <w:br/>
        <w:t>устремили мыспь свою и далее», - деп ашық жазды (Карамзин Н.М.</w:t>
        <w:br/>
        <w:t>История Государства Российского, С.-П., 1892. т.ІХ, с. 237).</w:t>
        <w:br/>
        <w:t>24</w:t>
        <w:br/>
        <w:t>Шығармалары. 1-том -</w:t>
        <w:br/>
        <w:t>шы» деп ашықтан-ашық жазылған. Пстербург Ғылым акадсмия-</w:t>
        <w:br/>
        <w:t>сының мүшесі, тарихшы, археолог Г.В.Миллер «Сібір тарихында»</w:t>
        <w:br/>
        <w:t>Ермакты жонс оның сыбайластарының жол бойындағы қарақ-</w:t>
        <w:br/>
        <w:t>шылар екендігін дәлелдеген. Г.Миллердің: «Ермак грабежу и раз-</w:t>
        <w:br/>
        <w:t>бою, чинимого от людей своих в Сибири, не почитал за при-</w:t>
        <w:br/>
        <w:t>грешснис», - деген пікірінс патша сарайының тарихшылары қар-</w:t>
        <w:br/>
        <w:t>сы дау айтып, былай деп жазады: «о сем деле должно писать</w:t>
        <w:br/>
        <w:t>осторожнее и помянутому Ермаку в рассуждении завоеватия Си-</w:t>
        <w:br/>
        <w:t>бири разбойничества не приписывать», - деп қоқандады (Биб-</w:t>
        <w:br/>
        <w:t>лиографичсские записки, С.-П., 1861, т. ІШ, 297, 515-6.). Сібір</w:t>
        <w:br/>
        <w:t>жорығын арнайы зерттеген, көптеген деректерге сүйенген ғалым</w:t>
        <w:br/>
        <w:t>Г.Миллер болса Ермак тұралы: «умягчить свои изображения ему</w:t>
        <w:br/>
        <w:t>никаких невозможно», - деп үзілді-кесілді жауап берді. Граф Ра-</w:t>
        <w:br/>
        <w:t>зумовскийдің оң қолы Теплов: «Ярмак прсмного посла добро</w:t>
        <w:br/>
        <w:t>принес России, то каков бы он прождс состоянин нс был, долж-</w:t>
        <w:br/>
        <w:t>но молчанием Закрыть», - деп Ермак туралы ақиқатты жазуға</w:t>
        <w:br/>
        <w:t>тыйым салды (Миллер 1, История Сибири. т. 1. М.-Л. 1937,</w:t>
        <w:br/>
        <w:t>52-б.). Н.М.Карамзин Ермакты «Волга қарақшыларының атама-</w:t>
        <w:br/>
        <w:t>ны», Российский Пизарра, нс мснсс испанского грозный для ди-</w:t>
        <w:br/>
        <w:t>ких народов, не менее ужасный для человечества», - деп қарақ-</w:t>
        <w:br/>
        <w:t>шылық, баукеспелік қасиетін ашып көрсетті. Басқаша айтқанда,</w:t>
        <w:br/>
        <w:t>оны ортағасырлық қаныпсзор испан отаршыларының - конкиста-</w:t>
        <w:br/>
        <w:t>дорларының қатарына қойды (Карамзин Н.М., История Государ-</w:t>
        <w:br/>
        <w:t>ства Российскаго, т. ІХ, С.-П., 1892, 240-6.).</w:t>
        <w:br/>
        <w:t>«Сібірді бағындыру» (СПБ, 1849) атты еңбектің авторы ІТ.И.Не-</w:t>
        <w:br/>
        <w:t>больсин Строганов жылнамасында Ермактың қарақшы сыбайлас-</w:t>
        <w:br/>
        <w:t>тарын «сүттен ақ, сәбиден таза ертегідегідей мейірімді алыптар»,</w:t>
        <w:br/>
        <w:t>«барлық жағдайларда жеңіп шығатын батырлар» деп керсетілге-</w:t>
        <w:br/>
        <w:t>ніне қарсы шықты. Ол Ермактың сыбайластарын «бұзықтар тобы»</w:t>
        <w:br/>
        <w:t>(шайка) деп атады (Қараңыз: Соловьев С.М. Соч. кн. ІП. История</w:t>
        <w:br/>
        <w:t>России с дрсвнсйших врсмен. Т. 5-6, М., 1989, 694, 698, 726-66.).</w:t>
        <w:br/>
        <w:t>Патша заманында шыққан «Русская энциклопедия» (УІІ т.)</w:t>
        <w:br/>
        <w:t>Ермакты «вождь разбойничьей шайки» деп ашықтан-ашық жазды.</w:t>
      </w:r>
    </w:p>
    <w:p>
      <w:r>
        <w:t>Ұлы Қазан революциясының алғашқы жылдары кеңес тарих-</w:t>
        <w:br/>
        <w:t>намасы Рсссй тарихшыларының зерттсуіне сүйенс отырып, Ер-</w:t>
        <w:br/>
        <w:t>мақтың «аты даулы, заты шулы» екендігін дәлелдеп, атаманды</w:t>
        <w:br/>
        <w:t>әсірелеуге, марапаттауға үзілді-кесілді қарсы шықты (Қараңыз:</w:t>
        <w:br/>
        <w:t>Сибирская Энциклопедия. М., 1929, т. І, 899-900-66.). Совст та-</w:t>
        <w:br/>
        <w:t>рих ғылымының көшбастаушысының бірі М.Нсчкина совсттік</w:t>
        <w:br/>
        <w:t>дәуірде шыққан Үлкен Совст Энциклопедиясының алғашқы ба-</w:t>
        <w:br/>
        <w:t>237</w:t>
        <w:br/>
        <w:t>Шығармалары. 1-том</w:t>
        <w:br/>
        <w:t>қанауға түскен орыс халқымен мұңдас, күрестес болған көпұлт-</w:t>
        <w:br/>
        <w:t>ты Ресей сңбекшілерінің біріккен азаттық күресі дс бар.</w:t>
        <w:br/>
        <w:t>Осыңдай шым-шытырық проблеманың ең бастыларының бі-</w:t>
        <w:br/>
        <w:t>рі - Сібірді жаулап алу тарихы. Біз бүгін халықтар достығына</w:t>
        <w:br/>
        <w:t>көлеңкесін түсіріп келе жатқан осы проблема туралы сөз қозғап,</w:t>
        <w:br/>
        <w:t>өз пікірімізді оқырман назарына ұсынғанды жөн көрдік.</w:t>
        <w:br/>
        <w:t>Аты шулы, заты даулы Ресей Қазан, Астрахань хандықтарын</w:t>
        <w:br/>
        <w:t>жаулап алғаннан кейін, қолды Сібірге салғаны Отандық тарихтан</w:t>
        <w:br/>
        <w:t>азғана хабары бар оқырманға ежелден-ақ мәлім. Сібірді жаулап</w:t>
        <w:br/>
        <w:t>алу Ермактың ссімімсен байланысты. Еңдешс, әңгімені осы Ер-</w:t>
        <w:br/>
        <w:t>мактың аты мен затын анықтап алғаннан бастаған жөн сияқты.</w:t>
        <w:br/>
        <w:t>Тарихшылар арасында төрт ғасырға жуық созылған айтыс ба-</w:t>
        <w:br/>
        <w:t>рысында Ермактың ататсгі туралы тұрақты пікір қалыптаспады</w:t>
        <w:br/>
        <w:t>десе дс болады.</w:t>
        <w:br/>
        <w:t>Атақты орыс тарихшысы Н.М.Карамзин: «Ермактың аты шулы</w:t>
        <w:br/>
        <w:t>болғанмен, тегі белгісіз еді», - деп жазады (Карамзин Н.М. Ис-</w:t>
        <w:br/>
        <w:t>тория Государства Российского. т. ІХ. С.-П., 1892, 239-б.). Орал</w:t>
        <w:br/>
        <w:t>тарихшысы А.Дмитриев өткен ғасырдың 90-жылдары «Сібір же-</w:t>
        <w:br/>
        <w:t>рі туралы аңыз» атты деректеме тапты. Тарих ғылымына «Еси-</w:t>
        <w:br/>
        <w:t>пов жылнамасы» деген атпен енген бұл еңбекте Ермактың шығу</w:t>
        <w:br/>
        <w:t>тегі туралы мынаңдай мәлімсттер берілген (көнс орыс тілінде</w:t>
        <w:br/>
        <w:t>жазылғандықтан цитатаны түпнұсқа негізінде келтіргенді жөн</w:t>
        <w:br/>
        <w:t>көрдік):</w:t>
        <w:br/>
        <w:t>«О ссбс же Ермак извсстис написал, откуда рождснис его.</w:t>
        <w:br/>
        <w:t>Дед сго был суздалец, посадский чсловек, жил в лишении, от</w:t>
        <w:br/>
        <w:t>хлебной скудости сошел во Владимир, именем его звали Афанасий</w:t>
        <w:br/>
        <w:t>Григорьевич сын Аленин, и тот воспитал двух сыновей Родиона</w:t>
        <w:br/>
        <w:t>да Тимофея, и кормился извозом и был найме в подводах у</w:t>
        <w:br/>
        <w:t>разбойников, на Муромском лесу пойман и сидел в тюрьме, а от-</w:t>
        <w:br/>
        <w:t>туда бежал с женою и с детьми в Юрьевец. Поволжский умер, а</w:t>
        <w:br/>
        <w:t>дети его Родион и Тимофей о скудности сошли на реку Чусувую</w:t>
        <w:br/>
        <w:t>в вотчины Строгановы; сму породи дстей: у Родиона два сына</w:t>
        <w:br/>
        <w:t>Дмитрий да Лука, у Тимофся дети Гаврило да Фрол да Василсй.</w:t>
        <w:br/>
        <w:t>Юный Василей был силен и велеречив и остр, ходил у Строгоно-</w:t>
        <w:br/>
        <w:t>вых на стругах в работс по рекам Камс и Волгс, и о той работы</w:t>
        <w:br/>
        <w:t>принял смелость, и прибрав ссбес дружину малую и пошол от</w:t>
        <w:br/>
        <w:t>работы на разбой, и от них звался атаманом, прозван Ермаком,</w:t>
        <w:br/>
        <w:t>сказуется дорожный артельно таган, а по вольски жерновой</w:t>
        <w:br/>
        <w:t>мельниц рушной» (Сибирские летописи, С.-П., 1907. С. 305-306).</w:t>
        <w:br/>
        <w:t>И.Черепановтың әртүрлі деректемелерден құрастырып жазған</w:t>
        <w:br/>
        <w:t>«Новая Сибирская история» атты сңбегі Жаңа Сібір жылнамасы</w:t>
      </w:r>
    </w:p>
    <w:p>
      <w:r>
        <w:t>231</w:t>
        <w:br/>
        <w:t>Манаш ҚОЗЫБАЕВ</w:t>
        <w:br/>
        <w:t>«яным, яным, биш казак, биш казак...», - деп жоқтағандығы айтыл-</w:t>
        <w:br/>
        <w:t>ған («Сибирские летописи», 342-б.). Осы Ремизов жылнамасын-</w:t>
        <w:br/>
        <w:t>да Ермак өлгеннен кейін, оның мұсылмандық заңымен жергілікті</w:t>
        <w:br/>
        <w:t>мұсылман бейітіне жерленгені жайлы дерек келтіреді (Бұл да сон-</w:t>
        <w:br/>
        <w:t>да. 346-6.). Мұның өзі Ермактың түйі шикілігін тағы да дәлелдей</w:t>
        <w:br/>
        <w:t>түссе керек.</w:t>
        <w:br/>
        <w:t>Бұдан шығар қорытынды: Ермактың ноғайлар арасынан қа-</w:t>
        <w:br/>
        <w:t>шып-пысып жүріп, христиан дініне енуі әбден мүмкін. Қалай</w:t>
        <w:br/>
        <w:t>болғанда да, мұның бәрі қандыбалақ қарақшы Ермактың аты да</w:t>
        <w:br/>
        <w:t>заты беймәлім екендігін одан әрі дәлелдей түседі. Осы арадағы</w:t>
        <w:br/>
        <w:t>тағы бір сске алар жайт, кейбір деректерде: «на Полс ходят казаки</w:t>
        <w:br/>
        <w:t>многис; казанцы, азовцы, крымцы и иныс баловни казаки, наших</w:t>
        <w:br/>
        <w:t>окраин казаки, с ним смешавшись, холят», - делінген (Скрыпни-</w:t>
        <w:br/>
        <w:t>ков, указ. соч., с. 64). Ноғай ұлысының орыс ханына жолдаған бір</w:t>
        <w:br/>
        <w:t>ресми хатында: «как ваши казаки, так и наши казаки» делінген</w:t>
        <w:br/>
        <w:t>(Бұл да сонда, 80-81-6б.). Мұның бәрі казактар арасында ноғай,</w:t>
        <w:br/>
        <w:t>қырым татарлары, қазақ татарлары арасынан шыққан, кейін хрис-</w:t>
        <w:br/>
        <w:t>тиан дініне кіріп шоқынғандардың аз болмағанын дәлелдейді.</w:t>
        <w:br/>
        <w:t>Мұндай фактілер тарихта аз кездеспейді. Мәселен, христиан ді-</w:t>
        <w:br/>
        <w:t>ніне енген Қоншықтың баласы Бахадүр шоқынып, Торий Кон-</w:t>
        <w:br/>
        <w:t>чакович, қыпшақтың Тірек руынан шыққан Глеб Тирсевич, Кс-</w:t>
        <w:br/>
        <w:t>рейден шыққан Иван Кирссвтеор сияқтылар орыс патшасы Иван</w:t>
        <w:br/>
        <w:t>ІУ тұсында өмір сүрген. Тіпті, атақты орыс патшасы Борис Го-</w:t>
        <w:br/>
        <w:t>дуновтың ата-бабасы ноғайдың Чет деген мырзасы болған. Ол</w:t>
        <w:br/>
        <w:t>да шоқынып, Захарий атанғаннан кейін орыстар арасына сіңіп</w:t>
        <w:br/>
        <w:t>кеткен. Еңлешс Ермактын ата-бабасы да одан, бұдан қашып жү-</w:t>
        <w:br/>
        <w:t>ріп, шоқынған, соның арқасында казактар арасына кіріп кеткен кез-</w:t>
        <w:br/>
        <w:t>бе, кірме болуы әбден мүмкін екендігі тағы да дәлелдене түседі.</w:t>
        <w:br/>
        <w:t>Кейбір деректерге қарағанда Ермактың әкесі Строгановтардан</w:t>
        <w:br/>
        <w:t>жер алып, оларға жалданған. Василий (Ермак) жас кезінде әкесі</w:t>
        <w:br/>
        <w:t>сияқты Кама өңірінің иссі Строгановтарда қайықшы болған. Кс-</w:t>
        <w:br/>
        <w:t>Міннен Волганың Усолка деген тармағын сағалап, «Ермак» де-</w:t>
        <w:br/>
        <w:t>ген лақап атқа ие болған. Әкесі Юрьев-Поволжек қаласында</w:t>
        <w:br/>
        <w:t>тұрғандықтан «Повольский» тағы бір жапсырма ат алған.</w:t>
        <w:br/>
        <w:t>Ермактың өмірбаянын зерттеуші ғалымдар оның есімін: Ер-</w:t>
        <w:br/>
        <w:t>мак (Жармақ), «Тоқмақ» (Тоқпак), Ермолай, Герман, Василий,</w:t>
        <w:br/>
        <w:t>Ермак, Тимофей, Еромей деп сан-саққа жүгіртеді. Егер олардың</w:t>
        <w:br/>
        <w:t>бірі Ермакты Донда туды десе, енді бірі оның Еділ өңірінде туға-</w:t>
        <w:br/>
        <w:t>нын дәлелдейді. Зерттеуші А.Воронихин Дон әскерінің қысқаша</w:t>
        <w:br/>
        <w:t>жылнамасында берілген 1579-1584 жылдардағы атамандардың</w:t>
        <w:br/>
        <w:t>тізімінен Ермак ссімін кездестірмеген.</w:t>
        <w:br/>
        <w:t>234</w:t>
        <w:br/>
        <w:t>Манаш ҚОЗЫБАЕВ</w:t>
        <w:br/>
        <w:t>(1805) повесі, Рылеевтің «Смерть Ермака» (1822), П.Свиньиннің</w:t>
        <w:br/>
        <w:t>«Ермак или покорение Сибири» (1934) романы, т.б. Өкінішке орай,</w:t>
        <w:br/>
        <w:t>патшалық Рссейден бастау алатын бұл дәстүр Кеңес заманында</w:t>
      </w:r>
    </w:p>
    <w:p>
      <w:r>
        <w:t>жалғасты. Г.Вяткин «Сказ об Ермаковом походс» («Сибирскис</w:t>
        <w:br/>
        <w:t>огни», 1927) деген поэма жазды. Тарихшы С.М.Соловьев Ермак</w:t>
        <w:br/>
        <w:t>пен Строгановты Сібір жаулаушылары емес, Кама өлкесін, Урал</w:t>
        <w:br/>
        <w:t>өңірін қорғаушылар рстінде дәлелдеді. Оның пікірінше «прави-</w:t>
        <w:br/>
        <w:t>тельство не могло их от насильника, он должен был зашишаться</w:t>
        <w:br/>
        <w:t>сам, своими средствами...» (Соловьев С.М., История России. кн. 3.</w:t>
        <w:br/>
        <w:t>М., 1960, с. 690-691). Атақты тарихшы В.О.Ключевский патша</w:t>
        <w:br/>
        <w:t>өкіметі Сібір өлкесін қосып аларда біріншіден «өзінің шығыс шс-</w:t>
        <w:br/>
        <w:t>карасын Урал сыртындағы бұратаналардан қорғауды», екіншіден</w:t>
        <w:br/>
        <w:t>«Сібірдің бағалы аң терісі байлығын қолға түсіруді мақсат етті», -</w:t>
        <w:br/>
        <w:t>деп жазды. Белгілі тарихшының бұл пікірінен Ермактың қанды</w:t>
        <w:br/>
        <w:t>жорықтарын ақтау мақсаты айқын сезіледі. Кеңес тарихшысы</w:t>
        <w:br/>
        <w:t>А.А.Введенский қарақшылардың ат төбеліндей азғана тобын бас-</w:t>
        <w:br/>
        <w:t>қарған Ермакты атақты қолбасы рстінде дәріптеді (Дом Строга-</w:t>
        <w:br/>
        <w:t>новых в ХУІ-ХУИ вв. М., 1968, с. 4). Зерттеуші В.Г.Мирзоев</w:t>
        <w:br/>
        <w:t>«Ермак отряды халықтың өз еркімен Сібірді игерудегі алғашқы бас-</w:t>
        <w:br/>
        <w:t>тамасы болды» деген пікірді негіздеуге тырысты (Мирзоев В.Г.,</w:t>
        <w:br/>
        <w:t>Присосдинснис и освоснис Сибири в историчсской литсратурс</w:t>
        <w:br/>
        <w:t>ХУШІ в. М., 1960, с. 68). Сібір тарихшысы Д.И.Копылов «Ермак»</w:t>
        <w:br/>
        <w:t>атты еңбегінде оны Отанына адал еңбек еткен патриот есебінде</w:t>
        <w:br/>
        <w:t>көрсетті (Хойылов ДИ., Свердловск, 1974). Зерттеуші Р. Г.Скрып-</w:t>
        <w:br/>
        <w:t>ников Ермакты жаңа жерлерді игерудегі «Ерікті орыс отаршы-</w:t>
        <w:br/>
        <w:t>ларының пионері» деп есептеді. Ол Ермак жорығын «тағы да-</w:t>
        <w:br/>
        <w:t>ланы» игеру бағытындағы халық қозғалысының жалғасы деп дә-</w:t>
        <w:br/>
        <w:t>лелдеп бақты. Сөзді автордың өзіне берейік: «Вольные русские</w:t>
        <w:br/>
        <w:t>колонисты явились пионерами в освоении новых земель. Опере-</w:t>
        <w:br/>
        <w:t>жая правительство, они обжили «дикое поле», в Нижнем Поволжье,</w:t>
        <w:br/>
        <w:t>на Терске, Яике и Дону. Поход Ермака в Сибирь был прямым</w:t>
        <w:br/>
        <w:t>продолжением этого народного движения. То, что первыми рус-</w:t>
        <w:br/>
        <w:t>скими поселенцами здесь стали вольные люди, оказало большое</w:t>
        <w:br/>
        <w:t>влиянис на историчсские судьбы Сибири. Прсобладанис народ-</w:t>
        <w:br/>
        <w:t>ной колонизации привело к тому, что феодально-дворянские зем-</w:t>
        <w:br/>
        <w:t>левладения и крепостное право никогда не утвердились на Си-</w:t>
        <w:br/>
        <w:t>бирской окраине» (Скрыпников Р.1!, Сибирская экспедиция Ер-</w:t>
        <w:br/>
        <w:t>мака. Новосибирек, 1982. с. 220). Жайдақ сөз, жадағай пікірлерге</w:t>
        <w:br/>
        <w:t>негізделген Р.Г.Скрыпниковтың кітабының аты да тым мүләйім.</w:t>
        <w:br/>
        <w:t>Авторға кітаптың атын «Сибирская миролюбивая экспедиция Ер-</w:t>
        <w:br/>
        <w:t>мақа» дсу ғана жетіспейді.</w:t>
        <w:br/>
        <w:t>240</w:t>
        <w:br/>
        <w:t>Шығармалары. 1-том</w:t>
        <w:br/>
        <w:t>пен шоқындырғанын дәлелдеген. Ремизов шежіресіндегі: «...всс</w:t>
        <w:br/>
        <w:t>Назымовские волоста пленить и привести к вере, и собрать ясак</w:t>
        <w:br/>
        <w:t>вдоволь разкладом поголовно. И присхал в псрвую Арсмзянскую</w:t>
        <w:br/>
        <w:t>волость и городок крепкий взял босм, и многих лучших мергенев</w:t>
        <w:br/>
        <w:t>повесил за ногу и роз стрелял и ясак собрал за саблею, и положил</w:t>
        <w:br/>
        <w:t>на стол крововую, и велел верно целевати за государя царя, чтобы</w:t>
        <w:br/>
        <w:t>им еЛУЖИТЬ и ясак, платить повся годы и нс изменить» (Сибирскис</w:t>
        <w:br/>
        <w:t>летописи. С.-П., 1907, с. 333).</w:t>
        <w:br/>
        <w:t>Тұтқындарды аяғынан асу, ату, қандастарының қаны тамған</w:t>
        <w:br/>
        <w:t>қылышты сүйдіріп, ант алу - Ермактың Сібірді бейбіт жолмен</w:t>
        <w:br/>
        <w:t>бағындыруының сиқы, міне осындай. Н.Карамзин Ермак баске-</w:t>
        <w:br/>
        <w:t>серлері Искер (ежелгі Сібір астанасы) қаласын басып алған кезде:</w:t>
        <w:br/>
        <w:t>«Там победители нашли великое богатство, если верить Летопис-</w:t>
        <w:br/>
        <w:t>цу: множество золота и серебра, азиатских парчей, драгоценных</w:t>
        <w:br/>
        <w:t>камней, мехов, все братски разделили между собою» (Карамзин Н,</w:t>
        <w:br/>
        <w:t>История Государства Раоссийского, т. ІХ, с. 244), - деп Ермак</w:t>
      </w:r>
    </w:p>
    <w:p>
      <w:r>
        <w:t>тобының тонаушылығын ашып көрсетеді. Сібірдің қалай жау-</w:t>
        <w:br/>
        <w:t>ланғандығын орыс тарихшыларының атасы Н.Карамзин былайша</w:t>
        <w:br/>
        <w:t>қорытындылайды: «Завоевание Сибири во многих отношениях</w:t>
        <w:br/>
        <w:t>сходетвует с завоеванием Мексики и Перу: также горсть людей,</w:t>
        <w:br/>
        <w:t>стреляя огнсм, побсждала тысячи, вооружснныс стрслами и ко-</w:t>
        <w:br/>
        <w:t>пьями, ибо ссвсрныс Моголы и Татары нс умсли воспользоваться</w:t>
        <w:br/>
        <w:t>изобретением пороха, ив көнце ХУ века действовали единственно</w:t>
        <w:br/>
        <w:t>оружисм времен Чингисовых» (Бұл да сонда, 242-б.).</w:t>
        <w:br/>
        <w:t>Алайда Ермактың осыншама жауыздығын біле тұрса да совст</w:t>
        <w:br/>
        <w:t>баспасөзінде оны мадақтау өршімесе тыйылар емес. Есімі таны-</w:t>
        <w:br/>
        <w:t>мал академик А.П.Окладников Ермак туралы: «Он стал одним из</w:t>
        <w:br/>
        <w:t>самых авторитетнсйших наших национальных героев, опоэтизиро-</w:t>
        <w:br/>
        <w:t>ванный народным творчеством во множестве устных повестей,</w:t>
        <w:br/>
        <w:t>легенд, преданий, былин, песен. Не эря в народных сказаниях его</w:t>
        <w:br/>
        <w:t>называют младшим братом Ильи Муромца. Но за всеми эпичес-</w:t>
        <w:br/>
        <w:t>кими сообіцгениями стоит реальный человек...», - деп тұжырым-</w:t>
        <w:br/>
        <w:t>дайды. Окладников аузына түкірген «Советская Россия» газеті</w:t>
        <w:br/>
        <w:t>Ермак өлгеніне 400 жыл толуына арнап жазылған «Младший брат</w:t>
        <w:br/>
        <w:t>Ильи Муромца» дсген мақалада тарихи шындықты көпс-көрінсу</w:t>
        <w:br/>
        <w:t>аяққа басады. Оңда: «Мы вправе быть благодарны дружине Ер-</w:t>
        <w:br/>
        <w:t>мака уже за то, что она встала на зашиту русских восточных 3е-</w:t>
        <w:br/>
        <w:t>мель. Но Ермак сделал эначительно больше, непредусмотренное</w:t>
        <w:br/>
        <w:t>правитсльственной дирсктивой и поэтому нгсожиданно для царя он</w:t>
        <w:br/>
        <w:t>перенес военные действия за Урал и дальше, подступив к самому</w:t>
        <w:br/>
        <w:t>сердцу ханства - Искеру.</w:t>
        <w:br/>
        <w:t>241</w:t>
        <w:br/>
        <w:t>- ----- Манаш ҚОЗЫБАЕВ</w:t>
        <w:br/>
        <w:t>еңбектерге енгізгенін ашық айтқан жоқ. Ермактың өліміне 400</w:t>
        <w:br/>
        <w:t>жыл толуын жоқтап жазған «Совстская Россия» газсті: «В от-</w:t>
        <w:br/>
        <w:t>ношснии Ермака ссйчас мнснис подавляюшсго большинства ис-</w:t>
        <w:br/>
        <w:t>ториков склоняется к тому, что герой сибирского похода и его</w:t>
        <w:br/>
        <w:t>дружинники принадлежали к разряду вольных қазаков», - деген</w:t>
        <w:br/>
        <w:t>үзілді-кесілді пікір айтты («Совстская Россия», 1985, ІІ августа).</w:t>
        <w:br/>
        <w:t>Осы арада басын ашып алатын жайт, орыс жылнамаларында</w:t>
        <w:br/>
        <w:t>жалғыз Ермак қана емес Иван Кольцо, Никита Пан, Иван Гроза,</w:t>
        <w:br/>
        <w:t>Богдан Брязга, Матвсй Мосшсряк сияқты Ермак жасағындағы ата-</w:t>
        <w:br/>
        <w:t>мандардың баукеспе, тонаушылар болғанын ашықтан-ашық кер-</w:t>
        <w:br/>
        <w:t>сетеді. Мысалы, патша өкіметі Иван Кольцоны Ноғай ордасының</w:t>
        <w:br/>
        <w:t>астанасын ойрандаған ксздегі жауыздығы үшін өлім жазасына</w:t>
        <w:br/>
        <w:t>кескен (Введенский А.А., Дом Строгановых в ХУІ-ХҮП веках. М.,</w:t>
        <w:br/>
        <w:t>1962, с. 93-94). Төменгі Еділде «брязга» деген сөз «бить», «хлес-</w:t>
        <w:br/>
        <w:t>тать», «давать оплеуху» деген мағынаны білдіреді екен (Сҡрын-</w:t>
        <w:br/>
        <w:t>пиков Р.Г. Сибирская экспсдиция Ермака, 97-б.). Ендеше, бұл</w:t>
        <w:br/>
        <w:t>қойған ат атаман Богдан Брязганың зорлықшыл бейнесін айқын</w:t>
        <w:br/>
        <w:t>көрсетсе керек.</w:t>
        <w:br/>
        <w:t>Ермак жасағында «ұры, қарақшылардан» тұратын қырық ру-</w:t>
        <w:br/>
        <w:t>дың алуан ұлт өкілдері болғанына ұқсайды. Никита Пан поляк</w:t>
        <w:br/>
        <w:t>жерінен, ал Черкас тау өлкесінен шықса керек. С.Болдыряның кім</w:t>
        <w:br/>
        <w:t>скенін дс аты айтып тұр. Ол ксздс «болдыр» дсп татар мен орыс</w:t>
        <w:br/>
        <w:t>некесінен туғандарды айтқан (Қараңыз: Скрыпников Р., Сибир-</w:t>
        <w:br/>
        <w:t>ская экспедиция Ермака, 96-б.). Ермактың жақын адамының бірі</w:t>
        <w:br/>
        <w:t>Гришка Ясыр сді. Ал «ясыр» деп Қырым татарларынан қолға түс-</w:t>
        <w:br/>
        <w:t>кен тұтқындарды айтқан. Атаман қарақшыларының ішінде Кор-</w:t>
        <w:br/>
        <w:t>чига есімі аталады. Р.Скрыпников бұл новогородтықтардың диа-</w:t>
      </w:r>
    </w:p>
    <w:p>
      <w:r>
        <w:t>лектісінде «хрипун» деген мағынаны білдіретіндігін көрсеткен.</w:t>
        <w:br/>
        <w:t>Шын мәнінде, ол түрік тайпаларының «қаршыға» дсген сәзінен</w:t>
        <w:br/>
        <w:t>алынса керек. Біз жоғарыда Ермак отрядында тұтқынға түскен</w:t>
        <w:br/>
        <w:t>немістер, литвандар, татарлардың болғанын айтқанбыз.</w:t>
        <w:br/>
        <w:t>Ермакшылардың кейбірін Ібір-Сібір жұртының байлығы қы-</w:t>
        <w:br/>
        <w:t>зықтырса, енді бірін ен даладағы еркін өмір қызықтырды. Қарақ-</w:t>
        <w:br/>
        <w:t>шылардың тағы бір тобы бір кездері өздері жасаған зұлымдық-</w:t>
        <w:br/>
        <w:t>тары үшін кесілген өлім жазасынан қашты. Тұтқын литван, по-</w:t>
        <w:br/>
        <w:t>ляк, немістердің отанына қайтуы Сібір сапарының сәттілігіне</w:t>
        <w:br/>
        <w:t>байланысты еді, тек патшаға қызмет ету арқылы бас бостандығын</w:t>
        <w:br/>
        <w:t>алуға болатынын олар жақсы түсінді. Қалай болғанда да, срмак-</w:t>
        <w:br/>
        <w:t>шылардың шыбын жанын шүберекке түйген слінен, жерінен бсз-</w:t>
        <w:br/>
        <w:t>ген безбүйректерден құралғаны даусыз.</w:t>
        <w:br/>
        <w:t>242</w:t>
        <w:br/>
        <w:t>Шығармалары. 1-том</w:t>
        <w:br/>
        <w:t>Строгановтар солтүстік халықтарын алдап-арбап, айна-тарақ</w:t>
        <w:br/>
        <w:t>сияқты ұсақ-түйектерге қымбат бағалы бұлғын терілерін алды</w:t>
        <w:br/>
        <w:t>(Қараңыз: Алексеев М.П., Сибирь в извостиях иностранных путс-</w:t>
        <w:br/>
        <w:t>шественников и писателей. Иркутск, 1932, с. 249). Белгілі Сібір</w:t>
        <w:br/>
        <w:t>тарихшысы А.А.Введенский оларға: Строгановы являли собой бо-</w:t>
        <w:br/>
        <w:t>лсе нс повторяюцийся тип и русских Фуггеров и русских Пизар-</w:t>
        <w:br/>
        <w:t>ро и Кортеса одновременно», - деп баға берді (Дом Строгановых в</w:t>
        <w:br/>
        <w:t>ХУІ-ХУИ веках. М., 1962, с. 18). Строгановтар қанша бай, сауда-</w:t>
        <w:br/>
        <w:t>гер, жергілікті бишікеш болса да, ол бар болғаны орыс патшасы-</w:t>
        <w:br/>
        <w:t>ның құлы сді. Сондықтан Строгановтың Сібірді жаулауға қаты-</w:t>
        <w:br/>
        <w:t>суын өзінің ашқарақ көңілін тайдыруға ұмтылғандық ретінде ға-</w:t>
        <w:br/>
        <w:t>на емес, ақ патшаның отаршыл әмірін ғана құлдық ұра орындауы-</w:t>
        <w:br/>
        <w:t>нан деп түсінген жөн. Ал Ермак болса осы ұлы империялық сая-</w:t>
        <w:br/>
        <w:t>сатты қанды тоқпақпен жүзеге асырушылардың бірі ғана. Ендешс,</w:t>
        <w:br/>
        <w:t>Сібірді жаулаушы Ермак смсс, отаршыл орыс империясы. Озбыр</w:t>
        <w:br/>
        <w:t>империяда Ермак сияқты баскесер атамандар аз емес еді. Өзінің</w:t>
        <w:br/>
        <w:t>Сібірге неге жіберілгенін жақсы түсінген Ермак патшаға 1583</w:t>
        <w:br/>
        <w:t>жылдың қаңтарында арнайы жолдаған хатында: «Вссмилостиво-</w:t>
        <w:br/>
        <w:t>го в троица славимого бога и прсчистыя сго богоматсри и всликих</w:t>
        <w:br/>
        <w:t>чудотворцев всея России молитвами, тебе же государя и великого</w:t>
        <w:br/>
        <w:t>князя Иоанна Васильевича всея России праведною молитвою ко</w:t>
        <w:br/>
        <w:t>вссшсдрому богу и счастисм - царство Сибирскос взяша, царя Ку-</w:t>
        <w:br/>
        <w:t>чума с вон его победиша и под твою царскую высокую пакориша</w:t>
        <w:br/>
        <w:t>многих живуших иноземцев. Татар и остяков, и вогулич, и к шерсти</w:t>
        <w:br/>
        <w:t>их, по их вере, привели многих, чтобы быти им под твое государскою</w:t>
        <w:br/>
        <w:t>высокою рукою до вска, покамсст бог изволит всслснной стояти, -</w:t>
        <w:br/>
        <w:t>и ясак даваги тебс всликому государю, во вся лста бсзперсволно», -</w:t>
        <w:br/>
        <w:t>деп хабарлады (Сибирские летописи, 282-б.). Сөз жоқ, Строга-</w:t>
        <w:br/>
        <w:t>новтардың байлығы Ермак жорығын жариялауға көп ықпал етті.</w:t>
        <w:br/>
        <w:t>С.Ремизов жылнамасында көрсеткендей, ол 5000 қолға есеп-</w:t>
        <w:br/>
        <w:t>теп, қарақшы басына 3 пұт қара бидай ұны, І пұт кептірген нан,</w:t>
        <w:br/>
        <w:t>2 пұт талқан, І пұт тұз, жарты шошқа еті, жан басына 10 пұттан</w:t>
        <w:br/>
        <w:t>азық-түлік, мылтық, 3 қадақ қара дәрі, бытыра алды (Сибирские</w:t>
        <w:br/>
        <w:t>летописи. С.-П., 1907, 315-б.). Строгановтар әулетінің тарихын</w:t>
        <w:br/>
        <w:t>жазған П.С.Икосов казактарға сол кездегі бағамен ссептегенде 20</w:t>
        <w:br/>
        <w:t>мың сомның азық-түлігі, қару-жарағы берілген (/Шаионков В., Пермь-</w:t>
        <w:br/>
        <w:t>ская летопись с 1263 по 1881 год. Пермь, 1881, 76-б.). Бұдан шығар</w:t>
        <w:br/>
        <w:t>қорытынды: Ермак жорығын, одан кейінгі Сібірді, Ресейдің азиялық</w:t>
        <w:br/>
        <w:t>тәуелді болған жерлерін жаулауды ұйымдастырушы патша өкіметі.</w:t>
        <w:br/>
        <w:t>В.И.Лениннің патшалық Ресейді сзілген халықтардың түрмесі дсп</w:t>
      </w:r>
    </w:p>
    <w:p>
      <w:r>
        <w:t>245</w:t>
        <w:br/>
        <w:t>Шығармалары. 1-том</w:t>
        <w:br/>
        <w:t>дсген мақалы жадыңа еріксіз оралады. «Жарма тас», «тоқпақ»</w:t>
        <w:br/>
        <w:t>екеуі осы зарлықшылықтың синонимі болса керек.</w:t>
        <w:br/>
        <w:t>Моңғол шоежірссінде қыпшақ тайпасы «Тоқмақ» деп аталған-</w:t>
        <w:br/>
        <w:t>дығы жазылған. Онда: «Чингис тридцати пяти лст от роду, убив</w:t>
        <w:br/>
        <w:t>Токмакского Мангул-хагана, покорил Токмак», - десе (Шара</w:t>
        <w:br/>
        <w:t>Туджи, Монгольская летопись ХУН в. М. 1957, 128-6.), енді бір-</w:t>
        <w:br/>
        <w:t>дс «Токмакскис ханы, потомки Джучно, моя родня» (Сонда,</w:t>
        <w:br/>
        <w:t>145-б.) делінген. Осы кітапта мынадай түсініктеме бар:</w:t>
        <w:br/>
        <w:t>«Токмак» - под этим именем называлась страна кипчаков,</w:t>
        <w:br/>
        <w:t>впоследствии так стали называть Киргизию и Казахстан. Это наз-</w:t>
        <w:br/>
        <w:t>вание сохранилось в наименовании города Токмак в Киргизской</w:t>
        <w:br/>
        <w:t>ССР» (Сонда, 180-б.). Красноярск қаласының маңында «Токмак»</w:t>
        <w:br/>
        <w:t>деп аталатын тау жотасы да бар екен.</w:t>
        <w:br/>
        <w:t>Н.М.Карамзин Ермактың жасақтары туралы Строганов шежі-</w:t>
        <w:br/>
        <w:t>ресінен мынандай дерек келтіреді: «Послаша на Сибирского сол-</w:t>
        <w:br/>
        <w:t>тана Ермака с товариши, и с ними собрав из городков своих рат-</w:t>
        <w:br/>
        <w:t>ных людей, Литвы и Немеца, и татар и русских людей бүуйствен-</w:t>
        <w:br/>
        <w:t>ных и храбрых воинов, триста чсловск» (Примсчания к ІХ тому</w:t>
        <w:br/>
        <w:t>«Истории Государства Российского» Н.М.Карамзина. С.-Пб.. 1892.</w:t>
        <w:br/>
        <w:t>С. 146). Карамзин айтқандай Ермак «дружинасына» діні басқа,</w:t>
        <w:br/>
        <w:t>тілі басқа, оннан қашқан, мыннан пысқандарды жинаса, өзі дс со-</w:t>
        <w:br/>
        <w:t>лардан алыс кетпегендігі түсінікті болды. Сібір жаулаушысының</w:t>
        <w:br/>
        <w:t>«Жармақ», «Тоқпақ» деген түркі сөздерімен аталуы тегіннен-тегін</w:t>
        <w:br/>
        <w:t>болмас керск. Бұл оның түбі шикілігін, ататегі шоқынған түрік</w:t>
        <w:br/>
        <w:t>тайпаларынан тарауы мүмкін скендігін аңғартса керек. Бұл пікір-</w:t>
        <w:br/>
        <w:t>ді төмеңде келтірілген бірқатар орыс ғалымдарының тұжырымы</w:t>
        <w:br/>
        <w:t>қуаттай түседі.</w:t>
        <w:br/>
        <w:t>М.Фасмердің «Орыс тілінің этимологиялық сөздігі (М., 1986,</w:t>
        <w:br/>
        <w:t>2-т., 25-б.) атты еңбегінде Ермак «ручной жернов» (қолдиірмен</w:t>
        <w:br/>
        <w:t>тасы), жармақ - шағатай сөзі, «уату, жару» делінген. Революция-</w:t>
        <w:br/>
        <w:t>ға дейін шыққан «Большая энциклопедияда» (С.-П., 1904, т. ІХ,</w:t>
        <w:br/>
        <w:t>24-6.) «Ермак» деген сөздің түп төркіні татар ұғымынан шық-</w:t>
        <w:br/>
        <w:t>қандығын батыл дәлелдейді. Есипов жылнамасында Ермактың</w:t>
        <w:br/>
        <w:t>шыққан жері Жайық алқабы делінген. «Приход Ермаков товари-</w:t>
        <w:br/>
        <w:t>шив Ссберскую землю с Ейика на киргизскис вершины да вниз по</w:t>
        <w:br/>
        <w:t>Иргизу...» («Сибирские летописи», с. 276). Ал Жайық өңірін но-</w:t>
        <w:br/>
        <w:t>ғайлар жайлағаны белгілі.</w:t>
        <w:br/>
        <w:t>Ремизов жылнамасында мұсылмандардың жазуы және аңызы</w:t>
        <w:br/>
        <w:t>негізінде ноғайлардың Саргачик болысын жаулап алғаннан кс-</w:t>
        <w:br/>
        <w:t>йін Елычай бек оған өзінің қызын бермекші болды деген дерек</w:t>
        <w:br/>
        <w:t>келтірілген. Бір шайқаста өлген Ермактың бес сарбазын ноғайлар</w:t>
        <w:br/>
        <w:t>233</w:t>
        <w:br/>
        <w:t>Манаш ҚОЗЫБАЕВ</w:t>
      </w:r>
    </w:p>
    <w:p>
      <w:r>
        <w:t>бағалауы да осы концепцияның дұрыстығын дәлелдейді. К.Маркстің</w:t>
        <w:br/>
        <w:t>«Последний монгольский царь Кучум... был разбит Ермаком. Так</w:t>
        <w:br/>
        <w:t>была заложена основа азиатской России», - деуі дс осыдан (Ар-</w:t>
        <w:br/>
        <w:t>хив Маркса и Энгсльса, т. УШ, М., 1946, с. 166).</w:t>
        <w:br/>
        <w:t>Кеңес тарихнамасындағы «Ермак жорығында атаман гуманист,</w:t>
        <w:br/>
        <w:t>зділ болды, жауланған халықтарға бейбітшілік экелді», - деген</w:t>
        <w:br/>
        <w:t>көпірмс, жслбуаз тұжырымдардың шындыққа үш қайнаса сор-</w:t>
        <w:br/>
        <w:t>пасы қосылмайтындығын жоғарыда келтірілген мысалдар анық</w:t>
        <w:br/>
        <w:t>дәлелдесе керек. Ермак жорығының «гуманистік» сипаты мы-</w:t>
        <w:br/>
        <w:t>нандай фактілерден анық көрінеді. Оның отряды Тагиль өзені</w:t>
        <w:br/>
        <w:t>арқылы Тура өзенімен жүзіп Епаншы жұрты атанған қалашықты</w:t>
        <w:br/>
        <w:t>(осы күнгі Туринск) басып алады. Қаланы тонап болғаннан кейін</w:t>
        <w:br/>
        <w:t>өртеп, жермен-жексен етеді. Оны Карамзиннің мына сөздері дә-</w:t>
        <w:br/>
        <w:t>лелдейді: «на месте нынешнего Туринска стоял городок князя</w:t>
        <w:br/>
        <w:t>Епанчи, который повелевая многими татарами и вогуличами,</w:t>
        <w:br/>
        <w:t>встрстил сильных пришсльцев тучсю стрел, с берсга (где теперь</w:t>
        <w:br/>
        <w:t>соло Усснцево) но бсжал, устрашенный громом пушек. Ермак вс-</w:t>
        <w:br/>
        <w:t>лел разорить сей городок; осталось только имя, ибо жители ныне</w:t>
        <w:br/>
        <w:t>называют Туринск Епанчиным (Карамзин Н.. История Государ-</w:t>
        <w:br/>
        <w:t>ства Российского, т. ТХ, с. 292). Күнгір Ремизов жылнамаларында</w:t>
        <w:br/>
        <w:t>зусл баста 70 қайықтан тұратын Ермак флоты (ең жеңілінс 20 сс-</w:t>
        <w:br/>
        <w:t>кекші отырған) Тавда өзснінің бойындағы Қызылжар жәнс Қалым</w:t>
        <w:br/>
        <w:t>болыстарында мансы князьдарымен соғысты. Білте мылтық, зең-</w:t>
        <w:br/>
        <w:t>бірекпен қаруланған басқыншылар садақпен қаруланған қалың</w:t>
        <w:br/>
        <w:t>қолды қырып салады. Ремизов жылнамасы «их же татар прибиша</w:t>
        <w:br/>
        <w:t>до сдиного, Печенега князца убиша и наполниша трупом озсра и</w:t>
        <w:br/>
        <w:t>то славет и до ныне Банное Поганое, полно костей человеческих»</w:t>
        <w:br/>
        <w:t>(Сибирские летописи. С.-П., 1907, с. 325).</w:t>
        <w:br/>
        <w:t>Осы тұста сол ғана дамылдап, оқиғаға ой жіберіп көрейікші.</w:t>
        <w:br/>
        <w:t>Мансыларды тігерге тұяқ қалдырмай қырып салып, Сасықкөл</w:t>
        <w:br/>
        <w:t>атанған көлдің кемерінс дейін өлікке толтырған Ермак гуманист</w:t>
        <w:br/>
        <w:t>болса, кір жуып, кіндік кескен жерін, ата-баба қонысын қорғаған</w:t>
        <w:br/>
        <w:t>мансылардың кім болғаны? Ал Ермак қанішерлерінің осындай</w:t>
        <w:br/>
        <w:t>жауыздығын білс тұра, оны гуманист қатарына қосқан кейбір</w:t>
        <w:br/>
        <w:t>орыс совет тарихшыларын кім дейміз? Солардың бірі РГ.Скрып-</w:t>
        <w:br/>
        <w:t>никовтың «Ермак Сібірге семсермен келді, крест (өлім) әкелген</w:t>
        <w:br/>
        <w:t>жоқ» (Скрыпников Р.4. Сибирская экспедиция Ермака. 187-6.) де-</w:t>
        <w:br/>
        <w:t>ген сөздерін тарихи фактіні көпе-көрінеу бұрмалау, шындыққа,</w:t>
        <w:br/>
        <w:t>ақиқатқа жасалған қиянат домегендс нс дейміз. Ал Сібір жыл-</w:t>
        <w:br/>
        <w:t>намалары Ермактың жаулап алған елді тонап қана қоймағанын,</w:t>
        <w:br/>
        <w:t>мұсылман дініндегілерді, пұтқа табынушыларды азаптап, күш-</w:t>
        <w:br/>
        <w:t>246</w:t>
        <w:br/>
        <w:t>Манаш ҚОЗЫБАЕВ</w:t>
        <w:br/>
        <w:t>сылымында Ермактың патшалық Ресей отаршыл саясатының ал-</w:t>
        <w:br/>
        <w:t>ғашқы кезеңіндегі көптеген қаныпезер талаушыларының бірі сксн-</w:t>
        <w:br/>
        <w:t>дігін әшкерелеп, мақала жазды (БСЭ, т. 24, изд. І, М., 1932, с.</w:t>
        <w:br/>
        <w:t>532). Бұл Ермактың қандыбалақ қарақшы екендігін дәлелдейтін</w:t>
        <w:br/>
        <w:t>обьективті концепцияны одан әрі нығайта түсті.</w:t>
        <w:br/>
        <w:t>Төрт ғасыр ішіндегі тарихнамада өкінішке орай күні ксшсге</w:t>
        <w:br/>
        <w:t>дейін белгілі орыс ғалымдарының ақиқатқа негізделген алғашқы</w:t>
        <w:br/>
        <w:t>концепциясы көзге ілінбей, Ермакты дәріптейтін екінші концепция</w:t>
        <w:br/>
        <w:t>үстемдік стіп келді. Оның басы-қасында бұрынғы Новгородтағы</w:t>
        <w:br/>
        <w:t>Хутын монастырінің архимандриті, 1621 жылы Сібірде тұңғыш</w:t>
        <w:br/>
        <w:t>рет архиепископ атағын алған Киприян болды. Ол Сібірде екі</w:t>
      </w:r>
    </w:p>
    <w:p>
      <w:r>
        <w:t>жарым жыл тұрғаннан ксйін Москваға ксліп, митрополит атағы-</w:t>
        <w:br/>
        <w:t>на ие болды (Бахрушин С.В., Очерки по истории колонизации</w:t>
        <w:br/>
        <w:t>Сибири в ХУІ и ХУ вв. 1927, с. 2). Киприян Сібір жерінде Ер-</w:t>
        <w:br/>
        <w:t>мақты есіне алумен шектелмей, оның құрметіне бір апта бойы</w:t>
        <w:br/>
        <w:t>құдайға құлшылық стіп, дұға оқыды. Онда ол Ермактың ссімін</w:t>
        <w:br/>
        <w:t>қастерлеп, жексұрындармен (поганые) қарсы соғыста құдай жо-</w:t>
        <w:br/>
        <w:t>лында құрбан болды деп дәріптеді. Қанішер атаманның патша</w:t>
        <w:br/>
        <w:t>алдындағы қызметін әсірслеп, «пострадати и благочсстивому царю</w:t>
        <w:br/>
        <w:t>послужити» деп жазды. Киприян қарақшы Ермакты дін үшін қан</w:t>
        <w:br/>
        <w:t>төккен күрескер қатарына қосып, әулиелер санатына қосылғанын</w:t>
        <w:br/>
        <w:t>жариялады (Қараңыз: Сибирскис летописн, с. 164-168, 236-238).</w:t>
        <w:br/>
        <w:t>Ал С.Ремизов өзінің жылнамасында Киприян бұл істі патшаның</w:t>
        <w:br/>
        <w:t>арнайы тапсырмасы бойынша орындағанын атап көрсеткен. Жыл-</w:t>
        <w:br/>
        <w:t>намада былай делінген: «...всликий государь Михаил Фсдорович с</w:t>
        <w:br/>
        <w:t>патриархом по совету воспомянул Ермака, каков бы и где как жив</w:t>
        <w:br/>
        <w:t>и скончалея, и указал по грамоте первому архиепискому Киприяну</w:t>
        <w:br/>
        <w:t>Сибирскому розпрашивать. Во 2-с лето свяшенства его испытова-</w:t>
        <w:br/>
        <w:t>ше Русских и Татар, кто что знаст, пачс жс Ермаков казаков;</w:t>
        <w:br/>
        <w:t>бусурманы по курану потаиша, казаки на письме принесоша, ар-</w:t>
        <w:br/>
        <w:t>хиепископ же повелел их имена в сенодик вписать и историю</w:t>
        <w:br/>
        <w:t>прославити» (Сибирскис лстописи, с. 346-347).</w:t>
        <w:br/>
        <w:t>1636 жылы 16 ақпанда Ресей патриархы патшаның қатысуы-</w:t>
        <w:br/>
        <w:t>мен Ермак пен оның сыбайластарын еске түсіру құрметіне Собор-</w:t>
        <w:br/>
        <w:t>да мемлекеттік дәрежедегі дұға оқыды. Оны эулис қатарына жат-</w:t>
        <w:br/>
        <w:t>қызған Киприянның өтініші осылайша ресми түрде мақұлданды</w:t>
        <w:br/>
        <w:t>(Қараңыз: Пекарский. История императорской Академии наук,</w:t>
        <w:br/>
        <w:t>т. 2, с. 355). Ермактың жорықтарын жыр қылып («О Сибири и о</w:t>
        <w:br/>
        <w:t>Сибирском взэятии») Тобыл архиспископының подьячиі Савва Еси-</w:t>
        <w:br/>
        <w:t>пов арнайы жылнама жазды. Осылайша патша ағзамның тікелей</w:t>
        <w:br/>
        <w:t>238</w:t>
        <w:br/>
        <w:t>Манаш ҚОЗЫБАЕВ</w:t>
        <w:br/>
        <w:t>Қазақ топырағында қозғалыс басында хан бастаған феодалдар</w:t>
        <w:br/>
        <w:t>тобы тұрды. Шамиль көтерілісі мемлекет шеңберінде жүргізілді.</w:t>
        <w:br/>
        <w:t>Кснссары төңірегінде дінге құлшынған топ болған смсс. Қозға-</w:t>
        <w:br/>
        <w:t>тыс халықтың сана-сезімінің халық болып қалыптасып, өсіп-</w:t>
        <w:br/>
        <w:t>өніп бір серпіліс алған кезінде өтті.</w:t>
        <w:br/>
        <w:t>Қазақ слінің Ресейге қосылуының біз бұл жерде прогрестік</w:t>
        <w:br/>
        <w:t>жағын қарап отырған жоқпыз. Қарапайым орыс шаруалары өз</w:t>
        <w:br/>
        <w:t>елінде жерсіз болды, езгілік тепкісіне түсті. Географиялық жағы-</w:t>
        <w:br/>
        <w:t>нан шектескен қазақ жерінде олар өздері сияқты озілген шаруа-</w:t>
        <w:br/>
        <w:t>ларды көрді, білісті, түсіністі, патша құрылысын, элеуметтік,</w:t>
        <w:br/>
        <w:t>таптық өзгіге бірлесіп, күрес жолына бірге түсті. Тағдыры бір</w:t>
        <w:br/>
        <w:t>скендігін бұқара халық осылай сңбек пен күрсе, бейнет пен тер,</w:t>
        <w:br/>
        <w:t>қан мен жан ұшырасқан жерде білісті, ортақ таптық мүдде ортақ</w:t>
        <w:br/>
        <w:t>бауырмалдық көзқарасты қалыптастырды. ХІХ ғасырдың орта</w:t>
        <w:br/>
        <w:t>шеніндегі көтеріліс қазақ шаруасының сана-сезімін көтерді, ол</w:t>
        <w:br/>
        <w:t>оның таптық күрес санасындағы бір белсс болып тарихқа енді.</w:t>
        <w:br/>
        <w:t>Міне, осындай ұлтаралық істерде, дау-дамай мен күдікті ой-</w:t>
        <w:br/>
        <w:t>ларды туғызып келе жатқан келелі тарихи проблема - Ресейге</w:t>
        <w:br/>
        <w:t>тәуслді болған азиялық халықтардың патшалық империяға қо-</w:t>
        <w:br/>
        <w:t>сылу тарихы. Шынын айтқанда, патша өкіметі бұл халықтардың</w:t>
        <w:br/>
        <w:t>басым көпшілігін жаулап алып, күшпен бағындырды, зорлық-</w:t>
        <w:br/>
        <w:t>зомбылық негізінде теспей сорған отар слгс айналдырды. Сөз</w:t>
        <w:br/>
        <w:t>жоқ, тарихи жағдайға байланысты кейбір халықтар Ресей қана-</w:t>
      </w:r>
    </w:p>
    <w:p>
      <w:r>
        <w:t>тының астына өз еркімен енген кезі де болды. Отаршылдық ке-</w:t>
        <w:br/>
        <w:t>ңінен қанат жайып, импсрияның әмірі жүріп жатқан ксздс орыс</w:t>
        <w:br/>
        <w:t>өндірісшілері, басыбайлы езгіден қашқан шаруалар ұлан-бай-</w:t>
        <w:br/>
        <w:t>тақ Сібір жерін игеруге кеңінен қатысты. Осы орайда зерттеуші</w:t>
        <w:br/>
        <w:t>В.И.Шұнковтің: «Сібірдің Россияға қосылуы тікелей жаулап алу-</w:t>
        <w:br/>
        <w:t>дан бастап, өз сркімен қосылуға дейінгі әртүрлі құбылыстардан</w:t>
        <w:br/>
        <w:t>тұрады», - деуі әбден орынды деп білеміз (Шунков В.И., Вопро-</w:t>
        <w:br/>
        <w:t>сы аграрнәй истории России. М., 1974, с. 225,231).</w:t>
        <w:br/>
        <w:t>Алайда, кеңсстік тарих ғылымында осы шындық тск сыңар-</w:t>
        <w:br/>
        <w:t>жақ күйде, яғни «шет аймақтар Ресейдің құрамына өз еркімен</w:t>
        <w:br/>
        <w:t>қосылды» деп түсіндіріліп, жалған концепция үстем болып келді.</w:t>
        <w:br/>
        <w:t>Даңғазалық пен дақпырттан арылған бүгінгі жариялылық козсңін-</w:t>
        <w:br/>
        <w:t>дегі осы шындықтың бетін ашып көрсететін уақыт жеткен сияқты.</w:t>
        <w:br/>
        <w:t>Ресей империясының құрылу тарихы сан алуан шытырман</w:t>
        <w:br/>
        <w:t>құбылыстар: отаршыл саясаттан туған озбыр жаугершілік, «жау</w:t>
        <w:br/>
        <w:t>жағадан, бөрі етектен» алған ксздс қуатты орыс мемлекстінс</w:t>
        <w:br/>
        <w:t>қол созған өз еркімен қосылу процесі де, басыбайлыққа, таптық</w:t>
        <w:br/>
        <w:t>230</w:t>
        <w:br/>
        <w:t>Шығармалары. 1-том -</w:t>
        <w:br/>
        <w:t>лін, екі баласын, 9 қызметшілерін өлтірген қанішер рстінде су-</w:t>
        <w:br/>
        <w:t>реттеледі. Ермактың бір қолы шабылса да Сәтбекке бой бермеп-</w:t>
        <w:br/>
        <w:t>ті. Ермактың күші туралы:</w:t>
        <w:br/>
        <w:t>«Қайраты айдаһардай көрінеді</w:t>
        <w:br/>
        <w:t>Жананда коре алмадым мұндай ерді»,</w:t>
        <w:br/>
        <w:t>деп жазылған.</w:t>
        <w:br/>
        <w:t>Міне, осындай сәтте әкесінің айтуымен Бәтсш алып қара тө-</w:t>
        <w:br/>
        <w:t>бетті босатып қоя беріпті. Дастанда:</w:t>
        <w:br/>
        <w:t>«Төбетті қоя берші, Бәтеш жаным,</w:t>
        <w:br/>
        <w:t>Арс етіп қылтасынан алған оның.</w:t>
        <w:br/>
        <w:t>Қылтасын келе сала қиып тастап,</w:t>
        <w:br/>
        <w:t>Жіберді жаһаппалға оның жанып»,</w:t>
        <w:br/>
        <w:t>делінген дастан авторының бейбіт елді қынадай қырған қанішер</w:t>
        <w:br/>
        <w:t>жендетті ит өліммен өлді дсген идсяны айтпақ болғаны бірден</w:t>
        <w:br/>
        <w:t>сезіліп тұр.</w:t>
        <w:br/>
        <w:t>Қорыта айтқанда, халық аңыздарын бірнеше салаға бөліп қа-</w:t>
        <w:br/>
        <w:t>растырған жөн сияқты. Біріншіден Ермактың қанды жорығына</w:t>
        <w:br/>
        <w:t>қатысушы, оның баскесер серіктерінің айтқандары түгелдей ата-</w:t>
        <w:br/>
        <w:t>манды мақтауға, оның жауыздығын жасыруға тырысқан шын-</w:t>
        <w:br/>
        <w:t>дықтың аулынан алыс дүниелер. Аңыздардың екінші тобы -</w:t>
        <w:br/>
        <w:t>Киприан бастаған діндарлардың пікірі - атаманның баукеспе,</w:t>
        <w:br/>
        <w:t>ұры, қара жүрек қарақшылығын көпе-көрінеу елемей, оны Сі-</w:t>
        <w:br/>
        <w:t>бір халқына дін таратқан әулие санатында көрсетушілікке келіп</w:t>
        <w:br/>
        <w:t>соғады. Ғылым үшін, тарих үшін құнды деректері: Г.Миллердің</w:t>
        <w:br/>
        <w:t>жазбалары. Ол Ермак туралы ақиқатты соның тікелей куәгерле-</w:t>
        <w:br/>
        <w:t>рінен - жендеттен жапа шеккен бейбіт халықтың аузынан жа-</w:t>
        <w:br/>
        <w:t>зып алған. Бұл деректерден шығар күндей шындық сезіледі.</w:t>
        <w:br/>
        <w:t>Сондықтан Г.Миллердің жазбалары шындыққа негізделген, қан-</w:t>
        <w:br/>
        <w:t>ды жорықтың шынайы картинасын беретін бірден-бір дұрыс де-</w:t>
        <w:br/>
        <w:t>ректер деп есептеймін.</w:t>
      </w:r>
    </w:p>
    <w:p>
      <w:r>
        <w:t>Ермак бүкіл өмірін қарақшылықпен әткізді. Ал өмірінің соң-</w:t>
        <w:br/>
        <w:t>ғы сәтінде сл тонап, жор жаулаған, жергілікті халықты өлшсусіз</w:t>
        <w:br/>
        <w:t>трагсдияға душар сткен қанды жорықты басқарды. Бұл патша</w:t>
        <w:br/>
        <w:t>ағзамның өзі қолтығына (92 бүріккен қарақшылық, алдын ала</w:t>
        <w:br/>
        <w:t>жоспарланған отаршылық сді. Мінс, осындай белшесіне дейін адам</w:t>
        <w:br/>
        <w:t>қанына батқан баскесер, ақыр аяғында ит өліммен өлді. Шыққан</w:t>
        <w:br/>
        <w:t>тегі, заты қандай беймәлім болса, оның моласының, сүйегінің</w:t>
        <w:br/>
        <w:t>қайда қалғаны белгісіз болып, халық қарғысына ұшырады.</w:t>
        <w:br/>
        <w:t>257</w:t>
        <w:br/>
        <w:t>Шығармалары. 1-том</w:t>
        <w:br/>
        <w:t>Сібір хандығы азғана уақыттың ішінде басып алынды. Патша</w:t>
        <w:br/>
        <w:t>өкіметі бірден Сібір жұртының ежелгі астанасы Искер - Каш-</w:t>
        <w:br/>
        <w:t>лык, У.Ремизов осылай атаған. «Кошлыч» - моңғол шежіресі бо-</w:t>
        <w:br/>
        <w:t>йынша жорықта алып жүретін киіз үй (Сокровеннов сказание,</w:t>
        <w:br/>
        <w:t>Монгольская хроника, 1240 г., М., А., 1941) қаласынан 17 шақы-</w:t>
        <w:br/>
        <w:t>рым жерде патшаға ант берген Маитмас мырзаның араласуымен</w:t>
        <w:br/>
        <w:t>Тобольск (1587) қорғанын салды. Түмен хандығының астанасы</w:t>
        <w:br/>
        <w:t>болған - Чингитура (Шыңғыс тәре деген сөзден шыққан) орнына</w:t>
        <w:br/>
        <w:t>Тюмень (1586) қаласы салынды (Қараңыз: Бахрушин С.В., Очер-</w:t>
        <w:br/>
        <w:t>ки по истории колонизации Сибири в ХУІ и ХУ вв. М., 1927,</w:t>
        <w:br/>
        <w:t>154-6.). Осылайша 1593 жылы Березов, 1594 жылы Тары, 1595</w:t>
        <w:br/>
        <w:t>жылы Обдореск қалалары ірге көтерді. Шығыс елдерімен Ресей-</w:t>
        <w:br/>
        <w:t>дің экономикалық байланысы күшейе түсті. Сібір әлкесіне -</w:t>
        <w:br/>
        <w:t>Қиыр Шығысқа жол ашылды.</w:t>
        <w:br/>
        <w:t>ИТ ӨЛІМ</w:t>
        <w:br/>
        <w:t>Орыс жылнамасында Ермак кейін оралып, Вогай өзснінс келсе</w:t>
        <w:br/>
        <w:t>жатқан бетте Орта Азиядан ағыл-тегіл байлықпен сауда керуені</w:t>
        <w:br/>
        <w:t>шыққаны туралы естиді. Ал С.Ремизов өз шежіресінде Ермак сол</w:t>
        <w:br/>
        <w:t>керуенді қарсы алуға бсл байлағанын көрсстеді. Г.Ф.Миллер бұл</w:t>
        <w:br/>
        <w:t>хабарға «болыпты-мыс» деп сенімсіздік білдіреді (Миллер ГФ.,</w:t>
        <w:br/>
        <w:t>История Сибири, М., Л., 1937, с. 261). Шын мәнінде, атжалман</w:t>
        <w:br/>
        <w:t>атаман бай керуенді Көшімнен қорғауды бүркеме етіп, оны өзі</w:t>
        <w:br/>
        <w:t>тонамақ болған. Осылайша Ермак бірнешс күн ат сабылтып,</w:t>
        <w:br/>
        <w:t>керуенді таба алмай, шаршап-шалдығып Сібірге қайтып колс жат-</w:t>
        <w:br/>
        <w:t>қан бетінде бір кішкене аралға түнепті. 1585 жыл тамызының</w:t>
        <w:br/>
        <w:t>5-інен 6-сына қараған түн андып жүрген Көшім хан бас салып, бір</w:t>
        <w:br/>
        <w:t>түннің ішінде Ермак қолын қырып салады. Бұл қырғыннан жал-</w:t>
        <w:br/>
        <w:t>ғыз ғана казак құтылып шығып, аман қалады. Жаралы болған Ер-</w:t>
        <w:br/>
        <w:t>мак Ертіске батып өледі. Г.Миллер атаманның бұл өліміне былай-</w:t>
        <w:br/>
        <w:t>ша баға береді: «Но все же неизбежное возмездие за все дүрное</w:t>
        <w:br/>
        <w:t>проявилось и здесь, так при этом поражении поплатились жизнью</w:t>
        <w:br/>
        <w:t>вмссте со своим предводитслом большинство остававшихся сшс</w:t>
        <w:br/>
        <w:t>в живых казаков, которые вместе с Ермаком занимались на Волге</w:t>
        <w:br/>
        <w:t>разбоями и пролили столько неповинной крови» (Миллер 1:Ф.,</w:t>
        <w:br/>
        <w:t>История Сибири, с. 263). Қазакша айтқанда, Ермактың өлімін</w:t>
        <w:br/>
        <w:t>Миллер халық қарғысына ұшырағандықтан деп түсіндіреді. Ер-</w:t>
        <w:br/>
        <w:t>мактың өлігі ІЗ тамызда Епаншы жұртындағы Абалақ қонысынан</w:t>
        <w:br/>
        <w:t>255</w:t>
        <w:br/>
        <w:t>Манаш ҚОЗЫБАЕВ</w:t>
      </w:r>
    </w:p>
    <w:p>
      <w:r>
        <w:t>ҚИЯНАТ ҚАЙДАН ШЫҚТЫ?</w:t>
        <w:br/>
        <w:t>Енді төрт ғасырға жуық зерттелген Сібір жорығының шын-</w:t>
        <w:br/>
        <w:t>дығын кеңес тарихшылары неге бұрмалап отыр деген сауалға</w:t>
        <w:br/>
        <w:t>жауап берелік.</w:t>
        <w:br/>
        <w:t>Шындығында, патшалық Рсссй жылнамаларының, тарихшы-</w:t>
        <w:br/>
        <w:t>ларының жазбаларында: «Завосванис Сибири», «Покорснис Си-</w:t>
        <w:br/>
        <w:t>бири», «Колонизация Сибири» деп Ермак жорығының шапқын-</w:t>
        <w:br/>
        <w:t>шылық, басқыншылық сипаты жасырылмай, ашық көрсетілген</w:t>
        <w:br/>
        <w:t>сді. Осы тезис В.И.Лениннің көзі тірі ксзінде шыққан басылым-</w:t>
        <w:br/>
        <w:t>дарда сақталып қалды. Ал 1940 жылдарда Н.Карамзиннің «Завое-</w:t>
        <w:br/>
        <w:t>вание Сибири» деген терминінің орнына «Освоение Сибири», т.б.</w:t>
        <w:br/>
        <w:t>мәймөңке сөздер колданыла бастады (Қараңыз: Окладников А.П.</w:t>
        <w:br/>
        <w:t>Открытне Сибири, М., 1979; Дулов В.И., Когда началось присое-</w:t>
        <w:br/>
        <w:t>динение Сибири к России? Известия Сиб. отд. АН СССР, 1964,</w:t>
        <w:br/>
        <w:t>Хғ5; Мирзоев В.Г, Присосдинснис и освоснис Сибири в источни-</w:t>
        <w:br/>
        <w:t>коведческой литературе ХУТІ в. М., 1960; БСЭ, т ХХІ, М., 1976).</w:t>
        <w:br/>
        <w:t>Біртіндеп империяның сыртқы саясатын ашықтан-ашық ақтау бөл</w:t>
        <w:br/>
        <w:t>алды. Кеңес тарихнамасы халық арасына империялық сананы ен-</w:t>
        <w:br/>
        <w:t>гізіп, отаршылдықты уағыздады. Тарихшылар Сібір жаулаушысын</w:t>
        <w:br/>
        <w:t>халық батырына айналдырды. Мәселен, А.Воронихин: «Народ в</w:t>
        <w:br/>
        <w:t>своих легендах считает его братом Ильин Муромца и племянником</w:t>
        <w:br/>
        <w:t>Владимира Краснос Солнышко. Ни один герой нс пользустся та-</w:t>
        <w:br/>
        <w:t>кой популярностью, как Ермак», - деп патша жендетін жер-көк-</w:t>
        <w:br/>
        <w:t>ке сыйғызбай мақтайды (Вопросы истории, 1946, Хғ10, с. 100).</w:t>
        <w:br/>
        <w:t>Патша заманында 1838 жылы Тобыл қаласында, ХХ ғасыр-</w:t>
        <w:br/>
        <w:t>дың басында Новочеркасскіде Ермакқа ескерткіш орнатылғаны</w:t>
        <w:br/>
        <w:t>белгілі. Тобылдағы 16 метрлік монументтің Ресейге қараған батыс</w:t>
        <w:br/>
        <w:t>жағына «Покорителю Сибири - Ермаку» доп жазылған. 1965 жы-</w:t>
        <w:br/>
        <w:t>пы белгілі мүсінші, Лениндік сыйлықтың лаургаты экелі-бала-</w:t>
        <w:br/>
        <w:t>лы Знобалар жасаған жендет Ермактың 16 метрлік алып ескерт-</w:t>
        <w:br/>
        <w:t>кіші Павлодар облысындағы Ермак қаласында орнатылды.</w:t>
        <w:br/>
        <w:t>Баскесер ескерткішінің тарихы да назар аударуға тұрарлық.</w:t>
        <w:br/>
        <w:t>1964 жылы Павлодар қаласында орналасқан құрылыс батальоны-</w:t>
        <w:br/>
        <w:t>ның бұзақы элементтері жергілікті халықпен бірнеше рет қақ-</w:t>
        <w:br/>
        <w:t>тығысып, қоғамдық тәртіпті бұзады. Көп ұзамай қылмыстылар</w:t>
        <w:br/>
        <w:t>үстінен іс қозғалып, тиісті жазаларын алады. Мұндай қақтығысты</w:t>
        <w:br/>
        <w:t>біржолата болдырмау үшін батальонды Ермак қаласына ауысты-</w:t>
        <w:br/>
        <w:t>рады. Заң орындары «аптығын басқан кейбір офицерлер сол өл-</w:t>
        <w:br/>
        <w:t>кедегі шовинистік рухта тәрбиеленген казактар ұрпағымен ауыз</w:t>
        <w:br/>
        <w:t>258</w:t>
        <w:br/>
        <w:t>Шығармалары. 1-том</w:t>
        <w:br/>
        <w:t>салаларын жайлаған «чат», «цат», «жат» дсп аталатын татар</w:t>
        <w:br/>
        <w:t>тайпасының ататегі қазақтар, олар Көшім ханның тұсынан қалды</w:t>
        <w:br/>
        <w:t>деген деректер дс кездеседі (Материалы по истории казахских</w:t>
        <w:br/>
        <w:t>ханств ХУ-ХУШ веков. А.. 1969, 407-408-66.). Дульзан А.И,</w:t>
        <w:br/>
        <w:t>Диалекты татар-аборигенов Томы. Уч. записки ТГПИ, 1956, т. ХІШ,</w:t>
        <w:br/>
        <w:t>303-6.). Ол кезде Орталық Қазақстанның көшпелі қазақтары</w:t>
        <w:br/>
        <w:t>жазда Тобыл, Есіл, Ертіс өзендері бойларын жайлаған (Бояршы-</w:t>
        <w:br/>
        <w:t>нова 3.Я.. Население Западной Сибири до начала русской коло-</w:t>
        <w:br/>
        <w:t>низации. Томск, 1960, 131-бет). Бұл туралы Сібір жылнамаларын-</w:t>
        <w:br/>
        <w:t>да: «Прийдс нас стспью с казачьи Орды царь Кучюм, Муртазасв</w:t>
        <w:br/>
        <w:t>сын, со многими воинскими людьми» (Сибирские летописи, С.-П.,</w:t>
      </w:r>
    </w:p>
    <w:p>
      <w:r>
        <w:t>1907, 117, 186-66.), - делінген. Ал ғұлама ғалым Левшин Көшім хан-</w:t>
        <w:br/>
        <w:t>ның шыққан тегі қазақ екендігін дәлелдеген (Қараңыз: Киргизские</w:t>
        <w:br/>
        <w:t>степи, Средняя Азия, Севсрный Китай в ХУП и ХУІІ столетиях.</w:t>
        <w:br/>
        <w:t>М., 1893, 51-б.). Белгілі тарихшы Фишер: «Кучумь-хан Муртазин</w:t>
        <w:br/>
        <w:t>из Шибан-хана из Казачей Орды был степной казак между Яиком</w:t>
        <w:br/>
        <w:t>и Сыртом», - дейді (Сибирская история, С.-П., 95-98-66б.). Аса</w:t>
        <w:br/>
        <w:t>көрнекті Сібір тарихшысы Нсбольсин Савва Есиповтың: «Придс</w:t>
        <w:br/>
        <w:t>же степью из Казачсй Орды царь Кучум», - деген пікірінс қосы-</w:t>
        <w:br/>
        <w:t>лыпты (Небольсин П.И., Покорение Сибири. С.-П., 1849, 16-6.).</w:t>
        <w:br/>
        <w:t>Ал Г.Катанаев атаман Ермактан, орыс әскерінен қашқан Кө-</w:t>
        <w:br/>
        <w:t>шімнің өзінс таныс жолмон Ертіс, Есіл, Нұра өзсндерімсн бой-</w:t>
        <w:br/>
        <w:t>лай Қорғалжың көлінің бойындағы елді паналағанын келтірген.</w:t>
        <w:br/>
        <w:t>Г.Катанаев Көшімнің баласы Қанайды өз Отаны - Сауран қа-</w:t>
        <w:br/>
        <w:t>ласын билеуге шақырды деген деректер келтіреді (Бұл да сонда,</w:t>
        <w:br/>
        <w:t>43-б.). 1600 жылы Көшімнің аман қалған ұлдары Әли, Қанай,</w:t>
        <w:br/>
        <w:t>Әзім, Кәбсймұрат Есіл өзенінің жоғары жағындағы Қорғалжың</w:t>
        <w:br/>
        <w:t>көлінің бойын, Тобылдың солтүстік-батысындағы Ноғай ордасы-</w:t>
        <w:br/>
        <w:t>мен көршілес жерді қоныстанған. Ал Сібір хандығының қалған</w:t>
        <w:br/>
        <w:t>жұртында Көшімұлы Әли хан болды (БСЭ, 3-изд. М., 1976,</w:t>
        <w:br/>
        <w:t>т. ХХІП, 337-6.).</w:t>
        <w:br/>
        <w:t>Кешімнің әскері құрамында татарлар, қазақ ордасының адам-</w:t>
        <w:br/>
        <w:t>дары, вогуличтар мен остяктар болғандығын орыс жылнамалары</w:t>
        <w:br/>
        <w:t>да растайды (Сибирские летописи, с. 323). Бұдан шығатын қоры-</w:t>
        <w:br/>
        <w:t>тынды: Сібір хандығының тарихы, оның жаулануы қазақ халқы</w:t>
        <w:br/>
        <w:t>тарихының құрамдас бөлігі болып есептеледі. Ендеше қазақ хал-</w:t>
        <w:br/>
        <w:t>қының шежіресін, оның өз алдына дербес халық болып тарих аре-</w:t>
        <w:br/>
        <w:t>насына шығуын, Қазақ хандығы мен мемлекеттігінің тарихын</w:t>
        <w:br/>
        <w:t>оқшау қарастырмай түбі бір туыстар тарихымен - Сібір, Ноғай,</w:t>
        <w:br/>
        <w:t>Қазан, Астрахань, Түмен, Қырым хандығы тарихымен бірсгей</w:t>
        <w:br/>
        <w:t>251</w:t>
        <w:br/>
        <w:t>Манаш ҚОЗЫБАЕВ</w:t>
        <w:br/>
        <w:t>бірлікте зерттейтін уақыт жетті. Бұл бағытта І.Есенберлин, М.Ма-</w:t>
        <w:br/>
        <w:t>ғауин, Ә.Кскілбасв сияқты тамаша қаламгерлеріміз тарихшылар-</w:t>
        <w:br/>
        <w:t>ға үлгі көрсеткендей.</w:t>
        <w:br/>
        <w:t>Кеңес тарихнамасында Сібір хандығын жаулау тарихын зерт-</w:t>
        <w:br/>
        <w:t>теу барысында оны тек ханты, манси, остяк, вогуличтермен, ба-</w:t>
        <w:br/>
        <w:t>раба татарларымен ғана байланыстырады. Ал Көшімді «бұхар-</w:t>
        <w:br/>
        <w:t>лықтарды» (осылай ортаазиялықтар мен казақстандықтарды ай-</w:t>
        <w:br/>
        <w:t>тады - автор) сырттан келген шапқыншылар есебінде қарасты-</w:t>
        <w:br/>
        <w:t>рады. Сәз жоқ, Тайбұға ханның әулеті, одан қалды Көшім хан,</w:t>
        <w:br/>
        <w:t>моңғолдар, татарлар, қазақтар, ноғайлар ежелгі Ібір-Сібір халқын</w:t>
        <w:br/>
        <w:t>басып алушы болды. Ал Көшім хан болса Сібірді жаулап алған</w:t>
        <w:br/>
        <w:t>жоқ, ол акадсмик В.В.Бартольдтың айтуынша, тек тақтан Едігер-</w:t>
        <w:br/>
        <w:t>ді тайдырды (Бартольд В.В., Соч., т. У, М., 1968, 554-б.). Кейін</w:t>
        <w:br/>
        <w:t>қазақ халқының этногенезін құраған арғын, найман, қыпшақ, қаң-</w:t>
        <w:br/>
        <w:t>лы тайпалары ежелден Сібір жерін жайлаған, сол өлкенің тұрғы-</w:t>
        <w:br/>
        <w:t>лықты халықтары болатын. Ал Сібір хандығын орыс мсмлексті</w:t>
        <w:br/>
        <w:t>жаулаған кезде олар ата жұрты - қазақтарға келіп қосылып,</w:t>
        <w:br/>
        <w:t>ханты, манси, т.б. өз алдына жеке-жеке халықтар болып қалыпта-</w:t>
        <w:br/>
        <w:t>са бастады (Қарашыз: Этногсноз и этничсская история тюркских</w:t>
        <w:br/>
        <w:t>народов Сибири и сопредельных территорий. Сб. научных тру-</w:t>
        <w:br/>
        <w:t>дов Омского Гос. ун-та. Омск, 1983). Осыдан болу керек, патша</w:t>
        <w:br/>
        <w:t>өкіметі Ақмола - Ссмей облыстарының қазақтарын ХІХ ғасыр-</w:t>
        <w:br/>
        <w:t>да Батыс-Сібір генерал-губернаторлығына қаратты.</w:t>
      </w:r>
    </w:p>
    <w:p>
      <w:r>
        <w:t>Көптеген тарихи енбектер, оның ішінде орыс жылнамаларын-</w:t>
        <w:br/>
        <w:t>да Ермактың азғантай ғана адаммен Сібірді тоз жаулап алғанын</w:t>
        <w:br/>
        <w:t>жергілікті халықтың надандығына, тағылығына салды. Шын мә-</w:t>
        <w:br/>
        <w:t>нінде жергілікті халық зеңбірек пен білте мылтық, теңіз флоты,</w:t>
        <w:br/>
        <w:t>садақпен қаруланған ортағасырлық әскери қолға кездесті. Ал</w:t>
        <w:br/>
        <w:t>сркін далада бстпс-бст шайқаста Көшім қолы асқан срлікпен</w:t>
        <w:br/>
        <w:t>шайқасқанын кейбір зерттеушілер мойындады.</w:t>
        <w:br/>
        <w:t>Сібірді жаулау тарихын жазғанда орыс мемлекеті мен шығыс</w:t>
        <w:br/>
        <w:t>халықтарының саяси, экономикалық, дипломатиялық, этникалық</w:t>
        <w:br/>
        <w:t>байланысы ешқашанда үзілмегенін, тек оның түрлері мен сипаты</w:t>
        <w:br/>
        <w:t>ғана әр кезеңде әр дәрежеде болғанын ескерген жөн. Академик</w:t>
        <w:br/>
        <w:t>В.В.Бартольд, профсссор С.В.Бахрушин, т.б. белгілі тарихшылар</w:t>
        <w:br/>
        <w:t>славян халқының Сібір жұртымен біздің ғасырдан бұрын ХІ ға-</w:t>
        <w:br/>
        <w:t>сырда қатынасы болғанын, оның ХУ-ХУІ ғасырларда жедел да-</w:t>
        <w:br/>
        <w:t>мығанын жан-жақты дәлелдеген-ді (Қараңыз: Бартольд В.В., Соч.,</w:t>
        <w:br/>
        <w:t>т.ІХ. М., 1977, 376-377-66.; Бахрушин С.В., Очерки по истории</w:t>
        <w:br/>
        <w:t>колонизации Сибири в ХУІ и ХУШ вв. М. 1927, 88-89-66.). Ал біз</w:t>
        <w:br/>
        <w:t>252</w:t>
        <w:br/>
        <w:t>Манаш ҚОЗЫБАЕВ</w:t>
        <w:br/>
        <w:t>12 шақырым жерден табылды. Балық аулап отырған Бегіш бек-</w:t>
        <w:br/>
        <w:t>тің баласы Яныш (Жаныш) судан шошайып шығып тұрған адам-</w:t>
        <w:br/>
        <w:t>ның аяғын көріп, тұзақ салып, жағаға сүйреп шығарды. Орыс</w:t>
        <w:br/>
        <w:t>жылнамаларында ноғайлар Ермакты «Погобоша по свосму ҙза-</w:t>
        <w:br/>
        <w:t>кону» (Сибирские летописи, с. 346) деп арулап, Бегім зиратына</w:t>
        <w:br/>
        <w:t>қойғандығын жазады. Г.Миллер атаманға мұсылмандар ас («по-</w:t>
        <w:br/>
        <w:t>грсбальный пир») берді дегенді айтады. Автордың кітабында бсл-</w:t>
        <w:br/>
        <w:t>гісіз суретшінің осы астың көрінісін салған суреті де берілген.</w:t>
        <w:br/>
        <w:t>Савва Есипов жылнамасында атаманға жоқтау («Царицын плач»)</w:t>
        <w:br/>
        <w:t>айтылды деп жазады (Сибирские летописи, с. 342, 346). Жұма</w:t>
        <w:br/>
        <w:t>күні Көшім бата оқыды дсген дерек тс бар (Бұл да сонда, 329,</w:t>
        <w:br/>
        <w:t>319-323-66.).</w:t>
        <w:br/>
        <w:t>Тарихи әдебиетте бұдан басқа да деректер кездеседі. Мәсе-</w:t>
        <w:br/>
        <w:t>лен, Витзеннің айтуынша Ермактың мәйіті табылмаған. Ал Көшім</w:t>
        <w:br/>
        <w:t>хан: «тела Ермака из омута выволочь вон», - деп балықшыларға</w:t>
        <w:br/>
        <w:t>және өз адамдарына ошақ салып іздестірген. Кімде-кім Ермактың</w:t>
        <w:br/>
        <w:t>мәйітін тапса, хан оған сый (отвсс ссребра) бермекші болған. Жыл-</w:t>
        <w:br/>
        <w:t>намада: «А как сышется, велю тело его, вора, атамана Ермака в</w:t>
        <w:br/>
        <w:t>части изрезать, и сам мясо его с родителями своими стану ясти,</w:t>
        <w:br/>
        <w:t>таково, разорителя своего царства», - деген Көшім ханның бұй-</w:t>
        <w:br/>
        <w:t>рығы келтірілген (Сибирскис лстописи, 377-б.). Бұдан шығар қо-</w:t>
        <w:br/>
        <w:t>рытынды: біріншіден Көшім ханның Ермактың жаназасын шы-</w:t>
        <w:br/>
        <w:t>ғарып, дұға оқытқаны жалған. Екіншіден атаманды Бегіш (орыс</w:t>
        <w:br/>
        <w:t>деректерінде кейде Баиш) зиратына жерлегені де шындыққа жа-</w:t>
        <w:br/>
        <w:t>наспайды. Ауызша деректерді көп жинаған Г.Миллер: «было стро-</w:t>
        <w:br/>
        <w:t>го запрсшцсно том людям, которыс сго хоронили, укаҙзывать кому-</w:t>
        <w:br/>
        <w:t>либо место его погребения», - деп жазады (Миллер 1:Ф., История</w:t>
        <w:br/>
        <w:t>Сибири, с. 264). Халық арасында Ермактың етін кесіп итке беріп-</w:t>
        <w:br/>
        <w:t>ті деген аңыз бар. Ал орыс деректеріндегі 30 қара мал, 10 қой</w:t>
        <w:br/>
        <w:t>сойып, ас (погребальный пир) берді деген дерегі ас емес, жен-</w:t>
        <w:br/>
        <w:t>деттің өліміне қуанған халықтың тойы болар. «Ермакты мұсыл-</w:t>
        <w:br/>
        <w:t>мандар ақ жуып, арулап қойды», «Көшім ханның өзі оның жана-</w:t>
        <w:br/>
        <w:t>засын шығарды» деген лақап-аңызды атаманды әулие қатарына</w:t>
        <w:br/>
        <w:t>қосқан орыс шіркеуінің отаршыл аппаратының адамдары тарат-</w:t>
        <w:br/>
        <w:t>қан болуы мүмкін.</w:t>
      </w:r>
    </w:p>
    <w:p>
      <w:r>
        <w:t>Жендет өлімі халық арасына көп тараған «Сәтбек батыр» дас-</w:t>
        <w:br/>
        <w:t>танында да бейнеленген.</w:t>
        <w:br/>
        <w:t>ҚР Ғылым академиясы Орталық ғылыми кітапханасының қол-</w:t>
        <w:br/>
        <w:t>жазба қорында осы шығарманың бірнеше нұсқасы бар скен. Са-</w:t>
        <w:br/>
        <w:t>балдың ұлы Ақылбек бұл туындыны Қазан қаласында 1911 жылы</w:t>
        <w:br/>
        <w:t>шығарыпты. Поэманың негізгі кейіпкері Жармақ Сәтбектің әйс-</w:t>
        <w:br/>
        <w:t>256</w:t>
        <w:br/>
        <w:t>Шығармалары. 1-том -</w:t>
        <w:br/>
        <w:t>Қайта құру заманында, тарихи шыңдықты қалпына келтіру ба-</w:t>
        <w:br/>
        <w:t>рысында Ресей шет аймақтарының империя құрамына ену тари-</w:t>
        <w:br/>
        <w:t>хы қайтадан қаралуда. Ермак сияқты отаршыл саясаттың жендеті</w:t>
        <w:br/>
        <w:t>болған атамандар аты мәңгілік ел санасында зорлық-зомбылық-</w:t>
        <w:br/>
        <w:t>тың, баскесер, жендеттіктің символы болып қалары хақ. Ондай</w:t>
        <w:br/>
        <w:t>жауыздың ссімі Ертіс өңіріндегі іргелі қалаға, айдынды ауданға</w:t>
        <w:br/>
        <w:t>берілуі ата тарихы алдындағы қиянат, бабалар аманаты алдын-</w:t>
        <w:br/>
        <w:t>дағы дәрменсіздігіміз деп білемін. Ендеше, тығырықтан шығудың</w:t>
        <w:br/>
        <w:t>жолы бар ма? Болғанда қандай.</w:t>
        <w:br/>
        <w:t>Қазір тарихи шындықты қалпына колтіріп жатқан бетбұрыс</w:t>
        <w:br/>
        <w:t>заманында орыс ағайындар Ресейдің ежелгі қалаларының тарихи</w:t>
        <w:br/>
        <w:t>атын қалпына келтіру ісіне қызу кірісіп кетті. Ендеше, біз Ленин</w:t>
        <w:br/>
        <w:t>өсиет еткен: Гучковтар, Струвелер мен Романовтар ұрпағынан</w:t>
        <w:br/>
        <w:t>смес, Чернышевский мсн Добролюбов, Пушкин мен Толстой</w:t>
        <w:br/>
        <w:t>ұрпағынан үйренгеніміз жөн. Орыс әдсбиетінің ұлы классигі</w:t>
        <w:br/>
        <w:t>Л.Н.Толстой да Ермак тақырыбына қалам тартып, «Ермак» атты</w:t>
        <w:br/>
        <w:t>арнайы әңгіме жазыпты. Гуманист жазушы Ермактың баскесер</w:t>
        <w:br/>
        <w:t>тобының зұлымдығын, атаманның қанішерлігін батыл айыптай-</w:t>
        <w:br/>
        <w:t>ды. Орыс әдебиетінің алыбы Толстой жендет Ермакты сң жауыз</w:t>
        <w:br/>
        <w:t>адам ретінде суреттей отырып: «нет злее Ермақа Тимофеевича,</w:t>
        <w:br/>
        <w:t>атамана» («Сочинение в ХІІ т-х, т. ІХ, с. 97), - деген қорытын-</w:t>
        <w:br/>
        <w:t>дыға келеді. Ұлы орыс жазушысын осынша түңілдірген Ермак-</w:t>
        <w:br/>
        <w:t>тың атын сонша дәріптеуіміз, ең алдымен, орыс халқының ин-</w:t>
        <w:br/>
        <w:t>тернационалдық рухын сыйламағандығымыз емес пе? Ендеше,</w:t>
        <w:br/>
        <w:t>Ермак есімін тарихтан өшіретін уақыт жетті. Айлаққа - өзінің</w:t>
        <w:br/>
        <w:t>сжелгі атауы Қызылшырпыны, ал көне тарихты бауырына бас-</w:t>
        <w:br/>
        <w:t>қан қарт Ертістің бойындағы жас қалаға сол өңірдің шыққан хал-</w:t>
        <w:br/>
        <w:t>қының біртуар перзенті, қазақ ғылымының мақтанышы, Ленин-</w:t>
        <w:br/>
        <w:t>дік сыйлықтың лауреаты, Қазақ елінің тұңғыш академигі Қаныш</w:t>
        <w:br/>
        <w:t>Имантайұлы Сәтбаев есімін беру керек. Бұл іске атсалысу өзін</w:t>
        <w:br/>
        <w:t>шынайы интернационалист санайтын республиканың әрбір тұр-</w:t>
        <w:br/>
        <w:t>ғынының абзал борышы деп білемін.</w:t>
        <w:br/>
        <w:t>ТҮЙІН</w:t>
        <w:br/>
        <w:t>Тарих - туған бабамыз. Тарихсыз халық тұл. Халқымыздың</w:t>
        <w:br/>
        <w:t>касірсті мен қуанышы қатар өрілген сан ғасыр тарихы - біздің</w:t>
        <w:br/>
        <w:t>баға жетпес асылымыз. Оған дақ түсірмей, болашақ ұрпаққа -</w:t>
        <w:br/>
        <w:t>балаларымыздың баласына жеткізу біздің абзал борышымыз.</w:t>
        <w:br/>
        <w:t>263</w:t>
      </w:r>
    </w:p>
    <w:p>
      <w:r>
        <w:t>Шығармалары. 1-том</w:t>
        <w:br/>
        <w:t>сөз стіп отырған ХУІІ ғасырда Сібір хандығы орыс мемлекетімен</w:t>
        <w:br/>
        <w:t>бетпе-бет келді. Ноғай ұлысы, Қазақ ордасы, Қырым хандығы, т.б.</w:t>
        <w:br/>
        <w:t>мсмлскеттер Көшімді орыс мемлекстіне қарсы қоюға тырысты.</w:t>
        <w:br/>
        <w:t>Сібір хандығы Едігер тұсында Ресейге вассалдық, тәуелділігін</w:t>
        <w:br/>
        <w:t>мойындаса, ал Көшім хан Пермь жеріне жиі-жиі шапқыншылық</w:t>
        <w:br/>
        <w:t>жорықтар жасап тұрды. Орыс әлі бұл кезде Еуропа шеңберінен</w:t>
        <w:br/>
        <w:t>шығып, азиялық мемлекетке айнала бастаған мемлекет болатын.</w:t>
        <w:br/>
        <w:t>Сондықтан да кейбір зерттеушілердің Көшім орыс мемлекетіне</w:t>
        <w:br/>
        <w:t>қауіп-қатер төндірді деп қарауы шындыққа жанаса қоймайды.</w:t>
        <w:br/>
        <w:t>Сібір хандығына 1555 жылы 30 мыңнан астам салық төлейтін</w:t>
        <w:br/>
        <w:t>ересек адамдар тұрды, ал Едігер ханның барлық қолы 500-800</w:t>
        <w:br/>
        <w:t>адам ғана болатын. Оның өзі бірте-бірте 300-ге дейін құлдырады.</w:t>
        <w:br/>
        <w:t>Ал ПН.Буцинскийдің дерегі бойынша, Көшім дәуірінде хандықта</w:t>
        <w:br/>
        <w:t>40 мыңға жуық салық төлейтін сресск адамдар болған (Қараңыз:</w:t>
        <w:br/>
        <w:t>Буцииский П.Н., Зассленис Сибири и быт сс первых нассльников.</w:t>
        <w:br/>
        <w:t>Харьков, 1889). Еңдеше, Сібір хандығынан орыс мемлекетіне төн-</w:t>
        <w:br/>
        <w:t>ген қауіп-қатерді желеу етіп, Ермак жорығын ақтап аларлықтай</w:t>
        <w:br/>
        <w:t>дәлел болмаса керск. Бұл арада Сібір хандығының құрамында</w:t>
        <w:br/>
        <w:t>солтүстік халықтарының өзін-өзі билейтін, Көшімге тск салық</w:t>
        <w:br/>
        <w:t>төлейтін тәуелді князьдіктері, татар, ноғай, ханты, мансылардың</w:t>
        <w:br/>
        <w:t>өз алдына бөлек мырзалары, билері болғанын да ескерген жөн.</w:t>
        <w:br/>
        <w:t>Күнгір жылнамасында Көшім хан осылардың баршасына тек қа-</w:t>
        <w:br/>
        <w:t>на «И посла, в месте царских своих грамот, стрелы свою Золо-</w:t>
        <w:br/>
        <w:t>ченые, чтоб друтой посылки не дожидались, понеже де идет на нас</w:t>
        <w:br/>
        <w:t>неведомо какой лютый неприятель», - деп жазды (Бахрушин С.В.,</w:t>
        <w:br/>
        <w:t>32-6.). Алтын жсбені алған қалың сл қол жиып, 15 жыл бойы</w:t>
        <w:br/>
        <w:t>жаушыларымсн соғысуы ханның қара басының ісі болмаса кс-</w:t>
        <w:br/>
        <w:t>рек. Бұқара халық қолына семсер ұстап келген Ермакты, оның</w:t>
        <w:br/>
        <w:t>мұрагерлерін семсермен қарсы алғанын жасыруға болмайды.</w:t>
        <w:br/>
        <w:t>Тарихи әдебиетте патша отаршылары жергілікті Сібір хал-</w:t>
        <w:br/>
        <w:t>қына бейбітшілік әкелді, өндіргіш күштерін дамытты, сауда-сат-</w:t>
        <w:br/>
        <w:t>тықты өрістетті, қарапайым орыс отаршылары ұлан-байтақ жерді</w:t>
        <w:br/>
        <w:t>игеруге көмектесті деген дәлелдер көп келтіріледі. Ал фактілер</w:t>
        <w:br/>
        <w:t>болса патша отаршыларының испан, ағылшын, т.б. отаршылар-</w:t>
        <w:br/>
        <w:t>дан айырмасы жоқ екендігі, отаршылдық ахуал сшбір халықты</w:t>
        <w:br/>
        <w:t>бақытты етпейтінін көрсетеді. П.Н.Буцинскийдің есептеуі бойын-</w:t>
        <w:br/>
        <w:t>ша Сібір хандығында салық тәлеуші ересек халықтың саны жар-</w:t>
        <w:br/>
        <w:t>ты ғасыр ішінде 10 ссс азайған (Қараңыз: Катанаев Г.Е., жоға-</w:t>
        <w:br/>
        <w:t>рыда аталған сңбск, 36-б.). Ал баршаға танымал Брокгауз-Ефрон</w:t>
        <w:br/>
        <w:t>энциклопедиясында отаршыл саясаттың сыры былайша көрестіл-</w:t>
        <w:br/>
        <w:t>253</w:t>
        <w:br/>
        <w:t>Манаш ҚОЗЫБАЕВ</w:t>
        <w:br/>
        <w:t>ген: «...В первой четверти (1626 г.) ХУП стол. число ясачных людей,</w:t>
        <w:br/>
        <w:t>вмсстс с инородцами, бывшими на службе царской, в Западной</w:t>
        <w:br/>
        <w:t>С. нс прсвышало 3000 чсл., мсжду том как в серодинс ХУІ в.</w:t>
        <w:br/>
        <w:t>послы Едигера, прибывшие в Москву с изьявлением покорности,</w:t>
        <w:br/>
        <w:t>сказывали, что «у Едигара» (т. е. в Западной же С.) 30700 чел.</w:t>
        <w:br/>
        <w:t>черных людей». Одно это говорит об интенсивности борьбы и 0</w:t>
        <w:br/>
        <w:t>страшном избиении инородцев. Кроме описанных войн во имя</w:t>
        <w:br/>
        <w:t>Кучумовичей, за это время было множество более или менее</w:t>
        <w:br/>
        <w:t>мелких бунтов отдельных волостсй. Вссх воснных столкновсний</w:t>
        <w:br/>
        <w:t>за период с 1590 по 1617 т. не включая экспедиций для наложе-</w:t>
        <w:br/>
        <w:t>ний ясака, кончавшихся удачно, без особого кровопролития,</w:t>
        <w:br/>
        <w:t>было нс менсе 30, причем нскоторыс из них были очснь серьсз-</w:t>
        <w:br/>
        <w:t>ны» (Энциклопедический словарь Брокгауз-Ефрона, 1900, т.</w:t>
      </w:r>
    </w:p>
    <w:p>
      <w:r>
        <w:t>ХХІХ, с. 801).</w:t>
        <w:br/>
        <w:t>Орыс патшасы Түркияға қарсы одаққа келіскені үшін Герма-</w:t>
        <w:br/>
        <w:t>нияға 1595 жылы 40360 бұлғын, 20700 жанат, 120 қара жәнс қа-</w:t>
        <w:br/>
        <w:t>рабауыр түлкі, 3000 құндыз, 1000 қасқыр, 337235 тиін елтірісін</w:t>
        <w:br/>
        <w:t>сыйға тартқан. Прага саудагерлері бұл байлықты сегіз бөшке ал-</w:t>
        <w:br/>
        <w:t>тынға бағалады. Еуропада бірде-бір монарх мұндай аң терілерін</w:t>
        <w:br/>
        <w:t>бұрын-сонды көрмеген еді. Ал Москвада Сібірден ағыл-тегіл келіп</w:t>
        <w:br/>
        <w:t>жатқан аң терілерінің құны небәрі 44000 сомға бағаланды (Карам-</w:t>
        <w:br/>
        <w:t>зин Н.М., История Государства Российского, т. Х, СПб., 1889,</w:t>
        <w:br/>
        <w:t>с. 147). Осыншама байлық қайдан жоне қалай жиналды? (Энцик-</w:t>
        <w:br/>
        <w:t>лопедический словарь Брокгауҙ-Ефрона, 1900, т. ХХІХ, с. 747).</w:t>
        <w:br/>
        <w:t>Едігер, Көшім, оның ата-бабалары солтүстік халықтарының</w:t>
        <w:br/>
        <w:t>хандары болды. Ал патша өкіметі Сібір хандығына жаугершілік</w:t>
        <w:br/>
        <w:t>жасаған кезде Көшім хан елін, жерін, тәуелсіздігін қорғаған барша</w:t>
        <w:br/>
        <w:t>халықтың қолбасшысы болды. Олардың отаршылдық қамытына</w:t>
        <w:br/>
        <w:t>мойынсұнбағаны туралы «Сібір Совст Энциклопсдиясында» бы-</w:t>
        <w:br/>
        <w:t>лай делінген: Самому Кучуму ни его потомкам (кучумовичи: Ишим,</w:t>
        <w:br/>
        <w:t>Аблай, Девлет-Гирей и др.) не удалось задержать движение рус-</w:t>
        <w:br/>
        <w:t>ской оккупацин, хотя ими и долались нсоднократныс попытки (вссь</w:t>
        <w:br/>
        <w:t>ХУН в.) восстановить «Сибирское царство» (Сибирская Советская</w:t>
        <w:br/>
        <w:t>Энциклопедия, т. П, М., 1931, 1143-б.). Сөз арасында айта кетейік,</w:t>
        <w:br/>
        <w:t>Ермак өз отрядында да қатал қолбасшы болды. Шежірсші былай</w:t>
        <w:br/>
        <w:t>деп жазады: «указ на преступление чинимы жгутами, а кто по-</w:t>
        <w:br/>
        <w:t>душает ототти от них и изменити, не хотя быби, и тому подолски</w:t>
        <w:br/>
        <w:t>указ: насыпав псску в пазуху и посидя в мошок в воду» (Сибир-</w:t>
        <w:br/>
        <w:t>скис лстописи, 316-бст). Ермак жорықтың алғашқы сотіндс-ақ</w:t>
        <w:br/>
        <w:t>осындай тэсілмен 20-дан астам адамды жазалап өлтірген.</w:t>
        <w:br/>
        <w:t>254</w:t>
        <w:br/>
        <w:t>Манаш ҚОЗЫБАЕВ</w:t>
        <w:br/>
        <w:t>ханы Мамықтың баласы Тайбұға Шыңғыс тұқымынан хандықты</w:t>
        <w:br/>
        <w:t>тартып алып, Ертіс, Тобыл, Есіл, Тура өзендерінің бойын жайла-</w:t>
        <w:br/>
        <w:t>ған слдс төрт ата хан болған. Хандықтың әкімшілік және бекініс</w:t>
        <w:br/>
        <w:t>қорған рөлін атқарған Қызыл-Тура (Усть-Ишим), Қасым-Тура,</w:t>
        <w:br/>
        <w:t>Явлу-Тура, Тонтур, т.б. қалашықтар болды.</w:t>
        <w:br/>
        <w:t>Хандықта қала салудың шығыс жәнс орыс дәстүрі кеңінен</w:t>
        <w:br/>
        <w:t>пайдаланылған. Үйлер негізінен қарағайдан тұрғызылып, қала</w:t>
        <w:br/>
        <w:t>сыртынан азиялық қалалардағы сияқты қорғанмен қоршалды.</w:t>
        <w:br/>
        <w:t>Тарихшы Катанаевтің жазбалары бойынша қала халқының өмір</w:t>
        <w:br/>
        <w:t>салты, тұрмысында көшпелі тірліктің элементтері басым болған.</w:t>
        <w:br/>
        <w:t>Көшіп-қонуы қолайлы қазақ арбалары кеңінен пайдаланылған.</w:t>
        <w:br/>
        <w:t>1563 ж. Шейбани ханның тұқымы, Бұқара ханы Мұртазаның ба-</w:t>
        <w:br/>
        <w:t>ласы Көшім Едігер ханды өлтіріп, Сібір хандығына таққа отыр-</w:t>
        <w:br/>
        <w:t>ды (Қараңыз: Бартольд В.В. Куткуль-хан. Соч., т. У., 1968, 554-</w:t>
        <w:br/>
        <w:t>555-66.). Атаман Ермак, міне, осы Көшім ханмен соғысты.</w:t>
        <w:br/>
        <w:t>Сібір хандығын көп халықтар, негізінен түркі тайпалары, (қып-</w:t>
        <w:br/>
        <w:t>шақ, арғын, қарлұқ, қаңлы, найман, жалайыр. т.б.) сондай-ақ</w:t>
        <w:br/>
        <w:t>ханты, манси, бараба татарлары, башқұрттар мекендейтін. Хан-</w:t>
        <w:br/>
        <w:t>дықтағы түркі тайпаларын орыс жылнамаларында, кейін тарихи</w:t>
        <w:br/>
        <w:t>әдебиетте «Сібір татарлары» деген орыс ортақ атпен атау орнық-</w:t>
        <w:br/>
        <w:t>ты (БСЭ, М., 1976, т. ХХІШ, с. 327).</w:t>
        <w:br/>
        <w:t>Тобыл татарларының құрамында түрік тайпалары 78,8 про-</w:t>
        <w:br/>
        <w:t>цент, бараба («барама») татарларында - 77,2, тебриз татарларын-</w:t>
      </w:r>
    </w:p>
    <w:p>
      <w:r>
        <w:t>да - 73, Том татарларында - 65,6, тар татарларында - 41,5 про-</w:t>
        <w:br/>
        <w:t>цент болғандығын зерттеушілер анықтап отыр (Тумашева Д.Г,</w:t>
        <w:br/>
        <w:t>Ахметова Ф.В., Этнические группы Сибирских татар по язы-</w:t>
        <w:br/>
        <w:t>ковым и фольклорным данным, Қараңыз: Этногенез и этническая</w:t>
        <w:br/>
        <w:t>история тюркских народов Сибири и сопредельных территорий.</w:t>
        <w:br/>
        <w:t>Омск, 1983, 13-6.). Белгілі башқұрт ғалымы Р.Г.Кузсев башқұрт-</w:t>
        <w:br/>
        <w:t>тардың ХУ ғасырда Чульман (Кама) өзенінің бойында «Сібір-Ібір»</w:t>
        <w:br/>
        <w:t>хандығын жайлағанын тарихи деректерге сүйеніп дәлелдейді (Ау-</w:t>
        <w:br/>
        <w:t>зеев РГ, Происхождснис башкирского народа. М., 1974, 485-6.).</w:t>
        <w:br/>
        <w:t>Ал башқұрт халқының құрамына қыпшақтардың, қаңлының, түр-</w:t>
        <w:br/>
        <w:t>кіменнің, найманның, таздардың, бадрактардың (қазақтарда - бад-</w:t>
        <w:br/>
        <w:t>рақ қаңлы) снгені белгілі. Р.Кузссвтің зерттеуі бойынша ХУ-ХУТ</w:t>
        <w:br/>
        <w:t>ғасырларда башқұрт, өзбек, қарақалпақ, қазақ халықтарының құ-</w:t>
        <w:br/>
        <w:t>рамына 100-ден аса біртекті ру-тайпалар енген. (Бұл да сонда, 465-</w:t>
        <w:br/>
        <w:t>468-66.). ХУ-ХҮУІТ ғасырларда Сібірге азын-аулақ жалайырлар кс-</w:t>
        <w:br/>
        <w:t>ліп қоныстанған (Қараңыз: Аманжолов С. Вопросы диалектологии</w:t>
        <w:br/>
        <w:t>и истории казахского языка. А. 1959, І 6., 46-б.). Том өзенінің</w:t>
        <w:br/>
        <w:t>250</w:t>
        <w:br/>
        <w:t>--- Манаш ҚОЗЫБАЕВ</w:t>
        <w:br/>
        <w:t>1. Ресейдің жеке халықтарының тарихы дербес субьект есебін-</w:t>
        <w:br/>
        <w:t>де зерттелуі мүмкін смес, ол ток обьскт қана. Басқаша айтқанда,</w:t>
        <w:br/>
        <w:t>кіші халықтардың отарлықтан тыс аз тарихы болмайды.</w:t>
        <w:br/>
        <w:t>2. Үлкен халықтардың шағын халықтарды жаулап алуы, не бол-</w:t>
        <w:br/>
        <w:t>маса қосып алуы обьективті прогрсстік факт. Демек, Рессйдің шст</w:t>
        <w:br/>
        <w:t>аймақтарды отарлауы тек прогресті жағынан түсіндірілуге тиіс.</w:t>
        <w:br/>
        <w:t>3. Аз халықты отарлаудың прогресті жағы болғанымен отаршы-</w:t>
        <w:br/>
        <w:t>ларды «орыс тарихының қаһармандарына» айналдыруға болмайды.</w:t>
        <w:br/>
        <w:t>4. Бұқараның тәуелсіздік үшін күресінен гөрі, реформа үшін</w:t>
        <w:br/>
        <w:t>күрссі нсғұрлым әділ. Сондықтан шет аймақтардың тәуелсіздік</w:t>
        <w:br/>
        <w:t>үшін күресі асыра дәріптелмесін.</w:t>
        <w:br/>
        <w:t>5. Ұлт-азаттық қозғалыстардың жетекшілерін мадақтауға бол-</w:t>
        <w:br/>
        <w:t>майды. Басқаша айтқанда, сзілген халықтардың бостандық жо-</w:t>
        <w:br/>
        <w:t>лындағы, отарлық езгіге қарсы күрестегі батырлары мен қолбас-</w:t>
        <w:br/>
        <w:t>шылары, жауынгерлік күрес тарихы болуға тиіс емес (Қараңыз:</w:t>
        <w:br/>
        <w:t>«Вопросы истории», 1988, Хе11, 76-78-66.).</w:t>
        <w:br/>
        <w:t>Міне, осындай ұлт мәселелері туралы ізгі мұраларға қарсы</w:t>
        <w:br/>
        <w:t>ғылыми негізсіз постулаттар үстем болған ксздс қалыптасқан көп-</w:t>
        <w:br/>
        <w:t>теген схемалардың бірі - Ресейдің Сібірді жаулау тарихы, Ермак-</w:t>
        <w:br/>
        <w:t>тың тарихтағы орны, бұл құбылыстың түркі тайпаларынан тара-</w:t>
        <w:br/>
        <w:t>ған халықтардың тарихына қатысты. Осы орайда Ермакты жәнс</w:t>
        <w:br/>
        <w:t>оның өзі сияқты қарақшы, баскесерлерін мадақтау империялық</w:t>
        <w:br/>
        <w:t>сананы ұғына таратып қана қоймай, болашақ ұрпақтарды тәр-</w:t>
        <w:br/>
        <w:t>биелеуге, халықтар жарастығын нығайтуға орасан зор зардабын</w:t>
        <w:br/>
        <w:t>тигізді, әлі де тигізіп отыр.</w:t>
        <w:br/>
        <w:t>Көрінсу көзге кеңес тарихшыларына лениндік мстодологиялық</w:t>
        <w:br/>
        <w:t>жолдан шығуға, тарихи шындыққа қылбұрау салуға, халықтардың</w:t>
        <w:br/>
        <w:t>тарихына зорлық пен қорлық жасауға Сталин осылайша даңғыл</w:t>
        <w:br/>
        <w:t>жол ашты. Наполсонға батыл замандастарының бірі: «Сіздің мына</w:t>
        <w:br/>
        <w:t>акцияңыз зорлық қой!» - дегенде, ол: «Мен сол елді жаулап алсам,</w:t>
        <w:br/>
        <w:t>оның әділдігін күш дәлелдейді!» - деп жауап қайтарыпты. Мінсе,</w:t>
        <w:br/>
        <w:t>осы сияқты жеке басқа табынудың идеологиясы мен тәжірибесі</w:t>
      </w:r>
    </w:p>
    <w:p>
      <w:r>
        <w:t>үстем болған кезде тарихқа талай қиянат жасалды және ол үнемі</w:t>
        <w:br/>
        <w:t>«күшпен дәлелденіп» отырды. Жалғандық атаулыны жаныштай,</w:t>
        <w:br/>
        <w:t>жариялылықты өрістеткен кезде Ермак мәселесі жөнінде тарихқа</w:t>
        <w:br/>
        <w:t>жасалған қиянаттың қайдан шыққанын батыл айтып, ақиқатты</w:t>
        <w:br/>
        <w:t>орнықтыру қайта құру кезеңіндегі тарих ғылымының абыройлы</w:t>
        <w:br/>
        <w:t>міндеті болмақ.</w:t>
        <w:br/>
        <w:t>260</w:t>
        <w:br/>
        <w:t>Шығармалары. 1-том</w:t>
        <w:br/>
        <w:t>жаласып, Ермакқа ескерткіш орнатуды талап етеді. «Ши шығып</w:t>
        <w:br/>
        <w:t>кетуінен» қорыққан қала басшылығы бас жоспарда бекітілген</w:t>
        <w:br/>
        <w:t>В.И.Ленин ескерткішінің орнына қаланың қақ төріне Ермактың</w:t>
        <w:br/>
        <w:t>ескерткішін орнатады. Оның тұғырында «От благодарных по-</w:t>
        <w:br/>
        <w:t>томков - целинников» деген сөздер жазылған. Алып Ермактың</w:t>
        <w:br/>
        <w:t>қолындағы қан тамған семсердің ұшы қазақ жеріне тікенек-</w:t>
        <w:br/>
        <w:t>тей қадалып тұр. Бейбіт замандағы тың игерушілердің қалайша</w:t>
        <w:br/>
        <w:t>қарақшы, жаулаушы Ермактың, ақ патшаның отаршыл саясаты-</w:t>
        <w:br/>
        <w:t>ның мұрагерлері болатынын ескерткіш авторлары болмаса, біз</w:t>
        <w:br/>
        <w:t>түсінс алмадық. Ермактықтардың интернационалдығы кімді бол-</w:t>
        <w:br/>
        <w:t>масын қайран қалдырады. Әйтпесе осы қалада революцияның кө-</w:t>
        <w:br/>
        <w:t>семі В.И.Ленинге арналған ескерткіштің 1980 жылы ғана ашыл-</w:t>
        <w:br/>
        <w:t>ғанын нсмен түсіндіруге болады. Ермак сскерткішін Лениндік</w:t>
        <w:br/>
        <w:t>сыйлықтың лаургаттары, ал Ленинді есімі белгісіз Л.Н.Черницкий</w:t>
        <w:br/>
        <w:t>жасайды. Ермак ескерткіші көсем ескерткішінен әлдеқайда еңселі</w:t>
        <w:br/>
        <w:t>әрі қаланың ортасында, ал Ленин ескерткіші тым жұпыны, әрі</w:t>
        <w:br/>
        <w:t>елеусіздеу жерде орналасқан. Амал нешік, қазіргі кеңес тарихна-</w:t>
        <w:br/>
        <w:t>масында да осындай ғылымға жат ұлыдержавалық империялық</w:t>
        <w:br/>
        <w:t>концепция үстем болып, ол жас ұрпақ санасын қалыптастыратын</w:t>
        <w:br/>
        <w:t>КСРО тарихы оқулықтарына, энциклопедияларға дейін еніп кетті.</w:t>
        <w:br/>
        <w:t>Халқымыздың намысына тистін тарихи әділетсіздік сталинизм</w:t>
        <w:br/>
        <w:t>тұсында дәуірлеп, күні бүгінге дейін үстем болып келуі неліктен?</w:t>
        <w:br/>
        <w:t>Оны адам праволары, тұтас ұлттар мен ұлыстардың намысы аяққа</w:t>
        <w:br/>
        <w:t>басылып, қуғын-сүргін бел алған сталиндік заманнан іздсу керек.</w:t>
        <w:br/>
        <w:t>И.В.Сталин 1941 жылы Ф.Энгсльстің «Орыс патшалығының</w:t>
        <w:br/>
        <w:t>сыртқы саясаты» деген еңбегіне өзінің теріс пікірін білдірді, ол</w:t>
        <w:br/>
        <w:t>континенттегі еуропалық империалистік державалардың отар</w:t>
        <w:br/>
        <w:t>үшін күресіне патша өкіметінің шапқыншылық, жаулап алушы-</w:t>
        <w:br/>
        <w:t>лдық саясатын қарсы қойды. Ф.Энгельстің еңбегін жариялауға</w:t>
        <w:br/>
        <w:t>И.Сталиннің ризашылығын ашық түрде патша өкіметінің экспан-</w:t>
        <w:br/>
        <w:t>сиялық отарлық сыртқы саясатын қолдауы жекелеген тарихшы-</w:t>
        <w:br/>
        <w:t>лардың рсволюциядан бұрынғы тарихнамадағы кейбір ұлыдер-</w:t>
        <w:br/>
        <w:t>жавалық империялық схемалардың қайтадан жаңғыруына жол аш-</w:t>
        <w:br/>
        <w:t>ты. 1944 жылдың мамыр-маусымында БК(б6)П Орталық Комитеті</w:t>
        <w:br/>
        <w:t>белді тарихшылардың кеңесін өткізді. Ресми жағынан алғанда</w:t>
        <w:br/>
        <w:t>«Қазақ КСР тарихының» тұңғыш басылымы ссбеп болғанымен,</w:t>
        <w:br/>
        <w:t>шынтуайтқа келгенде үш күңдік айтыста отандық тарихтың талас</w:t>
        <w:br/>
        <w:t>мәселелері талқыланды. Кеңес тарихшыларының көрнекті өкілі,</w:t>
        <w:br/>
        <w:t>академик А.М.Панкратова ұлт-отарлық мәселелер туралы сол кез-</w:t>
        <w:br/>
        <w:t>де қалыптасқан сталиндік концепцияны төмендегідей догмаларға</w:t>
        <w:br/>
        <w:t>жіктеді.</w:t>
        <w:br/>
        <w:t>Манаш ҚОЗЫБАЕВ</w:t>
      </w:r>
    </w:p>
    <w:p>
      <w:r>
        <w:t>Қазақстан тарихында «із қалдырғандар» қатарында Қазақстан</w:t>
        <w:br/>
        <w:t>өлкелік партия комитетінің 1925-1933 жылдар аралығындағы бі-</w:t>
        <w:br/>
        <w:t>Іінші хатшысы Ф.И.Голошекиннің дс аты аталады. Бүгінгі танда</w:t>
        <w:br/>
        <w:t>оның жеке басына байланысты жарық көріп жатқан газет-журнал</w:t>
        <w:br/>
        <w:t>материалдарын ой елегінен өткізсек, бұл адам туралы қарама-қарсы</w:t>
        <w:br/>
        <w:t>скіұдай пікір қалыптасқанын байқай аламыз. Бір газст, мәселенки,</w:t>
        <w:br/>
        <w:t>Голошекинге сталиндік қуғын-сүргіннің құрбаны ретінде ескерт-</w:t>
        <w:br/>
        <w:t>кіш қою мәселесін көтерсе, басқа басылымдар, радио мен теледи-</w:t>
        <w:br/>
        <w:t>дар Қазақстан жерінде оның қолымен жасалған қылмысты әрскст-</w:t>
        <w:br/>
        <w:t>терді аяусыз әшкерелеуге, күні бүгінге дейін оның атымен аталып</w:t>
        <w:br/>
        <w:t>келе жатқан станциядан Голошекин есімін аластауға шақыруда.</w:t>
        <w:br/>
        <w:t>Ф.И.Голошекиннің партия қатарында алар азды-көпті орны мен</w:t>
        <w:br/>
        <w:t>Қазақстан жеріндегі қанқұйлы «қызметіне» талдау беруден бұ-</w:t>
        <w:br/>
        <w:t>рын оның саяси қайраткерлігіне, марксизм-ленинизм теориясын</w:t>
        <w:br/>
        <w:t>меңгеру деңгейіне, жеке басты ерекшеліктеріне, т.б. сипаттарына</w:t>
        <w:br/>
        <w:t>тарихи документтер негізінде тоқталып өткеніміз мақұл.</w:t>
        <w:br/>
        <w:t>Сонымен саясат қайраткері ретінде Голошекинге тон белгілер</w:t>
        <w:br/>
        <w:t>қандай еді.</w:t>
        <w:br/>
        <w:t>Ф.И.Голошскиннің 1876 жылдың 26 ақпанда (жаңа стиль бо-</w:t>
        <w:br/>
        <w:t>йынша 10 наурызда) Витебск губерниясындағы Невель қалашы-</w:t>
        <w:br/>
        <w:t>ғында, ұсақ буржуазия семьясында дүниеге келгені мәлім. Оның өз</w:t>
        <w:br/>
        <w:t>аузынан жазылып алынып, 1925 жылғы 18 қыркүйекте «Совстская</w:t>
        <w:br/>
        <w:t>степь» газетінде жарияланған өмірбаянындағы деректерге сүйенсек,</w:t>
        <w:br/>
        <w:t>Филипп Голошекин алты кластық гимназия курсын, сосын (1901-</w:t>
        <w:br/>
        <w:t>1903 жылдары) тіс дәрігері мектебін бітірген. Осыдан әрі ол білім</w:t>
        <w:br/>
        <w:t>беру мекемелерінде жүйелі түрде сауатын көтермегенге ұқсайды.</w:t>
        <w:br/>
        <w:t>Айтпақшы, жер аударылған революционерлердің басқан қада-</w:t>
        <w:br/>
        <w:t>мын қалт жібермей қадағалайтын түрме бақылаушыларының бірі</w:t>
        <w:br/>
        <w:t>өзінің әлдебір «құзыры биік мәртсбеліге» жөнелткен хатында оны</w:t>
        <w:br/>
        <w:t>«Шая Ицкович» деп атайды. Яғни. Голошекиннің ақиқат ныспы-</w:t>
        <w:br/>
        <w:t>сы да сол - Шая Ицкович болған. Бұл жайындағы мәліметтерді</w:t>
        <w:br/>
        <w:t>оқырман Ю.П.Плотниковтың «Свердлов в Туруханской ссылкс»</w:t>
        <w:br/>
        <w:t>(Красноярск, 1976) атты кітабынан таба алады.</w:t>
        <w:br/>
        <w:t>Шая Ипцкович 1896-1900 жылдар арасында жазу қағазымен</w:t>
        <w:br/>
        <w:t>сауда жасайтын дүкенде приказчик болған. Кейіннен, стратсгия-</w:t>
        <w:br/>
        <w:t>дық және тактикалық ірі мәселелер жөніндегі алқалы жиындар</w:t>
        <w:br/>
        <w:t>үстінде Голошекин өзінің теориялық тұрғыдан шалағайлығын та-</w:t>
        <w:br/>
        <w:t>лай рст тайға таңба басқандай танытса, тайғанақ позиция ұстаса,</w:t>
        <w:br/>
        <w:t>оның негізгі себебін Шаяның марксизм-лснинизм ілімін творчсс-</w:t>
        <w:br/>
        <w:t>тволық тұрғыдан еш уақытта меңгере алмағандығынан, білімінің</w:t>
        <w:br/>
        <w:t>266</w:t>
        <w:br/>
        <w:t>Манаш ҚОЗЫБАЕВ</w:t>
        <w:br/>
        <w:t>Енді Ермактың Қызылшырпы елді мекеніне, Павлодар өлке-</w:t>
        <w:br/>
        <w:t>сіне қатысы бар ма дсген сұраққа тоқталайық.</w:t>
        <w:br/>
        <w:t>Тарихи тұрғыдан кслгендс патша жендстінің Қызылшырпыға</w:t>
        <w:br/>
        <w:t>алты аласы, бес бересі жоқ. Ермак ең бірінші рет осы күнгі Ту-</w:t>
        <w:br/>
        <w:t>ринск қаласының орнында болған бейбіт жатқан Епаншы жұр-</w:t>
        <w:br/>
        <w:t>тына қарсы қылышын адам қанына бояған. Атаман Ертістің</w:t>
        <w:br/>
        <w:t>солтүстік бойымен ендеп, Обь бойын ойрандап, Тура және Тав-</w:t>
        <w:br/>
        <w:t>да өңірін таптап, Есілге ауыз салады. Одан Шыштамаққа (Шыш -</w:t>
      </w:r>
    </w:p>
    <w:p>
      <w:r>
        <w:t>Ертістің саласы) дейінгі жерді лаңдап кейін қайтады. Вагай өзс-</w:t>
        <w:br/>
        <w:t>нінің сағасында Ермактың соңғы жорығы атаманның ажалымен</w:t>
        <w:br/>
        <w:t>аяқталды. Сонымен Ермак маршруты солтүстікте Қазымнан (Кон-</w:t>
        <w:br/>
        <w:t>динскос), ал оңтүстікте Туринск-Тюмонь маңымен шектеседі. Тара</w:t>
        <w:br/>
        <w:t>қаласы ХҮІІ ғасырдың бірінші ширегіне дейін Ертіс бойындағы</w:t>
        <w:br/>
        <w:t>орыстың ең шеткі қорғаны болды. Тек 1715-1723 жылдары жа-</w:t>
        <w:br/>
        <w:t>ңадан жауланған жерде Ямышевск, Омск, Железинек, Семей, Өс-</w:t>
        <w:br/>
        <w:t>кемен бекіністері салынды, Ал Есіл бойы ХІХ ғасырдың скінші</w:t>
        <w:br/>
        <w:t>жартысында ғана игерілді. Мәселен, Ақмола 1863 жылы салына-</w:t>
        <w:br/>
        <w:t>ды (Қараңыз: Бахрушин С.В., Очерки по истории колонизации</w:t>
        <w:br/>
        <w:t>Сибири в ХУТи ХҮТІ вв. М., 1927, с. 157). Бұдан шығар қоры-</w:t>
        <w:br/>
        <w:t>тынды: Ермактың Қызылшырпы қонысына ешбір қатысы жоқ.</w:t>
        <w:br/>
        <w:t>Ғапу етіңіздер: қатысы бар. Столыпин мен оның отаршыл са-</w:t>
        <w:br/>
        <w:t>ясаты Ермак бастаған патшалық отаршыл саясатының жалғасы</w:t>
        <w:br/>
        <w:t>болатын. Осылайша қара шекпенді, қарапайым орыс шаруалары</w:t>
        <w:br/>
        <w:t>түгін тартса майы шығатын құнарлы Ертіс бойына келіп, жер-</w:t>
        <w:br/>
        <w:t>гілікті халықпен стенс араласты. Еңбекші халықтың: қазақ шаруа-</w:t>
        <w:br/>
        <w:t>сы мен орыс мұжығының тез тіл табысуынан сескенген патша</w:t>
        <w:br/>
        <w:t>өкіметі, ұлыдержавалық шовинизмді өршітіп, қазақ жеріндегі</w:t>
        <w:br/>
        <w:t>баскесер атаманның мұрагерлері - кулактар жергілікті халыққа</w:t>
        <w:br/>
        <w:t>ойран салып, олардың ұлттық намысын таптады. Соның негі-</w:t>
        <w:br/>
        <w:t>зінде Ермак селосы ХХ ғасыр басындағы орыс отаршылығының</w:t>
        <w:br/>
        <w:t>символы ретінде орнықты.</w:t>
        <w:br/>
        <w:t>Елімізде тың жорығы қызу жүріп жатқан ксздс ұлыдержава-</w:t>
        <w:br/>
        <w:t>лық шовинизм бас көтерді. Тың игерудің басы-қасында жүрген</w:t>
        <w:br/>
        <w:t>Т.Соколов сияқты функционерлер өзін совет заманасының Ерма-</w:t>
        <w:br/>
        <w:t>гындай сезінді. Павлодардағы жүгенсіз оқиғаларға дсм берген</w:t>
        <w:br/>
        <w:t>бұзақылар заң жолымен жауапқа тартылғанда, оған ерегес ретін-</w:t>
        <w:br/>
        <w:t>де Ермак қаласының төрінде бой көтеруге тиіс В.И.Ленин ес-</w:t>
        <w:br/>
        <w:t>керткішінің орнына Ермактың алып сұлбасы тұрғызылды. Жер-</w:t>
        <w:br/>
        <w:t>гілікті басшылар «ұлтшылдық» айдарынан қорқып, нан соғар шо-</w:t>
        <w:br/>
        <w:t>винист Т.Соколовтың тірлігіне тоқтау сала алмады.</w:t>
        <w:br/>
        <w:t>262</w:t>
        <w:br/>
        <w:t>Шығармалары. 1-том -- -</w:t>
        <w:br/>
        <w:t>Ол туралы алғашқы дсрсктер Рашид ад-диннің (ХІП ғ.) жазба-</w:t>
        <w:br/>
        <w:t>ларында «себерлер қамалы» деген атпен кездеседі. С.Паткаков,</w:t>
        <w:br/>
        <w:t>Ж.Эльн, С.Соловьсв сияқты ғалымдардың пікіріне сүйенс оты-</w:t>
        <w:br/>
        <w:t>рып, М.Фасмер мынадай қорытындыға келеді: «Название страны</w:t>
        <w:br/>
        <w:t>происходит от названия столицы ханства, образованного около</w:t>
        <w:br/>
        <w:t>1200 г. в Прииртышыс и покорснного около 1581 г. Ермаком» (Фас-</w:t>
        <w:br/>
        <w:t>мер М., Этимологический словарь русского языка, М., 1971, т. ІП,</w:t>
        <w:br/>
        <w:t>с. 616). Демек, Сібір - түркі сөзі, ал Сібір жұрты ежелден әуеліде -</w:t>
        <w:br/>
        <w:t>ғұндардың, кейін түркілердің атамекені болған. Тіпті Сібірдің ең</w:t>
        <w:br/>
        <w:t>үлкен көлі Байкалдың атауы да белгілі орыс ғалымдарының бір</w:t>
        <w:br/>
        <w:t>ауызды пікірі бойынша, түркінің «бай көл» деген сөзінен шыққан.</w:t>
        <w:br/>
        <w:t>«Сібір» атауы Сібір хандығы құрылмас бұрын пайда болғанмен,</w:t>
        <w:br/>
        <w:t>хандықтың өзі 15-ғ-дың соңында Батыс Сібірде орнықты. Ол қуатты</w:t>
        <w:br/>
        <w:t>Алтын Орда мсмлскоті ыдырап, одан Шсйбани ұлысы бөлінген коз-</w:t>
        <w:br/>
        <w:t>дс құрылды. Сібір хандығының жері 13-14 ғасырларда «Ібір» дсген</w:t>
        <w:br/>
        <w:t>атпен Жошы ұлысына қарады. Бұл деректі Рашид ад-диннің жаз-</w:t>
        <w:br/>
        <w:t>балары да толық растайды. Хандық территориясы Пермь жерімен,</w:t>
        <w:br/>
        <w:t>Қазан хандығы, Ноғай ордасы жәнс Қазақ хандығымен шектесті.</w:t>
        <w:br/>
        <w:t>Сібір хандығының Рссей жаулап алуының алдындағы ахуалы</w:t>
      </w:r>
    </w:p>
    <w:p>
      <w:r>
        <w:t>туралы орыс тарихшысы Г.Е.Катанаев: «Нанболее сгушенное на-</w:t>
        <w:br/>
        <w:t>селение этого эфемерного царства, до ермаковского разгрома, раз-</w:t>
        <w:br/>
        <w:t>мсшалось по нижнсму течению реки Туры, Тобола и частью по</w:t>
        <w:br/>
        <w:t>Иртышу от впадания в него Тобола до Тары. Все прочее простран-</w:t>
        <w:br/>
        <w:t>ство вверх по Иртышу до Оми и за Омью, по Барабе и Кулүнде,</w:t>
        <w:br/>
        <w:t>равно как и верховья Ишима и Тобола составляли лишь область</w:t>
        <w:br/>
        <w:t>большею частью, только летних кочсвок тсх жс татар и ногасв,</w:t>
        <w:br/>
        <w:t>сгруппированных в названных прирсчных и озсрных местностях.</w:t>
        <w:br/>
        <w:t>Несомненно, однако же, что ДУХИ власть татарины царили на всей</w:t>
        <w:br/>
        <w:t>этой обширной плошади; масса татарских (ногайских) названий</w:t>
        <w:br/>
        <w:t>рек, озер и других урочиш на отмеченных пространствах, сушес-</w:t>
        <w:br/>
        <w:t>твуюших еше и до настояшцего врсмсни (хотя на этих урочишах</w:t>
        <w:br/>
        <w:t>издавна живут уже исключительно русские люди), несомненно</w:t>
        <w:br/>
        <w:t>это подтверждает. Власть татарская или в частности, Кучумовская</w:t>
        <w:br/>
        <w:t>распространялась и на еше более слабых народцев нетатарского</w:t>
        <w:br/>
        <w:t>племени, обитавших в низовьях Иртыша и Оби- остяков, вогули-</w:t>
        <w:br/>
        <w:t>чей, челымцев, кондинцев, плативших дань Кучуму», - деп жаза-</w:t>
        <w:br/>
        <w:t>ды (Катанаев 1-Е., Киргизские степи, Средняя Азия, Северный</w:t>
        <w:br/>
        <w:t>Китай в ХУП и ХУШ столстиях, Омск, 1892 с. 35-36).</w:t>
        <w:br/>
        <w:t>Сібір жұртын билсген хандардың қазақтарға тікслей қатысы</w:t>
        <w:br/>
        <w:t>бар. Ремизовтың жылнамасы бойынша 1495 жылы қырғыз-қайсақ</w:t>
        <w:br/>
        <w:t>249</w:t>
        <w:br/>
        <w:t>Манаш ҚОЗЫБАЕВ</w:t>
        <w:br/>
        <w:t>нылды. Филипп Исаевич болса, партияның Орталық Комитетінің</w:t>
        <w:br/>
        <w:t>нақты тапсырмаларын орындауға (назар аударыңыз: атқарушы-</w:t>
        <w:br/>
        <w:t>лық қана) машықтанған функционер сді. Ол кейіннен тағдыры</w:t>
        <w:br/>
        <w:t>қолына тапсырылған халықтың сорына қарай, осы деңгейден бір</w:t>
        <w:br/>
        <w:t>елі де жылжыған емес. Менің өз пайымдауымша, бұның бірқа-</w:t>
        <w:br/>
        <w:t>тар себептері бар.</w:t>
        <w:br/>
        <w:t>Біріншіден Голоцскин шала қиялдың, шапшаң орсксттің ада-</w:t>
        <w:br/>
        <w:t>мы еді. Астыртын жұмыс уақытында бұл қасиеттің жоғары баға-</w:t>
        <w:br/>
        <w:t>ланғанында дау жоқ. Бірақ өзін революциялық күрестің бас-</w:t>
        <w:br/>
        <w:t>тапқы кезеңінде толық ақтаған осы қасиет кейіннен, социализм</w:t>
        <w:br/>
        <w:t>құрудың бейбіт дәуірінде, ұйымдастырушылық қабілет пен тсо-</w:t>
        <w:br/>
        <w:t>риялық білімді, сабырлылық псн саяси көрегендікті ұштастыра</w:t>
        <w:br/>
        <w:t>білуді талап еткен тұстарда, орны опық жегізіп, миллиондаған</w:t>
        <w:br/>
        <w:t>тағдырлардың талқанын шығаруға әкеліп соқты. Міне, осы тұста</w:t>
        <w:br/>
        <w:t>біз Голошекиннің жеке басына тон ұрда-жықтың «шаш ал десең,</w:t>
        <w:br/>
        <w:t>бас алғыштықтың», ұраға жығар ұраншылдықтың үсті-үстінс</w:t>
        <w:br/>
        <w:t>үдей түскенін көрс аламыз. Революция жауларына деген жек кө-</w:t>
        <w:br/>
        <w:t>рушілік сезімі Голошекиннің санасына кірігіп кеткені сонша - ол</w:t>
        <w:br/>
        <w:t>тіпті революция жеңісінен кейін де қас пен достың шын аражігін</w:t>
        <w:br/>
        <w:t>ажырата алмастай дәрежеге дейін асқынды. Дәлірек айтсақ, Фи-</w:t>
        <w:br/>
        <w:t>липп Исасвич өзінің бағытына сын айтушылардың бәрін дс тек</w:t>
        <w:br/>
        <w:t>қатер: лі дұшпан, қауіпті жау дсп жариялаудан танбады. Сөйтіп,</w:t>
        <w:br/>
        <w:t>астыртын күрес кезеңінде әжептәуір ысылған батыл большевик</w:t>
        <w:br/>
        <w:t>социалистік құрылыстың жаңа дәуірінің талаптарына мүлде жа-</w:t>
        <w:br/>
        <w:t>рамсыз болып шықты. Әлбетте, Голошекиннің эпербақандығы бұ-</w:t>
        <w:br/>
        <w:t>дан бұрын да әлденеше рст байқалған. Азамат соғысы жылдарын-</w:t>
        <w:br/>
        <w:t>да «солшыл» эсерлердің комиссар Голошекинді ешкімді бетіне</w:t>
        <w:br/>
        <w:t>келтірмейтін билікшіл деп зар қақсауы тегіннен-тегін болмаса ке-</w:t>
        <w:br/>
        <w:t>рек (Қараңыз: «Вопросы истории Урала», Ученые записки Ураль-</w:t>
        <w:br/>
        <w:t>ского госуниверситета им. А.М.Горького, Хе4, серия историческая,</w:t>
        <w:br/>
        <w:t>вып. 2, Свердловск, 1867, 33-б.).</w:t>
      </w:r>
    </w:p>
    <w:p>
      <w:r>
        <w:t>Екіншіден, социализм теориясы мен практикасында сталиндік</w:t>
        <w:br/>
        <w:t>тұрғыдан бұрмалауда функционер Голошекинге ілесе алғандар</w:t>
        <w:br/>
        <w:t>саусақпен санарлық. Ол Ленин ілімін шын мәнінде Сталиншс</w:t>
        <w:br/>
        <w:t>түсіндіру символына айналдырды. Сталиннің қасаң қағидалары-</w:t>
        <w:br/>
        <w:t>на «қалтқысыз» қызмет етіп, социализм ісіне «шексіз адалдық</w:t>
        <w:br/>
        <w:t>танытқан» функционер өзінің де, өзгенің де қу жанын қуырдақ</w:t>
        <w:br/>
        <w:t>етіп, аз уақытта халықты қасірет теңізіне батырып үлгерді. Сөй-</w:t>
        <w:br/>
        <w:t>тіп, белгілі революционор-функционердің қолы жазықсыз слдің</w:t>
        <w:br/>
        <w:t>қып-қызыл қанына малшынды. Ол еш уақытта кешірілмейтін ауыр</w:t>
        <w:br/>
        <w:t>күнаға батты.</w:t>
        <w:br/>
        <w:t>268</w:t>
        <w:br/>
        <w:t>Шығармалары. 1-том -</w:t>
        <w:br/>
        <w:t>таяздығынан іздеу керек. Бұған дәлелдер көп-ақ. Соның бірін атал-</w:t>
        <w:br/>
        <w:t>мыш өмірбаянның өзінен-ақ тауып аламыз.</w:t>
        <w:br/>
        <w:t>«Филипп Исаевич бала кезінде көп оқыған, бірақ оқуында</w:t>
        <w:br/>
        <w:t>жүйс болмаған. Ол барлық мәселелер жөнінде шашыраңқы білім</w:t>
        <w:br/>
        <w:t>жинақтаған. Әуелде философиямен, кейіннен қоғамдық ғылым-</w:t>
        <w:br/>
        <w:t>дармен шұғылданған. 1900 жылдан бастап тиіп-қашып, тыйым</w:t>
        <w:br/>
        <w:t>салынған әдебистті оқи бастайды», - делінген бұл документтс.</w:t>
        <w:br/>
        <w:t>Профессионал революционер бола тұра, Голошекин револю-</w:t>
        <w:br/>
        <w:t>циялық әдебиеттің жай-жапсарын, терең мәнін жеткілікті дәреже-</w:t>
        <w:br/>
        <w:t>де ұға алмапты. Оны өзі де мойындайды. Э.Бауман, И.Бабушкин,</w:t>
        <w:br/>
        <w:t>Ф.Дзсржинский, Е.Ярославский сияқты белгілі большевиктер</w:t>
        <w:br/>
        <w:t>маркстік-лениндік теорияны жете меңгеру жөніндегі жұмыста-</w:t>
        <w:br/>
        <w:t>рын нелер қиын заманда да, тіпті абақтыда, айдауда жүргенде</w:t>
        <w:br/>
        <w:t>дс бір сәт тоқтатпағанын сскс алсақ, Голошскиннің білім көтеру</w:t>
        <w:br/>
        <w:t>мәселесінде кежегесі кейін тарта бергенін ашық айтудан өзге</w:t>
        <w:br/>
        <w:t>амал жоқ. Өйткені, білімсіз бірінші хатшының күндердің күнін-</w:t>
        <w:br/>
        <w:t>де Қазақстанда авантюристік саясат жүргізіп, халықты апатқа</w:t>
        <w:br/>
        <w:t>ұшыратуының бір ұшығы осында жатыр. Партияның әртүрлі</w:t>
        <w:br/>
        <w:t>форумдарында сөйлеген сөздері мен Қазақстан Республикасын</w:t>
        <w:br/>
        <w:t>басқарған кездерде жасаған баяндамаларын байыппен оқып шық-</w:t>
        <w:br/>
        <w:t>қан кез келген көзі қарақты тарихшы Голошекиннің теориялық</w:t>
        <w:br/>
        <w:t>жарымжандығына, диалектика заңдарынан бсйхабар скендігінс</w:t>
        <w:br/>
        <w:t>қиналмай көз жеткізе алады. Ал осы бір шала сауатты күрескердің</w:t>
        <w:br/>
        <w:t>бірден-бір артықшылығы болса, бұл - оның практикалық істерге</w:t>
        <w:br/>
        <w:t>бейімділігі. Ю.Н.Амиантовтың «Вопросы истории КПСС» жур-</w:t>
        <w:br/>
        <w:t>налында (1966, Хо68, 101-105-66.) жарияланған Голошекин ту-</w:t>
        <w:br/>
        <w:t>ралы материалында Филипп Исасвичтің сш уақытта «қиядағы-</w:t>
        <w:br/>
        <w:t>ны шалатын қыран бола алмағандығы», керісінше, атқарушылық,</w:t>
        <w:br/>
        <w:t>орындаушылық сияқты қосалқы шаруалармен көзге түскені баян-</w:t>
        <w:br/>
        <w:t>далады. Революциялық күрсстің аумағы ұлан-ғайыр, әлсумсеттік</w:t>
        <w:br/>
        <w:t>өмірдің барлық салаларын қамтитын болғандықтан, профессио-</w:t>
        <w:br/>
        <w:t>нал күрескерлер сол ұлы майданның нақты бір міндеттерін жүзе-</w:t>
        <w:br/>
        <w:t>те асыруға машықтанғаны мәлім. Мұндай «еңбек бөлінісінің» мә-</w:t>
        <w:br/>
        <w:t>ні, әсіресе астыртын қимылды керек стстін мезгілдерде айрықша</w:t>
        <w:br/>
        <w:t>жоғары болған Лениндік гвардияның әрбір жауынгері өзінің бе-</w:t>
        <w:br/>
        <w:t>Иімділігіне қарай революциялық қозғалыстың белгілі учаскелерін</w:t>
        <w:br/>
        <w:t>таңдап алатын, иә жоғары ұйымдар оларға нсмсн айналысуды</w:t>
        <w:br/>
        <w:t>айқындап беретін. Мәселен, М.В.Фрунзе - оскери-ұйымдастыру-</w:t>
        <w:br/>
        <w:t>шылық жұмыста, М.И.Калинин - насихат жұмысында, ал С.Г.Шау-</w:t>
        <w:br/>
        <w:t>мян ұлт мәселелерін негіздеу жөнінде білгір мамандар ретінде та-</w:t>
        <w:br/>
        <w:t>267</w:t>
      </w:r>
    </w:p>
    <w:p>
      <w:r>
        <w:t>Шығармалары. 1-том -</w:t>
        <w:br/>
        <w:t>құрамдас бөлігі болып ссептелсді. Сондықтан оны жазғанда сш-</w:t>
        <w:br/>
        <w:t>бір халықтың ұлттық намысына тимей, шындықты бұрмаламай,</w:t>
        <w:br/>
        <w:t>езілген шығыс халықтарының орыс халқымен бірге озбыр отар-</w:t>
        <w:br/>
        <w:t>шыларға қарсы азаттық күресі тарихын жазған жөн. Осындай</w:t>
        <w:br/>
        <w:t>аса маңызды мосслегс келгенде Ермакпсн оның баскосер тобын</w:t>
        <w:br/>
        <w:t>дәріптеу (азаттық) ұлыдержавалық шовинизмді дәріптеумен бірдей.</w:t>
        <w:br/>
        <w:t>Адамзаттың асқан данышпаны К.Маркстің мына сөздері Ермак</w:t>
        <w:br/>
        <w:t>псн оның тобына арналып айтылғандай: «Это слой, из которого</w:t>
        <w:br/>
        <w:t>рекрутируются воры и преступники всякого рода, состоит из эле-</w:t>
        <w:br/>
        <w:t>ментов живуших отбросами из обшественного стола, люди без опре-</w:t>
        <w:br/>
        <w:t>деленных занятий, броляги... они... способны на самыс низкис раз-</w:t>
        <w:br/>
        <w:t>бойничьи поступки и на самую грязную преданность» (Маркс К.</w:t>
        <w:br/>
        <w:t>и Энгельс Ф. Соз., т. УШ; с. 28). Ермакты дәріптеу - тарихқа жа-</w:t>
        <w:br/>
        <w:t>саған қиянат, орыс-қазақ қатынасына түскен дақ. Демократия мен</w:t>
        <w:br/>
        <w:t>жариялылық өрістеген кезде бұл қиянаттың тамырына балта ша-</w:t>
        <w:br/>
        <w:t>уып, бүгінгі оқырман мен болашақ ұрпаққа ақиқат шындықты</w:t>
        <w:br/>
        <w:t>мұра етіп қалдыру әрбір зерттеушінің абзал борышы болмақ.</w:t>
        <w:br/>
        <w:t>ГОЛОШЕКИН ЖӘНЕ ҚАЗАҚСТАН</w:t>
        <w:br/>
        <w:t>Тарихымызды «ақтаңдақтардан» арылту бүгінгі таңда айрық-</w:t>
        <w:br/>
        <w:t>ша маңыздылығына, аса қажеттілігіне біріміз де күмонданбайтын</w:t>
        <w:br/>
        <w:t>бірегей міндеттер бел ортасынан орын алады. Ел шежіресінің кү-</w:t>
        <w:br/>
        <w:t>ні бүгінге дейін шындық сәулесі түспей келген белгісіз беттерін</w:t>
        <w:br/>
        <w:t>қайта қарауға, ашы ақиқаттарды ашына айтуға қоғам өмірінің</w:t>
        <w:br/>
        <w:t>барлык саласын баурап алған атақты Апрель алтын серпілісі жол</w:t>
        <w:br/>
        <w:t>ашып берді. Тарихтың уақыт табынан сарғыш тартқан парақтары-</w:t>
        <w:br/>
        <w:t>на жаңаша көзқараспен көз жүгірткенде, сол кезендердің орны</w:t>
        <w:br/>
        <w:t>толмас өкінішті оқиғаларына бүгінгі талап биігінен баға берген-</w:t>
        <w:br/>
        <w:t>де, біз сол тарихта азды-көпті бодср қалдырған жскс адамдардың</w:t>
        <w:br/>
        <w:t>ұрпақ алдында жауапкершілігін де жадымыздан шығаруға тиісті</w:t>
        <w:br/>
        <w:t>емеспіз. Тынысымызды тарылтып, ырысымызды суалтқан тоқы-</w:t>
        <w:br/>
        <w:t>рау жылдарынан борі шен-шекпені әртүрлі деңгейдегі «халық кө-</w:t>
        <w:br/>
        <w:t>семдерін», «аса көрнекті», «кемеңгер», т.б. деп дәріптейтін лепір-</w:t>
        <w:br/>
        <w:t>ме құлағымызға қанша сіңісті болып кетсе де, айтылмақ ақиқат</w:t>
        <w:br/>
        <w:t>қаншама ашы болса да, әділдік морсйі толығымен үстемдікке жс-</w:t>
        <w:br/>
        <w:t>туге тиіс. Бұл - уақыт ұраны, өмір талабы.</w:t>
        <w:br/>
        <w:t>265</w:t>
        <w:br/>
        <w:t>Шығармалары. 1-том</w:t>
        <w:br/>
        <w:t>«АТЫҢНАН АЙНАЛАЙЫН, ҚЫЗЫЛШЫРПЫ!»</w:t>
        <w:br/>
        <w:t>Ақсудың Ертіске келіп құяр сағасындағы ну орманда кезінде</w:t>
        <w:br/>
        <w:t>қызыл шырпы, тал шыбықтар өссе керек. Ел сол құтты қонысын,</w:t>
        <w:br/>
        <w:t>атамекенін Қызылшырпы дсп атапты. Қызылшырпыға қазақтың</w:t>
        <w:br/>
        <w:t>Алтыбай ауылы қоныс теуіпті. Ертістен кемелер жүріп, қатынас</w:t>
        <w:br/>
        <w:t>жолына айналған ХІХ ғасырдың аяқ шенінде ол ауыл Қызылшыр-</w:t>
        <w:br/>
        <w:t>пы айлағына айналыпты. Жергілікті қазақ ауылдарынан шыққан</w:t>
        <w:br/>
        <w:t>120-150-ге жуық азаматтар айлақта жүк тасып, күн көріпті. Сто-</w:t>
        <w:br/>
        <w:t>лыпин қазақ даласына қара шекпендерді мыңдап көшіріп, отар-</w:t>
        <w:br/>
        <w:t>лау жаңа сатыға көтерілген кезде Алтыбай ауылы орыс, украин</w:t>
        <w:br/>
        <w:t>шаруалары поселкелерінің ортасында қалыпты. Соның негізінде</w:t>
        <w:br/>
        <w:t>Алтыбай ауылы өзінің ту сыртына салынған Гмелинка деген по-</w:t>
      </w:r>
    </w:p>
    <w:p>
      <w:r>
        <w:t>селксмен қосылып, кейіннен үлкен айлаққа айналады. Ағылшын-</w:t>
        <w:br/>
        <w:t>орыс акционерлер қоғамы айлақтан Майқайыңға теміржол са-</w:t>
        <w:br/>
        <w:t>лып, айлақты капиталист Воскресенскийдің атымен атайды. 1913</w:t>
        <w:br/>
        <w:t>жылы Романовтар әулстінің 300 жылдық құрметіне ақ патшаның</w:t>
        <w:br/>
        <w:t>әмірімен Қызылшырпы аты өшіріліп, оған патша жендеті Ермак</w:t>
        <w:br/>
        <w:t>есімі беріліпті.</w:t>
        <w:br/>
        <w:t>Осылайша елді мекенге жергілікті халық қойған «Қызылшыр-</w:t>
        <w:br/>
        <w:t>пы» дсген тарихи атау патша әмірінің табанында тапталып, ұмы-</w:t>
        <w:br/>
        <w:t>тыла бастайды. Бірак, сол өлкеде туып-өскен, Қызылшырпының</w:t>
        <w:br/>
        <w:t>ой-қырында балалық бал дәурен шағын өткізген ақсақал жазу-</w:t>
        <w:br/>
        <w:t>шымыз Зейтін Ақышев сияқты ағалардың жадында ел мен жер</w:t>
        <w:br/>
        <w:t>тарихы жатталып қалыпты.</w:t>
        <w:br/>
        <w:t>Қайран, Қызылшырпы! Алдымен отаршыл озбыр патшаның ма-</w:t>
        <w:br/>
        <w:t>зағына ұшыраса, кейін Сталин сияқты диктатордың тәлкегіне</w:t>
        <w:br/>
        <w:t>түсті. Жеке басқа табыну дәуірлеп тұрғанда село патшаның бас-</w:t>
        <w:br/>
        <w:t>кесер атаманы есімімен, ал аудан Сталиннің әйгілі жендеті Л.Ка-</w:t>
        <w:br/>
        <w:t>гановичтің атымен аталды (1938-56). Сталинизмгс халық лағынст</w:t>
        <w:br/>
        <w:t>айтып, оның жандайшаптары тарихтан өшірілген кезде Ермак</w:t>
        <w:br/>
        <w:t>қала мен аудан атын жеке дара иемденіп шыға келді. Қызыл-</w:t>
        <w:br/>
        <w:t>шырпының атын зорлықпен тартып алған Ермак 1961 жылдың</w:t>
        <w:br/>
        <w:t>23 қазанында қалалық статусқа ие болды. Ол бұл күнде металлург-</w:t>
        <w:br/>
        <w:t>тер мен эноргетиктердің өскелең жас қаласына айналды. Атаман</w:t>
        <w:br/>
        <w:t>атымен ферроқорытпа заводы, ГРЭС, екі бірдей теміржол стан-</w:t>
        <w:br/>
        <w:t>циясы аталады. Мұның бәрі аз болғандай Ермак есімі тұтастай</w:t>
        <w:br/>
        <w:t>ауданға берілді. Бір сөзбен айтқанда бұл өңірдегі атауларға қарап,</w:t>
        <w:br/>
        <w:t>баскссер атаманнан басқа мұндай құрмсткс лайық басқа адам жоқ</w:t>
        <w:br/>
        <w:t>па дсп қаласың.</w:t>
        <w:br/>
        <w:t>261</w:t>
        <w:br/>
        <w:t>Манаш ҚОЗЫБАЕВ</w:t>
        <w:br/>
        <w:t>Өйткені өткенді, кешегіні білмей болашақты болжау мүмкін</w:t>
        <w:br/>
        <w:t>смсс. Кейде мені: «Келер ұрпаққа нендей мұра, қандай тарих</w:t>
        <w:br/>
        <w:t>қалдырамыз?» - дсген сұрақтар мазалайды. Осындайда ақтандақ,</w:t>
        <w:br/>
        <w:t>қаратаңдақтардан аяқ алып жүргісіз алашұбар тарихымыз еске</w:t>
        <w:br/>
        <w:t>түскенде өзді-өзімнен қысылатыным бар. Бүгінде ашы да болса</w:t>
        <w:br/>
        <w:t>ақиқат шындықты мойындауға тура келсді. Жекс басқа табыну мен</w:t>
        <w:br/>
        <w:t>тоқырау жылдары тарих ғылымына ғана емес, тарихшыларға да</w:t>
        <w:br/>
        <w:t>қылбұрау түсті. Қазақ тарихының арғы-бергі шежіресін қозғаған</w:t>
        <w:br/>
        <w:t>халқымыздан шыққан тұңғыш тарих профессоры С.Аспандияров,</w:t>
        <w:br/>
        <w:t>Кенесары қозғалысы туралы, ата тарихымыз жайлы ақиқатты жаз-</w:t>
        <w:br/>
        <w:t>ған белгілі тарихшы ағамыз Е.Бекмахановтар қуғынға ұшырады.</w:t>
        <w:br/>
        <w:t>Осылайша жабулы қазан жабулы күйінде қалып кследі. Шындық-</w:t>
        <w:br/>
        <w:t>ты жазуға тыйым салынды, салынбаған жағдайда, ескі концеп-</w:t>
        <w:br/>
        <w:t>циялар мен догмалардың шеңберінен шығуға рұқсат етілмеді.</w:t>
        <w:br/>
        <w:t>Қайта құру - революцияның жалғасы. Ал революция атаулы іл-</w:t>
        <w:br/>
        <w:t>гері дамуымызға зиянын тигізстін бөгет біткенді жайпап, сркін</w:t>
        <w:br/>
        <w:t>дамудың даңғыл жолын ашатын процесс екені түсінікті. Ендеше,</w:t>
        <w:br/>
        <w:t>тарихшылардың да серпіліс танытатын уақыты жеткен сияқты.</w:t>
        <w:br/>
        <w:t>Ермак туралы патшалық Рсссй әкімдері дүнисгс әкелген аңыз</w:t>
        <w:br/>
        <w:t>күні бүгінге дейін шындықты кіреукелеп, ұлтаралық қатынастар</w:t>
        <w:br/>
        <w:t>мәдениетіне көлеңке түсірумен келе жатқанын жасыруға бол-</w:t>
        <w:br/>
        <w:t>майды. Бірде көгілдір экранның Орталық каналынан «Сказанис</w:t>
        <w:br/>
        <w:t>о земле Сибирской» атты көркемсуретті фильм көрсетілді. Онда</w:t>
        <w:br/>
        <w:t>атаман долы Ертістің жағасында қан тамған қанжарын аспанға</w:t>
        <w:br/>
        <w:t>көтеріп, шығысқа меңзеп тұр. Ал оның баскссер жендеттері шо-</w:t>
      </w:r>
    </w:p>
    <w:p>
      <w:r>
        <w:t>шақ бөрік киіп, шыбын жанын шүберекке түйген күйі туған же-</w:t>
        <w:br/>
        <w:t>рін қорғап жатқан біздің аталастарымызды қойша бауыздап қы-</w:t>
        <w:br/>
        <w:t>рып жатыр. Мұндай фильмді көргенде кеңес тарихының Сібір-</w:t>
        <w:br/>
        <w:t>ді жаулап алу концепциясы патша әкімстінің отаршыл саясатын</w:t>
        <w:br/>
        <w:t>ақтап, мадақтап тұрғанына кәміл сенгендей боласың.</w:t>
        <w:br/>
        <w:t>Ресей Сібірді бірде күшпен, бірде дипломатиямен жаулап ал-</w:t>
        <w:br/>
        <w:t>ды. Кейде империяның артта қалған шет аймақтарындағы фсодал-</w:t>
        <w:br/>
        <w:t>дық мемлекеттердің талан-таражға түскен, ғасырлар бойы азат-</w:t>
        <w:br/>
        <w:t>тық күресін жүргізіп шаршаған, шалдыққан елдері мен халықта-</w:t>
        <w:br/>
        <w:t>рын Рсссй қол астына кіргізуге мәжбүр сетті. Сібірді жаулау, отар-</w:t>
        <w:br/>
        <w:t>лау, игеру қат-қабат жүргізілген шытырман процестер. Ал Сібір</w:t>
        <w:br/>
        <w:t>тарихы ең әуелі оны мекендеген шығыс халықтарының тарихы.</w:t>
        <w:br/>
        <w:t>Олар орыс халқымен бір шаңырақ астында өмір сүріп, бір Отан-</w:t>
        <w:br/>
        <w:t>ды мекендегендіктен Сібір халықтарының тарихы да Рсссй тари-</w:t>
        <w:br/>
        <w:t>хымен тең дәрежеде қарастырылатын отандық тарихтың занды,</w:t>
        <w:br/>
        <w:t>264</w:t>
        <w:br/>
        <w:t>Шығармалары. 1-том</w:t>
        <w:br/>
        <w:t>1903 жылы Шая Голошскиннің тіс дәрігерлері мектебін та-</w:t>
        <w:br/>
        <w:t>мамдағаны жоғарыда айтылды. Оның РСДРП мүшелігіне әтуі</w:t>
        <w:br/>
        <w:t>де сол уақытпен тұспа-тұс келеді. Содан Ұлы Қазанға дсйін-</w:t>
        <w:br/>
        <w:t>гі аралықта Голошекин тыным көрген емес. Әкімдер тарапынан</w:t>
        <w:br/>
        <w:t>болған қуғын-сүргін оны есінен таңдырып жібере жаздады. Атал-</w:t>
        <w:br/>
        <w:t>мыш мектепті бітірген соң ол Вяткаға ксліп, жекс кабинст ашты</w:t>
        <w:br/>
        <w:t>да, екі жыл сонда тіс дәрігері болып жүрді. 1905 жылы Петер-</w:t>
        <w:br/>
        <w:t>бүргке қоныс аударған соң ғана Голошекин партиялық жұмыспен</w:t>
        <w:br/>
        <w:t>айналыса бастады. 1905-1912 жылдар арасында (бар болғаны</w:t>
        <w:br/>
        <w:t>6-ақ жыл), Москва партия ұйымынан Прага конферснциясына дс-</w:t>
        <w:br/>
        <w:t>легат ретінде аттанғанға дейін Филипп Исаевич патша түрмеле-</w:t>
        <w:br/>
        <w:t>рінде жеті рет жатып шыққан еді.</w:t>
        <w:br/>
        <w:t>1909 жылы жойымпаздар фракциясының лидері А.А.Богданов</w:t>
        <w:br/>
        <w:t>болыпсвик партиясы қатарынан қуылғанда, Толошскин шыр-пы-</w:t>
        <w:br/>
        <w:t>ры шығып, партияға қарсы платформа өкілдерін қорғап қалуға жан</w:t>
        <w:br/>
        <w:t>салды. Оның ойынша, жойымпаздар халық бұқарасының мүдде-</w:t>
        <w:br/>
        <w:t>лерін білдіреді-міс. Ленинмен 1909 жылы Парижде бірер мәрте</w:t>
        <w:br/>
        <w:t>әңгімелескеннен кейін ғана, Голошскин қатсоге ұрынғанын мо-</w:t>
        <w:br/>
        <w:t>йындады (Қараңыз: «Вопросы истории КПСС», 1966, Хе8, 101-</w:t>
        <w:br/>
        <w:t>102-66.).</w:t>
        <w:br/>
        <w:t>Голошекиннің теориялық әзірлігінің әлсіздігі РСДРП-ның Бү-</w:t>
        <w:br/>
        <w:t>кілроссиялық ХІ конференциясында да (ол конференция дслсга-</w:t>
        <w:br/>
        <w:t>ты болатын) айқын көрінді.</w:t>
        <w:br/>
        <w:t>Конференция партияның жаңа революциялық өрлеу кезеңінде-</w:t>
        <w:br/>
        <w:t>гі саяси бағыты мен тактикасын айқындауға тиіс еді. В.И.Ленин</w:t>
        <w:br/>
        <w:t>дайындаған қарарлар жобасын, конферснцияны жалпыпартиялық</w:t>
        <w:br/>
        <w:t>форум рстінде тану туралы жобаны талқылау жүріп жатты.</w:t>
        <w:br/>
        <w:t>Ильичтің баяндамасында РСДРП 1908-1911 жылдарда душар бол-</w:t>
        <w:br/>
        <w:t>ған ауыр жағдайға ақиқат баға берілді. Көсемнің нақты тарихи</w:t>
        <w:br/>
        <w:t>кезең ерекшелігін диалектикалық тұрғыдан сипаттаған ойлары-</w:t>
        <w:br/>
        <w:t>на Голошскин қарсы шығып, баяндама көнерген тілмен жазы-</w:t>
        <w:br/>
        <w:t>лыпты, ойы бұлдыр деген айып тақты. Кезең міндетін түсінуде</w:t>
        <w:br/>
        <w:t>Голошекиннің өз пікірі бұлдыр еді, бірақ, соған қарамастан ол</w:t>
        <w:br/>
        <w:t>айтқанынан қайтпай, қарысты да қалды. В.И.Ленин өзіне тән зор</w:t>
        <w:br/>
        <w:t>сабырлылықпен байсалды түрде оның пікіріндегі ұшқарылықты</w:t>
        <w:br/>
        <w:t>жан-жақты ұқтырып берді.</w:t>
      </w:r>
    </w:p>
    <w:p>
      <w:r>
        <w:t>«Борис, жолдас, - деді ол сөзінде В.И.Ленин, - мәселені же-</w:t>
        <w:br/>
        <w:t>ңілдетудің орнына оны сдәуір шатастырып жіберді... (Голошскин</w:t>
        <w:br/>
        <w:t>конференцияға Борис Иванович дсген партиялық бүркеншік атпен</w:t>
        <w:br/>
        <w:t>катысқан сді - М.Қ.) Ол қарар жобасын тым шұбалаңқыланды-</w:t>
        <w:br/>
        <w:t>269</w:t>
        <w:br/>
        <w:t>Шығармалары. 1-оМ ------- --</w:t>
        <w:br/>
        <w:t>Басқаша айтқанда, Голоцскин конферснцияда Сталиннен жә-</w:t>
        <w:br/>
        <w:t>не партияның Орталық Комитетіндегі негізгі басшылардан орта-</w:t>
        <w:br/>
        <w:t>лықтың нұсқауларынан туындайтын төтеншс шаралар жүргізуге,</w:t>
        <w:br/>
        <w:t>өзі негіздеген авантюристік бағытты берік ұстауға рұқсат алуда</w:t>
        <w:br/>
        <w:t>Голошекин бұдан былайғы жерде Қазақстанды өзі ғана жеке-</w:t>
        <w:br/>
        <w:t>дара билеп-төстейтінін жасырған жоқ. Аталмыш конферсонцияда</w:t>
        <w:br/>
        <w:t>жасаған баяндамасының тағы бір жерінде ол былай деп ашық-</w:t>
        <w:br/>
        <w:t>тан-ашық айтты:</w:t>
        <w:br/>
        <w:t>«Еңді мен Қазақстан басшылығы жайында сөз қозғағым келеді.</w:t>
        <w:br/>
        <w:t>Сіздер Зиновьсвтің: «Қазақстан Голошскиннің жскс билік құруы</w:t>
        <w:br/>
        <w:t>үшін басыбайлы берілді», - дегенін білесіздер. Бұл - Мыңбаев-</w:t>
        <w:br/>
        <w:t>тың үйретіндісі... Кез келген топтың көсемдері Қазақстанға қар-</w:t>
        <w:br/>
        <w:t>сы шығып байқасын - бір аптаның ішінде күлі көкке ұшады»</w:t>
        <w:br/>
        <w:t>(Сонда, 137-6.).</w:t>
        <w:br/>
        <w:t>Голошекин маңайына жандайшап жағы мпаздарды жинап қана</w:t>
        <w:br/>
        <w:t>қоймай, өзі де «басшылардың қолтығына кіру ғылымын» аса же-</w:t>
        <w:br/>
        <w:t>тік меңгерді. Мәселен, БК(б)П ХУІІ сьезінде (1930 жылдың 26-</w:t>
        <w:br/>
        <w:t>30 шілдеде) Голошскин Сталин ссімінс жеті рст «тәжім стіп»,</w:t>
        <w:br/>
        <w:t>Лениннің атын бір-ақ мәрте атаған.</w:t>
        <w:br/>
        <w:t>«Партиямыз жүріп өткен бүкіл тарихи жолға талдау жасағанда,</w:t>
        <w:br/>
        <w:t>біз 1917 жылғы Қазаннан өзге бірде-бір оқиғаны партияның бүгін-</w:t>
        <w:br/>
        <w:t>гі танда аса қысқа мерзім ішінде, скі сьозд аралығындағы скі жа-</w:t>
        <w:br/>
        <w:t>рым жылда, қол жеткізген орасан зор тадыстарына тең қоя ал-</w:t>
        <w:br/>
        <w:t>маймыз», - деп көпіре сөйлеген ол бүйірі қыза келе, тіпті Ұлы</w:t>
        <w:br/>
        <w:t>Қазан социалистік революциясының тарихи маңызын мойында-</w:t>
        <w:br/>
        <w:t>мауға айналды: «Біздің бүгінгі таңдағы табыстарымыз партия та-</w:t>
        <w:br/>
        <w:t>рихының бірде-бір кезеңінде бұрын-соңды болып көрген смсс»</w:t>
        <w:br/>
        <w:t>(ХУТ сьезд Всесоюзной коммунистической партии (Большеви-</w:t>
        <w:br/>
        <w:t>ков). Стенографический отчет. М. 1935, І том, 232-236-66.). Бұл -</w:t>
        <w:br/>
        <w:t>жанұшырған жағымпаздық пен мәні қашқан мәймөңкелік емей</w:t>
        <w:br/>
        <w:t>нсменс?</w:t>
        <w:br/>
        <w:t>Әділін айтар болсақ, Голошекиннің көзсіз көсемдігі обден ас-</w:t>
        <w:br/>
        <w:t>қынғанға дейін, республиканың экономикасы НЭП негізінде тәп-</w:t>
        <w:br/>
        <w:t>тәуір дамып, едәуір көрсеткіштерге жеткен еді. Оның БК(б)П Бү-</w:t>
        <w:br/>
        <w:t>кілқазақстандық УІ конференциясында (1930 жылдың 30 мамы-</w:t>
        <w:br/>
        <w:t>рынан маусымына дейін) жасаған баяндамасында келтірген мәлі-</w:t>
        <w:br/>
        <w:t>меттеріне қарағанда, 1929 жылдың күзіне қарай респу бликада</w:t>
        <w:br/>
        <w:t>мал басы 40 миллион 5300 мыңға жеткен, яғни скі жыл ішіндс 5,5</w:t>
        <w:br/>
        <w:t>процентке көбейген («7-я Вссказахстанская конферснция ВКЦ6).</w:t>
        <w:br/>
        <w:t>Стснографический отчет, с. 253).</w:t>
        <w:br/>
        <w:t>271</w:t>
      </w:r>
    </w:p>
    <w:p>
      <w:r>
        <w:t>Манаш ҚОЗЫБАЕВ</w:t>
        <w:br/>
        <w:t>гвардияның көптеген адал жауынгерлері отырғанда, ол көзжұм-</w:t>
        <w:br/>
        <w:t>бай тәуекелге бол буа алмайтын сді. Сондықтан оған дәл Голошс-</w:t>
        <w:br/>
        <w:t>кин тәріздес, өзінің айтқанын шариғат сүрссіндей жатқа соғатын</w:t>
        <w:br/>
        <w:t>жандайшаптар обден қажет болатын. Осы сияқты қолшоқпарлар-</w:t>
        <w:br/>
        <w:t>дың көмегімен Сталиннің талай-талай адал коммунистердің тү-</w:t>
        <w:br/>
        <w:t>біне жеткені мәлім. Бұл - бір. Екіншіден, социализм құрылысы</w:t>
        <w:br/>
        <w:t>кезінде тап тартысы мейлінше өрши түседі дейтін жаңсақ теория</w:t>
        <w:br/>
        <w:t>сол тұстары сталиндік жетекші саясатқа айнала бастаған. Ендеше</w:t>
        <w:br/>
        <w:t>«Октябрь дауылы дарымаған» Қазақстан сияқты кең-байтақ өлкедегі</w:t>
        <w:br/>
        <w:t>«контрларды» Голошекиннің қолымен неге жер жастандырмасқа?</w:t>
        <w:br/>
        <w:t>Оның үстіне қазақ жерінің жағдайын жете білмейтін «көсем»</w:t>
        <w:br/>
        <w:t>Голошскин ұғындырған «шындыққа» ұйып қалыпты-мыс. Сталин-</w:t>
        <w:br/>
        <w:t>нің Голошекинге берген жауабын сөзбе-сөз келтірейік: «Товариш</w:t>
        <w:br/>
        <w:t>Голошекин. Я думаю, что политика, намеченная в настояшей за-</w:t>
        <w:br/>
        <w:t>писке, является в основном единственно верной. И.Сталин».</w:t>
        <w:br/>
        <w:t>Бас хатшының өзінен тікслей қолдау тапқан бірінші сскрстарь</w:t>
        <w:br/>
        <w:t>делегаттарды қызыл сөз тасқынының астында қалдырды. Казкрай-</w:t>
        <w:br/>
        <w:t>комның БК(б)П ОК секретары А.А.Андреев қатысқан УІ конфе-</w:t>
        <w:br/>
        <w:t>ренциясында тұрпайы марксист Голошскин табан аудармастан...</w:t>
        <w:br/>
        <w:t>жеті сағат сөз сөйледі. Одан кейін сөз алған А.А.Андреев, Қа-</w:t>
        <w:br/>
        <w:t>зақстан өлкелік комитетінің жауапты қызметкері М.К.Муранов,</w:t>
        <w:br/>
        <w:t>КазЦИК төрағасы Е.Ерназаров жәнс Халық Комиссарлар Кеңесі-</w:t>
        <w:br/>
        <w:t>нің төрағасы О.Исаев баяндамашы ұсынған бағытты аяқ-қолын</w:t>
        <w:br/>
        <w:t>жерге тигізбей дәріптеді. Сөйлеушілер Голошекиннің күннен-күн-</w:t>
        <w:br/>
        <w:t>гс ұлғайып келе жатқан көсемшілдік көкірегін көрінеу көтермс-</w:t>
        <w:br/>
        <w:t>леп, бадырайып тұрған кемшілігі жөнінде жұмған аузын ашпады.</w:t>
        <w:br/>
        <w:t>Конференцияда сөйлеген сөзінде Саяси Бюро мүшелігіне кан-</w:t>
        <w:br/>
        <w:t>дидат, БК(б)П Орталық Комитетінің секретары А.А.Аңдреев: «Го-</w:t>
        <w:br/>
        <w:t>лошскин жолдастың хабарламасына сүйене отырып, менде өлке</w:t>
        <w:br/>
        <w:t>басшылығы жеткілікті дәрежеде бекемдік танытпаған, тізгінді</w:t>
        <w:br/>
        <w:t>мықтап ұстай алмаған, солқылдақтықтан арылмаған деген пікір</w:t>
        <w:br/>
        <w:t>пайда болды»,- дсп салды.</w:t>
        <w:br/>
        <w:t>Голошекин: «Ал маған диктаторсыз деп байбалам салушылар</w:t>
        <w:br/>
        <w:t>да болған».</w:t>
        <w:br/>
        <w:t>Андрссв: «Жолдастар, менің ойымша, былайша тұжырымдаған</w:t>
        <w:br/>
        <w:t>дұрыс болар: мұндағы, Қазақстандағы, партия жетекшілері бізге</w:t>
        <w:br/>
        <w:t>қарағанда әлдеқайда берік, әлдеқайда өктем болуға тиіс... Бұдан</w:t>
        <w:br/>
        <w:t>шығатын қорытынды сол - сіздердің жағдайда партиялық басшы-</w:t>
        <w:br/>
        <w:t>лық аса мықты, табанды болуға міндстті. Әрбір нұсқауды шын</w:t>
        <w:br/>
        <w:t>мәнінде жүзеге асыру үшін бұл ерекше қажет» (Сонда, 232-б.).</w:t>
        <w:br/>
        <w:t>276</w:t>
        <w:br/>
        <w:t>Манаш ҚОЗЫБАЕВ</w:t>
        <w:br/>
        <w:t>рып отыр. Оның ұсыныстарының көбі ағымдағы кезең туралы</w:t>
        <w:br/>
        <w:t>(қарарда) айтылу жәнс айтылуға тиіс. Ескі қарарда әр пункттің</w:t>
        <w:br/>
        <w:t>өзіндік мәні бар»... (Коммунист, 1988, Хе8, 51-6.).</w:t>
        <w:br/>
        <w:t>Делегаттар Ленин сөзін қолдады. Осы конференцияда Влади-</w:t>
        <w:br/>
        <w:t>мир Ильич Халықаралық Социалистік бюро туралы баяндама жа-</w:t>
        <w:br/>
        <w:t>сады. Голошскин баяндамашыға шығыста болған роволюциялар-</w:t>
        <w:br/>
        <w:t>дың халықаралық жағдайға қандай әсері болуы мүмкін деген сұ-</w:t>
      </w:r>
    </w:p>
    <w:p>
      <w:r>
        <w:t>рақ қойды. В.И.Ленин бұл сұрақтың баяндама тақырыбына еш</w:t>
        <w:br/>
        <w:t>қатысы жоқ скендігін дәйекті түрдс түсіндіріп берді.</w:t>
        <w:br/>
        <w:t>«Бористің сұрағының, - деді Владимир Ильич, - менің баянда-</w:t>
        <w:br/>
        <w:t>мама қатысы аз, ол ағымдағы жағдайға көбірек қатысты. Азияда де-</w:t>
        <w:br/>
        <w:t>мократиялық революция басталды, ал Еуропада аяқталды. Социа-</w:t>
        <w:br/>
        <w:t>листік революцияның да басталуы болуға тиіс қой» (Сонда, 58-6.).</w:t>
        <w:br/>
        <w:t>Әлбетте, осыдан кейін оқырман көңілінде Ф.Голошекиннің</w:t>
        <w:br/>
        <w:t>Лениннің назарына қалайша ілікті және партияның басшы орга-</w:t>
        <w:br/>
        <w:t>нына қалайша мүше болып сайланды дсгсн күмәнді сұрақ тууы</w:t>
        <w:br/>
        <w:t>заңды. Оның мәнісі мынада. Голошекин аталмыш конференцияда</w:t>
        <w:br/>
        <w:t>өзін партия жұмысының стилі мен оның ішкі құрылымын әжеп-</w:t>
        <w:br/>
        <w:t>тәуір білстін функционер рстінде танытты. Прага конферснция-</w:t>
        <w:br/>
        <w:t>сының 12-мәжілісінде Голошекин еңбекшілерді торбиелеу үшін</w:t>
        <w:br/>
        <w:t>астыртын партия ұялары жария ұйымдарда жұмыс істеуге тиіс де-</w:t>
        <w:br/>
        <w:t>ген дұрыс пікір айтты, өз пікірінің дұрыстығын дәлелдей білді</w:t>
        <w:br/>
        <w:t>(«Коммунист» журналы, 1988, Хо9, 76-77-66.). Әділін айтсақ, бас-</w:t>
        <w:br/>
        <w:t>қа да партиялық форумдарда оның партия құрылысы мәселелерін</w:t>
        <w:br/>
        <w:t>жақсы меңгергені байқалды. Алайда, Прага конференциясынан кс-</w:t>
        <w:br/>
        <w:t>Иін де Голошекин революциялық жұмысқа еркін араласып кете ал-</w:t>
        <w:br/>
        <w:t>мады. Бар-жоғы төрт-ақ айдан соң, 1912 жылдың сәуірінде ол тұт-</w:t>
        <w:br/>
        <w:t>қындалып, Тобыл губерниясына жер аударылды. Көп ұзамай айдау-</w:t>
        <w:br/>
        <w:t>дан қашып шыққан Голошскин Екатеринбургке келеді. Бір жылға</w:t>
        <w:br/>
        <w:t>жетер-жетпес уақыттан соң, 1913 жылдың наурызында оны патша</w:t>
        <w:br/>
        <w:t>тыңшылары тағы да қақпанға түсірді. Бұл жолы ол шалғайдағы Ту-</w:t>
        <w:br/>
        <w:t>рухан өлкесіне айдалды. Шындығын айтқанда, 1917 жылға дейін</w:t>
        <w:br/>
        <w:t>Ф.И.Голошекиннің революциялық қозғалысқа қолма-қол араласқа-</w:t>
        <w:br/>
        <w:t>нынан гөрі абақты мен айдауда жүрген уақыты көбірек болды.</w:t>
        <w:br/>
        <w:t>Ф.И.Голошекиннің Ақпан рсволюциясынан кейінгі қызметі</w:t>
        <w:br/>
        <w:t>«Азамат соғысы және СССР-ге жасалған интервенция» атты эн-</w:t>
        <w:br/>
        <w:t>циклопедияда толық баяндалған. Энциклопедияда мынадай мәлі-</w:t>
        <w:br/>
        <w:t>меттер бар:</w:t>
        <w:br/>
        <w:t>«УТ. (Сәуір) конференциясының, РСДР(ОУП УІ сьезінің жо-</w:t>
        <w:br/>
        <w:t>не Советтердің Бүкілроссиялық ПІ сьезінің делегаты, Петроград</w:t>
        <w:br/>
        <w:t>270</w:t>
        <w:br/>
        <w:t>Манаш ҚОЗЫБАЕВ</w:t>
        <w:br/>
        <w:t>халықтың тарихи ақиқат есімін қалпына келтірді. Республика ата-</w:t>
        <w:br/>
        <w:t>уы да осыған сәйкес өзгертілді. Бұл козге қарай республикада жұ-</w:t>
        <w:br/>
        <w:t>мысшы табының ұлттық отряды қалыптаса бастады.</w:t>
        <w:br/>
        <w:t>Мұнай өнеркәсібіндегі жұмысшылардың көпшілігі қазақтар</w:t>
        <w:br/>
        <w:t>болды. Олар сондай-ақ тау-кен өндірісіндегі жалпы жұмысшы-</w:t>
        <w:br/>
        <w:t>лардың 45 процентін, жеңіл өнеркәсіпте 30 процентін құрады</w:t>
        <w:br/>
        <w:t>(Материалы к отчету Казахского краевого комитета ВКП(б) на</w:t>
        <w:br/>
        <w:t>УІ краевой партийной конференции).</w:t>
        <w:br/>
        <w:t>Дәнді дақылдардың түсімділігі 92 миллионға, ал мал басы 1922</w:t>
        <w:br/>
        <w:t>жылмен салыстырғанда 2 есеге өсті. 1923 жылмен салыстырғанда</w:t>
        <w:br/>
        <w:t>товар айналымы 4 есе өсіп, 255 миллион сомға жетті. Қазақстан</w:t>
        <w:br/>
        <w:t>одақтық сыртқы сауда ұйымдарының көмегі арқылы шстелдермен</w:t>
        <w:br/>
        <w:t>сауда қатынастарын орната бастады. 1925 жылдың І қазанында</w:t>
        <w:br/>
        <w:t>республикада түрлі типтегі 281 кооперация, 35 колхоз, 96 комму-</w:t>
        <w:br/>
        <w:t>на, 557 артель мен 58 серіктестіктер бар еді. 1925 жылы мұнда 13</w:t>
        <w:br/>
        <w:t>газст, 5 журнал шығарылып тұрды. 1925 жылдың 12 шілдесінде</w:t>
      </w:r>
    </w:p>
    <w:p>
      <w:r>
        <w:t>жалынды революционер Сәкен Сейфуллин басқарған КазАПП (Қа-</w:t>
        <w:br/>
        <w:t>зақ Пролетар Жазушылары Ассоциациясы) құрылды. 1926 жылдың</w:t>
        <w:br/>
        <w:t>басында республикада 31910 коммунисті біріктіретін бір облыс-</w:t>
        <w:br/>
        <w:t>тық, 6 губерниялық және 40-тан астам уездік партия комитеті бар</w:t>
        <w:br/>
        <w:t>еді. Қазақстан кәсіподақтарының құрамында 82 мыңнан астам</w:t>
        <w:br/>
        <w:t>мүше, ал республика комсомолында 51 мың қыз бен жігіт болды.</w:t>
        <w:br/>
        <w:t>Голошекин Қазақстанға келген тұстағы жалпы жағдай осын-</w:t>
        <w:br/>
        <w:t>дай еді. Республикаға келіп жетісімен, Филипп Исаевич өзіне</w:t>
        <w:br/>
        <w:t>тән шапшаңдықпен қызу қимылға көшті. Оның сң әуслі бітір-</w:t>
        <w:br/>
        <w:t>гені - 1917 жылдың қазанынан 1925 жылдың қыркүйегіне дейін</w:t>
        <w:br/>
        <w:t>Қазақстанда Кеңес өкіметі болмаған, коммунистік партия ұйы-</w:t>
        <w:br/>
        <w:t>мы мұнда жоқ деген солақай тұжырым еді.</w:t>
        <w:br/>
        <w:t>Жаңа хатшы революция талқандаған империяның артта қалған</w:t>
        <w:br/>
        <w:t>шет аймағында тұратын, капитализмге соқпай, бірден социализм-</w:t>
        <w:br/>
        <w:t>ге бет алып келе жатқан бұл халықтың өзіндік ерекшеліктері бар</w:t>
        <w:br/>
        <w:t>скендігін слеп-сскеріп жатқан жоқ. 1927 жылдың әзінде-ақ Голо-</w:t>
        <w:br/>
        <w:t>шекин «Казахстан на Октябрьском смотре» және «10 лет Совет-</w:t>
        <w:br/>
        <w:t>ской власти» деген екі бірдей кітап шығарып, онда «қазақ ауылы</w:t>
        <w:br/>
        <w:t>Октябрь лебін ссзген смсс» деген дәлелсіз байбаламға басқаны</w:t>
        <w:br/>
        <w:t>елдің бәріне мәлім (/олотшцекин Ф.И. «Партийное строительство в</w:t>
        <w:br/>
        <w:t>Казахстане», Сборник речей и статей. М., Алма-Ата, 1930, 72-б.).</w:t>
        <w:br/>
        <w:t>Ол: «Ауылда Октябрь болған жоқ, тап тартысы байқалмайды,</w:t>
        <w:br/>
        <w:t>кодейлер комитсті дс, кулактардың мал-мүлкін ортаға салу бол-</w:t>
        <w:br/>
        <w:t>ған емес, тіпті ауылда коммунистер атымен жоқ», - деп салды.</w:t>
        <w:br/>
        <w:t>274</w:t>
        <w:br/>
        <w:t>Шығармалары. 1-том</w:t>
        <w:br/>
        <w:t>Әскери-Рсволюциялық Комитетінің мүшесі, БОАК мүшесі, 1917</w:t>
        <w:br/>
        <w:t>жылдың желтоқсанынан бастап, РСДР(О)П Екатеринбүрг коми-</w:t>
        <w:br/>
        <w:t>тестінің жұмысына араласқан. Совсттің соғыс істері жөніндегі ко-</w:t>
        <w:br/>
        <w:t>миссары. 1918 жылдың ақпанынан Урал облыстық әскери комис-</w:t>
        <w:br/>
        <w:t>сары, облыстық партия комитеті мен облсовет мүшесі, мамыр айы-</w:t>
        <w:br/>
        <w:t>нан бастап округтік әскери комиссар. Осы қызметпен бір мезгіл-</w:t>
        <w:br/>
        <w:t>де (1918 жылдың қыркүйегі мен 1919 жылдың қаңтары (аралы-</w:t>
        <w:br/>
        <w:t>ғында) 3-армияның бас саяси комиссары (3-армияның әскери қи-</w:t>
        <w:br/>
        <w:t>мылдары өрістеген аудандардағы әскери бөлімдер мен жергілік-</w:t>
        <w:br/>
        <w:t>ті азаматтар арасындағы партиялық саяси жұмыстың жетекшісі).</w:t>
        <w:br/>
        <w:t>1918 жылдың желтоқсанынан бастап РК(б)П Орталық Комитеті-</w:t>
        <w:br/>
        <w:t>нің Сібір бюросының мүшесі және Урал әскери округінің әскери</w:t>
        <w:br/>
        <w:t>комиссары» (Аталмыш энциклопедияның 153-бетін қараңыз, М.,</w:t>
        <w:br/>
        <w:t>1987 ж.).</w:t>
        <w:br/>
        <w:t>Дәл осы кезде Оралда естіген елді елең еткізер ерекше шулы</w:t>
        <w:br/>
        <w:t>оқиға болған еді. Әңгіме Ресей империясын 300 жылдан астам</w:t>
        <w:br/>
        <w:t>уақыт билеп-төстеген Романовтар әулетінен шыққан соңғы монарх</w:t>
        <w:br/>
        <w:t>П Николай турасында. Осы күнге дейін бұл окиғаға байланысты</w:t>
        <w:br/>
        <w:t>алуан түрлі даулы мәселелер айтылып жүр. Бұдан 70 жыл бұрын</w:t>
        <w:br/>
        <w:t>өлім жазасына кесілген патша жайындағы әңгімелер буржуазия</w:t>
        <w:br/>
        <w:t>тарихшылары тарапынан талқыланып біткен жоқ. Оқырманға</w:t>
        <w:br/>
        <w:t>түсініктірск болуы үшін, сірә, аталмыш жағдайдың ақиқат сырын</w:t>
        <w:br/>
        <w:t>ашуға ұсыныс жасағанымыз дұрыс болар.</w:t>
        <w:br/>
        <w:t>1917 ж. тамызында Керснский басқарған Уақытша әкімет пат-</w:t>
        <w:br/>
        <w:t>шаны үрім-бұтағымен бірге Царскос солосынан Тобыл қаласына</w:t>
        <w:br/>
        <w:t>аттандырды. Іштей патшаға бүйрегі бұратын Керенский ол үшін</w:t>
      </w:r>
    </w:p>
    <w:p>
      <w:r>
        <w:t>қолдан келген мүмкіндіктің бәрін жасады; тақтан айырылған</w:t>
        <w:br/>
        <w:t>әміршіге 35 малай, скі князь, бір графиня, мұғалімдер және дәрі-</w:t>
        <w:br/>
        <w:t>гер қосып берді. Ұлы Қазан тәңкерісінен кейін Орал мен Омбы-</w:t>
        <w:br/>
        <w:t>ның партия және кеңес органдары патшаны сотқа тарту туралы</w:t>
        <w:br/>
        <w:t>шешім қабылдады. Бұның айрықша себептері бар еді. Романов әу-</w:t>
        <w:br/>
        <w:t>леті Орал жерінде көптеген заводтар салып, онда жұмысшылар-</w:t>
        <w:br/>
        <w:t>ды аяусыз езгіге түсірген болатын. Сібір мен Оралдағы монархия-</w:t>
        <w:br/>
        <w:t>шыл офицерлер кейбір қаражүздік ұйымдармен жоне «Оңшыл»</w:t>
        <w:br/>
        <w:t>Орталықпен тізе қоса отырып, Романовтар сосмьясын құтқарып</w:t>
        <w:br/>
        <w:t>жіберуге бірнеше рет әрекет жасап, олары сәтсіз аяқталды. Бұл</w:t>
        <w:br/>
        <w:t>топтарға белсене қатысушылар П Николайды орыс тағына қайта</w:t>
        <w:br/>
        <w:t>отырғызуды; сосын өкімет билігін оның «заңды мұрагері» Алек-</w:t>
        <w:br/>
        <w:t>сейге алып боруді мүмкін деп ссептеді. Монархияшылдардың әр-</w:t>
        <w:br/>
        <w:t>түрлі топтарында болашақ тақ иелігіне «лайықты деп табылған»</w:t>
        <w:br/>
        <w:t>өзге де кандидатуралар айтылатын. Жас кеңес республикасы ақ-</w:t>
        <w:br/>
        <w:t>Шығармалары. 1-том -- -</w:t>
        <w:br/>
        <w:t>бағалайтын бірден-бір адам жоқ. Ендсшс, біз мынандай сұрақтар-</w:t>
        <w:br/>
        <w:t>ға альтернативалық жауап іздеуге тиіспіз: жер-су реформасы, ірі</w:t>
        <w:br/>
        <w:t>байларды конфискациялау, шаруаларды коллсктивтсндіру, оты-</w:t>
        <w:br/>
        <w:t>рықшылыққа көшу сияқты маңызды саяси экономикалық шара-</w:t>
        <w:br/>
        <w:t>ларды қазақ даласында қай кезде, қандай ретпен, қандай диа-</w:t>
        <w:br/>
        <w:t>лектикалық байланыстар арқылы, қалай өткізу тиімді болар сді?</w:t>
        <w:br/>
        <w:t>Мұндағы өкінішті бір жайт - тарихи оқиғаларға шартты райды</w:t>
        <w:br/>
        <w:t>қолдану мүмкін емес. «Егер - онда» сияқты грамматикалық фор-</w:t>
        <w:br/>
        <w:t>малар тарихшылар үшін белгілі оқиғаның басқаша даму мүмкін-</w:t>
        <w:br/>
        <w:t>дігін ғана көрсете алады. Ал Голоцскиннің апат әрекетін ашық</w:t>
        <w:br/>
        <w:t>райдың өткен шағында ғана сипаттауға можбүрміз... Әр уақытта</w:t>
        <w:br/>
        <w:t>өзгелерден оқ бойы озып, «көсемнің» көзіне түсіп қалуға ты-</w:t>
        <w:br/>
        <w:t>рысатын Голошекин коллективтендірудің лениндік принципте-</w:t>
        <w:br/>
        <w:t>рін дөрекілікпен бұрмалай бастады. 1929 жылғы бір сөзінде Қа-</w:t>
        <w:br/>
        <w:t>зақстандағы колхоздастыру қозғалысы слдің басқа аудандарына</w:t>
        <w:br/>
        <w:t>қарағанда баяуырақ қарқынмен жүреді деген пікірге келіспейтінін</w:t>
        <w:br/>
        <w:t>білдірген Голошекиннің екінші хатшысы Құрамысов асып түске-</w:t>
        <w:br/>
        <w:t>ні көп нәрсені аңғартады; «Қазақстанның конжс дамыған аймақ</w:t>
        <w:br/>
        <w:t>екеніне қарамастан, біздегі коллективтендіру қарқыны бүгінгі</w:t>
        <w:br/>
        <w:t>таңда орасан зор. Біз бұл мәселе жөнінде одақтың көптеген озық</w:t>
        <w:br/>
        <w:t>облыстарын басып озудамыз», - деп лепірді ол. Қазақстандағы кол-</w:t>
        <w:br/>
        <w:t>лективтендіру науқаны әкімшілдік айқай мен үрсй ұшыра үркі-</w:t>
        <w:br/>
        <w:t>ту негізінде жүргізілді. Елге ештеңенің мән-жайын ұқтырмастан</w:t>
        <w:br/>
        <w:t>одақтастырылған мал күтімсіздіктен қырыла бастады. «Асыра сіл-</w:t>
        <w:br/>
        <w:t>теу болмасын, аша тұяқ қалмасын», «қайдан тапсаң, одан тап -</w:t>
        <w:br/>
        <w:t>қаптың түбін қақ», «Социализмдс сотқа тартылмаған адам бол-</w:t>
        <w:br/>
        <w:t>майды» дсген ұрда-жық ұрандар талай слдің түбінс жетті. Әу-</w:t>
        <w:br/>
        <w:t>лиеата ауданында 1929 жылы 1,5 миллион бас қой болса, 1934</w:t>
        <w:br/>
        <w:t>жылы оның 7-ақ мыңы қалған... Сарысу ауданының тұрғыны</w:t>
        <w:br/>
        <w:t>Сарыбаев дегеннің екі түйесі, бес қойы болғанына қарамастан,</w:t>
        <w:br/>
        <w:t>оған төрт сиыр, 80 қой салық салынған. Мұндай бассыздықтарға</w:t>
        <w:br/>
        <w:t>келтірер мысалдар шаш етектен. Оның үстіне асыра сілтеу фак-</w:t>
        <w:br/>
        <w:t>тілері лаулаған өрттей үдей түсіп, ұзамай бүкіл республикаға лап</w:t>
        <w:br/>
        <w:t>қойды. О.Исаев Қазақстан өлкелік комитетінің УІ Пленумын-</w:t>
        <w:br/>
        <w:t>да 1929 жылы 40 миллион бас мал болса, 1933 жылы бар болғаны</w:t>
        <w:br/>
        <w:t>4-ақ миллион қалғанын мойындауға можбүр болды. Мұның өзі</w:t>
        <w:br/>
        <w:t>сол дәуірдің ашы шындығы еді.</w:t>
        <w:br/>
        <w:t>К.Икрамовтың «Огонск» журналының 1988 жылғы 48-санын-</w:t>
        <w:br/>
        <w:t>да жарияланған «Моснің әкемнің ісі» атты мақаласындағы мына</w:t>
        <w:br/>
        <w:t>бір эпизод бұл шындыққа айқын дәлсл бола алады:</w:t>
        <w:br/>
        <w:t>279</w:t>
      </w:r>
    </w:p>
    <w:p>
      <w:r>
        <w:t>Манаш ҚОЗЫБАЕВ</w:t>
        <w:br/>
        <w:t>гвардияшылардың көкейін тескен мұндай монархияшылдық же-</w:t>
        <w:br/>
        <w:t>ліктің тамырына балта шаппай отыра алмайтын еді. 1918 ж. со-</w:t>
        <w:br/>
        <w:t>уірде патша сосмьясы Тюмонь арқылы Тобольскіден Екатеринбург-</w:t>
        <w:br/>
        <w:t>қа (қазіргі Свердловск) жеткізілді. Үш айдан сон Екатсринбург</w:t>
        <w:br/>
        <w:t>қаласы ақ казактар мен бүліншілік жасаған чехтардың қоршауын-</w:t>
        <w:br/>
        <w:t>да қалды. Орал облыстық кеңесінің құрамында солшыл эсерлер,</w:t>
        <w:br/>
        <w:t>анархистер мсн максималист революционерлер Романовтардың кө-</w:t>
        <w:br/>
        <w:t>зін жоюды талап етті. Патшаның көзін жоюды талап еткендердің</w:t>
        <w:br/>
        <w:t>арасында Голошекин де болды. Сонымен, Урал облыстық кеңесі-</w:t>
        <w:br/>
        <w:t>нің шешімі бойынша, 17 шілдеге қараған күні Игнатьевтер үйінде</w:t>
        <w:br/>
        <w:t>жатқан ПІ Николай ссмьясымен бірге атылды (Қараңыз: Граждан-</w:t>
        <w:br/>
        <w:t>ская война и воснная интервснция в СССР. Энциклопедия. М.,</w:t>
        <w:br/>
        <w:t>1983, 503-504-66.).</w:t>
        <w:br/>
        <w:t>1918 жылдың 18 шілдесінде, БОАК Президиумының мәжілі-</w:t>
        <w:br/>
        <w:t>сінде, Я.М.Свердлов мәжілісіне қатысушыларға Екатеринбургтен</w:t>
        <w:br/>
        <w:t>келген телсграмманың тексін оқып берді. Президиум Орал об-</w:t>
        <w:br/>
        <w:t>лыстық Кеңесінің шешімін төтенше жағдайға байланысты қабыл-</w:t>
        <w:br/>
        <w:t>даған деп тауып, мақұлдады. Осы документтің негізінде 19 шіл-</w:t>
        <w:br/>
        <w:t>де күні Халық Комиссарлары Советі Романовтың және император</w:t>
        <w:br/>
        <w:t>эулетінің басқа да мүшелерінің дүние-мүлкін конфискациялау</w:t>
        <w:br/>
        <w:t>туралы дскрст шығарды. 23 шілде күні «Правда» газсті Романов-</w:t>
        <w:br/>
        <w:t>тар ссмьясының атылғаны жайында арнайы хабар берді. Бұрын-</w:t>
        <w:br/>
        <w:t>ғы әміршісінің өлімі үшін кек алуға бел буған Колчак Орал мен</w:t>
        <w:br/>
        <w:t>Сібір жерін қанға бояды. Мәселен, Алапаевскіде Колчак эскер-</w:t>
        <w:br/>
        <w:t>лері тереңдігі 8 метрлік шахтаны азаптап өлтірілген жұмысшы-</w:t>
        <w:br/>
        <w:t>лар денесімен толтырды.</w:t>
        <w:br/>
        <w:t>Ф.И.Голошекин РК(б)П-ның УШ және УШ сьездеріне деле-</w:t>
        <w:br/>
        <w:t>гат ретінде қатысты. УШ сһезде оның ескі солшылдық ауруы</w:t>
        <w:br/>
        <w:t>қайта «қозып», оскери оппозиция лагерінен бір-ақ шықты. Бұл</w:t>
        <w:br/>
        <w:t>оппозицияға енген делегаттар тұрақты, бір орталыққа бағынған,</w:t>
        <w:br/>
        <w:t>тәртіпті мойындайтын Қызыл Армия құруға қарсы шықты. Олар,</w:t>
        <w:br/>
        <w:t>сонымен қатар, Кеңес үкіметін мойындап, революция жағына</w:t>
        <w:br/>
        <w:t>шығуға ниет білдірген ескі офицерлерді пайдалануға, командир-</w:t>
        <w:br/>
        <w:t>лік қызметтерге тағайындауға қарсы өрс түрегелді.</w:t>
        <w:br/>
        <w:t>Партияның армиядағы жұмыс саласындағы саясаты Орталық</w:t>
        <w:br/>
        <w:t>Комитеттің РК(Ө)П ҮП сьезіне берген есепті баяндамасында, Ле-</w:t>
        <w:br/>
        <w:t>ниннің сөздерінде РК(б)П Бағдарламасында және Орталық Ко-</w:t>
        <w:br/>
        <w:t>митеттің эскери мэселелер жөніндегі тезистерінде айқын да дз-</w:t>
        <w:br/>
        <w:t>йекті тұжырымдалғанына қарамастан, Ярославский, Сафаров, Во-</w:t>
        <w:br/>
        <w:t>рошилов, Голошекин сияқты адамдардан құралған «әскери оп-</w:t>
        <w:br/>
        <w:t>позиция» Қызыл Армия құру мәселесі бойынша теріс позиция</w:t>
        <w:br/>
        <w:t>272</w:t>
        <w:br/>
        <w:t>Шығармалары. 1-том</w:t>
        <w:br/>
        <w:t>ұсынды. Сьоздің 1918 жылғы 21 наурызда болған жабық плс-</w:t>
        <w:br/>
        <w:t>нарлық мәжілісінде Ленин сөйлеп, партияның тұрақты армия құ-</w:t>
        <w:br/>
        <w:t>ру жәніндегі бағытын терең дәлелдеп берді. Көсемнің жарқын</w:t>
        <w:br/>
        <w:t>сөзінде «әскери оппозицияға» принципті түрде баға беріліп, те-</w:t>
      </w:r>
    </w:p>
    <w:p>
      <w:r>
        <w:t>мірдей тәртіп, ұйымшылдық, әскери ғылым жетістіктерін пайда-</w:t>
        <w:br/>
        <w:t>лану негізінде кеңсс мсмлокстінің қарулы күштерін нығайту қа-</w:t>
        <w:br/>
        <w:t>жеттілігі бұлтартпас айғақтармен айқындалды. В.И.Ленин пле-</w:t>
        <w:br/>
        <w:t>нарлық мәжілісте Пятековтың, Буяновтың, Ворошилов пен Голо-</w:t>
        <w:br/>
        <w:t>шекиннің ескі армияның мамандарын пайдаланудан бас тарту</w:t>
        <w:br/>
        <w:t>жөніндегі қатс көзқарастарын сынға алды. Лениннің жігерлілігі</w:t>
        <w:br/>
        <w:t>партияның өз ішіндегі қайшылықтар мен алауыздықтарды жою-</w:t>
        <w:br/>
        <w:t>ға көмектесті. Сьезд эскери құрылыс саласындағы лениндік сая-</w:t>
        <w:br/>
        <w:t>сатты толығымен мақұлдады (Қараңыз: История КПСС, т. ІП,</w:t>
        <w:br/>
        <w:t>кн. 2, М., 1968, 262-279-66. Восьмой сьозд РКП(б), 1919, март;</w:t>
        <w:br/>
        <w:t>Программы. М., 1959: Гражданская война и воснная интервснция</w:t>
        <w:br/>
        <w:t>в СССР. Энциклопедия, М., 1983, 98-6б.).</w:t>
        <w:br/>
        <w:t>Ф.И.Голошекиннің «әскери оппозицияның» сойылын соғуы те-</w:t>
        <w:br/>
        <w:t>гіннен-тегін смсс сді. Оның мінезіне тән қызбалық, асыра сілтсу-</w:t>
        <w:br/>
        <w:t>шілік азамат соғысы жылдарында айрықша асқына түсіп, тіпті</w:t>
        <w:br/>
        <w:t>шектен асып кеткен болатын. Армиядағы қатал тәртіпке қарсы</w:t>
        <w:br/>
        <w:t>шығуы, сірә, оның дүниетанымындағы берекесіздікпен тығыз</w:t>
        <w:br/>
        <w:t>байланысты болуға керек. Болашақ зерттеушілер осы бір қыр-</w:t>
        <w:br/>
        <w:t>тысы терең күрделі тұлғаның мінезіндегі көлеңкелі жақтарға на-</w:t>
        <w:br/>
        <w:t>зар аударатын болар деп ойлаймын. 1919 жылғы сәуірден шіл-</w:t>
        <w:br/>
        <w:t>деге дейін Ф.И.Голошекин Түркістан және Шығыс майданы Ре-</w:t>
        <w:br/>
        <w:t>волюциялық Әскери Советтерінің мүшесі болды. Тамыз айында</w:t>
        <w:br/>
        <w:t>ол Челябинск губерниялық рсвкомының төрағасы болып сайлан-</w:t>
        <w:br/>
        <w:t>ды. 1919 жылдың қазаны мен 1920 жылдың мамыры арасында</w:t>
        <w:br/>
        <w:t>БОАК пен РСФСР Халық Комиссарлары Кеңесінің Түркістан ко-</w:t>
        <w:br/>
        <w:t>миссиясының құрамында болды. 1920-1922 жылдарда Башқұрт-</w:t>
        <w:br/>
        <w:t>станда, Костромада әртүрлі қызметтер атқарды. 1923 жылдың та-</w:t>
        <w:br/>
        <w:t>мызынан Қазақстанға келгенге шейін, Голошекин Самара гу-</w:t>
        <w:br/>
        <w:t>берниялық атқару комитетінің төрағасы болып істеді. Сонымен</w:t>
        <w:br/>
        <w:t>1925 жылдың 12 қыркүйегінде Ф.И.Голошекин Қазақстанның сол</w:t>
        <w:br/>
        <w:t>кездегі астанасы Қызылордаға келді. Дәл сол жылы республика</w:t>
        <w:br/>
        <w:t>өмірінде көптеген маңызды оқиғалар болып өткен еді. Мәселен,</w:t>
        <w:br/>
        <w:t>19 ақпанда БК(б)П Орталық Комитеті Қазақ обкомын Қазақ өлке-</w:t>
        <w:br/>
        <w:t>Лік комитсті деп атау туралы қаулы қабылдаған. Сол айда рсспуб-</w:t>
        <w:br/>
        <w:t>лика астанасы Қызылордаға көшірілді. 15-19 сәуірде болып өткен</w:t>
        <w:br/>
        <w:t>Қазақ АКСР-інің У сьезі осыған дсйін «қырғыз» аталып келген</w:t>
        <w:br/>
        <w:t>273</w:t>
        <w:br/>
        <w:t>Шығармалары. 1-том -- -</w:t>
        <w:br/>
        <w:t>Ф.И.Голошскиннің айтуынша, 1925 жылға дсйін рсспублика-</w:t>
        <w:br/>
        <w:t>да болған оқиғалардың бәрі Қазақстан мен республика партия</w:t>
        <w:br/>
        <w:t>ұйымының шын тарихына кіріспе ғана іспсттес көрінеді.</w:t>
        <w:br/>
        <w:t>Қазақстан өлкелік комитетінің скінші хатшысы І.Құрамысов</w:t>
        <w:br/>
        <w:t>бірден Голошекиннің шылауында кетті. Ол өзінің «Национальная</w:t>
        <w:br/>
        <w:t>политика партии в Казахстане» (Алма-Ата, 1932) атты «еңбегін-</w:t>
        <w:br/>
        <w:t>де»: «Қазан дауылы қазақ ауылын сол ғана желпіп өтті. Дәлірск</w:t>
        <w:br/>
        <w:t>тұжырымдасақ, бұл кезде Қазақстанда бірегей де біртұтас партия</w:t>
        <w:br/>
        <w:t>ұйымы болған жоқ», - деген «жаңалық» ашты. Қазақстандағы</w:t>
        <w:br/>
        <w:t>Кеңес өкіметінің 10 жылдық тарихын екі ауыз сөзбен мансұқ еткен</w:t>
        <w:br/>
        <w:t>Голошекин енді ауылда «Кіші Қазан» өткізу керек деп даурықты.</w:t>
        <w:br/>
        <w:t>Голошекиннің тоңмойын өркөкіректігі өзімшілдік ауруына айна-</w:t>
        <w:br/>
        <w:t>лып, асқынған сәтте, республиканың саяси жоне шаруашылық</w:t>
        <w:br/>
        <w:t>салаларын басқарып отырған көзі ашық, көкірегі ояу азаматтар</w:t>
        <w:br/>
        <w:t>наразылық білдіре бастаған. Өз сөзінен өзге сөзді жүрдім-бар-</w:t>
        <w:br/>
        <w:t>дым тындайтын өркөкірек хатшы партиялас жолдастардың сөзі-</w:t>
        <w:br/>
        <w:t>не құлақ асқан жоқ. Қайта қолындағы орасан зор билікті пайда-</w:t>
      </w:r>
    </w:p>
    <w:p>
      <w:r>
        <w:t>ланып, оларды қуғын-сүргінге ұшыратты.</w:t>
        <w:br/>
        <w:t>Ең әуелі азуы алты қарыс арыстандай Сталинге өз бағытын</w:t>
        <w:br/>
        <w:t>мақұлдатып алуға ұмтылған Шая Ицкович Москваға хат жолдап,</w:t>
        <w:br/>
        <w:t>өзі жүргізіп жатқан саяси бағытты тілі жстксншс мадақтады.</w:t>
        <w:br/>
        <w:t>Сталинге жазған хатында Голошскин өзін құдай смсс, құдай-</w:t>
        <w:br/>
        <w:t>дан былай емес билік иесіне айналдыруды сұрағаны байқалады.</w:t>
        <w:br/>
        <w:t>Ссбеп түсінікті: Филипп Исаевич өзінің «Кіші Қазан» атты тсо-</w:t>
        <w:br/>
        <w:t>риясымағын Москва тарапынан мақұлдатып алуға ұмтылған. Ста-</w:t>
        <w:br/>
        <w:t>линге құптатып алса, оның жолына енді кесе-көлденең тұра алатын</w:t>
        <w:br/>
        <w:t>кім бар? Өзінің авантюристік апатты бағытын партияның халық ал-</w:t>
        <w:br/>
        <w:t>дындағы қастерлі атын пайдалана жүргізу Голошскин үшін бір-</w:t>
        <w:br/>
        <w:t>ден-бір тиімді жол болып табылғаны түсінікті. БК(б)П ОК Голо-</w:t>
        <w:br/>
        <w:t>шекиннің аталмыш хатындағы өтініштерін қолдаса, бұның өзі</w:t>
        <w:br/>
        <w:t>іс жүзінде демократияны бұғаулап, оскери коммунизм кезеңінің</w:t>
        <w:br/>
        <w:t>әдістеріне өріс ашумен пара-пар болмақ. Өкінішке орай, дәл со-</w:t>
        <w:br/>
        <w:t>лай болып шықты да. Тіпті, Голошекиннің ауыл шаруашылық</w:t>
        <w:br/>
        <w:t>салығын «байлар жасырып отырған» 50 процент мал-мүлікті ес-</w:t>
        <w:br/>
        <w:t>кере отырып жүргізу туралы өтініші дс мақұлданды. Бұл кейіннен</w:t>
        <w:br/>
        <w:t>тұтас бір халықтың азып-тозып, апатқа ұшырауына әкеліп соққа-</w:t>
        <w:br/>
        <w:t>нын жақсы білеміз.</w:t>
        <w:br/>
        <w:t>Енді бұл хаттың Сталин тарапынан қызу қолдау табуының се-</w:t>
        <w:br/>
        <w:t>бебінс үңіліп көрсіік. Владимир Ильич қайтыс болғаннан кейінгі</w:t>
        <w:br/>
        <w:t>алғашқы жылдарда Сталин өзінің диктаторлық өктемдігін онша</w:t>
        <w:br/>
        <w:t>өрістете алмағаны мәлім. Партия, кеңес органдарында лениндік</w:t>
        <w:br/>
        <w:t>275</w:t>
        <w:br/>
        <w:t>- --- Манаш ҚОЗЫБАЕВ</w:t>
        <w:br/>
        <w:t>«Икрамов. Бухариннің Қазақстан туралы айтқаны әбден дұрыс.</w:t>
        <w:br/>
        <w:t>Қазақстан жайында әңгімс болған сапар үстінде вагон терсзссінен</w:t>
        <w:br/>
        <w:t>сыртқа көз тастапты. Көргені - сұмдық. Жан түршігеді...» (Үзінді</w:t>
        <w:br/>
        <w:t>Ақмал Икрамовтың тергеу үстінде Вышинскийге Бухариннің 1933</w:t>
        <w:br/>
        <w:t>жылы Ташкентке келуі туралы баяндайтын эпизодтан алынды).</w:t>
        <w:br/>
        <w:t>Азамат соғысында айрықша ерлігімен көзге түскен жауынгер,</w:t>
        <w:br/>
        <w:t>республиканың Егіншілік (земледелие) наркоматының қызмет-</w:t>
        <w:br/>
        <w:t>кері 3.Төреғожин халық басына төнген қатер туралы алғашқы-</w:t>
        <w:br/>
        <w:t>лардың бірі болып дабыл қақты. 1931 ж. шаруашылық жылының</w:t>
        <w:br/>
        <w:t>қорытындылары бойынша ол мал шаруашылық секторында апат-</w:t>
        <w:br/>
        <w:t>ты жағдай қалыптасқаны жайында ашық мәлімдеді. Казкрайком-</w:t>
        <w:br/>
        <w:t>ның бюро мәжілісінде Голошскин оған оппортунист, оңшыл оп-</w:t>
        <w:br/>
        <w:t>портунистік төреғожиншіл топтың ұйымдастырушысы деген айып</w:t>
        <w:br/>
        <w:t>тақты. 1932 жылдың ортасында Ғ.Мүсірепов, М.Ғатауллин, М.Дау-</w:t>
        <w:br/>
        <w:t>летқалиев, М.Қуанышев, А.Алтынбеков сияқты көрнекті қоғам</w:t>
        <w:br/>
        <w:t>қайраткерлері халық тағдырына қабырғасы қайыса отырып, БК(б)П</w:t>
        <w:br/>
        <w:t>Орталық Комитетіне Қазақстан жерінде коллективтендірудің ле-</w:t>
        <w:br/>
        <w:t>ниндік принциптерін аяққа басу фактілері орын алып отырғаны</w:t>
        <w:br/>
        <w:t>туралы хат жазды. Хат авторлары маңызды қорыты ндыға кслген:</w:t>
        <w:br/>
        <w:t>«Біздегі мал шаруашылығы саласында байқалған сызат терең</w:t>
        <w:br/>
        <w:t>жарықшаққа айналып отыр. Мұның өзі одақтың негізгі мал шаруа-</w:t>
        <w:br/>
        <w:t>шылығында - базасы болып келген Қазақстанның ел экономика-</w:t>
        <w:br/>
        <w:t>сына қосар үлесін төмендетіп, республика қуатының деңгейін тұ-</w:t>
        <w:br/>
        <w:t>тастай бір сатыға төмендетті», - деген сөздерде кезең шындығы</w:t>
        <w:br/>
        <w:t>тұнып тұр. Хат ислерінің Қазақстандағы мал санының құлдырай</w:t>
        <w:br/>
        <w:t>төмендеу себебін байлардың зиянкестік үгіт-насихатынан ғана</w:t>
      </w:r>
    </w:p>
    <w:p>
      <w:r>
        <w:t>емес, қазақ малы шаруаларын кооперациялау принциптерін «со-</w:t>
        <w:br/>
        <w:t>лақай бұрмалаудан» іздеуінің мәні жоғарыдағы қорытындыдан</w:t>
        <w:br/>
        <w:t>сшқандай да ксм соқпайды. Хатта сонымен бірге республика пар-</w:t>
        <w:br/>
        <w:t>тия ұйымы асыра сілтеуден ашы тәлім алу орнына, «осы жуырға</w:t>
        <w:br/>
        <w:t>дейін аталмыш бағытты асқындыра түсіп, жалаң әкімшілікпен ай-</w:t>
        <w:br/>
        <w:t>налысып келгені» айтылады (БК(Ә9П Қазақ өлкелік УІ Пленумы.</w:t>
        <w:br/>
        <w:t>Стенографиялық есеп, Алматы, 1936, 148-149-66.). Шын жағдай-</w:t>
        <w:br/>
        <w:t>ды шырылдай айтқан бұл хат кейіннен авторларына соққы болып</w:t>
        <w:br/>
        <w:t>тиді. Оларға Өлкелік комитст псн республика басшылығының</w:t>
        <w:br/>
        <w:t>беделіне нұқсан келтіруді көздеген оңшыл оппортунистік топ де-</w:t>
        <w:br/>
        <w:t>ген айып тағылды. Бұл аз болғандай, 1932 жылдың 15 шілдесін-</w:t>
        <w:br/>
        <w:t>дс Өлкелік комитет бюросы арнайы қаулы қабылдап, аяулы аза-</w:t>
        <w:br/>
        <w:t>маттарымыз ұлтшыл деп танылды. Халқының қамын қызғыштай</w:t>
        <w:br/>
        <w:t>қорыған есіл ер, РСФСР Халық Комиссарлары Кеңесі төрағасының</w:t>
        <w:br/>
        <w:t>280</w:t>
        <w:br/>
        <w:t>- Манаш ҚОЗЫБАЕВ</w:t>
        <w:br/>
        <w:t>Тарихшылардың алдында Голошекин басқарған Қазақстан өл-</w:t>
        <w:br/>
        <w:t>келік партия комитстінің саясатын байыппен зерттеп, байсалды</w:t>
        <w:br/>
        <w:t>баға беру міндеті тұр. Бұл мәселс жөнінде өз пікірім мынандай.</w:t>
        <w:br/>
        <w:t>Казкрайком жер-су реформасынан кейін іле-шала ірі байлардың</w:t>
        <w:br/>
        <w:t>мал-мүлкін кәмпескелеу науқанын жүргізгені белгілі. Тарихи</w:t>
        <w:br/>
        <w:t>зерттеулерде саяси және экономикалық маңызы дау тудырмайтын</w:t>
        <w:br/>
        <w:t>бұл ауқымды шаралар шектен тыс дәріптеліп жүр. Меніңше, бұл</w:t>
        <w:br/>
        <w:t>көзқараста біршама біржақтылық бар. Сәз арасында айта кетейік,</w:t>
        <w:br/>
        <w:t>Голоцскин конфискацияның маңызын қазақ даласындағы Ұлы</w:t>
        <w:br/>
        <w:t>Қазанмен бірдей бағалаған.</w:t>
        <w:br/>
        <w:t>Ал Тұрар Рысқұлов БОАК-тің 1928 жылғы сессиясында бұл</w:t>
        <w:br/>
        <w:t>шараның «шарапатын» тіпті дс марапаттаған жоқ, тақ-тұқ, қыс-</w:t>
        <w:br/>
        <w:t>қаша ғана тұжырымдады. Сосын ол Голошекиннің, «Қазақстанда-</w:t>
        <w:br/>
        <w:t>ғы Ұлы Қазан конфискация науқанынан басталады», - деген</w:t>
        <w:br/>
        <w:t>тұрлаусыз тұлдыр мәлімдемесіне батыл тойтарыс берді. Демагог-</w:t>
        <w:br/>
        <w:t>тік тәсілді срттеп мініп алған Филипп Исасвич Т.Рысқұловтың</w:t>
        <w:br/>
        <w:t>сөзінің монін бұрмалай түсіндірді. Осы себептен Т.Рысқұлов «Со-</w:t>
        <w:br/>
        <w:t>ветская степь» (1922, Хғ51, 4 наурыз) газетіне ашық хат жолдауға</w:t>
        <w:br/>
        <w:t>мәжбүр болды. Кейініректе ол осы жағдай жөнінде жәнс «Го-</w:t>
        <w:br/>
        <w:t>лошекиндіктің» зардаптары туралы Л.И.Мирзоянға да хат жазған</w:t>
        <w:br/>
        <w:t>екен (Қазақстан КП Орталық Комитеті жанындағы архив, 708-</w:t>
        <w:br/>
        <w:t>қор, 708-тізбс, 110-іс, 37-38-6б.).</w:t>
        <w:br/>
        <w:t>Ұлы Қазан мен конфискация науқанын сапырылыстыру ма-</w:t>
        <w:br/>
        <w:t>ғынасыз әрекет екенін, мәселен, шаруаларға 150 мың бас мал</w:t>
        <w:br/>
        <w:t>берілгеннен-ақ көруге болады. 696 ірі фсодалдық мал-мүлкінің</w:t>
        <w:br/>
        <w:t>конфискациялануы туралы жер жарған хабар байлармен бірге</w:t>
        <w:br/>
        <w:t>қарапайым қазақ шаруаларының да жанын алқымға келтірді. Кон-</w:t>
        <w:br/>
        <w:t>фискация бітпей жатып, коллективтендіру науқаны киліксе, қазақ-</w:t>
        <w:br/>
        <w:t>тың қараңғы шаруаларын «саяси өрісі төмен» дсп кінәлауға нс-</w:t>
        <w:br/>
        <w:t>гіз бар ма? Шыңдығында орта шаруа байдың басына түскен күн</w:t>
        <w:br/>
        <w:t>еңді бізге келетін болар деп шошынды. Оқырманның менің ойым-</w:t>
        <w:br/>
        <w:t>ды дұрыс түсінуін қалар сдім. Шабындық жерлер мен егістік</w:t>
        <w:br/>
        <w:t>алқаптарын қайта бөлу, жартылай феодал байлардың мал-мүлкін</w:t>
        <w:br/>
        <w:t>конфискациялау науқаны ауыл шаруасына саяси тәрбие беруде</w:t>
        <w:br/>
        <w:t>орасан зор рөл атқарғаны даусыз. Әңгіме біз, тарихшылар, бүгінгі</w:t>
        <w:br/>
        <w:t>танда альтернативалық жауап іздеуге тиісті мәселелер турасын-</w:t>
        <w:br/>
        <w:t>да болып отыр. Голоцекин мен оның нөкерлері лениндік НЭП</w:t>
        <w:br/>
        <w:t>саясатынан бас тарта отырып, нақты аймақ ерекшеліктерін сссп-</w:t>
        <w:br/>
        <w:t>кс алмастан, коллективтендіру екпінін скілендірс сселей түсті.</w:t>
      </w:r>
    </w:p>
    <w:p>
      <w:r>
        <w:t>Зерттеушілердің ішінде мұны «революциялық төзімсіздік» деп</w:t>
        <w:br/>
        <w:t>278</w:t>
        <w:br/>
        <w:t>- Манаш ҚОЗЫБАЕВ</w:t>
        <w:br/>
        <w:t>Біздің ойымызша, бұл аса күрделі, ыждағатпен қарауды талап</w:t>
        <w:br/>
        <w:t>стетін өткір проблсма. Оған тск ғылыми тұрғыдан келу қажст,</w:t>
        <w:br/>
        <w:t>Қалай дссск те, аталмыш проблема жөнінде қорытынды сөзді ар-</w:t>
        <w:br/>
        <w:t>хившілермен тізе қосқан демографтар айтатын сияқты. Мұндай</w:t>
        <w:br/>
        <w:t>қызбалықтың еркінде кетуге болмайды. Бұның Қазақстаннан өз-</w:t>
        <w:br/>
        <w:t>ге жерлерге де қатысы бар.</w:t>
        <w:br/>
        <w:t>«Правда» газеті «Көбік сөз жоне ақиқат» («Фраза и истина»)</w:t>
        <w:br/>
        <w:t>атты мақаласында орыс халқын 30-40-жылдардағы жалпымемле-</w:t>
        <w:br/>
        <w:t>кеттік трагедиядан дін аман қалды дсп жүрген кейбір ғалымдар-</w:t>
        <w:br/>
        <w:t>ға тойтарыс берді. Қырым татарларының жағдайы, «1948 жылы</w:t>
        <w:br/>
        <w:t>Еуропаның бүкіл профессионал зиялыларының жойылып кету»</w:t>
        <w:br/>
        <w:t>(Батыс Украинада, Батыс Белоруссияда, Молдовада ұлттардың</w:t>
        <w:br/>
        <w:t>тандаулы бөлігінің құртылуы) сияқты трагедиялық жағдаяттар-</w:t>
        <w:br/>
        <w:t>мен салыстырғанда жекелеген оқымыстылар «орыстардың мұр-</w:t>
        <w:br/>
        <w:t>тын балта шапқан жоқ» деген жалған тезис ұсынған еді.</w:t>
        <w:br/>
        <w:t>«Комсомолец» газсті сталинизм барлық рсспубликалар хал-</w:t>
        <w:br/>
        <w:t>қының «жоғарғы бөлігін», яғни зиялыларын саналы түрде өз мақ-</w:t>
        <w:br/>
        <w:t>саттарына сәйкес қырып-жойып отырды деген пікір айтады да,</w:t>
        <w:br/>
        <w:t>ілс-шала өз пікірінс өзі түзсту енгізеді: «Сірә, Россиядан өзге бар-</w:t>
        <w:br/>
        <w:t>дық республикалардың интеллигенциясы жойылып кеткен болуы</w:t>
        <w:br/>
        <w:t>керек» («Комсомолец» (Армения), 1988, 1 қараша).</w:t>
        <w:br/>
        <w:t>Тарихты коллективтендірудің тәжірибесі мен проблсмаларын</w:t>
        <w:br/>
        <w:t>зерттеу үстінде халықтарды әдейі қақтығыстыруға итермелейтін</w:t>
        <w:br/>
        <w:t>«идеялар плюрализмімен» күресуге, зерттеу жұмысын историзм</w:t>
        <w:br/>
        <w:t>мен партиялық принциптері негізінде, социализм мүдделерін көз-</w:t>
        <w:br/>
        <w:t>дей отырып жүргізуге тиіспіз жоне міндеттіміз.</w:t>
        <w:br/>
        <w:t>Қалай болғанда да дау тудырмайтын бір шындық бар: стали-</w:t>
        <w:br/>
        <w:t>низм күллі кеңес халқына есепсіз зар-мұң алып келді. Осы зар-</w:t>
        <w:br/>
        <w:t>дың ішінде Қазақстан халқының көрген зәбір-жаласы да бір төбс.</w:t>
        <w:br/>
        <w:t>Сондықтан да бұл мәселені терендетіп зерттеудің қажеттілігіне</w:t>
        <w:br/>
        <w:t>зәредей күмән болмауға тиіс. Аталмыш тақырыпты зерттеуге бар-</w:t>
        <w:br/>
        <w:t>ған ғалымдар тарих ғылымының принциптерімен қаруланып, бү-</w:t>
        <w:br/>
        <w:t>кіл шындықты қалпына келтіру керек. БК(б)П Қазақстан өлкелік</w:t>
        <w:br/>
        <w:t>партия комитетінің 1934 жылы өткен УШ конференциясында</w:t>
        <w:br/>
        <w:t>1917 жылдан партия мүшесі Левон Исасвич Мирзоян рсспублика</w:t>
        <w:br/>
        <w:t>партия ұйымының бірінші хатшысы болып сайланды. Қазақстан</w:t>
        <w:br/>
        <w:t>социалистік дамудың жаңа кезеңіне қадам басты...</w:t>
        <w:br/>
        <w:t>Оқырманның Ф.И.Голошскин саясаты жөніндегі түсінігі то-</w:t>
        <w:br/>
        <w:t>лығырақ болуы үшін, оның Қазақстаннан косткеннен кейінгі өмір</w:t>
        <w:br/>
        <w:t>жолына біраз тоқталайық. Республикамыздан кеткен соң ол 1933</w:t>
        <w:br/>
        <w:t>288</w:t>
        <w:br/>
        <w:t>- ---. --Һ- Манаш ҚОЗЫБАЕВ</w:t>
      </w:r>
    </w:p>
    <w:p>
      <w:r>
        <w:t>Сталиннің «алғыр шәкірті» Голошекин оның қасаң қағидаларын</w:t>
        <w:br/>
        <w:t>«творчестволықпен дамытып», жартылай фсодалдық қатынастар-</w:t>
        <w:br/>
        <w:t>ды қирату процесінде тап тартысы шисленісс түседі, бұл тартыс,</w:t>
        <w:br/>
        <w:t>әсіресе ауылда күшейе бермек деген жаңсақ ойды жоғарыдан заң-</w:t>
        <w:br/>
        <w:t>дастырмақ болып жанталасты (4 олошекин Ф.И. «Партийное строн-</w:t>
        <w:br/>
        <w:t>тельство в Казахстанс», М., 226-б.). Сөйтіп, ол қара бұлттай төніп</w:t>
        <w:br/>
        <w:t>келе жатқан қуғын-сүргін науқанына бұқараны теориялық һом</w:t>
        <w:br/>
        <w:t>психологиялық тұрғыдан әзірледі. Бесіншіден, Филипп Голоше-</w:t>
        <w:br/>
        <w:t>кин қазақ ұлтынан шыққан коммунистерге сенімсіздікпен қара-</w:t>
        <w:br/>
        <w:t>ды. Қазақ коммунистерін үш топқа бөліп, біріншілерін тәрбиеге</w:t>
        <w:br/>
        <w:t>көнбейтін ұлтшыл уклонистерге, екіншілерін ебін тауып екі асай-</w:t>
        <w:br/>
        <w:t>тын, жағдайға байланысты құбылып отыратын сшкісмерлерге,</w:t>
        <w:br/>
        <w:t>үшіншілерін бүкіл қателіктер үшін жауапкершілікті Голоцекинге</w:t>
        <w:br/>
        <w:t>аударғысы келетіндерге жатқызды. Бір қызығы (қызығы дейміз-</w:t>
        <w:br/>
        <w:t>ау) - ол мұндай қияңқы пікірін қызметінен босап, Қазақстаннан</w:t>
        <w:br/>
        <w:t>кетер алдында айтты. Республика бойынша бірдс-бір адал қазақ</w:t>
        <w:br/>
        <w:t>коммунисін «таба алмаған» және осы пікірінен қайтпаған Голо-</w:t>
        <w:br/>
        <w:t>шекиннің өзі қандай коммунист еді деген занды сұрақ туады.</w:t>
        <w:br/>
        <w:t>Коллективтендіру кезіндегі асыра сілтеу зардабы қазақтың көп-</w:t>
        <w:br/>
        <w:t>теген интеллигенциясына да аз тиген жоқ. Голошекиннің әрекет-</w:t>
        <w:br/>
        <w:t>теріне наразылық білдірген алдыңғы қатарлы қазақ зиялылары</w:t>
        <w:br/>
        <w:t>репрсссияға ұшырады. Бұған айқын мысал рстінде 1930 жылы</w:t>
        <w:br/>
        <w:t>контрреволюциялық астыртын ұйымға қатысты деген жалған же-</w:t>
        <w:br/>
        <w:t>леумен репрессияланған Мағжан Жұмабаевтың, Ахмет Байтұр-</w:t>
        <w:br/>
        <w:t>сыновтың, Жүсіпбек Аймауытовтың тағдырын атауға болады.</w:t>
        <w:br/>
        <w:t>Қазақ ССР Жоғарғы Сотының қылмысты істер жөніндегі Колле-</w:t>
        <w:br/>
        <w:t>гиясы 1988 жылдың 4 қараша күні әрекеттерінде қылмыс құрамы</w:t>
        <w:br/>
        <w:t>жоқ деп тауып, ақтағанын оқырман білетін болар. Әйгілі Әуезов</w:t>
        <w:br/>
        <w:t>те сол жылдары қуғыннан зардап көрді.</w:t>
        <w:br/>
        <w:t>Тарихи зерттеулерде Қазақстан жеріндегі коллективтендіру про-</w:t>
        <w:br/>
        <w:t>цесінде шаруаларды коллективтік шаруашылыққа біріктірудің ле-</w:t>
        <w:br/>
        <w:t>ниндік принциптерінен ауытқуға жол берген Голошцскиннің жекс</w:t>
        <w:br/>
        <w:t>өз басы дейтін бір жақтылау ұғым қалыптасты. Асыра сілтеудің</w:t>
        <w:br/>
        <w:t>себептерін «голошекиндіктен» іздеу ғылыми тұрғыдан анағұрлым</w:t>
        <w:br/>
        <w:t>дол болар сді. Голошскиншілдік - сталиншілдіктің Қазақстан то-</w:t>
        <w:br/>
        <w:t>пырағындағы «занды» перзенті. Экономика саласында голошекин-</w:t>
        <w:br/>
        <w:t>дік саясат аштыққа, мал басын он есе (мүмкін 20 есе деуге бо-</w:t>
        <w:br/>
        <w:t>лар) азайтып жіберуге, халық шаруашылығының көптеген сала-</w:t>
        <w:br/>
        <w:t>ларындағы дағдарысқа, В.И.Ленин негізін салып берген жаңа эко-</w:t>
        <w:br/>
        <w:t>номикалық саясаттың беделін түсіруге экеп соқты.</w:t>
        <w:br/>
        <w:t>284</w:t>
        <w:br/>
        <w:t>---. --Һ-- Манаш ҚОЗЫБАЕВ</w:t>
        <w:br/>
        <w:t>ұлттарда жалпы великорустарға деген толып жатқан өшпенді-</w:t>
        <w:br/>
        <w:t>лік пен сенбеушіліктер қалдырып кеткендіктен дс, біз бөлініп</w:t>
        <w:br/>
        <w:t>шығу еріктілігін мойындауға міндеттіміз, сөйтіп бұл сенбсуші-</w:t>
        <w:br/>
        <w:t>лікті сөз арқылы емес, іс арқылы сейілту керек (Ленин В.И. Шы-</w:t>
        <w:br/>
        <w:t>ғармалар, толық жинағы, 34-том, 427-б.).</w:t>
        <w:br/>
        <w:t>Ол ұлт саясатын жүргізудің неғұрлым оралымды, тиімді әдіс-</w:t>
        <w:br/>
        <w:t>терін Іздеп тауып, социализмге неғұрлым баяу, неғұрлым сақ, жү-</w:t>
        <w:br/>
        <w:t>Йелі жолмен жақындау керектігіне дәйекті түрде назар аударып</w:t>
        <w:br/>
        <w:t>отыр. В.И.Ленин марксизм ілімінс творчостволық көзқараспен кс-</w:t>
        <w:br/>
        <w:t>Лу қажеттігін қажымай-талмай насихаттап отырды: «марксистская</w:t>
        <w:br/>
        <w:t>науқа требует, во-первых, учета опыта других стран, особенно если</w:t>
        <w:br/>
        <w:t>Ааругие тоже капиталистичсскис страны персживают или недавно</w:t>
      </w:r>
    </w:p>
    <w:p>
      <w:r>
        <w:t>переживали весьма сходный опыт; во-вторых учета всех сил, групп,</w:t>
        <w:br/>
        <w:t>партий, классов, масс, действуюших внутри данной страны...».</w:t>
        <w:br/>
        <w:t>Лениннің жоғарыда келтірілген және басқа да нұсқауларын</w:t>
        <w:br/>
        <w:t>Голошскин ұмыт қалдырды. Ол көршілсс Түркістанның, Влади-</w:t>
        <w:br/>
        <w:t>мир Ильичтің сөзімен айтқанда, «аса ұқсас тәжірибесі» бар рес-</w:t>
        <w:br/>
        <w:t>публиканың өмірін зерттегісі келмеді. Ол көсемнің нақты ел ішін-</w:t>
        <w:br/>
        <w:t>де әрекет стстін бүкіл күштерді, топтарды, партияларды, таптар-</w:t>
        <w:br/>
        <w:t>ды, бұқараны олардың ерекшеліктерін ескеріп отыру туралы ой-</w:t>
        <w:br/>
        <w:t>ларына да ден қойған жоқ. Ал кең-байтақ Қазақстаннан осының</w:t>
        <w:br/>
        <w:t>бәрі де молынан табылар сді.</w:t>
        <w:br/>
        <w:t>Өлке басшылығы коммунизмнің ұлттық жоне ұлттық мемле-</w:t>
        <w:br/>
        <w:t>кеттік айырмашылықтарға қолданылуға тиіс, оларды дұрыс өзгер-</w:t>
        <w:br/>
        <w:t>туге жәрдемдесетін негізгі принциптерін жүзсге асыру жайындағы</w:t>
        <w:br/>
        <w:t>Коминтерннің П Конгресінің директивалық нұсқауларына атүсті</w:t>
        <w:br/>
        <w:t>қарады. В.И.Ленин коммунистерді құмарлықтан сақ болуға, даму</w:t>
        <w:br/>
        <w:t>заңдылықтарын ескеруге, ұлттық саясат және халық шаруашы-</w:t>
        <w:br/>
        <w:t>лығын басқару салаларында жөнсіз асығыстықтан аулақ болуға</w:t>
        <w:br/>
        <w:t>шақырған үндеуі еске алынбады. Ауылда жаңа революция - «Кіші</w:t>
        <w:br/>
        <w:t>Қазан» өткізу бағытын ұсынған соң, Ф.Голошекин мен Өлке бас-</w:t>
        <w:br/>
        <w:t>шылығы сектанттық ұрандар тастап, тап күрссінің авантюристік</w:t>
        <w:br/>
        <w:t>тактикалық эдістерін қолдануға көшті. Тактика жүзінде ұсақ бу)</w:t>
        <w:br/>
        <w:t>жуазиялық жартылай анархистік революцияшылдық жолына түс-</w:t>
        <w:br/>
        <w:t>кен Ф.И.Голошскин тсорияда шамадан тыс волюнтаризм ұйығы-</w:t>
        <w:br/>
        <w:t>на батып кетті.</w:t>
        <w:br/>
        <w:t>В.И.Ленин Кеңес өкіметінің алғашқы жылдарында коммунис-</w:t>
        <w:br/>
        <w:t>тік партияға аса сақ болуды тапсырған қаторлі жағдай КОКП-ның</w:t>
        <w:br/>
        <w:t>ұйымдарының бірінде болып тынды. Қазақстан Компартиясында</w:t>
        <w:br/>
        <w:t>«солшылдық» ауру пайда болуына, біріншіден, өлке коммунистері</w:t>
        <w:br/>
        <w:t>286</w:t>
        <w:br/>
        <w:t>Шығармалары. 1-том</w:t>
        <w:br/>
        <w:t>орынбасары Т.Рысқұлов Сталинге скі мәртс хат жолдап, Қазақстан</w:t>
        <w:br/>
        <w:t>жұртының басына түскен нәубетті ашық жазды.</w:t>
        <w:br/>
        <w:t>Голошцскин болса аштан өлмеудің қамын ойлап тснтірсген қа-</w:t>
        <w:br/>
        <w:t>зақтардың жағдайына болендей бас ауыртқан жоқ. Оның ойын-</w:t>
        <w:br/>
        <w:t>ша, бұны түсіндіру оп-оңай көрінеді.</w:t>
        <w:br/>
        <w:t>«Бұрын өз аулынан алысқа ұзап көрмеген, өзінің көшіп-қонған</w:t>
        <w:br/>
        <w:t>жерлерімен ғана таныс қазақ ендігі жерде Қазақстан көлемінде</w:t>
        <w:br/>
        <w:t>бір ауданнан екінші ауданға қиналыссыз қоныс аударып жатыр;</w:t>
        <w:br/>
        <w:t>орыстар мен украиндар тұратын колхоздарға қосылып, Еділ бо-</w:t>
        <w:br/>
        <w:t>йына, Сібірге қоныс аударуда», - деп шімірікпестен жалған сөй-</w:t>
        <w:br/>
        <w:t>леген хатшы қарақан басының қамын ғана ойлағанын бүгінгі</w:t>
        <w:br/>
        <w:t>оқырман жақсы түсінуге тиіс. Республика мемлекеттік жоспарлау</w:t>
        <w:br/>
        <w:t>комитетінің басшыларының бірі Нұрмұхамедовтың айтуынша,</w:t>
        <w:br/>
        <w:t>қазақ психологиясы туралы білгішсінс сәйлеген Голошскин өзі</w:t>
        <w:br/>
        <w:t>республиканы басқарған 8 жыл ішінде бір рет тс қазак ауылын-</w:t>
        <w:br/>
        <w:t>да болып көрмеген екен. И.А.Крыловтың әйгілі мысалында жер-</w:t>
        <w:br/>
        <w:t>гілікті әкім патшасына (арыстанға) қарауындағы бодан халқының</w:t>
        <w:br/>
        <w:t>«бақытқа бөленгенін» масайрай сипаттаушы сді ғой. Табаға шыж-</w:t>
        <w:br/>
        <w:t>ғырылып, ыстық оттың әсерінен аунақшып жатқан, арқасы арқа-</w:t>
        <w:br/>
        <w:t>жарқа балықтарға көзі түскен әміршіге: «Ұлы мәртебелім, бұқа-</w:t>
        <w:br/>
        <w:t>раңыз сіздің келгеніңізге мәз-мейрам болып жатыр», - деп «ама-</w:t>
        <w:br/>
        <w:t>лын асырып» кетпсуші мс сді. Голоцскиннің жаңағы жазғанын</w:t>
      </w:r>
    </w:p>
    <w:p>
      <w:r>
        <w:t>оқи отырып, ұлы орыс ақынының кейіпкерлері еріксіз еске түседі</w:t>
        <w:br/>
        <w:t>екен... Қазақтар, Голошекин айтқандай Волга бойы мен Сібірге</w:t>
        <w:br/>
        <w:t>«көшпенділік психологиясының жетегінен емес», аштықтан жа-</w:t>
        <w:br/>
        <w:t>ны қысылып қоныс аударды.</w:t>
        <w:br/>
        <w:t>Шынтуайтына келгенде, «голоцскиншілдікті» бір адамның ссі-</w:t>
        <w:br/>
        <w:t>міне теліп қою дұрыс емес. Голошекиннің қылмысты орекетте-</w:t>
        <w:br/>
        <w:t>рін көре тұрып көрмеген, тіпті оның сойылын кей-кейде өзінен де</w:t>
        <w:br/>
        <w:t>қаттырақ сілтеген І.Құрамысов, О.Исаев, Т.С.Голюдов, Е.Ерназа-</w:t>
        <w:br/>
        <w:t>ров, республиканың сол коздсгі басқа басшылары да «голоцс-</w:t>
        <w:br/>
        <w:t>киндіктің» ойранына бірдей ортақ, бірдей жауапты. Еділ асып,</w:t>
        <w:br/>
        <w:t>Еділ ауған бауырлар қамынан гөрі сұсты хатшының алдындағы</w:t>
        <w:br/>
        <w:t>арзан абыройын жоғары қойған «ел ағалары» да бүгінгі ұрпақ</w:t>
        <w:br/>
        <w:t>алдында Голоцскинмен бірдей жауап беруге тиісті. Осы бір опа-</w:t>
        <w:br/>
        <w:t>ты мол, апаты ауыр кезенді тудырған себептерді саралай келген-</w:t>
        <w:br/>
        <w:t>де, таразыдағы Голошекин салмағы ауырлай түсетіні анық. Өл-</w:t>
        <w:br/>
        <w:t>келік комитеттің басында отырған ол, сң алдымен, өзі бас болып</w:t>
        <w:br/>
        <w:t>жандайшаптарға «жарлық шашып», бұйрығының бұлжытпай орын-</w:t>
        <w:br/>
        <w:t>далуын қалтқысыз қадағалайтын. Оның маңындағылар жан-жаққа</w:t>
        <w:br/>
        <w:t>281</w:t>
        <w:br/>
        <w:t>Шығармалары. 1-том</w:t>
        <w:br/>
        <w:t>Голошскин болса өзі теориялық тұрғыдан таңдап алған ста-</w:t>
        <w:br/>
        <w:t>линдік жолдың дұрыстығын дәлелдеуге күш салды. Өз қолымен</w:t>
        <w:br/>
        <w:t>жасалған қылмыстарды саяси жонс тсориялық тұрғыдан ақтағы-</w:t>
        <w:br/>
        <w:t>сы келген бірінші хатшы республика өміріндегі «сәтсіздіктер»</w:t>
        <w:br/>
        <w:t>үшін... халықтың өзін кінәлауға дейін барды. Мұның бірнеше</w:t>
        <w:br/>
        <w:t>себебі бар. Ең алдымен, Голошскин 8 жыл бойына «Кіші Қазан»</w:t>
        <w:br/>
        <w:t>идеясын дәріптеумен болды. Қазақ ауылы Ұлы Қазан дауылынан</w:t>
        <w:br/>
        <w:t>тыс қалды деген қарыспа пікірін өзгерткен жоқ.</w:t>
        <w:br/>
        <w:t>Екіншіден, қазақтар топ-тобымен шұбырып, аштан қырылмау</w:t>
        <w:br/>
        <w:t>үшін туған жермен қош айтысқанда, ол мұны занды жағдай, бә-</w:t>
        <w:br/>
        <w:t>лендей төтенше құбылыс емес, өйткені ғасырлар бойына көшіп</w:t>
        <w:br/>
        <w:t>үйреніп қалған қазақ ескі әдісіне қайта басуда деп «ұқтыруға»</w:t>
        <w:br/>
        <w:t>күш салды. Хош делік, Голошекин сонымен қатар тағы да бір</w:t>
        <w:br/>
        <w:t>«тың» идся ойлап шығарды. Оның сөзінс құлақ ассақ, көшпелі</w:t>
        <w:br/>
        <w:t>халықты дамудың социалистік жолына түсіру процесінде «құр-</w:t>
        <w:br/>
        <w:t>бандықсыз құтылу» мүмкін емес көрінеді. Азды-көпті күдіктен-</w:t>
        <w:br/>
        <w:t>гендер бар болса, «Советская степь» газетінің 1931 жылғы бірін-</w:t>
        <w:br/>
        <w:t>ші қыркүйегіндегі санын оқып шықсын.</w:t>
        <w:br/>
        <w:t>Үшіншіден, Голоцскин экстенсивтік мал шаруашылығын қо-</w:t>
        <w:br/>
        <w:t>ғам-дық дамудың жоғары сатысына көтеру процесінде мал ба-</w:t>
        <w:br/>
        <w:t>сының азаюы - обьективтік заңдылық деп дәлелдеуден тынбады</w:t>
        <w:br/>
        <w:t>(БКІТб) Қазақ өлкелік УІ ПІленумы, Стенографиялық ссеп, 150-б.).</w:t>
        <w:br/>
        <w:t>Голошекиннің қарыспа «бас асаулығы» соншалық, осындай</w:t>
        <w:br/>
        <w:t>сыңаржақ теориясымақтарынан бас тартпай-ақ кетті. Алайда, сол</w:t>
        <w:br/>
        <w:t>кездің өзінде-ақ «азуын айға білеген» Голошекиннің қателігін бе-</w:t>
        <w:br/>
        <w:t>тінс басатын азаматтар аз болмаған. Мәселен, сол плонумда Қа-</w:t>
        <w:br/>
        <w:t>зақстан компартиясының көрнекті қайраткері С.Сегізбасв сөйлеп,</w:t>
        <w:br/>
        <w:t>Филипп Исаевичтің қолдан туғызған қуыршақ қисынына күйре-</w:t>
        <w:br/>
        <w:t>те соққы берді. «Біз ең алдымен пролетариат диктатурасы жағ-</w:t>
        <w:br/>
        <w:t>дайында бір әлеуметтік-экономикалық формациядан екіншісіне,</w:t>
        <w:br/>
        <w:t>мысалы, көшпенді өмірден отырықшылыққа ауысу процесінде</w:t>
        <w:br/>
        <w:t>құрбандықтар болмай қоймайды дейтін саяси қате пікірге жол</w:t>
        <w:br/>
        <w:t>бермеуіміз керек», - деді ол (Сонда, 333-б.). Төртіншіден, Ф.И.Го-</w:t>
      </w:r>
    </w:p>
    <w:p>
      <w:r>
        <w:t>лошекин Қазақстанда аймақтық ерекшеліктерге байланысты туын-</w:t>
        <w:br/>
        <w:t>даған кемшіліктер 1925-1930 жылдар арасында жойылды дсген</w:t>
        <w:br/>
        <w:t>пікір туғызуға тырысты. Басқаша айтқанда, ол басқарған жылдары</w:t>
        <w:br/>
        <w:t>«Қазақстан бүкіл Одақпен тең дәрежеге жеткен» (Сонда, 269-б.).</w:t>
        <w:br/>
        <w:t>Филипп Исасвичтің мұндай тсориялық «негіздемелері» қазақ жс-</w:t>
        <w:br/>
        <w:t>ріндегі коллективтендіру қарқынын сліміздің дамыған ауданда-</w:t>
        <w:br/>
        <w:t>рындағыдай шапшандықпен «тсз арада» жүргізу үшін қажет сді.</w:t>
        <w:br/>
        <w:t>283</w:t>
        <w:br/>
        <w:t>Шығармалары. 1-том -</w:t>
        <w:br/>
        <w:t>Илдсология саласында социализм құрудың лениндік концепция-</w:t>
        <w:br/>
        <w:t>сы бұрмаланды; республиканың өз ішіндегі жағдай шиеленісіп</w:t>
        <w:br/>
        <w:t>кетті, басқарудың әкімшілдік-оміршілдік әдістеріне тайғанап ба-</w:t>
        <w:br/>
        <w:t>рып табан тіреу сияқты олқылықты теориялық тұрғыдан ақтауға</w:t>
        <w:br/>
        <w:t>әрекет жасалды; мәдени революцияның тынысы тарылды; әде-</w:t>
        <w:br/>
        <w:t>бист пен өнер қайраткерлері қуғынға ұшыратылды. Саясат сала-</w:t>
        <w:br/>
        <w:t>сында аймақтық (жергілікті) көсемшілдік практикасы халық сана-</w:t>
        <w:br/>
        <w:t>сына күшпен енгізілді, мәні бұрмаланған социализм құрылысын</w:t>
        <w:br/>
        <w:t>жүргізудің саяси бағыты жасалды. Партия құрылысы саласында</w:t>
        <w:br/>
        <w:t>«ауылдық» коммунизмді апыл-ғұпыл орнатып тастау үшін бсл-</w:t>
        <w:br/>
        <w:t>сенділер жалғанның жарығына шығарылды. Неше түрлі уклон-</w:t>
        <w:br/>
        <w:t>дарды, өмірде болып көрмеген ұлтшыл топтарды, антисоветтік</w:t>
        <w:br/>
        <w:t>астыртын ұйымдарды «әшкерелеу», партия, кеңес және идеология</w:t>
        <w:br/>
        <w:t>кадрларын сан қилы саяси «қоңыраулар» тағу толығымен смсс</w:t>
        <w:br/>
        <w:t>деген негізсіз пікір басшылыққа алынды; коммунист қазақтар тұ-</w:t>
        <w:br/>
        <w:t>тасымен потенциалды ұлтшылдар деп есептелді.</w:t>
        <w:br/>
        <w:t>Тарихшылардың алдында тұрған тағы бір міндет - профес-</w:t>
        <w:br/>
        <w:t>сионал рсволюционерді тсориядағы субьсктивизмгс, саясаттағы</w:t>
        <w:br/>
        <w:t>авантюризмгс итермелеген себептерді ашу. Менің өз басым «Қа-</w:t>
        <w:br/>
        <w:t>зақстан Компартиясы очерктерінде» Голошекин мен сол тұстағы</w:t>
        <w:br/>
        <w:t>республика басшылығының қателерін қазақ ауылын социалистік</w:t>
        <w:br/>
        <w:t>тұрғыдан қайта жаңғырту кезіндегі асыра сілтеумен теңестірген</w:t>
        <w:br/>
        <w:t>бағаға көңілім толмайды. Коллективтендіру тұсында партия жо-</w:t>
        <w:br/>
        <w:t>лынан ауытқулықтар еліміздің көптеген аудандарында орын ал-</w:t>
        <w:br/>
        <w:t>ғаны белгілі. Алайда, Ф.Голошекин мен Қазақстан өлкелік партия</w:t>
        <w:br/>
        <w:t>комитсті жіберген қателіктердің сипаты бұдан бөлсек, өйткені өзі-</w:t>
        <w:br/>
        <w:t>нің зардабының ауырлығы жөнінде Одақ бойынша оларға теңссс</w:t>
        <w:br/>
        <w:t>алатын бірде-бір асыра сілтеу фактісі жоқ.</w:t>
        <w:br/>
        <w:t>Ф.И.Голошекин қателерінің мәні мен себептерін В.И.Ленин</w:t>
        <w:br/>
        <w:t>еңбектерінен іздеген жөн. Владимир Ильич қоғамның капита-</w:t>
        <w:br/>
        <w:t>лизмгс дейінгі даму деңгейіндегі құрылымына пролстариат дик-</w:t>
        <w:br/>
        <w:t>татурасының кеңестік формуласын телу, оларды жақындастыру</w:t>
        <w:br/>
        <w:t>және өзара бейімдеу қажет деп есептеген болатын. Ол партияны</w:t>
        <w:br/>
        <w:t>капитализмге дейінгі қатынастардан социализмге өту үшін қан-</w:t>
        <w:br/>
        <w:t>дай жолдар, әдістер, құралдар керектігін ұғына білуге үйретті.</w:t>
        <w:br/>
        <w:t>В.И.Ленин әрбір халықтың тарихи қалыптасқан ерекшеліктерін,</w:t>
        <w:br/>
        <w:t>оның тұрмысындағы, әдет-ғұрпындағы, тіліндегі ерекшеліктерді</w:t>
        <w:br/>
        <w:t>барынша зейін қоя отырып зерттеуді табандылықпен талап стті.</w:t>
        <w:br/>
        <w:t>Владимир Ильич бұның себебін түсіндірс келіп: «Патша өкіметі</w:t>
        <w:br/>
        <w:t>мен всликорусс буржуазиясы өздерінің сзгісі арқылы кәршілсс</w:t>
        <w:br/>
        <w:t>285</w:t>
      </w:r>
    </w:p>
    <w:p>
      <w:r>
        <w:t>--- --- Манаш ҚОЗЫБАЕВ</w:t>
        <w:br/>
        <w:t>дүркірей шауып, «жолдас Голошекиннің» нұсқауларын екі өкпе-</w:t>
        <w:br/>
        <w:t>сін қолына алып, жүгіріп жүріп орындайтын. Соған мәз болатын.</w:t>
        <w:br/>
        <w:t>Несі бар - бастық та дән разы, бағыныштының да қуанышында</w:t>
        <w:br/>
        <w:t>шек жоқ. Жергілікті жерлерде жоғарыдан келген нұсқауларды</w:t>
        <w:br/>
        <w:t>орындауда сан-сапалық шолақ белсенділер «айрықша көзге түс-</w:t>
        <w:br/>
        <w:t>ті». Ұлы Қазаннан кейінгі алғашқы жылдарда Қазақстандағы Кс-</w:t>
        <w:br/>
        <w:t>ңес өкіметін қолына қару алып қорғаған қызыл активистер қа-</w:t>
        <w:br/>
        <w:t>тары НЭП тұсында қожырап, сапалық өзгерістерге ұшырады.</w:t>
        <w:br/>
        <w:t>Ел басқару жұмысына жаңадан колген адамдармен сшбір тәрбис</w:t>
        <w:br/>
        <w:t>жұмысы жүргізілген жоқ. Жергілікті көсемдер алдында құлдық</w:t>
        <w:br/>
        <w:t>ұру рухында тәрбиеленген, руға бөлініп, қырық пышақ қырқысуға</w:t>
        <w:br/>
        <w:t>әдеттенген шолақ бслсснділер жоғарыдан колген әрбір жарлықты</w:t>
        <w:br/>
        <w:t>жерге түсірмей қағып алып, қазақ даласының астан-кестенін шы-</w:t>
        <w:br/>
        <w:t>ғарды. Халық оларды шолақ белсенді атандырғанда, осындай ой</w:t>
        <w:br/>
        <w:t>шолақтығын да ескере алса керек. «Голошекиншілдіктің» ауыл-</w:t>
        <w:br/>
        <w:t>ауылдағы әлеуметтік тірегі, соғар сойылы, мінс, дәл осындай «сен</w:t>
        <w:br/>
        <w:t>тұр. мен атайын» еді. Шолақ белсенділердің пайда болу себебін</w:t>
        <w:br/>
        <w:t>тек байлардың зиянкестік әрекетімен байланыстыру біржақтылық</w:t>
        <w:br/>
        <w:t>болар сді. Өкінішке орай, олар тұтас дерлік кедейлер мен орта</w:t>
        <w:br/>
        <w:t>шаруалар ішінен шыққан. Революция дүмпуінен оянып, ел бас-</w:t>
        <w:br/>
        <w:t>қару ісіне білек сыбана кіріскен белсенділерге іскер басшыға</w:t>
        <w:br/>
        <w:t>қажетті көптеген қасисттер жетпей жатты. Осы орайда БК(6)П</w:t>
        <w:br/>
        <w:t>Қазақстан өлкелік партия комитетінің УІ Пленумында республи-</w:t>
        <w:br/>
        <w:t>қа Жоспарлау комитетінің жауапты қызметкері Нұрмұхамедов айт-</w:t>
        <w:br/>
        <w:t>қан мына сөздер белсенділер жөніндегі ақиқатқа толық сәйкес кс-</w:t>
        <w:br/>
        <w:t>леді деп ойлаймыз:</w:t>
        <w:br/>
        <w:t>«Бұл белсенділер қолына билік тиген бірінші күннен бастап</w:t>
        <w:br/>
        <w:t>басқарудың ескі әдісін - әкімшілікті берік ұстанды. Партия ұйым-</w:t>
        <w:br/>
        <w:t>дары активистердің аталмыш тобын большсвиктік рухта қайта</w:t>
        <w:br/>
        <w:t>тәрбиелей алған жоқ. Негізінен кедейлер мен орта шаруалардан</w:t>
        <w:br/>
        <w:t>шыққан бұл белсенділер тәрбие үшін тамаша материал болатын.</w:t>
        <w:br/>
        <w:t>Оларды ауылдағы саяси-шаруашылық шараларын сауатты жүр-</w:t>
        <w:br/>
        <w:t>гізе алатын шынайы большевиктік армияға айналдыруға болар</w:t>
        <w:br/>
        <w:t>еді. Өкінішке орай, бұл сөз жүзінде қалды. Түгелдей дерлік сауат-</w:t>
        <w:br/>
        <w:t>сыз, саяси санасы тәмен белсенділерге жөн сілтеп, бағыт беретін</w:t>
        <w:br/>
        <w:t>ешкім болмағандықтан, олар өзінің білгенін істеді. Партия ұйым-</w:t>
        <w:br/>
        <w:t>дары тарапынан тәрбиелік ықпал көрмеген олар күнделікті жұмыс</w:t>
        <w:br/>
        <w:t>жүргізу үшін өздеріне бұрыннан таныс, сскі ауылдағы бай-манап-</w:t>
        <w:br/>
        <w:t>тар мен орыс империализмінің отаршылдық-чиновниктік аппара-</w:t>
        <w:br/>
        <w:t>тының ел билеу тәсілдерін «көшіріп алуға» мәжбүр болды.</w:t>
        <w:br/>
        <w:t>282</w:t>
        <w:br/>
        <w:t>Шығармалары. 1-том -</w:t>
        <w:br/>
        <w:t>ғана смсс, сң алдымен олардың жетекшілерінің өздерінің идся-</w:t>
        <w:br/>
        <w:t>лық жағынан жетілмегендігі, басшылар арасында Ф.И.Голоше-</w:t>
        <w:br/>
        <w:t>киннің диктаторлық әрексттері мон ауа жайылушылығына жол</w:t>
        <w:br/>
        <w:t>бермеуге қабілетті беделді топтың болмауы әсер етіп, бірінші</w:t>
        <w:br/>
        <w:t>хатшының істерінің трагедиялық ауқымын ұлғайтты; екіншіден</w:t>
        <w:br/>
        <w:t>бір партиялық үстемдік, орталықтан жүргізілген диктат, зорлық,</w:t>
        <w:br/>
        <w:t>сталиндік өктемдік ықпалын тигізді; үшіншіден Қазақстан халқы</w:t>
        <w:br/>
        <w:t>арасында революциялық санасы мен революциялық ерік-жігері</w:t>
        <w:br/>
        <w:t>айрықша дамыған пролетарлық ұйытқы әлсіз болды; төртінші-</w:t>
        <w:br/>
        <w:t>ден тарих кілтін бұрылған тұстарда қиналмай-ақ шектен тыс рс-</w:t>
        <w:br/>
        <w:t>волюцияшылдықты танытатын, бірақ төзімшілдік пен ұйымшыл-</w:t>
      </w:r>
    </w:p>
    <w:p>
      <w:r>
        <w:t>дық, тәртіп және табандылық көрсетуге қабілетсіз ұсақ меншік</w:t>
        <w:br/>
        <w:t>иесі, не уақ қожайынға үстемдік құрып тұрды. Отызыншы жыл-</w:t>
        <w:br/>
        <w:t>дары интеллигенцияға деген лениндік байсалды көзқарас әрсскел</w:t>
        <w:br/>
        <w:t>бұрмаланды.</w:t>
        <w:br/>
        <w:t>1932 жылдың 17 қыркүйегінде Қазақстандағы коллективтен-</w:t>
        <w:br/>
        <w:t>діру барысында орын алған асыра сілтеушіліктердің ауқымы ұл-</w:t>
        <w:br/>
        <w:t>ғайған үстіне ұлғая түскен ксздс, БК(б)П Орталық Комитсті «Қа-</w:t>
        <w:br/>
        <w:t>зақстанның ауыл шаруашылығы туралы» арнайы қаулы қабылда-</w:t>
        <w:br/>
        <w:t>ды. Бұл документке мал шаруашылығындағы шығынның себебі</w:t>
        <w:br/>
        <w:t>анықталып, оның орнын толтыру шаралары белгіленді. Алайда,</w:t>
        <w:br/>
        <w:t>өкінішке орай, қырғынға ұшыраған халық тағдыры атаусыз қалды.</w:t>
        <w:br/>
        <w:t>Бұл күндері газеттер мен журналдар 1932-1933 жылдардағы</w:t>
        <w:br/>
        <w:t>аштықтың зардаптары жайында аз жазып жатқан жоқ. Осы орай-</w:t>
        <w:br/>
        <w:t>да айта кетейік, әрбір жаңа материал жарияланған сайын азая тү-</w:t>
        <w:br/>
        <w:t>суге тиісті болып көрінстін мәселелер саны керісінше күрт түсу-</w:t>
        <w:br/>
        <w:t>де. Бұл жағдайдың бірнешс ссбебі бар. Біріншіден қазірше архив</w:t>
        <w:br/>
        <w:t>материалдарына зерттеушілердің қолы жете алмай отыр. Екінші-</w:t>
        <w:br/>
        <w:t>ден республикада маман демографтар жоқтың қасы. Үшіншіден</w:t>
        <w:br/>
        <w:t>жиі-жиі қызбалық жетегінде кететін зерттеушілер сол жылдар-</w:t>
        <w:br/>
        <w:t>дың оқиғаларын көрсстуде біржақтылыққа ұрынып қалатын жағ-</w:t>
        <w:br/>
        <w:t>дайлар бар. Осының әсерінен аштық құрбандықтарының саны жө-</w:t>
        <w:br/>
        <w:t>ніңдегі мәліметтерде эркелкілік пайда болды.</w:t>
        <w:br/>
        <w:t>Тарихшы ғалым Р.Медведев еліміз бойынша 10 миллион адам</w:t>
        <w:br/>
        <w:t>опат болған дссс, А.Рыбаковтың «Арбат балалары» романындағы</w:t>
        <w:br/>
        <w:t>кейіпкерлердің бірі құрбандар саны 13 миллион болған деп тұ-</w:t>
        <w:br/>
        <w:t>жырымдайды. Қазақстанда аштықтан өлген адамдардың санын</w:t>
        <w:br/>
        <w:t>анықтауда да осындай корсғар цифрлар кездеседі. Бірсулер адам</w:t>
        <w:br/>
        <w:t>шығыны 1 миллион 300 мың болған дссс, скіншілер 1 миллион</w:t>
        <w:br/>
        <w:t>750 мың, үшіншілер 2 миллион 20 мың цифрларын атайды.</w:t>
        <w:br/>
        <w:t>287</w:t>
        <w:br/>
        <w:t>Манаш ҚОЗЫБАЕВ</w:t>
        <w:br/>
        <w:t>Голошекин есімін ұмытуға да, республика тарихынан шыға-</w:t>
        <w:br/>
        <w:t>рып тастауға да болмайды. Өкінішке орай, соңғы жылдарға дейін</w:t>
        <w:br/>
        <w:t>зерттсулерде, көп томдық КОКП тарихында, энциклоподиялық</w:t>
        <w:br/>
        <w:t>басылымдарда, сондай-ақ Қазақстан мен Орта Азияда, Оралда</w:t>
        <w:br/>
        <w:t>жарық көрген ғылыми еңбектерде Голошекиннің қызметіне бір-</w:t>
        <w:br/>
        <w:t>жақты, мақтау тұрғысынан баға беріліп келеді. Оған мысал ретін-</w:t>
        <w:br/>
        <w:t>де, мәсслен, 1987 жылы шыққан «Рсволюцисй призванныс» атты</w:t>
        <w:br/>
        <w:t>жинақтағы Голошекин туралы мақаланы алуға болады. Ф.Голо-</w:t>
        <w:br/>
        <w:t>шекиннің Қазақстандағы қызметіне бар-жоғы екі-ақ абзац беріл-</w:t>
        <w:br/>
        <w:t>ген. Оның өзінде де басынан аяғына дейін мақтау: «зор үлес қос-</w:t>
        <w:br/>
        <w:t>қан», «интернационалист», «кішіпейіл», т.т.</w:t>
        <w:br/>
        <w:t>ҠК.Фазылходжасвтың Голоцскин туралы бұл очеркі ақиқатқа</w:t>
        <w:br/>
        <w:t>үш қайнаса сорпасы қосылмайды. Оның Қазақстанға қандай «зор</w:t>
        <w:br/>
        <w:t>үлес қосқанын», «интернационализмнің қандай зор үлесін та-</w:t>
        <w:br/>
        <w:t>нытқанын», «қандай кішіпейіл болғандығын» біз жақсы білеміз.</w:t>
        <w:br/>
        <w:t>Даңққұмар Голошскин жскс адамдарды былай қойып, тұтас бір</w:t>
        <w:br/>
        <w:t>халықтың тағдырын ойыншыққа айналдырғысы келді. Ол лснин-</w:t>
        <w:br/>
        <w:t>дік ұлт саясатына адам айтқысыз, сенгісіз орасан зор зиян келтірді.</w:t>
        <w:br/>
        <w:t>Осыдан екі жыл бұрын Голошекин туылғанына 110 жыл толуы атап</w:t>
        <w:br/>
        <w:t>өтілді. Сол тұста жарық көрген материалдарда да бірыңғай марапат</w:t>
        <w:br/>
        <w:t>басым болды. Мысалы, О.А.Васьковский мсн Е.М.Моисссваның</w:t>
        <w:br/>
        <w:t>«Голошекиннің өмірбаяндық материалдарына» Филипп Исасвич</w:t>
      </w:r>
    </w:p>
    <w:p>
      <w:r>
        <w:t>«партияның көрнекті қайраткері», «табанды лениншіл», «ірі саяси</w:t>
        <w:br/>
        <w:t>және оскери қайраткер» ретінде ғана сипатталған.</w:t>
        <w:br/>
        <w:t>Бұл жерде де авторлар біржақтылық танытып, Голошекиннің</w:t>
        <w:br/>
        <w:t>қызметінің уралдық кезеңіне ғана баға берген. Тарихи қайраткер-</w:t>
        <w:br/>
        <w:t>лердің еңбегін бағалағанда біз лениндік қағидаларды басшылық-</w:t>
        <w:br/>
        <w:t>қа алуға тиіспіз. Лениндік диалектикалық қағидаларға ой көзімен</w:t>
        <w:br/>
        <w:t>қарасақ, Голошекин «ірі эскери және саяси қайраткер, табанды ле-</w:t>
        <w:br/>
        <w:t>ниншіл» деп аталуға лайық емес екенін байқай аламыз. Адамның</w:t>
        <w:br/>
        <w:t>дүнисгс келуі табиғи процесс болғанымен, оның азамат рстіндс</w:t>
        <w:br/>
        <w:t>өсіп-жетілуі элеуметтік тарихи процестермен сипатталады.</w:t>
        <w:br/>
        <w:t>Мен тарих ғылымының өкілі болғандықтан, Голошекин есімін</w:t>
        <w:br/>
        <w:t>тарихтан сызып тастауға шақырып отырған жоқпын. Тарих бір-ақ</w:t>
        <w:br/>
        <w:t>жазылады, оны қайта жасауға ұмтылу, сөздің ашығын айтсақ, пай-</w:t>
        <w:br/>
        <w:t>дасыз әрекет, Өз кезінде революциялық қозғалыстың дамуына хал</w:t>
        <w:br/>
        <w:t>қадірінше үлес қосқан Ф.И.Голошекин тарихтың келесі кезеңінде</w:t>
        <w:br/>
        <w:t>өзіне жүктелген міндет биігіне көтеріле алмады. Бұл бұл ма, ол ре-</w:t>
        <w:br/>
        <w:t>ВОЛЮЦИЯ мұраттарына кір жұқтырды, рсволюцияның ұлы идсяла-</w:t>
        <w:br/>
        <w:t>рын бұрмалады. Ол сталинизммен, социализмнің бұрмаланған тео-</w:t>
        <w:br/>
        <w:t>риясы мен практикасымен қаруланып қана қоймай, осы апатты</w:t>
        <w:br/>
        <w:t>290</w:t>
        <w:br/>
        <w:t>Манаш ҚОЗЫБАЕВ</w:t>
        <w:br/>
        <w:t>станның көрнекті партия қайраткері Сұлтан Ғалиев татар, баш-</w:t>
        <w:br/>
        <w:t>құрт, Қазақстан, Орта Азия, Әзірбайжан халықтарының мүддесі</w:t>
        <w:br/>
        <w:t>туралы ортақ пікір қалыптастыру мақсатымен коліссөз жүргізді.</w:t>
        <w:br/>
        <w:t>Амал нешік, мұндай келіссөз жүргізуді Сталин партияға қарсы</w:t>
        <w:br/>
        <w:t>акция деп қарады. Сұлтан Ғалиевке «буржуазиялық ұлтшыл»,</w:t>
        <w:br/>
        <w:t>«панисламист» деп қарады, Сұлтан Ғалисвтің хат жолдағанда-</w:t>
        <w:br/>
        <w:t>рының қатарында Т.Рысқұлов та болатын.</w:t>
        <w:br/>
        <w:t>«Что бы ни говорил Рыскулов, - деді Сталин, - ясно, что у него</w:t>
        <w:br/>
        <w:t>лежит дома два конспиративных письма Султан-Галисва, КоОТО-</w:t>
        <w:br/>
        <w:t>рых он никому не показывал, ясно, что он был связан с Султан-</w:t>
        <w:br/>
        <w:t>Галиевым идейно... речь идет об идейной, идеологической связи</w:t>
        <w:br/>
        <w:t>с султангалисвшциной» (Соч., т. У, с. 304-305).</w:t>
        <w:br/>
        <w:t>Сұлтан Ғалиев оқиғасы бірнеше ой түсіреді. Біріншіден белгілі</w:t>
        <w:br/>
        <w:t>партия қызметкерлері артынан тіміскілеу, бақылау жүргізілген.</w:t>
        <w:br/>
        <w:t>Екіншіден сол ұлттық кадрларға Сталин тарапынан сенім болмаған</w:t>
        <w:br/>
        <w:t>дсген сөз. Үшіншіден Сталин пікір таласынан бас тартқан, өзінің</w:t>
        <w:br/>
        <w:t>айтқанын ғана бірден-бір дұрыс деп сол 1923 ж. өзінде санаған.</w:t>
        <w:br/>
        <w:t>Төртіншіден Сұлтан Ғалиевті ешқандай кінәсі болмаса да абақ-</w:t>
        <w:br/>
        <w:t>тыға жабу социалистік заңдылықты бұзудың айғағы болса керек.</w:t>
        <w:br/>
        <w:t>Ол қорқыту, үркіту саясатын сол кездің өзінде-ақ ұлт кадрларымен</w:t>
        <w:br/>
        <w:t>күрестің әдісіне айналдырған. Ендеше Ф.Голоцекиннің қазақ са-</w:t>
        <w:br/>
        <w:t>харасында «шілдер» мен «измдерді» қойдай тоғытуы Сталиннің өз</w:t>
        <w:br/>
        <w:t>сабағы, өз қолтумасы екеніне сенесіз. Бесіншіден Т.Рысқұлов сол</w:t>
        <w:br/>
        <w:t>кеңесте Сұлтан Ғалиевті неге ашық айыптамады деген әдебиетте</w:t>
        <w:br/>
        <w:t>сұрақтар кездеседі. Сұлтан Ғалисв Т.Рысқұлов сияқты шығыстағы</w:t>
        <w:br/>
        <w:t>езілген халықтардың арасынан озып шыққан ойшыл коммунист-</w:t>
        <w:br/>
        <w:t>теоретиктердің бірі болатын. Оның Ұлы Қазан революциясынан</w:t>
        <w:br/>
        <w:t>кейін ұлт-азаттық қозғалысына, отар мәселесіне арнаған еңбекте-</w:t>
        <w:br/>
        <w:t>рі осы кезге дейін мұсылман слдеріндесгі марксизммсн диалог</w:t>
        <w:br/>
        <w:t>жүргізгісі келетін солшыл күштердің назарында. Сұлтан Ғалиев</w:t>
        <w:br/>
        <w:t>ұлт мәселесінің теоретигі есебінде Сталиннің В.И.Ленин ауыр</w:t>
        <w:br/>
        <w:t>науқас кездің өзінде-ақ федерация идеясынан бас тартқанын тұң-</w:t>
      </w:r>
    </w:p>
    <w:p>
      <w:r>
        <w:t>ғыш көргендердің бірі.</w:t>
        <w:br/>
        <w:t>Сталин болса Сұлтан Ғалиевтің идеяларын тұншықтырды. Оның</w:t>
        <w:br/>
        <w:t>өзі 1923 ж. репрессияға ілікті. Мұндай жағдайда Тұрар өз ары-</w:t>
        <w:br/>
        <w:t>ның тазалығын сақтағаны хақ.</w:t>
        <w:br/>
        <w:t>1925 ж. 18 мамырда Шығыс еңбекшілерінің Коммунистік уни-</w:t>
        <w:br/>
        <w:t>верситстінің студснттері жиналысында сөйлеген сөзінде кеңес</w:t>
        <w:br/>
        <w:t>республикаларының даму дәрсжесі әртүрлі скендігін айта ксліп,</w:t>
        <w:br/>
        <w:t>ұлттық бірігудің Грузия мен Армения жоғары сатысында, Чечен</w:t>
        <w:br/>
        <w:t>29%</w:t>
        <w:br/>
        <w:t>Шығармалары. 1-том</w:t>
        <w:br/>
        <w:t>- Иә. Қазақстандық %-гвардиялық атқыштар дивизиясының ко-</w:t>
        <w:br/>
        <w:t>мандирі, Кеңсе Одағының Батыры, генсрал-майор Иван Васильс-</w:t>
        <w:br/>
        <w:t>вич Панфилов осы бейітте жерленген, қазақ халқына қадірмен</w:t>
        <w:br/>
        <w:t>жанның бірі, - дедім мен.</w:t>
        <w:br/>
        <w:t>Бір кәрзеңке гүл алып, бейітті аралап кеттім. Иван Васильевич-</w:t>
        <w:br/>
        <w:t>тің басына тағзым еткеннен кейін, Никита Сергеевич марқұмның</w:t>
        <w:br/>
        <w:t>жатқан жеріне келдім.</w:t>
        <w:br/>
        <w:t>Хрушевтің өз өсиеті бойынша кезінде қудаланған атақты мү-</w:t>
        <w:br/>
        <w:t>сінші Э.Неизвестный жасаған кешен еріксіз ойландырып, бүкіл</w:t>
        <w:br/>
        <w:t>бір тарихи кезеңді көз алдыңа слсстетсді екен. Құлпытастың бас</w:t>
        <w:br/>
        <w:t>жағына екі бөлектен тұратын тақта қойылыпты. Оның жартысы</w:t>
        <w:br/>
        <w:t>қара да, жартысы ақ. Әр бөлімі 4 бөлек тастан құралған. Оның үш</w:t>
        <w:br/>
        <w:t>бөлсгі қиюласқан жерде мойын омыртқадан шабылған Н.С.Хру-</w:t>
        <w:br/>
        <w:t>шевтің басы тұр. Екі сезуі скі құлағында. Тастың іші ойылған,</w:t>
        <w:br/>
        <w:t>төртінші бөлегі басты жартылай бүркеп тұр.</w:t>
        <w:br/>
        <w:t>Қара мен ақ тасқа қарайсың да еріксіз ойға батасың. Хрушев-</w:t>
        <w:br/>
        <w:t>тің өмірі мен ісінде қуаныш пен қасіреттің, қайнаған күш пен</w:t>
        <w:br/>
        <w:t>қасіреттің, қайнаған күш пен дәрменсіздіктің, шынайы сенім мен</w:t>
        <w:br/>
        <w:t>екіжүзділіктің, инабаттылық пен дөрекіліктің, қайырымдылық</w:t>
        <w:br/>
        <w:t>пен зұлымдықтың іздері жатыр. Міне, осындай сан түрлі мінезді</w:t>
        <w:br/>
        <w:t>мемлекет және партия қайраткері атанған корсғар тұлғаның ішкі</w:t>
        <w:br/>
        <w:t>сыры мен жан дүниесін қара мен ақ түсті мәрмәр тас ашып, паш</w:t>
        <w:br/>
        <w:t>етіп тұрғандай. Мойын омыртқадан шабылған бас Н.С.Хрушев-</w:t>
        <w:br/>
        <w:t>тің тақтан өз сркімен кетпегенін көрсетсе керск. Ал мүсінші оның</w:t>
        <w:br/>
        <w:t>екі сзуін екі құлағына жеткізіп, масайратып қоюы арқылы бұл</w:t>
        <w:br/>
        <w:t>дүниенің жалған екендігін, оның арсыздығы мен тұрақсыздығын,</w:t>
        <w:br/>
        <w:t>пендешілікті көрсеткісі келген сияқты. Дәл осы арада жадыма</w:t>
        <w:br/>
        <w:t>В.И.Лениннің мына бір сөздері еріксіз түсті: «пролетариату нужна</w:t>
        <w:br/>
        <w:t>правда и о живых политических деятелях и о мертвых, ибо те, кто</w:t>
        <w:br/>
        <w:t>действительно заслуживает имя политического деятеля, не уми-</w:t>
        <w:br/>
        <w:t>рают для политики...».</w:t>
        <w:br/>
        <w:t>Н.С.Хрушев туралы жазылған әдсбисттер аз смсс. Олардың</w:t>
        <w:br/>
        <w:t>басым көпшілігі марқұмның өмір жолын барлайды, сталинизмгс</w:t>
        <w:br/>
        <w:t>қарсы шыққан реформаторлық іс-әрекеттеріне үңіледі. Мен бұл</w:t>
        <w:br/>
        <w:t>мақаламда басқа қырынан кслуді мақсат стіп отырмын. Қазақ</w:t>
        <w:br/>
        <w:t>халқы: «Бақ адасса батпаққа қонады», «Бақ сұрап колмейді, сұ-</w:t>
        <w:br/>
        <w:t>рап кетпейді», «Таудай талап бергенше, бармақтай бақ берсін»,</w:t>
        <w:br/>
        <w:t>«Бақты да басып отырар батпандай салмақ керек» деп бекерге айт-</w:t>
        <w:br/>
        <w:t>паған. Сондықтан да Хрушев жүзден жүйрік, мыңнан озған тұл-</w:t>
        <w:br/>
        <w:t>пар немесе бүкіл әлемдік дәрежедегі саяси қайраткер ме? Әлде</w:t>
        <w:br/>
        <w:t>сл билсген шешен, халық таныған көсем бс? дсген сұрақтар туады.</w:t>
      </w:r>
    </w:p>
    <w:p>
      <w:r>
        <w:t>303</w:t>
        <w:br/>
        <w:t>Шығармалары. 1-том ------- -</w:t>
        <w:br/>
        <w:t>бағытты жүргізуде срскшс «құлшыныс танытты». Сөйтіп, Голо-</w:t>
        <w:br/>
        <w:t>шекин революционерден қылмыскерге айналып, халық қарғысы-</w:t>
        <w:br/>
        <w:t>на ұшырады.</w:t>
        <w:br/>
        <w:t>Халық зердесі осындай үкім шығарды. Ал бұл - тарих үкімі</w:t>
        <w:br/>
        <w:t>деген сөз.</w:t>
        <w:br/>
        <w:t>СТАЛИН ЖӘНЕ ҚАЗАҚСТАН</w:t>
        <w:br/>
        <w:t>Таптық қоғам жаратылғаннан бері адам баласы теңдікті, әділ-</w:t>
        <w:br/>
        <w:t>дікті, бостандықты аңсап келеді. Ата-бабаларымыз «қой үстіне</w:t>
        <w:br/>
        <w:t>бозторғай жұмыртқалайтын» күнді аңыз етті. Ал бұл деген жан</w:t>
        <w:br/>
        <w:t>дүниесі мен табиғаттың үйлссімі - гармониясы смсс пс? Асан</w:t>
        <w:br/>
        <w:t>Қайғы Жерұйықты іздеді. К.Маркс пен Ф.Энгельс, міне, болашақ</w:t>
        <w:br/>
        <w:t>Жерұйықтың - социализмнің принциптерін негіздеп «Коммунис-</w:t>
        <w:br/>
        <w:t>тік манифссті» жариялады.</w:t>
        <w:br/>
        <w:t>Ұлы Қазан социалистік революциясының туында «Бейбітші-</w:t>
        <w:br/>
        <w:t>лік», «Бостандық», «Тендік», «Жер», «Әділдік» сияқты гуманистік</w:t>
        <w:br/>
        <w:t>ұрандар жазылып қана қойған жоқ, іс жүзіне асырыла бастады.</w:t>
        <w:br/>
        <w:t>Алайда В.И.Ленин социализм принциптерін қалыптастырып, ой-</w:t>
        <w:br/>
        <w:t>арманын бір ізге салып үлгермей кетті. Оның мұрагері болып пар-</w:t>
        <w:br/>
        <w:t>тия басшылығында қалған И.В.Сталин теорияда саяздык көр-</w:t>
        <w:br/>
        <w:t>сетті, іс жүзінде революциялық шыдамсыздыққа салынды, таққа,</w:t>
        <w:br/>
        <w:t>баққа талас барысында білім емес білек жұмсады. Әділ ел аға-</w:t>
        <w:br/>
        <w:t>сы, халық ағасы болу қолынан кслмей қара күшке айналды. Ұлы</w:t>
        <w:br/>
        <w:t>идея үшін сан ғасыр күрескен халық белшесінен қанға малынды,</w:t>
        <w:br/>
        <w:t>Ленин ілімі бұрмаланып, социализм құру ісі тығырыққа тірелді.</w:t>
        <w:br/>
        <w:t>Ғалым Д.Волкогонов өзінің «Данқ пен қасірет» деген еңбе-</w:t>
        <w:br/>
        <w:t>гінде: «Сталинизмнің құрбаны болып, 3,5 - 4 млн адам ропрессия-</w:t>
        <w:br/>
        <w:t>ға ұшырады, оның 600-650 мыңы атылды», - деп мәлімдейді. Ал</w:t>
        <w:br/>
        <w:t>Р.Медведев болса, атылғандары бір млн-нан астам деп жобалады.</w:t>
        <w:br/>
        <w:t>1938 жылы 5 мамырда «Правда» газсті абақтыға жабылғандар</w:t>
        <w:br/>
        <w:t>санын 5 миллионнан астам скендігі туралы ақпар берсді. Ал</w:t>
        <w:br/>
        <w:t>сгер сталиндік жалпылама террор 1940 жылы | сәуірде Ежовтың</w:t>
        <w:br/>
        <w:t>атылуымен аяқталды деп қана санасақ, онда бұл фактілердің әлі</w:t>
        <w:br/>
        <w:t>де тек болжам екендігін байқауға болады.</w:t>
        <w:br/>
        <w:t>Патшалық Рссейдс 1905-1912 жылдары 6 107 адам атылып,</w:t>
        <w:br/>
        <w:t>І 217 672 адам (қылмыскерлерді қаса есептегенде) түрмеде оты-</w:t>
        <w:br/>
        <w:t>рыпты (Қараңыз: Шерович У., Смертные казни в России. Харь-</w:t>
        <w:br/>
        <w:t>ков, 1933, 42-6.).</w:t>
        <w:br/>
        <w:t>291</w:t>
        <w:br/>
        <w:t>Шығармалары. 1-том -</w:t>
        <w:br/>
        <w:t>жылдың басында Жұмысшы-шаруалар инспекциясы Халық Ко-</w:t>
        <w:br/>
        <w:t>миссариатында коллсгия мүшесі, ал сол жылдың 3 қазанынан</w:t>
        <w:br/>
        <w:t>бастап Халық Комиссарлар Кеңесі жанындағы бас арбитр қыз-</w:t>
      </w:r>
    </w:p>
    <w:p>
      <w:r>
        <w:t>метінде істеді. 1941 жылдың 28 қазанында Ф.И.Голошекин Бе-</w:t>
        <w:br/>
        <w:t>рияның 18 қазандағы бұйрығы бойынша Куйбышев облысындағы</w:t>
        <w:br/>
        <w:t>Барбыш поселкесінің маңайында халықаралық империализмнің</w:t>
        <w:br/>
        <w:t>пайдасына шпиондық жүргізді деп айыпталған әскери қайрат-</w:t>
        <w:br/>
        <w:t>керлермен бірге атылды.</w:t>
        <w:br/>
        <w:t>Енді Шая Голошекиннің адамдық әлпетіне оралайық. Бұл аса</w:t>
        <w:br/>
        <w:t>қатігез, даңққұмар, мазасыз адам сді. Бір коздері ол революцио-</w:t>
        <w:br/>
        <w:t>нер Берта Иосифовна Парельманмен некеге тұрған болатын. 1911</w:t>
        <w:br/>
        <w:t>жылы Сібірден әйелін тастай қашқан Федор Исаевич онымен</w:t>
        <w:br/>
        <w:t>жәнс ұлымен 1917 жылы ғана қауышты. Алайда денсаулығынан</w:t>
        <w:br/>
        <w:t>айырылған Берта Иосифовна кәп ұзамай өзінс қол салды. Құдды</w:t>
        <w:br/>
        <w:t>ештеме болмағандай, Голошекин «Уральский рабочий» газетіне:</w:t>
        <w:br/>
        <w:t>«Ол өмірмен әдемі қоштаса білуге күш тапты», - деп жазды.</w:t>
        <w:br/>
        <w:t>Екінші эпизод. 1913-1914 жылдары Я.М.Свердлов Тұруханск</w:t>
        <w:br/>
        <w:t>өлкесіндегі Селивановск селосында айдауда бір жылдай бірге</w:t>
        <w:br/>
        <w:t>болған еді. Голошекин мінезін жақсы зерттеген Яков Михайло-</w:t>
        <w:br/>
        <w:t>вич өзінің ескі досы В.А.Дилевскаяға 1914 жылдың 3 наурыз күні</w:t>
        <w:br/>
        <w:t>былай дсп хат жазыпты: «Мен сарыуайымға салынудан аулақ-</w:t>
        <w:br/>
        <w:t>пын.. серігіміз скеуіміз мінез жағынан әр басқа екснімізді мен</w:t>
        <w:br/>
        <w:t>саған еш уақытта жазған емеспін. Бұл, әрине жаман емес. Ең</w:t>
        <w:br/>
        <w:t>болмағанда анда-санда дауласып тұрамыз... Біздің дауларымыз ор-</w:t>
        <w:br/>
        <w:t>түрлі себептерден туа берсді. Саясат женінде дауласуымыз жоқ-</w:t>
        <w:br/>
        <w:t>қа тән, біз мұнда көп мәселелер жөнінде ортақ тіл табыса алмай-</w:t>
        <w:br/>
        <w:t>мыз» (Плотников КӘ. П., «Я.М.Свердлов Туруханск айдауында»,</w:t>
        <w:br/>
        <w:t>Красноярск, 1976, 23-6.).</w:t>
        <w:br/>
        <w:t>Кейін Я.М.Свердлов 1914 жылдың 27 маусымында жазған хат-</w:t>
        <w:br/>
        <w:t>тарының бірінде мұнан әлдеқайда ашық пікір айтады: «Бірнеше</w:t>
        <w:br/>
        <w:t>күн Ж-мен «Жорж» (Голошекиннің бүркеншік аты) бірге болдым.</w:t>
        <w:br/>
        <w:t>Онымен тіл табысу азап. Жорждың жүйкесі жұқарып, нағыз нс-</w:t>
        <w:br/>
        <w:t>врастсниккс және кісікиік мизантропқа айналып кследі. Жалпы</w:t>
        <w:br/>
        <w:t>адамзатқа абстракті адамға жақсы көзқарасы, ол өзі байланыс жа-</w:t>
        <w:br/>
        <w:t>сайтын нақты адамға жөнсіз іліге береді. Мұның нотижесінде бо-</w:t>
        <w:br/>
        <w:t>рі контра болып шыға кслсді... Ол бұзылып барады... өз өмірін</w:t>
        <w:br/>
        <w:t>адам төзгісіз жағдайға келтіріп алды».</w:t>
        <w:br/>
        <w:t>Яков Михайлович тәрізді сезімтал, ақжүрек, жаны жайдары</w:t>
        <w:br/>
        <w:t>адамның Голошекинді «дос» емес, «серік» деп атауында, оның</w:t>
        <w:br/>
        <w:t>неврастеник және мизантроп екенін айтуында түсінген кісі үшін</w:t>
        <w:br/>
        <w:t>кәп нәрсс аңғартатын сыр жатыр.</w:t>
        <w:br/>
        <w:t>289</w:t>
        <w:br/>
        <w:t>Манаш ҚОЗЫБАЕВ</w:t>
        <w:br/>
        <w:t>Ендеше, сталиндік жалпылама террор ғасырларда болмаған жа-</w:t>
        <w:br/>
        <w:t>уыздықпен ұштасады. Сталинизмнің көрсеткен жапа, қайғы-мұңы</w:t>
        <w:br/>
        <w:t>тек 1937-1938 ж. аяқталмайтынын айтпасақ та болады.</w:t>
        <w:br/>
        <w:t>Сталинизмнің қасіреті - бір халықтың басына түскен іс смсс,</w:t>
        <w:br/>
        <w:t>ол бүкіл дүниежүзілік коммунистік қозғалыстың, барша кеңес</w:t>
        <w:br/>
        <w:t>халқының басына түскен ауыр қасірет. «Сталин жэне Қазақстан»</w:t>
        <w:br/>
        <w:t>сол масштабты тақырыптың бір ғана пұшпағы. Біз сталинизмнің</w:t>
        <w:br/>
        <w:t>тек қазақ халқына, республика еңбекшілеріне жасаған қиянаты-</w:t>
        <w:br/>
        <w:t>нан азын-аулақ қана ақпар бере аламыз. Себебі, архив қоймалары</w:t>
        <w:br/>
        <w:t>жабық, қолда деректі материалдар жоқтың қасы десе де болады.</w:t>
        <w:br/>
        <w:t>Сталин 1921 жылы | қаңтарда РСФСР-дың құрамындағы тү-</w:t>
      </w:r>
    </w:p>
    <w:p>
      <w:r>
        <w:t>рік коммунистерінің мослихатында кіріспе сөз сөйледі. Ол «орыс</w:t>
        <w:br/>
        <w:t>социализмі» үшін ондаған жылдар бойы күрескенін, тәжірибелі-</w:t>
        <w:br/>
        <w:t>лігін дәріптеді.</w:t>
        <w:br/>
        <w:t>Бұл бағдарламалық сөзде Сталин Ресейдегі революциялық</w:t>
        <w:br/>
        <w:t>процесті ұлттық шеңберге шектейді. Ал большевизм болса, ол</w:t>
        <w:br/>
        <w:t>өзінің тұңғыш қадамынан бастап Россиялық құбылыс скендігін</w:t>
        <w:br/>
        <w:t>көптеген еңбектерінде көрсеткен-ді.</w:t>
        <w:br/>
        <w:t>Қазақ сахарасында 1890-1905 жылдары Сібір, Рязань-Урал,</w:t>
        <w:br/>
        <w:t>Воскресенскі, Орынбор-Ташкент теміржолдары басып өтетін</w:t>
        <w:br/>
        <w:t>2072 теміржол торабы салынды. Қазақстан өңірі россиялық жә-</w:t>
        <w:br/>
        <w:t>нс дүнисжүзілік сауда-саттық айналымына қосылды.</w:t>
        <w:br/>
        <w:t>Ресейдегі революциялық процесті «орыс коммунизмі», «түрік</w:t>
        <w:br/>
        <w:t>коммунизмі» деп бөлудің дұрыс еместігін дәлелдеу үшін бірне-</w:t>
        <w:br/>
        <w:t>ше факторларды еске сала кеткім келеді. Біріншіден шығыс ха-</w:t>
        <w:br/>
        <w:t>лықтары Рессейдің құрамды бөлігі ретінде дамыды; екіншіден</w:t>
        <w:br/>
        <w:t>шеткі аймақ халықтары бүкіл елде жүріп жатқан экономикалық</w:t>
        <w:br/>
        <w:t>және саяси өмірге еншілес еді, ал еңбекшілер болса таптық кү-</w:t>
        <w:br/>
        <w:t>рестің жалпыресейлік мектебін бірге өтті; үшіншіден ұлттық</w:t>
        <w:br/>
        <w:t>аудандар ХІХ ғ. аяғында көп ұлттық өңірге айналды, тек қана</w:t>
        <w:br/>
        <w:t>Түркістан мсн қазақ даласында 2 миллионнан астам суропалық</w:t>
        <w:br/>
        <w:t>өмір сүрді; төртіншіден империя көлемінде жұмысшы табы қа-</w:t>
        <w:br/>
        <w:t>лыптасты, жұмысшы қозғалысы шаруалар бұқарасына моральдық-</w:t>
        <w:br/>
        <w:t>саяси ықпал жасады; бесіншіден ұлттық аудандар саяси жер аудар-</w:t>
        <w:br/>
        <w:t>ғандардың қара шекпенді орыс, украин, белорус шаруаларының</w:t>
        <w:br/>
        <w:t>өлкесіне айналды. Кеше ғана «аграрлық тәртіпсіздік» мектебінен</w:t>
        <w:br/>
        <w:t>өткен олар жаңа елге де революциялық рух әкелді; алтыншы-</w:t>
        <w:br/>
        <w:t>дан Ресейдің орталық аудандарымен аграрлық шет аймақтардың</w:t>
        <w:br/>
        <w:t>мәдсни дамуында асып кеткен алшақтық жоқ сді. Жаңа жүргізі-</w:t>
        <w:br/>
        <w:t>ліп жатқан зерттеулер ғасыр басында Ресейде сауаттылық 21,6</w:t>
        <w:br/>
        <w:t>процент болса, Қазақстанда - 19,5 проц. екендігін дәлелдеп отыр;</w:t>
        <w:br/>
        <w:t>292 --</w:t>
        <w:br/>
        <w:t>Шығармалары. 1-том</w:t>
        <w:br/>
        <w:t>мен Кавказда сң төменгі сатысында, ал Қырғызия осы дамудың</w:t>
        <w:br/>
        <w:t>орта шенінде деген «қорытындысын» ұсынды (Шығ., УП том,</w:t>
        <w:br/>
        <w:t>142-143-66.).</w:t>
        <w:br/>
        <w:t>Осы сөзінде И.Сталин халықтардың мәдениеті туралы тұжы-</w:t>
        <w:br/>
        <w:t>рымдама жасады. «Мы строим пролстарскую культуру. Это со-</w:t>
        <w:br/>
        <w:t>всоршснно ворно. Но ворно также и то, что пролстарская культура,</w:t>
        <w:br/>
        <w:t>социалистичсская по свосму содержанию, принимаст различныс</w:t>
        <w:br/>
        <w:t>формы и способы выражения у различных народов, втянутых в со-</w:t>
        <w:br/>
        <w:t>циалистическое строительство, в зависимости от различия языка,</w:t>
        <w:br/>
        <w:t>быта и т.д. Пролетарская по своему содержанию, национальная по</w:t>
        <w:br/>
        <w:t>форме, такова обшсечсловсчсская культура, к которой идст социа-</w:t>
        <w:br/>
        <w:t>лизм. Пролстарская культура нс отмсняст национальной культу-</w:t>
        <w:br/>
        <w:t>ры, а даст сй содержанис. И наоборот, национальная культура нс</w:t>
        <w:br/>
        <w:t>отменяет пролетарской культуры, а дает ей форму» (Шығ., УП</w:t>
        <w:br/>
        <w:t>том, 138-б.). Басқаша айтқанда, «ұлттық мәдениетке пролетарлық</w:t>
        <w:br/>
        <w:t>мазмұн беру», - деген ұғым оны саясаттандыру емес пе? Мәде-</w:t>
        <w:br/>
        <w:t>нисткс ауыз эдсбисті, киім кию, тамақ, тұрмыс, әдст-ғұрпы, тұр-</w:t>
        <w:br/>
        <w:t>мыс салты, адамгершілік қасист, білім, архитектура, философия-</w:t>
        <w:br/>
        <w:t>лық ой талғамы, т.б. жатады. Сонда ауыз әдебистінс қайтіп про-</w:t>
        <w:br/>
        <w:t>летарлық мазмұн беруге болады? Қазақ халқының ежелгі әдет-</w:t>
        <w:br/>
        <w:t>ғұрпына, салт-санасына қалай пролетарлық мазмұнды бірден ен-</w:t>
      </w:r>
    </w:p>
    <w:p>
      <w:r>
        <w:t>гізуге болады? Көшпелі цивилизацияның өзіндік мәдениеті бар,</w:t>
        <w:br/>
        <w:t>оның түрі де, мазмұны да сол халықтың өзіне тон. Сөз жоқ, со-</w:t>
        <w:br/>
        <w:t>циалистік дәуірде социалистік мәдснист қалыптасады. Ол тақыр</w:t>
        <w:br/>
        <w:t>жерде пайда болмаса керек, сол халықтың ғасырлар бойы жасаған,</w:t>
        <w:br/>
        <w:t>етене сіңірген мәдениетіне негізделсе керек. Мәдениеттегі ескі</w:t>
        <w:br/>
        <w:t>сарын, феодалдық өмірден өрістеген, адатқа арбалған, шариатқа</w:t>
        <w:br/>
        <w:t>шырмалған мәдениеттің мазмұны жаңа дәуірде жаңа мазмұнда</w:t>
        <w:br/>
        <w:t>дами беретіні сөзсіз. Бір сөзбен айтқанда, мәдениет тарихының</w:t>
        <w:br/>
        <w:t>даму зандылығы сталиндік догмаға сыя қоймайтыны айқын. Со-</w:t>
        <w:br/>
        <w:t>циализм ұлттық мәдениетті бір қалыпқа салып, түрін ғана ұлт-</w:t>
        <w:br/>
        <w:t>тық қылып, мазмұнын біркелкі өзгертсе, ұлттан не қалады? Ук-</w:t>
        <w:br/>
        <w:t>раннаның боршы, галушкасы, қазақтың еті мен қымызы, өзбектің</w:t>
        <w:br/>
        <w:t>палауы өзінің мазмұнын қалай пролетарлық қалыпқа түсіру ке-</w:t>
        <w:br/>
        <w:t>рек? Кестелі көйлек, өрнекті бешпент, оюлы тақия, оқалы шапан,</w:t>
        <w:br/>
        <w:t>томағалы бүркіт, құмай тазы қоғамдық құрылысқа қарап, маз-</w:t>
        <w:br/>
        <w:t>мұнын да, түрін дс өзгертеді деп әкімшілік-оміршілік жасаудың</w:t>
        <w:br/>
        <w:t>нәтижесінде халықтар мәдениеті түгіл өзінен де айырылып қал-</w:t>
        <w:br/>
        <w:t>ғанына біздер куәміз.</w:t>
        <w:br/>
        <w:t>297</w:t>
        <w:br/>
        <w:t>- ы. Манаш ҚОЗЫБАЕВ</w:t>
        <w:br/>
        <w:t>Сталин «Группа Бухарина и правый уклон в нашей партии»</w:t>
        <w:br/>
        <w:t>дсген 1929 жылы ақпанда БК(б)П саяси бюросымен Орталық</w:t>
        <w:br/>
        <w:t>Бақылау Комиссиясының біріккен мәжілісінде сөйлеген сөзінде</w:t>
        <w:br/>
        <w:t>Бухариннің шаруалары әскери-феодалдық қанауға қарсы шыққан</w:t>
        <w:br/>
        <w:t>«Заметки эномомиста» атты мақаласы туралы айта келіп, Ленин</w:t>
        <w:br/>
        <w:t>болар-болмас қатесі үшін Томскийді қайдағы бір Түркістанға</w:t>
        <w:br/>
        <w:t>қуып жіберді, - деп қорқытты. Сталин Бүкілодақтық халық шаруа-</w:t>
        <w:br/>
        <w:t>шылық советінде бір қаулының жобасын сынағаны үшін Нелян-</w:t>
        <w:br/>
        <w:t>никовты Лснин Орталық Комитетінің құрамынан шығару керск</w:t>
        <w:br/>
        <w:t>деп ұсыныс жасады деп керсетті. Басқа сөзбен айтқанда, Сталин</w:t>
        <w:br/>
        <w:t>өзіне қарсы шыққан Саяси Бюроның мүшелерін «Қайдағы бір</w:t>
        <w:br/>
        <w:t>Түркістанға» жер аударуға дайын скенін білдірді (Сталин И.,</w:t>
        <w:br/>
        <w:t>Шығ., ХІ том, 324-325-66.). Иә, патша империясы кезіндегіден</w:t>
        <w:br/>
        <w:t>«қайдағы бір Түркістан» кеңес заманында да империялық идео-</w:t>
        <w:br/>
        <w:t>логиядан арылмаған. Сталин сияқты қайраткерлердің арсеналын-</w:t>
        <w:br/>
        <w:t>да сонау 1929 жылы бар екенін аңғару қиын смсс. Аты шулы</w:t>
        <w:br/>
        <w:t>«Головокружение от успехов» атты мақаласында «халықтар кө-</w:t>
        <w:br/>
        <w:t>семі» колхоз құрылысын дамыту барысында әрбір аудандардың</w:t>
        <w:br/>
        <w:t>өзіндік өзгешеліктерін ссксру туралы айта келіп, Түркістанда</w:t>
        <w:br/>
        <w:t>колхоздастыруға қолайлы жағдайлардың жоғын көрсетті (Шығ.,</w:t>
        <w:br/>
        <w:t>ХИ том, 194-б.). Ал сол кезде Түркістанда КСРО-ның алдыңғы</w:t>
        <w:br/>
        <w:t>аудандарын «қуып жетіп, басып озу» науқаны болса қызу жүріп</w:t>
        <w:br/>
        <w:t>жатқан-ды.</w:t>
        <w:br/>
        <w:t>И.Сталин БК(б)П-ның ХУІІ сьезіне Орталық Комитеттің саяси</w:t>
        <w:br/>
        <w:t>ссебінде елімізде скінші отын - мсталлургия базасын - Урал-Куз-</w:t>
        <w:br/>
        <w:t>нецк комбинатын салу, Кузнецкінің кокс көмірін Урал кенімен</w:t>
        <w:br/>
        <w:t>байланыстыру идеясын дәлелдеді. Отанымыздың шығысын ин-</w:t>
        <w:br/>
        <w:t>дустрияландыруды айта келіп, Қазақстан мен Сібірде түсті метал-</w:t>
        <w:br/>
        <w:t>лургия, Түркістанда тоқыма өндірісін дамытуға тоқталды (Шығ.,</w:t>
        <w:br/>
        <w:t>ХИ том, 325-6.).</w:t>
        <w:br/>
        <w:t>1931 жылы көктемде И.Сталин әзірбайжан мұнайшыларын,</w:t>
        <w:br/>
        <w:t>Магнитогор құрылысшыларына барлық машина-трактор станция-</w:t>
        <w:br/>
        <w:t>ларына, астық совхоздарына «Алға, жаңа табыстарға» деген ұран-</w:t>
        <w:br/>
        <w:t>дармен оптимистік рухта құттықтау телеграммалар жолдап жат-</w:t>
        <w:br/>
        <w:t>ты. Ал дәл осы соттс болса қазақ сахарасында ауыл шаруашы-</w:t>
      </w:r>
    </w:p>
    <w:p>
      <w:r>
        <w:t>лығы қансырап жатты. Сол жылы 23 маусымда шаруашылық</w:t>
        <w:br/>
        <w:t>қызметкерлерінің кеңесінде сөйлеген сөзінде патшалық дәуірде</w:t>
        <w:br/>
        <w:t>шаруалардың жоқшылықтан құтылу үшін дерсвнядан қалаға қа-</w:t>
        <w:br/>
        <w:t>шатынын, аштықтан қорқу, жұмыссыздық салдарынан дерсвня</w:t>
        <w:br/>
        <w:t>оларға өгей анадай болғанын айта келіп, кеңес дәуірінде «біз жұ-</w:t>
        <w:br/>
        <w:t>298</w:t>
        <w:br/>
        <w:t>Шығармалары. 1-оМ ------- -</w:t>
        <w:br/>
        <w:t>И.Сталин партияның ХІ сьсзінде партия жәнс мемлекет құ-</w:t>
        <w:br/>
        <w:t>рылысындағы ұлттық моменттер туралы баяндамасында көпұлт-</w:t>
        <w:br/>
        <w:t>ты республикаларда (Грузия, Әзірбайжан, Бұхара, Түркістан) ал-</w:t>
        <w:br/>
        <w:t>дыңғы қатарлы элементтер өзара бақталастық жасап, жергілікті</w:t>
        <w:br/>
        <w:t>жердегі шовинизм өршуі мүмкін, «грозя нам превратить некото-</w:t>
        <w:br/>
        <w:t>рыс рсспублики в арсну национальной склоки, подорвать узы ин-</w:t>
        <w:br/>
        <w:t>тернационализма» (Сталин ИЙ., Соч. т. У, с. 239). Орталық Ко-</w:t>
        <w:br/>
        <w:t>митеттің И.Сталин қол қойған 1922 ж. мамыр айындағы Қазақ</w:t>
        <w:br/>
        <w:t>облыстық партия ұйымына үндеуі міне осы рухта жазылған-ды.</w:t>
        <w:br/>
        <w:t>Сталиннің ойынша, қазақ коммунистері бас көтеріп, ұлттық өсск-</w:t>
        <w:br/>
        <w:t>аяңға салынып жатқандай көрінген-ді. Ал шындығына келсек, ол</w:t>
        <w:br/>
        <w:t>партия ұйымының жастығы, құрамында жұмысшы табы өкілде-</w:t>
        <w:br/>
        <w:t>рінің аздығы, жалпы мәдениетінің, сауатсыздығының төмендігі,</w:t>
        <w:br/>
        <w:t>ислам, адат псн шариаттың, фсодалдық-патриархалдық әдет-ғұ-</w:t>
        <w:br/>
        <w:t>рыптардың қалдықтарының ықпалы, жүзге, руға бөлінушілік,</w:t>
        <w:br/>
        <w:t>отаршылдықтың ызғары, Кеңес өкіметінің алғашқы кезеңінде</w:t>
        <w:br/>
        <w:t>ұлы шовинистік пиғылдағы коммунистердің зорлығы, басқаша</w:t>
        <w:br/>
        <w:t>айтқанда Өлкелік партия ұйымын ұйымдастыру кезіндегі бала-</w:t>
        <w:br/>
        <w:t>лық шағына тон «науқастар» болатын. Ал Сталин әкімшілдік-омір-</w:t>
        <w:br/>
        <w:t>шілдік көрсетіп, кадрларды сапырылыстырып жатты. Азғантай уа-</w:t>
        <w:br/>
        <w:t>қыт ішінде ұйымдастыру комитетінің басшысы В.А.Радус-Зень-</w:t>
        <w:br/>
        <w:t>кович, партия комитстінің хатшылары М.М.Костолсвская, Г.А.Ко-</w:t>
        <w:br/>
        <w:t>ростелев, М.М.Мурзагалиев, В.Г.Юдовский, А.И.Ваинштейн, т.б.</w:t>
        <w:br/>
        <w:t>орталыққа шақырылды. Ең ақыры 8 жылға созылған Ф.Голоше-</w:t>
        <w:br/>
        <w:t>киннің «князьдық дәуірі» басталды. РК(6)П Орталық Комитетінің</w:t>
        <w:br/>
        <w:t>ұлттық республикалар мен облыстардың жауапты қызмсткерлері-</w:t>
        <w:br/>
        <w:t>нің ТУ кеңесінде Сталин: «Я помню, как два года назад в Киргиз-</w:t>
        <w:br/>
        <w:t>ской республике был председателем Совнаркома Пестковский, не</w:t>
        <w:br/>
        <w:t>владеюший киргизским языком. Это обстоятельство породило еше</w:t>
        <w:br/>
        <w:t>тогда громадные трудности в деле закрепления связи правитель-</w:t>
        <w:br/>
        <w:t>ства Киргизской республики с киргизскими крсстьянскими мас-</w:t>
        <w:br/>
        <w:t>сами. Именно поэтому партия добилась того, что теперь предсе-</w:t>
        <w:br/>
        <w:t>дателем Совнаркома Киргизской республики является киргиз»</w:t>
        <w:br/>
        <w:t>(Соч., т. У, с. 320).</w:t>
        <w:br/>
        <w:t>Мұндай жарнама мысал тск совст құрылысында ғана болды.</w:t>
        <w:br/>
        <w:t>Ал Қазақстан партия ұйымының басшылығына 1946 жылға дейін</w:t>
        <w:br/>
        <w:t>бірде-бір қазақ бірінші басшы болып сайланбай келді. Бұл да</w:t>
        <w:br/>
        <w:t>калыптасқан сталиндік дәстүрдің бір түрі болатын.</w:t>
        <w:br/>
        <w:t>РК(б)П Орталық Комитстінің ұлттық рсспубликалары мен об-</w:t>
        <w:br/>
        <w:t>лыстарының басшы қызмсткерлерінің ТУ кеңесі алдында Татар-</w:t>
        <w:br/>
        <w:t>295</w:t>
        <w:br/>
        <w:t>Манаш ҚОЗЫБАЕВ</w:t>
      </w:r>
    </w:p>
    <w:p>
      <w:r>
        <w:t>қан-ды. Осы арада Голошекиннің «казах, который никогда не выез-</w:t>
        <w:br/>
        <w:t>жал из свосго аула, не знал путей, кроме путсй свосго кочсвания,</w:t>
        <w:br/>
        <w:t>теперь с легкостью переходит из района в район внутри Казахста-</w:t>
        <w:br/>
        <w:t>на, включается в русские, украинские колхозы, переходит на ра-</w:t>
        <w:br/>
        <w:t>боты, на хозяйственное строительство в Приволжыг и Сибирь. Ко-</w:t>
        <w:br/>
        <w:t>нечно, этот переход изменяет хозяйство, изменяет быт, разрушает</w:t>
        <w:br/>
        <w:t>старый быт, рушится старос хозяйство. Не без уронов («Совстская</w:t>
        <w:br/>
        <w:t>степь», 1931, 1 сентября). «Животноводство проявляет неустой-</w:t>
        <w:br/>
        <w:t>чивость при персходе от натурального хозяйства к социалисти-</w:t>
        <w:br/>
        <w:t>ческому», - деген сөздері жадыңа еріксіз түседі.</w:t>
        <w:br/>
        <w:t>Ендешс барша шаруаларды жергс орналастырып алғаннан кейін</w:t>
        <w:br/>
        <w:t>болған ағаттықты, түбірінен жасалған қателіктерді бейне бір қоғам</w:t>
        <w:br/>
        <w:t>дамуының зандылығына айналдыруға тырысқандарын қайтерсің.</w:t>
        <w:br/>
        <w:t>Баяндамада КСРО-дағы мал басының мынадай таблицасы бар.</w:t>
        <w:br/>
        <w:t>Минлион мал басымен</w:t>
        <w:br/>
        <w:t>1916 1929 1930 1931 1932 1933</w:t>
        <w:br/>
        <w:t>4) жылқы 35,1 34 30,2 26.2 19,6 16,6</w:t>
        <w:br/>
        <w:t>б) сиыр 58,9 68 52,5 47.9 407 386</w:t>
        <w:br/>
        <w:t>в) қой-ешкі 115,2 1472 108,8 71, ЕРЛІ 50</w:t>
        <w:br/>
        <w:t>г) шошка 20,3 20,9 13,6 144 11,6 122</w:t>
        <w:br/>
        <w:t>«Сасқан үйрек артымен сүңгиді» деп халық бекер айтпаған.</w:t>
        <w:br/>
        <w:t>И.Сталин осы таблицаға түсінік бергенде былай депті: «из этой</w:t>
        <w:br/>
        <w:t>таблицы видно, что по поголовью скота мы имсем за отчетный</w:t>
        <w:br/>
        <w:t>период нс подьсм, а всс продолжаюшийся упадок в сравнснии с</w:t>
        <w:br/>
        <w:t>довоенным уровнем» (Бұл да сонда, 321-б.). Ал шындығына кел-</w:t>
        <w:br/>
        <w:t>сск, баяндамашы бұл арада тарихқа қиянат жасап жалған айтып</w:t>
        <w:br/>
        <w:t>тұр. Өйткені 1916 жыл мен 1929 жылдардың арасындағы мал</w:t>
        <w:br/>
        <w:t>басының даму диалектикасы бұқпантайға салынған. Ал ол коз-</w:t>
        <w:br/>
        <w:t>де мал басы төмендеген жұт жылдары, азамат соғысы мен 1921</w:t>
        <w:br/>
        <w:t>жылғы аштық жылдары бар, ал жаңа экономикалық саясат болса</w:t>
        <w:br/>
        <w:t>мал басын қайтадан тақыр жерден өсіруді бастады десе де бола-</w:t>
        <w:br/>
        <w:t>ды. Мысал үшін, Қазақстанды алайық.</w:t>
        <w:br/>
        <w:t>Ал Одақ бойынша қой саны 3 сссгс жуық, басқаша айтқанда,</w:t>
        <w:br/>
        <w:t>100 миллионға таяуы қырылған. Ал соның 22 миллионы Қазақ-</w:t>
        <w:br/>
        <w:t>станның еншісі.</w:t>
        <w:br/>
        <w:t>Партияның ХУП сһезінде И.Сталин мал басының осындай</w:t>
        <w:br/>
        <w:t>құлдырап кеткенінс айыптыларды жергілікті партия, кеңес орган-</w:t>
        <w:br/>
        <w:t>дарынан іздеді, мал шаруашылығын бүкіл партия өз қолына алады,</w:t>
        <w:br/>
        <w:t>300</w:t>
        <w:br/>
        <w:t>Шығармалары. 1-том</w:t>
        <w:br/>
        <w:t>жетіншіден Рсссй жұмысшы табы халықаралық жұмысшы та-</w:t>
        <w:br/>
        <w:t>бының революциялық отрядына айналды, ал ол болса жаңа типті</w:t>
        <w:br/>
        <w:t>большевиктік партия құрды. В.И.Ленин, оның жақтастары жаңа</w:t>
        <w:br/>
        <w:t>партияны орыс партиясы емес, Ресей социал-демократиялық пар-</w:t>
        <w:br/>
        <w:t>тиясы деп атады. Ресейдегі бірінші революция кезінде Самарада</w:t>
        <w:br/>
        <w:t>РСДРП-нің Шығыс Бюросы құрылды. Шығыс халықтарына та-</w:t>
        <w:br/>
        <w:t>тар тілінде «Орал» газеті шығарылды, т.б. Сөз жок, большевик-</w:t>
        <w:br/>
        <w:t>тік партия қатарында шығыс халқының өкілдері аз болғаны рас,</w:t>
        <w:br/>
        <w:t>ұлттық кадрлардың шыңдалуына революциядан кейін көп уақыт,</w:t>
        <w:br/>
        <w:t>күш керск болғандығы рас. Бірақ ол «Түрік коммунизмі» болып</w:t>
      </w:r>
    </w:p>
    <w:p>
      <w:r>
        <w:t>жеке қалыптаспағандығы да рас.</w:t>
        <w:br/>
        <w:t>Сталиннің бұл бір тұжырымы Қазақстан партия ұйымы үшін,</w:t>
        <w:br/>
        <w:t>қазақ сахарасы үшін қасірет әкелгендігін мойындауымыз керек.</w:t>
        <w:br/>
        <w:t>1925 жылы 12 қыркүйекте Қызылордаға келіп, Қазақ өлкелік</w:t>
        <w:br/>
        <w:t>партия комитстінің бірінші хатшылығына отырған Ф.И.Голошс-</w:t>
        <w:br/>
        <w:t>кин өзінің теориялық және іс жұмысында Сталиннің осы теория-</w:t>
        <w:br/>
        <w:t>лық тұжырымын басшылыққа алды. Біз осы кезге дейін Голо-</w:t>
        <w:br/>
        <w:t>шекиннің өз басын «Кіші Қазанның» авторы стіп келдік. Шын-</w:t>
        <w:br/>
        <w:t>дығында, Шая Ицкович тек қана қолшақпар бейшара ғана. Ста-</w:t>
        <w:br/>
        <w:t>линнің артынан іле-шала «ауылда тап күресі жоқ», «қазақ ауылын-</w:t>
        <w:br/>
        <w:t>да кеңес өкіметі жоқ», «ауылда қазан болған емес», «Қазан дауы-</w:t>
        <w:br/>
        <w:t>лы қазақ ауылының тұсынан құйындай өтті», «1925 жылы күзге</w:t>
        <w:br/>
        <w:t>дейін Қазақстанның, оның партия тарапының беташары» деген</w:t>
        <w:br/>
        <w:t>сияқты лепірме тұжырымдар Сталиннің «Шығыста социализм үшін</w:t>
        <w:br/>
        <w:t>күрес барысында коммунизм жақында пайда болды» деген те-</w:t>
        <w:br/>
        <w:t>зисінің жалғасы смсс деп кім айта алады.</w:t>
        <w:br/>
        <w:t>Сталин өзінің ұлт мәселесінс арнаған сңбектерінде 65 млн орыс</w:t>
        <w:br/>
        <w:t>емес халықтардың 25 млн-ға жуығы түрік халықтары екендігін,</w:t>
        <w:br/>
        <w:t>олардың тарихи дамуында, әдет-ғұрпында, мәдениетінде өзіндік</w:t>
        <w:br/>
        <w:t>өзгешеліктері бар екендігін талай рет орынды көрсеткен-ді (Соч.,</w:t>
        <w:br/>
        <w:t>т. УІ, с. 24-25 и др.). РК(б)П-ның Х сьсзінде Азық-түлік комис-</w:t>
        <w:br/>
        <w:t>сариатын Қазақстанда шошқа етін даярлауға салық салғанын, ал</w:t>
        <w:br/>
        <w:t>мұсылмандар болса шошқа өсірмейтінін әділ сынаған-ды (Соч.,</w:t>
        <w:br/>
        <w:t>т. УІ, с. 41). Ол патриархалдық-феодалдық қалдықтармен күресу</w:t>
        <w:br/>
        <w:t>құрылысына сңбекші шаруалар Кеңестері негізінде жаңа өмірге</w:t>
        <w:br/>
        <w:t>тарту, ұлт аймақтарында күшті коммунистік ұйымдарды құру ке-</w:t>
        <w:br/>
        <w:t>ректігін айта келіп, «вместе с тем учитывать в своей строительной</w:t>
        <w:br/>
        <w:t>работе всс особенности конкрстной экономической обстановки,</w:t>
        <w:br/>
        <w:t>классового стросния, культуры и быта каждой данной националь-</w:t>
        <w:br/>
        <w:t>ности, без мсханичсского перссаживания экономических мероп-</w:t>
        <w:br/>
        <w:t>293</w:t>
        <w:br/>
        <w:t>Манаш ҚОЗЫБАЕВ</w:t>
        <w:br/>
        <w:t>риятий центральной России, годных лишь более высокой ступе-</w:t>
        <w:br/>
        <w:t>ни хозяйственного развития (Соч., т. УІ, с. 25).</w:t>
        <w:br/>
        <w:t>Сөз жоқ, Сталин сөз жүзінде әділ айтты. Ал іс жүзінде алайық-</w:t>
        <w:br/>
        <w:t>шы. Кеңсс өкімсті көшпелі халықты отырықшылыққа көшіру</w:t>
        <w:br/>
        <w:t>саясатын жүргізді. Ол оны коллективтендірумен қатар жүргізді.</w:t>
        <w:br/>
        <w:t>Л.И.Мирзоян айтқандай, «көшпенділерді отырықшылыққа көші-</w:t>
        <w:br/>
        <w:t>ру негізінен дұрыс саясат. Бірақ, бар мосслс біріншіден отырық-</w:t>
        <w:br/>
        <w:t>шылыққа көшіруді даярлауда; екіншіден оны ұйымдастырудың</w:t>
        <w:br/>
        <w:t>қарқыны мен мәнінде; үшіншіден әр ауданның ерекшелігін еске-</w:t>
        <w:br/>
        <w:t>руде; тәртіншіден халықтың белсенділігін пайдалана білуде» (Хе1</w:t>
        <w:br/>
        <w:t>Пленум Казкрайкома БКП(б). Стенотчст. А.-Ата, 1933, с. 274).</w:t>
        <w:br/>
        <w:t>Алайда, осы шарттардың бірі орындалды ма?</w:t>
        <w:br/>
        <w:t>Не болмаса, коллективтендіру барысында ауыл мен деревня-</w:t>
        <w:br/>
        <w:t>ның таптық құрамы ғылыми дәрежеде зерттелді ме? 1926 жылғы</w:t>
        <w:br/>
        <w:t>Бүкілодақтық санақ бойынша қазақ қожалықтарының 2,6 про-</w:t>
        <w:br/>
        <w:t>центі орыс, украин қожалықтарының 7,1 проценті кісі еңбегін</w:t>
        <w:br/>
        <w:t>пайдаланған (Всссоюзная перспись насслсния 1926 г, М., 1928,</w:t>
        <w:br/>
        <w:t>т. ХХУ, с. 3). Ал өлкелік партия комитеті жаппай коллективтен-</w:t>
        <w:br/>
        <w:t>діру кезіңде бай мен жартылай феодалдардың үлес салмағы 6-7</w:t>
        <w:br/>
        <w:t>процент деген жаңсақ деректі басшылыққа алды. Басқаша айт-</w:t>
        <w:br/>
        <w:t>қанда, қазақ қожалықтарындағы экспроприацияланатындар саны</w:t>
      </w:r>
    </w:p>
    <w:p>
      <w:r>
        <w:t>3 ссегсе дейін үлкейтіп көрсетілді. Сөйтіп, 10 мыңнан астам орта-</w:t>
        <w:br/>
        <w:t>ша қожалықтар ешқандай негізсіз бай мен жартылай феодалдар-</w:t>
        <w:br/>
        <w:t>дың қатарына қосылды.</w:t>
        <w:br/>
        <w:t>Сталин мақұлдаған Голошекиннің мәдени революция програм-</w:t>
        <w:br/>
        <w:t>масының шовинистік сыры айтпаса да түсінікті. Міне, осының</w:t>
        <w:br/>
        <w:t>нәтижесінде бір ұрпақтың өмірінде қазақ тілі екі рет жаңа ор-</w:t>
        <w:br/>
        <w:t>фографияға көшті, екі рет халықты жаппай сауатсыз етті.</w:t>
        <w:br/>
        <w:t>Көп сөздің түйіні - И.Сталиннің теориялық тұжырымы мен на-</w:t>
        <w:br/>
        <w:t>ғыз 1с арасы жер мен көктей алшақтығында, оның екіжүзділігінде.</w:t>
        <w:br/>
        <w:t>И.Сталин ұлт істері халық комиссариатын басқарса да Қазақ</w:t>
        <w:br/>
        <w:t>Советтік Автономиясын құруға айтарлықтай қатыса қоймады,</w:t>
        <w:br/>
        <w:t>жұмыстың негізгі салмағын халық Комиссариатының коллегия</w:t>
        <w:br/>
        <w:t>мүшелері С.Димантейн мен С.Псстковский көтерді. Ұлт істері</w:t>
        <w:br/>
        <w:t>Халық Комиссариатының әуелі коллегия мүшесі, кейін орынбаса-</w:t>
        <w:br/>
        <w:t>ры болып сайланған Т.Рысқұлов қазақ жерін біртұтас біріктіруді</w:t>
        <w:br/>
        <w:t>тездету, жерді пайдалану туралы реформа жүргізу, аштыққа қарсы</w:t>
        <w:br/>
        <w:t>күресу бағытында көптеген жұмыстар жүргізді. Кейін И.Сталин</w:t>
        <w:br/>
        <w:t>партияның Х сьсзінс ұлт мәселесі жөнінде баяндама жасағанда</w:t>
        <w:br/>
        <w:t>Т.Рысқұловтың кейбір идеяларын пайдаланды (Қараңыз: Ста-</w:t>
        <w:br/>
        <w:t>лин И., У-т., 41-47-66.).</w:t>
        <w:br/>
        <w:t>294</w:t>
        <w:br/>
        <w:t>Шығармалары. 1-том --- --</w:t>
        <w:br/>
        <w:t>мыссыздықты жойдық», деревняда жалпылама ксдейшілікті, жоқ-</w:t>
        <w:br/>
        <w:t>шылықты жойдық, енді деревняны «әгей ана деп айтуға болмай-</w:t>
        <w:br/>
        <w:t>ды», жұмысшы күшін снді ұйымдастыру арқылы кәсіпорындар-</w:t>
        <w:br/>
        <w:t>дың колхоздармен келісімі арқылы қалыптастыру керектігіне тоқ-</w:t>
        <w:br/>
        <w:t>талды (Сталин И., Шығ., ХШ том, 52-53-66.). Ал шын мәнінде</w:t>
        <w:br/>
        <w:t>ауыл мен дерсвня осы бір сәтте шаруалар үшін өгей анадан да жа-</w:t>
        <w:br/>
        <w:t>ман болып, халық жалпылама аштық аясында ене бастаған кез еді.</w:t>
        <w:br/>
        <w:t>И.Сталин осы бір сөзінде шығыста Урал-Кузбасс проблемасын</w:t>
        <w:br/>
        <w:t>көтеріп, Қазақстан мен Түркістанда түсті металдың жаңа базасын</w:t>
        <w:br/>
        <w:t>жасауды күн тәртібіне қойды. Уралда, Сібірде, Орта Азияда инжс-</w:t>
        <w:br/>
        <w:t>нер-техникалық ҡадрлар даярлайтын жаңа орталықтар ашу керек-</w:t>
        <w:br/>
        <w:t>тігін дәлелдеді. «Нам нужно теперь обеспечить себя втрое, впятеро</w:t>
        <w:br/>
        <w:t>больше инженерно-техническими командными силами промыш-</w:t>
        <w:br/>
        <w:t>ленности, ссли мы действитсльно думасм осушсствить програм-</w:t>
        <w:br/>
        <w:t>му социалистичсской индустриализации СССР» (Бұл да сонда,</w:t>
        <w:br/>
        <w:t>66-6.). Партияның осы бағытын одан орі дәлелдей келе «дело идет</w:t>
        <w:br/>
        <w:t>о создании новой, технически вооруженной промышленности на</w:t>
        <w:br/>
        <w:t>Уралсе, в Сибири, Казахстанс» (Шығ., ХІ том, 13, 74-66.).</w:t>
        <w:br/>
        <w:t>Партияның ХҮП сьсзінде жасаған ссспті баяндамада Қара-</w:t>
        <w:br/>
        <w:t>ғанды көмірін, Ембі мұнайын өндіруді дамытуға көңіл бөлді (Бұл</w:t>
        <w:br/>
        <w:t>да сонда, 315-б.). Ауыл шаруашылығы туралы айта келіп, мал</w:t>
        <w:br/>
        <w:t>шаруашылығында мал басының кемігенін, тек қана 1933 ж. шош-</w:t>
        <w:br/>
        <w:t>қа өсіруде ғана кейбір өсудің нышандары барын мойындады.</w:t>
        <w:br/>
        <w:t>«Очевидно, что громадные трудности обьединения разрозненных</w:t>
        <w:br/>
        <w:t>мелких крестьянских хозяйств в колхозы, трудное дело создания</w:t>
        <w:br/>
        <w:t>почти на пПустом месте болышого количсства крупных зерновых</w:t>
        <w:br/>
        <w:t>и животноводчсских хозяйств, и вообшс, рсорганизационный пс-</w:t>
        <w:br/>
        <w:t>риод перестройки и перевода единоличного сельского хозяйства</w:t>
        <w:br/>
        <w:t>на новые колхозные рельсы, требуюший много времени и больших</w:t>
        <w:br/>
        <w:t>издержек - все эти факторы неизбежно предрешили как медлен-</w:t>
        <w:br/>
        <w:t>ныс темпы подьсма сельского хозяйства, так и сравнитсльно дол-</w:t>
      </w:r>
    </w:p>
    <w:p>
      <w:r>
        <w:t>гий период упадка в развитии пПоголовья скота.</w:t>
        <w:br/>
        <w:t>По сути дела отчетный период был для сельского хозяйства не</w:t>
        <w:br/>
        <w:t>толыю периодом быстрого подьема и мошного разбега, сколько</w:t>
        <w:br/>
        <w:t>псриодом создания предпосылок для такого подьсма и такого раз-</w:t>
        <w:br/>
        <w:t>бега в ближайшем бүдушем» (Соч., т. ХІП, с. 137-318). Басқаша</w:t>
        <w:br/>
        <w:t>айтқанда, «колхоздастыру рельсіне көшу көп уақытты және үлкен</w:t>
        <w:br/>
        <w:t>шығынды керек стоді және оның басқаша дамуы мүмкін смсс»</w:t>
        <w:br/>
        <w:t>скендігін И.Сталиннің өзі «Ұлы бсталыстан» ксйін мойындады.</w:t>
        <w:br/>
        <w:t>Ал Ф.Толошскин болса бұл пікірді И.Сталиннен бұрынырақ айт-</w:t>
        <w:br/>
        <w:t>299</w:t>
        <w:br/>
        <w:t>Манаш ҚОЗЫБАЕВ</w:t>
        <w:br/>
        <w:t>Тың игеру проблемасы күн тәртібіне қойылған кезде Н.С.Хру-</w:t>
        <w:br/>
        <w:t>шев біржақтылық, волюнтаристік қасиетін тағы танытты. Бірін-</w:t>
        <w:br/>
        <w:t>шіден ол Отанымыздың шығысын тың игеру өлкесі дсп танып,</w:t>
        <w:br/>
        <w:t>Рссейдің сжелгі сгіншілікпен айналысатын аймақтарын назардан</w:t>
        <w:br/>
        <w:t>тыс қалдырды.</w:t>
        <w:br/>
        <w:t>Екіншіден Қазақстан, тағы басқа шығыс аудандар туралы</w:t>
        <w:br/>
        <w:t>Н.С.Хрушевтің білетіні тым үстірт сді. Бірнеше мысал келтірс кс-</w:t>
        <w:br/>
        <w:t>тейін. 1954 жылғы 5 маусымда ол КОКП Орталық Комитетінің</w:t>
        <w:br/>
        <w:t>Президиумына «Қазақстанға барған сапарым жөнінде кейбір ес-</w:t>
        <w:br/>
        <w:t>кертпелер» деген хат жолдады. «Қазақстанда бірінші рет болған</w:t>
        <w:br/>
        <w:t>маған ғажайып кең-байтақ тың жер күшті әсер стті, бұл ара ұшы-</w:t>
        <w:br/>
        <w:t>қиыры жоқ тақтайдай тсгіс тұтасқан кең жазира жазық», - дей</w:t>
        <w:br/>
        <w:t>келіп, - «ондаған километр жол жүрсең де бірде-бір мал табынын</w:t>
        <w:br/>
        <w:t>кездестірмейсіз», - деген тұжырым жасады. Н.С.Хрушев тың жер-</w:t>
        <w:br/>
        <w:t>лерге жаңадан адамдар жіберу есебінен совхоздар ұйымдастыру</w:t>
        <w:br/>
        <w:t>жолын ұсынды. Алайда, тыңның мүмкіндігін ол Украина жерімен</w:t>
        <w:br/>
        <w:t>салыстырды.</w:t>
        <w:br/>
        <w:t>«Қазақстанда, Сібірде ұлан-байтақ кеңістік бар. Мен көп жыл</w:t>
        <w:br/>
        <w:t>бойы Украинада тұрдым, даланы жаным сүйеді. Украина дала-</w:t>
        <w:br/>
        <w:t>сымен жол жүрудің өзі бір рақат, бұл өлкенің ұшы-қиыры жоқ</w:t>
        <w:br/>
        <w:t>сияқты көрінеді. Бірақ қазақ даласымен салыстырғанда, Украина</w:t>
        <w:br/>
        <w:t>даласы дегеніміз нс? Қазақстандағы дала әлдсқайда кең-байтақ.</w:t>
        <w:br/>
        <w:t>Құнарлы тың жерлердің осы тамаша кеңістігі еңбек жұмсауды</w:t>
        <w:br/>
        <w:t>күтіп жатты. Міне, енді мұның да мезгілі жетті», - дей келіп,</w:t>
        <w:br/>
        <w:t>Никита Сергеевичтің осы даладағы халық тұралы бір ауыз сөз</w:t>
        <w:br/>
        <w:t>айтпауын қалай түсіндіруге болады? КОКП ХХ сьозінің ссепті</w:t>
        <w:br/>
        <w:t>баяндама бойынша қабылдаған қарарында: «Еліміздің өндіргіш</w:t>
        <w:br/>
        <w:t>күштерін онан әрі өркендету міндеті шикізаттың, отынның, электр</w:t>
        <w:br/>
        <w:t>энергиясының жаңа көздерін іске қосуды, ең алдымен, еліміздің</w:t>
        <w:br/>
        <w:t>шығыс аудандарындағы орасан зор табиғи ресурстарды пайдала-</w:t>
        <w:br/>
        <w:t>нуды қатты талап стсді», - деп атап көрсстілді. Басқаша айтқан-</w:t>
        <w:br/>
        <w:t>да. Кеңестік Шығыстағы Қазақстан шикізаттың базасы болып қа-</w:t>
        <w:br/>
        <w:t>ла беру көзделді. Бұл Н.С.Хрушев ұстаған саяси бағыттың ең бас-</w:t>
        <w:br/>
        <w:t>тысы сді.</w:t>
        <w:br/>
        <w:t>Ол ауыл шаруашылығын бірқатар жақсы білетін. Жүгеріні на-</w:t>
        <w:br/>
        <w:t>сихаттауда, оны Бүкілодақтық дақылға айналдыруда ол ерен еңбек</w:t>
        <w:br/>
        <w:t>етті. Құс өсіруді өзіне тән қызулықпен қолдады. Алайда Никита</w:t>
        <w:br/>
        <w:t>Сергеевич ұшқалақ жан еді. көбіне артық кетіп қалатын. Курск</w:t>
        <w:br/>
        <w:t>облысының Хомутов ауданындағы Калиновка сслосында болған</w:t>
        <w:br/>
        <w:t>көзде (1955 жылғы 31 қазан) ол колхозшыларға екі қабат үйлер</w:t>
        <w:br/>
        <w:t>салып беру жөнінде әңгіме қозғады. Бірақ өмір селолы жерде</w:t>
      </w:r>
    </w:p>
    <w:p>
      <w:r>
        <w:t>308 -</w:t>
        <w:br/>
        <w:t>Шығармалары. 1-том</w:t>
        <w:br/>
        <w:t>лика Компартиясы Орталық Комитстінің хатшылары міндетінен</w:t>
        <w:br/>
        <w:t>босатылып, Қазақстан Компартиясы Орталық Комитетінің хат-</w:t>
        <w:br/>
        <w:t>шылары кызметіне П.К.Пономаренко мен Л.И.Брежнев сайлан-</w:t>
        <w:br/>
        <w:t>ды. Ұзақ жылдар Қазақстан Компартиясы Орталық Комитетінің</w:t>
        <w:br/>
        <w:t>бірінші хатшысы болған Ж.Шаяхмстовті, жергілікті партия, кеңсе</w:t>
        <w:br/>
        <w:t>органдарының басшыларын қудалау басталды. Әйтес дс, Н.С.Хру-</w:t>
        <w:br/>
        <w:t>шев көп кешікпей: «Қазақстан Компартиясы Орталық Комитеті-</w:t>
        <w:br/>
        <w:t>нің бұрынғы бірінші хатшысы Шаяхметов жолдас менің ойымша</w:t>
        <w:br/>
        <w:t>адал адам және бұл жөнінде оған ешкім де ешқандай кінә тақпай-</w:t>
        <w:br/>
        <w:t>ды, бірақ мұндай зор республика үшін ол әлсіз басшы болды», -</w:t>
        <w:br/>
        <w:t>деп айтуға мэжбүр болды.</w:t>
        <w:br/>
        <w:t>Күні кешеге дейін тың игеру проблсмасы әуелі Н.С.Хрушевтің,</w:t>
        <w:br/>
        <w:t>одан кейін Л.И.Брежневтің есімімен байланыстырылып келді. Шын</w:t>
        <w:br/>
        <w:t>мәнінде, Отанымыздың шығысында тың игеру мәселесі револю-</w:t>
        <w:br/>
        <w:t>циядан бұрын қойылды. Ғасырдың басында бұл мәселе В.И.Ле-</w:t>
        <w:br/>
        <w:t>ниннің назарына түсті. Кеңес дәуірінде тың игеру күн тәртібіне</w:t>
        <w:br/>
        <w:t>Ұлы Отан соғысы алдында қойылды. Ал соғыстан кейін халық</w:t>
        <w:br/>
        <w:t>шаруашылығын қалпына келтіріп, сс жиған кезде мәселені күн</w:t>
        <w:br/>
        <w:t>тәртібінс қойған Н.С.Хрушев скендігін мойындау керек. КОКП</w:t>
        <w:br/>
        <w:t>Орталық Комитетінің Президиумына 1954 жылы 22 қаңтарда жол-</w:t>
        <w:br/>
        <w:t>даған «Астық проблемасын шешудің жолдары» деген жазбасын-</w:t>
        <w:br/>
        <w:t>да: «Астық өндіруді арттырудың маңызды және мейлінше нақты</w:t>
        <w:br/>
        <w:t>қайнар көзі - Қазақстанның, Батыс Сібірдің, сондай-ақ ішінара По-</w:t>
        <w:br/>
        <w:t>волжьс мен Солтүстік Кавказ аудандарының тың жәнс тыңайған</w:t>
        <w:br/>
        <w:t>жерлерінде дәнді дақылдардың сгіс көлемін таяу жылдардың ішін-</w:t>
        <w:br/>
        <w:t>де ұлғайту және елдің барлық аудандарында егін шығымдылығын</w:t>
        <w:br/>
        <w:t>барынша арттыру жөнінде шаралар жүргізу болып табылады», -</w:t>
        <w:br/>
        <w:t>деп көрсеткен-ді (Хрушев Н.С. СССР-дегі коммунизм құрылысы</w:t>
        <w:br/>
        <w:t>және ауыл шаруашылығының дамуы. Алматы, 1963, Гтом, 94-6.).</w:t>
        <w:br/>
        <w:t>Міне, осылай Н.С.Хрушев көрсеткен жаңа жерлер игерілген</w:t>
        <w:br/>
        <w:t>аудандарда дәнді дақылдардың сгіс көлемін 13 миллион гектар-</w:t>
        <w:br/>
        <w:t>ға ұлғайту күн тәртібіне қойылғаны тарихи факт. «Л.И.Брежнев</w:t>
        <w:br/>
        <w:t>бірінші тың игеруші болды» деген - лақап. Ол тек қана Н.С.Хру-</w:t>
        <w:br/>
        <w:t>шевтің сенімді адамы есебінде негізінен П.К.Пономаренконы ба-</w:t>
        <w:br/>
        <w:t>қылауға келген, оның «дербес комиссары» болды десем, тарихқа</w:t>
        <w:br/>
        <w:t>қиянат емес деген ойдамын. Өйткені П.К.Пономаренконың дең-</w:t>
        <w:br/>
        <w:t>гейі Н.С.Хрушсвтің дәрежесінде, мүмкін одан да жоғары болды.</w:t>
        <w:br/>
        <w:t>Н.С.Хрушев Пантелеймон Кондратьевичпен ежелден бақталас қай-</w:t>
        <w:br/>
        <w:t>раткерлердің бірі еді.</w:t>
        <w:br/>
        <w:t>307</w:t>
        <w:br/>
        <w:t>Шығармалары. 1-том</w:t>
        <w:br/>
        <w:t>Жеке басқа табыну идсологиясына үзілді-кесілді тойтарыс бс-</w:t>
        <w:br/>
        <w:t>ріп, кезінде қарсы шыққан Хрушев көп кешікпей өзі де сол жолға</w:t>
        <w:br/>
        <w:t>түсті. Сөйтіп, әзі бас болып қатты сынға алған жскс басқа табы-</w:t>
        <w:br/>
        <w:t>ну идеологиясына өзі құрбан болды.</w:t>
        <w:br/>
        <w:t>Дегенмен, Хрушев билік құрған 1953-1964 жылдар тарихи ке-</w:t>
      </w:r>
    </w:p>
    <w:p>
      <w:r>
        <w:t>зең сді. Бұл дәуір бүкіл слімізбен бірге Қазақстан тарихына да</w:t>
        <w:br/>
        <w:t>өзіндік өзгерістер экелді. Қазақ халқының, республика еңбекші-</w:t>
        <w:br/>
        <w:t>лерінің болашағына тосын бетбұрыс жасалды.</w:t>
        <w:br/>
        <w:t>1953 жылғы қыркүйек Пленумы КОКП Орталық Комитетінің</w:t>
        <w:br/>
        <w:t>Бірінші хатшысы стіп Н.С.Хрушевті сайлады. Пленум жұмысы</w:t>
        <w:br/>
        <w:t>аяқталысымен ол Қазақстан Компартиясы Орталық Комитетінің</w:t>
        <w:br/>
        <w:t>бюро мүшелері мен облыстық партия комитеттерінің бірінші хат-</w:t>
        <w:br/>
        <w:t>шыларын қабылдады. Никита Сергеевич Қазақстан партия және</w:t>
        <w:br/>
        <w:t>кеңсс органдарының халық шаруашылығына басшылық жасау әдіс-</w:t>
        <w:br/>
        <w:t>тәсілінс тиісті. Республикада бай мүмкіндіктердің нашар пайда-</w:t>
        <w:br/>
        <w:t>ланылып отырғандығын, Қазақстан Компартиясы Орталық Коми-</w:t>
        <w:br/>
        <w:t>тетінің ауыл шаруашылығы өндірісін өрге бастырудың келелі</w:t>
        <w:br/>
        <w:t>мәселелерін көтеруде инициатива жоқтығын айыптады. Ол сң ал-</w:t>
        <w:br/>
        <w:t>дымен рсспубликада тың жонс тыңайған жерлерді игеру, ауыл</w:t>
        <w:br/>
        <w:t>шаруашылығын онан әрі өрге бастыру жөнінде шаралар белгі-</w:t>
        <w:br/>
        <w:t>леп, оларды КОКП Орталық Комитетіне тапсыруды ұсынды.</w:t>
        <w:br/>
        <w:t>Қазақстан Компартиясы Орталық Комитеті мен Қазақ КСР Ми-</w:t>
        <w:br/>
        <w:t>нистрлер Советі Н.С.Хрушев ұсынған бағдарламаны талқылап,</w:t>
        <w:br/>
        <w:t>егіс көлемін терт жылда (1954-1957 жылдары) 2,5 миллион гек-</w:t>
        <w:br/>
        <w:t>тарға көбейту мүмкін деп ұйғарды. Ол кезде Ж.Шаяхметов, Н.Оң-</w:t>
        <w:br/>
        <w:t>дасынов сияқты Қазақстан басшыларының бұл шсшімді қабыл-</w:t>
        <w:br/>
        <w:t>даған уақытта рсспублика мүмкіндіктерін сскергені хақ. Ауыл</w:t>
        <w:br/>
        <w:t>шаруашылығы бүкіл одақтағы сияқты республикада да дағдарыста</w:t>
        <w:br/>
        <w:t>болатын. Қазақстан бойынша МТС-терде мамандар саны 56 про-</w:t>
        <w:br/>
        <w:t>цент қана болып, 11 мыңға жуық тракторшы, 3500 комбайншы</w:t>
        <w:br/>
        <w:t>жетіспеді. Шаруалардың ауыл шаруашылығы өндірісінде сңбек</w:t>
        <w:br/>
        <w:t>етуге ешбір ынтасы болмайтын. Халықтың хал-ахуалы өте төмен</w:t>
        <w:br/>
        <w:t>еді. Осы жағдайда Қазақстан Компартиясы Орталық Комитетінің</w:t>
        <w:br/>
        <w:t>2,5 миллион гектар жерді 4 жылда игеру жөнінде шешім қабыл-</w:t>
        <w:br/>
        <w:t>дауы белгілі дәрсжеде нақты өмірден туындаған болса керек.</w:t>
        <w:br/>
        <w:t>Ал НС.Хрушев болса, бұл мәселеге Одақтық деңгейден қарады.</w:t>
        <w:br/>
        <w:t>Ол 1954 жылдың 23 ақпанындағы КОКП Орталық Комитетінің</w:t>
        <w:br/>
        <w:t>Плснумында «Елімізде астық өндіруді одан әрі арттыру, тың жәнс</w:t>
        <w:br/>
        <w:t>тыңайтылған жерлерді игеру туралы» жасаған баяндамасында:</w:t>
        <w:br/>
        <w:t>«Одақтас республикалар Компартиялары Орталық Комитоттерінің</w:t>
        <w:br/>
        <w:t>305</w:t>
        <w:br/>
        <w:t>--- -- Манаш ҚОЗЫБАЕВ</w:t>
        <w:br/>
        <w:t>Көсеміміз В.И.Ленинді қоршаған революционерлер арасында</w:t>
        <w:br/>
        <w:t>талай саңлақтар болғаны мәлім. Ал Никита Сергеевич болса</w:t>
        <w:br/>
        <w:t>олардың қатарында болған смсс. Ол тск солардың кейбірсулері-</w:t>
        <w:br/>
        <w:t>нің ғана сарқытын ішкен келесі ұрпақ өкілі. Ол ұлы тәңкерістің</w:t>
        <w:br/>
        <w:t>дүмпуін өз құлағымен естіді, халықтың ішінен қайнап шықты.</w:t>
        <w:br/>
        <w:t>Қоғамның даму тарихындағы жаңа кезең қалыптаса бастаған кез-</w:t>
        <w:br/>
        <w:t>де шыққан қызыл белсенділердің алғы сапында болды. Өнер-бі-</w:t>
        <w:br/>
        <w:t>ліммен құныға сусындады. Табиғат берген зеректігі, ізденгіштігі,</w:t>
        <w:br/>
        <w:t>нар тәуекелшілігі оны қияннан қияға сүйреді. Кеңес өкіметінің</w:t>
        <w:br/>
        <w:t>алғашқы жылдарында жүйенің саясында партократия мектебінен</w:t>
        <w:br/>
        <w:t>тті. Ол «шауып ксл», «жауып ксл», «тартып алу», «ортаға салу»</w:t>
        <w:br/>
        <w:t>сияқты әкімшілік-әміршіл жүйснің саясында тәрбисленоді. Осы</w:t>
        <w:br/>
        <w:t>кезде оның жас жұбайы Нина Петровна болса Надежда Аллилув-</w:t>
        <w:br/>
        <w:t>вамен достасты. И.В.Сталиннің көзіне түскен Н.С.Хрушевтің ба-</w:t>
        <w:br/>
        <w:t>сына бақ қонды. Ол «ұлы көсемге» адал еңбек етті, айтқанын екі</w:t>
        <w:br/>
        <w:t>стпсді, оның айтарын смсурінінен таныды. Никита Сергесвичтің</w:t>
      </w:r>
    </w:p>
    <w:p>
      <w:r>
        <w:t>теориялық білімінің саяздығын білетін оның әріптестері: «Біздің</w:t>
        <w:br/>
        <w:t>Никита марксизмді галочка арқылы біледі», - деп сырттай күлсе</w:t>
        <w:br/>
        <w:t>де, одан сескенетін еді. Ол И.Сталиннің сенімді шабарманы болып</w:t>
        <w:br/>
        <w:t>жүрген сәтінде Москва, Украина Коммунистік партия ұйымдарын</w:t>
        <w:br/>
        <w:t>талқандауды басқарғаны белгілі. И.Сталиннің басқа серіктерімен</w:t>
        <w:br/>
        <w:t>қатар оның қолы да жазықсыз жандардың қанына боялды. Алайда</w:t>
        <w:br/>
        <w:t>Никита Сергеевичтің шолақ белсеңділігі, менмендігі, партизандық</w:t>
        <w:br/>
        <w:t>қам-қарекеті Сталинге ұнай да бермейтін. Шектен тыс шығып бара</w:t>
        <w:br/>
        <w:t>жатқан кезде ол Никитаны талай шырылдатқан. Әсіресе, оның</w:t>
        <w:br/>
        <w:t>ұлы Сергей қан майданда жасаған тұрақсыздығы үшін өлім жаза-</w:t>
        <w:br/>
        <w:t>сына кесілгенде де жібімеген. Оның тал бойындағы бір ерекшелігі</w:t>
        <w:br/>
        <w:t>өткенді, жеке басының реніштерін ұмытпайтын кекшіл жан еді.</w:t>
        <w:br/>
        <w:t>Хрушев ұлы төңкерістің, И.Сталин қалыптастырған жүйенің</w:t>
        <w:br/>
        <w:t>перзенті. Алайда, ол Сталиннің қатыгездігінен, ол қалыптастыр-</w:t>
        <w:br/>
        <w:t>ған жүйсден жиіркене де білді. Хрушевтің жаңашыл рухы, қай-</w:t>
        <w:br/>
        <w:t>раткерлік қарекеті КОКП-ның Бас хатшысы болып, билікті қолға</w:t>
        <w:br/>
        <w:t>алған сәтте көрінді. Ол жеке басқа табыну саясатын батыл айып-</w:t>
        <w:br/>
        <w:t>тады. Ол социализмнің жасампаздығын дәріптеп, оны халық мүд-</w:t>
        <w:br/>
        <w:t>десіне еңбек еткізді. Тұрғын үй мәселесін күн тәртібіне қойды.</w:t>
        <w:br/>
        <w:t>Миллиондаған жазықсыз жандардың есімі тарихқа қайта оралды.</w:t>
        <w:br/>
        <w:t>Ол Кеңес өкіметі мен Коммунистік партияның саясатына халық-</w:t>
        <w:br/>
        <w:t>тық рух экелді. Бірақ Хрушев саясатынан туған өмірдің «жылы-</w:t>
        <w:br/>
        <w:t>мығы» алдамшы дүнис сді. Ол И.В.Сталин мсн оның сыбайлас-</w:t>
        <w:br/>
        <w:t>тары тұрғызған жүйеге қарама-қайшы келді. Ақырында, Хрушев-</w:t>
        <w:br/>
        <w:t>тің басынан бақ тайып, тағынан айырылды.</w:t>
        <w:br/>
        <w:t>304</w:t>
        <w:br/>
        <w:t>--- Манаш ҚОЗЫБАЕВ</w:t>
        <w:br/>
        <w:t>және облыстық комитеттерінің есептерін талқылаған кезде кейбір</w:t>
        <w:br/>
        <w:t>партия, кеңсе органдарының ауыл шаруашылығын өркендету үшін</w:t>
        <w:br/>
        <w:t>қолда бар мүмкіндіктерді нашар пайдаланғандығы айқындалады.</w:t>
        <w:br/>
        <w:t>Мұны Қазақстандағы жағдай айқын сипаттайды. Республикада</w:t>
        <w:br/>
        <w:t>қандай зор жер байлықтары барлығы, мал шаруашылығын өркен-</w:t>
        <w:br/>
        <w:t>дсту үшін қолайлы жағдайлар бар екендігін жоғарыда мен көрсстіп</w:t>
        <w:br/>
        <w:t>өттім. Қазақстанның астықты Украинадан кем бермеуге мүмкіңдігі</w:t>
        <w:br/>
        <w:t>бар, ол ет пен жүнді Украинадан гөрі бірнеше есе артық бере ала-</w:t>
        <w:br/>
        <w:t>ды. Қазақстан көп мөлшерде мақта, жеміс, қант және басқа өнімдер</w:t>
        <w:br/>
        <w:t>бере алады. Онда кен байлықтарын шығаруды арттыру үшін зор</w:t>
        <w:br/>
        <w:t>мүмкіндіктер бар. Олар: көмір, мыс, тағы басқа кен байлығы көп...</w:t>
        <w:br/>
        <w:t>Қазіргі коэдс Қазақстанның ауыл шаруашылығы алдына жаңа</w:t>
        <w:br/>
        <w:t>үлкен міндет - 6 миллион гектардан аса тың, тыңайған жерлерді</w:t>
        <w:br/>
        <w:t>игеру міндеті қойылып отыр. Республикада партия басшылығын жақ-</w:t>
        <w:br/>
        <w:t>сартпайынша бұл күрделі міндетті ойдағыдай шешуге болады деп</w:t>
        <w:br/>
        <w:t>ссептеу қиын» (Хруцев Н.С., СССР-дегі коммунизм құрылысы жә-</w:t>
        <w:br/>
        <w:t>не ауыл шаруашылығының дамуы. Алматы, 1963, Гтом, 297-б.).</w:t>
        <w:br/>
        <w:t>Хрушевтің бұл тұжырымында бірнеше субьективтік қателер</w:t>
        <w:br/>
        <w:t>бар. Біріншіден Қазақстанның экономикасы, оның байлығы тек</w:t>
        <w:br/>
        <w:t>экономикалық саясат тұрғысынан ғана қаралды. Қазақстанның</w:t>
        <w:br/>
        <w:t>ұлттық құрамы, қазақ халқының ұлттық мемлекеті, оның ұлттық</w:t>
        <w:br/>
        <w:t>тәуелсіздігі туралы мәсслслерге Н.С.Хрушев ұлыдержавалық гс-</w:t>
        <w:br/>
        <w:t>гемонизм тұрғысынан келгенін дәлелдеудің қажеті бола қояр ма</w:t>
        <w:br/>
        <w:t>екен. Екіншіден Н.С.Хрушев Қазақстанды патша дәуіріндегі сияқ-</w:t>
        <w:br/>
        <w:t>ты экономикалық отарлық құрылымына итермеледі. Бұл саясат,</w:t>
        <w:br/>
        <w:t>түптеп келгенде, республиканы Бүкілодақтық шикізат қоймасына</w:t>
        <w:br/>
        <w:t>айналдыруды көздеді. Үшіншіден осыншама жаңа саясатты бағдар-</w:t>
        <w:br/>
        <w:t>лаған көзде Бас хатшы Н.С.Хрушев қазақ халқымен ақылдасуды</w:t>
        <w:br/>
        <w:t>ойына да алған жоқ. Әкімшіл-әміршіл жүйс өзі ойлап, өзі шешті.</w:t>
      </w:r>
    </w:p>
    <w:p>
      <w:r>
        <w:t>Н.С.Хрушев өзінің бұл зорлығын жасырған да жоқ. «КОКП Орта-</w:t>
        <w:br/>
        <w:t>лық Комитетіне, - деді ол 1954 жылғы КОКП Орталық Комитеті-</w:t>
        <w:br/>
        <w:t>нің ақпан Плснумында - Қазақстан компартиясы Орталық Коми-</w:t>
        <w:br/>
        <w:t>тетінің бюро мүшелері шақырылды. Солармен бірге республика</w:t>
        <w:br/>
        <w:t>ауыл шаруашылығының алдына қойылған міндеттерді орындау</w:t>
        <w:br/>
        <w:t>үшін қандай шара қолдану керек деген мәселе талқыланды. Тал-</w:t>
        <w:br/>
        <w:t>қылаудың нәтижесінде республикада партия басшылығын нығайту</w:t>
        <w:br/>
        <w:t>қажет деген қорытындыға бірауыздан келдік» (Хрушцев Н.С, СССР-</w:t>
        <w:br/>
        <w:t>дегі ауыл шаруашылығының дамуы. Алматы, 1963, Гтом, 297-б.).</w:t>
        <w:br/>
        <w:t>1954 жылдың ақпанында Қазақстан Компартиясы Орталық Ко-</w:t>
        <w:br/>
        <w:t>митетінің Пленумында Ж.Шаяхметов пен И.П.Афонов респуб-</w:t>
        <w:br/>
        <w:t>306</w:t>
        <w:br/>
        <w:t>Манаш ҚОЗЫБАЕВ</w:t>
        <w:br/>
        <w:t>волюцияшыл, шыныққан, шыңдалған азғантай, В.И.Ленин айт-</w:t>
        <w:br/>
        <w:t>қандай, «жұқарған» тобы эбден азайып бітті, партия қатары ұсақ,</w:t>
        <w:br/>
        <w:t>майда шаруашылықта істеген, еңбекте, революция ісінде шынық-</w:t>
        <w:br/>
        <w:t>пағандар қатарынан көбейді. Революциялық шыдамсыздық - қа-</w:t>
        <w:br/>
        <w:t>питалға қынабынан қылыш суырып, атты әскердің атакасын</w:t>
        <w:br/>
        <w:t>ұйымдастырғысы келгендер қатары көбейді. И.Сталин жонс оның</w:t>
        <w:br/>
        <w:t>сыбайластары, мінс, осы революциялық шыдамсыздықтың идсо-</w:t>
        <w:br/>
        <w:t>логиясы мен тәжірибесін негіздеді.</w:t>
        <w:br/>
        <w:t>Коммунистік интсрнационалдың Атқару Комитеті мен интор-</w:t>
        <w:br/>
        <w:t>националдық Бақылау Комитетінің біріккен мәжілісінде 1927 жы-</w:t>
        <w:br/>
        <w:t>лы қыркүйекте сөйлеген сөзінде И.Сталин бонапартизмге анық-</w:t>
        <w:br/>
        <w:t>тама берді. «Что такое бонапартизм? Бонапартизм есть попытка</w:t>
        <w:br/>
        <w:t>навязать большинству волю меньшинства путем насилия. Бона-</w:t>
        <w:br/>
        <w:t>партизм есть захват власти в партии ИЛИ в стране меньшинством</w:t>
        <w:br/>
        <w:t>против болыпинства путем насилия» (Шығ., 10-том, 164-б.).</w:t>
        <w:br/>
        <w:t>Иә. сталинизм сыбайластары да, міне осындай бонапартизм-</w:t>
        <w:br/>
        <w:t>нің бірден-бір классикалық түрі болса керек.</w:t>
        <w:br/>
        <w:t>Сталин жскс басқа табынушылық идсологиясы мсн тәжірибс-</w:t>
        <w:br/>
        <w:t>сін іске асырды. Сталинизмнің трагедиясына тск қазақ халқы</w:t>
        <w:br/>
        <w:t>емес, барша кеңес халқы ұшырады. Кеше ғана халық революция-</w:t>
        <w:br/>
        <w:t>сы күйреткен Чаушеску режимі де сол сталинизмнің тағы бір</w:t>
        <w:br/>
        <w:t>көрінісі. Қазақ халқы тәуелсіз мемлекетінің шаңырағын көтерді,</w:t>
        <w:br/>
        <w:t>білімді, білікті халықтардың санатына ілікті. Социализм табысы</w:t>
        <w:br/>
        <w:t>үшін талай ұрпақ күресті, қанын төкті, жанын пида етті. Енде-</w:t>
        <w:br/>
        <w:t>ше елге, халыққа, партияға қаншама зардабын, залалын тигізген,</w:t>
        <w:br/>
        <w:t>қайғыға бөктірген, абақтыға тұншықтырған сталинизмгс кеңсе</w:t>
        <w:br/>
        <w:t>халқы лағынст айтады, одан іргесін аулақ ұстайды.</w:t>
        <w:br/>
        <w:t>ХРУШЕВ ЖӘНЕ ҚАЗАҚСТАН</w:t>
        <w:br/>
        <w:t>Никита Сергеевич Хрушев дүние салғаннан кейін ел арасын-</w:t>
        <w:br/>
        <w:t>да әңгіме, аңыз көбейді. Соның бірі оның басына орнатылған</w:t>
        <w:br/>
        <w:t>құлпытасқа байланысты еді.</w:t>
        <w:br/>
        <w:t>Жол түсіп Москваға бара қалдым. Новодевичье бейітінде бұ-</w:t>
        <w:br/>
        <w:t>рын-сонды болған емеспін. Ел аузындағы гуілдеген әңгімеге еле-</w:t>
        <w:br/>
        <w:t>гізіген мен сол бейітті көргім келді.</w:t>
        <w:br/>
        <w:t>- Мұнда жерленген туысыңыз нс жанашырыңыз бар ма? - деп</w:t>
        <w:br/>
        <w:t>сұрады бейіт күзетшісі.</w:t>
      </w:r>
    </w:p>
    <w:p>
      <w:r>
        <w:t>302”</w:t>
        <w:br/>
        <w:t>Шығармалары. 1-том</w:t>
        <w:br/>
        <w:t>астық проблемасы сияқты оны да шешеді деп кепілдік берді (Ста-</w:t>
        <w:br/>
        <w:t>лин И., Шығ.. ХШ том, 33-б.). Осы кепілдіктен соң «гром аплодис-</w:t>
        <w:br/>
        <w:t>мснтов» дсген сөздер бар. Бірақ тарих «ду қол шапалақтай» алған</w:t>
        <w:br/>
        <w:t>жоқ. Өйткені мал шаруашылығының бұл коздс дымы құрыған,</w:t>
        <w:br/>
        <w:t>халі мүшкіл еді. Бұрын маңы Ақ Жайықтың шабақтарындай қай-</w:t>
        <w:br/>
        <w:t>нап жатқан Атырау әлкесінде бұл кезде жанұя басына 0,5 тұяқ-</w:t>
        <w:br/>
        <w:t>тан ғана келстін. Ал Торғай өңірі, Ертіс бойы, Сарыарқа бүтін-</w:t>
        <w:br/>
        <w:t>дей малсыз қалды. Амал қанша, қазақ сахарасы, украин даласы</w:t>
        <w:br/>
        <w:t>адамдардың қаңқасына толған кезде И.Сталин ХУН сьезд трибу-</w:t>
        <w:br/>
        <w:t>насынан «С изчезновением кулацкой кабалы исчезла ницета в де-</w:t>
        <w:br/>
        <w:t>ревне. Любой крестьянин, колхозник или единоличник имеет те-</w:t>
        <w:br/>
        <w:t>перь возможность жить по-человечески, если он только хочет ра-</w:t>
        <w:br/>
        <w:t>ботать честно, а не лодырничать, не бродяжничать и не расхиццать</w:t>
        <w:br/>
        <w:t>колхознос добро» (Бұл да сонда, 334-б.). Осы арада Ф.Голошскин-</w:t>
        <w:br/>
        <w:t>нің қазақ кезбе халық деген тұжырымының И.Сталиннің лекси-</w:t>
        <w:br/>
        <w:t>касына ілінуі тегіннен-тегін болмаса керек деп ойлайсың.</w:t>
        <w:br/>
        <w:t>Егер И.Сталиннің партияның ХУП сьезіндегі баяндамасына се-</w:t>
        <w:br/>
        <w:t>нетін болсақ, «қала мен дерсвня арасында қайшылықтар» жойы-</w:t>
        <w:br/>
        <w:t>лыпты, «қала мен деревня арасындағы мәдениет» өркендей бас-</w:t>
        <w:br/>
        <w:t>тапты, ұлттық табыс 1930 ж. 35 миллиардтан 1933 жылы 50 мил-</w:t>
        <w:br/>
        <w:t>лиардқа өсіпті, көбейіпті, халық саны сол жылдар 160,5 миллион</w:t>
        <w:br/>
        <w:t>адамнан 168 миллионға көбейіпті (Бұл да сонда, 336-б.). Бұл арада</w:t>
        <w:br/>
        <w:t>екі ой туады: бірі - аштық, жұт қазақ сахарасында болғанда, бүкіл</w:t>
        <w:br/>
        <w:t>Одақ бойынша тек өну, өсу ғана болған. Екіншісі - олай болмаған</w:t>
        <w:br/>
        <w:t>күнде И.Сталиннің сьсздегі баяндамасындағы деректер жалған.</w:t>
        <w:br/>
        <w:t>И.Сталин баяндамасының «партия» деген бөлімінде бір «ға-</w:t>
        <w:br/>
        <w:t>жайып» пікір бар. «Если на ХУ сьезде приходилось еше доказы-</w:t>
        <w:br/>
        <w:t>вать правильность линии партии и вссти борьбу с извсстными</w:t>
        <w:br/>
        <w:t>антиленинскими группировками, на ХУІ сьезде - добивать пос-</w:t>
        <w:br/>
        <w:t>ледних приверженцев этих группировок, то на этом сьезде - до-</w:t>
        <w:br/>
        <w:t>казывать нечего, да, пожалуй и бить некого. Все видЯТ, что Линия</w:t>
        <w:br/>
        <w:t>партии победила (Гром аплодисментов). (Бұл да сонда, 347-б.).</w:t>
        <w:br/>
        <w:t>Осы арада тағы да айқындай түсуге тура келеді. Біріншіден,</w:t>
        <w:br/>
        <w:t>егер Сталин барлық «антилениндік топтарды» жайратып болса,</w:t>
        <w:br/>
        <w:t>1937-1938 жылдар нсге керск болды? Әлде миллион адамның</w:t>
        <w:br/>
        <w:t>қанын төкпесе, миллиондаған адамдар азап шекпесе «партия жо-</w:t>
        <w:br/>
        <w:t>лы» жеңбейтін бе еді? Екіншіден, осынша топтар - революция</w:t>
        <w:br/>
        <w:t>жеңісінен кейін Ленинге, оның іліміне қарсы күрссті мс, әлде</w:t>
        <w:br/>
        <w:t>Сталиннің жолына, оның Ленинді бұрмалаған тсориясы мен тә-</w:t>
        <w:br/>
        <w:t>жірибесіне қарсы күресті ме? Әлбетте соңғысы. Амал нешік ре-</w:t>
        <w:br/>
        <w:t>волюция жылдары, азамат соғысы жылдары партияның ең ре-</w:t>
        <w:br/>
        <w:t>301</w:t>
        <w:br/>
        <w:t>Хрушев және Қазақстан ....</w:t>
        <w:br/>
        <w:t>Брежнев және Қазақстан ...</w:t>
      </w:r>
    </w:p>
    <w:p>
      <w:r>
        <w:t>«Қазақ энциклопедиясының» Бас директоры</w:t>
        <w:br/>
        <w:t>ҚР ҰҒА-ның корреспондент-мүшесі,</w:t>
        <w:br/>
        <w:t>филология ғылымдарының докторы, профессор</w:t>
        <w:br/>
        <w:t>Б.Ө.ЖАҚЫП</w:t>
        <w:br/>
        <w:t>МАНАШ ҚОЗЫБАЕВ</w:t>
        <w:br/>
        <w:t>ШЫҒАРМАЛАРЫ</w:t>
        <w:br/>
        <w:t>1-том</w:t>
        <w:br/>
        <w:t>Редакторы Мауытов Н.К.</w:t>
        <w:br/>
        <w:t>Корректоры Сайдалина Қ.Қ.</w:t>
        <w:br/>
        <w:t>Дизайнері Арсланов Р.М.</w:t>
        <w:br/>
        <w:t>ІБВМ 978-801-7472-03-0</w:t>
        <w:br/>
        <w:t>в Яітпбееіт ІІ</w:t>
        <w:br/>
        <w:t>Басуға 11.07.2013 ж. қол қойылды.</w:t>
        <w:br/>
        <w:t>Піттімі 60х90 1/1. Офсеттік баспа. |Партты б.т. 20,5.</w:t>
        <w:br/>
        <w:t>Таралымы 2000 дана. Тапсырыс Хо</w:t>
        <w:br/>
        <w:t>Қазақстап Геспубликасы Мәдепиет жәпе ақпарат миттистрлігіттіг</w:t>
        <w:br/>
        <w:t>«Қазақ энциклопедиясы» ЖШС</w:t>
        <w:br/>
        <w:t>050035, Алматы қаласы, 8-тқттамаудатт, 19%-үй.</w:t>
        <w:br/>
        <w:t>Тапсырыс беруптінің файлдарынан Қазақстан Республикасы</w:t>
        <w:br/>
        <w:t>«Полиграфтҡомбитат» ЖІПС-іпіде басылды.</w:t>
        <w:br/>
        <w:t>050002, Алматы қаласы, М.Мақатаев көшесі, 41.</w:t>
        <w:br/>
        <w:t>МАЗМҰНЫ</w:t>
        <w:br/>
        <w:t>ҚҰЛ-МҰХАММЕЙД М. Ғұлама (Алғы сөз орнына)......22,..2000 3</w:t>
        <w:br/>
        <w:t>1-бөлім</w:t>
        <w:br/>
        <w:t>Майдангер студенттер</w:t>
        <w:br/>
        <w:t>Сөз басы .......2.22.2..2.....2.2.0.2.00-000101000000 00900000 ее</w:t>
        <w:br/>
        <w:t>Халық қаһары т”</w:t>
        <w:br/>
        <w:t>Қысталаң жылдарда... 2.30</w:t>
        <w:br/>
        <w:t>Сын сағатғаы сас ыйагоаиинасвыаые ыы Ие ыға ырнн 50</w:t>
        <w:br/>
        <w:t>Жеңіс доп соққан жүректер ..............2024..2200000Ы ыы 72</w:t>
        <w:br/>
        <w:t>2-бөлім</w:t>
        <w:br/>
        <w:t>Ақтаңдақтар ақиқаты</w:t>
        <w:br/>
        <w:t>Тарихтың ашы сабағы...</w:t>
        <w:br/>
        <w:t>Тарих сабақтастығы</w:t>
        <w:br/>
        <w:t>Үш тоғыс: мәдениет, оқу-ағарту жоне интернационализм</w:t>
        <w:br/>
        <w:t>мәселелері</w:t>
        <w:br/>
        <w:t>Ашаршылық ақиқаты</w:t>
        <w:br/>
        <w:t>Қазақ жерінің тарихы</w:t>
        <w:br/>
        <w:t>Қазақстан қаһарлы соғыста.</w:t>
        <w:br/>
        <w:t>Ермак: аңыз және ақиқат</w:t>
        <w:br/>
        <w:t>Баукеспе қарақшы ...</w:t>
      </w:r>
    </w:p>
    <w:p>
      <w:r>
        <w:t>Патша жендеті ...</w:t>
        <w:br/>
        <w:t>Ібір-Сібір жұрты...</w:t>
        <w:br/>
        <w:t>Шығармалары. 1-том</w:t>
        <w:br/>
        <w:t>мал қорасы, бау-бақшасы жоқ мскенжайдың қажетсіз екендігін</w:t>
        <w:br/>
        <w:t>көрсетті. 1957 жылғы желтоқсанда Украина Компартиясы Орта-</w:t>
        <w:br/>
        <w:t>лық Комитстінің плснумында сөйлсген сөзінде: «колхозшыларға</w:t>
        <w:br/>
        <w:t>жекеменшікте сиыр ұстаудың керегі жоқ, өйткені олар снбсккүн-</w:t>
        <w:br/>
        <w:t>ге керегінше сүт алады», - дегенді де айтты. Оның бұл тәжірибе-</w:t>
        <w:br/>
        <w:t>сі өте қымбатқа түсті. Өмір бойы, замананың ауыр кездерінде де</w:t>
        <w:br/>
        <w:t>қолдағы азын-аулақ малымен күн көрген шаруалар өкіметке сс-</w:t>
        <w:br/>
        <w:t>нуден қалды. Коллективтендіру кезіндегі зорлық-зомбылықты</w:t>
        <w:br/>
        <w:t>айыптаған Хрушев сондай зорлықты қайтадан өзі жүргізді. Осы</w:t>
        <w:br/>
        <w:t>кездегі шаруаның ауыр халі туралы ел аузында мынадай өлең бар:</w:t>
        <w:br/>
        <w:t>Маленков берген байталды,</w:t>
        <w:br/>
        <w:t>Хруцев келіп қайта алды,</w:t>
        <w:br/>
        <w:t>Айналайын, Косыгин</w:t>
        <w:br/>
        <w:t>Сол байталды қайтарды.</w:t>
        <w:br/>
        <w:t>1959 жылы 14 мамырда Молдавия республикасына Ленин ор-</w:t>
        <w:br/>
        <w:t>денін тапсырған кезде сөйлеген сөзінен Н.С.Хрушев Калиновка</w:t>
        <w:br/>
        <w:t>селосында колхозға малдарын сатып, сүтті керегінше еңбеккүнге</w:t>
        <w:br/>
        <w:t>алу туралы жасаған ұсынысына қайта оралды. Ол мұндай шара-</w:t>
        <w:br/>
        <w:t>ны қоғамдық мал шаруашылығын дамыту негізінде ерікті түр-</w:t>
        <w:br/>
        <w:t>де жүргізу керек деп ссептсді. Бірақ іс жүзінде қоғамдық мал</w:t>
        <w:br/>
        <w:t>шаруашылығы өтс баяу дамыды. Ал колхозшылардың азды-көпті</w:t>
        <w:br/>
        <w:t>малын ортақтастыру экімшілік жолымен жүргізілді.</w:t>
        <w:br/>
        <w:t>Ал кейінірек, жыл аяғына таман тыңдағы совхоздарды тамақ</w:t>
        <w:br/>
        <w:t>өнімдерімен қамтамасыз студің нашар сксндігін мойындады. Әсі-</w:t>
        <w:br/>
        <w:t>ресе, мұндай жағдай Целиноград, Қостанай, Солтүстік Қазақстан</w:t>
        <w:br/>
        <w:t>облыстарында орын алып отыр деп көрсетті. Қарағандының құ-</w:t>
        <w:br/>
        <w:t>рылыстарында сауда мен қоғамдық тамақтандыруды ұйымдасты-</w:t>
        <w:br/>
        <w:t>руда айта қаларлықтай кемшіліктер барын атап өтті. Осыған бай-</w:t>
        <w:br/>
        <w:t>ланысты Н.И.Беляевті, Д.А.Қонаевты қатаң сынға алды. Өте бітік</w:t>
        <w:br/>
        <w:t>шыққан егіннің І миллион 618 мың гектары қардың астында қал-</w:t>
        <w:br/>
        <w:t>ды, 18 мың трактор көктемде жұмыс істемеді. Ал егін орағына 32</w:t>
        <w:br/>
        <w:t>мың комбайн, 11 мың жатка қатыспады. Басқаша айтқанда, тың</w:t>
        <w:br/>
        <w:t>игеруге бөлінген техника азғана уақыттың ішінде істен шықты.</w:t>
        <w:br/>
        <w:t>Хрушев рсспублика басшыларына: «Дер ксзінде көмек сұра-</w:t>
        <w:br/>
        <w:t>саңдар, біз Украинадан, Солтүстік Кавказдан самолетпен 30-50</w:t>
        <w:br/>
        <w:t>мың комбайншы жіберетін едік», - деп мәлімдеді. Кейіннен осын-</w:t>
        <w:br/>
        <w:t>дай «көмектің» іс жүзіне асқаны мәлім. Бұл, біріншіден, жергі-</w:t>
        <w:br/>
        <w:t>лікті жерлерде кадрлар даярлауды бәсеңдетті. Екіншіден, сырттан</w:t>
        <w:br/>
        <w:t>келген механизаторлар аз уақытта көп табыс табу үшін техника-</w:t>
        <w:br/>
        <w:t>ны аямай салдама етті. Үшіншіден, мұндай «көмекпен» жиналған</w:t>
        <w:br/>
        <w:t>309</w:t>
        <w:br/>
        <w:t>Шығармалары. 1-том</w:t>
        <w:br/>
        <w:t>мектептерінің жабылуы, жергілікті жерлердегі кадрлардың скінші</w:t>
        <w:br/>
        <w:t>сортты кадрларға айналуы, атақонысты үлестіру, мақта өсіру үшін</w:t>
      </w:r>
    </w:p>
    <w:p>
      <w:r>
        <w:t>суды бей-берскст жұмсау, химияландыруды жаппай уландыруға</w:t>
        <w:br/>
        <w:t>айналдыру, өзен-көл суының тартылуы, Семей еліндегі ядролық</w:t>
        <w:br/>
        <w:t>жарылыстар және тағы басқа келенсіз жағдайлар осы кезеңде бас-</w:t>
        <w:br/>
        <w:t>талды, ұлтаралық қатынас шиеленісе түсті. 1959 жылдың жазын-</w:t>
        <w:br/>
        <w:t>да Теміртау көтерілісі бұрқ стті. Кейіннен жұмысшы қозғалысы</w:t>
        <w:br/>
        <w:t>қатаң жазаланды. Бұл жазалау экспедициясын Л.И.Брежневтің</w:t>
        <w:br/>
        <w:t>өзі басқарды.</w:t>
        <w:br/>
        <w:t>Собит Мұқановтың 1980 жылдың 19 қаңтарында өткен Қазақ-</w:t>
        <w:br/>
        <w:t>стан КОК-нің пленумында Н.И.Беляев бастаған республика бас-</w:t>
        <w:br/>
        <w:t>шыларына айтқан «қолдарың жұмысшылар қанына боялды» де-</w:t>
        <w:br/>
        <w:t>ген қатаң да әділ сыны ол кезде құлаққа түрпідей естілсе, қазіргі</w:t>
        <w:br/>
        <w:t>тарих таразысында ол әділдіктің үкімі сияқты естіледі. Бірақ ол</w:t>
        <w:br/>
        <w:t>кезде Никита Сергеевич қиялдың қанатына мініп алып, коммунизм</w:t>
        <w:br/>
        <w:t>бағдарламасын жасаумен әлек болды. КСРО-да социализмнің то-</w:t>
        <w:br/>
        <w:t>лық және түпкілікті жеңуі, елімізде кең өрістетілген коммунизм</w:t>
        <w:br/>
        <w:t>құрылысының дәуіріне снуі, 20 жыл ішінде коммунизмнің ма-</w:t>
        <w:br/>
        <w:t>териалдық-техникалық базасын жасау, халықтың жан басына өнім</w:t>
        <w:br/>
        <w:t>өндіру жөнінен дүние жүзінде бірінші орынға шығаруы, кеңес</w:t>
        <w:br/>
        <w:t>халқының барлық қажеттерін қанағаттандырып, сонан әрі бөліс-</w:t>
        <w:br/>
        <w:t>тің принципінс көшу сияқты субьсктивтік тсориялық тұжырым-</w:t>
        <w:br/>
        <w:t>дарды пайымдаудан жалықпады.</w:t>
        <w:br/>
        <w:t>Осылай Н.С.Хруцевтің қиялынан туындаған нұсқаулар мен</w:t>
        <w:br/>
        <w:t>шешімдер, тұжырымдар мен қағидалар тасқындап жатты. Өз слін-</w:t>
        <w:br/>
        <w:t>де халықтың үштен біріне айналған қазақ ұлтының тарихына оның</w:t>
        <w:br/>
        <w:t>дәуірі нұрлы шапағатын төге алмады. Халық азып, жер тозды,</w:t>
        <w:br/>
        <w:t>момын, көнбіс қазақ халқы барға қанағат стіп, болашақтан үміт</w:t>
        <w:br/>
        <w:t>күтумен ғұмыр кешіп жатты...</w:t>
        <w:br/>
        <w:t>ж ж ж</w:t>
        <w:br/>
        <w:t>Қазақ халқы талай рет Н.С.Хрушевті құдайдай құрметтеп қар-</w:t>
        <w:br/>
        <w:t>сы алып, сый-сыяпатымен шығарып салды. «Келгенше қонақ ұя-</w:t>
        <w:br/>
        <w:t>лып, келгесін үй иесі ұялады» деген мәтел Никита Сергеевичке</w:t>
        <w:br/>
        <w:t>жүрмейтін кез сді ол. Румынияға барған бір сапарыңда асын ішіп,</w:t>
        <w:br/>
        <w:t>табағын теуіп кетіпті деген лақап айтылатын.</w:t>
        <w:br/>
        <w:t>Қазақ елі оның 1960 жылдың маусымында келген сапарына аса</w:t>
        <w:br/>
        <w:t>зор ықылас білдірді. Никита Сергеевич көмекшілері жазып берген</w:t>
        <w:br/>
        <w:t>сөздерді оқып, Қазақ слін жылы сөздермен жарылқап та жатты.</w:t>
        <w:br/>
        <w:t>Аттанар сотіндс сойгүлік мінгізіп, құндыз жағалы шапан жапты.</w:t>
        <w:br/>
        <w:t>Дол осы сәтте Никитаның есіне сүйікті немересі Никита түсті.</w:t>
        <w:br/>
        <w:t>315</w:t>
        <w:br/>
        <w:t>Манаш ҚОЗЫБАЕВ</w:t>
        <w:br/>
        <w:t>жылы басып озамыз» деген ғылыми негізделмеген жеңіл-желпі</w:t>
        <w:br/>
        <w:t>мәлімдемесінен дс көрінді (Бұл да сонда, ГУ том, 397-б.).</w:t>
        <w:br/>
        <w:t>Тың игеру барысында жіберілген әттеген-айлардың шегі жоқ.</w:t>
        <w:br/>
        <w:t>Н.С.Хрушевтің тыңға шабуылды даңғазалы рухта дабылдатуы</w:t>
        <w:br/>
        <w:t>нәтижесінде егіндік пен шабындық жерлердің арақатынасы өз-</w:t>
        <w:br/>
        <w:t>герді. Егін мен тарихи қалыптасқан мал шаруашылығын қатар</w:t>
        <w:br/>
        <w:t>дамытуы тұралы пікір ұлтшылдық деп танылды. Тың агротехни-</w:t>
        <w:br/>
        <w:t>касын түсінбей, еліміздің батыс аудандарындағы тәжірибені қазақ</w:t>
        <w:br/>
        <w:t>даласына көшіру нәтижесінде жер эрозияға ұшырады. Алғашқы</w:t>
        <w:br/>
        <w:t>онжылдық ішінде мұндай жерлер 9 миллион гектарға жетті.</w:t>
      </w:r>
    </w:p>
    <w:p>
      <w:r>
        <w:t>Қазақстан тыңын игеруге бүкіл кеңес халқы қатысты. Тек</w:t>
        <w:br/>
        <w:t>1954-1956 жж. аралығында кслген мсханизаторлар мен партия,</w:t>
        <w:br/>
        <w:t>кеңес ауыл шаруашылығы мамандарының саны 600 мыңнан асты.</w:t>
        <w:br/>
        <w:t>1954-1959 жж. Қазақстан тыңына 20 млрд сом қаржы жұмсалды.</w:t>
        <w:br/>
        <w:t>Ал осы жылдары өкіметке берілген астық есебінен бюджетке 31</w:t>
        <w:br/>
        <w:t>млрд сом қаржы түсті. 1933-1954 жж. аралығында Қазақстан кол-</w:t>
        <w:br/>
        <w:t>хоздары мен совхоздары Отан қоймасына 1680 млн пұт астық</w:t>
        <w:br/>
        <w:t>құйған еді. Ал 1954 жылдан 1958 жылға дейінгі мерзім ішінде</w:t>
        <w:br/>
        <w:t>Отанымыз қазақ жерінен 2645 млн пұт астық алды.</w:t>
        <w:br/>
        <w:t>Тың көтеруді бүкілхалықтық ерлік десек, оған қазақ халқы да</w:t>
        <w:br/>
        <w:t>өзінің сүбелі үлесін қосты. Алайда «бұл ұлан-ғайыр диқан қолы</w:t>
        <w:br/>
        <w:t>тимеген жер», «адам баласы баспаған ұшы-қиыры жоқ дала» сияқ-</w:t>
        <w:br/>
        <w:t>ты пікірлер баспасөз бетінде, Н.С.Хрушевтің сөйлеген сөздерін-</w:t>
        <w:br/>
        <w:t>де жиі кездесті. Сөйтіп қазақ даласы алам баласы баспаған, қолы</w:t>
        <w:br/>
        <w:t>тимеген жер, ал оның халқы бір бишара, мүшкіл халық сияқты</w:t>
        <w:br/>
        <w:t>көрсетілді. Сырттан келген мамандарды жергілікті халықтың та-</w:t>
        <w:br/>
        <w:t>рихы мен ұлттық мәдениеті қызықтырмады.</w:t>
        <w:br/>
        <w:t>Қазақстан тынына алғашқы жылдары 54468 семья басқа рес-</w:t>
        <w:br/>
        <w:t>публикалардан көшіп келді. Тың игеруге шақырған ұрандар бүкіл</w:t>
        <w:br/>
        <w:t>Отанды тамсандырды, ал оларға қажетті жағдайлар жасалынба-</w:t>
        <w:br/>
        <w:t>ды. 1960 жылы алғашқы тың игеруге келгендердің 100-інен 15-і</w:t>
        <w:br/>
        <w:t>ғана қалды. Тск 1958-1961 жылдары Қазақстанға сырттан 24 мың</w:t>
        <w:br/>
        <w:t>маман келді де, оның 14 мыңы көп ұзамай кетіп қалды. Хрушев-</w:t>
        <w:br/>
        <w:t>тің ұсынысымен қамыс пен саманнан салынған пәтерлі үйлер</w:t>
        <w:br/>
        <w:t>солтүстіктің сықырлаған аязына шыдамады. Одақтың түкпір-түк-</w:t>
        <w:br/>
        <w:t>пірінен келген халық патриоттарының жақсы өмір сүреміз деген</w:t>
        <w:br/>
        <w:t>үміті алғашқы қиындықтарда үзіліп, көптеген тың игерушілер ке-</w:t>
        <w:br/>
        <w:t>Йін қайтты.</w:t>
        <w:br/>
        <w:t>Хрушсв Қазақстанға бірнеше рст келді. 1954 жылдың мамыр</w:t>
        <w:br/>
        <w:t>айындағы алғашқы сапарында Қостанай, Ақмола, Қарағанды,</w:t>
        <w:br/>
        <w:t>312</w:t>
        <w:br/>
        <w:t>--- Манаш ҚОЗЫБАЕВ</w:t>
        <w:br/>
        <w:t>астықтың нарқы қымбаттай түсті. Төртіншіден, мұндай тәжірибе</w:t>
        <w:br/>
        <w:t>жергілікті партия, кеңес органдары басшыларын өкіметтің «кө-</w:t>
        <w:br/>
        <w:t>мегінс» үйрстті.</w:t>
        <w:br/>
        <w:t>1959 жылдың желтоқсанында өткен пленумда Н.Хрушев тың</w:t>
        <w:br/>
        <w:t>совхоздарынан қой өсіруді ығыстырып шығарғанын мойындады.</w:t>
        <w:br/>
        <w:t>Ол кезде қой шаруашылығын оңтүстік, оңтүстік-шығыс ауданда-</w:t>
        <w:br/>
        <w:t>рын топтастыру пиғылы жеңген болатын. Сөйтіп тың совхозда-</w:t>
        <w:br/>
        <w:t>ры жалғыз қойдан ғана емес, жылқы малынан да айырылды (Хру-</w:t>
        <w:br/>
        <w:t>шев Н.С., Шығармалар, ТУ том, 88-б.). Н.Хрушев 1960 жылдың</w:t>
        <w:br/>
        <w:t>қазанында КОКП Орталық Комитетіне жолдаған хатында тыңы</w:t>
        <w:br/>
        <w:t>игерілген аса аумақты облыстарды кішірсйтіп, жаңа облыс ашсақ</w:t>
        <w:br/>
        <w:t>қайтеді, - дсген Д.А.Қонасвтың ұсынысына қарсы шықты. Қазақ-</w:t>
        <w:br/>
        <w:t>стан Компартиясы Орталық Комитетінің тың жерлерге жауапты</w:t>
        <w:br/>
        <w:t>бюросы орнына Өлкелік партия ұйымын құруды ұсынды.</w:t>
        <w:br/>
        <w:t>Ол тың игерген өлкедегі кадр мәселесіне тоқталды. Оның</w:t>
        <w:br/>
        <w:t>ойынша бұл мәселе республиканың ішкі мүмкіндіктері есебінен</w:t>
        <w:br/>
        <w:t>смсс, Кеоңсс Одағының басқа облыстары сссбімен шешілуге тиіс.</w:t>
        <w:br/>
        <w:t>Ал тұрақты кадрлар дайындауды республиканың шешіміне қал-</w:t>
        <w:br/>
        <w:t>дырған жағдайда көп уақыт жоғалтады екенбіз де, ал орталық-</w:t>
        <w:br/>
        <w:t>тың еншісіне тигенде жылдамырақ жүзеге асады екен.</w:t>
      </w:r>
    </w:p>
    <w:p>
      <w:r>
        <w:t>Міне, осылайша Н.С.Хрушев кадр мәселесін, тың өлкесі билі-</w:t>
        <w:br/>
        <w:t>гін Орталыққа берді. Қысқа уақыт аралығында шаруашылықтың</w:t>
        <w:br/>
        <w:t>комсомол ұйымы хатшысынан бастап тың өлкесінің партия, ке-</w:t>
        <w:br/>
        <w:t>ңес, шаруашылық басшыларына дейін сырттан әкелінді. Совхоз</w:t>
        <w:br/>
        <w:t>орталықтары 1931-1932 жылдардағы аштықтан қырылып, қаңырап</w:t>
        <w:br/>
        <w:t>қалған жерлерден ашылды. Бұрынғы қазақ ауылдары әрі кетксн-</w:t>
        <w:br/>
        <w:t>де бөлімшеге айналды. Тыңы игерілген совхоздардың қойлары</w:t>
        <w:br/>
        <w:t>мен жылқылары оңтүстік аудандарға ығыстырылған кезде қазақ</w:t>
        <w:br/>
        <w:t>ауылдарының тұрғындары жұмыссыз қалды. Кешікпей мұнда</w:t>
        <w:br/>
        <w:t>«болашағы жоқ» ауылдарда мектептер жабылды, жастар жан-жақ-</w:t>
        <w:br/>
        <w:t>қа босты. Бұрынғы колхозды ауылдың берекесі кетіп, азып-тозды.</w:t>
        <w:br/>
        <w:t>Осының бәрі Хрушевтің субьективтік саясатының бір ғана қы-</w:t>
        <w:br/>
        <w:t>ры еді. Ол тың жерге не егу керек екендігіне жалықпай-талмай</w:t>
        <w:br/>
        <w:t>кеңсе берді. Бірақ оған бір сот болса да: «Осы сахарада жергілікті</w:t>
        <w:br/>
        <w:t>халық бар-ау, олардың мұң-мұқтажы қандай», - деген ой келген</w:t>
        <w:br/>
        <w:t>емес. 1961 жылдың қаңтарында Н.С.Хрушев КОКП Орталық Ко-</w:t>
        <w:br/>
        <w:t>митетінің Пленумында «Халықтың әл-ауқатын арттыру және</w:t>
        <w:br/>
        <w:t>ауыл шаруашылығы өнімдерін өңдіруді одан эрі көбейту міндеттері</w:t>
        <w:br/>
        <w:t>туралы» баяндама жасады. Ол мұнда Одақ бойынша 41 миллион</w:t>
        <w:br/>
        <w:t>гектар тың жер игерілгендігін айта келіп, тың халыққа не берді деген</w:t>
        <w:br/>
        <w:t>сауалға жауап берді. Баяндамашы игерілген тыңның экономика-</w:t>
        <w:br/>
        <w:t>310</w:t>
        <w:br/>
        <w:t>Шығармалары. 1-том --</w:t>
        <w:br/>
        <w:t>Павлодар, Алматы облыстарында болды. 1956 жылы 25-29 шіл-</w:t>
        <w:br/>
        <w:t>деде республикаға екінші рет келді. Ал 196І жылдың наурызын-</w:t>
        <w:br/>
        <w:t>да Никита Сергсевич мұнда скі жеті болып, Ақмолада өткен тың</w:t>
        <w:br/>
        <w:t>өлкесінің ауыл шаруашылығы озаттары кеңесінде сөз сөйледі.</w:t>
        <w:br/>
        <w:t>Шешен көтерілген тыңның жетістіктерін марапаттады. 1949-1953</w:t>
        <w:br/>
        <w:t>жылдары Қазақстан республикасында астық өндіру орта ссеп-</w:t>
        <w:br/>
        <w:t>пен алғанда жыл сайын 241 миллион пұт болса, 1956-1960 жыл-</w:t>
        <w:br/>
        <w:t>дары тың өлкесінде өкіметке астық тапсыру мөлшері 60 миллион</w:t>
        <w:br/>
        <w:t>пұттан 508 миллион пұтқа өсті (Бұл да сонда, ГУ том, 203-б.).</w:t>
        <w:br/>
        <w:t>Тың жерлерге қалалар салу туралы айта ксліп, Н.С.Хрушев:</w:t>
        <w:br/>
        <w:t>«Маған Ақмола қаласының аты қазақшадан орысшаға аударған-</w:t>
        <w:br/>
        <w:t>да «Белая могила» екенін айтты. Тың өлкесінің орталығы болып</w:t>
        <w:br/>
        <w:t>отырған қаланың еңбекшілеріне бұл ат ыңғайсыз-ақ». Н.С.Хру-</w:t>
        <w:br/>
        <w:t>шев қаланың атын Целиноград деп қойса дұрыс болар сді деп</w:t>
        <w:br/>
        <w:t>түйіндеді (Бұл да сонда, У том, 210-б.). Қазақ сахарасында «ақ»</w:t>
        <w:br/>
        <w:t>деген қасиетті сөз екенін, «мола» ескі түрік тілінде «қорған» де-</w:t>
        <w:br/>
        <w:t>ген мағынаны беретінін Бөгенбай батыр қайтыс болғаннан кейін</w:t>
        <w:br/>
        <w:t>мәйітін құлын терісіне орап, шиге салып, күнге қақтап, Түркістан-</w:t>
        <w:br/>
        <w:t>ға аттанғанда Есіл арқылы өткен өткелді халық «Қаралы әткел»</w:t>
        <w:br/>
        <w:t>деп атағанын Никита Сергеевич қайдан білсін. Амал нешік, ке-</w:t>
        <w:br/>
        <w:t>Йіннен 1961 жылдың 20 наурызында қайран Ақмола ғасырлық</w:t>
        <w:br/>
        <w:t>атынан айырылып Целиноград атанды.</w:t>
        <w:br/>
        <w:t>Қазақстан ғылымы туралы айтқанда Хрушев екі мәрте Қаныш</w:t>
        <w:br/>
        <w:t>Имантайұлы Сәтбаев есімін атады. Қайран Қанекеңнің Жетіқа-</w:t>
        <w:br/>
        <w:t>ра асбест кені туралы, Сібір өзендерінің суын қазақ сахарасына</w:t>
        <w:br/>
        <w:t>бұру туралы ұсыныстарын ссінс алды. 1961 жылдың маусымын-</w:t>
        <w:br/>
        <w:t>дағы сапарында Н.С.Хрушевті «Тың жерлерді игергені үшін» мс-</w:t>
        <w:br/>
        <w:t>далімен наградтау туралы Қазақ КСР Жоғарғы Кеңесі Президиу-</w:t>
        <w:br/>
        <w:t>мының Жарлығы болды. Қазақстанда тың игерушілер құрметіне</w:t>
        <w:br/>
        <w:t>монумент орнату, «Қазақ ССР-інің Алтын Кітабын» белгілеу ту-</w:t>
      </w:r>
    </w:p>
    <w:p>
      <w:r>
        <w:t>ралы жәнс оған бірінші стіп тың игерудің бастамашысы жәнс</w:t>
        <w:br/>
        <w:t>ұйымдастырушысы Н.С.Хрушевтің есімін жазу туралы Қазақстан</w:t>
        <w:br/>
        <w:t>Компартиясы Орталық Комитетінің, Қазақ КСР Жоғарғы Кеңесі</w:t>
        <w:br/>
        <w:t>Президиумы мен Министрлер Советінің қаулысы болды. Ол сол</w:t>
        <w:br/>
        <w:t>республика Компартиясы құрылғанына 40 жыл толуына байла-</w:t>
        <w:br/>
        <w:t>нысты болған мерекелік мәжіліске қатысты.</w:t>
        <w:br/>
        <w:t>Әлі есімде, маусымның 24-і болатын. Стадионға митингіге</w:t>
        <w:br/>
        <w:t>жиналған халық шыжыған күннің астында Хрушевтің келуін бір-</w:t>
        <w:br/>
        <w:t>нсше сағат бойы асыға күттік. Никита Сергссвич ұзақ сөйлсді.</w:t>
        <w:br/>
        <w:t>Қ.И.Сотбасвтың атын ссінс түсірс алмай кекештеніп тұрып қал-</w:t>
        <w:br/>
        <w:t>313</w:t>
        <w:br/>
        <w:t>Манаш ҚОЗЫБАЕВ</w:t>
        <w:br/>
        <w:t>ғанда, қасымдағы бір кісінің: «Бұл да бір пәтуасыз, имансыз алаяқ</w:t>
        <w:br/>
        <w:t>болды»,- дегені әлі есімде.</w:t>
        <w:br/>
        <w:t>1961 ж. 21-22 қарашасында Целиноградта Н.С.Хрушев қатыс-</w:t>
        <w:br/>
        <w:t>қан тың өлкесі: Қарағанды, Ссмсй, Шығыс Қазақстан, Ақтөбе жо-</w:t>
        <w:br/>
        <w:t>не Батыс Қазақстан облыстары ауыл шаруашылығы қызметкер-</w:t>
        <w:br/>
        <w:t>лерінің кеңесі болды. Онда Никита Сергеевич ұзақ сөз сөйледі.</w:t>
        <w:br/>
        <w:t>«Сақа айдайтын бірсу, қасық ұстайтын жстеу» дегеннің кебін</w:t>
        <w:br/>
        <w:t>киген кез еді бұл. Тың болашағына үңілгенде де Хрушев субьек-</w:t>
        <w:br/>
        <w:t>тивизмнің жетегінде кете барды. Болашақта Қазақстан тыңында</w:t>
        <w:br/>
        <w:t>астық өндіру 3 миллиард 500 миллион пұтқа жетеді деп бөсті. Ол</w:t>
        <w:br/>
        <w:t>жаңа жерге негізінен бидай мен бұршақ сгу керек деп санады. Бұр-</w:t>
        <w:br/>
        <w:t>шақ псн жүгері егістігінің 25 проценткс жеткізілуін арманда-</w:t>
        <w:br/>
        <w:t>ы. Оның пікірі бойынша бидай орта есеппен 20 центнерден</w:t>
        <w:br/>
        <w:t>өнім береді. Бірақ өмір Никитаның бұл пікірінің бос қиял екенін</w:t>
        <w:br/>
        <w:t>дәлелдеді. Егін ең бітік шыққан жылдары тындағы өнім орта есеп-</w:t>
        <w:br/>
        <w:t>пен 11,7 центнерден аспады. Хрушев ғалымдар В.Р.Вильямс пон</w:t>
        <w:br/>
        <w:t>А.И.Барасвтың көтерілген тың жерді эрозиядан қорғау жүйесін</w:t>
        <w:br/>
        <w:t>сынады.</w:t>
        <w:br/>
        <w:t>Хрушев Қазақстанды Ресейдің бір пұшпағы деп санады. Оның</w:t>
        <w:br/>
        <w:t>1954-1964 жылдар аралығында республика партия ұйымының</w:t>
        <w:br/>
        <w:t>бірінші хатшысы стіп П.К.Пономаренконы (ХІ. 1954-УТІ. 1955),</w:t>
        <w:br/>
        <w:t>Л.И.Брежневті (УІ. 1955-Ш. 1956), И.Д.Яковлевті (Ш. 1956-ХП.</w:t>
        <w:br/>
        <w:t>1957), НИ.Беляевті (ХІ. 1957-ХУШ. 1960), Д.А.Қонаевты (ХУП-</w:t>
        <w:br/>
        <w:t>ХІІ. 1962), И.Ю.Юсуповты (ХТІ. 1962- ХІ. 1964) сайлап, оның</w:t>
        <w:br/>
        <w:t>берекесі мен құтын кетірді. Республиканың ішкі өмірінде де бір</w:t>
        <w:br/>
        <w:t>өзгерістен скіншісі туындап жатты. 1960 жылдың ақпанында Қа-</w:t>
        <w:br/>
        <w:t>зақстан Компартиясы Орталық Комитетінің солтүстік облыстар</w:t>
        <w:br/>
        <w:t>жөніндегі бюросы құрылып, оның орталығы Ақмола қаласы бо-</w:t>
        <w:br/>
        <w:t>лып белгіленді. 1960 жылғы 26 желтоқсанда Қазақ КСР Жоғар-</w:t>
        <w:br/>
        <w:t>ғы Кеңесі Президиумының «Қазақ ССР-і құрамында тың өлкесін</w:t>
        <w:br/>
        <w:t>құру туралы», ал 1962 жылдың мамырында Қазақ КСР Жоғарғы</w:t>
        <w:br/>
        <w:t>Советі Президиумының «Қазақ КСР-інің құрамында Батыс Қа-</w:t>
        <w:br/>
        <w:t>зақстан және Оңтүстік Қазақстан өлкелерін құру туралы» жар-</w:t>
        <w:br/>
        <w:t>лықтары шығарылды. Хрушевтің Т.Соколов сияқты империялық</w:t>
        <w:br/>
        <w:t>пиғылдағы сыбайластары осы кезде тың өлкесін Ресейге қосуға</w:t>
        <w:br/>
        <w:t>эрекет жасады. Ал Оңтүстік Қазақстанның субтропикалық жері-</w:t>
        <w:br/>
        <w:t>нің біразы Н.С.Хрушев пен Ш.Рашидовтің, И.Юсуповтың келі-</w:t>
        <w:br/>
        <w:t>суі нэтижесінде Өзбек КСР-інің құрамына енді.</w:t>
        <w:br/>
        <w:t>Әлсбиетте слуінші жылдардың аяғы тың эпопсясының ғажа-</w:t>
      </w:r>
    </w:p>
    <w:p>
      <w:r>
        <w:t>йып кезі, қой үстіне бозторғай жұмыртқалаған заман ретінде бей-</w:t>
        <w:br/>
        <w:t>неленді. Шын мәнінде, қазақ ауылдарының құлдырауы, қазақ</w:t>
        <w:br/>
        <w:t>314</w:t>
        <w:br/>
        <w:t>--- ----- Манаш ҚОЗЫБАЕВ</w:t>
        <w:br/>
        <w:t>Оның зоопаркіне тек бота жетпейтінін есіне алды. Ол немересі-</w:t>
        <w:br/>
        <w:t>не бота ала барғысы келді, жай бота емес, ақ бота...</w:t>
        <w:br/>
        <w:t>Бүкіл Қазакстан болып ақ бота іздесті. Бірақ сол ақ бота та-</w:t>
        <w:br/>
        <w:t>былмады. Арнаулы пойыздың ішінде арақ ішіп, ссі кеткен Ники-</w:t>
        <w:br/>
        <w:t>та Сергеевич ұйқыдан ояна бере: бота қайда? - деп сұрады. Бұ-</w:t>
        <w:br/>
        <w:t>кіл Қазақстан басшыларының осы сауалдан естері кетіп, зәре-құт-</w:t>
        <w:br/>
        <w:t>тары қашты. Артта Жамбыл, Шымкент, Қызылорда, Арал қалды,</w:t>
        <w:br/>
        <w:t>ақ бота болса табылар емес. Амал нешік, Ақтөбе облысының бас-</w:t>
        <w:br/>
        <w:t>шылары жай ботаны Алға химия заводына апарып, аққа бояп,</w:t>
        <w:br/>
        <w:t>пойызға салды. «Ақ бота» жол бойы анасын іздеп боздады, қазақ</w:t>
        <w:br/>
        <w:t>даласын бозінген аңырап тебірентті. Тек қана бозінген мен бота-</w:t>
        <w:br/>
        <w:t>ның зарын Никита Сергсевич сстімеді, оның құлағы да, көкірегі</w:t>
        <w:br/>
        <w:t>де керең бола бастаған кез еді бұл.</w:t>
        <w:br/>
        <w:t>Хрушевтің басынан бақ тайып, тағынан айырылған кезде ұзақ</w:t>
        <w:br/>
        <w:t>түндерді ұйықтамай өткізетін болды. Шаршап-шалдығып, көзі</w:t>
        <w:br/>
        <w:t>жұмылып, шырт ұйқыға кеткен ксздс қазақ сахарасында ак бота-</w:t>
        <w:br/>
        <w:t>ны іздеп, аңырап жүрген бозінгеннің даусы оны шошытып оята-</w:t>
        <w:br/>
        <w:t>тын. Көкірегі ашылып, құлағы ести бастаған Никита Сергеевич</w:t>
        <w:br/>
        <w:t>бұл кезде көптің бірі болатын. Өмір жалған деген, міне, осы.</w:t>
        <w:br/>
        <w:t>БРЕЖНЕВ ЖӘНЕ ҚАЗАҚСТАН</w:t>
        <w:br/>
        <w:t>Республиканың сол кездегі дамуы тек сырттан келген кадрлар-</w:t>
        <w:br/>
        <w:t>ға байланысты болды да, жергілікті мамандарға жауапты қызмет-</w:t>
        <w:br/>
        <w:t>тер ссніп тапсырылмады. Оларға шаруашылықтың кәсіподақ ұйы-</w:t>
        <w:br/>
        <w:t>мын басқару, бөлімшеде агроном болудан өзге қызмет тимеді.</w:t>
        <w:br/>
        <w:t>Баяғы Л.И.Брежнев салған кадр саясатындағы даңғыл жол сол-</w:t>
        <w:br/>
        <w:t>түстіктің тың совхоздарында ұзақ жылдар бойы үстем болып кел-</w:t>
        <w:br/>
        <w:t>ді. Жігерлілігімен, іскерлігімен көзге түскен бірқатар республика</w:t>
        <w:br/>
        <w:t>басшылары болса, олар орталықта колдау табу орнына көп ұзамай</w:t>
        <w:br/>
        <w:t>номенклатұрадан тайдырылды. Бұған М.Сужиков, Ж.Тәшенов,</w:t>
        <w:br/>
        <w:t>Ә.Қанапин, І.Омаров сияқты елге есімі танымал қайраткерлер тағ-</w:t>
        <w:br/>
        <w:t>дыры мысал боларлықтай. Сөйтіп Л.И.Брежнев іргетасын қала-</w:t>
        <w:br/>
        <w:t>ған тоқырау заманында бас изеп, шұлғумен барып кел, шауып</w:t>
        <w:br/>
        <w:t>келді орындайтын әкімшіл-әміршіл жүйенің қолбаласына лайық</w:t>
        <w:br/>
        <w:t>пенделердің күні туды.</w:t>
        <w:br/>
        <w:t>Тың туралы Л.И.Брежневтің концепциясы белгілі. Оны түсі-</w:t>
        <w:br/>
        <w:t>нуге дс болады. Өйткені Леонид Ильичтің ссімі сол тың арқылы</w:t>
        <w:br/>
        <w:t>қайта танылып, дәрежесі көтерілді емес пе?.. Алайда, ол бұл өлке</w:t>
        <w:br/>
        <w:t>туралы қаншалықты көп айтса да, қазақ даласының ғасырлар бо-</w:t>
        <w:br/>
        <w:t>316</w:t>
        <w:br/>
        <w:t>Шығармалары. 1-том</w:t>
        <w:br/>
        <w:t>лық нәтижсесінс тоқталды. Игерілген тың Одакта даярланатын ас-</w:t>
      </w:r>
    </w:p>
    <w:p>
      <w:r>
        <w:t>тықтың 40 процентін береді екен. Тың өлкесінде 20 миллион гек-</w:t>
        <w:br/>
        <w:t>тар сгіндік бар, оның 13 миллион гектарына бидай сгілді. Тың</w:t>
        <w:br/>
        <w:t>өлкесінің егістік алқабында 90 мың трактор, 77 мың комбайн жұ-</w:t>
        <w:br/>
        <w:t>мыс істеді. Шын мәнінде, Отанымыздың шығысында тың игеру</w:t>
        <w:br/>
        <w:t>кеңес халқының патриоттық серпілісінің жаңа бір көрінісі болды.</w:t>
        <w:br/>
        <w:t>Халық аштықты көрді, ҚУҒЫН- сүргінге ұшырады, алапат соғысты</w:t>
        <w:br/>
        <w:t>басынан кешті. Соғыстан кейін бү: ліншілікке ұшыраған халық</w:t>
        <w:br/>
        <w:t>шаруашылығын қалпына келтіріп, бейбіт өмір сүргісі келген ел</w:t>
        <w:br/>
        <w:t>енді дүрліге тыңға аттанды. Мыңдаған совхоздар көтерілді, те-</w:t>
        <w:br/>
        <w:t>легей-теңіз егін ен даланы тербеді. Жаңа жолдар салынып, жаңа</w:t>
        <w:br/>
        <w:t>қалалар ірге көтерді. Көтерілген тың республикамыз экономика-</w:t>
        <w:br/>
        <w:t>сы мен мәдениетіне игі ықпал етті. Алайда ол кеңес халқының</w:t>
        <w:br/>
        <w:t>өмірін жаңа белеске көтере алмады. Дайындықсыз басталған нау-</w:t>
        <w:br/>
        <w:t>қан игеріле бастаған тыңның бергенін ысырапқа ұшыратты. 1956</w:t>
        <w:br/>
        <w:t>жылы Отанға тапсырылған миллиард пұт Қазақстан астығының</w:t>
        <w:br/>
        <w:t>біразы жанып, шіріп кетті, қар астында қалды, ит-құсқа жем</w:t>
        <w:br/>
        <w:t>болды. Халықтың табысы күнделікті қарекетінен аспады. Азық-</w:t>
        <w:br/>
        <w:t>түлік мәселесі шешілмеген баяғы күйінде қала берді.</w:t>
        <w:br/>
        <w:t>Ол өз баяндамасында совхоз еңбеккерлерінің жекеменшік ма-</w:t>
        <w:br/>
        <w:t>лына тиісті. Солтүстік Қазақстан облысындағы Жамбыл атында-</w:t>
        <w:br/>
        <w:t>ғы совхозды мысалға келтірді. 3 сиыры, үш жылқысы, 23 қойы</w:t>
        <w:br/>
        <w:t>бар Қаппас Тұяқов деген жұмысшыны қоғамдық қордан малына</w:t>
        <w:br/>
        <w:t>жем алғаны үшін айыптады. Сол совхоздың жекеменшігінде 288</w:t>
        <w:br/>
        <w:t>жылқы бар дсп байбалам салды. Ақмола облысының «Ново Алек-</w:t>
        <w:br/>
        <w:t>сандров» совхозындағы есепші Жолмағанбетовтің жекеменшігін-</w:t>
        <w:br/>
        <w:t>де 5 сиыры, бұзауы, биесі, құлыны, ешкісі бар деп сарыуайым-</w:t>
        <w:br/>
        <w:t>ға салынды. Қостанай облысындағы «Аманқарағай» совхозының</w:t>
        <w:br/>
        <w:t>тұрғыны Мұжай Шатиев деген азамат 2 құлынды биесін, 17 ірі</w:t>
        <w:br/>
        <w:t>қара малы мен 60 қойын тартып алмақшы болғанын естігенде</w:t>
        <w:br/>
        <w:t>малдарын сатып, қашып кетуге мәжбүр болды. Ал Н.С.Хрушев</w:t>
        <w:br/>
        <w:t>болса бұл фактіні өз баяндамасында мысалға келтіріп, оны мем-</w:t>
        <w:br/>
        <w:t>лекеттік қылмыскер ретінде Одақтық мінбеден жария етті. Ол ол</w:t>
        <w:br/>
        <w:t>ма, осы облыстың Октябрь ауданына қарасты Кошевой атындағы</w:t>
        <w:br/>
        <w:t>совхоздың жұмысшысы Казароянның бір жыл ішінде 9 шошқа-</w:t>
        <w:br/>
        <w:t>ны бордақылап сатып, 18 мың сом табыс тапқаны сыналды. Хру-</w:t>
        <w:br/>
        <w:t>шев қоғамдық меншікті дәріптей, жекеменшікке қарсы шықты,</w:t>
        <w:br/>
        <w:t>тіпті еңбек адамының жеке малына қол сұқты (Сонда, ТУ том,</w:t>
        <w:br/>
        <w:t>248-249-66.).</w:t>
        <w:br/>
        <w:t>Хрушевтің волюнтаризмі «Америка Құрама Штаттарын ауыл</w:t>
        <w:br/>
        <w:t>шаруашылық өнімін жан басына шағу жөнінен қуып жетіп, 1970</w:t>
        <w:br/>
        <w:t>31</w:t>
        <w:br/>
        <w:t>Шығармалары. 1-том ----- -</w:t>
        <w:br/>
        <w:t>йы қалыптасқан қара қыртысынан қырынды да қалмағанын бір-</w:t>
        <w:br/>
        <w:t>де-бір рет аузына алған емес. Есімі елімізге белгілі орыс жазу-</w:t>
        <w:br/>
        <w:t>шысы Владимир Чивилихиннің «Зсмля в бедс» деген эссесінде</w:t>
        <w:br/>
        <w:t>көрсетілгендей, Ертіс өңірінен басталған құм бораны Алтай өңі-</w:t>
        <w:br/>
        <w:t>рін басып кетті. Республикада елуінші жылдардың аяғында 9 мил-</w:t>
        <w:br/>
        <w:t>лион гектар жер жел эрозиясына ұшырады. Бұл Л.И.Брежневтің</w:t>
        <w:br/>
        <w:t>сөзімен айтқанда: «Тыңды кәтеру қазақтар үшін оңай міндет бол-</w:t>
        <w:br/>
        <w:t>ған жоқ, өйткені қазақ халқы жүздеген жылдар бойы мал шаруа-</w:t>
        <w:br/>
        <w:t>шылығымен айналысып келді ғой, ал енді солардың көбіне-ақ</w:t>
        <w:br/>
        <w:t>сахараның байырғы тұрмыс ғұрпын бұзып, егінші, механизатор,</w:t>
        <w:br/>
        <w:t>астық шаруашылығының мамандары болуына тура келетін еді»</w:t>
        <w:br/>
        <w:t>(«Тың» кітабы, 29-30-66.). Осыңдай жаттанды пікірді Н.С.Хрушев</w:t>
        <w:br/>
        <w:t>пен оның Л.И.Брежнев сияқты шәкірттері сол кезде қалыптастыр-</w:t>
      </w:r>
    </w:p>
    <w:p>
      <w:r>
        <w:t>ды. Шын мәнінде тыңы көтерілген Қазақстанның солтүстік өңірі</w:t>
        <w:br/>
        <w:t>өткен ғасырдың 60-шы, 70-ші жылдарынан бастап, қара шекпенді</w:t>
        <w:br/>
        <w:t>орыс, украин, белорус мұжықтары қоныс тепкен, қазақ шаруала-</w:t>
        <w:br/>
        <w:t>ры егін мен малды қоса игерген. отырықшылыққа ертерек ҡөш-</w:t>
        <w:br/>
        <w:t>кен өңір скснін, қазак жерін «ғасырлар бойы тусырап меңірсу</w:t>
        <w:br/>
        <w:t>жатқан дала» деген пікірдің мүлдем қате екендігін дәлелдеудің</w:t>
        <w:br/>
        <w:t>қажеті жоқ. Ал тың жорығының басталған алғашқы сәтінде кол-</w:t>
        <w:br/>
        <w:t>хоздардан көптеген механизаторлар мен ауыл шаруашылығы ма-</w:t>
        <w:br/>
        <w:t>мандарының жұмыссыз қалуы «қазақ жері - көшпенділер слі»</w:t>
        <w:br/>
        <w:t>деген империялық концепциядан туындаса керек.</w:t>
        <w:br/>
        <w:t>Тың көтеру кеңсе халқының соғыстан кейінгі ұлы патриоттық</w:t>
        <w:br/>
        <w:t>бастамасы болды. Бұл - рас. Олай дейтініміз аталмыш қозғалыс</w:t>
        <w:br/>
        <w:t>ержүрек халқымыздың Ұлы Отан соғысы кезінде өрістеген қа-</w:t>
        <w:br/>
        <w:t>Һармандық патриоттық талпынысының тағы бір қуатты серпіні</w:t>
        <w:br/>
        <w:t>болатын. Алайда, Л.И.Брежневтің өзі мойындағандай, тың көтс-</w:t>
        <w:br/>
        <w:t>руге қарсылық білдіргендер, де бар еді. Олар: «Мүлдем тұл жат-</w:t>
        <w:br/>
        <w:t>қан, тірі жан жоқ далаға ешбір арка. сүйер тірексіз, осыншама көп</w:t>
        <w:br/>
        <w:t>күшпен топырлап барудың қажеті қанша?» - деген сұрақты алға</w:t>
        <w:br/>
        <w:t>тартты. Сөйтіп: «Жоқ, әуелі поселкелер, мектептер, ауруханалар,</w:t>
        <w:br/>
        <w:t>жолдар жәндеу заводтары мен шеберханалар, элеваторлар са-</w:t>
        <w:br/>
        <w:t>лып алайық, сосын барып техника мен адамдарды апарайық», -</w:t>
        <w:br/>
        <w:t>десті. Бұл арада қалай дсп жауап беруге болар сді? Әрине, әлгі</w:t>
        <w:br/>
        <w:t>айтқандардың бәрі болса жақсы-ақ. Тек мәселені бұлай қоюшы-</w:t>
        <w:br/>
        <w:t>лар ең басты маңызды талап - тың жерлердің астығы шұғыл қа-</w:t>
        <w:br/>
        <w:t>жет болып отырғанын ұқпады. Біз тыңға оны игеру, қоныс тебу</w:t>
        <w:br/>
        <w:t>үшін, астық алу үшін бардық (Сонда, 69-б.).</w:t>
        <w:br/>
        <w:t>Тың көтеру идеясын В.И.Ленин революциядан бұрын-ақ айт-</w:t>
        <w:br/>
        <w:t>қан болатын. Шаруаларға жер бермекші болған революция жерді</w:t>
        <w:br/>
        <w:t>317</w:t>
        <w:br/>
        <w:t>--- Манаш ҚОЗЫБАЕВ</w:t>
        <w:br/>
        <w:t>өзіне өнері жағынан етене әріптестерін жинады. Соның көрнек-</w:t>
        <w:br/>
        <w:t>тісінің бірі М.С.Соломенцев сксні анық. Ол М.С.Соломенпевкс</w:t>
        <w:br/>
        <w:t>60 пен 70-кс келген мерсйтойларына Социалистік Енбек Ері ата-</w:t>
        <w:br/>
        <w:t>ғын бергізді. Осының өтеуі ретінде «қайраткерсымақ» функцио-</w:t>
        <w:br/>
        <w:t>нер өзінің «көсеміне», брежневшілдікке аянбай еңбек етті.</w:t>
        <w:br/>
        <w:t>Қазақ слінс кім келіп, кім кетпеді, оның сссбінен кім армансыз</w:t>
        <w:br/>
        <w:t>өмір сүрмеді. Соның бірі Н.Е.Бабкин. Ұзақ жылдар бойы Қазақ</w:t>
        <w:br/>
        <w:t>КСР Министрлер Кеңесінің Шаруашылық Басқармасын билеп-</w:t>
        <w:br/>
        <w:t>тәстсеген ол Москваға ксткен Л.И.Брсжневті ұмытпады. Бабкин</w:t>
        <w:br/>
        <w:t>арнайы контейнермен «көсем» сүйетін Қазақстанның дом-тұзын,</w:t>
        <w:br/>
        <w:t>арақ-шарабын үзбей жөнелтіп тұрды. «Көсем» болса оның бұл</w:t>
        <w:br/>
        <w:t>жақсылығын ұмытпай, Бабкинді КОКП-ның сьоздеріне, КСРО</w:t>
        <w:br/>
        <w:t>Жоғарғы кеңесі сессияларына арнайы қонақ ретінде шақырды.</w:t>
        <w:br/>
        <w:t>Ол 75 жасқа келгенде арнайы жарлығымен «Қазан революция-</w:t>
        <w:br/>
        <w:t>сы» орденімен наградталды.</w:t>
        <w:br/>
        <w:t>Өйткені Л.И.Брежнев өзінс берілген, қара басына еңбегімен</w:t>
        <w:br/>
        <w:t>көрінген жанды көңілінің хашымен, мансаптық шапағатымен,</w:t>
        <w:br/>
        <w:t>награданың нұрымен, өкіметтің сыйымен баурады. Амал қанша</w:t>
        <w:br/>
        <w:t>Қазақ слінен «көсем» көзінс түскен осындай азды-көпті жандар-</w:t>
        <w:br/>
        <w:t>дың бірі Бабкин болды.</w:t>
        <w:br/>
        <w:t>Оған таңдануға да болмас. Шын мәнінде, халық айтқандай:</w:t>
        <w:br/>
        <w:t>«Шебер қандай болса, балтаның сабы да сондай» болуы заңды-</w:t>
      </w:r>
    </w:p>
    <w:p>
      <w:r>
        <w:t>дық емес пе?</w:t>
        <w:br/>
        <w:t>Л.И.Брежнев дүние салды. Жомарт қара жер оны қойнына алар-</w:t>
        <w:br/>
        <w:t>да қатты тітіркенді, тарс сткен табыттың даусын барша әлсм ссті-</w:t>
        <w:br/>
        <w:t>ді, Брежневтің есімін моңгі сақтау үшін оның мұрагері К.Чернен-</w:t>
        <w:br/>
        <w:t>ко, тағы басқа шәкірттері де көптеген қамқорлық жасады. Қоста-</w:t>
        <w:br/>
        <w:t>най облысының «Боровсков» совхозы, республиканың Жаңа Ала-</w:t>
        <w:br/>
        <w:t>ңы оның ссімімен аталды. Алайда, әділдік үстем болып, ақыры</w:t>
        <w:br/>
        <w:t>Республика алаңы болып аталды.</w:t>
        <w:br/>
        <w:t>Жылжып жылдар өтіп, ұрпақтар да ауысар. Бірақ болашақ</w:t>
        <w:br/>
        <w:t>ұрпақ Отанымыздың тарихы мен Қазақстан шежіресінің төрінен</w:t>
        <w:br/>
        <w:t>Л.И.Брежневке орын бермейді. Тарих оған қара басының қамы-</w:t>
        <w:br/>
        <w:t>нан аспағандығы үшін, моральдық дәйексіздігі үшін, халықты,</w:t>
        <w:br/>
        <w:t>елді алдағаны, арбағаны үшін, оның бүгінгісін арзандатып, ср-</w:t>
        <w:br/>
        <w:t>теңге деген сенімін жоғалтқаны үшін өз үкімін шығарады. Өз ар-</w:t>
        <w:br/>
        <w:t>тынан топан су қаптатқан Л.И.Брежневтің болашақ тарихи тағ-</w:t>
        <w:br/>
        <w:t>дырының осылай аяқталуы - өмір әділдігі. «Көп асқанға - бір</w:t>
        <w:br/>
        <w:t>тосқан» деп халық осыны айтса керек.</w:t>
        <w:br/>
        <w:t>324</w:t>
        <w:br/>
        <w:t>Шығармалары. 1-том</w:t>
        <w:br/>
        <w:t>Л.И.Брежневтің өмірі туралы жазып жүрген тарихшылар оның</w:t>
        <w:br/>
        <w:t>көркем әдебиет шығармаларды оқымайтынын, баяндамалары мен</w:t>
        <w:br/>
        <w:t>сөздерінің мазмұнымен ісі жоғын, тек ойын-сауық, көңілді ксш-</w:t>
        <w:br/>
        <w:t>ке зауқы соғып тұратынын айтады. Партия ардагері Рахым Бай-</w:t>
        <w:br/>
        <w:t>ғалиев: «Л.И.Брежнев барынша көсемдеуді ұнататын: өзін жал-</w:t>
        <w:br/>
        <w:t>ғанның жартысына патша болғандай ұстайтын», - деп секс ала-</w:t>
        <w:br/>
        <w:t>ды. Әйгілі қоғам қайраткері А.Бовин болса: «Л.И.Брежнев «не-</w:t>
        <w:br/>
        <w:t>гізінен» жаман адам емес еді, адамға жақын, бірқалыпты, көңіл-</w:t>
        <w:br/>
        <w:t>ді, сері, қолы ашық жан болатын. Аң аулауды сүйетін... Өмірдің</w:t>
        <w:br/>
        <w:t>қолы жоткен қуаныштарынан безбейтін», - дейді. Белгілі ғалым,</w:t>
        <w:br/>
        <w:t>қоғам қайраткері, марқұм Нұрымбек Жанділдин: «Моральдық тұ-</w:t>
        <w:br/>
        <w:t>рақсыздық көрсеткен партия, кеңес қызметкерлерінің жеке ісін</w:t>
        <w:br/>
        <w:t>қараған кезде Леонид Ильич: «Сіздер қызықсыздар. Мұндай жі-</w:t>
        <w:br/>
        <w:t>гітшілігін сақтаған азаматтарды жазалау орнына наградтау кс-</w:t>
        <w:br/>
        <w:t>рек», - деп отыратын. Ал кейбір жат қылығы үшін қызметтен</w:t>
        <w:br/>
        <w:t>босатылғалы отырған функционерлерді ол: «Жоқ, оқуға жіберу</w:t>
        <w:br/>
        <w:t>керек, сауатын ашсын», - дейді екен. Қалай болғанда да Л.И.Бреж-</w:t>
        <w:br/>
        <w:t>нсвтің партия принципін өз бойына шақтап, кісі көңілін жық-</w:t>
        <w:br/>
        <w:t>пау үйреншікті ісі болса керск».</w:t>
        <w:br/>
        <w:t>П.К.Пономаренко Қазақстанға соңынан бірде-бір адамды ер-</w:t>
        <w:br/>
        <w:t>тіп әкелмеді. Ал Л.И.Брежневтің артынан бір топ адам еріп кел-</w:t>
        <w:br/>
        <w:t>ді. Олардың ішінде Украинада өзімен бірге қызметтес болған</w:t>
        <w:br/>
        <w:t>М.ГРогинец, С.Д.Елагин, С.Ф.Николаев және тағы басқалар бар</w:t>
        <w:br/>
        <w:t>болатын. Солардың бірі - Сергей Филиппович Николаев Қазақ</w:t>
        <w:br/>
        <w:t>КСР Министрлер Кеңесі төрағасының бірінші орынбасары бо-</w:t>
        <w:br/>
        <w:t>лып қызмст атқарады. Оның республиканың өзінс тән ерскшс-</w:t>
        <w:br/>
        <w:t>Ліктерін білмск түгіл, білгісі дс келмеді. Мамандығы бойынша</w:t>
        <w:br/>
        <w:t>бұрын өндіріс, кооперация салаларында қызмет еткен, жай іске</w:t>
        <w:br/>
        <w:t>деген қабілеті төмен ол тың игеру кезінде ең жауапты учаске-</w:t>
        <w:br/>
        <w:t>лерді - материалдық-техникалық жабдықтау мен қаржыландыру</w:t>
        <w:br/>
        <w:t>салаларын басқарды.</w:t>
        <w:br/>
        <w:t>Л.И.Брежнев ерте кезден С.Ф.Николаевтың семьясымен ара-</w:t>
        <w:br/>
        <w:t>лас-құралас болатын. Соған арқа сүйеген ол қызмет бабын пай-</w:t>
        <w:br/>
        <w:t>даланып, есепсіз мол дүниеге қол салды, салғанда да мол сал-</w:t>
      </w:r>
    </w:p>
    <w:p>
      <w:r>
        <w:t>ды. Қара тоңіз жағалауында ғажайып саяжайлар пайда болды.</w:t>
        <w:br/>
        <w:t>Москваға Үлкен театрға бикештермен ұшып барып, келіп жүр-</w:t>
        <w:br/>
        <w:t>ді. Л.И.Брежневтің қолдауы арқасында жалғанды жалпағынан бас-</w:t>
        <w:br/>
        <w:t>қан ол слуінші жылдардың аяғында КСРО Халықтық Бақылау</w:t>
        <w:br/>
        <w:t>Комитеті төрағасының орынбасары қызмстінс жоғарылап, Мос-</w:t>
        <w:br/>
        <w:t>кваға кетті.</w:t>
        <w:br/>
        <w:t>321</w:t>
        <w:br/>
        <w:t>Манаш ҚОЗЫБАЕВ</w:t>
        <w:br/>
        <w:t>Кешікпей С.Ф.Николаевтың былыққа толы іс-әрекеттерінің бе-</w:t>
        <w:br/>
        <w:t>ті ашылды. Ол кезде Леонид Ильичтің досын құтқарып алуға әлі</w:t>
        <w:br/>
        <w:t>келмеді. 1959 жылы С.Ф.Николасв пара алғандығы үшін 3 жылға</w:t>
        <w:br/>
        <w:t>бас бостандығынан айырылды. Бірақ Л.И.Брежнев қарап жатпа-</w:t>
        <w:br/>
        <w:t>ды. 1962 жылдың 12 ақпанында өзінің сенімді адамдары арқылы</w:t>
        <w:br/>
        <w:t>С.Ф.Николаевты .Х814 колониядан босатып, Москваға алдырды.</w:t>
        <w:br/>
        <w:t>Қазақ КСР Прокуратурасының шағымы бойынша 5 күннен соң</w:t>
        <w:br/>
        <w:t>С.Ф.Николаев Х214 колонияға қайта қайтарылып, 1962 жылы</w:t>
        <w:br/>
        <w:t>өзінің кесімді мерзімін өтегеннен кейін босатылды. Бірақ, С.Ф.Ни-</w:t>
        <w:br/>
        <w:t>колаевты жазалауға қатысқан адал адамдар кейіннен жазықсыз</w:t>
        <w:br/>
        <w:t>жапа шекті.</w:t>
        <w:br/>
        <w:t>Естеріңізге С.Д.Елагиннің ісін алыңыздаршы. Тың игеруге</w:t>
        <w:br/>
        <w:t>Л.И.Брежневпен еріп келген ол Шымкент облыстық партия ко-</w:t>
        <w:br/>
        <w:t>митетінің 2-хатшысы, кейіннен Павлодар облыстық партия ұйы-</w:t>
        <w:br/>
        <w:t>мының басшысы болды. Міне, осы Ертіс өңірінде Семен Елагин</w:t>
        <w:br/>
        <w:t>өзіңдік авантюристік пиғылын толық көрсстті. Отанды өтірік ақ-</w:t>
        <w:br/>
        <w:t>пармен астық пен ст тапсыру жоспарын асыра орындады деп ал-</w:t>
        <w:br/>
        <w:t>дағаны үшін Қазақстан Коммунистік партиясы ОК-інің Плену-</w:t>
        <w:br/>
        <w:t>мында С.Д.Елагин партия қатарынан қуылды. Алайда Л.И.Бреж-</w:t>
        <w:br/>
        <w:t>нев пен оның сыбайластарының арқасында Қазақстан Компар-</w:t>
        <w:br/>
        <w:t>тиясы ОК Бюросының шешімімен оған партия билсті қайтарылып</w:t>
        <w:br/>
        <w:t>берілді. Ұзақ жылдар бойы Алматы облыстық атқару комитетінің</w:t>
        <w:br/>
        <w:t>төрағасы болды. Ақырында ол тұрғын үйлерді сатып, қылмыс</w:t>
        <w:br/>
        <w:t>жасағаны үшін қуылса да, құрметті мемлекеттік зейнетақыға ілікті.</w:t>
        <w:br/>
        <w:t>Л.И.Брежневті қоршаған орта, олардың қам-қарекеті мен қи-</w:t>
        <w:br/>
        <w:t>мыл әрекеті уақыт биігінен шолып қарағанда Қазақстанда ма-</w:t>
        <w:br/>
        <w:t>фияның алғаш рет сол кезде тамыр жая бастағанын көрсетеді.</w:t>
        <w:br/>
        <w:t>Л.И.Брежнев Москваға кетіп, мемлекет пен партия басшылығына</w:t>
        <w:br/>
        <w:t>іліккен кезде брежневшілдік одан орі етек алды. Мысалы, Челябі</w:t>
        <w:br/>
        <w:t>халық комиссариаты тараған кезде кейініректе Л.И.Брежневтің</w:t>
        <w:br/>
        <w:t>өзіне жақын серігі қылып ұстаған қайраткерлердің бірі - Ми-</w:t>
        <w:br/>
        <w:t>хаил Сергеевич Соломенцев 1959-1962 жылдар аралығында Қа-</w:t>
        <w:br/>
        <w:t>рағанды облыстық партия ұйымында бірінші хатшы болып іс-</w:t>
        <w:br/>
        <w:t>теді. Ал 1962-1964 жылдары Қазақстан Компартиясы Орталық</w:t>
        <w:br/>
        <w:t>Комитетінің екінші хатшысы болды. Бұл тұста Саяси Бюроның</w:t>
        <w:br/>
        <w:t>мүшесі ретінде Қазақстан партия ұйымын жетік білетін Л.И.Бреж-</w:t>
        <w:br/>
        <w:t>нев кепілдемесімен М.С.Соломенцевтің тағайындалуында ше-</w:t>
        <w:br/>
        <w:t>шүші рөл атқарғаны сөзсіз. Бірақ ол Қазақстан партия ұйымының</w:t>
        <w:br/>
        <w:t>тарихына айта қаларлықтай із қалдыра алмады. Орталықтың әмі-</w:t>
        <w:br/>
        <w:t>рін жүргізуші ретінде ол астанадағы қызметкерлер санын қазақ-</w:t>
        <w:br/>
        <w:t>тардың арасалмағымен сәйкестендіру саясатын ұстады.</w:t>
        <w:br/>
        <w:t>322</w:t>
      </w:r>
    </w:p>
    <w:p>
      <w:r>
        <w:t>Манаш ҚОЗЫБАЕВ</w:t>
        <w:br/>
        <w:t>ортақтандырып, мемлекеттік меншік етті. Ал колхоздар меншікті</w:t>
        <w:br/>
        <w:t>өмірлік пайдалануға берілген тың көтеру кезінде қайтадан мем-</w:t>
        <w:br/>
        <w:t>лекеттендірілді. Колхоздардың совхоздарға айналдырылуы, кол-</w:t>
        <w:br/>
        <w:t>хозды ауылдардың жаңа тың шаруашылықтарында қосалқы бо-</w:t>
        <w:br/>
        <w:t>лып қалуы, жергілікті шаруалардың өз жерінде азшылық ұлттық</w:t>
        <w:br/>
        <w:t>топқа, жатаққа айналуы, мәденистінің құлдырауы, ана тіліндегі</w:t>
        <w:br/>
        <w:t>мектептердің көптеп жабылуы халықтың наразылығын тудырды.</w:t>
        <w:br/>
        <w:t>Әдебиетте Қазақстанның экономикасы мен мәдениетінің қа-</w:t>
        <w:br/>
        <w:t>рышты дамуы, даңқының өсуі Л.И.Брежневтің ссімімен байла-</w:t>
        <w:br/>
        <w:t>ныстырылды. Бірақ шын мәнінде осылай ма еді? Бұл сұрақтарға</w:t>
        <w:br/>
        <w:t>жауап беру үшін нақты деректерге жүгінелік.</w:t>
        <w:br/>
        <w:t>Шындық бетіне әділ қарайтын болсақ, Л.И.Брсжнев Қазақстан</w:t>
        <w:br/>
        <w:t>экономикасына стратегиялық, бағдарламалық бағыт бере алмады.</w:t>
        <w:br/>
        <w:t>Ол «КПСС аграрлық саясатының мәселелері және Қазақстанның</w:t>
        <w:br/>
        <w:t>тың жерлерін игеру» атты еңбегінде Қазақстанның шикізаттық</w:t>
        <w:br/>
        <w:t>сипатын арттыру бағытында ғана ой түйіндейді. Қазақстан пар-</w:t>
        <w:br/>
        <w:t>тия ұйымының УШ сьезінде, сондай-ақ 1955 жылдың тамызын-</w:t>
        <w:br/>
        <w:t>да болған Қазақстан Компартиясы Орталық Комитетінің Плену-</w:t>
        <w:br/>
        <w:t>мында жасаған баяндамасында «кәсемнің» мәселс қоюы мыс,</w:t>
        <w:br/>
        <w:t>қорғасын, қола балқытудан, көмір өндіруден, тау-кен косіпорын-</w:t>
        <w:br/>
        <w:t>дары жұмысын жақсартудан әріге бармады. Л.И.Брежнев Қазақ-</w:t>
        <w:br/>
        <w:t>стан Компартиясының 50 жылдығына арналған салтанатты мәжі-</w:t>
        <w:br/>
        <w:t>лісте сөйлеген сөзінде: «Қазақстанның мал шаруашылығының ірі</w:t>
        <w:br/>
        <w:t>базасы ретіндегі рөлі үнемі артып келеді», - деп ашық айтты. Ол</w:t>
        <w:br/>
        <w:t>Қазақстанның оңтүстігінде дс «Ауыл шаруашылық дақылдары-</w:t>
        <w:br/>
        <w:t>нан кепілді өнім алатын ұлан-байтақ аймақ жасау» міндетін алға</w:t>
        <w:br/>
        <w:t>қойды. Содан кейін Леонид Ильич Қазақстан партия-шаруашы-</w:t>
        <w:br/>
        <w:t>лық активінің 1973 жылғы 15 тамызда Алматыда өткен респуб-</w:t>
        <w:br/>
        <w:t>ликалық жиналысында сөйлеген сөзінде: «Республикадағы скін-</w:t>
        <w:br/>
        <w:t>ші тың - мал шаруашылығы. Қонаев жолдаспен бір эңгімелес-</w:t>
        <w:br/>
        <w:t>кенімде мен, атап айтқанда, қой шаруашылығы жөнінде мәселе</w:t>
        <w:br/>
        <w:t>қозғап, республикада қой санын таяу жылдарда аз дсгендс 50</w:t>
        <w:br/>
        <w:t>миллионға жеткізу туралы ұсыныс әзірлеуді өтінген едім. Қазір</w:t>
        <w:br/>
        <w:t>бұл цифрдың өзі де жеткіліксіз деп ойлаймын», - деген еді. Ал</w:t>
        <w:br/>
        <w:t>Қазақ КСР-іне «Халықтар достығы» орденін тапсыруға арналған</w:t>
        <w:br/>
        <w:t>мәжілісте ол бұл цифрды «елу-алпыс миллионға жеткізу» мін-</w:t>
        <w:br/>
        <w:t>детін қойды (Брежнев Л.И., «Ленин жолымен», ТУ том, 268-б.).</w:t>
        <w:br/>
        <w:t>Алайда, 50 миллион қой басына жеткілікті азық қоры рсспуй-</w:t>
        <w:br/>
        <w:t>ликада ол кезде жоқ болатын. Қазірде дс жоқ. Бірақ мұндай шс-</w:t>
        <w:br/>
        <w:t>шімді нақтылы негіздеу Л.И.Брежневтің есіне кіріп те шықпады.</w:t>
        <w:br/>
        <w:t>318</w:t>
        <w:br/>
        <w:t>Манаш ҚОЗЫБАЕВ</w:t>
        <w:br/>
        <w:t>Обалы не керек, Л.И.Брежнев награда үлестіруге мырза еді.</w:t>
        <w:br/>
        <w:t>Әрбір миллиард Қазақстан астығы үшін, сңбектегі басқа табыстар</w:t>
        <w:br/>
        <w:t>үшін ол қапшық-қапшық орден, медальдар беруден кеңдс сткон</w:t>
        <w:br/>
        <w:t>жоқ. Мысалы, бір ғана 1980 жылдың өзінде 75 мың қазақстан-</w:t>
        <w:br/>
        <w:t>дық Советтер Одағының ордендері мен медальдарын алып, 95</w:t>
        <w:br/>
        <w:t>адам Социалистік Енбек Ері атанғаны жоғарыдағы сөзімізді анық</w:t>
        <w:br/>
        <w:t>дәлелдесе керек.</w:t>
        <w:br/>
        <w:t>Л.И.Брежнев Қазақстанға жиі келді. Оның себептері де бар бо-</w:t>
        <w:br/>
        <w:t>латын. Біріншіден өзінің мансабының өсуінс «Байқоңыр космо-</w:t>
      </w:r>
    </w:p>
    <w:p>
      <w:r>
        <w:t>аромы» болған қазақ жері соншалықты ыстық болса, екіншіден</w:t>
        <w:br/>
        <w:t>Қазақ елінің жомарттығы, ыстық ықыласы оған қатты ұнайтын.</w:t>
        <w:br/>
        <w:t>1974 жылдың 15 наурызында тың жәнс тыңайған жерлерді игеру-</w:t>
        <w:br/>
        <w:t>дің 30 жылдығына арналған мәжілісте сөйлеген Леонид Ильичтің</w:t>
        <w:br/>
        <w:t>сөзі 73 рет ду қол шапалақтаумен бөлінді. Сол жылғы 26 шілдеде</w:t>
        <w:br/>
        <w:t>Киевте Украина КСР-іне «Халықтар достығы» орденін тапсы-</w:t>
        <w:br/>
        <w:t>руға арналған мәжілісте Л.И.Брежнсвтің сөйлогсн сөзінс 35 рст</w:t>
        <w:br/>
        <w:t>қол шапалақталды, біз олардан асуымыз керек деп республика</w:t>
        <w:br/>
        <w:t>партия ұйымының сол кездегі бас идеологы С.Имашев арнайы</w:t>
        <w:br/>
        <w:t>жиналыс өткізді. Сөйтіп, Қазақстан «ду қол шапалақтау» науқанын-</w:t>
        <w:br/>
        <w:t>да да туысқан Украинадан осылай екі есе асып түскен-ді (Бреж-</w:t>
        <w:br/>
        <w:t>нев Л.И., «Ленин жолымен», ІУ том, 235-254, 481-509-66.). Мұн-</w:t>
        <w:br/>
        <w:t>дайда Лсонид Ильичтің көзі жасаурап, ксмсендоп, ссінен айыры-</w:t>
        <w:br/>
        <w:t>лып қала жаздайтын.</w:t>
        <w:br/>
        <w:t>Л.И.Брежневтің тұсында Қазақстан ерекше бір жеке жағдайда</w:t>
        <w:br/>
        <w:t>болды, көсемнің шапағатына малынды дсушілер қателеседі. Ол</w:t>
        <w:br/>
        <w:t>сол кездегі жүйенің құлы болды. Қазақстан елін, қазақ жерін сол</w:t>
        <w:br/>
        <w:t>жүйені жарылқау үшін барынша пайдаланды. Көсемнің көзіне</w:t>
        <w:br/>
        <w:t>түсіп, етене араласқан, достасқан, ризашылығы мен мырҙашылы-</w:t>
        <w:br/>
        <w:t>ғына, зор қошемстінс бөленген жандар ғана жүйснің барша қы-</w:t>
        <w:br/>
        <w:t>зығына бөленді, молшылығына кенелді. Еңді сөз солар туралы.</w:t>
        <w:br/>
        <w:t>Наполеонның ең жақсы көретін кәсібінің бірі - өз маршал-</w:t>
        <w:br/>
        <w:t>дарын әйелдерімен тәбелестіріп қойып, төрслік айту сксн. Ал,</w:t>
        <w:br/>
        <w:t>Л.И.Брежнев болса, ұлы қолдасшыдан да асып түсіп отырды. Ол</w:t>
        <w:br/>
        <w:t>жоғары эшелондағы бастықтардың сұлу әйелдерін көрсе сілекейі</w:t>
        <w:br/>
        <w:t>шұбырып тыпыршып кстстін. Оның күлім қаққан көкстектінің</w:t>
        <w:br/>
        <w:t>соңында жүруі туралы ел арасында аңыз көп-ақ. Мысалы, қан</w:t>
        <w:br/>
        <w:t>майданда танысқан актриса Чернышеваны Қазақстанға алдыр-</w:t>
        <w:br/>
        <w:t>ғаны, атақ псн даңққа малындырғаны баршаға белгілі. Ал респуб-</w:t>
        <w:br/>
        <w:t>ликадан астанаға аттанарда да талай қимас сұлуларды өзімен біргс</w:t>
        <w:br/>
        <w:t>ала кеткені көз көргендерінің әлі де есінде болса керек.</w:t>
        <w:br/>
        <w:t>320</w:t>
        <w:br/>
        <w:t>Шығармалары. 1-том</w:t>
        <w:br/>
        <w:t>М.С.Соломенцев қызметті сұлу биксштермен кездесуден бас-</w:t>
        <w:br/>
        <w:t>тайтын да, сонымен аяқтайтын. «Арқан қандай ұзын болса да</w:t>
        <w:br/>
        <w:t>шеті бір табылады» доп орыс мәтелінде айтылатынындай, Соло-</w:t>
        <w:br/>
        <w:t>менцевтің бозбалалық өнері бүкіл елге жария болды. Абырой-</w:t>
        <w:br/>
        <w:t>атақтан жұрдай болған оны М.А.Суслов өз қамқорлығына алып,</w:t>
        <w:br/>
        <w:t>Ростов облыстық партия ұйымының бірінші хатшысы стіп сай-</w:t>
        <w:br/>
        <w:t>латты. Ал 1966 жылы Л.И.Брежнев оны Орталық Комитеттің хат-</w:t>
        <w:br/>
        <w:t>шысы, 1971 жылы КОКП Орталық Комитеті Саяси Бюросының</w:t>
        <w:br/>
        <w:t>мүшелігіне кандидат етті. Россия Министрлер Советінің төраға-</w:t>
        <w:br/>
        <w:t>сы болды. Ал 19823 жылы М.Соломенцев КОКП Орталық Коми-</w:t>
        <w:br/>
        <w:t>теті жанындағы Партиялық Бақылау Комиссиясының төрағасына,</w:t>
        <w:br/>
        <w:t>КОКП Орталық Комитеті Саяси Бюросының мүшелігіне сайлан-</w:t>
        <w:br/>
        <w:t>ды. 1988 жылы КОКП Орталық Комитетінің қыркүйек Плену-</w:t>
        <w:br/>
        <w:t>мы 75-ке келген М.С.Соломенцевті Саяси Бюроның мүшелігінен</w:t>
        <w:br/>
        <w:t>босатты. Сөйтіп, 18 жыл бойы ол КОКП Орталық Комитеті Сая-</w:t>
        <w:br/>
        <w:t>си Бюросының мүшелігіне кандидат және Саяси Бюро мүшесі</w:t>
        <w:br/>
        <w:t>болды. 196% жылы КСРО Жоғарғы Советінің сессиясында КСР</w:t>
        <w:br/>
        <w:t>Одағы мсн Одақтас республикалардың нске және ссмья туралы</w:t>
        <w:br/>
        <w:t>Заң негіздері туралы баяндаманы М.С.Соломснцев жасады. Тағ-</w:t>
        <w:br/>
        <w:t>дырдың бұл тәлкегіне ел осы уақытқа дейін күледі.</w:t>
        <w:br/>
        <w:t>Арада қаншама уақыт өтсе де, М.С.Соломенцев Қазақстаннан</w:t>
      </w:r>
    </w:p>
    <w:p>
      <w:r>
        <w:t>қуылып кеткенін сшқашан ұмытпады. 1986 жылы қайғылы Жол-</w:t>
        <w:br/>
        <w:t>тоқсан оқиғасы кезінде ол Алматыда болып, КОКП Орталық Ко-</w:t>
        <w:br/>
        <w:t>митеті Саяси Бюросының мүшесі ретінде әділдікке жүгіну орны-</w:t>
        <w:br/>
        <w:t>на көргенсіздік жасады. Қазақ мемлекеттік университетін жапсақ</w:t>
        <w:br/>
        <w:t>артық болмас дсген пікір айтты. Шектен кеткен керснау орталық</w:t>
        <w:br/>
        <w:t>әкіліне «Бас ксссс дс тіл кеспек жоқ» деген ата сөзін ұстанған,</w:t>
        <w:br/>
        <w:t>ғалымдығы, өрлігі мен ерлігі бүкіл одаққа танымал профессор</w:t>
        <w:br/>
        <w:t>Әбді Бошынұлы Тұрсынбаев:</w:t>
        <w:br/>
        <w:t>- Кешіріңіз, тіпті нәсілдік рухы жер жүзіне әйгілі Оңтүстік</w:t>
        <w:br/>
        <w:t>Африкада жасалынбаған мұндай масқараны кеңсс заманында жа-</w:t>
        <w:br/>
        <w:t>сау ешкімнің де қолынан келмейді, - деп тоқтатты. Алайда, М.С.Со-</w:t>
        <w:br/>
        <w:t>ломенцев Қазақ елінен өшін басқаша алды. Ол КОКП Орталық</w:t>
        <w:br/>
        <w:t>Комитетінің Саяси Бюросына Желтоқсан оқиғасы туралы біржақ-</w:t>
        <w:br/>
        <w:t>ты ақпарат берді, слді, халықты ұлтшыл дсп айыптады. КОКП</w:t>
        <w:br/>
        <w:t>Орталық Комитетінің Қазақстан партия ұйымы туралы қаулы-</w:t>
        <w:br/>
        <w:t>сында бүкіл қазақ халқына әділетсіз тағылған ұлтшылдық айдар-</w:t>
        <w:br/>
        <w:t>дың бірден-бір авторы - М.С.Соломенцев.</w:t>
        <w:br/>
        <w:t>Бұл тұста «Л.И.Бресжневті сөз сте отырып, М.С.Соломенцевті</w:t>
        <w:br/>
        <w:t>неге тілге тиск стеді?» деген әділ сұрақ тууы мүмкін. Л.И.Брежнев</w:t>
        <w:br/>
        <w:t>323</w:t>
        <w:br/>
        <w:t>Шығармалары. 1-том</w:t>
        <w:br/>
        <w:t>Ол Н.С.Хрушсвтің тұсында да космос бағдарламасымен ай-</w:t>
        <w:br/>
        <w:t>налысқан еді. Ал билік қолына тиген шақта эскери полигондарға</w:t>
        <w:br/>
        <w:t>бөлінген қазақ жерінің көлемін 18,3 миллион гектарға жеткізіп</w:t>
        <w:br/>
        <w:t>тынды. Л.И.Брежнев билік басында болған жылдары Қазақ жс-</w:t>
        <w:br/>
        <w:t>рінде ядролық қаруды сынау етек алды. Сол көздері Семей, Ембі,</w:t>
        <w:br/>
        <w:t>Нарын, Маңғыстау өңірі полигон болғаны енді бүгін баршаға</w:t>
        <w:br/>
        <w:t>аян. 1977 жылы Қарағанды кеншілері бір миллиард тонна көмір</w:t>
        <w:br/>
        <w:t>шығарғанын атап өтті. Бұл отынның тең жартысы соңғы 10 жыл-</w:t>
        <w:br/>
        <w:t>дың ішінде өндірілген болатын. Л.И.Брежнев Қарағанды кенші-</w:t>
        <w:br/>
        <w:t>леріне құттықтау хат жолдап, еңбекшілердің сау-саламат, бақыт-</w:t>
        <w:br/>
        <w:t>ты болуларына тілектестік білдірді. Сөйтіп, ол республика өнңдірі-</w:t>
        <w:br/>
        <w:t>сінің мұндай шикізаттық бағытын зандылық деп қарады жоне</w:t>
        <w:br/>
        <w:t>болашақта да оны өзгермейді деп сенді. Бұл уақытта техникалық</w:t>
        <w:br/>
        <w:t>прогрестің дамуы баяулады. Екібастұз, Маңғыстау байлығы орта-</w:t>
        <w:br/>
        <w:t>лыққа қарай ашкөздікпен тасымалданды. Жамбыл, Шымкент фос-</w:t>
        <w:br/>
        <w:t>фор тұздары, Ақтөбе мен Гурьев химия заводтары «үлкен химияға»</w:t>
        <w:br/>
        <w:t>үлес қосты. Қаратау химия құрылысы Басқармасы 1971-1975 жыл-</w:t>
        <w:br/>
        <w:t>дар аралығында ғана 27 химия кешені мен өндірісін іске қосты.</w:t>
        <w:br/>
        <w:t>Республиканы химияландырудың етек алғаны соншалық, ішетін</w:t>
        <w:br/>
        <w:t>таза су мен жұтатын таза ауаға көптеген елді мекендер мен қалалар</w:t>
        <w:br/>
        <w:t>зәру болды. 1966-1977 жылдары химияландыру ісінс бұрынғы</w:t>
        <w:br/>
        <w:t>онжылдықпен салыстырғанда скі ссе күрделі қаржы жұмсалды.</w:t>
        <w:br/>
        <w:t>1975 жылы Қазақстан бірыңғай энергетикалық жүйеге енді де,</w:t>
        <w:br/>
        <w:t>1972 жылы ұзындығы 1380 киломстрлік Өзен-Куйбышсв мұнай</w:t>
        <w:br/>
        <w:t>құбыры «Дружба» мұнай құбырына апарып қосылды. Сөйтіп Маң-</w:t>
        <w:br/>
        <w:t>ғыстаудың мұнайы мен газы бүкіл Еуропаға арнасынан асқан</w:t>
        <w:br/>
        <w:t>өзендей сарқырап ақты. Денесі мұнайға күйіп жараланған жер әр-</w:t>
        <w:br/>
        <w:t>тенген газдың иісіне тұншықты. Табиғатының сұлулығы жан ба-</w:t>
        <w:br/>
        <w:t>ласын таңдандыратын ерке Алтай барша әлемді қорғасын мен</w:t>
        <w:br/>
        <w:t>мырышқа, титан мен магнийға, басқа стратегиялық металдарға</w:t>
        <w:br/>
        <w:t>қарық қылды, әзі болса солардың шаң-тозаңын жұтып экология-</w:t>
        <w:br/>
        <w:t>лық өлі аймаққа айналды.</w:t>
      </w:r>
    </w:p>
    <w:p>
      <w:r>
        <w:t>Бұл тақырыптағы әңгімемізді жалғастырсақ, тек ІХ бесжыл-</w:t>
        <w:br/>
        <w:t>дықта ғана республикамызда 31 миллиард сом күрделі қаржы құ-</w:t>
        <w:br/>
        <w:t>рылысқа жұмсалды. Алайда, республика өңдірісінің құрылымына</w:t>
        <w:br/>
        <w:t>ешкандай жаңалық енген жоқ, қайта онда шикізат өндіру жоспа-</w:t>
        <w:br/>
        <w:t>ры ұлғая түсті. Соколов-Сарыбай кеніші құрамында 70 процент</w:t>
        <w:br/>
        <w:t>темірі бар концентратты 26-30 миллион тонна көлемінде өндір-</w:t>
        <w:br/>
        <w:t>ді. Ал оның әрбір тоннасы жолға төселстін тастың құнынан да</w:t>
        <w:br/>
        <w:t>арзанға сатылды. Осындай оспадарлықтың кесірінен Қазақстан ор-</w:t>
        <w:br/>
        <w:t>талыққа кол созып, қарыз сұрайтын сұраншақ республикаға айналды.</w:t>
        <w:br/>
        <w:t>319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
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Дәроч Ж</w:t>
        <w:br/>
        <w:t>---- Т</w:t>
        <w:br/>
        <w:t>(55 сож 811.512.122:811.41121 Қолжазба құқығында</w:t>
        <w:br/>
        <w:t>Әбдірахман Әбдіманап Әбдіохапүлы</w:t>
        <w:br/>
        <w:t>Құран Кәрімдегі түрақты тіркестер мен термин сөздердің қазақ,</w:t>
        <w:br/>
        <w:t>тілінде берілуі</w:t>
        <w:br/>
        <w:t>10.02.02-қазақ тілі, 10.02.20 - салыстырмалы-тарихи,</w:t>
        <w:br/>
        <w:t>типологиялық және салғастырмалы тіл білімі</w:t>
        <w:br/>
        <w:t>Филология ғылымдарының кандидаты ғылыми дәрежесін алу</w:t>
        <w:br/>
        <w:t>үшін дайындалған диссертацияның</w:t>
        <w:br/>
        <w:t>авторефераты</w:t>
        <w:br/>
        <w:t>--</w:t>
        <w:br/>
        <w:t>2</w:t>
        <w:br/>
        <w:t>Алматы 2004</w:t>
        <w:br/>
        <w:t>-.Құран Кәрімнің мағыналық аудармаларының тарихын</w:t>
        <w:br/>
        <w:t>тексеру;</w:t>
        <w:br/>
        <w:t>-Құран Кәрімді қазақшаға аудару тәсілдерін аныктау;</w:t>
        <w:br/>
        <w:t>- Құран Кәрімде кездесетін тұрақты тіркестердің қазақ</w:t>
        <w:br/>
        <w:t>тіліне берілу ерекшеліктеріне тоқталу;</w:t>
        <w:br/>
        <w:t>Жұмыстың ғылыми жаңалығы. Қазіргі қазақ тілінде араб</w:t>
        <w:br/>
        <w:t>кірме сөздері, оның ішінде Құран Кәрім элементтері қазақ тіл</w:t>
        <w:br/>
        <w:t>білімінде арнайы зерттелмеген. Диссертацияда Құраннан қазақ</w:t>
        <w:br/>
        <w:t>тіліне енген кірме сөздердің қазақ тілінің фонетикалық</w:t>
        <w:br/>
        <w:t>заңдылықтарына бағынуы, олардың казақ, араб, парсы және</w:t>
        <w:br/>
        <w:t>еуропалық тілдерден енген кірме сөздермен тіркесулері жеке-</w:t>
        <w:br/>
        <w:t>жеке және қазақ тілі сөзжасам тәсілдерінің оларға тигізген</w:t>
        <w:br/>
        <w:t>әсері қарастырылды. Құран Кәрімдегі тұрақты сөз тіркестері</w:t>
        <w:br/>
        <w:t>тақырыптар бойынша тоштастырылып, лексикалық,</w:t>
        <w:br/>
        <w:t>морфологиялық және синтаксистік тұрғыдан талданды.</w:t>
        <w:br/>
        <w:t>Құраннан алынған мысалдардың арабша нұсқасымен қатар,</w:t>
        <w:br/>
        <w:t>олардың транскрипциясы және қазақ аудармашыларының</w:t>
        <w:br/>
        <w:t>аудармалары қатар беріліп салыстырылды.</w:t>
        <w:br/>
        <w:t>Зерттеудің теориялық маңызы. Зерттеу нәтижелері мен</w:t>
        <w:br/>
        <w:t>қорытындылары қазақ тіліндегі араб кірме сөздері мен</w:t>
        <w:br/>
        <w:t>фонемаларының лингвистикалық табиғатын тереңірек түсінуге</w:t>
        <w:br/>
        <w:t>жәрдемдеседі. Араб мәтіндерін аударуға және қазақша-арабша</w:t>
        <w:br/>
        <w:t>лексикографиялық сөздіктер жасауға септігін тигізеді. Зерттеу</w:t>
        <w:br/>
        <w:t>жұмысының түйіндері лексикология, Құрантану, дінтану,</w:t>
        <w:br/>
        <w:t>аударма теориясы пәндерінен теориялық курстар оқу жолдарын</w:t>
        <w:br/>
        <w:t>айқындайды.</w:t>
        <w:br/>
        <w:t>Зерттеудің практикалық маңызы. Зерттеу барысында</w:t>
        <w:br/>
        <w:t>жинақталған мәліметтер мен сөздер және тұрақты сөз тіркестері</w:t>
        <w:br/>
        <w:t>сөздіктер құрастыруға, Құрантану, дінтану, лексикология,</w:t>
        <w:br/>
        <w:t>аударма теориясы пәндерінен арнайы курстар оқу және орташа</w:t>
        <w:br/>
        <w:t>ауырлықтағы діни, әдеби, саяси және т.б. мәтіндерді аудару</w:t>
      </w:r>
    </w:p>
    <w:p>
      <w:r>
        <w:t>үшін пайдалануға болады.</w:t>
        <w:br/>
        <w:t>Қорғауға ұсынылатын негізгі тұжырымдар:</w:t>
        <w:br/>
        <w:t>-Құран Кәрім ғылымның лингвистикалық және аударма</w:t>
        <w:br/>
        <w:t>саласының обьектісі бола алатын шығарма;</w:t>
        <w:br/>
        <w:t>-Казақ тіліне енген араб кірме сөздері жеке қарастырылуы</w:t>
        <w:br/>
        <w:t>қажет;</w:t>
        <w:br/>
        <w:t>-Кірме сөздер қатарына жататын және төл сөздерімізге</w:t>
        <w:br/>
        <w:t>айналған “қазақыланған” сөздерге анықтама берілгенде</w:t>
        <w:br/>
        <w:t>олардың құрылымдық ерекшеліктері ескерілуі керек;</w:t>
        <w:br/>
        <w:t>--Әлемдік аударма теориясының тәжірбиесін ескере және</w:t>
        <w:br/>
        <w:t>араб тіліндегі тәпсірлер мен өзге тілдердегі Құран Кәрімнің</w:t>
        <w:br/>
        <w:t>мағыналық аудармаларымен салыстыра отырып, оның қазақша</w:t>
        <w:br/>
        <w:t>мағыналық, аудары: ын жетілдіру қажет;</w:t>
        <w:br/>
        <w:t>реф</w:t>
        <w:br/>
        <w:t>нж»</w:t>
        <w:br/>
        <w:t>Еркелету мәніндегі қысқартулар -жан, -ш, -тай, -ша</w:t>
        <w:br/>
        <w:t>2 қосымшаларының жалғануы арқылы жасалады. Мысалы,</w:t>
        <w:br/>
        <w:t>Жұмакұл, Жұмақыз, Жұмахан -“Жұмаш, Жұмажан; Ахмет -</w:t>
        <w:br/>
        <w:t>Ақатай; Назира --Нәзтай; Қадиша --Қатша;</w:t>
        <w:br/>
        <w:t>Араб кірмелеріне түрлі-түрлі сөз тудырушы жұрнақтардың</w:t>
        <w:br/>
        <w:t>жалғануынан көптеген жаңа туынды сөздер жасалынады.</w:t>
        <w:br/>
        <w:t>Мысалы, кірме ақыл сөзінен ақылғшы, ақыл-"шылдық</w:t>
        <w:br/>
        <w:t>ақыл-ды, ақылдылық, ақыл%гөй, ақылсыз, ақыл%сыздық</w:t>
        <w:br/>
        <w:t>туынды сөздері; жасалса талап сөзінен талаптану,</w:t>
        <w:br/>
        <w:t>талап--танушы, талап-танушылық, талап-бты, талаптылық,</w:t>
        <w:br/>
        <w:t>талап-шыл, талапсыз, талапсыздық, талап-ннылдық тәрізді</w:t>
        <w:br/>
        <w:t>туынды сөздер жасалынған. Берілген кірме сөздерді барлай</w:t>
        <w:br/>
        <w:t>қарасақ, біреуі зат есімді (ақылшы, ақылгөй), енді біреуі сын</w:t>
        <w:br/>
        <w:t>есімді (талапсыз), келесі біреу етістікті (талаптану) туынды</w:t>
        <w:br/>
        <w:t>түбірлер екенін көреміз.</w:t>
        <w:br/>
        <w:t>Кірмелерден жаңа туынды сөз жасауда сөз тудырушы</w:t>
        <w:br/>
        <w:t>жұрнақтардың : рөлі өте үлкен екені белгілі. Оларды</w:t>
        <w:br/>
        <w:t>төмендегідей етіп топтастыруға болады: 1) кірме түбір сөзден</w:t>
        <w:br/>
        <w:t>туынды зат есім тудыратын жұрнақтар, -шы, -ші: азаншы,</w:t>
        <w:br/>
        <w:t>тәрбиеші; -лық,-лік: тақуа?лық, әулиетлік; -тық,-тік:</w:t>
        <w:br/>
        <w:t>азаматтық, әділетітік; -дық,-дік: адам“-дық, әділдік; 2)</w:t>
        <w:br/>
        <w:t>туынды сын есім жасайтын жүрнақтар: -сыз, -сіз: иба“сыз,</w:t>
        <w:br/>
        <w:t>тәртіпсіз; -лы, -лі ақылы, тәрбиесілі; -ды, -ді ақыл-ды,</w:t>
        <w:br/>
        <w:t>тәлімді; -лас, -лес: тағдырлас; -дас, -дес: қалам “дас; -тас, -</w:t>
        <w:br/>
        <w:t>сұхбат--тас, қызметтес; -дай, -дей: тақуа"-дай; -тай, -</w:t>
        <w:br/>
        <w:t>тей: табиғаттай, Ібіліс--тей; -лау, -леу: тақуа-лау; -шыл, -</w:t>
        <w:br/>
        <w:t>шіл: адам%шыл, әулиеішіл; -ш: тарихи, адами (кірме</w:t>
        <w:br/>
        <w:t>жұрнақ); 3) туынды етістік жасайтын жұрнақтар: -лачу, -лету:</w:t>
        <w:br/>
        <w:t>тамашалау, тәрбиелеу; -лен-ку: тәрбиеілен-у; -дан”у,</w:t>
        <w:br/>
        <w:t>-тан-у: жын “дану, талап-ттан-у; -дан--дырғу:</w:t>
        <w:br/>
        <w:t>жын-“дан“дыр--у, талап%тан-дыр-у; -су: төкаппартсу; 4)</w:t>
        <w:br/>
        <w:t>туынды үстеу жасайтын жұрнақтар: а) -ша, -ше: бұлбұлша,</w:t>
        <w:br/>
        <w:t>тәртібін-ше; -дей: қазіргідей, әдеттегідей; ә) септік</w:t>
      </w:r>
    </w:p>
    <w:p>
      <w:r>
        <w:t>жалғауларының көнеленуінен жасалған туынды үстеулер:</w:t>
        <w:br/>
        <w:t>азан-"да, әдетгіте, қазіргі, азанғы; б) түбір үстеу ретінде</w:t>
        <w:br/>
        <w:t>қазір, азан сияқты кірмелерді айтсақ, мына үстеулерді: таңсәрі,</w:t>
        <w:br/>
        <w:t>құлқынсәрі біріккен үстеу дей аламыз.</w:t>
        <w:br/>
        <w:t>Туынды сөздер жасайтын косымшалар туралы жазылған</w:t>
        <w:br/>
        <w:t>еңбектер баршылық. Сондықтан, біз олар туралы емес, араб</w:t>
        <w:br/>
        <w:t>тілінен ауысқан кірме жұрнақ-жалғаулар жөнінде сөз қылуды</w:t>
        <w:br/>
        <w:t>жөн көрдік.</w:t>
        <w:br/>
        <w:t>и--Шша жұрнағы құрамындағы .; |а)| дауыссызы түсіп,</w:t>
        <w:br/>
        <w:t>тілімізге оған дейінгі харакат Іні қана енген және ол араб</w:t>
        <w:br/>
        <w:t>тіліндегі бастапқы қатысты сын есімдік қызметін сақтаған. Бұл</w:t>
        <w:br/>
        <w:t>4</w:t>
        <w:br/>
        <w:t>Ақытұлы тәпсірлері төте қазақшамен ҚХР-да басып</w:t>
        <w:br/>
        <w:t>шығарылды) казақ тілінде де жарық көрді. (</w:t>
        <w:br/>
        <w:t>Кеңес өкіметі тұсында қазақ Тіл білімінде араб тілінен енген</w:t>
        <w:br/>
        <w:t>кірме сөздер жеке қарастырылмады. Қарастырыла қалған күннің</w:t>
        <w:br/>
        <w:t>өзінде “араб пен иран тілдерінен енген” не “араб-парсы кірме</w:t>
        <w:br/>
        <w:t>сөздері? деп, әр түрлі тілдік топқа жататын тілдер бірге</w:t>
        <w:br/>
        <w:t>қарастырылып келді. Еліміз егемендігін алғаннан бері</w:t>
        <w:br/>
        <w:t>ұлтымыздың ұлт болып және ұлттық сана-сезімінің қалыптасуына</w:t>
        <w:br/>
        <w:t>ежелден ерекше әсер етіп келе жатқан ислам дініне деген көзқарас</w:t>
        <w:br/>
        <w:t>күрт өзгеріп, оны зерттеудің сан қилы жолдары ашылды.</w:t>
        <w:br/>
        <w:t>Дегенмен, қазақ тіл біліміндегі араб-парсы кірме сөздерінің тарихи</w:t>
        <w:br/>
        <w:t>ауысу себептері, лексика-семантикалық түрлері, ауысу барысында</w:t>
        <w:br/>
        <w:t>жүрген тұлғалық өзгерістері біршама зерттелген.</w:t>
        <w:br/>
        <w:t>Жұмыста Құран Кәрімнің қазақ тіліне аударылуы алғаш</w:t>
        <w:br/>
        <w:t>қойылып, әр аудармашының өзіндік аудару тәсілі, аудармашылық</w:t>
        <w:br/>
        <w:t>шеберлігіне қарай сөз қолданысы қарастырылды. Бұл</w:t>
        <w:br/>
        <w:t>диссертациялық: жұмыста Құран Кәрімдегі діни терминдердің,</w:t>
        <w:br/>
        <w:t>жай және тұрақты сөз тіркестері мен фразалық тіркестердің</w:t>
        <w:br/>
        <w:t>аударылу тәсілдері-нетізгі нысан ретінде сөз болады. Осы</w:t>
        <w:br/>
        <w:t>аталғандар жұмыстың өзектілігіне тән нәрселер.</w:t>
        <w:br/>
        <w:t>Зерттеудің нысаны. Зерттеудің негізгі нысаны - Құран Кәрім</w:t>
        <w:br/>
        <w:t>және ежелгі қол жазбаларда (Ахмед Йүгінекидің “Ақиқат</w:t>
        <w:br/>
        <w:t>сыйы”, Қожа Ахмед Яссауидің “Хикметі”) кездесетін Құран</w:t>
        <w:br/>
        <w:t>Кәрімнен ентен діни лексика. Құран Кәрім мағынасының</w:t>
        <w:br/>
        <w:t>аудармалары (Н.Өсер ұлы мен Ж.Ізтай ұлы, Х.Аятай және</w:t>
        <w:br/>
        <w:t>Р.Нысанбайұлы, У.Қыдырханұлы). Диссертацияда аталынған</w:t>
        <w:br/>
        <w:t>еңбектер мен Құран Кәрімнің қазақша түсіндірмелерінен,</w:t>
        <w:br/>
        <w:t>Н.Д.Ондасынов, Е.Б.Бекмұхаметов, Л.З.Рүстемовтардың</w:t>
        <w:br/>
        <w:t>түсіндірме сөздіктерінен алынған 900-ден аса сөздер мен 200-</w:t>
        <w:br/>
        <w:t>дей сөз тіркесі пайдаланылды.</w:t>
        <w:br/>
        <w:t>Зерттеудің мақсаты мен міндеті. Тіл білімінде теориялық</w:t>
        <w:br/>
        <w:t>ілімнің пайда болуын, оның қалыптасып, даму жолын</w:t>
        <w:br/>
        <w:t>айқындау және келешекте жасалатын ғылыми жұмыстарға</w:t>
        <w:br/>
        <w:t>бағыт беру өзекті мәселе болып саналады. Осы қағиданы</w:t>
        <w:br/>
        <w:t>басшылыққа ала отырып, жұмысымызда Құран Кәрімнің түсу</w:t>
        <w:br/>
        <w:t>кезеңінен бастап, жиналып баспа бетін көруі, оның аударылу</w:t>
        <w:br/>
        <w:t>тарихы, қазақ тіліне аударылу тәсілдері негізгі мақсат етіп</w:t>
        <w:br/>
        <w:t>қойылды. Негізгі мақсаттан төмендегі міндеттер туындайды:</w:t>
        <w:br/>
        <w:t>-Құран Кәрімнің жиналып жазылу тарихына қысқаша шолу</w:t>
        <w:br/>
        <w:t>жасау;</w:t>
      </w:r>
    </w:p>
    <w:p>
      <w:r>
        <w:t>--Ислам дінінің Қазақстанға келу тарихына тоқталу;</w:t>
        <w:br/>
        <w:t>-Араб тілінен енген кірме сөздер мен фонемаларды тарата</w:t>
        <w:br/>
        <w:t>қарастыру;</w:t>
        <w:br/>
        <w:t>аталған сөздер оның харакаты қысқа дауысты (и| дыбысымен,</w:t>
        <w:br/>
        <w:t>ягни “кәсрәмен” айтылады. Сөз ортасында мыңа сөздердегі</w:t>
        <w:br/>
        <w:t>Мәдине, ақирет, әлмисақ, халифат, зүлхижжа, жайһилия,</w:t>
        <w:br/>
        <w:t>фатийһа, кәлима, тариқат, шариғат кездесетін (и| дауыстысы,</w:t>
        <w:br/>
        <w:t>араб дауыссыздарының -харакаты. Сонымен қатар и фонемасы</w:t>
        <w:br/>
        <w:t>мына сөздердің соңында да келіп отырады: адами, мәдени,</w:t>
        <w:br/>
        <w:t>тарихи, рухани, әдеби және т.б. Бұл сөздердің барлығы тілімізге</w:t>
        <w:br/>
        <w:t>енген араб сөздері. Сөз соңында кездесетін аталған фонема</w:t>
        <w:br/>
        <w:t>хамзаға тіркескен кесра емес, араб тіліндегі қатысты сын есім</w:t>
        <w:br/>
        <w:t>жасайтын Го--іҢал| жұрнағына, яғни |ч| “йай” дауыссызына</w:t>
        <w:br/>
        <w:t>дейін тіркескен кесраның көрінісі деуге болады.</w:t>
        <w:br/>
        <w:t>«у» дыбысы жөнінде “Сөздердің арасында “уа” жалғаулығын</w:t>
        <w:br/>
        <w:t>“Ашь Яҙ уауы (вавы) әНа (әтифа)” қолданбадык, (көрсетпедік),</w:t>
        <w:br/>
        <w:t>өйткені түрік тілдерінде оған орын жокқ”|6,49 6). У фонемасы</w:t>
        <w:br/>
        <w:t>соз басында: уәжіп, уахи, уағыз, уақыт, уәде; сөз ортасында:</w:t>
        <w:br/>
        <w:t>әулие, тарауық, тәубе, сауап, қылует, салауат т.б; араб</w:t>
        <w:br/>
        <w:t>сөздерінің соңында келетін қысқа дауысты у фонемасы қазақ</w:t>
        <w:br/>
        <w:t>тіліне енгенде түсіріліп (та?да Ійи-машайық, ЧвғаЙи-Исрафил т.б.)</w:t>
        <w:br/>
        <w:t>айтылады да, тілімізге енген бірен-саран сөздерде ғана</w:t>
        <w:br/>
        <w:t>кездеседі: мәкру. “А С” әріптері түрікше “С” секілді жазылып,</w:t>
        <w:br/>
        <w:t>айырым белгілірімен ажыратылады. Және де бұл әріптер тек</w:t>
        <w:br/>
        <w:t>араб тіліне тән |6,35 6)”-деп жазады, ұлы бабамыз.</w:t>
        <w:br/>
        <w:t>Араб сөздеріндегі тіл арты, созылыңқы дауысты “а” дыбысы</w:t>
        <w:br/>
        <w:t>қазақ тіліне енгенде төмендегідей фонемалармен орын алмасуы</w:t>
        <w:br/>
        <w:t>мүмкін: 1) “а” фонемасымен: ӘЗ-азан, гіз)-аруак, 2). “ә” фонема-</w:t>
        <w:br/>
        <w:t>сымен: «Әз-Жәләл, (Мм-һәннән) 9»-әзәзіл 3) 46”</w:t>
        <w:br/>
        <w:t>фонемасымен: «4 3:-береке, «4 ш-теберік, «зі; ж- Әзірейіл; 4) “я”</w:t>
        <w:br/>
        <w:t>фонемасымен: «-аят, 343-қиямет, 5%5-кипай, “іза--хиИДаЯ.</w:t>
        <w:br/>
        <w:t>Ал, араб тілінің созылыңқы “1” дауысты дыбысы айтылу</w:t>
        <w:br/>
        <w:t>жағынан қазақ тіліндегі “и” дыбысына жақын. Бірақ оған</w:t>
        <w:br/>
        <w:t>сәйкес келмейді. Арабша “” қазақы “и”-ден гөрі скі еседей</w:t>
        <w:br/>
        <w:t>ұзақ, созылып айтылады. Белгілі бір фонетикалық жағдайларда</w:t>
        <w:br/>
        <w:t>осы созылыцқы дауысты дыбыс “1” қазақ тіліндегі басқа</w:t>
        <w:br/>
        <w:t>дауысты дыбыстармен алмасып кетеді: 1) “Іі” фонемасымен:</w:t>
        <w:br/>
        <w:t>жіе-Әзіз, сәез-тәспі, жеі--тәпсір; 2) “ы” фонемасымен: оы-</w:t>
        <w:br/>
        <w:t>ақыр, гг»2-тарауық, ә-%-тағдыр; 3) “и” фонемасымен: ом-</w:t>
        <w:br/>
        <w:t>әмин, зж»-тәжуит, ӛм2-тәшриқ.,</w:t>
        <w:br/>
        <w:t>Араб тіліндегі созылыңқы “а” өзінің айтылу жағынан қазақтың</w:t>
        <w:br/>
        <w:t>“ұ” дыбысына біршама жақын келеді деуге болады. Созылыңқы</w:t>
        <w:br/>
        <w:t>“а” кірме сөздердің құрамында тұрып төмендегідей дыбыстармен</w:t>
        <w:br/>
        <w:t>аямасуы мүмкін: 1) “ы” фонемасымен: (ж,%-құддыс; 2 “”</w:t>
        <w:br/>
        <w:t>фонемасымен: 5 ҙ»--сүре, &gt;), Ая-мәкрүк, ззі-сәмүд 3) “/</w:t>
        <w:br/>
        <w:t>фонемасымен: »-3ұ, ғ%&gt;-заққұм, ә;--Тұр, Һ3-Лұ; 4) 5%</w:t>
        <w:br/>
        <w:t>фонемасымен: «5ә»-шОра, «і»-с0пы, %5-тоба 5) “”</w:t>
        <w:br/>
        <w:t>”</w:t>
        <w:br/>
        <w:t>10</w:t>
      </w:r>
    </w:p>
    <w:p>
      <w:r>
        <w:t>Кіріспе</w:t>
        <w:br/>
        <w:t>Жұмыстың жалпы сипаттамасы. Әлемдегі тілдер секілді, қазақ</w:t>
        <w:br/>
        <w:t>тілі де жақын, алыс елдермен түрлі қарым-катынас жасай</w:t>
        <w:br/>
        <w:t>отырып, дамудың түрлі-түрлі сатысынан өтіп келеді. Соның</w:t>
        <w:br/>
        <w:t>ішінде қазақ тілі сөздік құрамының дамуы -- шығыс халықтары</w:t>
        <w:br/>
        <w:t>мәдениетімен тығыз байланысты. Халқымыздың тарихындағы</w:t>
        <w:br/>
        <w:t>бұл байланыс өзінің ерекшелігімен өзгеше сипат алады. Сондай</w:t>
        <w:br/>
        <w:t>халықтың бірі -- араб халқы. Араб тілінен енген кірме сөздер</w:t>
        <w:br/>
        <w:t>туралы айтылғанда, мұсылман қауымына ортақ, ислам діні мен</w:t>
        <w:br/>
        <w:t>оның негізі -- Құран Кәрімнің, мәдени байланыстың негізі -</w:t>
        <w:br/>
        <w:t>сауда керуендері арқылы жеткен қиссалар рөлінің ерекше</w:t>
        <w:br/>
        <w:t>болғандығын ескеру керек. Кірме сөздердің ену тәсілдері мен</w:t>
        <w:br/>
        <w:t>жолдары жайлы қазақ тіл білімінде біршама пікірлер айтылған.</w:t>
        <w:br/>
        <w:t>Кірме сөздердің тілімізге ену тәсілдерін К.Аханов тікелей ауысу</w:t>
        <w:br/>
        <w:t>және жанама түрде ауысу деп екіге бөлсе, І.Кеңесбаев пен</w:t>
        <w:br/>
        <w:t>Е.Мұсабаев араб және иран тілінен енген кірме сөздерді</w:t>
        <w:br/>
        <w:t>атқаратын қызметіне қарай үш топқа (шаруашылық, үй тұрмысы</w:t>
        <w:br/>
        <w:t>және діни); Ә.Болғанбайұлы және Ғ.Қалиұлы атқаратын</w:t>
        <w:br/>
        <w:t>қызметіне қарай бұларды төрт топқа 1) тілге әбден сіңісіп,</w:t>
        <w:br/>
        <w:t>қазақтың байырғы төл сөзіндей жымдасып кеткен актив сөздер, 2)</w:t>
        <w:br/>
        <w:t>терминдік сипаты бар арнаулы сөздер, 3) экспрессивті-эмоциялық,</w:t>
        <w:br/>
        <w:t>мәні бар сөздер, 4) әдеби тілдің шеңберінен біржола ығысқан</w:t>
        <w:br/>
        <w:t>немесе ығысуға жақын жүрген сөздер, ал ену саласына қарай үш</w:t>
        <w:br/>
        <w:t>топқа (ғылым мен мәдениетке байланысты сөздер, үй тұрмысы</w:t>
        <w:br/>
        <w:t>мен шаруашылыққа қатысты сөздер, Дінге” байланысты сөздер)</w:t>
        <w:br/>
        <w:t>бөліп қараса, ал Л.З.Рүстемов он бір топқа бөліп қарайды.</w:t>
        <w:br/>
        <w:t>Академик Р.Сыздықова 1968 жылы шыққан “Абай шығарма-</w:t>
        <w:br/>
        <w:t>ларының тілі” еңбегінде араб, парсы сөздері а) қазақ тілінің</w:t>
        <w:br/>
        <w:t>жүрнақтары арқылы жаңа сөздер жасайтындығын Абай</w:t>
        <w:br/>
        <w:t>әлендерінде кезедесетін мысалдар арқылы, ә) кірме сөздерден</w:t>
        <w:br/>
        <w:t>грамматикалық жәнс түрақты тіркестер жасалатындығын және</w:t>
        <w:br/>
        <w:t>6) олардың, мысалы, Қызмет сөзінің істеу деген сөздің түрлі</w:t>
        <w:br/>
        <w:t>ситуацияларға байланысты колданылатын әр түрлі</w:t>
        <w:br/>
        <w:t>синонимдерімен тіркесіп көп мағыналылық сипатқа ие</w:t>
        <w:br/>
        <w:t>болғандығын жазады |4,77-78 6).</w:t>
        <w:br/>
        <w:t>Акчдемик Ө. Айтбайұлы араб тілінен енген сөздерді |2,5 6|</w:t>
        <w:br/>
        <w:t>тоғыз топқа бәледі. Зерттеуші олардың басым көпшілігі діни,</w:t>
        <w:br/>
        <w:t>ғылыми, қоғамдық-саяси және түрлі шаруашылыққа, үсақ</w:t>
        <w:br/>
        <w:t>өндіріске, қол өнеріне қатысты термин сөздер болып келетінін</w:t>
        <w:br/>
        <w:t>атап көрсетеді |3,68 6).</w:t>
        <w:br/>
        <w:t>Жоғарыда аталған және тағы басқа ғалымдардың</w:t>
        <w:br/>
        <w:t>пайымдауларына сүйене отырып, қазақ тіліндегі араб тілінен</w:t>
        <w:br/>
        <w:t>енген кірме сөздердің әр түрлі бағытта зерттеліп келгенін</w:t>
        <w:br/>
        <w:t>3</w:t>
        <w:br/>
        <w:t>байқаймыз. Олар: 1) кірме сөздердің енуінің тарихи кезеңдерін</w:t>
        <w:br/>
        <w:t>және себептерін анықтау; 2) араб тілінен еңген кірме сөздердің</w:t>
        <w:br/>
        <w:t>лексика-семантикалық топтарын анықтау; 3) тарихтың өн</w:t>
        <w:br/>
        <w:t>бойында ұшыраған өзгерістерін анықтау. Тілімізге еңген араб</w:t>
        <w:br/>
        <w:t>тілі кірме сөздері тұрақты тіркестер қалыптастыруға өз әсерін</w:t>
        <w:br/>
        <w:t>тигізіп отырған. Мұндай тіркестер қатарына компоненттері</w:t>
        <w:br/>
        <w:t>араб сөздерінен тұратын, бірақ фонетикалық өзгеріске түскен</w:t>
      </w:r>
    </w:p>
    <w:p>
      <w:r>
        <w:t>Аллаға шүкір Алланың жәннаты тәрізділер; тіркес</w:t>
        <w:br/>
        <w:t>компоненттерінің бір сыңары араб, бір сыңары қазақ</w:t>
        <w:br/>
        <w:t>сөздерінен тұратын Аяла атымен, Алладан қорқу; бір сыңары</w:t>
        <w:br/>
        <w:t>парсы, бір сыңары араб сөздерінен тұратын Алланың пендесі,</w:t>
        <w:br/>
        <w:t>Құдайға шүкір және тағы басқа көптеген тіркестерді жатқызуға</w:t>
        <w:br/>
        <w:t>болады. Қазіргі қазақ тіл білімінде тұрақты тіркестер жайлы</w:t>
        <w:br/>
        <w:t>жазылған көптеген еңбектер бар. Оның ішінде академик</w:t>
        <w:br/>
        <w:t>С.Кеңесбасвтың зерттеулерінің мәні, тек қазақ тіл білімі үшін</w:t>
        <w:br/>
        <w:t>ғана емсе, түркі тілдес халықтар үшін де құнды.</w:t>
        <w:br/>
        <w:t>Тіліміздегі тұрақты тіркестерді лексикологиялық тұрғыдан</w:t>
        <w:br/>
        <w:t>С.Кеңесбаев, Х.Г.Қожахметова, Е.А.Бектұрғанов, А.Байтелиев,</w:t>
        <w:br/>
        <w:t>Р.Е.Жайсакова және т.б. ғалымдар арнайы зерттеді. С.Аманжолов,</w:t>
        <w:br/>
        <w:t>М.Балақаев, Т.Сайрамбаев секілді ғалымдарымыз тұрақты сөз</w:t>
        <w:br/>
        <w:t>тіркестерінің синтаксистік ерекшеліктерін көрсетті.</w:t>
        <w:br/>
        <w:t>Жалпы тіл білімінде фразеологияның теориялық негіздері</w:t>
        <w:br/>
        <w:t>В.В.Виноградов, Ш.Балли, В.Телия, С.Кеңесбаев, М.Ф.Чернов,</w:t>
        <w:br/>
        <w:t>З.Ураксин, К.Аханов, Ө.Айтбайұлы, Ә.Болғанбайұлы,</w:t>
        <w:br/>
        <w:t>Г.Қалиұлы т. б. ғалымдардың зерттеулерінде анықталған.</w:t>
        <w:br/>
        <w:t>Қазақ тіл білімінде фразеологияға қатысты терминдер жайында</w:t>
        <w:br/>
        <w:t>ортақ пікір қалыптасып болған жоқ, Оларға әр түрлі атау тағылып,</w:t>
        <w:br/>
        <w:t>фразеологиялық сдиницалар, фразеологиялық тіркестер, тұрақты</w:t>
        <w:br/>
        <w:t>сөз тіркестері, фразеологиялық сөйлемшелер, идиомалық тіркес,</w:t>
        <w:br/>
        <w:t>идиоматикалық сөйлемше, идиомдар, ажыратылмайтын сөз</w:t>
        <w:br/>
        <w:t>тіркестері, фразеологиялық түйін тіркес, фразеологиялық түйдек</w:t>
        <w:br/>
        <w:t>тіркес, фразалар секілді әртүрлі аталып та жүр. Мұның өзі</w:t>
        <w:br/>
        <w:t>фразеологияның мазмұны мез шеңберінің әлі толық айқындалып,</w:t>
        <w:br/>
        <w:t>шешілмегендігінен болса керек.</w:t>
        <w:br/>
        <w:t>Қай халықтың тарихын тексеріп қарасақ та, ол өзінің</w:t>
        <w:br/>
        <w:t>мәдени, рухани байлығын, ғылыми-экономикалық өресін ең</w:t>
        <w:br/>
        <w:t>басты екі негізден алып, дамытып отырған. Бірі - өзінің ішкі</w:t>
        <w:br/>
        <w:t>мүмкіндіктері болса, екіншісі - өзге жұрттың мәдени-рухани</w:t>
        <w:br/>
        <w:t>байлығына мек арту 13,148 6|. Демек, тіліміздің байып</w:t>
        <w:br/>
        <w:t>толығуына аударма да үлкен қызмет атқарады.</w:t>
        <w:br/>
        <w:t>Қазақстанда аударма теориясын қалыптастыруға барынша</w:t>
        <w:br/>
        <w:t>еңбек сіңірген ғалымдар ретінде С.Талжанов, Ә.Сатыбалдиев,</w:t>
        <w:br/>
        <w:t>Тәкен Әлімқұлов, Мұхамеджан Каратаев, Ө.Айтбайұлы,</w:t>
        <w:br/>
        <w:t>А.Алдашева және тағы басқа ғалымдарды айтуға болады.</w:t>
        <w:br/>
        <w:t>Қазақ тіл білімінде, тіпті жалпы тіл білімінде шешімін таппай</w:t>
        <w:br/>
        <w:t>келе жатқан мәселелердің бірі - тұрақты тіркестердің аударылу</w:t>
        <w:br/>
        <w:t>мәселесі. Тұрақты тіркестердің қазақ тіліне аударылу мәселесін</w:t>
        <w:br/>
        <w:t>арнайы қарастырған ғалымдардың бірі - Ө.Айтбаев. Мұзафар</w:t>
        <w:br/>
        <w:t>Әлімбаевтың 1967 жылы басылып шыққан “Өрнекті сөз - ортақ</w:t>
        <w:br/>
        <w:t>қазына” атты кітабы мақал-мәтелдердің аударылу тәсілдерін</w:t>
        <w:br/>
        <w:t>көрсетуге тырысады.</w:t>
        <w:br/>
        <w:t>Аударма жөніндегі ғалымдарымыздың еңбектеріне шолу</w:t>
        <w:br/>
        <w:t>жасай келгенде, бұл еңбектердің барлығы дерлік орыс тілінен</w:t>
        <w:br/>
        <w:t>аударылған шығармалар төңірегінде жасалынған тұжырымдар</w:t>
        <w:br/>
        <w:t>және “..бір ғана бүл тәжірбиенің жеткіліксіз екенін де</w:t>
        <w:br/>
        <w:t>мойындауымыз керек” |5,4 6). Демек, Шығыс тілдеріндегі</w:t>
        <w:br/>
        <w:t>көркем шығармаларды, тек орыс тілінен ғана емес, түпнұсқа</w:t>
        <w:br/>
        <w:t>тілінен аударатын мезгіл жетті.</w:t>
        <w:br/>
        <w:t>Ислам дінінің келуімен түркі тектес халықтардың</w:t>
      </w:r>
    </w:p>
    <w:p>
      <w:r>
        <w:t>дүниетанымы, философиялық көзқарасы және рухани өмірі</w:t>
        <w:br/>
        <w:t>айтарлықтай өзгеріске түсті деуге болады және ислам діні</w:t>
        <w:br/>
        <w:t>қазақ халқының даму тарихына ежелгі замандардан-ақ ерекше</w:t>
        <w:br/>
        <w:t>әсер етіп келеді. Осыған байланысты тілімізде діни наным-</w:t>
        <w:br/>
        <w:t>сенімдерді сипаттайтын Құран Көрімнен енген лексика</w:t>
        <w:br/>
        <w:t>қалыптасқан. Қазақ тілі лексикасында біршама қызмет атқарып</w:t>
        <w:br/>
        <w:t>келе жатқан діни наным-сенімдерді сипаттайтын лексика бірлі-</w:t>
        <w:br/>
        <w:t>жарым еңбектерде ғана сөз болғанымен арнайы зерттеулер жоқ,</w:t>
        <w:br/>
        <w:t>Бұл диссертациялық жұмыстың негізгі обьектісі Құран</w:t>
        <w:br/>
        <w:t>Кәрімнен қазақ тіліне енген сөздердің игерілуі, Құран</w:t>
        <w:br/>
        <w:t>Кәрімдегі тұрақты тіркестердің, аталымдардың қазақша</w:t>
        <w:br/>
        <w:t>аударылуы, аударылу тәсілдері және қазақ тіліне тигізген әсері.</w:t>
        <w:br/>
        <w:t>Тақырыптың өзектілігі. Ислам дінінің негізі - Құран. Құран</w:t>
        <w:br/>
        <w:t>Кәрім арқылы қазақ тіліне енген араб сөздері казіргі қазақ</w:t>
        <w:br/>
        <w:t>тілінің лексикасында көптеп саналады. Олардың біразы</w:t>
        <w:br/>
        <w:t>халықтың күнделікті қолданысында болып, сыртқы тұлғасы</w:t>
        <w:br/>
        <w:t>танымастай Өзгеріп, сөздік қорымыздың төл сөзіне айналса,</w:t>
        <w:br/>
        <w:t>енді біразы термин ретінде ғылымның белгілі бір салаларында</w:t>
        <w:br/>
        <w:t>ғана қолданылып, тіліміздің қажетін өтеп отыр.</w:t>
        <w:br/>
        <w:t>Алғашқы аяттар түсе бастағаннан-ақ, оны түсіндіру</w:t>
        <w:br/>
        <w:t>мақсатындағы тәпсірлер пайда болды. Кейін Құран Кәрім,</w:t>
        <w:br/>
        <w:t>сонымен қатар, көптеген тілдерге аударылды. Өткен ғасырдың</w:t>
        <w:br/>
        <w:t>90 жылдарында Құран Кәрім мағынасының аудармалары</w:t>
        <w:br/>
        <w:t>(Х.Алтайдың тәпсірі Мәдине Мұнаууарада жарық көрсе,</w:t>
        <w:br/>
        <w:t>Н.Өсер ұлы мен Ж.Ізтай ұлының, Р.Нысанбайұлы және</w:t>
        <w:br/>
        <w:t>У.Қыдырханұлының, алғашқы нұсқасы жөнделіп, қайта</w:t>
        <w:br/>
        <w:t>жарыққа шыққан У.Қыдырханұлының аудармалары</w:t>
        <w:br/>
        <w:t>Қазакстанда жарық көрді, Ғазиз Ақытұлы және Мақыш</w:t>
        <w:br/>
        <w:t>жұрнақ жалғанған барлық дерлік сөздер (ресм-“и, адам“и,</w:t>
        <w:br/>
        <w:t>мәдени, діни, табиғи) араб тілінен енген кірме сөздер.</w:t>
        <w:br/>
        <w:t>Кейде араб тілінің сапалы сын есім жасайтын |Ға“а|| тұлғасына</w:t>
        <w:br/>
        <w:t>сәйкес келетін “қазақ” секілді сөздерге жалғанады да, (и|</w:t>
        <w:br/>
        <w:t>харакаты қазақ тілінің Гы| фонемасы арқылы беріледі (қазақы).</w:t>
        <w:br/>
        <w:t>«і)Ь-ғазауат, &lt;і)у»-мазарат, &lt;із-а- салауат, &lt;Іау-</w:t>
        <w:br/>
        <w:t>қаражат секілді араб Тілінен ауысқан сөздердегі “сі (ап)</w:t>
        <w:br/>
        <w:t>жалғауы муаннас (жән. род) тегінің дұрыс тұлғалы көпше</w:t>
        <w:br/>
        <w:t>түрінің жалғауы. («і- йшіңип, (3./- ашіип музаккар тегіндегі</w:t>
        <w:br/>
        <w:t>қатысты сын есім жасайтын жұрнақтар- сә Фухтани”, ое)</w:t>
        <w:br/>
        <w:t>“заманЖауи”; ө- мп, 33. ӛшійаіша му”аннас тегіндегі қатысты</w:t>
        <w:br/>
        <w:t>сын есім жасайтын жұрнақтар -.за “мәдени”, 3зйһҙ)</w:t>
        <w:br/>
        <w:t>“рух“аният”; - айша-му?аннас тегінің көрсеткіші</w:t>
        <w:br/>
        <w:t>сингармонизм заңдылығына орай -е, -а, -ат, -ет түрлерінде</w:t>
        <w:br/>
        <w:t>көрінеді, 4-3 “тәжіриб-ке”, 2а “медресе”, 24һі “мұғалим та”,</w:t>
        <w:br/>
        <w:t>із» “жазир4а”, ӛлль “жұма”, 5/9 “ишарға” 534 “идара”,</w:t>
        <w:br/>
        <w:t>2Абл “аким-ат”, іМль “жамағтат”, ім» “қажет”, 4ь</w:t>
        <w:br/>
        <w:t>“үкімет”, “өкім--ет”, 345м “хикм “ет” т.б.</w:t>
        <w:br/>
        <w:t>1,- Цаіш -дерексіз зат есім жасайтын жұрнақ, -ия; %5не</w:t>
        <w:br/>
        <w:t>субут-ния (Ол... кітаптарда сегіз субушия сипаттары бірлән,</w:t>
        <w:br/>
        <w:t>тоқсан тоғыз дема хұсмалар бірлән білдірген. Абай), м»</w:t>
        <w:br/>
        <w:t>жәһил-Ния т.б.</w:t>
        <w:br/>
        <w:t>Араб тіліндегі бұл жалғаулар мен жұрнақтар қазақ тіліне</w:t>
        <w:br/>
        <w:t>еңген сөздер құрамында келеді. Демек, аталған жалғаулар мен</w:t>
        <w:br/>
        <w:t>жұрнақтар да тіліміздегі, туынды сөз жасай алмағанымен, кірме</w:t>
        <w:br/>
        <w:t>сөздер құрамында енген жүрнақтар мен жалғаулар қатарына</w:t>
      </w:r>
    </w:p>
    <w:p>
      <w:r>
        <w:t>жатады дей аламыз.</w:t>
        <w:br/>
        <w:t>Қорыта айтканда араб кірме сөздерінің тілімізде орнығып,</w:t>
        <w:br/>
        <w:t>сөздік қорымызға енуіне қазақ тілінің сөзжасам тәсілдері</w:t>
        <w:br/>
        <w:t>айрықша қызмет атқарған. Бұлар тіліміздің сөз байлығын</w:t>
        <w:br/>
        <w:t>арттыруымен қатар, сөздік қорымызды байыта түскені айқын.</w:t>
        <w:br/>
        <w:t>Алғаш жеке мағынада ғана енген кірмелер, тіліміздегі</w:t>
        <w:br/>
        <w:t>сөзжасамның түрлі-түрлі тәсілдерінің арқасында алуан-алуан</w:t>
        <w:br/>
        <w:t>мағынада қолданысқа енді. Кірмелердің бұлай лексикалық</w:t>
        <w:br/>
        <w:t>мағыналарының өзгеруі өздігінен болатын құбылыс емес, бұған</w:t>
        <w:br/>
        <w:t>тіліміздің де тигізген әсері айтарлықтай. Демек, кірмелердің</w:t>
        <w:br/>
        <w:t>тілімізде орнығып, сөздік қорымызға енуіне септігін тигізген</w:t>
        <w:br/>
        <w:t>сөзжасам тәсілдерінің де қызметін ерекше айтуға тұрады.</w:t>
        <w:br/>
        <w:t>Жұмыстың екінші тарауы “Құран Кәрімнің лингвомә-</w:t>
        <w:br/>
        <w:t>денитанымдық мәні" деп аталады. Тараудың бірінші бөлімінде</w:t>
        <w:br/>
        <w:t>Құран Кәрімнің жиналып басылуы сөз болады. Мұсылман</w:t>
        <w:br/>
        <w:t>және Еуропа ғалымдарының айтуына қарағанда, Құран алғаш</w:t>
        <w:br/>
        <w:t>рет пайғамбарымыз (“а.с)-ның уақытында-ақ жазыла бастаған.</w:t>
        <w:br/>
        <w:t>Хазіреті пайғамбар (“а.с)-ға аян түрінде келген Құран аяттарын</w:t>
        <w:br/>
        <w:t>ЕС</w:t>
        <w:br/>
        <w:t>жазу үшін өзінің замандастары Мағауия, Зәйд ибн Сәбит,</w:t>
        <w:br/>
        <w:t>Убайа Ка%, Халық ибн /Уалид, Сәбит ибн Қайыстарды тандап</w:t>
        <w:br/>
        <w:t>алып, өзіне келген Құран аяттарын жазып отыруға әмір берді</w:t>
        <w:br/>
        <w:t>және жазылғандарды өзінің жаттағандарымен салыстырып</w:t>
        <w:br/>
        <w:t>отырды |8,69 б). Пайғамбар (“а.с)-ның қасында болғандардың</w:t>
        <w:br/>
        <w:t>хатшылық қызмет аткарғандарын белгілі шығыстанушы ғалым</w:t>
        <w:br/>
        <w:t>А.Массэ де жазады |9,73 бі. Бұлардан басқа өз беттерінше</w:t>
        <w:br/>
        <w:t>Құран аяттарын жазып және жаттағандар көп, олар: ибн</w:t>
        <w:br/>
        <w:t>Мас“уд, “Али ибн Абу Талиб, “Айша және тағы басқалары</w:t>
        <w:br/>
        <w:t>П0,47 бі. (Алла оларға разы болсын.)</w:t>
        <w:br/>
        <w:t>Қазіргі біздің көріп және пайдаланып жүрген Құранның</w:t>
        <w:br/>
        <w:t>жинақталуы Алла Тағаланың Мұхаммед (“а.с)-ға аян беріп, әмір</w:t>
        <w:br/>
        <w:t>беруімен жазылған. Жәбірейіл Са.с.) пайғамбарымыз (“а.с)-ға</w:t>
        <w:br/>
        <w:t>келгенде; “Ей, Мұхаммед, Алла Тағала саған мынаны (аятты)</w:t>
        <w:br/>
        <w:t>былай, сүрені былай қой деп әмір етті”--дейтін. Мұхаммед</w:t>
        <w:br/>
        <w:t>пайғамбар (“а.с.) сахабаларына және хатшыларына: “Оны</w:t>
        <w:br/>
        <w:t>(аятты) мынау орынға қой”- деп әмір беретін |10,721.</w:t>
        <w:br/>
        <w:t>Жоғарыда келтірілген деректерге сүйенсек, Құран түгелімен</w:t>
        <w:br/>
        <w:t>Мұхаммед (“а.с)-ның уақытында-ақ жазылған, бірақ аяттар мен</w:t>
        <w:br/>
        <w:t>сүрелер әр түрлі заттарға жазылғандықтан бөлек-бөлек</w:t>
        <w:br/>
        <w:t>сақталған.</w:t>
        <w:br/>
        <w:t>Алғашқы халифалар уақытында негізгі мәселе сүре және</w:t>
        <w:br/>
        <w:t>аяттардың орындары болса, кейінгі халифалар тұсында шешуші</w:t>
        <w:br/>
        <w:t>мәселе ретінде Құранның дұрыс оқылуы қарастырылды. Құран</w:t>
        <w:br/>
        <w:t>Кәрім аяттары Мұхаммед пайғамбар (“а.с)-ға түсіріле</w:t>
        <w:br/>
        <w:t>бастағанда арабтарда жазудың бірнеше түрі болды. Ол</w:t>
        <w:br/>
        <w:t>жазуларда харакаттар (әріптің асты-үстіне қойылатын белгілер)</w:t>
        <w:br/>
        <w:t>болмаған да, Құран Кәрім мәтіндері харакатсыз жазылды.</w:t>
        <w:br/>
        <w:t>Тараудың екінші бөлімінде Құран Кәрімге харакаттардың</w:t>
        <w:br/>
        <w:t>қойылуы сөз болады. Құран Кәрімнің жиналып жазылуы</w:t>
      </w:r>
    </w:p>
    <w:p>
      <w:r>
        <w:t>секілді аяттарға харакаттар қою бірден бола қойған жоқ, Ол үш</w:t>
        <w:br/>
        <w:t>кезеңге созылды.</w:t>
        <w:br/>
        <w:t>І кезең: хазіреті Муавия дәуірі Құран оқушылардың бірі</w:t>
        <w:br/>
        <w:t>“Тәубе” сүресінің ?аппа аһа Вас? ип шіп аіншіӛгіКіпа ша газ Шаһи</w:t>
        <w:br/>
        <w:t>І9:3) деген үшінші аятындағы гавішһп сөзін шіп септеулігінің</w:t>
        <w:br/>
        <w:t>әсерімен ілік септігіне қойып ғавШШі- деп оқыды 1,154 6).</w:t>
        <w:br/>
        <w:t>Жоғарыдағы аятты У.Қыдырханұлы: “..Алла да, оның</w:t>
        <w:br/>
        <w:t>пайғамбарлары да көпкудайшылдардан (мүлде) безген...”-деп</w:t>
        <w:br/>
        <w:t>аударған. Егер аяттың соңындағы ғавіішһи сөзін шіп</w:t>
        <w:br/>
        <w:t>септеулігінің әсерімен ілік септігіне қойып ғавіміні деп оқысақ,</w:t>
        <w:br/>
        <w:t>онда “...расында Алла мүшриктерден және өз Елшісінен безеді”</w:t>
        <w:br/>
        <w:t>(аяттың транскрипциясындағы берілген сөздердің астын сызған</w:t>
        <w:br/>
        <w:t>және қате оқылған аятты аударған біз -Ә.Ә.) деген мүлдем</w:t>
        <w:br/>
        <w:t>бұрыс мағына шығар еді. . ; ЕЕ</w:t>
        <w:br/>
        <w:t>.Ҙ</w:t>
        <w:br/>
        <w:t>-Аят мәтіндерін аудару барысыңда хадис, тарих, түсіндірме</w:t>
        <w:br/>
        <w:t>сөздік және араб тілінде жазылған белгілі тәпсірлерге сүйену</w:t>
        <w:br/>
        <w:t>керек;</w:t>
        <w:br/>
        <w:t>-Аят құрамындағы тұрақты тіркестер аудару үшін, сол</w:t>
        <w:br/>
        <w:t>аятқа дейінгі және кейінгі бірнеше аяттарға талдау жасай</w:t>
        <w:br/>
        <w:t>отырып, фразеологиялық тіркеске ерекше назар аудару қажет;</w:t>
        <w:br/>
        <w:t>Жұмысты зерттеу әдістер. Жұмысты зерттеу барысында</w:t>
        <w:br/>
        <w:t>сипаттама, тұрақты тіркестер мен фразалық тіркестердің</w:t>
        <w:br/>
        <w:t>компоненттерін талдау, олардың құрылымын және</w:t>
        <w:br/>
        <w:t>семантикасын талдау әдістері, салыстыру, аударманың сөзбе-</w:t>
        <w:br/>
        <w:t>сөз аудару тәсілі қолданылды.</w:t>
        <w:br/>
        <w:t>Мақұлдануы және жариялануы. Диссертацияның негізгі</w:t>
        <w:br/>
        <w:t>мәселелері Қ.А.Ясауи | атындаы | ХҚТ университетінің</w:t>
        <w:br/>
        <w:t>профессорлары мен оқытушыларының ғылыми конференциясын-</w:t>
        <w:br/>
        <w:t>да 1997, 1998, 1999 жылдары тыңдалып, А.Ысқақовтың 90</w:t>
        <w:br/>
        <w:t>жылдығына арналған ғылыми-теориялық соминар және</w:t>
        <w:br/>
        <w:t>конференцияда: (2000 ж), Н.Сауранбаевтың 90 жылдығына</w:t>
        <w:br/>
        <w:t>арналған “Нығмет Сауранбаев және қазақ тіл білімі” (2000 ж),</w:t>
        <w:br/>
        <w:t>“Мемлекеттік тіл және рухани мәдениет” (2001 ж) атты</w:t>
        <w:br/>
        <w:t>республикалық және Қазақстандағы Ресей жылы мен Қазақ</w:t>
        <w:br/>
        <w:t>мемлекеттік қыздар педагогика институтының 60 жылдық</w:t>
        <w:br/>
        <w:t>мерейтойына арналған Халықаралық ғылыми-практикалық,</w:t>
        <w:br/>
        <w:t>конференцияларда талқыға түсті. Зерттеу жүмысы бойынша</w:t>
        <w:br/>
        <w:t>ғылыми басылымдар мен жинақтарда 8 мақала жарияланды.</w:t>
        <w:br/>
        <w:t>Диссертация ХҚТ университетінің қазақ тілі және араб тілі</w:t>
        <w:br/>
        <w:t>кафедраларының, А.Байтұрсынұлы атындағы Тіл білімі</w:t>
        <w:br/>
        <w:t>институты бөлімдерінің біріккен мәжілісінде талқыланды.</w:t>
        <w:br/>
        <w:t>Жұмыстың құрылысы. Жұмыс кіріспеден, үш тараудан,</w:t>
        <w:br/>
        <w:t>жұмыстың түйінінен және пайдаланылған әдебиеттер тізімінің</w:t>
        <w:br/>
        <w:t>көрсеткішінен тұрады. Соңында қосымша берілген.</w:t>
        <w:br/>
        <w:t>Негізгі бөлім</w:t>
        <w:br/>
        <w:t>Кіріспеде тақырыптың өзектілігі, зерттеу нысаны, мақсаты</w:t>
        <w:br/>
        <w:t>мен міндеттері, теориялық және практикалық құндылығы</w:t>
        <w:br/>
        <w:t>айқындалып, оның негізгі дереккөздері, автор ізденістерінің</w:t>
        <w:br/>
        <w:t>ғылыми жаңалығы, зерттеудің әдіс-тәсілдері мен талқылауға</w:t>
      </w:r>
    </w:p>
    <w:p>
      <w:r>
        <w:t>ұсынылған тұжырымдамалар мен сараптау сипаты</w:t>
        <w:br/>
        <w:t>айқындалады.</w:t>
        <w:br/>
        <w:t>Диссертацияның бірінші тарауы “Қазақстан аймағына ислам</w:t>
        <w:br/>
        <w:t>діні енуінің тілдік әсері” деп аталады да, ислам дінінің казақ</w:t>
        <w:br/>
        <w:t>даласына келуі және оның тілдік әсері қарастырылады.</w:t>
        <w:br/>
        <w:t>Орта Азия халықтарын исламдандыру УІП ғасырдың аяғына</w:t>
        <w:br/>
        <w:t>қарай аяқталды, ал қазақ даласында бұл процесс ұзаққа</w:t>
        <w:br/>
        <w:t>%</w:t>
        <w:br/>
        <w:t>фонемасымен: әіл-мәзін; 6) “у” фонемасымен: зы-Уадуд, 43ы-</w:t>
        <w:br/>
        <w:t>Туа, “өзх-Жуди.</w:t>
        <w:br/>
        <w:t>Ауызша енген араб сөздері фонетикалық өзгеріске ұшырап,</w:t>
        <w:br/>
        <w:t>сыртқы тұлғалары танығыссыз өзгерген. Мысалы, ОА, &gt;4-сұрапыл,</w:t>
        <w:br/>
        <w:t>3.9-тоба, Ы масұрат, ал “Ә-аа Әз-ораза келді” сөз тіркесі тілімізге</w:t>
        <w:br/>
        <w:t>“жарамазан (жарапазан)” түрінде бірігіп ентен т.б</w:t>
        <w:br/>
        <w:t>Тараудың үшінші бөлімінде араб кірмелеріне қазақ тіл</w:t>
        <w:br/>
        <w:t>сөзжасам тәсілінің әсері жайы сөз болады. Түмнұсқа мағынасы</w:t>
        <w:br/>
        <w:t>сақталып енген кірме сөздер. Араб тіліндегі ҙа шайгазайші “іл</w:t>
        <w:br/>
        <w:t>шаКіаһрші сөздері мектел дегенді білдіреді. Алайда бұл екі сөздің</w:t>
        <w:br/>
        <w:t>мағынасына бірдей емес, «іа мектеп сөзінің-1) оқу орны; 2)</w:t>
        <w:br/>
        <w:t>жазу столы; 3) оқу кабинеті; 4) бюро, контора (7,677) деген</w:t>
        <w:br/>
        <w:t>мағыналары бар. Тілімізге бұл сөздің алғашқы мағынасы енген</w:t>
        <w:br/>
        <w:t>де, қалғандары колданылмайды.</w:t>
        <w:br/>
        <w:t>2а шайғавайш сөзінің тіліміздегі мағынасы тарылып, қазір тек</w:t>
        <w:br/>
        <w:t>діни мектеп ретінде ғана қолданылады. 5а шаК(ашп сөзіне келсек,</w:t>
        <w:br/>
        <w:t>бұл сөздің мағынасы кеңейген. М.Алтынсарин заманынан бастап</w:t>
        <w:br/>
        <w:t>қазірге дейін қазақ және еуропалық тілдерден енген сөздермен</w:t>
        <w:br/>
        <w:t>тіркесе отырып, қыздар мектебі, бастауыш мектеп, орта мектеп,</w:t>
        <w:br/>
        <w:t>арнайы мектен, музыка мектебі, спорт мектебі, күрес (футбол...)</w:t>
        <w:br/>
        <w:t>мектебі, олимпиядалық мектеп, (М.Әуездв, ...) атындағы мектеп,</w:t>
        <w:br/>
        <w:t>қазақ-орыс (өзбек,..) мектебі, аралас мектеп, (А.Алматовтың,</w:t>
        <w:br/>
        <w:t>сырдың, ...) терме мектептері, өнер мектебі және т.б. мектеп</w:t>
        <w:br/>
        <w:t>атауларын атауға болады.</w:t>
        <w:br/>
        <w:t>Грамматикалық мағынасы өзгеріп енген сөздер. Араб тіліндегі</w:t>
        <w:br/>
        <w:t>семантикасы қазақ тіліне енгенде өзгеріске түсіп енген кірме</w:t>
        <w:br/>
        <w:t>сөздер де баршылық. Мағынасы толық өзгеріске түсіп</w:t>
        <w:br/>
        <w:t>қолданылып жүрген араб сөздерінің қатарына мына сөздерді де</w:t>
        <w:br/>
        <w:t>шім ?авБаһшп -аспап, 5551 аһігаіші-кебін, ғ ташңа?а -әулие (ә)</w:t>
        <w:br/>
        <w:t>шаШіші -уәли сөзінің бұрыс тұлғалы көпше түрі) және т.б.</w:t>
        <w:br/>
        <w:t>сөздерді жатқызуға болады.</w:t>
        <w:br/>
        <w:t>Лексикалық мағынасы ауысып қолданылатын араб кірме</w:t>
        <w:br/>
        <w:t>сөздері. Мағынасы ауысып енген кірме сөздер қатарына араб</w:t>
        <w:br/>
        <w:t>тіліндегі мағынасы басқа, тілімізге енгенде басқа мағынада</w:t>
        <w:br/>
        <w:t>қалыптасқан сөздерді жатқызуға болады. Олар мыналар: ы»</w:t>
        <w:br/>
        <w:t>һайтип --дана, ауыс мағынасы-әкім, 5 жез 5арағашп -ағаш, ауыс</w:t>
        <w:br/>
        <w:t>мағынасы -шежіре, &gt;: багпип-ашу, кек, қаһар, ыза, ауыспалы</w:t>
        <w:br/>
        <w:t>мағынасы--шер (уайым-қайғы) т.б.</w:t>
        <w:br/>
        <w:t>Зерттеу нысанасына сәйкес қос сөздер түрінде Құран</w:t>
        <w:br/>
        <w:t>Кәрімнің қазақша мағыналық аудармаларында берілген</w:t>
        <w:br/>
        <w:t>сөздерге тоқталсақ, оларды нақты тілдік дәйек негізінде</w:t>
      </w:r>
    </w:p>
    <w:p>
      <w:r>
        <w:t>былайша жіктеуге болады: 1) Екі сыңары да өз мағыналарын</w:t>
        <w:br/>
        <w:t>сақтап енген қос сөздер. Мұндай қос сөздерді өз ішінен шартты</w:t>
        <w:br/>
        <w:t>түрде а) сыңарлары жеке тұрып қолданыла алатын қос сөздер</w:t>
        <w:br/>
        <w:t>11</w:t>
        <w:br/>
        <w:t>(қайыр-садақа, аят-хадис, хадис-шарип, жын-шайтан т.б.); ә)</w:t>
        <w:br/>
        <w:t>сыңарларының бірі жеке тұрып қолданыла алмайтын қос</w:t>
        <w:br/>
        <w:t>сөздер (Мүңкір-Нәңкір, қиямет-қайым) деп бөлуге болады. 2)</w:t>
        <w:br/>
        <w:t>Ірамматикалық мағыналары ауысып жасалған қос сөздер.</w:t>
        <w:br/>
        <w:t>Түпнұсқа тілінде көпше түрді білдіретін сөздердің қазақ тіліне</w:t>
        <w:br/>
        <w:t>енген кезде грамматикалық мағыналары ауысып қосарлануы</w:t>
        <w:br/>
        <w:t>арқылы жасалған қос сөздер: өулие-әнбие, қиссасул-әнбия т.б.</w:t>
        <w:br/>
        <w:t>Аталған қосарлама кос сөздер құрамындағы әулие де, әнбие де</w:t>
        <w:br/>
        <w:t>араб тіліндегі “уәли және нәби” сөздерінің бұрыс тұлғалы</w:t>
        <w:br/>
        <w:t>көпше түрлері.</w:t>
        <w:br/>
        <w:t>Кірме қос сөздерді сыңарларының қай тілден жасалғанына</w:t>
        <w:br/>
        <w:t>қарай төмендегіше жіктей аламыз: а) бірінші сыңары араб,</w:t>
        <w:br/>
        <w:t>екінші сыңары қазақ сөздерінен қосарланған қос сөздер: аман-</w:t>
        <w:br/>
        <w:t>есен, қалам-қағаз, Әулие-ата, азан-қазан т.б; ә) бірінші сыңары</w:t>
        <w:br/>
        <w:t>қазақ, екінші сыңары араб сөздерінен косарланған кос сөздер:</w:t>
        <w:br/>
        <w:t>іс-әрекет, оқу-білім, есен-аман, қағаз-кітап т.б; 6) екі сыңары</w:t>
        <w:br/>
        <w:t>да араб сөздерінен жасалып қосарланған қос сөздер: әулие-</w:t>
        <w:br/>
        <w:t>әмбие, тәлім-тәрбие, жын-шайтан, хал-қадір, айла-тәсіл т.б;</w:t>
        <w:br/>
        <w:t>Араб тіліндегі жекеше түрі мен көпше түрі қатар еніп, қос сөз</w:t>
        <w:br/>
        <w:t>жасалған сөздер сирек болса да кездеседі: хал-ахуал. Бұл қос</w:t>
        <w:br/>
        <w:t>сөздің алғашқы сыңары жекеше түрде де, екінші сыңары сол</w:t>
        <w:br/>
        <w:t>сөздің бұрыс тұлғалы көпше түрі.</w:t>
        <w:br/>
        <w:t>Тіліміздің фонетикалық заңына бағынып, фонетикалық | та,</w:t>
        <w:br/>
        <w:t>мағыналық та өзгеріске түскен сөздің өз нұсқасымен қос сөз</w:t>
        <w:br/>
        <w:t>жасауы да кездеседі: есеп-қисап, аталған қос сөздің алғашқы</w:t>
        <w:br/>
        <w:t>сыңары «Аша Пізаһап) сөзінің тілімізге өзгеріп енген түрі болса,</w:t>
        <w:br/>
        <w:t>қисап сөзі өзгеріссіз енген түрі деуге болады, бірақ жеке тұрып</w:t>
        <w:br/>
        <w:t>қолданылмайды да, кос сөз құрамында ғана келеді. Сонымен</w:t>
        <w:br/>
        <w:t>қатар, араб әріптерінен құралған кос сөз де (ләм-мим) бар.</w:t>
        <w:br/>
        <w:t>Сөзжасамның аналитикалық тәсілінің сөзқосым түрі іштей</w:t>
        <w:br/>
        <w:t>біріккен және кіріккен деген екі түрлі жолмен жасалады. Араб</w:t>
        <w:br/>
        <w:t>кірме сөздерінен жасалған біріккен және кіріккен сөздерді</w:t>
        <w:br/>
        <w:t>құрастырушы сыңарлардың қай тілге қатыстылығына қарай</w:t>
        <w:br/>
        <w:t>араб-ғараб (ақырзаман, иманшарт, алхамдулилла, әйілиман т.б.),</w:t>
        <w:br/>
        <w:t>араб-парсы (адамзат, асылзада, имантаразы, пайдакүнем т.б.),</w:t>
        <w:br/>
        <w:t>парсы--араб (әбілхаят, әрдайым, гүлжазира, жантәсілім, т.б.),</w:t>
        <w:br/>
        <w:t>қазақтараб (таңсәрі, тілхат, қолхат, сенімхат, үндеухат, т.б.),</w:t>
        <w:br/>
        <w:t>араб--қазақ (кәсіпорын, адамата, ажалоты, әдебиеттану, т.б.),</w:t>
        <w:br/>
        <w:t>шет тілі--араб (телехабар, радиохабар, автодүкен, теледүкен)</w:t>
        <w:br/>
        <w:t>деп бөлуге болады. Араб әріптерінен жасалған біріккен сөз де</w:t>
        <w:br/>
        <w:t>(әліппе) бар.</w:t>
        <w:br/>
        <w:t>Араб кірме сөздерінен жасалған кіріккен сөздер онша көп</w:t>
        <w:br/>
        <w:t>емес. Мұндай сөздер қатарына. әжептеуір (эс “афаһа- ая»</w:t>
        <w:br/>
        <w:t>ғауғат), бәрекелде (4 БағаһасыШі “аШаһи), ал тілімізге орыс тілі</w:t>
        <w:br/>
        <w:t>із</w:t>
      </w:r>
    </w:p>
    <w:p>
      <w:r>
        <w:t>сөздіктерден қарауға болатынын айтады. Бірақ, тұрақты</w:t>
        <w:br/>
        <w:t>тіркестер ішінара болмаса, екі тілді сөздіктерде, көп беріле</w:t>
        <w:br/>
        <w:t>бермейді. Сондықтан, тіліміздегі тұрақты тіркестерге назар</w:t>
        <w:br/>
        <w:t>аударған жөн сәкілді.</w:t>
        <w:br/>
        <w:t>Құран Кәрімде кездесетін мағыналы идафаның екінші түрі -</w:t>
        <w:br/>
        <w:t>жартылай мағыналы идафа. Жартылай мағыналы идафадағы</w:t>
        <w:br/>
        <w:t>сүре мәтіндерінде, оның құрамындағы сыңарлардың бірінің</w:t>
        <w:br/>
        <w:t>мағынасы ауыстырылып колданылады.</w:t>
        <w:br/>
        <w:t>ца 18 Ғғапайдаппа “айлафа “ША та табаға Бі ахиабап шіпініі</w:t>
        <w:br/>
        <w:t>таһгайа І-һаййні 4-йтпіп ІпаҒіпаһша Нн... |20:131).</w:t>
        <w:br/>
        <w:t>Біз олардың кейбіреуіне сынау үшін берген дүние тіршілігінің</w:t>
        <w:br/>
        <w:t>ғана сәні түріндегі нәрселерге көзінді сүзбе... (Х.Алтай, 321 6);</w:t>
        <w:br/>
        <w:t>Біз олардың кейбіріне сынау үшін берген фәни жалған</w:t>
        <w:br/>
        <w:t>тіршілігінің ғана зейнеті түріндегі нәрселерге көзінді</w:t>
        <w:br/>
        <w:t>сүзбе...ХН.Өсер ұлы, Ж.Ізтай ұлы, Құран ІШІ бөлім, 74 бет);</w:t>
        <w:br/>
        <w:t>Кәпірлердің әртүрлі қауымын сынау үшін, сән-салтанаттарын</w:t>
        <w:br/>
        <w:t>арттырып, оларды мол игілікке бөледік, оған сен көз сүзбе.</w:t>
        <w:br/>
        <w:t>(У.Қыдырханұлы, 335 бет)</w:t>
        <w:br/>
        <w:t>Алғашқы екі аудармада таһгаіш І-ндіні 4-йшқа тіркесі “дүние</w:t>
        <w:br/>
        <w:t>тіршілігінің ғана сәні (Х.А.)”, “фәни жалған тіршілігінің ғана</w:t>
        <w:br/>
        <w:t>зейнеті (Н.Ө, Ж.Г.)” деп аударылып, мәтіндегі бар “іі қ) әйелдер”</w:t>
        <w:br/>
        <w:t>сөзіне көмескі түрде болса да жақын келсе, үшінші аудармадағы</w:t>
        <w:br/>
        <w:t>“таһғай 1-)дііі 4- -бшшаіа-сән-салтанаттарын арттырып” деген жол</w:t>
        <w:br/>
        <w:t>тіршілікке керекті мал-мүлікті меңзеп түр. “Вайгға І-Һа)аш”</w:t>
        <w:br/>
        <w:t>түсіндірме сөздігі аталған тіркесті “?айш 2іпайһа” оның (өмірдің)</w:t>
        <w:br/>
        <w:t>қандай да бір “сәні”-деп түсіндіреді |18,101 бІ. “Сән” сөзі “гүл”</w:t>
        <w:br/>
        <w:t>мағынасындағы “?аһғайші” сөзіне қатысты. Ал әйелдерді гүлге</w:t>
        <w:br/>
        <w:t>теңеу, қай халықтың болмасын дағдысында кездеседі. Біздің</w:t>
        <w:br/>
        <w:t>ойымызша, аталған тіркес дүние тіршілігінің сәні-іһіз)-әйелдерге</w:t>
        <w:br/>
        <w:t>қатысты. Олай болса, берілген аятты “Сен, олардың, біз ләззат</w:t>
        <w:br/>
        <w:t>алуға берген әйелдеріне, олардың кейбіреулерін сынау үшін</w:t>
        <w:br/>
        <w:t>берген дүние тіршілігінің сәніне, көзіңді мүлде сүзбе,”-деп беруге</w:t>
        <w:br/>
        <w:t>болады деген ойдамыз.</w:t>
        <w:br/>
        <w:t>Мағыналы идафаға карағанда, бірінші мүшесі сын есімнен</w:t>
        <w:br/>
        <w:t>жасалған формалды идафа Құран Кәрімде сирек кездеседі.</w:t>
        <w:br/>
        <w:t>Оның өзіндік құрылысы аяттарға мәнерлілік, айқындық,</w:t>
        <w:br/>
        <w:t>бейнелілік үстеп, бірінші мүшесі екінші мүшеде белгіленген</w:t>
        <w:br/>
        <w:t>сапа мен белгіні айқындайды. Формалды идафалы түзіліс бір</w:t>
        <w:br/>
        <w:t>жағынан заттың қимылы мен оның қасиеттерін көрсетсе,</w:t>
        <w:br/>
        <w:t>екінші жағынан субьектінің өзіне ғана тән белгілерін көрсетеді.</w:t>
        <w:br/>
        <w:t>Мысалы: ЧЧашй "аппа МІвһа байба І-ЧҚАҺ а “аппа ІШаһа айга с-</w:t>
        <w:br/>
        <w:t>ғаһмттав |5:98). Біліңдер! Күдіксіз Алла қатты азап иесі,</w:t>
        <w:br/>
        <w:t>шынында Алла өте жарылқаушы, ерекше мейірімді. (Х. Алтай,</w:t>
        <w:br/>
        <w:t>124-бет); Әлбетте, Алла азаптауда күшті және Алла кешірімді де</w:t>
        <w:br/>
        <w:t>221</w:t>
        <w:br/>
        <w:t>арқылы енген адмирал сөзінің араб тілінен екені аңғарыла</w:t>
        <w:br/>
        <w:t>бермейді. Бұл "кіріккен сөз уы) ;4 “атғи 1-Байғі изафеттік</w:t>
        <w:br/>
        <w:t>тіркесінен жасалған. Араб кірме сөздерінен жасалынған</w:t>
        <w:br/>
        <w:t>кіріккен сөздердің тілдік құрамы да әр түрлі, мысалы, алдияр</w:t>
        <w:br/>
        <w:t>кіріккен сөзінің алғашқы бөлігі-арабша (Алла), кейінгі бөлігі-</w:t>
        <w:br/>
        <w:t>қазақша (жар). Араб етістігі мен есім сөзінің тіркесінен</w:t>
        <w:br/>
        <w:t>жасалған Жі 1 “аларг ?аПЯһИ-құдай сақтасын!, тілімізге</w:t>
      </w:r>
    </w:p>
    <w:p>
      <w:r>
        <w:t>астапыралла көңіл-күй одағайы ретінде ентен. ЖКөзәйнек</w:t>
        <w:br/>
        <w:t>кіріккен сөзінен қазақ, араб, парсы элементтерін табуға болады.</w:t>
        <w:br/>
        <w:t>Көз-қазақша, “ше әйн” аудармасы “көз” -арабша, 44 -әк/-ек -</w:t>
        <w:br/>
        <w:t>парсы жұрнағы |1,78 6).</w:t>
        <w:br/>
        <w:t>Аналитикаклық тәсілдің сөз тіркестіру түрі қазақ тіліндегі</w:t>
        <w:br/>
        <w:t>сөзжасамның өнімді тәсілдерінің бірі болып табылады. Мұндай</w:t>
        <w:br/>
        <w:t>кірме тіркестердің сыңарларының қай тілден енгендігіне және</w:t>
        <w:br/>
        <w:t>араб кірме сөзінің тіркесте бұрын, не кейін енуіне қарай</w:t>
        <w:br/>
        <w:t>былайша топтастыруға болады: 1) еуропалық кірме сөздермен</w:t>
        <w:br/>
        <w:t>тіркесуі, 2) парсы кірме сөздерімен тіркесуі және 3) қазақ</w:t>
        <w:br/>
        <w:t>сөздерімен тіркесуі. )</w:t>
        <w:br/>
        <w:t>Араб кірме сөздерінің еуропалық кірме сөздермен тіркесіп</w:t>
        <w:br/>
        <w:t>жасалынған кірме тіркестеріне техникалық дақыл, Әдеби жанр</w:t>
        <w:br/>
        <w:t>т.б. тіркестерді жатқызамыз.</w:t>
        <w:br/>
        <w:t>Араб кірмелерінің парсы кірме сөздерімен тіркесуінен</w:t>
        <w:br/>
        <w:t>жасалынған кірме тіркестер: айт намазы, ашу - дұшпан, ақыл -</w:t>
        <w:br/>
        <w:t>дос бұл тіркестер құрамында араб кірмелері бұрын келсе, мына</w:t>
        <w:br/>
        <w:t>тіркестерде парсы кірмелері бұрын қолданылған: әр алуан,</w:t>
        <w:br/>
        <w:t>Құдайдан рахмет, пайғамбардан шапағат, дидар ғанибет т.б.</w:t>
        <w:br/>
        <w:t>Араб кірмелерінің өзара тіркесуінен жасалған тіркестер басқа</w:t>
        <w:br/>
        <w:t>тіл кірмелерімен құралған тіркестерге қарағанда көптеу: зағип</w:t>
        <w:br/>
        <w:t>адам, ақылды инсан, ақылды адам, ислам діні, ақылы кемел т.б.</w:t>
        <w:br/>
        <w:t>Араб-қазақ күрделі сөз тіркестері күрделі кірме сөз тіркестерінің</w:t>
        <w:br/>
        <w:t>ішіндегі ең көп бөлігін құрайды: арам қатты, арам ой, ақысын</w:t>
        <w:br/>
        <w:t>жеді, ақысы кетті, ақы сұрады. Күрделі сөз тіркестерінің ішінде</w:t>
        <w:br/>
        <w:t>қазақ-араб тіркестері де бар. Оларға мына тіркестер жатқызылады:</w:t>
        <w:br/>
        <w:t>қалың бұқара, қара халық, қара ниет т.б.</w:t>
        <w:br/>
        <w:t>Араб кірме сөздерінің қысқартылуын былайша топтастыруға</w:t>
        <w:br/>
        <w:t>болады: а) құрметтеу, сыйлауға байланысты қысқарту; ә)</w:t>
        <w:br/>
        <w:t>еркелету мағынасындағы қысқартулар; б) күрделі атаулар</w:t>
        <w:br/>
        <w:t>құрамындағы араб сөздерінің қысқартылуы;</w:t>
        <w:br/>
        <w:t>Араб тілінен ауысып енген кісі аттары тілімізде баршылық</w:t>
        <w:br/>
        <w:t>және мұндай есімдер ер, әйел есімдерінде бірдей көздеседі де,</w:t>
        <w:br/>
        <w:t>бір-екі буыны қысқартылып, содан кейін -ақа, -еке, -ке</w:t>
        <w:br/>
        <w:t>қосымшалары жалғанады. Мысалы, Абдулла, Абдусамат,</w:t>
        <w:br/>
        <w:t>Әбдімәлік -Әбеке, Айша -.Айеке, Ахмет, Асан, Ақылбай --Ақа,</w:t>
        <w:br/>
        <w:t>Жаппар, Жаббас, Жалелиддин, Жамал--Жәке.</w:t>
        <w:br/>
        <w:t>13</w:t>
        <w:br/>
        <w:t>созылып, тым баяу жүрді. УПІ ғасырда оңтүстік аудандардың</w:t>
        <w:br/>
        <w:t>өзінде де ислам діні айтарлықтай табыстарға жете қоймаған.</w:t>
        <w:br/>
        <w:t>Көшпелі түріктер арасында исламды таратуға тырысқан</w:t>
        <w:br/>
        <w:t>алғашқы әрекеттер Хишам халифа тұсында болды. Исламның</w:t>
        <w:br/>
        <w:t>Қараханид мемлекетінің мемлекеттік діні болып жариялануы</w:t>
        <w:br/>
        <w:t>Сатук Богра ханның есімімен байланысты. Ол түріктердің</w:t>
        <w:br/>
        <w:t>жалпылама ислам дінін қабылдауына дейін-ақ жаңа дінді</w:t>
        <w:br/>
        <w:t>қабылдап, өзін Абу ал-Карим деп жариялайды. 955 жылы</w:t>
        <w:br/>
        <w:t>тақтың мүрагері Мұса, Сатук Богра хан қайтыс болған соң (бес</w:t>
        <w:br/>
        <w:t>жылдан кейін), исламды мемлекеттік дін деп бекітеді. 960</w:t>
        <w:br/>
        <w:t>жылы Қараханид мемлекетінің ішкі аумақтарында, дәлірек</w:t>
        <w:br/>
        <w:t>айтсақ, Жетісуда исламды түріктердің 200 мың отбасы</w:t>
        <w:br/>
        <w:t>қабылдады. Сонымен ислам діні Қазакстан территориясында,</w:t>
      </w:r>
    </w:p>
    <w:p>
      <w:r>
        <w:t>әуелі, Исфиджаб қаласына енгізілген, сонан кейін Жетісу</w:t>
        <w:br/>
        <w:t>өңіріне тараған. Қазақ даласын мекендеген түркілердің</w:t>
        <w:br/>
        <w:t>арасында ислям дінін алғаш қабылдаған Сатук Богра хан десек,</w:t>
        <w:br/>
        <w:t>тақтың мүрагейі Мұса ислам дінін мемлекеттік дін деп</w:t>
        <w:br/>
        <w:t>жариялағаннан кейін, қазақ даласына, ислам біртіндеп тарай</w:t>
        <w:br/>
        <w:t>бастаған деп айта аламыз.</w:t>
        <w:br/>
        <w:t>Тараудың екінші бөлімі “Ислам діні мазмұнының тарихи</w:t>
        <w:br/>
        <w:t>жазбалар мен тілдегі көріністері? деп аталады. Шамамен Х</w:t>
        <w:br/>
        <w:t>ғасырдан бастап түркі тілдеріне араб сөздерінің ене бастағанын</w:t>
        <w:br/>
        <w:t>қолымызда бар ежелгі түркі жазба ескеркіштері де (Ахмед</w:t>
        <w:br/>
        <w:t>Иугнекидің “Ақикат сыйы”, Қожа Ахмед Яссауидің “Хикметі”</w:t>
        <w:br/>
        <w:t>және т.б) растап отыр. Бұл, әсіресе, ислам дінінің енуімен қарқын</w:t>
        <w:br/>
        <w:t>алды деуге болады. Белгілі тпығыстанушы ғалым Л.З.Рүстемов</w:t>
        <w:br/>
        <w:t>қазақ тіліндегі араб-парсы элементтері жөнінде былай дейді:</w:t>
        <w:br/>
        <w:t>"араб-парсы тілдерінен ауысқан лексикалық элементтер казіргі</w:t>
        <w:br/>
        <w:t>қазақ тілінің активті лексикасында 15 процентке жуык, пассивті</w:t>
        <w:br/>
        <w:t>дексикасында -7 проценттей болады” |1,23 6).</w:t>
        <w:br/>
        <w:t>Араб тілінен енген кірме сөздердің көпшілігі қазақ тілінің</w:t>
        <w:br/>
        <w:t>грамматикалық ерекшеліктерін қабылдап, фонетикалық</w:t>
        <w:br/>
        <w:t>өзгерістерге түсіп қолданылса, енді біраз бөлігі сол күйінде,</w:t>
        <w:br/>
        <w:t>араб түбірінің тұлғасын сақтап қолданылады. Араб тілінен</w:t>
        <w:br/>
        <w:t>енген кірме сөздердің фонетикалық ерекшелігіне тоқталмас</w:t>
        <w:br/>
        <w:t>бұрын, қазақ тіліндегі кейбір фонемалардың шығу тегін</w:t>
        <w:br/>
        <w:t>қарастырсақ, олар туралы түрлі көзқарастардың барлығы</w:t>
        <w:br/>
        <w:t>байқалады (С.Мырзабеков. Қазақ тілінің фонетикасы).</w:t>
        <w:br/>
        <w:t>Араб тілінен енген сөздердің құрамында кездесетін и, у, х</w:t>
        <w:br/>
        <w:t>және ф дыбыстарын сөздің барлық дерлік шенінен</w:t>
        <w:br/>
        <w:t>кездестіреміз. Мысалы и фонемасы сөз басында: ислам, иман,</w:t>
        <w:br/>
        <w:t>ияхам, ЙИнжил, Исмаил, ихрам аталған сөздердің барлығы араб</w:t>
        <w:br/>
        <w:t>тілінде көмекейлік қатаң дауыссыз дыбыс хамзамен басталады</w:t>
        <w:br/>
        <w:t>да, қазақ тіліне ауысқанда дауыссыз хамза дыбысы түсіріліп,</w:t>
        <w:br/>
        <w:t>Г----------..ы ”</w:t>
        <w:br/>
        <w:t>Екінші пікір-“Іш”апыш)” сөзінің хамзамен оқылуы. Әбу</w:t>
        <w:br/>
        <w:t>Исхақ әз-Зажжаж (923 ж.қӨ.у “Пкагатив| сөзі 234 | ШиЧапшп| !</w:t>
        <w:br/>
        <w:t>тұлғасындағы “сөз жинау” мағынасын беретін “1 (а1-Қағлі</w:t>
        <w:br/>
        <w:t>сөзінен туындаған”, - десе, Әли ибн Хазм әл-Лехиани (830</w:t>
        <w:br/>
        <w:t>ж.қ.б.): “Пкшгапип) сөзі іЧаппшп тұлғасындағы хамзалы масдар</w:t>
        <w:br/>
        <w:t>болып табылады”, -деп өз пікірін білдіреді (13,87 6).</w:t>
        <w:br/>
        <w:t>Еуропалық шығыстанушы ғалымдар Ф.Швалли, И.Хоровиц,</w:t>
        <w:br/>
        <w:t>Велхаузен секілді ғалымдар |шг?апав сөзінің сирия тілінен, не</w:t>
        <w:br/>
        <w:t>иврит тіліндегі “кирьяни” сөзінен шыққан деген пікірді айтады</w:t>
        <w:br/>
        <w:t>116,995 бі.</w:t>
        <w:br/>
        <w:t>Бірақ қазіргі кезеңдегі мұсылман ғұламалары бұл пікірге</w:t>
        <w:br/>
        <w:t>келіспей, оның “Эз Па!ін|-окқу” етістігінің орнына қолданылатын</w:t>
        <w:br/>
        <w:t>арабтанған кірме сөз екендігіне көңіл аударады (14,31-32 б).</w:t>
        <w:br/>
        <w:t>19597 жылы шыққан Х.К.Барановтың “Арабско-русский</w:t>
        <w:br/>
        <w:t>словарь” сөздігінде Юш”аппа -оқу (чтение) деп аударылған.</w:t>
        <w:br/>
        <w:t>1995 жылы Алматыдан шыққан “Ислам энциклопедиясы”</w:t>
        <w:br/>
        <w:t>сөздігінде “Құран”-(дауыстап оқу, жатка айту)</w:t>
        <w:br/>
        <w:t>мұсылмандардың ең. басты касиетті кітабы, Мұхаммедтің 610-</w:t>
        <w:br/>
        <w:t>632 жылдар аралығында: Мекке мен Мәдинеде пайғамбарлық</w:t>
        <w:br/>
        <w:t>аяндар түрінде айтылған уағыздарының жазба жинағы |15,66 6)</w:t>
      </w:r>
    </w:p>
    <w:p>
      <w:r>
        <w:t>- деп түсіндіріледі.</w:t>
        <w:br/>
        <w:t>Сүре сөзінің мағынасына тоқталар болсақ, Х.К.Барановтың</w:t>
        <w:br/>
        <w:t>аталған сөздігінде “5 5йғайш - сүре (глава Корана) деп</w:t>
        <w:br/>
        <w:t>аударылған.</w:t>
        <w:br/>
        <w:t>зә |?ав-өйгай| -қатар, дәреже. 114 бөлімге бөлінген Құран</w:t>
        <w:br/>
        <w:t>мәтінінің, әрбір бөлімінің атауы. Көле-келе сүре термині</w:t>
        <w:br/>
        <w:t>“Құран мәтінінің бөлімі, Құранның тараулары” деген</w:t>
        <w:br/>
        <w:t>мағыналарға ие болды (15,101 бі.</w:t>
        <w:br/>
        <w:t>Шығыстанушы еуропалық ғалым Т.Нельдеке: “Бұл сөздің</w:t>
        <w:br/>
        <w:t>түпнұсқасы иврит тіліндегі “кезек” мағынасындағы “сура”</w:t>
        <w:br/>
        <w:t>сөзінен алынған” десе, Х.Хиршфельд: “Иврит тіліндегі “седер”</w:t>
        <w:br/>
        <w:t>сөзінің араб тіліндегі өзгертілген түрі,?- дейді, ал Ф.Бухл</w:t>
        <w:br/>
        <w:t>жоғарыдағы айтылғандарға қосылмай, “бұл қай тілден</w:t>
        <w:br/>
        <w:t>шыққандығы белгісіз сөз” дей отырып, “сүре” сөзінің діни</w:t>
        <w:br/>
        <w:t>терминдік мағынасы жөнінде: “Басы мен соңы белгілі бірнеше</w:t>
        <w:br/>
        <w:t>аяттардан тұратын Алланың сөзі, әңгіменің тақырыбы (барлық,</w:t>
        <w:br/>
        <w:t>сүрелердің тақырыбы бар) (16,483 6) ” деген ойын айтады.</w:t>
        <w:br/>
        <w:t>Т.Нельдекенің де, Х.Хиршфельдтің де бұл сөздің иврит</w:t>
        <w:br/>
        <w:t>тілінен шыққан деген пікірі негізсіз емес қой деп ойлаймыз.</w:t>
        <w:br/>
        <w:t>Иврит тілінде “кезек” мағынасындағы “сура” сөзі де, “седер”</w:t>
        <w:br/>
        <w:t>сөзі де болуы ықтимал, себебі иврит тілі де, араб тілі де семит-</w:t>
        <w:br/>
        <w:t>хамит тілдерінің семит тобына жататыны белгілі және сүрелер</w:t>
        <w:br/>
        <w:t>кезекпен келетіні де рас. Бұған қарап, көптеген түркі тілдерінде</w:t>
        <w:br/>
        <w:t>кездесетін төл сөздерімізді, не болмаса славян тілдерінде</w:t>
        <w:br/>
        <w:t>18</w:t>
        <w:br/>
        <w:t>П кезең. Араб әліп-биінде бір-біріне ұқсас әріптердің көптігі</w:t>
        <w:br/>
        <w:t>және жазылу барысында олардың орнына қарай әр түрлі</w:t>
        <w:br/>
        <w:t>кескінде келуі жаңа қиыншылықтар туғызды. Ұқсас әріптерді</w:t>
        <w:br/>
        <w:t>бір-бірінен ажырату үшін, Насыр ибн Асим (707 ж. қ.б.) және</w:t>
        <w:br/>
        <w:t>Яһия ибн Яғмар (746 ж.қ,б.) оларға жаңа нүктелер қойды да,</w:t>
        <w:br/>
        <w:t>әріп нүктелерін қара түспен, харакаттар үшін койылатын</w:t>
        <w:br/>
        <w:t>нүктелерді басқа түспен берді. Әріптерге бір және қос нүкте</w:t>
        <w:br/>
        <w:t>қою умаядтар әулетінің өкілі Абду л-Мәлік ибн Маруан</w:t>
        <w:br/>
        <w:t>заманында пайда болды |11,155 б|. Хиджра жыл саңауы</w:t>
        <w:br/>
        <w:t>бойынша ШІ ғасырдың ортасына дейін “қаф” әрпінің нүктелері</w:t>
        <w:br/>
        <w:t>қос үгірмен белгіленіп, “қаф” пен “фа” әріптері “-%» түрінде</w:t>
        <w:br/>
        <w:t>берілді. Кейінгі уақыттарда ғана “фа” әрпі қазіргі “-%” бейнесін</w:t>
        <w:br/>
        <w:t>алды. Сол уақыттарда “2” әрпі “(» түрінде белгіленген болатын.</w:t>
        <w:br/>
        <w:t>ШІ кезең. УІП ғасырда өмір сүрген араб ғалымы Халил абн</w:t>
        <w:br/>
        <w:t>Ахмад (718-786) қазіргі пайдаланылып жүрген харакаттарды</w:t>
        <w:br/>
        <w:t>тауып қойды. Ол бұл харакаттарды жартылай дауысты,</w:t>
        <w:br/>
        <w:t>жартылай дауыссыз және созылыңқы дауыстыларды білдіретін</w:t>
        <w:br/>
        <w:t>әріп көріністерінен, дамманы “уаудан”, фатханы “алифтен”,</w:t>
        <w:br/>
        <w:t>кәсрәны “йайдан”, ташдид белгісін “шинь” әрпінен алды. Ол</w:t>
        <w:br/>
        <w:t>“сүкүн” белгісін де тауып койған еді (11,155 б). 1919, 1923 және</w:t>
        <w:br/>
        <w:t>1928 жылдары Каирде Египеттің королі Фуад І-нің</w:t>
        <w:br/>
        <w:t>басқаруында, мұсылман ғалымдарынан тұратын алқа құрылып,</w:t>
        <w:br/>
        <w:t>Құран Кәрімнің жаңа баспасы шығарылды. Онда Құран</w:t>
        <w:br/>
        <w:t>Кәрімнің орфографиясы, Құран мәтінінің құрылысы және оқу</w:t>
        <w:br/>
        <w:t>қағидалары заңдастырылып бекітілді (12,19 6).</w:t>
        <w:br/>
        <w:t>Тараудың үшінші бөлімі “Құран Кәрімнің терминологиялық</w:t>
        <w:br/>
        <w:t>құрылымын сипаттау” деп аталады да, онда Құран, сүре, аят,</w:t>
        <w:br/>
        <w:t>уахи терминдеріне түсінік беріледі. Құран сөзі қайдан шықты,</w:t>
      </w:r>
    </w:p>
    <w:p>
      <w:r>
        <w:t>оның мағынасы не? Алдымызға қойылған сұрақ орта</w:t>
        <w:br/>
        <w:t>ғасырларда-ақ мұсылман ғұламалары арасында қызу пікір</w:t>
        <w:br/>
        <w:t>туғызған.</w:t>
        <w:br/>
        <w:t>ОЯ Пше”апш)| сөзінің оқылуы жөнінде ортағасырлық</w:t>
        <w:br/>
        <w:t>мұсылман ғалымдары арасында екі пікір қалыптасқан. Оның</w:t>
        <w:br/>
        <w:t>бірі, 0.4 Пшш“апия)| сөзінің хамзасыз оқылуы, екіншісі -</w:t>
        <w:br/>
        <w:t>хамзамен оқылуы. Әбу Зәкария Ибн Зият әл-Фарра: “Ой</w:t>
        <w:br/>
        <w:t>ІКеггапиа| сөзі Кагіпайш сөзінің көпше түрі о%й (Қаға?інш)</w:t>
        <w:br/>
        <w:t>сөзінен алынған”- десе, имам Мұхаммед Идрис аш-Шафи“и</w:t>
        <w:br/>
        <w:t>(819 жылы қ.б.) “2,3 Пат”авшп)” сөзі хамзасыз және “Ә ГаЦ”</w:t>
        <w:br/>
        <w:t>артиклімен белгілі халде, ешкандай сөзден туындамаған.</w:t>
        <w:br/>
        <w:t>Пат”? апа) сөзі 13 (ағаға! етістігінен туындаса, онда оқылатын</w:t>
        <w:br/>
        <w:t>сөздің барлығы |Қаг”атшша) деп аталуы тиіс”- дейді де, әрі қарай</w:t>
        <w:br/>
        <w:t>“Пои”алия|” сөзі Таурат және Інжіл сияқгы хазіреті пайғамбар</w:t>
        <w:br/>
        <w:t>Са.с.)-ға түсірілген кәләмның атауы,”- деп, өз ойын аяқтайды.</w:t>
        <w:br/>
        <w:t>қайта редакцияланып, техниканың соңғы жаңалықтары</w:t>
        <w:br/>
        <w:t>пайдаланылып жарық көрген; 5) Құран сөзінің шығу тегіне</w:t>
        <w:br/>
        <w:t>байланысты көзқарастарды, пікірлерді сараптай келе УІП-ХП</w:t>
        <w:br/>
        <w:t>ғасырларда пайда болған Басра және Куфа мектептерінің</w:t>
        <w:br/>
        <w:t>көзқарастарына сай келетін Құран сәзі а) Қагға”а етістігінің</w:t>
        <w:br/>
        <w:t>масдары және; ә) Аш-Шафи“идің “әл-Құран сөзі Таурат пен</w:t>
        <w:br/>
        <w:t>Інжіл сияқты пайғамбарымыз (%а.с.)-ға түсірілген кәләмнің</w:t>
        <w:br/>
        <w:t>атауы” деген пікірлердің екеуі де дұрыс секілді. Өйткені араб</w:t>
        <w:br/>
        <w:t>тіліндегі сөздердің көпшілігі етістік формаларынан туындаса,</w:t>
        <w:br/>
        <w:t>енді біраз бөлігі зат есімдерден тарайды; 6) Сүре сөзі Құран</w:t>
        <w:br/>
        <w:t>Кәрім арқылы келген және оған ?аппапу сүресінің бірінші аяты</w:t>
        <w:br/>
        <w:t>дәлел бола алады; 7) Араб тың “,,&gt;) -аян” сәзі көп мағыналы -</w:t>
        <w:br/>
        <w:t>сөз. Құран Кәрім сүрелерінде бұл сөздің барлық мағыналары</w:t>
        <w:br/>
        <w:t>келген. Қазақ тіліне “аян” болып аударылады.</w:t>
        <w:br/>
        <w:t>Жұмыстың ШІ тарауы “Қазақша мағыналық аудармалар-дағы</w:t>
        <w:br/>
        <w:t>Құран Кәрімде кездесетін тұрақты тіркестердің түрлері” деп</w:t>
        <w:br/>
        <w:t>аталады.</w:t>
        <w:br/>
        <w:t>Илафа тіркесін, тіркесті қүрап тұрған компоненттердің</w:t>
        <w:br/>
        <w:t>мағыналары түгелдей, не бір мүшесінің ғана мағынасының</w:t>
        <w:br/>
        <w:t>өзгеруіне қарай толық ауыспалы мағынада қолданылған, не</w:t>
        <w:br/>
        <w:t>жартылай ауыспалы мағынада колданылған фразалық тіркес деп</w:t>
        <w:br/>
        <w:t>бөлуге болады. Қаттайш 7а“%иліп тіркесі құрамындағы “Фштайн-суық</w:t>
        <w:br/>
        <w:t>және “афипіп-көздер” болып аударылады. Құран Кәрімде бірнеше</w:t>
        <w:br/>
        <w:t>аятта кездесіп, көз қуанышы, көз қарашығы секілді толық</w:t>
        <w:br/>
        <w:t>ауыспалы мағыналарда қолданылған деуге болады.</w:t>
        <w:br/>
        <w:t>Аят құрамындағы “Қатай “а)тіп” тұрақты сөз тіркесінің</w:t>
        <w:br/>
        <w:t>сөзбе-сөз аудармасы “көз суығы” (7,628 бІ, қазақ тіліндегі</w:t>
        <w:br/>
        <w:t>баламасы--“сұқ көз”, ауыспалы мағынасы-"көз қуанышы, көз</w:t>
        <w:br/>
        <w:t>қарашығы” (20,257 61.</w:t>
        <w:br/>
        <w:t>ца апа іаҚшапа тарһапа һар Тана шіп ?азпайіпа уа фштіііна</w:t>
        <w:br/>
        <w:t>Юштаға ?аЧипіп-Олар: “Раббымыз! Бізге жұбайларымыздан,</w:t>
        <w:br/>
        <w:t>ұрпақтарымыздан көзайымдық бер”. |25:74|. (Х.Алтай, 366 бет).</w:t>
        <w:br/>
        <w:t>Және олар: “Жаратқан иеміз! Бізлің әйелдерімізбен</w:t>
        <w:br/>
        <w:t>ұрпақтарымызды сұқ көзден сақта...”. (Н.Әсер ұлы, Ж.Ізтай</w:t>
        <w:br/>
        <w:t>ұлы, Кұран ПІ бөлім, 254 бет).“Ей, Тәңіріміз!-дейді ондайлар.</w:t>
        <w:br/>
        <w:t>Бізге эйелдеріміздің, балаларымыздың қуанышын көруді нәсіп</w:t>
        <w:br/>
        <w:t>ет... (У.Қыдырханұлы, 381 бет).</w:t>
        <w:br/>
        <w:t>Мәтіннің мағынасын ашу үшін аудармашылар әрдайым екі</w:t>
      </w:r>
    </w:p>
    <w:p>
      <w:r>
        <w:t>тілді сөздіктерге жүгінеді. Екі тілді сөздіктер барлық уақытта,</w:t>
        <w:br/>
        <w:t>біз іздеп отырған сөздің мағынасын түгел бере алмауы мүмкін.</w:t>
        <w:br/>
        <w:t>Дегенмен де, екі тілді сөздіктер туралы орыс ғалымы</w:t>
        <w:br/>
        <w:t>Я.И.Рецкер: ...По-видимому, словосочетания и сложные слова</w:t>
        <w:br/>
        <w:t>чаше имеют эквивалентные соответствия, чем простые слова”</w:t>
        <w:br/>
        <w:t>П7,11 6) деп, күрделі сөздер мен тұрақты тіркестерді</w:t>
        <w:br/>
        <w:t>20</w:t>
        <w:br/>
        <w:t>кездесетін орыс сөздерін туыс тілдердің “мына тілінен</w:t>
        <w:br/>
        <w:t>жасалған” жеп, үзілді-кесілді тұжырым жасауға негіз жоқ деп</w:t>
        <w:br/>
        <w:t>ойлаймыз. Дегенмен, Құран Кәрім Мұхаммед (",с)-ға араб</w:t>
        <w:br/>
        <w:t>тілінде түсірілгенін, бізге, Алла Тағала өз аяттары арқылы</w:t>
        <w:br/>
        <w:t>білдіреді және бұл сөздің Құран Кәрім арқылы келгеніне</w:t>
        <w:br/>
        <w:t>"апийғи сүресінің бірінші аяты дәлел бола алады. Демек, бұл</w:t>
        <w:br/>
        <w:t>сөзді “иврит” не “қай тілден жасалғаны белгісіз” деуден гөрі,</w:t>
        <w:br/>
        <w:t>араб сөзі деп айтқан жөн секілді.</w:t>
        <w:br/>
        <w:t>А. Гафа-таңба, дақ, із, белгі, нышан, құбылыс, көрініс, ғажап</w:t>
        <w:br/>
        <w:t>17,51 6|. “Аят-Құран сүрелеріндегі ең қысқа үзінді, Құранның</w:t>
        <w:br/>
        <w:t>“мақамы”. Құранның жазба түрі шыққаннан кейін аят</w:t>
        <w:br/>
        <w:t>біртіндеп “мақам” деген ұғымда қолданыла бастады (15,19).</w:t>
        <w:br/>
        <w:t>“Аят” сөзінің діни терминдік мағынасы: 1) көп сөз; 2)</w:t>
        <w:br/>
        <w:t>сөйлемнің, яғни аяттың басы мен аяғы; 3) бар, яғни керемет,</w:t>
        <w:br/>
        <w:t>үлгі және т.б. мағыналарда қолданылады.</w:t>
        <w:br/>
        <w:t>Құран Кәрімдегі сүрелерді аяттарға бөлетін белгілі бір қағида</w:t>
        <w:br/>
        <w:t>жоқ. Олар әр түрлі уахиға байланысты және Алла Тағала</w:t>
        <w:br/>
        <w:t>тарапынан келген әмір бойынша бөлінген. Аяттар Құран</w:t>
        <w:br/>
        <w:t>Кәрімде бір-бірінен айыратын белгілер арқылы бөлінеді.</w:t>
        <w:br/>
        <w:t>ЕЕ) ШаҢаа) өз Па)а| етістігінің масдары, діни терминдік</w:t>
        <w:br/>
        <w:t>мағынасы “аян” |7,878 б). Құран Кәрім сүрелерінің төмендегі</w:t>
        <w:br/>
        <w:t>аяттарында нұсқау, сыбырлау, білдіру, аян және көкейіне салу</w:t>
        <w:br/>
        <w:t>мағыналарында келед. Діни термин аян мағынасында-</w:t>
        <w:br/>
        <w:t>Әнбиа сүресінің 45-аятында, көкейіне салу- Шура сүресінің 51-</w:t>
        <w:br/>
        <w:t>аятында және Қасас сүресінің 7-аятында кездеседі.</w:t>
        <w:br/>
        <w:t>Уахи сөзінің мағыналары жөніндегі пікірлер: 1) “бір</w:t>
        <w:br/>
        <w:t>мағынаны біреуге жасырын және жылдам жеткізу”-Саид</w:t>
        <w:br/>
        <w:t>Шариф аль-Гуржани, 2) “Алланың пайғамбарларына және</w:t>
        <w:br/>
        <w:t>әулие құлдарына жіберген тәңірлік сөздері”-Ра“иб аль-</w:t>
        <w:br/>
        <w:t>Асфаһани, 3) “Алла Тағаланың өзінің құлдарына үйрететін тура</w:t>
        <w:br/>
        <w:t>жолымен адамдарға сыры белгісіз бұйрықтары, олардың</w:t>
        <w:br/>
        <w:t>арасынан таңдап алған пайғамбарларына жасырын және</w:t>
        <w:br/>
        <w:t>жылдам жіберуі”-Аззаркани.</w:t>
        <w:br/>
        <w:t>Құран Кәрімді тәпсірлеудің араб ғалымдары ұстанған бірнеше</w:t>
        <w:br/>
        <w:t>әдістемесі бар. Бұлардың ішінде ең көп тарағаны және негізгілері:</w:t>
        <w:br/>
        <w:t>ӘЛ кс, Ада! Гайыиһала Н.“іпі І-ашап|-Құран ғылымындағы -</w:t>
        <w:br/>
        <w:t>дәлел ҚЗ мо (А Оый Гана Н/чШіті Нолӛпі|)-Құран</w:t>
        <w:br/>
        <w:t>ғылымының-баяны; 2 әде 1 ділі ША (шапяһ іы |-4ігізді 8 “іші 1-</w:t>
        <w:br/>
        <w:t>ЮшапЦ-Құран ғылымындағы-таным көздері; (4.А) рә 3 ой</w:t>
        <w:br/>
        <w:t>Ра!зі6сіпи 8 айіті 1-сшӛпі|-Құран ғылымындағы-дәлдік.</w:t>
        <w:br/>
        <w:t>Қорыта айтқанда, Құран Кәрімнің жиналып жазылуына</w:t>
        <w:br/>
        <w:t>мына факторлар себеп болған: 1) Құран бірден түспеген; 2)</w:t>
        <w:br/>
        <w:t>Аяттардың кейбірінің күші жойылған; 3) Аяттар мен сүрелер</w:t>
        <w:br/>
        <w:t>ретсіз түсірілген; 4) Құран Кәрім соңғы уақыттарға дейін қайта-</w:t>
      </w:r>
    </w:p>
    <w:p>
      <w:r>
        <w:t>19</w:t>
        <w:br/>
        <w:t>одписано в печать 03.12.2004. Печать ЕІ5О.</w:t>
        <w:br/>
        <w:t>Формат 60х841/|,. Бумага офсетная Х8 1.</w:t>
        <w:br/>
        <w:t>Обьем 2,0 усл. печ. л. Тираж 100.</w:t>
        <w:br/>
        <w:t>Типография ТОО «Арыс»</w:t>
        <w:br/>
        <w:t>аты, ул. Курмангазы 29. тел.: 616 628, 616 692</w:t>
        <w:br/>
        <w:t>.</w:t>
        <w:br/>
        <w:t>Тһе шейлозоіову оГ Іһе гевегісіз ууонК із һавей оп депегаі сорлйіуе, безсгіріуе,</w:t>
        <w:br/>
        <w:t>буроіодісаі тесі апсі а пеіһод о” ог Ғот ууәгі ігапвігіоп о? вес ргавев.</w:t>
        <w:br/>
        <w:t>Тһе бінзеізіоп рарег солвізі5 о” інігобисноп, Өлмес &lt;Һарівгв (рагі), сопсімвісп</w:t>
        <w:br/>
        <w:t>апб ерсіозшге (аррепіх).</w:t>
        <w:br/>
        <w:t>Тһе рап о? іптодисіоп дегі уй асша!Йу оҒ (һе (һелпе, 1һе о8)есіуев апа (авКв</w:t>
        <w:br/>
        <w:t>о” іпуезітабол, Тһе дергее о? іппоуасоп, (һеогебса! апа ртаспса! штропапсе оҒ</w:t>
        <w:br/>
        <w:t>іне ргевелі іпуезірапоп 1 бебілесі а че.</w:t>
        <w:br/>
        <w:t>Іп е Біз оГ іне ууогіс іһе гевеягеһ шшаКег ехрізіле (не чуау І5іаг релеітжеді іліо</w:t>
        <w:br/>
        <w:t>Мій”е Аз! ала 1һе Теггйогу оРҚагақһайап іһіһе УП- Х сепіміев.</w:t>
        <w:br/>
        <w:t>Тһе зесопаі рап із Федісаіей 10 һе іпезваде ерізПе оҒ Ее Когап Әхінр Іһе Қотап</w:t>
        <w:br/>
        <w:t>буле сіегев о? Маһаштвед, іһе ргорһег.</w:t>
        <w:br/>
        <w:t>Іп Не (ігі ра (гапвіаПоп о? веб рігавев апа Чепив бола (не Когап ішо 1һе</w:t>
        <w:br/>
        <w:t>Ка?аЕһ Іплриаре ів солвійегей.</w:t>
        <w:br/>
        <w:t>Тас гезші оҒіпуевішайол;</w:t>
        <w:br/>
        <w:t>Тһе Когап сап Бе (һе өесі о ГПіприізгіс іпуевгідабов аһб (тапвіабіоп ав ууеП,</w:t>
        <w:br/>
        <w:t>Тһе Атабіап Іоалеб хғогб5 пүйбі Бе схапіпед зерагаіеіу бош (һе Регвіап ібәнед</w:t>
        <w:br/>
        <w:t>У/0г68.</w:t>
        <w:br/>
        <w:t>Арріуід хғоға ехрегелсе оГ ішетргейіле тлеапіпов іп Өһе Қазақ Іаарчаве</w:t>
        <w:br/>
        <w:t>Тісогейса! ап ргаснса! ітрогмалсв: :</w:t>
        <w:br/>
        <w:t>Тһе ргезепі ілуевбірабоп і а созітілшіоп іп а сепіт ?ергев % 1Іһе Есіріоп әла</w:t>
        <w:br/>
        <w:t>Котап 8ііев. Тһе гевіНв сап елізгее ФШеогейісгі ртевемабоп оҒ іһе Алаһіс</w:t>
        <w:br/>
        <w:t>Іоәпей ууотд5 апа Іеіг Бесшені аваге а! Іеввопв оі іне АтаБіс 1априаре.</w:t>
        <w:br/>
        <w:t>Ала йе ууот бап а|зо Бе пвеЙМ ін сошрініпе Фістолагіев, іһ ууогісіпр ом өресіші</w:t>
        <w:br/>
        <w:t>зешілаг созпзез іп Іехісоіору, Ше Кеңріоп апа Когал 8індіез.</w:t>
        <w:br/>
        <w:t>ҚР Ұлттын Шаңғанашыс аттыны</w:t>
        <w:br/>
        <w:t>Нацуанатыын анденнаклас ойшыона РК |</w:t>
        <w:br/>
        <w:t>ЕШШІШІШІІШ</w:t>
        <w:br/>
        <w:t>22221</w:t>
        <w:br/>
        <w:t>0030037238</w:t>
      </w:r>
    </w:p>
    <w:p>
      <w:r>
        <w:t>17. Рецкер.Я.И. Теория перевода и переводческая практика.</w:t>
        <w:br/>
        <w:t>-М, 1974.-216 с. :</w:t>
        <w:br/>
        <w:t>18. “А5ӛаіһи Маһапшпасіші Вадға 4-ші. Ваф“и 1-Баійпі. -ізалЫШ, 1996.</w:t>
        <w:br/>
        <w:t>-2715.</w:t>
        <w:br/>
        <w:t>19. Айтбаев Ө. Аудармадағы фразеологиялық құбылыс.</w:t>
        <w:br/>
        <w:t>-Алматы, 1975, -228 б.</w:t>
        <w:br/>
        <w:t>20. Кеңесбаев І. Қазақ тілінің фразеологиялық сөздігі. - Алматы,</w:t>
        <w:br/>
        <w:t>1977.-711 6.</w:t>
        <w:br/>
        <w:t>Диссертация мазмұны бойынша жарияланған мақалалар тізімі</w:t>
        <w:br/>
        <w:t>ТЕҢ</w:t>
        <w:br/>
        <w:t>- Құран, сүре, аяг және уахи сөздерінің қазақша</w:t>
        <w:br/>
        <w:t>түсініктері//Қ.А.Яссауи-атындағы ХКТУ хабаршысы.</w:t>
        <w:br/>
        <w:t>“Түркістан, 1999. -122-125 6.</w:t>
        <w:br/>
        <w:t>2. Құранның жиналып басылуы//Қ,А.Яссауи атындағы ХҚТУ</w:t>
        <w:br/>
        <w:t>хабаршысы. -Түркістан, 1999. --129-132 6.</w:t>
        <w:br/>
        <w:t>3. Кұран Кәрімде кездесетін фразеологиялық: тіркестер// Тіл</w:t>
        <w:br/>
        <w:t>деңгейлері және олардың өзара қатынасы. А.Ысқақовтың 90</w:t>
        <w:br/>
        <w:t>жылдығына арналған ғылыми-теориялық семинары мен</w:t>
        <w:br/>
        <w:t>конференциясының материалдары -Алматы, 2000. -- 104-109 6.</w:t>
        <w:br/>
        <w:t>Тәпсір мен аударма туралы//Нығмет Сауранбаев және қазақ тіл</w:t>
        <w:br/>
        <w:t>білімі: Ғылыми мақалалар жинағы. -Алматы, 2000. -128-130 6.</w:t>
        <w:br/>
        <w:t>5. Құраннан енген сөздердегі дыбыстық өзгерістер//Сөзтаным. -</w:t>
        <w:br/>
        <w:t>Алматы, 2000. Хг1,-73-74 б.</w:t>
        <w:br/>
        <w:t>6. Кірме терминдер түрлері//Мемлекеттік тіл және рухани</w:t>
        <w:br/>
        <w:t>мәдениет: Ш.Сарыбаевтың 75 жылдығына арналған</w:t>
        <w:br/>
        <w:t>Республикалық ғылыми-практикалық, конференция материал-</w:t>
        <w:br/>
        <w:t>дары. - Алматы, 2001. -112-116 б.</w:t>
        <w:br/>
        <w:t>7. Кірме дыбыстар// Мәдениетаралық қатысым мен қазақ, орыс</w:t>
        <w:br/>
        <w:t>филологиясының өзекті мәселелері. Қазақстандағы Ресей</w:t>
        <w:br/>
        <w:t>жылы мен Қазақ мемлекеттік қыздар педагогика</w:t>
        <w:br/>
        <w:t>институтының 60 жылдық мерейтойына арналған</w:t>
        <w:br/>
        <w:t>Халықаралық ғылыми-практикалық конференция</w:t>
        <w:br/>
        <w:t>материалдары. І том. - Алматы, 2004. --5281-287 6.</w:t>
        <w:br/>
        <w:t>8. Көмекші сөздермен келген есімді фразалық тіркестер</w:t>
        <w:br/>
        <w:t>аудармасы//КР ҰҒА хабарлары. -Тіл, әдебиет сериясы.</w:t>
        <w:br/>
        <w:t>-Алматы, 2004, М5, --3-35-40 6. і</w:t>
        <w:br/>
        <w:t>&gt;</w:t>
        <w:br/>
        <w:t>30</w:t>
      </w:r>
    </w:p>
    <w:p>
      <w:r>
        <w:t>КЕЗІЛМЕ</w:t>
        <w:br/>
        <w:t>Тгапв?егелсе о/ бе( Ехргезвіопв ала Тегшів оҒІһе Котәп іпіо һе Ка?аюһ</w:t>
        <w:br/>
        <w:t>Паарааре</w:t>
        <w:br/>
        <w:t>Біввемба оп Ғот Өз өсісіміНіс 4өргев оҒ“Сап1дае оҒ Рьйоіррісгі 8сігпсе”</w:t>
        <w:br/>
        <w:t>ресізіу: 10.02.02. - Ре Ка?акһ Іаприаре апа 10.02.20. --соппрагаНуе-Һізюпісіі,</w:t>
        <w:br/>
        <w:t>іурсіобісді, апа соларагайуе Блршівіс</w:t>
        <w:br/>
        <w:t>Ша1һе біззелайоц “Ше ргоМепів ОҒ (гапвіегелсе оҒ еі ехргеввіонв о? !һе Кағап із</w:t>
        <w:br/>
        <w:t>звенгсһей аһд вотле інеогейіса! Взавіз оГ Іһеіт гергобпсбов іп е Ка?акһ Папрчарев</w:t>
        <w:br/>
        <w:t>һаз Бееп сопвідегей.</w:t>
        <w:br/>
        <w:t>Ол о? йе шові шрогіаш Іеуеіз о? Іоппайоп оҒ іһе Ка?аюһ |апрцаве Пехіз і5</w:t>
        <w:br/>
        <w:t>Вазесі оп Тһе огтоугіпев бота огіепігі Ілпецадев іпсішіітд (һе Атаһіс Іапвчаре,</w:t>
        <w:br/>
        <w:t>Тһе АғаБс /апрпаре геайітіле епірМеліпе, вөсізі-роШса! апа ге йіріоив Мшісіопв</w:t>
        <w:br/>
        <w:t>аввізіед іп ІҺе Гошпдабот оҒ паПола! сіішге апа Шегайше оГ һе Тагісв ууһо Шіуесі</w:t>
        <w:br/>
        <w:t>іп іне (еггНогу оҒ Ше алсіеші КазаКызтап апб шадс а зірпіЕісане сопігізшіоп о (һе</w:t>
        <w:br/>
        <w:t>Фвуеіюршелі о? һе Ка?аКҺ Палрцаре.</w:t>
        <w:br/>
        <w:t>Кейрюшв Техіз алб 1ехіз о? йе Коган іп бһе КазаЮһ 1априаре һаб поі Ввеп ап</w:t>
        <w:br/>
        <w:t>ө6есі оҒа өресіг! гевеагеһ 5ішу. Тһе тшезпіпріШіпевв оҒІһе рш (опагд ргоМөт</w:t>
        <w:br/>
        <w:t>16 беісптілесі Бу 45 шпролапсе (ог Өне Өгішге ргаснса! әве ап4 зіапбагаітабоп о?</w:t>
        <w:br/>
        <w:t>Фе ішегргеба оп оҒ (Не теіріоиз Іехіз ап4 І.екіз оҒ іне Когап. Вевійбев, йі гіБо</w:t>
        <w:br/>
        <w:t>соппесіед әу бөлегі! вешісісіору ргоМегпв оГ һе гавапіпев ОҒ Боггозуед ууогав</w:t>
        <w:br/>
        <w:t>апд (егіп.</w:t>
        <w:br/>
        <w:t>Тһе об/есі оГ һе гевелгел із 1гапвТегепсе оҒ ае муогб сотЫіпайовв апа етті оҒ</w:t>
        <w:br/>
        <w:t>іе Когап іп һе тапбаНопя оҒ е Қа?аКһ ашһотв іп Өне 905.</w:t>
        <w:br/>
        <w:t>Тһе аіш ое ргевелі гевсагеһ із 5еагсіНав от вөше (есһпішшев оҒ1тапзббтепсе оГ</w:t>
        <w:br/>
        <w:t>ыаМе жог4 соп!ыіпабопв ішо (не ҚазаҚқһ |априаре, сһапріпр іне АтаЫс</w:t>
        <w:br/>
        <w:t>Богтоуғілев іп ІВсіг зелпашіс өйлісіие Бу шеапв оҒ у/от4-Ғогтаіпр іпсітшіелів оҒ</w:t>
        <w:br/>
        <w:t>Ве Ка?аЮҺ 1апдиаде апа бейіл Тегшв оҒ (һе генріоив оһагасіет, То дейелшіпе</w:t>
        <w:br/>
        <w:t>зоше ргіпсіріен оҒІтәпеа Нар вшз алі әудіз өҒІһе Когап іпо Қа?аКВ 15 опе оҒ1не</w:t>
        <w:br/>
        <w:t>зігав ав хе,</w:t>
        <w:br/>
        <w:t>Тіе ТоПоуғінд (бавКв һауе Бегп солвідегегі іо асһісуе 1һе шепНолей өБфесіс:</w:t>
        <w:br/>
        <w:t>- Әшеуіле іне өһой Мізіогу оҒ арреагіпр Біз апб Не Ив вргеадіпр іп һе</w:t>
        <w:br/>
        <w:t>тетИогу оҒалсіеші КазаКянп;</w:t>
        <w:br/>
        <w:t>- 8шбуіпе АтаБс 1митоміпвв айб (һеш рһолегіс вітісіпге іп “һе Қагақһ</w:t>
        <w:br/>
        <w:t>Һапрчаре;</w:t>
      </w:r>
    </w:p>
    <w:p>
      <w:r>
        <w:t>т зшбуішр ейгапвіайол оҒІне Бөзіс Чепте (03.2 Полапыш), %луаі Раввінанд, 1)</w:t>
        <w:br/>
        <w:t>Раізіші, &gt;з Шаһіна)) оГ Ше Когап;</w:t>
        <w:br/>
        <w:t>- вішіуіпр вотпе Тесһпіднев ОҒ іпбегргейіə псапіпев оҒ уогд сошһілабойе алд</w:t>
        <w:br/>
        <w:t>(ептв оҒ1Һе Когап іліо Ка?акһ.</w:t>
        <w:br/>
        <w:t>10. Құран Кәрім сүрелерін оқу кезінде бірі тоқтауға, келесі</w:t>
        <w:br/>
        <w:t>біреуі” тоқтаусыз өтуге, кейбірі токтап, тыныс алуға</w:t>
        <w:br/>
        <w:t>мәжбүрлейтін белгілерге баса назар аударып, фразалық</w:t>
        <w:br/>
        <w:t>сөйлемдердің аят құрамында келіп, онда қандай сөйлем</w:t>
        <w:br/>
        <w:t>мүшесінің қызметін атқаратынына ерекше көңіл бөлу керек.</w:t>
        <w:br/>
        <w:t>Сонда ғана ұзақ аяттардың құрамындағы сөйлемдерді бірі-</w:t>
        <w:br/>
        <w:t>бірімен байланыстыра отырып аударуға болады. Сонымен</w:t>
        <w:br/>
        <w:t>қатар, фразалық сөйлемдерді құраушы компоненттердің</w:t>
        <w:br/>
        <w:t>лексикалық және олардың грамматикалық мағыналары</w:t>
        <w:br/>
        <w:t>анықталса, қажет болған жағдайда, лексикалық,</w:t>
        <w:br/>
        <w:t>трамматикалық және семантикалық трансформация жасауға</w:t>
        <w:br/>
        <w:t>мүмкіндік туады. )</w:t>
        <w:br/>
        <w:t>11. Аударылатын фразалық сөйлемдердің қазақ Тіліндегі</w:t>
        <w:br/>
        <w:t>баламаларын аударма барысында пайдалану, Құран Кәрімнің</w:t>
        <w:br/>
        <w:t>қазақша мағыналық аудармасының маңызын арттырады.</w:t>
        <w:br/>
        <w:t>Байдаланылған әдебиеттер тізімі</w:t>
        <w:br/>
        <w:t>1. Рүстемов Л.З. Қазіргі қазақ тіліндегі араб-парсы кірме</w:t>
        <w:br/>
        <w:t>сөздері. --Алматы: Ғылым, 1982. -160 6.</w:t>
        <w:br/>
        <w:t>2. Айтбайұлы Ө. Сөздер сәулесі //Егеменді Қазақстан.</w:t>
        <w:br/>
        <w:t>--Алматы, 1998. М 227, -5 6.</w:t>
        <w:br/>
        <w:t>Айтбайұлы Ө. Қазақ сөзі. - Алматы: Рауан, 1997. --240 б.</w:t>
        <w:br/>
        <w:t>. Сыздыкова Р. Абай шығармаларының тілі. --Алматы: Ғылым,</w:t>
        <w:br/>
        <w:t>1968. -334 б.</w:t>
        <w:br/>
        <w:t>5. Әуезов М. Көркем аударманың кейбір теориялық</w:t>
        <w:br/>
        <w:t>мәселелері//Көркем аударманың кейбір | мәселелері</w:t>
        <w:br/>
        <w:t>(мақалалар жинағы). -Алматы: Қазмемкөркемәдеббас,</w:t>
        <w:br/>
        <w:t>1957. -171 6.</w:t>
        <w:br/>
        <w:t>6. Қашқари М. Түрік сөздігі. Алматы: Хант, 1997. І том,</w:t>
        <w:br/>
        <w:t>//Аударған Егеубай.А.Қ. --591 6.</w:t>
        <w:br/>
        <w:t>7. Айдокіог Әшізіні Аза іһ. Маһаһізі НІ “ішті 1-Юағғаты. -ІБілпілі.,</w:t>
        <w:br/>
        <w:t>-382 5.</w:t>
        <w:br/>
        <w:t>8. Массэ А. Ислам. -М., 1962. -229 с.</w:t>
        <w:br/>
        <w:t>10. “Азбаіһа Маһаттай “АН ”Аввафшпі. “АліМапи Н-“Шішпі</w:t>
        <w:br/>
        <w:t>1-кигапі. -Веігші, 1988. -575 5.</w:t>
        <w:br/>
        <w:t>П.Пг Озтал КезКборі, Киг”апі Кеуіт ІМірПегі. -АпКаға. 1993. -336 5.</w:t>
        <w:br/>
        <w:t>12. Резван Е.А. Коран и коранистика//Ислам.</w:t>
        <w:br/>
        <w:t>Историграфические очерки. -М., 1991. -282 с.</w:t>
        <w:br/>
        <w:t>13. баізінддіп ав-5шіші. “а-а Ж “ішті 1-ошт”ӛпі. -Мізгу, 1977. --680 в.</w:t>
        <w:br/>
        <w:t>14. 18 АпвіКіорейізі. -І4аліШ., У1 ош, 1993. -1038 з.</w:t>
        <w:br/>
        <w:t>15. Ислам энциклопедиясы. Алматы: Қазақ энциклопедиясы,</w:t>
        <w:br/>
        <w:t>1095.-287 6.</w:t>
        <w:br/>
        <w:t>16.ІБініп АпвіКіоредібі. -ІзапШ, ХІ (оп, 1993.-799 5,</w:t>
      </w:r>
    </w:p>
    <w:p>
      <w:r>
        <w:t>һы</w:t>
        <w:br/>
        <w:t>29</w:t>
        <w:br/>
        <w:t>-Изучение краткой истории возникновения Ислама и его</w:t>
        <w:br/>
        <w:t>распространение на территории древнего Казахстана; &gt; %</w:t>
        <w:br/>
        <w:t>--изучение арабских займствований и фонетический состав</w:t>
        <w:br/>
        <w:t>арабских заимствований в казахском языке;</w:t>
        <w:br/>
        <w:t>-“изучение передачи основных терминов (01,3 (итапш), 5.</w:t>
        <w:br/>
        <w:t>Рав-вағаш), 21 |7аіл4), .,- шафіпа)) Корана;</w:t>
        <w:br/>
        <w:t>“-изучение механизмов смыслового перевода устойчивых</w:t>
        <w:br/>
        <w:t>словосочетаний и слов терминов Корана на казахский язық;</w:t>
        <w:br/>
        <w:t>Методологическую основу исследования составили</w:t>
        <w:br/>
        <w:t>обшепознавательные, описательные, сравнительно-</w:t>
        <w:br/>
        <w:t>сопоставительные методы и метод калькирования устойчивых</w:t>
        <w:br/>
        <w:t>словосочетаний.</w:t>
        <w:br/>
        <w:t>Диссертационная работа состоит Из введения, трех глав,</w:t>
        <w:br/>
        <w:t>заключения и приложения.</w:t>
        <w:br/>
        <w:t>Во введении обосновывается актуальность темы, излагаются</w:t>
        <w:br/>
        <w:t>цель и задачи исследования, определяется степень новизны,</w:t>
        <w:br/>
        <w:t>теоретическая и практическая значимость проведенного</w:t>
        <w:br/>
        <w:t>исследования, а также описаны способы, методологические</w:t>
        <w:br/>
        <w:t>основы исследования:</w:t>
        <w:br/>
        <w:t>В первой главе кратко иэлагается проникновение Ислама в</w:t>
        <w:br/>
        <w:t>Средную Азию и на территорию Казахстана в УП-Х веках.</w:t>
        <w:br/>
        <w:t>Вторая глава посвятцена ниспосланию Корана и фиксацию</w:t>
        <w:br/>
        <w:t>Корана писарями пророка Мухаммеда (“а.с.).</w:t>
        <w:br/>
        <w:t>В третьей ғглаве рассматривается переводы устойчивых</w:t>
        <w:br/>
        <w:t>словосочетании и слов терминов Корана на казахский язык.</w:t>
        <w:br/>
        <w:t>Результаты исследований:</w:t>
        <w:br/>
        <w:t>-Коран может являтьыя | обьектом лингвистических</w:t>
        <w:br/>
        <w:t>исследований и перевода;</w:t>
        <w:br/>
        <w:t>-Арабские заимствования должны рассмотреться отдельно от</w:t>
        <w:br/>
        <w:t>персидских заимствований;</w:t>
        <w:br/>
        <w:t>-“Используя мировой опыт смыслового перевода Қорана,</w:t>
        <w:br/>
        <w:t>усовершенствовать смысловой перевод на казахский язык.</w:t>
        <w:br/>
        <w:t>Теоретическкая и практическая значимость Данное</w:t>
        <w:br/>
        <w:t>исследование в определенной степени является вкладом Вв</w:t>
        <w:br/>
        <w:t>религоввдение и Коранаведение. Результаты его могут</w:t>
        <w:br/>
        <w:t>расширить теоретическов представление 06 арабских</w:t>
        <w:br/>
        <w:t>заимствованиях и широкое применение на практических</w:t>
        <w:br/>
        <w:t>занятиях арабского языка. А также могут быть использованы</w:t>
        <w:br/>
        <w:t>при составлении словарей и разработке спепцкурсов и</w:t>
        <w:br/>
        <w:t>спецсеминароав по лексикология, Коранаведений | и</w:t>
        <w:br/>
        <w:t>религиоведении.</w:t>
      </w:r>
    </w:p>
    <w:p>
      <w:r>
        <w:t>РЕЗЮМЕ</w:t>
        <w:br/>
        <w:t>Әбдірахман Әбдіманап Әбдіохайұлы</w:t>
        <w:br/>
        <w:t>Передача устойчивых словосочетаний и слов терминов Корана</w:t>
        <w:br/>
        <w:t>На казахский язык</w:t>
        <w:br/>
        <w:t>Диссертация на осоискание ученой степени кандидата</w:t>
        <w:br/>
        <w:t>филологических наук</w:t>
        <w:br/>
        <w:t>Специальность. 10.02.02 -казахский язык и 10.02.20-</w:t>
        <w:br/>
        <w:t>сравнительно-историческое, типологическов и</w:t>
        <w:br/>
        <w:t>сопоставительное языкознание</w:t>
        <w:br/>
        <w:t>В работе исследуются проблемы передачи устойчивых</w:t>
        <w:br/>
        <w:t>словосочетаний Корана и сделана попытка теоретического</w:t>
        <w:br/>
        <w:t>обоснования перевода их на казахский язык.</w:t>
        <w:br/>
        <w:t>Одниям наиважнейшим вопросом формирований словарного</w:t>
        <w:br/>
        <w:t>состава казахского языка является заимствование из восточных</w:t>
        <w:br/>
        <w:t>языков, в том числе арабского языка. Арабский язык</w:t>
        <w:br/>
        <w:t>осушествлявший просветительскую, кульгурно-познавательную,</w:t>
        <w:br/>
        <w:t>обшественно-политическую и религиозную функции,</w:t>
        <w:br/>
        <w:t>способствовало становлению национальной культуры и</w:t>
        <w:br/>
        <w:t>литературы тюрков живших &gt; на территория древнего</w:t>
        <w:br/>
        <w:t>Казахстана, внес значительный вкла, в развитие и</w:t>
        <w:br/>
        <w:t>совершенствование современного казахского языка.</w:t>
        <w:br/>
        <w:t>Актуальность томы обусловлено тем, что религиозная</w:t>
        <w:br/>
        <w:t>лексика и лексика Корана в казахском языке не были обьектом</w:t>
        <w:br/>
        <w:t>специального | исоледавания/ | до настояшего времени,</w:t>
        <w:br/>
        <w:t>Значимость выдвинутой проблемы определяется ег</w:t>
        <w:br/>
        <w:t>неразработанностыә./| и | важностьо Для дальнейшего</w:t>
        <w:br/>
        <w:t>практического применения и | унификаций толковании</w:t>
        <w:br/>
        <w:t>религиозной лексики и лексики Корана. Кроме того, она тесно</w:t>
        <w:br/>
        <w:t>связана с обшей семисилогической проблемой значения</w:t>
        <w:br/>
        <w:t>Обьектом/| данного исследөвния/ | является передача</w:t>
        <w:br/>
        <w:t>Устойчивых словосочетаний и слов терминов Корана в</w:t>
        <w:br/>
        <w:t>переводах казахских авторов 90-х годов.</w:t>
        <w:br/>
        <w:t>Шелью данной работы является исследование механизмов</w:t>
        <w:br/>
        <w:t>передачи устойчивых словосочетаний на қазахский язык,</w:t>
        <w:br/>
        <w:t>изменения в семантической структуре арабских заимствований</w:t>
        <w:br/>
        <w:t>средством словообразовательных инструментов казахского</w:t>
        <w:br/>
        <w:t>языка и становленив терминов релиғгиозного характера. А</w:t>
        <w:br/>
        <w:t>также, определение принципов перевода сур и аятов Корана“на</w:t>
        <w:br/>
        <w:t>казахский язык. :</w:t>
        <w:br/>
        <w:t>Для достижения данной цели были рассмотрены следуюшие</w:t>
        <w:br/>
        <w:t>задачи: .</w:t>
        <w:br/>
        <w:t>тіліміздің сөздік қорынан бекем орын алған, әбден</w:t>
        <w:br/>
        <w:t>қазақыланып кеткен араб кірме сөздерінің сөзжасамдық және</w:t>
        <w:br/>
        <w:t>терминжасамдық қызметін дамыта түсіп, оның мүмкіншілігін</w:t>
        <w:br/>
        <w:t>барынша пайдаланған дұрыс деп ойлаймыз.</w:t>
        <w:br/>
        <w:t>4, Араб кірме сөздері ғылымның аударма саласында да,</w:t>
        <w:br/>
        <w:t>айтарлықтай, қызмет аткарады. Олардың жазба әдебиетіміздегі</w:t>
        <w:br/>
        <w:t>орны да ерекше. Араб кірмелерінен жасалған сөздер, күрделі</w:t>
      </w:r>
    </w:p>
    <w:p>
      <w:r>
        <w:t>сөздер, тұрақты тіркестерді кез-келген жазушыларымыздың</w:t>
        <w:br/>
        <w:t>шығармаларынан кездестіреміз.</w:t>
        <w:br/>
        <w:t>5. Дүние жүзі мұсылмандарының қазіргі таңда пайдаланып</w:t>
        <w:br/>
        <w:t>жүрген Құран Кәрім нұсқасындағы әріптер мен харакаттар</w:t>
        <w:br/>
        <w:t>бірнеше рет карастырылып, техниканың соңғы жаңалықтарын</w:t>
        <w:br/>
        <w:t>пайдалана отырып жарық көрген. Бұл Құран Кәрімнің әлі де</w:t>
        <w:br/>
        <w:t>болса, толық зерттеліп болмағандығын көрсетеді.</w:t>
        <w:br/>
        <w:t>6. Құран Кәрімге мағыналық аударма жасауға да, оны</w:t>
        <w:br/>
        <w:t>тәпсірлеуге де болады. Бірақ оларға қойылатын талаптар сөзсіз</w:t>
        <w:br/>
        <w:t>орындалуы керек. Құран Кәрімге балама және еркін аударма</w:t>
        <w:br/>
        <w:t>жасауға болмайды.</w:t>
        <w:br/>
        <w:t>7. Құран Кәрім араб тілінде түсірілген. Оның грамматикалық</w:t>
        <w:br/>
        <w:t>заңдылықтары аса күрделі. Құран Кәрім мәтіндерінің мағынасы</w:t>
        <w:br/>
        <w:t>өте терең. Сондықтан, аудармашыларға қатаң талап қойылады</w:t>
        <w:br/>
        <w:t>және бұл талаптар қатаң сақталуы тиіс. Аудармашы</w:t>
        <w:br/>
        <w:t>а) екі тілдің заңдылықтарын өте жақсы меңгеруі тиіс;</w:t>
        <w:br/>
        <w:t>ә) Құран Кәрімге толық сенуі;</w:t>
        <w:br/>
        <w:t>6) Құран Кәрім мәтінін өте. жақсы түсінуі; ,</w:t>
        <w:br/>
        <w:t>в) әуелі аяттың мәтіні, сонан соң аударма жазылуы керек.</w:t>
        <w:br/>
        <w:t>8. Аят мәтіндерін аудару барысында төмендегі жәйттердің</w:t>
        <w:br/>
        <w:t>есте болғаны абзал:</w:t>
        <w:br/>
        <w:t>-хадис, тарих, түсіндірме сөздік және араб тілінде жазылған</w:t>
        <w:br/>
        <w:t>белгілі тәпсірлерге сүйену;</w:t>
        <w:br/>
        <w:t>-аят құрамындағы тұрақты тіркесті аудару үшін, сол аятқа</w:t>
        <w:br/>
        <w:t>дейінгі және кейінгі бірнеше аяттарға талдау жасай отырып,</w:t>
        <w:br/>
        <w:t>фразеологиялық тіркеске ерекше назар аудару;</w:t>
        <w:br/>
        <w:t>-бір тұрақты тіркес әр түрлі аяттар құрамында келіп, түрлі-</w:t>
        <w:br/>
        <w:t>түрлі мағыналар беретіндігін ескеру;</w:t>
        <w:br/>
        <w:t>-көмекші сөздердің атқаратын қызметтерін ескеру.</w:t>
        <w:br/>
        <w:t>9, Аудару барысында едәуір қиындық туғызатын тілдік</w:t>
        <w:br/>
        <w:t>элементтер қатарына, араб тіліндегі, “қосынды есімдіктер мен</w:t>
        <w:br/>
        <w:t>қатысты есімдіктер” жатады. Қосынды есімдіктер, ана тілімізге,</w:t>
        <w:br/>
        <w:t>жанама септіктердегі жіктеу есімдіктерінің септелген түрінде</w:t>
        <w:br/>
        <w:t>аударылса, араб тілінің қатысты есімдігі, бірде есімшенің -атын, -</w:t>
        <w:br/>
        <w:t>етін, -йтін, -ған/-ген, -кан/-кен жұрнақтарымен, енді бірде “жан”,</w:t>
        <w:br/>
        <w:t>“кісі”, “адам” сияқты дербес мағыналы сөздермен, кейде жіктеу</w:t>
        <w:br/>
        <w:t>«есімдіктері түрінде аударылады. .,</w:t>
        <w:br/>
        <w:t>28</w:t>
        <w:br/>
        <w:t>сөздерді тіркестіру арқылы бере алмаймыз. Кез-келген сөз</w:t>
        <w:br/>
        <w:t>сөйлемде әр түрлі сөздермен түрлі-түрлі грамматикалық:тқатынасқа</w:t>
        <w:br/>
        <w:t>түскеннен соң ғана, біз, белгілі бір ойды түсінеміз. Біздің</w:t>
        <w:br/>
        <w:t>ойымызша, өзіміз түсінген осы белгілі ойдың шеңберіне, араб</w:t>
        <w:br/>
        <w:t>тіліндегі белгілі халдегі алуан түрлі есім сөздер де кіріп, тілімізде</w:t>
      </w:r>
    </w:p>
    <w:p>
      <w:r>
        <w:t>жоқ кейбір грамматикалық категорияларды да (мысалы, белгілі</w:t>
        <w:br/>
        <w:t>хал категориясын) қамтиды.</w:t>
        <w:br/>
        <w:t>ә) Кейде 4) артиклі есім сөздерге тіркесіп келіп, жинақталған</w:t>
        <w:br/>
        <w:t>мағына береді.</w:t>
        <w:br/>
        <w:t>"атап ІШАНі....|39:29)</w:t>
        <w:br/>
        <w:t>...Барлық мақтау Аллаға лайық... (Х.А., 461 б).</w:t>
        <w:br/>
        <w:t>“Аллаға мадақ!... (Н.Ө, Ж.Ізтай ұлы, ІУ бөлім, 196).</w:t>
        <w:br/>
        <w:t>...Барлық мадақ Аллаға лайық... (У.Қ., 483 6).</w:t>
        <w:br/>
        <w:t>Х.Алтайдың да, У. Қыдырханұлының да аудармаларында араб</w:t>
        <w:br/>
        <w:t>тілінің грамматикалық заңдылығы сақталып аударылса, Н.Өсер</w:t>
        <w:br/>
        <w:t>ұлы мен Ж.Ізтай ұлының аудармасында бұл заңдылық</w:t>
        <w:br/>
        <w:t>сақталмағандықтан, аяттың бұл бөлігінің аудармасы түсінікке</w:t>
        <w:br/>
        <w:t>ауырлау екендігі байқалады. 1 |Ш) септеулігінің “үшін” сөзінің</w:t>
        <w:br/>
        <w:t>себептік, мақсаттық мағынасымен қатар, меншіктікті білдіретін</w:t>
        <w:br/>
        <w:t>мағынасы да бар. Біздің ойымызша, алғашқы екі аудармашының</w:t>
        <w:br/>
        <w:t>аудармаларында араб тілінің де, қазақ тілінің де тілдік</w:t>
        <w:br/>
        <w:t>зандылықтары да, лексикалық мағыналары да толық сақталған.</w:t>
        <w:br/>
        <w:t>Араб тіліндегі көмекші сөздердің аудармаларын қарастыра</w:t>
        <w:br/>
        <w:t>келе мынандай тұжырым жасауға болады деген ойдамыз:</w:t>
        <w:br/>
        <w:t>1. Аудару барысында «/ артиклінің атқаратын қызметтерін</w:t>
        <w:br/>
        <w:t>есте ұстаған жөн: а) белгілі халдің көрсеткіші, ә) жиынтық</w:t>
        <w:br/>
        <w:t>мағынаны білдіреді, 6) ерекше атап, нақгтылау үшін</w:t>
        <w:br/>
        <w:t>қолданылады.</w:t>
        <w:br/>
        <w:t>2. Араб тіліндегі көмекші сөздердің кейбірінің дербес</w:t>
        <w:br/>
        <w:t>мағыналы сөздерге қосылып .() ІШ» - (Ы| т.б) жазылғанына</w:t>
        <w:br/>
        <w:t>қарамастан, сөзбен сөзді, сөз тіркесімен сөз тіркесін,</w:t>
        <w:br/>
        <w:t>сөйлеммен сөйлемді байланыстыратын тілдік элементтер</w:t>
        <w:br/>
        <w:t>ретінде қарастырылатынын және олардың арасындағы түрлі</w:t>
        <w:br/>
        <w:t>синтаксистік қатынастарды білдіретіндігін ескеру керек.</w:t>
        <w:br/>
        <w:t>3. Араб көмекші сөздері есім сөздерге тіркескенде (ч5ч«оч «ай</w:t>
        <w:br/>
        <w:t>ее 4 де ошаз (4 че т.б), не жалғанғанда (1 &lt;: т.б) есім</w:t>
        <w:br/>
        <w:t>сөздерге меншіктік, мекендік, обьектілік, құрал-амалдық</w:t>
        <w:br/>
        <w:t>мағыналар үстейді. Араб көмекші сөздерінің сөйлемдегі</w:t>
        <w:br/>
        <w:t>атқаратын қызметіне қарай, қазақ тіліне, кейде септік</w:t>
        <w:br/>
        <w:t>жалғаулары, кейде септеуліктер, кейде мекен үстеулері ретінде</w:t>
        <w:br/>
        <w:t>аударуға болады.</w:t>
        <w:br/>
        <w:t>4, Аудару барысында едәуір қиындық туғызатын тілдік</w:t>
        <w:br/>
        <w:t>элементтер қатарында “қосынды есімдіктер мен қатысты</w:t>
        <w:br/>
        <w:t>есімдіктерді” айтуға болады. Т</w:t>
        <w:br/>
        <w:t>Құран Кәрімде кездесетін тұрақты тіркестердің бір бөлігін</w:t>
        <w:br/>
        <w:t>құрамына қарай, көмекші сөздермен келген тіркестер деп</w:t>
        <w:br/>
        <w:t>атауға болады. Бұл фразалық тіркестерді: 1) септеулікпен келген</w:t>
        <w:br/>
        <w:t>есімді фразалық тіркестер және мұндай тіркестерді өз ішінен</w:t>
        <w:br/>
        <w:t>септеулік“-идафалы сөз тіркесі және септеулік-есім сөз деп</w:t>
        <w:br/>
        <w:t>бөлуге болады, 2) ) артиклімен келген тұрақты тіркес.</w:t>
      </w:r>
    </w:p>
    <w:p>
      <w:r>
        <w:t>Араб көмекші сөздері, барлық тілдердегі көмекші сөздер</w:t>
        <w:br/>
        <w:t>секілді, сөйлемдегі сөздерді бір-бірімен байланыстырып,</w:t>
        <w:br/>
        <w:t>олардың арасындағы әр түрлі синтаксистік қатынастарды</w:t>
        <w:br/>
        <w:t>көрсетеді және өздері тіркескен сөздерге алуан түрлі</w:t>
        <w:br/>
        <w:t>грамматикалық мағына үстеп отырады.</w:t>
        <w:br/>
        <w:t>4 артаклімен келген тұрақты тіркестерге тоқталмас бұрын,</w:t>
        <w:br/>
        <w:t>оның сөйлемдегі атқаратын басты-басты қызметтеріне тоқтала</w:t>
        <w:br/>
        <w:t>өтуді жән көрдік. Аталған артикльдің мынандай қызметтері бар:</w:t>
        <w:br/>
        <w:t>а) белгілі халдің көрсеткіші, ә) жиынтық мағынаны білдіреді; б)</w:t>
        <w:br/>
        <w:t>ерекше атап, нақтылау үшін қолданылады.</w:t>
        <w:br/>
        <w:t>а) Араб есім сӛздерінің белгілі, белгісіз халде екендігін, біз,</w:t>
        <w:br/>
        <w:t>оларға Ә артиклінің жалғанған, не жалғанбағандығынан білеміз.</w:t>
        <w:br/>
        <w:t>Араб сөйлемдерін оқи отырып, сөздердің белгілі не белгісіздігін</w:t>
        <w:br/>
        <w:t>Ч артиклінің бар, жоқтығына қарап ажырата алсақ, аудармада,</w:t>
        <w:br/>
        <w:t>әсіресе мұндай грамматикалық категориясы жоқ тілдерге</w:t>
        <w:br/>
        <w:t>аударғанда, қалай аударатынымызды ашшып айту қиындау.</w:t>
        <w:br/>
        <w:t>Дегенмен де, біздің ойымызша, мұндай артикль жалғанған есім</w:t>
        <w:br/>
        <w:t>сөздердің лексикалық және грамматикалық мағыналарын да</w:t>
        <w:br/>
        <w:t>аударуға болады.</w:t>
        <w:br/>
        <w:t>Белгісіз халдегі есім сөздер қазақ тіліне заттың номинативті</w:t>
        <w:br/>
        <w:t>атауы ретінде аударылады. Мысалы, «48 -кітап, /4 -дәптер,</w:t>
        <w:br/>
        <w:t>--қалам т. б.</w:t>
        <w:br/>
        <w:t>Тілімізге грамматикалық категориялардың мұндай түрі</w:t>
        <w:br/>
        <w:t>болмағандықтан, белгілі халдегі есім сөздің аударылуы біршама</w:t>
        <w:br/>
        <w:t>қиындық туғызады. Жоғарыдағы белгісіз халдегі есім сөздерге Ә</w:t>
        <w:br/>
        <w:t>артиклін жалғасақ та, олар араб тіліндегі белгілі халдегі есім</w:t>
        <w:br/>
        <w:t>сөздерге айналғанымен, аударғанда кітап, дәптер, қалам күйінде</w:t>
        <w:br/>
        <w:t>қалады. Сөйлемде кез-келген затты, құбылысты не болмаса,</w:t>
        <w:br/>
        <w:t>қоршаған ортаны білдіретін сөздер заттың сын-сипатын, не</w:t>
        <w:br/>
        <w:t>болмаса басқадай да қасиеттерін білдіретін сөздермен тіркесіп</w:t>
        <w:br/>
        <w:t>қолданылады. “ауа (м Ма) мш 3 3а -Махмуг пен Сәлім екеуі</w:t>
        <w:br/>
        <w:t>мектептен оралды. Қазақша сөйлемдегі мектеп, белгілі халдегі</w:t>
        <w:br/>
        <w:t>Зәумі есім сөзінің лексикалық мағынасын толық береді. Бірақ,</w:t>
        <w:br/>
        <w:t>оның және екілік түрдегі іһь) етістігінің трамматикалық</w:t>
        <w:br/>
        <w:t>мағыналарын қазақша аудармалары толық, беріп тұрған ЖОҚ, іхә)</w:t>
        <w:br/>
        <w:t>етістігінің грамматикалық та, Лекикалық та мағыналарын</w:t>
        <w:br/>
        <w:t>жинақтық сан есімді (екеу) Махмут пен Сәлім есім сөздеріне</w:t>
        <w:br/>
        <w:t>тіркестіру арқылы берсек, есім сөздің халдік көрсеткішін басқа</w:t>
        <w:br/>
        <w:t>28</w:t>
        <w:br/>
        <w:t>У.Қыдырханұлы “ұлы азап” орнына “үлкен азап” деп, “ұлы”</w:t>
        <w:br/>
        <w:t>сөзінің орнына “үлкен” сөзін берген. Дегенмен, бұл аударма да</w:t>
        <w:br/>
        <w:t>“ые-ұлы” сөзінің мағынасын толықтай бере алмайды. “Ұлы”</w:t>
        <w:br/>
        <w:t>сөзінің эмоциялық бояы “үлкен” сөзінің бояуына қарағанда</w:t>
        <w:br/>
        <w:t>қалыңырақ, “Ұлы” сөзінің мағынасына жақынырақ келтіру үшін</w:t>
        <w:br/>
        <w:t>“Үлкен” сөзін “өте, тым, аса” секілді көмекші сәздермен берсе,</w:t>
        <w:br/>
        <w:t>біздің пікірімізше, тіркеске өзгеше өң беріліп, оның мағынасы</w:t>
        <w:br/>
        <w:t>ашыла түседі. Әрі тіркестің эмоциональды-экспрессивтік бояуы</w:t>
        <w:br/>
        <w:t>сақталынады. Сонда “ае «Іс? тіркесі “аса үлкен азап, өте үлкен</w:t>
        <w:br/>
        <w:t>азап, тым үлкен азап” болып, қазақ тіліндегі сын есімнің</w:t>
        <w:br/>
        <w:t>асырмалы шырайы арқылы аударылуы мүмкін.</w:t>
        <w:br/>
        <w:t>Құрандағы бір грамматикалық қатарға жататын, салаласып</w:t>
        <w:br/>
        <w:t>байланысқан және синтаксистік бірлік құрайтын қарсы мәнді</w:t>
        <w:br/>
        <w:t>тұрақты тіркестерді қарсы мағыналы (антонимді) және</w:t>
        <w:br/>
        <w:t>мағыналары жақын (синонимді) тіркестер деп бөлуге болады.</w:t>
      </w:r>
    </w:p>
    <w:p>
      <w:r>
        <w:t>Қарсы мәнді сөздер тіркесі (копулятивті түрақты тіркестер)</w:t>
        <w:br/>
        <w:t>Құран Кәрімде көптеп кездеседі де, сөйлем құрамында</w:t>
        <w:br/>
        <w:t>антонимдік қызмет атқарады.</w:t>
        <w:br/>
        <w:t>.. «“Һафа Еа 1а ішрайіги қаріта(ап ша 1а Кайтдіап... (18:49).</w:t>
        <w:br/>
        <w:t>-“Мына Кітапта, кішкенені де үлкенді де тастамай-ақ,</w:t>
        <w:br/>
        <w:t>түгендепті” дейді. (Х.Алтай, 299 бет); “..Мына дәптерде</w:t>
        <w:br/>
        <w:t>кішкентайды да, үлкенді де қалдырмай- ақ түгендепті”-дейді...</w:t>
        <w:br/>
        <w:t>(Н.Өсер ұлы, Ж.Ізтай ұлы, 571 бет); ..“Ойпыр-ай, мынау</w:t>
        <w:br/>
        <w:t>амалнамада үлкен-кіші күнәнің бәрі жазылыпты-ау”,-дейді.</w:t>
        <w:br/>
        <w:t>(У.Қыдырхануұлы, 312-бет).</w:t>
        <w:br/>
        <w:t>Х.Алтай және Н.Өсер ұлы аудармаларындағы қарсы мәнді</w:t>
        <w:br/>
        <w:t>байғабан ұл |а Каһіғаіап тіркесі ..кішкенені де, үлкенді де...,</w:t>
        <w:br/>
        <w:t>.“кішкентайды да, үлкенді де... деп аударылып, оқырманға үлкен</w:t>
        <w:br/>
        <w:t>не кіші адамды елестеді. Ал У.Қыдырханұлы өз аудармасында</w:t>
        <w:br/>
        <w:t>(..Үлкен-кіші күнәнің бәрі...) аят-мәтінініндегі фразалық тіркесті</w:t>
        <w:br/>
        <w:t>дәл бере алған. Тіркестегі бартғағап... Камгабап сөздерінің сөздіктегі</w:t>
        <w:br/>
        <w:t>аудармасы кіші, үлкен және кіші сөзі бұрын келген.</w:t>
        <w:br/>
        <w:t>Аудармашының мәтіндегі сөздердің орнын ауыстырып, фразалық</w:t>
        <w:br/>
        <w:t>тіркес құрамындағы сөздерді кос сөз ретінде беруі, біздің</w:t>
        <w:br/>
        <w:t>ойымызша, өте сәтті шыққан да, үлкен-кіші күнә болып фразалық</w:t>
        <w:br/>
        <w:t>тіркестің тұлғасын сақтаған және қазақ оқырманына да түсінікті.</w:t>
        <w:br/>
        <w:t>Өзі істеген күнәлардың кітапта қалдырылмай түгел жазылғанын</w:t>
        <w:br/>
        <w:t>көргенде күнәһарлардың бәрі оказылыпты-ау деп, көсемше</w:t>
        <w:br/>
        <w:t>тұлғалы етістікке -ау күшейткіш демеулігін тіркестіріп берген</w:t>
        <w:br/>
        <w:t>таңқалған өкініші де өте ұтымды шыққан. Тіркестегі һшөайігп</w:t>
        <w:br/>
        <w:t>етістігінің сөздіктегі мағынасы қалдыру және ол % (БІ</w:t>
        <w:br/>
        <w:t>болымсыздық демеулік шылауымен келген. Сондықтан, аят былай</w:t>
        <w:br/>
        <w:t>аударылуы мүмкін: “..,бұл қандай кітап, үлкен-кіші күнәлардың</w:t>
        <w:br/>
        <w:t>ешқайсысы қаллырыл-машты- ау!” (Ә.Ә) Ш бен алаааедасан</w:t>
        <w:br/>
        <w:t>24</w:t>
        <w:br/>
        <w:t>5. Қосынды есімдіктерді, ана тілімізге, жанама септіктердегі</w:t>
        <w:br/>
        <w:t>жіктеу есімдіктерінің септелген түрінде аударсак, араб тілінің</w:t>
        <w:br/>
        <w:t>қатысты есімдігін, бірде есімшенің -атын, -етін, -йтін, -ған/-</w:t>
        <w:br/>
        <w:t>тен, -қан/-кен жұрнақтарымен (мысалы, 3:107 аятында</w:t>
        <w:br/>
        <w:t>кездескен (4% қатысты есімдігін Н.Өсер ұлы “ағарған--дарға”</w:t>
        <w:br/>
        <w:t>деп есімшенің -ған жұрнағымен аударған), енді бірде “жан”,</w:t>
        <w:br/>
        <w:t>“кісі”, “адам” сияқты дербес мағыналы сөздермен, кейде</w:t>
        <w:br/>
        <w:t>жіктеу есімдігі түрінде аудара аламыз.</w:t>
        <w:br/>
        <w:t>Қорытынды</w:t>
        <w:br/>
        <w:t>Қоғам дамуының келесі сатысына аяқ басқан еліміз, өз</w:t>
        <w:br/>
        <w:t>егемендігін алғалы бері, экономикалық дамуды, рухани</w:t>
        <w:br/>
        <w:t>жаңаруды басынан өткеріп, ұлттық мәдениетіміз қайта түлеп,</w:t>
        <w:br/>
        <w:t>қоғамымыздың саяси-әлеуметтік күрылымы, тарихқа, дінге</w:t>
        <w:br/>
        <w:t>деген көзқарастарымыз өзгерді.</w:t>
        <w:br/>
        <w:t>1. Араб тілінен енген кірме сөздер тікелей де, үшінші бір тіл</w:t>
        <w:br/>
        <w:t>арқылы да енген. Тікелей енген кірме сөздер қатарына</w:t>
        <w:br/>
        <w:t>фонетикалық та, мофологиялық тұлғалары танымастай өзгерген</w:t>
        <w:br/>
        <w:t>сөздерді жатқызамыз. Мұндай сөздерді “қазақыланған” деуге</w:t>
        <w:br/>
        <w:t>болады.</w:t>
        <w:br/>
        <w:t>2. Араб кірмелерінің төл сөзімізге айналуына қазақ тіліндегі</w:t>
        <w:br/>
        <w:t>сөзжасам тәсілдері ерекше әсер еткен. Тілімізге енген және</w:t>
      </w:r>
    </w:p>
    <w:p>
      <w:r>
        <w:t>енетін сөздерге сөзжасам процесіне байланысты тілдік талаптар</w:t>
        <w:br/>
        <w:t>қойылады. Бұл талаптар негізінен қазақ тіліндегі сөзжасам</w:t>
        <w:br/>
        <w:t>тәсілдеріне, атап айтқанда, лексика-семантикалық, синтетика-</w:t>
        <w:br/>
        <w:t>лық (морфологиялық), аналитикалық (синтаксистік) тәсілдерге</w:t>
        <w:br/>
        <w:t>қатысты көрініп отырады. Бұл тәсілдер олардың мағыналық</w:t>
        <w:br/>
        <w:t>және грамматикалық құрылысына өз әсерін тигізіп, сөздік</w:t>
        <w:br/>
        <w:t>қорымыздан орын алуға ықпал еткен, тіліміздегі атқаратын</w:t>
        <w:br/>
        <w:t>қызметінің аумағын кеңейткен.</w:t>
        <w:br/>
        <w:t>3. Қазақ тіліне енген араб кірме сөздерінің терминжасамдағы</w:t>
        <w:br/>
        <w:t>орны елеулі. Араб кірме сөздерінен жасалынған терминдерді</w:t>
        <w:br/>
        <w:t>ғылымның барлық салаларынан кездестіреміз. Араб кірме</w:t>
        <w:br/>
        <w:t>сөздерінен жасалынған терминдерді айтпағанның өзінде, араб</w:t>
        <w:br/>
        <w:t>кірме сөздері әр түрлі тілдердің сөздерімен қосарлана келе</w:t>
        <w:br/>
        <w:t>күрделі ғылыми термин жасай алады: қағаз-қалам, кәсіптілік-</w:t>
        <w:br/>
        <w:t>техникалық, алгебра-геометрия, себеп-салдар, ғылыми-</w:t>
        <w:br/>
        <w:t>техникалық, ғылыми-теориялық және тағы басқа көптеген</w:t>
        <w:br/>
        <w:t>терминдерді айтуға болады. Келешекте жасалынатын</w:t>
        <w:br/>
        <w:t>терминдерге аркау болатын қазақыланған араб кірме сөздерінің</w:t>
        <w:br/>
        <w:t>мүмкіншілігін сарқа пайдалану колға алынса, қазақ</w:t>
        <w:br/>
        <w:t>терминдерінің мән-мағынасы арта түседі. Демек, фонетикалық,</w:t>
        <w:br/>
        <w:t>грамматикалық және мағыналық өзгерістерге түскен, ежелден</w:t>
        <w:br/>
        <w:t>: ШЕ.</w:t>
        <w:br/>
        <w:t>рақымды екенін біліндер! (Н.Өсерұлы, 1-бөлім, 453 бет);</w:t>
        <w:br/>
        <w:t>Естерінде болсын, Құдайдың қаһары қатты. Сонымен бірге ол</w:t>
        <w:br/>
        <w:t>(құлшылық еткендерге) өте кешірімді әрі мейірбан.</w:t>
        <w:br/>
        <w:t>(У.Қыдырханұлы, 133-бет).</w:t>
        <w:br/>
        <w:t>Келгірілген аяттың синтаксистік құрылысына келсек, ол араб</w:t>
        <w:br/>
        <w:t>тіліндегі толықтауыш бағыныңқылы сабақтас құрмалас сөйлем</w:t>
        <w:br/>
        <w:t>және сөйлем құрамында идафалы тіркес бар. Осы идафалы тіркесті</w:t>
        <w:br/>
        <w:t>аудармашылар “қатты азап” (Х.Алтай); “азаптауда күшті”</w:t>
        <w:br/>
        <w:t>(АН.Өсер ұлы, Ж.Ізтай- ұлы); “қаһары қатты” (У.Қыдырханұлы),-</w:t>
        <w:br/>
        <w:t>деп қиыса байланысқан анықтауыш ретінде аударған.</w:t>
        <w:br/>
        <w:t>Берілген аяттың араб тіліндегі толықтауыш бағыныңқы</w:t>
        <w:br/>
        <w:t>құрмалас сөйлем екендігін айтып өттік. Мұңдай құрмалас</w:t>
        <w:br/>
        <w:t>сөйлемнің түрі қазақ тілінде кездеспейді. Араб тіліндегі бұл</w:t>
        <w:br/>
        <w:t>сөйлемнің грамматикалық құрылысын, Яғни сөйлемнің</w:t>
        <w:br/>
        <w:t>басыңқы және бағыныңқы компоненттерін сақтап аудару, қазақ</w:t>
        <w:br/>
        <w:t>тілінің грамматикалық заңдылықтарының бұзылуына әкеледі.</w:t>
        <w:br/>
        <w:t>Орыс тіліне : аударылса, онда араб тіліндегі сөйлемнің</w:t>
        <w:br/>
        <w:t>грамматикалық құрылысы біршама сақталады. Осы аятты 2000</w:t>
        <w:br/>
        <w:t>жылы Каирдегі “Аль-Азхар” университетінен шыққан “Аль-</w:t>
        <w:br/>
        <w:t>Мунтахаб фи Тафсири аль-Кур"ан аль-Карим” былай аударады:</w:t>
        <w:br/>
        <w:t>“Знайте, о люди! Наказание Аллаха будет сурово тому, кто</w:t>
        <w:br/>
        <w:t>нарушаст Его запреты, но Он Милосерд и прошцает грехи тем,</w:t>
        <w:br/>
        <w:t>кто раскаетея и будет соблюдать Его законы”.</w:t>
        <w:br/>
        <w:t>Тіркес құрамындағы компоненттердің “4каімт-жаза” және</w:t>
        <w:br/>
        <w:t>“Ұафаша-1) күшті, қуатты; 2) ауыр; 3) қатал” (Х.К.Барановтың</w:t>
        <w:br/>
        <w:t>сөздігі)-деген мағыналары бар. Аталған идафалы тіркес “жазала</w:t>
        <w:br/>
        <w:t>қатал”-деп, синтаксистік байланысу тәсілдерінің бірі меңгеру</w:t>
        <w:br/>
        <w:t>арқылы төмендегіше аударылуы мүмкін: “Алла жазада - қатал</w:t>
        <w:br/>
        <w:t>және Алла - кешірімді, рахымды деп біліңіздер!” деген тең</w:t>
        <w:br/>
        <w:t>дәрежелі екі сөйлем ретінде. аударылуы мүмкін. Бірақ бұл</w:t>
        <w:br/>
        <w:t>сөйлемдердегі бастауыштар бір ғана субьектіні білдіретіндіктен,</w:t>
        <w:br/>
        <w:t>оның бірін қысқартып “Алла жазада -- қатал және кешірімді,</w:t>
        <w:br/>
        <w:t>рахымды, - деп біліңіздер!” аударуға болады деп ойлаймыз.</w:t>
      </w:r>
    </w:p>
    <w:p>
      <w:r>
        <w:t>Мұндай трамматикалық трансформация |17,76 б| аяттың беретін</w:t>
        <w:br/>
        <w:t>мағынасына еш әсер етіп тұрған жоқ, қайта араб күрделі</w:t>
        <w:br/>
        <w:t>сөйлемінің қазақ тіліндегі аудармасын ықшамдап, түсінікке жеңіл</w:t>
        <w:br/>
        <w:t>етеді деген ойдамыз.</w:t>
        <w:br/>
        <w:t>Қазақ тіл білімінде перифраз мәселесі К.Шаменов</w:t>
        <w:br/>
        <w:t>(Торайғыровтың лирикалық шығармалары), Т.Қоңыров</w:t>
        <w:br/>
        <w:t>(С.Сейфуллин поэзиясындағы сөз бейнелеу тәсілдері),</w:t>
        <w:br/>
        <w:t>Қ.Мұхамеджанов (Қазіргі қазақ тіліндегі сөздердің ауыс</w:t>
        <w:br/>
        <w:t>мағынасы) және Г.Ж.Үсенбаевалардың (Перифраздың тілдік</w:t>
        <w:br/>
        <w:t>табиғаты) диссертацияларында әңгімеленеді.</w:t>
        <w:br/>
        <w:t>22</w:t>
        <w:br/>
        <w:t>Құран Кәрімдегі. көптеген идафалы/ | фразеологиялық</w:t>
        <w:br/>
        <w:t>оралымдарды бейнелеу құралдарының бірі метафора тәсілі</w:t>
        <w:br/>
        <w:t>арқылы жасалған перифразалы идафаға жатқызуға болады. Құран</w:t>
        <w:br/>
        <w:t>Кәрімдегі перифраз қатарына жатқызылған тұрақты тіркестер</w:t>
        <w:br/>
        <w:t>Алла Тағаланы өзіне ғана тән қасиеттері мен сипаттарының бірі</w:t>
        <w:br/>
        <w:t>арқылы сипаттайды. Аяттар құрамында кездесетін перифраздар</w:t>
        <w:br/>
        <w:t>сөйлемде “синтаксистік бірлік” ретінде немесе “Алла” атауының</w:t>
        <w:br/>
        <w:t>“айқындауышы” ретінде қолданылады. Сүрелерде перифразалы</w:t>
        <w:br/>
        <w:t>фразеологиялық, тіркес көп кездеседі де, көбінесе Алла сөзіне</w:t>
        <w:br/>
        <w:t>синоним болып қолданылған.</w:t>
        <w:br/>
        <w:t>Қші шап ғаҺри ө-башаран на 1-ағфі ші Паһа... (13:16) (Мұхаммед</w:t>
        <w:br/>
        <w:t>Е.С.) олардан: “Көктер мен жердің Раббы кім?,-деп сұра “Да:</w:t>
        <w:br/>
        <w:t>“Алла!”,--деп жауап бер... (Х.Алтай, 251-бет); Айт (Мұхаммед)</w:t>
        <w:br/>
        <w:t>“Көктер мен жердің жаратушы иесі кім?”- деп. Осылай сұра да,</w:t>
        <w:br/>
        <w:t>тағы айт: “Алла”-деп (яғни, жауап бер “Алла”-деп)... (Н.Өсер</w:t>
        <w:br/>
        <w:t>ұлы, Ж.Ізтай ұлы, П бөлім, 386-бет); “Көктің, жердің Төңірі</w:t>
        <w:br/>
        <w:t>кім?”-деп сұра. “Ол-Алла”,-де... (У.Қыдырханұлы, 261-бет).</w:t>
        <w:br/>
        <w:t>Етістіктен жасалған баяндауыш араб тілінде, көбінесе сөйлем</w:t>
        <w:br/>
        <w:t>басында келеді, ал қазақ тілінде сөйлем соңында жүреді. Аталған</w:t>
        <w:br/>
        <w:t>аятты қазақ Тіліне аударғанда “..сөйлем компоненттері</w:t>
        <w:br/>
        <w:t>аударылатын тілдің зандылықтарына карай ыңғайлана, орындары</w:t>
        <w:br/>
        <w:t>ауысып түсіп жататынын және сөйте тұрып, түпнұсқа мазмұны</w:t>
        <w:br/>
        <w:t>мен формасы түгел жеткізілетінін камтамасыз ететіндігін” |19,24</w:t>
        <w:br/>
        <w:t>6) ескеріп, төмендегіше аударуға болады және перифраздың да</w:t>
        <w:br/>
        <w:t>атқаратын қызметі мен касиеті де толық сақталады. | “Аспан мен</w:t>
        <w:br/>
        <w:t>жерді жаратушы кім? - де, Алла - деп айт"</w:t>
        <w:br/>
        <w:t>һабатша Паһ “аа Қайын на “аа зәшеізіш а “аа ?аһҙагіһіш</w:t>
        <w:br/>
        <w:t>Башпай ұз Лаһшта “адарап “ауинша |2:7).</w:t>
        <w:br/>
        <w:t>Алла олардың жүректерін, құлақтарын бітеген, әрі көздерінде</w:t>
        <w:br/>
        <w:t>перде бар. Сондай-ақ олар үшін 300 қинау бар (Х.А., 3 6). Өйткені,</w:t>
        <w:br/>
        <w:t>Алла олардың жүректері мен құлақтарына мөр басып, ал көздерін</w:t>
        <w:br/>
        <w:t>перделеген. Әлбетте оларға сұмдық азап бар. (Н.Ө, Ж.Ізтай ұлы, І</w:t>
        <w:br/>
        <w:t>бөлім, 7 б). Алла жүректерін--жібімейтін қатал, құлақтарын-</w:t>
        <w:br/>
        <w:t>естімейтін керең етіп, көздерін көлегейлеп тастаған, оларды</w:t>
        <w:br/>
        <w:t>алдында үлкен азал күтуде. (У.Қ,, 10 6). (Аудармалардағы сын</w:t>
        <w:br/>
        <w:t>есімді тіркестерді курсивпен беріп, астын сызған-біз.)</w:t>
        <w:br/>
        <w:t>Аудармалардағы зор қинау, сұмдық азап тіркестері аяттағы «ӛз-</w:t>
        <w:br/>
        <w:t>Ше Гафаһип “айт тіркесінің мағынасын жалпы бергенімен,</w:t>
        <w:br/>
        <w:t>“ыһ--ұлы” сөзінің мағынасын бере лын тұр. Тіркестің сөзбе-сөз</w:t>
        <w:br/>
        <w:t>аудармасы “ұлы азап”, қазақ тілінде “ұлыстың ұлы күні”, “ұлық</w:t>
        <w:br/>
        <w:t>болсаң, кішік бол”, “ұлы түс” |20, 542-543 б|, секілді тұрақты</w:t>
      </w:r>
    </w:p>
    <w:p>
      <w:r>
        <w:t>тіркестер академик Т.Кеңесбаентың сөздігінде, “ұлы адам”, “ұлы</w:t>
        <w:br/>
        <w:t>ақын”, “ұлы тақ” сияқты тұрақты тіркестер халық жадында</w:t>
        <w:br/>
        <w:t>кездеседі, бірақ “ұлы азап” деген тіркес аталған сөздікте жоқ.</w:t>
        <w:br/>
        <w:t>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
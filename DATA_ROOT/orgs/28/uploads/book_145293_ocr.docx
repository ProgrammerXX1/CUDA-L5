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А»,</w:t>
        <w:br/>
        <w:t>&lt;&lt;.</w:t>
        <w:br/>
        <w:t>-&gt;ле</w:t>
        <w:br/>
        <w:t>2</w:t>
        <w:br/>
        <w:t>БІРІНШІ БӨЛІМ</w:t>
        <w:br/>
        <w:t>Өмф шуы</w:t>
        <w:br/>
        <w:t>Ақ көгершін қалықтап көлбей ұшсын,</w:t>
        <w:br/>
        <w:t>Ақша қардай төгілген шынардағы.</w:t>
        <w:br/>
        <w:t>Көңілдерді сергітіп нұрлы ақ қайын,</w:t>
        <w:br/>
        <w:t>Сән де әзірсің келуге тұрсақ дайын.</w:t>
        <w:br/>
        <w:t>Босағадан бері атта, Жаңа жылым,</w:t>
        <w:br/>
        <w:t>Жүрегіммен, жырыммен құшақтайын.</w:t>
        <w:br/>
        <w:t>2-694</w:t>
        <w:br/>
        <w:t>ТТ</w:t>
        <w:br/>
        <w:t>ЛЫ Жы</w:t>
        <w:br/>
        <w:t>Ғ. СЛАНОВ АТЫНДАҒЫ</w:t>
        <w:br/>
        <w:t>ОБЛЫСТЫҚ ғылыми</w:t>
        <w:br/>
        <w:t>ӘМБЕБАП КІТАПХАНА</w:t>
        <w:br/>
        <w:t>Аулымызда болды әнші ағалар,</w:t>
        <w:br/>
        <w:t>Ән салғанда төңкеретін жайлауды.</w:t>
        <w:br/>
        <w:t>Атқа мінсек делебеміз қозардай,</w:t>
        <w:br/>
        <w:t>Балаң арман құлашын кең жазардай.</w:t>
        <w:br/>
        <w:t>Отырушы ек мерекелер кезінде,</w:t>
        <w:br/>
        <w:t>Бәйгедегі жүйріктерден көз алмай.</w:t>
        <w:br/>
        <w:t>Нәрестедей уызына жарыған,</w:t>
        <w:br/>
        <w:t>Байыз табар адам өмір таныған.</w:t>
        <w:br/>
        <w:t>Өн бойымда болса тәуір қасиет,</w:t>
        <w:br/>
        <w:t>Дәл осындай асылдардан дарыған!</w:t>
        <w:br/>
        <w:t>150)</w:t>
        <w:br/>
        <w:t>е».</w:t>
        <w:br/>
        <w:t>Түсінбесе жұмыр басты пенделер,</w:t>
      </w:r>
    </w:p>
    <w:p>
      <w:pPr>
        <w:pStyle w:val="Normal"/>
        <w:spacing w:before="0" w:after="200"/>
        <w:rPr/>
      </w:pPr>
      <w:r>
        <w:rPr/>
        <w:t>Арыз айту, бір Аллаға шағыну.</w:t>
        <w:br/>
        <w:t>Сөйтіп қана ойды жайлап, бой басқан,</w:t>
        <w:br/>
        <w:t>Зілді батпан бар күнәдан арылу!..</w:t>
        <w:br/>
        <w:t>р,</w:t>
        <w:br/>
        <w:t>6</w:t>
        <w:br/>
        <w:t>Поэзия -</w:t>
        <w:br/>
        <w:t>кұдіретке табыну,</w:t>
        <w:br/>
        <w:t>Өліп-өшіп ғашық болу, сағыну.</w:t>
        <w:br/>
        <w:t>Шаң-тозаңның арасынан мөлдіреп,</w:t>
        <w:br/>
        <w:t>Таңғы шықтай тазалықпен табылу.</w:t>
        <w:br/>
        <w:t>Поэзия-</w:t>
        <w:br/>
        <w:t>жаңаны іздеп шабылу,</w:t>
        <w:br/>
        <w:t>Өн бойынды өрт шалғандай жағылу.</w:t>
        <w:br/>
        <w:t>Тау басынан төгілетін татаусыз,</w:t>
        <w:br/>
        <w:t>Тұма бұлақ сияқты боп ағылу.</w:t>
        <w:br/>
        <w:t>Поэзия -</w:t>
        <w:br/>
        <w:t>бомбадай боп жарылу,</w:t>
        <w:br/>
        <w:t>Көзің талып, өкпең өшіп қабыну.</w:t>
        <w:br/>
        <w:t>Жандүние арпалысын ұғынбас,</w:t>
        <w:br/>
        <w:t>Жалаңқабат жандар үшін қағыну.</w:t>
        <w:br/>
        <w:t>Поэзия -</w:t>
        <w:br/>
        <w:t>емі жоқ бір ауру,</w:t>
        <w:br/>
        <w:t>Шайырлар мен шарап ішу, шабылу!</w:t>
        <w:br/>
        <w:t>Түн ішінде төсегіңнен тұрып ап,</w:t>
        <w:br/>
        <w:t>Өлең жазу - бар күнәдан арылу!</w:t>
        <w:br/>
        <w:t>Поэзия -</w:t>
        <w:br/>
        <w:t>тылсым күшке бағыну,</w:t>
        <w:br/>
        <w:t>Дүниенің бөлшегі боп танылу.</w:t>
        <w:br/>
        <w:t>Мөп-мөлдір куәсіндей жырларымды,</w:t>
        <w:br/>
        <w:t>Оқысаң керегіңді таба аласың.</w:t>
        <w:br/>
        <w:t>"Жансарайым - арша-қайың иә, солай!</w:t>
        <w:br/>
        <w:t>Арқылы пәк жүрекке жол салайын.</w:t>
        <w:br/>
        <w:t>Арманшыл жас баладай-қаршадайын,</w:t>
        <w:br/>
        <w:t>Әр таңды қуанышпен қарсы алайын,</w:t>
        <w:br/>
        <w:t>Шаттанып жер-жаһанға жар салайын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6</Pages>
  <Words>18853</Words>
  <Characters>114298</Characters>
  <CharactersWithSpaces>133034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2025-12-30T16:28:26Z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
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Қара тұйғын</w:t>
        <w:br/>
        <w:t>Жұмәділ Маман</w:t>
        <w:br/>
        <w:t>Қазақстан Жазушылар одағының мүшесі. Шынжан Таңжарықты</w:t>
        <w:br/>
        <w:t>зерттеу қоғамы төрағасының орынбасары.</w:t>
        <w:br/>
        <w:t>«Қара тұйғын» деп аталатын бұл кітап қарымды қаламгердің</w:t>
        <w:br/>
        <w:t>жуырда соққан сөз сарайы. Автор өткендегі сл тағдырын ср бяі-</w:t>
        <w:br/>
        <w:t>сына түскен ауыр күндермен ұштастыра отырып бейнслейді. Сан</w:t>
        <w:br/>
        <w:t>алапат соғыстан яман өткен Болат тағдырына сүйінесіз дс, сан</w:t>
        <w:br/>
        <w:t>соқпаққа соғылып трагсдиямсн аяқталатын Тілсуберді тағдырына</w:t>
        <w:br/>
        <w:t>ашынасыз.</w:t>
        <w:br/>
        <w:t>ҚАРА ТҰЙҒЫН</w:t>
        <w:br/>
        <w:t>УДКӨ2І.512.122.</w:t>
        <w:br/>
        <w:t>ББК 84 Қаз7-44</w:t>
        <w:br/>
        <w:t>Мів</w:t>
        <w:br/>
        <w:t>Қазақсған Реопубинкасы Мәдение? және ақпара минисүрлігі Ақпарат</w:t>
        <w:br/>
        <w:t>және мұраға: комитегі «Әлеуметтік манызы бар әдебиет түрлерін шығару»</w:t>
        <w:br/>
        <w:t>бағдарламасы.</w:t>
        <w:br/>
        <w:t>МІ8 Жұмаділ Маман, Қара зұйғын: Хикаягтар. Аймағы: Дүниежүзі қшықтарының</w:t>
        <w:br/>
        <w:t>қауымдастығы «Атажешрі» бош орталығы. 2009 жыл. 296 бег</w:t>
        <w:br/>
        <w:t>ТЕВМ 97-601-7023-21-8</w:t>
        <w:br/>
        <w:t>Кіғанқа Ж. Маманның “Қаратұйғын”, “Күмбезгезүскен күншуақ?, “Кокжалдағы</w:t>
        <w:br/>
        <w:t>көпірлер” жоғы хикантчары енген. Кітантың оқиғасы қызық, "ілі көркем, оқырман</w:t>
        <w:br/>
        <w:t>көңілінен шығшды деп сенеміз.</w:t>
        <w:br/>
        <w:t>47022502014 УДКЯ21.512.12</w:t>
        <w:br/>
        <w:t>00(05)-:09 ББК 84 Қаз 7-44</w:t>
        <w:br/>
        <w:t>ТЕВМ 97-601-7023-21-8</w:t>
        <w:br/>
        <w:t>9 Дүннежүзі қазақтары қауымдастығы.</w:t>
        <w:br/>
        <w:t>“Атшжұр! баспа орталығы, 2009</w:t>
        <w:br/>
        <w:t>Ф Маман Ж., 2009</w:t>
        <w:br/>
        <w:t>ӨМІРБАЯН</w:t>
        <w:br/>
        <w:t>Жұмоділ Маман 1941 жылы ҚХР ШҮАР Ілс аймағының</w:t>
        <w:br/>
        <w:t>Күнсс ауданында дүнисгс келген. Ақын, жазушы, зерттеуші.</w:t>
        <w:br/>
        <w:t>1959 жылы Шынжан псдигогикалық институтының тіл-әдсбист</w:t>
        <w:br/>
        <w:t>факультстін томомдаған. Содан бастап «Ілс жастар» журналы мен</w:t>
        <w:br/>
        <w:t>«Іле өрендері» газеті, «Іле газеті», «Ілс айдыны» сияқты гизст-</w:t>
        <w:br/>
        <w:t>журналдарда тілші, редактор, бас рсдактор бола жүріп, одсби</w:t>
        <w:br/>
        <w:t>жасампаздықпен шұғылданған.</w:t>
        <w:br/>
        <w:t>Ж. Маманның қазірге дейін оқырманына «Қарақат» (өлеңдер),</w:t>
        <w:br/>
        <w:t>«Ақылбай атайдың онгімслері» (пояссть), «Тау жалыны» (дастан-</w:t>
        <w:br/>
        <w:t>поэмалар), «Әкс бауырындағы бала» (әнгімс-повссть), «Жұмәділ</w:t>
        <w:br/>
        <w:t>дастандары», «Тұнық дауыс» (өлен-поэма), «Әкпар-Ссйіт» (ро-</w:t>
      </w:r>
    </w:p>
    <w:p>
      <w:r>
        <w:t>ман), «Ән сыры- жан сыры» (ғылыми мақалалар жинағы), «Ашық</w:t>
        <w:br/>
        <w:t>ссік алдында» (эссслер), «Айхан» (аударма онгімс-повссть),</w:t>
        <w:br/>
        <w:t>«Жырақтан жсткен жыр дерск» (ғылыми мақалалар жинағы),</w:t>
        <w:br/>
        <w:t>«Көпірдегі көкжалдар», «Күмбезге түскен күншуақ» (хикият-</w:t>
        <w:br/>
        <w:t>оңгімслер) кітаптары мсн Қытайда жалғасты шығып жатқан</w:t>
        <w:br/>
        <w:t>«Қазақтың әйгілі тарихи адамдары» атты үлкен тақырып астын-</w:t>
        <w:br/>
        <w:t>да «Әкпар батыр», «Әсст Найманбайұлы» қатарлы кітаптарын</w:t>
        <w:br/>
        <w:t>ұсынды.</w:t>
        <w:br/>
        <w:t>Жұмәділ Маман сонғы жиырма жылға таяу ҚХР Ілс қазақ ав-</w:t>
        <w:br/>
        <w:t>тономиялы облыстық Әдсбист-көркемөнершілер бірлестігінін</w:t>
        <w:br/>
        <w:t>төрағасы (бұл бірлестік Жазушылар одағы, Кино-телсвизоршылар</w:t>
        <w:br/>
        <w:t>одағы, Композиторлар одағы, Бишілер одағы, Әссм өнершілер</w:t>
        <w:br/>
        <w:t>одағы сияқты, т.б. 9творчсстволық одақты басқарады), «Ілс айды-</w:t>
        <w:br/>
        <w:t>ны» (қазақ, қытай, ұйғыр тілдерінде шығатын одсби журналдар)</w:t>
        <w:br/>
        <w:t>журнал мскемесінін бастығы, бас редакторы бөлып тұрғанда Қыта!</w:t>
        <w:br/>
        <w:t>мен Қазақстан ортасындағы эдсбист-модснист достастығының</w:t>
        <w:br/>
        <w:t>донскері болып үлкен роль атқарған.</w:t>
        <w:br/>
        <w:t>Ж.Маман қазір ҚХР Мсмлсксттік сыйлығының исгері,</w:t>
        <w:br/>
        <w:t>филология-журналистика ғылымы бойынша профсссор, ҚХР</w:t>
        <w:br/>
        <w:t>эдебист-көркемөнеріне снбегі сінген үздік маман. Қытай Жазу-</w:t>
        <w:br/>
        <w:t>шылар одағының, Қытай аз ұлттар эдсбистін зсрттсу қоғамынын,</w:t>
        <w:br/>
        <w:t>-Сен кімсің?</w:t>
        <w:br/>
        <w:t>- Қонысбектін інісімін.</w:t>
        <w:br/>
        <w:t>- Атын кім?</w:t>
        <w:br/>
        <w:t>- Болатқадыр.</w:t>
        <w:br/>
        <w:t>- О, онда жолымыз болған сксн. Әулис атамнын қара</w:t>
        <w:br/>
        <w:t>шаңырағына бір түнеп өтейік. Қошан өзі бар ма?</w:t>
        <w:br/>
        <w:t>-Бар.</w:t>
        <w:br/>
        <w:t>- Болды, болды.</w:t>
        <w:br/>
        <w:t>-Ал, Фотсй, аттан түс;- деп бағанадан ат үстінен снк</w:t>
        <w:br/>
        <w:t>сөйлескен дембслшс адам оң аяғын үзеңгіден шығарды.</w:t>
        <w:br/>
        <w:t>Қонақтар үйге кіріп келгенде, төсегінде жамбастап жатқан</w:t>
        <w:br/>
        <w:t>Қошан орнынан баяу қозғалып, шамның алакөленкс жарығында:</w:t>
        <w:br/>
        <w:t>- Ассалаумағалсйкум, Үсскс!- дсп алдымсн жанағы дсмбслшс</w:t>
        <w:br/>
        <w:t>кісімен қол алысты. Болатқадыр адалбақанның бұтағындағы аспа</w:t>
        <w:br/>
        <w:t>шамның білтесін сәл көтеріп қойды. Аман-сәлсмнен кейін, қонағы</w:t>
        <w:br/>
        <w:t>жайғасып отырмай-ақ, Қошан сжселгі одстіншс қозғалақтап:</w:t>
        <w:br/>
        <w:t>- Үсен аға, құдай айдап атыныздың басы бізге бір бұрылған</w:t>
        <w:br/>
        <w:t>скен, шәйініз бен ксспс көженіз мінс дайын, сонда да бір малға бата.</w:t>
        <w:br/>
        <w:t>жасатпай сізді тіпті дс жібермеймін. Бүгін жатып, сртен жейсіз бс,</w:t>
        <w:br/>
        <w:t>жоқ, қазір экслейін бс? Бірақ, қонақта срік жоқтығын алдын-ала</w:t>
        <w:br/>
        <w:t>секертіп қояйын,- деді төтссінсн.</w:t>
        <w:br/>
        <w:t>- Ең абзалы, біз сияқты ат үстінде эбден шаршаған адамға шы</w:t>
        <w:br/>
        <w:t>күрен шой мен майлы көжен сінімді болар? Бірақ, мснен бита ала-</w:t>
        <w:br/>
        <w:t>мын дсп өзің кссстіп отырсын ғой. Онда мен дс ашығын айтай-</w:t>
        <w:br/>
        <w:t>ын, біз ертен ерте таң азаннан аттанып кстеміз. І:ндеше, сойғыш</w:t>
      </w:r>
    </w:p>
    <w:p>
      <w:r>
        <w:t>болсан, срінбенгс сркін тойған лақ сой. Сонан абзалы жоқ,- деді</w:t>
        <w:br/>
        <w:t>қою қара мұртты Үсен үй иссі Қошан мсн жанындағы жолдасына</w:t>
        <w:br/>
        <w:t>кезек-кезек қарап, қарқылдай күліп.</w:t>
        <w:br/>
        <w:t>- Ой, батыр-скс, түн болса мынау, боран болса анау, осы</w:t>
        <w:br/>
        <w:t>қазандағы дайын көжсгс-ақ батаңызды берсеңіз болды смсс пс?-</w:t>
        <w:br/>
        <w:t>деді жанындағы талдырмаш орыс жігіт тап-таза қазақ тілінде.</w:t>
        <w:br/>
        <w:t>- Әй, Фотсй-ай, қазақша сарнап тұрсан да, кейбір салт-санаға</w:t>
        <w:br/>
        <w:t>келгенде шорқақсын-ау. Көжснің көп батасына тірі малдың бір ба-</w:t>
        <w:br/>
        <w:t>тасын айырбастамайды мына Қонысбек. Оның үстінс біздін осы</w:t>
        <w:br/>
        <w:t>шанырақтын үлкен иссі Тоққұлы дсген атамыз асқан саятшы,</w:t>
        <w:br/>
        <w:t>құралайды көзге атар мерген, білгір смші, көріпкел әулис болып</w:t>
        <w:br/>
        <w:t>өткен адам. Індешс осындай қасистті дастарқанды адал малының</w:t>
        <w:br/>
        <w:t>басынан қалайша яттап өтпекшіміз?!-- деп сыртқы киімін шсшінс</w:t>
        <w:br/>
        <w:t>бастады Үсен. Оған ілссіп Фэтсй дс қашқарша қарашскпснін сы-</w:t>
        <w:br/>
        <w:t>пырды.</w:t>
        <w:br/>
        <w:t>птұрып</w:t>
        <w:br/>
        <w:t>18</w:t>
        <w:br/>
        <w:t>Үсеннің мойнында ағаш қапты қып-қысқа мылтық іспетті</w:t>
        <w:br/>
        <w:t>бірдеме, Фотсйдің бслінде қарыстай қара тапанша тұр.</w:t>
        <w:br/>
        <w:t>Шайден соң лып стіп далаға шыққан Болатқадыр мойын жүні</w:t>
        <w:br/>
        <w:t>тақырланып, әбден түлеген серксдей сары лақты көлденен тартып</w:t>
        <w:br/>
        <w:t>«оумин» дсп алақанын жайды.</w:t>
        <w:br/>
        <w:t>Жинаулы жүкке шалқалай сүйеніп отырған Үсен түзсле қалып:</w:t>
        <w:br/>
        <w:t>-Уа, қасистті шаңырақ,</w:t>
        <w:br/>
        <w:t>Тәңірі саған ұл берді.</w:t>
        <w:br/>
        <w:t>Жастайынан бақ қонды</w:t>
        <w:br/>
        <w:t>Ұзын болып өмірі,</w:t>
        <w:br/>
        <w:t>Баса берсін ілгері.</w:t>
        <w:br/>
        <w:t>Қолынан туы түспесін,</w:t>
        <w:br/>
        <w:t>Талықпасын білегі.</w:t>
        <w:br/>
        <w:t>Нл қорғайтын ср болсын,</w:t>
        <w:br/>
        <w:t>Түкті болсын жүргі.</w:t>
        <w:br/>
        <w:t>Аспақ болса қарлы тау,</w:t>
        <w:br/>
        <w:t>Бөгсмей асу берсін!</w:t>
        <w:br/>
        <w:t>Өтпск болса қанды өзсн,</w:t>
        <w:br/>
        <w:t>Қақ жарылып кешу берсін!</w:t>
        <w:br/>
        <w:t>Ұран сап жауға шапқанда,</w:t>
        <w:br/>
        <w:t>Тәңірі жолын оңдасын!</w:t>
        <w:br/>
        <w:t>Жаратқан исм оманда,</w:t>
        <w:br/>
        <w:t>"Жар болып өзі қолдасын!</w:t>
      </w:r>
    </w:p>
    <w:p>
      <w:r>
        <w:t>Батырдың қайрат-күшінс,</w:t>
        <w:br/>
        <w:t>Ііш көлденең болмасын!</w:t>
        <w:br/>
        <w:t>Иллаһи-аллаһуакбар!- деп қос қолымен бстін сипады. Іілімсн</w:t>
        <w:br/>
        <w:t>бірге бстін сипаған Болатқадыр батадан басқаша бір мон ұққандай,</w:t>
        <w:br/>
        <w:t>төрдегі қарулы қонақтарына ксзск-ксзск ұрлана қарады.</w:t>
        <w:br/>
        <w:t>Сонымен ссміз лақты Болатқадыр жәрксмдеп, қонақтар мсн</w:t>
        <w:br/>
        <w:t>Қонысбек оңгімс-дүкенін құра бастады.</w:t>
        <w:br/>
        <w:t>- Үсекс, ұзақтан бері өзінізді сл арасынан көрс алмасақ та,</w:t>
        <w:br/>
        <w:t>стікпенен су кешіп жүрген ерлік хикаяларынызды еміс-еміс естіп</w:t>
        <w:br/>
        <w:t>жүрміз. Әуелі, бүгінгі мынау суыт жүрісініз бен суыққұралыңыздан</w:t>
        <w:br/>
        <w:t>дабірталай сырды сезінгендей болып отырмын. Конс, айтынызшы</w:t>
        <w:br/>
        <w:t>көрген-білгенінізді,- деді Қонысбек.</w:t>
        <w:br/>
        <w:t>- Қошан-ау, бұйымтайың қомақты ғой өзі,- деп күміс</w:t>
        <w:br/>
        <w:t>шақшасынан тырнақтай насыбай иіскеген Үсен, энгімссін арыдан</w:t>
        <w:br/>
        <w:t>тартты.</w:t>
        <w:br/>
        <w:t>- Мен осы кіндік кескен жерімнен кеткелі саусақ бүгіп сана-</w:t>
        <w:br/>
        <w:t>сам алты жыл болыпты. Қоғамын құмай болғанда, жігітін түлкі</w:t>
        <w:br/>
        <w:t>19%</w:t>
        <w:br/>
        <w:t>ҚАРА ТҰЙҒЫН</w:t>
        <w:br/>
        <w:t>Өмірдс шүбәсіз бір-ақ бақыт бар.</w:t>
        <w:br/>
        <w:t>Ол - өзгелер үшін өз өмірінді арнау</w:t>
        <w:br/>
        <w:t>Н.П.Толстой.</w:t>
        <w:br/>
        <w:t>АТА ӨСИЕТІ</w:t>
        <w:br/>
        <w:t>1932 жы</w:t>
        <w:br/>
        <w:t>Көкек айынын күңгірт бір скіндісінде, 70-ті жслк</w:t>
        <w:br/>
        <w:t>Тоққұлы қария мал соңында жүрген үлкен ұлы Қонысбекті алды-</w:t>
        <w:br/>
        <w:t>на асығыс шақыртты.</w:t>
        <w:br/>
        <w:t>- Ассалаумағалейкум, кешегіден тәуірсі</w:t>
        <w:br/>
        <w:t>берс кірді Қонысбек тс кешікпей.</w:t>
        <w:br/>
        <w:t>- Уағалейкумассалам, тәуірмін, шырағым. Жақын келіп отыр-</w:t>
        <w:br/>
        <w:t>шы, айтайын дсген аз сөзім бар сді саған,- деп үстінс аю терісі</w:t>
        <w:br/>
        <w:t>төсслген қалын да биік ағаш керсустті сықырлата бермсн бұрылды</w:t>
        <w:br/>
        <w:t>шалғы мұрт, салқын жанарлы, ұзын сақалды, қараторы қарт.</w:t>
        <w:br/>
        <w:t>Төсектін басына таман келіп, солжақ шынтағымен сүйснс тізерлей</w:t>
        <w:br/>
        <w:t>отырған Қонысбек окссінс соп салып қарады. Әкссінің сырықтай</w:t>
        <w:br/>
        <w:t>денесі шөгіп, балуан қолынын көгерген білсу-білсу тамырлары ады-</w:t>
        <w:br/>
        <w:t>райып, мойын терісі босап, салбырап тұрғандай көрінді. Әкесінің</w:t>
        <w:br/>
        <w:t>қолын сппсн ұстап уқалайын деп сді, қызуы недәуір өрлеп тұр скен.</w:t>
        <w:br/>
        <w:t>Кеудесінде сырыл, тамырында діріл бар сияқты көрінді.</w:t>
        <w:br/>
        <w:t>Осы кезде қонырқай киіз үйдін жарым есігі кең ашылып, стек</w:t>
        <w:br/>
        <w:t>тей ақсақалды адам сңкейс кірді. Оны көрс қойған Тоққұлы кария</w:t>
        <w:br/>
        <w:t>басын тез көтеріп, сәлем берді де, баяу үнмен</w:t>
        <w:br/>
        <w:t>- Кел, Ісілім, төрге шық;- деп Қонысбсккс уқалатып отырған</w:t>
      </w:r>
    </w:p>
    <w:p>
      <w:r>
        <w:t>қолын сырғыта тартып алды.</w:t>
        <w:br/>
        <w:t>Төрдегі көрпе үстіне жайлана отырған сіл ақсақ</w:t>
        <w:br/>
        <w:t>Тоққұлының бстінс барлай қарап, оның тұсындағы керсгедс іл:</w:t>
        <w:br/>
        <w:t>лсген</w:t>
        <w:br/>
        <w:t>бе, әке сәлем</w:t>
        <w:br/>
        <w:t>л төсектегі</w:t>
        <w:br/>
        <w:t>і</w:t>
        <w:br/>
        <w:t>тұрған білтелі қара мылтық псн оюлы оқшантайға, онан күмісті</w:t>
        <w:br/>
        <w:t>кісеге сыдырта көз жүгіртіп, төсектің аяқ жағындағы тобылғы</w:t>
        <w:br/>
        <w:t>таяқ псн тоқпақ басты долана шоқпарға барып бір-ақ тиянақтады.</w:t>
        <w:br/>
        <w:t>Сонын аппақ сақалын саумалай отырып жұмсақ қаня:</w:t>
        <w:br/>
        <w:t>-Н, зулисм, қалайсын? Сорла-суын, дәрі-дәрмегін жағып жа-</w:t>
        <w:br/>
        <w:t>тыр ма? Жана мынау Қонысбектін жсдел жүріспен келіп, аттан</w:t>
        <w:br/>
        <w:t>түскенін көріп, мсн дс яяндап келіп отырғаным ғой,- деді.</w:t>
        <w:br/>
        <w:t>6</w:t>
        <w:br/>
        <w:t>- Әй, Шсіл аға-ай, мсндсгі қанғып жүрген қайдағы эулислік</w:t>
        <w:br/>
        <w:t>дейсіз?! «Жақсымын» дсйін дсссм, жатысым мынау, «жаман-</w:t>
        <w:br/>
        <w:t>мын» дейін десем, көнілім ояу. Көзімді жұмсам-ақ арғы-бергі</w:t>
        <w:br/>
        <w:t>көп істер көбіктей слестейді. Көзімді ашсам көрікті дала мсн көк</w:t>
        <w:br/>
        <w:t>өрім балам көрінсді. Сондықтан сағымдай құбылған қарттықтың</w:t>
        <w:br/>
        <w:t>сабырсыздығындай, нсйлсу бір оймен Қонысбекті өзім шақыртып</w:t>
        <w:br/>
        <w:t>отыр сдім. Оның үстінс өзіңіздің келгснініз қандай жақсы болды,-</w:t>
        <w:br/>
        <w:t>дей бергенде, іргелес отауынан сақылдаған сары самаурын көтеріп</w:t>
        <w:br/>
        <w:t>келіні Нүрила келді. Қасында түюлі дастарқанды құшақтап құлын</w:t>
        <w:br/>
        <w:t>жарғақ киген ұл бала тұр. Орнынан лып стіп көтерілген Қонысбск</w:t>
        <w:br/>
        <w:t>оның қолындағы қомақты дастарқанды І:сіл ақсақалдың алдына</w:t>
        <w:br/>
        <w:t>сппен жайды. Осы сәтте, арқасына женіл елтірі ішігін жамылған</w:t>
        <w:br/>
        <w:t>Тоққұлы басындағы биік жастыққа арқасын сүйей, көтеріле беріп:</w:t>
        <w:br/>
        <w:t>- Кслс ғой, ботақаным,- деп нсмерссі Болатқадырды жанына</w:t>
        <w:br/>
        <w:t>еркслстс шақырды. Тершіген танқы танауын оң жеңінің ұшымен</w:t>
        <w:br/>
        <w:t>сүйкетс бір сүртіп қалған ботақан да абын-күбін. Атасының ыстық</w:t>
        <w:br/>
        <w:t>көкірсгінс мандайын басып, арсаландап қарық болып қалды.</w:t>
        <w:br/>
        <w:t>Қою шәйді жаймен ұрттап, сүтке бөріттірген аппақ баданадай</w:t>
        <w:br/>
        <w:t>майлы тарыны бабымен тауыса отырған Іісіл қария нді әнгімсге</w:t>
        <w:br/>
        <w:t>ойысты:</w:t>
        <w:br/>
        <w:t>- Жастын сырқаты жайма-шуақ, қарттын тұмауы қарлы бо-</w:t>
        <w:br/>
        <w:t>ран дейді сксн бұрынғылар, Тоқа. Ссн жатқалы да осы айдан асып</w:t>
        <w:br/>
        <w:t>бара ма, қалай? Жасыннан мергендікпен, темірден түйін түйер</w:t>
        <w:br/>
        <w:t>шеберлікті дс, смкөстікпен, түс жорығыш көріпкелдігіңмен де</w:t>
        <w:br/>
        <w:t>айналадағы алты арысқа атың бслгілі сді ғой. Сонда өз сырқатына</w:t>
        <w:br/>
        <w:t>өзіңнің балың қалай болып тұр? Зәрулі дәрі-дәрмегін, басқа қажетін</w:t>
        <w:br/>
        <w:t>болса ашып-жарып айтсаншы бізге, атымыз жеткен жерді айна-</w:t>
        <w:br/>
        <w:t>лып, аяғымыз жстксн жерден іздеп көрслік,- дсді ол Тоққұлыға</w:t>
        <w:br/>
        <w:t>бұрылып. Сол-ақ скен, Тоққұлы пернесі дәл басылған шсшсн дом-</w:t>
        <w:br/>
        <w:t>бырадай сылдырай жөнелді:</w:t>
        <w:br/>
        <w:t>- Кезінде Қорқыт атам былай дсген скен: «Шөлді жердің</w:t>
        <w:br/>
        <w:t>отын жскен білер, сулы жердін отын бөксн білер, шытырман тау</w:t>
        <w:br/>
        <w:t>қорымын түлкі білер, түн қатып көшкен керуенді үкі білер, ұлды</w:t>
        <w:br/>
        <w:t>кімнен тапқанын анасы білер, срдін арқасына батқанын ат білер.</w:t>
        <w:br/>
        <w:t>Ойлы-шұңқыр жолдарды жортқан білер, ғапыл бастың яуырғанын</w:t>
      </w:r>
    </w:p>
    <w:p>
      <w:r>
        <w:t>шекс білер». Бұл қандай керсмст бағам дссснізші! Сол сияқты</w:t>
        <w:br/>
        <w:t>мсн шынында да жастайымнан шоқпар үйіріп, қара мылтықтан</w:t>
        <w:br/>
        <w:t>мырыш ұшырған, тау-даланын ымы мен жымына жүйрік саят-</w:t>
        <w:br/>
        <w:t>шы болдым. Бірак, бұл сапарымда өмір бойы өзімнің ұстанған</w:t>
        <w:br/>
        <w:t>жолым - бейкүно-бсйуазға шоқпар сілтемсу. Әр ксзск алғашқы</w:t>
        <w:br/>
        <w:t>шалбар-шапаны мсн қонышы қайырылған былғары стігі сұңғақ</w:t>
        <w:br/>
        <w:t>бойына құп жарасқан Болатқадырға сүйсінс қарап.</w:t>
        <w:br/>
        <w:t>- Астымдағы қойға жстпсс қоныр добалды бірсу арбаға жсгсйін</w:t>
        <w:br/>
        <w:t>деп қолқалағаннан кейін, мынау кубсстіге айырбастап жібердім.</w:t>
        <w:br/>
        <w:t>Ойда озбыр өкімстіміз тағы да ылауға адам ұстап, мылтық жинап</w:t>
        <w:br/>
        <w:t>жатыпты. Сондықтан Мамазы дсгсн бір таныс дұнғаным үйіндегі</w:t>
        <w:br/>
        <w:t>ау мылтығын «тауға апарып тасалай тұршы» деп маған берді,- деді</w:t>
        <w:br/>
        <w:t>Болатқадыр.</w:t>
        <w:br/>
        <w:t>- Ио, иә, сонда айырбастап алған атын тақымына жақты ма?</w:t>
        <w:br/>
        <w:t>- Ойда скі-үш күн міндім. Бүгін тан азаннан тұрып, тігіл болса</w:t>
        <w:br/>
        <w:t>да біршама жақын жол ғой деп тік ирскпен жүріп, асу асып келіп</w:t>
        <w:br/>
        <w:t>тұрғаным осы. Жануардың аяғы жылдам, жүрісі жәйлі скен. Демі</w:t>
        <w:br/>
        <w:t>бскем көрінсді. Әйтсуір қамшы салдырмайды. Қалғанын өзіңіз</w:t>
        <w:br/>
        <w:t>жата-жастана сынап берерсіз.</w:t>
        <w:br/>
        <w:t>Жайылған терінін үстіне үйілген семіз стті мүшелеп жатқан</w:t>
        <w:br/>
        <w:t>Қонысбек, әлдене іс ссінс түскендей кенет кеудесін көтерс,</w:t>
        <w:br/>
        <w:t>Болатқадырға қайта бұрылып:</w:t>
        <w:br/>
        <w:t>- Ойдан алып кслген одан басқа қандай жаналығын бар?</w:t>
        <w:br/>
        <w:t>тігілс.</w:t>
        <w:br/>
        <w:t>- Онан басқа, онан басқа,- деп түйіткілсіп барып тілге ксл-</w:t>
        <w:br/>
        <w:t>ген Болатқадыр, - өздеріңіз дс сстіп жатқан шығарсыздар,</w:t>
        <w:br/>
        <w:t>бұрнағы күні Нылқы ауданында Әкпәр-Сейіт бастаған қалын</w:t>
        <w:br/>
        <w:t>халық қозғалып, өкімстке қарсы ұрыс жариялапты. Олар Ыла-</w:t>
        <w:br/>
        <w:t>стай дсген жердс сақшылармсн айқасып, халықты жаныштауға</w:t>
        <w:br/>
        <w:t>келген жауларды қынадай қырып салыпты,- деді снтігс скі та-</w:t>
        <w:br/>
        <w:t>науы делдиіп.</w:t>
        <w:br/>
        <w:t>- Ойбой, мынауың қиын хабар скен, жігітім. Мұндай ксздс</w:t>
        <w:br/>
        <w:t>елдің қаруын алғанын қалай? ПІәлесі тисс қайтссін, қарғам?-</w:t>
        <w:br/>
        <w:t>деп Қонысбек шошына қолындағы кездігін жайбарланған сттің</w:t>
        <w:br/>
        <w:t>үстінс тастай салды. Оның ссссінс Болатқадыр ойлана барып,</w:t>
        <w:br/>
        <w:t>сүйсулі тұрған мылтықты қолына алып, нағашысының жанына</w:t>
        <w:br/>
        <w:t>таяды да:</w:t>
        <w:br/>
        <w:t>- Аға, қазір денсаулығыныз нсдоуір жақсарып қалды. Мен</w:t>
        <w:br/>
        <w:t>өкімсттін ылауына ұсталып қор болғанша, сол Нылқыдағы</w:t>
        <w:br/>
        <w:t>көтерілісшілердің қасына кстейін деп келдім. Ойдағы біз сияқтылар</w:t>
        <w:br/>
        <w:t>да осылай деп сабылып жүр. Бұған қалай қарайсыз? - деді.</w:t>
        <w:br/>
        <w:t>Алғашында тіксініп қалған Қошан, тсз қалпына келіп:</w:t>
        <w:br/>
        <w:t>-Жоқ, болмайды. Жасын снді ғана 18-гс келді. Оның үстінс</w:t>
        <w:br/>
        <w:t>атанның қара шаңырағының анырайып тұрғаны анау. Құдай</w:t>
        <w:br/>
        <w:t>бұйырса биыл бірсу-мірсумсн құдаласып, өшкен түтінді қайта</w:t>
        <w:br/>
        <w:t>-деді</w:t>
        <w:br/>
        <w:t>16</w:t>
      </w:r>
    </w:p>
    <w:p>
      <w:r>
        <w:t>түтетіп, босағамды қызартайын дсп жүрмін. Кстпсйсін, болмай-</w:t>
        <w:br/>
        <w:t>ды!- деп Қонысбек от басқандай быжалақтады.</w:t>
        <w:br/>
        <w:t>Осыдан кейін скеуі еліктің стін терісіне орал бөктерс салып,</w:t>
        <w:br/>
        <w:t>тоз аттанды.</w:t>
        <w:br/>
        <w:t>Ізтті Қонысбек, мылтықты шекпенге орап Болатқадыр бөктіріп</w:t>
        <w:br/>
        <w:t>алды. Көбігі қатып, тері құрғаған Құлабссті құйындай ұйтқып,</w:t>
        <w:br/>
        <w:t>Қонысбектін алды-артын орап келеді.</w:t>
        <w:br/>
        <w:t>- Ботақан! Мынауың өзіне серік болғандай жылқы көрінсді.</w:t>
        <w:br/>
        <w:t>Нағыз қаз мойын, апай төс, алшақ сан, қуан тұяқ, сұйық жал,</w:t>
        <w:br/>
        <w:t>сұмбыл құйрық, жасыл жанар тскті жануар дсгснің дәл осы,-</w:t>
        <w:br/>
        <w:t>деп Қонысбек атадан қалған атбегілік өнерін Құлабестінін алды-</w:t>
        <w:br/>
        <w:t>артына шығып төгіп келеді. Оның талай жылдан бері</w:t>
        <w:br/>
        <w:t>кен «Ботақан!»- дсген жылы лебізін сстігенде Ыластайдағы</w:t>
        <w:br/>
        <w:t>көтерілісті қиялдап кслс жатқан Болатқадырдың ойы қайта орны-</w:t>
        <w:br/>
        <w:t>на түсіп, кедейліктен кетеуі кетіп жүрген Қошан ағасын аяп кетті.</w:t>
        <w:br/>
        <w:t>Сол орайда Қошан:</w:t>
        <w:br/>
        <w:t>- Жаңағы сөзінді үйгс барғанда жаман тотенс айта көрмс жа-</w:t>
        <w:br/>
        <w:t>ным. Ол бейшара мұны сстісе бүйі шаққандай шошып кетеді ғой.</w:t>
        <w:br/>
        <w:t>Онан да өзін ұнатқан қызың болса бізден тезірск сүйінші сұрап,</w:t>
        <w:br/>
        <w:t>қызығынды көрсст, шырағым!-- дсп Болатқадырдың құлағына өз</w:t>
        <w:br/>
        <w:t>ақылын тағы құймалады.</w:t>
        <w:br/>
        <w:t>Болатқадыр үндеген жоқ. Үйгс келген соң да қызды ауылды</w:t>
        <w:br/>
        <w:t>қыдырып, болашақ жар іздеген жоқ. Қонысбек кузай берген сон көп</w:t>
        <w:br/>
        <w:t>өтпей әлгі дұнғанның яу мылтығын өзінс япарып тастады. Содан</w:t>
        <w:br/>
        <w:t>сон ауыл маңынан ары аттамай, атасынын долана шоқпарын қайта</w:t>
        <w:br/>
        <w:t>бүлдіргілі, ер-тұрманын мықты обзслдсп, Құлабсстіні тұнықтан су-</w:t>
        <w:br/>
        <w:t>арып, соны қауақтатып, сылап-сипап мейіздей қатырып, бір түрлі</w:t>
        <w:br/>
        <w:t>жұмбақ қиял, яуыр оймен жауар бұлттай түнеріп жүрс берді.</w:t>
        <w:br/>
        <w:t>Йтпай кст-</w:t>
        <w:br/>
        <w:t>Кеңсайдагы кек оты</w:t>
        <w:br/>
        <w:t>Қазанның ортасында-ақ қоныр күзскті қар басып қалды.</w:t>
        <w:br/>
        <w:t>Қонысбектің үйі сонда да қыстауға сртс көшпей, саудагердің</w:t>
        <w:br/>
        <w:t>қалың малымен жалғыз үй қалды. Бір күні ақ түтек боранды түнде</w:t>
        <w:br/>
        <w:t>иттерді абалатып, скі атты адам үйгс таяй берді. Мал қайырып</w:t>
        <w:br/>
        <w:t>жүрген Болатқадыр оларға қарсы жүріп, сәлем берді.</w:t>
        <w:br/>
        <w:t>- Уағалейкумассалам! Бұл кімнін үйі?</w:t>
        <w:br/>
        <w:t>- Қонысбектін.</w:t>
        <w:br/>
        <w:t>- Қайсы Қонысбектін?</w:t>
        <w:br/>
        <w:t>- Тоққұлының Қонысбегі.</w:t>
        <w:br/>
        <w:t>ША”</w:t>
        <w:br/>
        <w:t>қырынан жатып,- «ашу - араз, ақыл - дос» дсгсн қалқам. Қазіргі</w:t>
        <w:br/>
        <w:t>қоғам мсн қатыгез қара үкімст барған сайын бұзылып барады. Зар</w:t>
        <w:br/>
        <w:t>сңірсп жатқан жалғыз біз смсс, көпшілік халық күңіреніп отыр.</w:t>
        <w:br/>
        <w:t>Онан да әліптін артын бағып, мсн тәуірленгеншс мынау үймен</w:t>
        <w:br/>
        <w:t>сүзілс сүмссін тартып, әрен жанымызды бағып отырған анау елдін</w:t>
        <w:br/>
        <w:t>малына қарай тұр, қарғашым....</w:t>
      </w:r>
    </w:p>
    <w:p>
      <w:r>
        <w:t>- Болады, яғай. Сонда ат псн мылтықты алған адамды танисыз</w:t>
        <w:br/>
        <w:t>ба?- дсді Болатқадыр түйілс төмен қарап.</w:t>
        <w:br/>
        <w:t>- Әй, эй, ботақаным-ай! Әлі балалығың басым ғой. Үкіметтің</w:t>
        <w:br/>
        <w:t>қалың шерігінін қайсысын танимын мсн. «Жиылсын!» деді,</w:t>
        <w:br/>
        <w:t>жиылдық. «Салық!» деді, қарсыласып сдік, сабады. «Лау!» деді,</w:t>
        <w:br/>
        <w:t>баруға да, беруге дс бсйім болмап сдік, астымыздағы атымызды ау-</w:t>
        <w:br/>
        <w:t>дарып әкетті.</w:t>
        <w:br/>
        <w:t>Осыдан бастап Болатқадыр ксшегі атасы берген Ботақан дс-</w:t>
        <w:br/>
        <w:t>тен аса ардақты еркелік ссімін тастап, Қошан ағасының керігін</w:t>
        <w:br/>
        <w:t>мініп тал-құрығын қолына алды. Қабағында мұң, жүрсгінде сыз</w:t>
        <w:br/>
        <w:t>бардай айналасына сақтықпен ызбарланя қарайтын болып алды.</w:t>
        <w:br/>
        <w:t>Жер-жерде болып жатқан «ерсуіл атқа ср салған» жана хабарлар-</w:t>
        <w:br/>
        <w:t>ды құлағы шалған сайын жаны жой тауып, «оттсн, эттен!» дсп</w:t>
        <w:br/>
        <w:t>алақанына түкіріп жүрді.</w:t>
        <w:br/>
        <w:t>Бір күні Көкжайлаудағы той үстінде бір төп шалдың: «Ал-</w:t>
        <w:br/>
        <w:t>тайда өкімсттің мылтық жинауы мен ат тарту стуінс қарсы бүлік</w:t>
        <w:br/>
        <w:t>туып, бүлініп жатыпты. Ауыр сэгі мен салмақты салттан әбден</w:t>
        <w:br/>
        <w:t>ссеңгірсген халық «алсан енді жанымызды аларсын, аянатын нсміз</w:t>
        <w:br/>
        <w:t>қалды» деп аттанған сияқты. Бұлардын алғашқы бсталысы аса ай-</w:t>
        <w:br/>
        <w:t>барлы дейді, жерлік-жсмеңгерлермен сойқаншыл шеріктердің</w:t>
        <w:br/>
        <w:t>бірталайын бауыздап өлтіріп, көптеп қару-жарақ олжа алыпты</w:t>
        <w:br/>
        <w:t>зуслі» деп қопандасып отырғанын көрген Болатқадыр көкейіндегі</w:t>
        <w:br/>
        <w:t>бір түйіншектің шеті сстінсй бастағанын сезінгендей болды.</w:t>
        <w:br/>
        <w:t>Ендібір кезектес жайлауда қымыз ішіп бөртіп жүрген Шақанбск,</w:t>
        <w:br/>
        <w:t>Мақарбек бастаған бір топ адуын жігіттер Болятқадырды бала-</w:t>
        <w:br/>
        <w:t>сынбай, жақын тарта өздерінс ілестіріп алып, бірнсше күн көп ау-</w:t>
        <w:br/>
        <w:t>ылды қыдырды. Сонда олар көсілген кең жайлаудың, жұлқынған</w:t>
        <w:br/>
        <w:t>кілен құраттар мсн божыған боз балалықтын, сапырылған сары</w:t>
        <w:br/>
        <w:t>қымыздың жслігі болса да аңсағандары мсн айтқандары бала</w:t>
        <w:br/>
        <w:t>Болятқадырға майдай жақты. Дәл солардың аузынан тұнғыш рст</w:t>
        <w:br/>
        <w:t>айға шапқан арыстандай Әкпар батыр мсн Сейіттің ссімін, Патих,</w:t>
        <w:br/>
        <w:t>Қайнам дсген жүрск жұтқан адамдардың атын сстіді. Тіпті осы</w:t>
        <w:br/>
        <w:t>батырлардың «өкімст жиған кезіптты бір түнде тисп айдап, совст</w:t>
        <w:br/>
        <w:t>жерінен қару сатып алып жүргенін дс» сміс-сміс құлағы шалып</w:t>
        <w:br/>
        <w:t>14</w:t>
        <w:br/>
        <w:t>қалып, өзінің шайтан шашты шеріктерге жсм болған қос бойгесі</w:t>
        <w:br/>
        <w:t>мсн қара мылтығының сол битырлардың қолына тсзірск түсуін</w:t>
        <w:br/>
        <w:t>көкседі.</w:t>
        <w:br/>
        <w:t>1944 жылдың тамыз айында, бір бай саудагердін малына жал-</w:t>
        <w:br/>
        <w:t>данып жүрген Қонысбектін үйі шет Сарбұлақтың басындағы Саба-</w:t>
        <w:br/>
        <w:t>жан Қызылтұйығынын теріскейінде отырған.</w:t>
        <w:br/>
        <w:t>Ксшс ксштс жауған ақ жауын таң ята басылды. Шәйден кейін</w:t>
        <w:br/>
        <w:t>ұсақмалын өрістетіп, іріқараларын көздей шыққан Қонысбсксоны-</w:t>
        <w:br/>
        <w:t>сы басыла бастаған кен қолқатты өрлеп, сэсксгс көтерілс көлденен</w:t>
        <w:br/>
        <w:t>жатқан Көкжалға шықты. Алыстан мұнартып, омыраулаған</w:t>
        <w:br/>
        <w:t>аппақ бұлттан күмістей дулыға төбссін дара көрсстіп, Көкқамыр</w:t>
        <w:br/>
        <w:t>шыңдары тұр. Айналасындағы қалың орманды қатпар-қатпар</w:t>
        <w:br/>
        <w:t>сай-сала көбіктей көшпелі тұманның астында алабслдсулсніп жа-</w:t>
        <w:br/>
        <w:t>тыр. Осындай сиқырлы да сымбатты табиғаттың сұлу көрінісінс</w:t>
        <w:br/>
        <w:t>елтіп тұрған Қонысбсктің назарын оң жағындағы тсрсң шатқалдан</w:t>
        <w:br/>
        <w:t>«тарс» стс түскен мылтық дауысы бөлді. Ол атын тсбінс солай</w:t>
        <w:br/>
        <w:t>бұрылды.</w:t>
        <w:br/>
        <w:t>Терснсайдын аш кезснінс Қонысбек шыға келгенде, ксзеңнін</w:t>
        <w:br/>
        <w:t>иск артпа астында тұрған сшкібас, слікбауыр, ср-тұрманды құба</w:t>
      </w:r>
    </w:p>
    <w:p>
      <w:r>
        <w:t>ат слең сте түсіп, осқырына шалқалады. Бірақ, ақ көбігі шыққан</w:t>
        <w:br/>
        <w:t>тарпан атты басындағы тсмір үзбелі жаңа қайыс ноқтасымсн</w:t>
        <w:br/>
        <w:t>қалың, жалпақ мойнақ шылбыры еркіне жіберс қойған жоқ.</w:t>
        <w:br/>
        <w:t>Құлынында жоғалған жылқысын құнан-дөнснінде жазбай та-</w:t>
        <w:br/>
        <w:t>нитын Қонысбек мынау қордын-қоланды беймәлім құлаға таңдана</w:t>
        <w:br/>
        <w:t>таяй берді. Сол ксздс қамшылар жағындағы қалың қарақаттын ара-</w:t>
        <w:br/>
        <w:t>сынан:</w:t>
        <w:br/>
        <w:t>- Қошан аға, бері бұрылыныз! - дсген Болатқадырдың дау-</w:t>
        <w:br/>
        <w:t>ысы санқ стс қалды. Желс жортып жстіп барып сді, қос мүйізді</w:t>
        <w:br/>
        <w:t>алты салалы еліктің кер қызыл тексін жана ғана бауыздап, орны-</w:t>
        <w:br/>
        <w:t>нан көтерілген Болатқадыр өзінс қарап күліп тұр скен. Жанындағы</w:t>
        <w:br/>
        <w:t>айқаса шыққан үш түп аққайынға сыры жалтыраған жап-жана кос</w:t>
        <w:br/>
        <w:t>ауыз мылтық сүйсулі тұр.</w:t>
        <w:br/>
        <w:t>- Ассалаумағалсйкум!</w:t>
        <w:br/>
        <w:t>- Уағалейкумассалам, қанжыған қанды, қарауылың оңды бол-</w:t>
        <w:br/>
        <w:t>сын, мырза,- деді Қонысбек аттан түсе берс Болатқадырдың</w:t>
        <w:br/>
        <w:t>сәлемін алып. Сонан шапанын жұлып тастап, қылпылдаған сары</w:t>
        <w:br/>
        <w:t>кездігімен сұлап жатқан дәу текені жұқа шаптан ірсп тұрып:</w:t>
        <w:br/>
        <w:t>-Из, көп кешігіп кеттім ғой, елден жіберген шой-тұзын онсукүні</w:t>
        <w:br/>
        <w:t>келген. Өзің тіпті атыңа қаруың сай болып, бүгін оралғаның</w:t>
        <w:br/>
        <w:t>қалай?- деді Қонысбек қала порымындағы су жана қара шибарқыт</w:t>
        <w:br/>
        <w:t>25:</w:t>
        <w:br/>
        <w:t>Фотсй батырдың мақтауына ис болған Болатқадырдың көңілі</w:t>
        <w:br/>
        <w:t>марқайып қалды. Құлағын қайшылап шұлғи тартып келс жатқан</w:t>
        <w:br/>
        <w:t>Құлабестігс риза бола қарады.</w:t>
        <w:br/>
        <w:t>Олар осылай суыт жүріспен тұманды сайды өрлей берді. Үсен</w:t>
        <w:br/>
        <w:t>мсн Фотсй қос қанаттағы орбір өзск-жыралардың аузына кслгсн-</w:t>
        <w:br/>
        <w:t>дс олденслерді қамшыларымсн нұсқап, қысқа-қысқа жауаптасады.</w:t>
        <w:br/>
        <w:t>Айдалма тұмсықтарда тұра қалып, ұрымтал жалама бсттерге белгі</w:t>
        <w:br/>
        <w:t>қойғандай «дол», «солай», «осы тұстан» дсген сөздерді ксзск-ксзск</w:t>
        <w:br/>
        <w:t>қайталап келсді.</w:t>
        <w:br/>
        <w:t>Болатқадыр олардын нұсқаған қолымсн бірдей жан-жағына</w:t>
        <w:br/>
        <w:t>жалтақтап қарағаны болмаса, сштенснің дс байыбына бара алмай</w:t>
        <w:br/>
        <w:t>дал болып ойға шомып келеді.</w:t>
        <w:br/>
        <w:t>Бұларға жайшылықта Сайрам жақтан сабылысып жататын көп</w:t>
        <w:br/>
        <w:t>жүргіншіден бірдс-бірсуі кезікпсді. Үшсуі Артайға таяған сайын</w:t>
        <w:br/>
        <w:t>арттарынан аяттарын ақтанаулатып үштен-төрттен топ-топ болып</w:t>
        <w:br/>
        <w:t>оларға жиырмадай жігіт қосылды. Келгендердің ішінсн бірсн-</w:t>
        <w:br/>
        <w:t>сараны ғана Үсен мен Фотсйгс сәлем беріп, амандасқаны болмаса,</w:t>
        <w:br/>
        <w:t>басқалар тіс жарып, тіл қатқаны болған жоқ.</w:t>
        <w:br/>
        <w:t>Көк шатырда, көптеген дөңбек үйлі Артайға аттылар түс құя</w:t>
        <w:br/>
        <w:t>жетті. Үйлердің ық жағына ср-тоқымды аттар ығы-жығы б</w:t>
        <w:br/>
        <w:t>ныпты. Мұржалардан түтін будақтап, үш салалы қысқа жолдарда</w:t>
        <w:br/>
        <w:t>адамдар ерсілі-қарсылы сабылысып жүр.</w:t>
        <w:br/>
        <w:t>Фәтей өзімен бірге жаңа келгендерге дауыстап, ат үстінде</w:t>
        <w:br/>
        <w:t>тұрып былай дсді:</w:t>
        <w:br/>
        <w:t>- Анау тұрған асхана, сонда барып ауыз жылытып, қарын</w:t>
        <w:br/>
        <w:t>тойғызып алайық. Іікі сағаттан кейін мынау оң жағымыздағы биік</w:t>
      </w:r>
    </w:p>
    <w:p>
      <w:r>
        <w:t>үйдің алдында бас қосып, жиыс ашамыз. Тсз қимылдап, түгел</w:t>
        <w:br/>
        <w:t>келіңіздер! Жиынға жиылудың бслгісі қатты соғылған қоңырау да-</w:t>
        <w:br/>
        <w:t>уысы;- деп ол омырау қалтасындағы шынжырлы дөңгелек сағатын</w:t>
        <w:br/>
        <w:t>ашып қарап, оның тырнақтай қақпағын шырт сткізіп жаба салды.</w:t>
        <w:br/>
        <w:t>Солден сон шелектей қуыс шойын темір сойылмен даңғырлата</w:t>
        <w:br/>
        <w:t>соғылды. Онын күнірснс шыққан дауысынан жаңғырықтан жана-</w:t>
        <w:br/>
        <w:t>ма жартастар ұзаққа дейін ызыңдап, қонырау дауысын қайталады.</w:t>
        <w:br/>
        <w:t>Биік үйдін ссігінін алдындағы ришсткалы шағын тақтай</w:t>
        <w:br/>
        <w:t>баспалдақта Болатқадыр танитын Шақанбст, Мақарбск, Үсен,</w:t>
        <w:br/>
        <w:t>Фотсй тағы бір-скі адам тұр. Аттылы-жаяу болып жүзге жуық</w:t>
        <w:br/>
        <w:t>адам оларға қарсы қарап тізілді. Алдыңғы қатардың бір шстінде</w:t>
        <w:br/>
        <w:t>Құлабестісін шұлғытып тұрған Болатқадыр жан-жағына ұрлана</w:t>
        <w:br/>
        <w:t>қарап сді, қатарындағылардың бәрі айыр, сойыл, найза, балта-</w:t>
        <w:br/>
        <w:t>ларын қолдарына көтерс ұстап, түйіліп тұр скен. Інді бірсулер</w:t>
        <w:br/>
        <w:t>ла-</w:t>
        <w:br/>
        <w:t>Ел</w:t>
        <w:br/>
        <w:t>Бірсн-саран яу мылтықтарын арқасына асып алыпты. Сонда</w:t>
        <w:br/>
        <w:t>ғана Болатқадыр ср қасына ілссс алған атасынын аруақты дуана</w:t>
        <w:br/>
        <w:t>шоқпары ссінс түсіп, ол да бүлдіргісін білсгінс өткізс қолына алды.</w:t>
        <w:br/>
        <w:t>- Жарандар!- дсді жуан дауысымсн Үсен жұртшылықты</w:t>
        <w:br/>
        <w:t>өзінс бұра, - мен қазір Кеңсай партизандар тобы құрылғандығын</w:t>
        <w:br/>
        <w:t>сіздерге ашық жариялаймын. Бұл айбынды топтың сржүрск бас-</w:t>
        <w:br/>
        <w:t>шысы-- өздерініз тұрған осы Кенсай жол қорғау орнының бастығы</w:t>
        <w:br/>
        <w:t>Фотсй Иванович Лсскин жолдас!</w:t>
        <w:br/>
        <w:t>"Жаяу тұрғандар шатырлата шапалақ соқты. Үріккен аттар шыр</w:t>
        <w:br/>
        <w:t>айналып, осқырынып барып, зорға тоқтады. Болатқадыр мой-</w:t>
        <w:br/>
        <w:t>нын соза қарап сді, олардын көбі біркелкі киінген шолақ тонды</w:t>
        <w:br/>
        <w:t>омарташы орыстар мсн басқа түсті адамдар сксн. Ат үстіндегі</w:t>
        <w:br/>
        <w:t>қазақтар жай ғана ср үстінен қопақтап қозғалып-қозғалып қойды.</w:t>
        <w:br/>
        <w:t>Болатқадыр сапқа тұрғандардың кім, қайсы ұлт сксндігін түлкі,</w:t>
        <w:br/>
        <w:t>слтірі, сусар, сеңсеннен тігілген тымақтары мен алуан түрлі</w:t>
        <w:br/>
        <w:t>бөріктерінен парықтап тұр.</w:t>
        <w:br/>
        <w:t>- Жарандар!- дсді тағы да Үсен қос қолын көтерс, - снді пар-</w:t>
        <w:br/>
        <w:t>тизандар басшысы Лсскин жолдасты сөзге шақырып, қызу қарсы</w:t>
        <w:br/>
        <w:t>алайық!- деп өзі бастап қол соқты. Бұл жолы жүз пар алақан тең</w:t>
        <w:br/>
        <w:t>соғылып, терен шатқал ішінде олдсқайдан көшкін көшкендей</w:t>
        <w:br/>
        <w:t>шатырлаған үн көтерді.</w:t>
        <w:br/>
        <w:t>Ақ жағалы, қысқа ақ тонның белін былғары бслбсумсн қынай</w:t>
        <w:br/>
        <w:t>буып, скі иығынан айқастыра таспа баулы қылыш, няган асынған,</w:t>
        <w:br/>
        <w:t>талдырмаш дснслі, қаршығадай ақсары жігіт басындағы көкбұйра</w:t>
        <w:br/>
        <w:t>елтірі тымағын қолына алды. Онан соң скі ядым алдыға аттап:</w:t>
        <w:br/>
        <w:t>- Батыр бауырлар, барлық туыстар, сендерді сн алды-</w:t>
        <w:br/>
        <w:t>мен өздеріннің партизандық топтарыңның құрылғандығымсн</w:t>
        <w:br/>
        <w:t>құттықтаймын! Біздің бұл жана қосынымыз зорскер шірік</w:t>
        <w:br/>
        <w:t>өкімст зауалға бст алған, ал, Нылқыдағы Шластай партизан-</w:t>
        <w:br/>
        <w:t>дар женістен-жеңіске жетіп отырған шешуші кезенде құрылып</w:t>
        <w:br/>
        <w:t>отыр. Қылмыстың зауалы алда нс болатынын білмсген Гоминдан</w:t>
        <w:br/>
        <w:t>өзінс-өзі ор қазып жатыр. «Зомбылықпен көркейген қарғыстан</w:t>
        <w:br/>
        <w:t>күйрейді» дегендейін шірік өкімсттің күйреп-күнірсйтін кезі</w:t>
        <w:br/>
        <w:t>жетті. Ыластай партизандары қалың жауға қасқая қарсы шығып,</w:t>
        <w:br/>
        <w:t>барлық езілген ұлттардың азаматтары бір нист, бір тілекте бола</w:t>
        <w:br/>
        <w:t>отырып, қазан айының алғашқы жстісінде бүкіл Нылқы яуда-</w:t>
        <w:br/>
        <w:t>нынан жсмеңгер жсзтырнақтын тетсурінен азат стті. Қазір олар</w:t>
        <w:br/>
        <w:t>шығысы - Ұлы, Түті; онтүстігі - Басілген; батысы - Мазар; ба-</w:t>
      </w:r>
    </w:p>
    <w:p>
      <w:r>
        <w:t>тыс сөлтүстігі - Ашалы, Көрісай асуларында жан-жақтан қоршап</w:t>
        <w:br/>
        <w:t>келген жорықшыл жауларға жойқын соққы беруде. Бұл күндері</w:t>
        <w:br/>
        <w:t>ы</w:t>
        <w:br/>
        <w:t>а</w:t>
        <w:br/>
        <w:t>жеткендігінін жиырма жсті жылдығы. қазір осы орай-</w:t>
        <w:br/>
        <w:t>да Кенсай партизандар қосындағы 400 сржүректі бастап, Со-</w:t>
        <w:br/>
        <w:t>вст одағынан кслген қарулы жауынгерлердің көмсгінде Ксген</w:t>
        <w:br/>
        <w:t>шекарасындағы Қорғас қалашығына шабуыл жасаймыз. Ондағы</w:t>
        <w:br/>
        <w:t>мақсатымыз - Қорғас қалашығын қас псн көздің арасында азат</w:t>
        <w:br/>
        <w:t>стіп, Қорғас шскарасынан өтстін Совст өкімстінін көмсгінс</w:t>
        <w:br/>
        <w:t>кедергісіз жол ашу. Ал, Қорғас қалашығы азат болғанша Құлжа</w:t>
        <w:br/>
        <w:t>қаласы да негізінен жаудан тазартылады. Сонда біздің бятыс</w:t>
        <w:br/>
        <w:t>бағыттағы жорық жолымызда - Сүйдін қалашығы мсн Күрс</w:t>
        <w:br/>
        <w:t>жамбылында жонын көрсетуге жолы кесілген қалың жау жатыр.</w:t>
        <w:br/>
        <w:t>Олардың қат-қабат терен орылуы, иірім сулы, электр торлы, жа-</w:t>
        <w:br/>
        <w:t>сырын миналы, биік қорғанды қорғанысы болғанымен, біздің</w:t>
        <w:br/>
        <w:t>парасатты халқымыз қорғаннын сыртынан құрыштай қосынмен</w:t>
        <w:br/>
        <w:t>қоршауға алуда. Совст жауынгерлері алда-жалда қасарыса</w:t>
        <w:br/>
        <w:t>қарсыласар жау болса жанын жаһаннамға жіберер ауыр</w:t>
        <w:br/>
        <w:t>зеңбірсктерін Тағыланзы төбелері мен Атыксй алқаптарына</w:t>
        <w:br/>
        <w:t>құрып төндіріп отыр оларға. Осы айтылған орындардың бәрі дс</w:t>
        <w:br/>
        <w:t>к өздерініздің қолдарынызбен азат болары хақ.</w:t>
        <w:br/>
        <w:t>Осы ксзде жұртшылық шебінен тсбінс алдыға шыққан</w:t>
        <w:br/>
        <w:t>түлкі тымақты бірсу ақ көбігі шыққан атымсн адымдата барып,</w:t>
        <w:br/>
        <w:t>Әбдікерімнін қолына бір жапырақ қағаз ұстатты. Қағазды ашып</w:t>
        <w:br/>
        <w:t>қарағанда-ақ, Аппасовтын айдай қабағы ашыла жарқырап, қара па-</w:t>
        <w:br/>
        <w:t>пахасын бүктеулі қамшысымен көтеріп қойып, әлгі қағазды дауы-</w:t>
        <w:br/>
        <w:t>стап оқи жөнелді:</w:t>
        <w:br/>
        <w:t>- Қазаннын жстінші жаңасы таңсорідс, Нылқы партизандар</w:t>
        <w:br/>
        <w:t>қосыны Құлжа қаласынын өзсгінс өрлей атойлап, ілгерінді-кейінді</w:t>
        <w:br/>
        <w:t>Алтышұбар көшесі, Сұлтанкөпір, Сайбойы қатарлы жерлерді ба-</w:t>
        <w:br/>
        <w:t>сып алды. Қыздар орта мектебінін ғимаратын исленіп, Уәли</w:t>
        <w:br/>
        <w:t>мекемесі мен Аймақтық сақшы мекемесіне жонс Сауда өнеркәсіп</w:t>
        <w:br/>
        <w:t>серіктігіне баратын күрс жолдарды өт күшімен құрсаулады.</w:t>
        <w:br/>
        <w:t>Үрімшіден «айлакер ақылшы» деп Ілсгс көмекке жіберілген әккі</w:t>
        <w:br/>
        <w:t>шпион Лу Бин Дыны партизандар халық алдында ұзақ уақыттық</w:t>
        <w:br/>
        <w:t>хан қарызы үшін көшеде атып тастады. Жігері үстем ор ұлт</w:t>
        <w:br/>
        <w:t>халқының төңкерісті қосынды қолдап-қуяттауы керемет! - Апба-</w:t>
        <w:br/>
        <w:t>сов айбындана оқыған сүйіншілі женіс хабарының соны ұзаққа</w:t>
        <w:br/>
        <w:t>созылған күннің күркіріндей ұранға ұласты. Сөл күні кеш бата Лу</w:t>
        <w:br/>
        <w:t>Сау Іудегі қалың қол Қорғас қалашығына қарай ат басын бұрып,</w:t>
        <w:br/>
        <w:t>құраққа түскен шоқтай лап қойды.</w:t>
        <w:br/>
        <w:t>Күннен-күнге шынығып, шымырлана түскен партизандар</w:t>
        <w:br/>
        <w:t>аптаға жстпсйтін уақытта Қорғас псн Сүйдін қалашығын жау</w:t>
        <w:br/>
        <w:t>ол</w:t>
        <w:br/>
        <w:t>26</w:t>
        <w:br/>
        <w:t>дан жан аямай зорлықпен тартып алды. Шынжандағы сжслгі «гс-</w:t>
        <w:br/>
        <w:t>нсрал ордасы» - Күрс жамбылы қуятты қоршаудан құты қашып,</w:t>
        <w:br/>
        <w:t>күрсінген күйге түсті.</w:t>
        <w:br/>
        <w:t>Қосын құрылысы бұрынғыдан олдсқайда кснсйіп, оскери</w:t>
        <w:br/>
        <w:t>тәртібі қатая түскен Кеңсай партизандары бұл күндері Артай мсн</w:t>
        <w:br/>
        <w:t>Лу Сау Гудс соғыс қаруларының қарбалас машығын өткізіп жатқан</w:t>
      </w:r>
    </w:p>
    <w:p>
      <w:r>
        <w:t>болатын. Партизандардын көптен бері көтеріп жүрген айыры мен</w:t>
        <w:br/>
        <w:t>ақ сойылы, балтасы мен бақандары недәуір азайып, оның орнына</w:t>
        <w:br/>
        <w:t>жаудан олжаға түскен жаңа қарулар мсн Совст одағынан алынған</w:t>
        <w:br/>
        <w:t>автомат, пулсмст, минямст жонс алуан түрлі гранат-бомбылар</w:t>
        <w:br/>
        <w:t>көбейс бастаған.</w:t>
        <w:br/>
        <w:t>- Біз снді азулы жауға ақсойыл сілтейтін ксшсгі балаң күйден</w:t>
        <w:br/>
        <w:t>тезірскарылуымызкерск. Бүгінгіжауынгер осызаман қаруларының</w:t>
        <w:br/>
        <w:t>тетігін білмесе, көзсіз көбелекке, тұсаулы тұлпарға айналады.</w:t>
        <w:br/>
        <w:t>Қарудың сырын ерте игерсен ерлігің асады. Көп жаттықсан көзін</w:t>
        <w:br/>
        <w:t>ашылады. Бүгінгі сорғалаған көлдей терін ертенгі өлмес өмірін</w:t>
        <w:br/>
        <w:t>мен өнегелі женісің үшін!- деп Лсскин мен Могут Ног бастаған өз</w:t>
        <w:br/>
        <w:t>кәсібіне аса жетік адуын командирлер күнді-түнді жалғап парти-</w:t>
        <w:br/>
        <w:t>зандарды құрыштай сомдауға құлшына кірісті.</w:t>
        <w:br/>
        <w:t>Болат онсукүнгі оскери қолбасшылық штаттың срскшс</w:t>
        <w:br/>
        <w:t>мадақтаған 50 сржүрск партизанының бірсуі болып, жсп-жеңіл</w:t>
        <w:br/>
        <w:t>корабль мылтығымсн сыйланған болатын. Ол қарша боратып ая-</w:t>
        <w:br/>
        <w:t>томат атуды, құлаштап тұрып гранат лақтыруды, бстпс-бст ксліп</w:t>
        <w:br/>
        <w:t>найзаласуды, ат үстінен мылтық атып, қылыш шабуды қызыға да</w:t>
        <w:br/>
        <w:t>берілс үйренді.</w:t>
        <w:br/>
        <w:t>Күндегі одсті бойынша жаттығу майданынан жай қайтқан Бо-</w:t>
        <w:br/>
        <w:t>лат жатаққа таяй берс Қошан ағасының Жамбаскерін жазбай таны-</w:t>
        <w:br/>
        <w:t>ды. Асыға адымдап, ссік алдына жеткені сол сді, снксйіп Қошан</w:t>
        <w:br/>
        <w:t>ағасы да үйден шыға келді. Іікеуі құшақтаса кетті:</w:t>
        <w:br/>
        <w:t>- Амансың би, шырағым?</w:t>
        <w:br/>
        <w:t>- Тотсм аман ба?</w:t>
        <w:br/>
        <w:t>- Аман, аман. Бірақ татсң байқұс, мынау қарғыс атқан заман</w:t>
        <w:br/>
        <w:t>бүлінген сайын, қару асынып, қан кешіп жүрген сені ойлап, күндіз</w:t>
        <w:br/>
        <w:t>күлкіден, түнде ұйқыдан қалып, шүкірдей сарғайып барады.</w:t>
        <w:br/>
        <w:t>- Ойбай-ау, ондай болса смшіге көрсетпейсіздер мс?- деп Бо-</w:t>
        <w:br/>
        <w:t>лат шошына Қошанның құшағынан ажырап, ағасының бстінс ба-</w:t>
        <w:br/>
        <w:t>жырая қарады.</w:t>
        <w:br/>
        <w:t>- ІЙ, ақымақ, ол ауырған жоқ, сені сағынып жүргенін айтқаным ғой.</w:t>
        <w:br/>
        <w:t>- Ендсшс «шүкірдей сарғайдыңыз» нс?</w:t>
        <w:br/>
        <w:t>- Ол қазақтың сөз салты...</w:t>
        <w:br/>
        <w:t>27</w:t>
        <w:br/>
        <w:t>атар танның жақсылығына жеткізсін! -- деп ақ батасын ақтара.</w:t>
        <w:br/>
        <w:t>берді.</w:t>
        <w:br/>
        <w:t>Ботақан атасынын омірі бойынша қайыс баулы қара мылтықтын</w:t>
        <w:br/>
        <w:t>қарашалғы дүмінсн үш рст сүйіп, «долы» дсп аталатын долана</w:t>
        <w:br/>
        <w:t>шоқпарды мандайына бір басып, қолына алды.</w:t>
        <w:br/>
        <w:t>Атадан қалган Ботақан</w:t>
        <w:br/>
        <w:t>Ботақанның атасы ақтық өсистін айтып, үш күннен соң дүнис</w:t>
        <w:br/>
        <w:t>салды. Бүкіл Сарбұлақ слі қотарыла келіп, құтпанды қариясының</w:t>
        <w:br/>
        <w:t>жаназасын жабыла өтеп, сжелгі тау зиратының сн биігінс аларып</w:t>
        <w:br/>
        <w:t>жерледі.</w:t>
      </w:r>
    </w:p>
    <w:p>
      <w:r>
        <w:t>Кезек-кезек, арт-артынан оқылған Құраннан кейін, қабір ба-</w:t>
        <w:br/>
        <w:t>сында қалың жұрт үсті-басындағы топырақ-шандарын бұрқылдата</w:t>
        <w:br/>
        <w:t>қағып, аттарына қонды. Мөлтілдеген көз жасын олсін-әлсін</w:t>
        <w:br/>
        <w:t>женімен сүртіп, атасының тулаған торытөбелін шылбырынан</w:t>
        <w:br/>
        <w:t>ұстап отырған кішкентай Ботақан сл тарағанда сңірсп барып,</w:t>
        <w:br/>
        <w:t>торы төбслдін мойнына асылды. Сол-ақ скен, окссі Қонысбек тс</w:t>
        <w:br/>
        <w:t>енкілдеп келіп, ұлын бас салды.</w:t>
        <w:br/>
        <w:t>- Жыламашы, Ботақан, атаң сені батыр азамат болады деп сді</w:t>
        <w:br/>
        <w:t>ғой онсукүні, атанның атына қарашы, ссн жыласан ол да өксіп</w:t>
        <w:br/>
        <w:t>тұр,- деді Қонысбек сгілген ұлынын қолтығынан сүйеп, өзін зорға</w:t>
        <w:br/>
        <w:t>тежеп.</w:t>
        <w:br/>
        <w:t>Болатқадыр жасаурап қанталаған жанарымен торы төбелгс</w:t>
        <w:br/>
        <w:t>қарады. Іірдің алдыңғы қасына атасының слтірі тымағын кигізіп,</w:t>
        <w:br/>
        <w:t>қара мылтығын қайыс бауынан қамшымен біргс асып, құлаштай,</w:t>
        <w:br/>
        <w:t>қоңырқай, долана шоқпарын қанжығаға қайқайта бүлдіргесінсн</w:t>
        <w:br/>
        <w:t>ілген, қасқыр ішігін қатты қымтап артына бөктерген кешегі кер-</w:t>
        <w:br/>
        <w:t>бсз торытөйсл элдснені іздегендей жер тарпып, жан-жағына қарап,</w:t>
        <w:br/>
        <w:t>көзінен ұшқын шаша осқырынып тұр.</w:t>
        <w:br/>
        <w:t>- Атаннын қамшысын қолына ала ғой, бол, үйге қайталық.</w:t>
        <w:br/>
        <w:t>Торытөбсл тұлпарынды жстегінс ал өзің;- деп Қонысбек жана ғана</w:t>
        <w:br/>
        <w:t>үйілген дым топыраққа жсетімсірсй қарап, боздап тұрған атасының</w:t>
        <w:br/>
        <w:t>Ботақанын алдаусырата орсн аттандырды...</w:t>
        <w:br/>
        <w:t>Сол күннен бастап Болатқадыр салмақты, ссті адамша далаты-</w:t>
        <w:br/>
        <w:t>нысты Қошан ағасының қашанда қатарынан табылды.</w:t>
        <w:br/>
        <w:t>Жасында мырзашерік болып, шт үстіндегі сайыстың нсшс</w:t>
        <w:br/>
        <w:t>түрін, қару-жарақтын қаншама тілін, жортуыл жүрістің сиқыр</w:t>
        <w:br/>
        <w:t>сырын игерген Қонысбек өзі білгенін қасындағы кенжесіне</w:t>
        <w:br/>
        <w:t>10</w:t>
        <w:br/>
        <w:t>қаршадайынан-ақ үйрсте жүрді. Бабындағы балапан құстай</w:t>
        <w:br/>
        <w:t>қауырсыны қатая бастаған Ботақан өнерге ұмтылып, сзэдікксе</w:t>
        <w:br/>
        <w:t>сжірсйс қарап сесі</w:t>
        <w:br/>
        <w:t>Ботақанның 12 жасында Қонысбек өзі жалданған бір байдың</w:t>
        <w:br/>
        <w:t>түнгі жылқы күзстінде жүрген. Қара суығы қақаған қарашаның</w:t>
        <w:br/>
        <w:t>ортасы, ит-құс қағынып тұрған ксз болатын. Түн ортасы ауа қалын</w:t>
        <w:br/>
        <w:t>жылқы қар басқан бітік шалғынға көңілі жусағандай жым-жырт</w:t>
        <w:br/>
        <w:t>бола қалды. Осы соттс атының шылбырын тізссінс баса қылыштай</w:t>
        <w:br/>
        <w:t>қыр астына ықтап, жантая қалған Қонысбск мызғып кстті. Сол-</w:t>
        <w:br/>
        <w:t>ақ скен, кенст жылқынын шсті дүр стіп, мама бислер мен азулы</w:t>
        <w:br/>
        <w:t>айғырлардың оқырана шапқаны тай-құлыннын шінгірлей кісінсген</w:t>
        <w:br/>
        <w:t>үнін басып кстті. Тон жүрмеген қаратопыраққа қадай салған қайын</w:t>
        <w:br/>
        <w:t>құрығына бір қолымен сүйснс атына қарғып мінген Қонысбек</w:t>
        <w:br/>
        <w:t>жылқы жұсатқан қолқатқа қарай құлдилай жөнелді. Дәл осы кездс</w:t>
        <w:br/>
        <w:t>өкпс тұсынан жсбедсй атылған бір көлснкс жанасалай бсрс онын</w:t>
        <w:br/>
        <w:t>қолындағы құрығын қатты қағып ұшырып жіберді. Сонан кейін</w:t>
        <w:br/>
        <w:t>ол айғай салым жергс барып, найзағайдай қайта ұмтылды. Көзгс</w:t>
        <w:br/>
        <w:t>түртсе көргісіз мұндай түндегі тұйықсыз соққыдан алғашында</w:t>
        <w:br/>
        <w:t>ссеңгірсп қалған Қонысбек тез ссін жиып қамшысына сенс, қарсы</w:t>
        <w:br/>
        <w:t>ұшады. Әлгі көленке жскпс-жекке жстс берс бұлтарып кстті.</w:t>
        <w:br/>
        <w:t>Қонысбек сенді оған айналмай, шұрқыраған жылқыға қарай тар-</w:t>
        <w:br/>
        <w:t>тып сді, сынапша сырғыған әлгі сиқыр сағым артынан тағы жстс</w:t>
        <w:br/>
        <w:t>берс, сұп-суық қыларқан мойнына жыланша орала кстті. Үшқыр</w:t>
        <w:br/>
        <w:t>аттың скпінімен сністеп келе жатқан сңгсзердей Қонысбек ат</w:t>
        <w:br/>
        <w:t>үстінен гүрс стіп жерге құлап түсті. Бағанадан айналдырған жа-</w:t>
        <w:br/>
        <w:t>сырын «жауы» жалма-жан ұшып келіп кеудесіне мін түсті. Жан-</w:t>
        <w:br/>
        <w:t>дәрмен жұлқынған Қонысбек қонышындағы ксзжарым ақ сапсы-</w:t>
      </w:r>
    </w:p>
    <w:p>
      <w:r>
        <w:t>сына қолын салды. Сонда үстіндегі белгісіз пенде сықылық атып:</w:t>
        <w:br/>
        <w:t>- Қошан ағатай-ай! Ашуынды бір жолға берс гөр, мсн, мсн...</w:t>
        <w:br/>
        <w:t>Ойнап жүрген өзіннің Ботақаныңмын ғой;- дегені. Іінтіге орны-</w:t>
        <w:br/>
        <w:t>нан ұшып тұрған балуян жылқышы буындырып бара жатқан қыл</w:t>
        <w:br/>
        <w:t>арқанды мойнынан да шығармай:</w:t>
        <w:br/>
        <w:t>- Ой, боқмұрын, пышақтан оқыс болсан қайтер сдің?!-- деп оны</w:t>
        <w:br/>
        <w:t>құшақтай алды.</w:t>
        <w:br/>
        <w:t>- Оқыс болатын адам осындай тас қаранғы түнде</w:t>
        <w:br/>
        <w:t>мырзашерікпен ойнай мя?!- деп тағы сықылықтап күлді ол. Қоныр</w:t>
        <w:br/>
        <w:t>слтірі тымағының құлағын тарс байланып, белін атасынын күміс</w:t>
        <w:br/>
        <w:t>белбеуімсн шарт буынып алыпты.</w:t>
        <w:br/>
        <w:t>- Ой, қайдан келдің?</w:t>
        <w:br/>
        <w:t>- Тәтем сізге тамақ апарып берші, суықта жаурап жүрген ғой</w:t>
        <w:br/>
        <w:t>іп келс жатты</w:t>
        <w:br/>
        <w:t>П</w:t>
        <w:br/>
        <w:t>деген сон, атамның шоқпарын ала салып, арқандағы ала аяқпен</w:t>
        <w:br/>
        <w:t>бағана келгем. Баспалап қарасам, қалғып барады скснсіз. Сонан</w:t>
        <w:br/>
        <w:t>жылқыны айналып жүріп-жүріп, әбден ұйқыға кстксндс сізді бір</w:t>
        <w:br/>
        <w:t>шошытайын деп қыр жслксңізден қыдиып отырғаныма қашан?!</w:t>
        <w:br/>
        <w:t>- Пай-пай! Мынауын... Тфу, тілім тасқа!- деп жерг түкірген</w:t>
        <w:br/>
        <w:t>Қонысбек өз-өзінсн сасқалақтағандай болды да, - бол снді, жүр,</w:t>
        <w:br/>
        <w:t>атына мін, үркіткен жылқыларыңды иірмсктсп тастайық, - дсп</w:t>
        <w:br/>
        <w:t>көмейіндегі айтайын дсген сөзін жұтып, жайбарақаттана қалды.</w:t>
        <w:br/>
        <w:t>- Қошан аға, осы атамның «ер қанаты--ат» дсп ылғи жүйрік бал-</w:t>
        <w:br/>
        <w:t>тайтыны нстксн жақсы өнер! Жана ала аяқтын үстінде сізбен ой-</w:t>
        <w:br/>
        <w:t>нап жүріп, энсукүнгі біреудін айтқанынан жаттап алған «Құлагер</w:t>
        <w:br/>
        <w:t>бәйітінің» бірталай жерін ішімнен күбірлеп судырата беріппін.</w:t>
        <w:br/>
        <w:t>Соған қарағанда сондай қызық мәйіттерді құрастырып жүрген</w:t>
        <w:br/>
        <w:t>ақындар да атбегі ғой деймін?- деді Болатқадыр Қошан ағасымен</w:t>
        <w:br/>
        <w:t>қатарласып келс жатып.</w:t>
        <w:br/>
        <w:t>- Ой, айналайын, ақындар атбсгі тұрмақ, адам жанының да</w:t>
        <w:br/>
        <w:t>білгірі дейді әуелі. Коне, үйренген «Құлагерінді» бір көсіптші?</w:t>
        <w:br/>
        <w:t>Болатқадыр баяу қисса оуснімен бәйіттің басынан сыдырта</w:t>
        <w:br/>
        <w:t>жөнелді:</w:t>
        <w:br/>
        <w:t>Тасқында тау суындай көңіл жыры,</w:t>
        <w:br/>
        <w:t>Қазақтын сусындасын ойы-қыры.</w:t>
        <w:br/>
        <w:t>Бұрқырат бұлағынды кен далана,</w:t>
        <w:br/>
        <w:t>Бастырмай шөпкс-шарға тоқтап құры.</w:t>
        <w:br/>
        <w:t>- Борскелді, бәрскелді! Сен сртскші баладан снді қиссагер жігіт</w:t>
        <w:br/>
        <w:t>болыпсын ғой.</w:t>
        <w:br/>
        <w:t>- Жалғыз бұл смсс, әуслі Қабанбай бабам мсн Бөгенбай даста-</w:t>
        <w:br/>
        <w:t>нын слден смснс жаттап жүрмін. Сізге айтайын деп жүрген бір</w:t>
        <w:br/>
        <w:t>тілегім бар сді, Қошан аға, қазір айтсам бола ма?</w:t>
      </w:r>
    </w:p>
    <w:p>
      <w:r>
        <w:t>- Айтағой.</w:t>
        <w:br/>
        <w:t>- Онда міне, айтсам айттым. Пің алдымен атам бастап үйрсткен</w:t>
        <w:br/>
        <w:t>аттын сыны мсн бойгс бабын өзініз тағы да тыңнан жалғастырып</w:t>
        <w:br/>
        <w:t>үйрстіп жүрсіз. Ертек пен бойіткс өзін ұмтыл. Былтырдан ба-</w:t>
        <w:br/>
        <w:t>стап домбырашы Шсжінбек атамнан күй үйреніп, Барақ батыр,</w:t>
        <w:br/>
        <w:t>Асанқайғы, Қорқыт күйлерінс көп қызығып жүрмін. Іінді Әссттің</w:t>
        <w:br/>
        <w:t>әндері сияқты асқақ әндерге бой ұрғым кслсді. Оған өткен жазда</w:t>
        <w:br/>
        <w:t>Жақыпбек Манпан атан «ұстазынды мсн тауып берсмін, талабыңнан</w:t>
        <w:br/>
        <w:t>қайтпа қарғам» деп уодс берген болатын. Атам қайтыс болғаннан бері</w:t>
        <w:br/>
        <w:t>өзініз мал баға жүріп, Көкқамыр мен Бұраталанын сай-саласын түгел</w:t>
        <w:br/>
        <w:t>таныстырдыңыз. Мергсндіккс баулып, жаздың жормснкслі бойын та-</w:t>
        <w:br/>
        <w:t>машасымсн, қыстың қиын өткелдерінен дс сағымды сындырмай сан</w:t>
        <w:br/>
        <w:t>13</w:t>
        <w:br/>
        <w:t>өткіздіңіз. Бірақ, мсн әлі күнге дейін мектеп ссігін ашпадым. Оқиын</w:t>
        <w:br/>
        <w:t>десем, байларға малай болып ксткен Әбдіқадыр мен Иманқадыр ағам</w:t>
        <w:br/>
        <w:t>әлі яуылға оралмады. Ал, оқуға қашып кетейін дссем, слгс жалда-</w:t>
        <w:br/>
        <w:t>нып жан биғып жүрген сіз қолғанатсыз, жалғыздық тартып қала ма.</w:t>
        <w:br/>
        <w:t>деп аландаймын. Айтайын дсген талабым осы сді,- деп Болатқадыр</w:t>
        <w:br/>
        <w:t>бала болса да Қошан ағасының құлағын жаңғыртып, сай-сүйсгін</w:t>
        <w:br/>
        <w:t>сырқырататындай сыр шертті.</w:t>
        <w:br/>
        <w:t>- Талабыннан айналдым, өзім дс сені сндігі жылы қайтссм дс</w:t>
        <w:br/>
        <w:t>оқуға берейін деп жүр сдім. Біздің тұқымымызда қазірге дейін мск-</w:t>
        <w:br/>
        <w:t>теп ссігінен ақ қағаз ұстап, қара таныған адам жоқ. Әксм марқұм</w:t>
        <w:br/>
        <w:t>жанын жалдап жүріп, жан бағу жолында өздігінен үйрснген адам.</w:t>
        <w:br/>
        <w:t>Ал мсн болсам әлі сауатсызбын. Іінді сені осындай соқыр жолға</w:t>
        <w:br/>
        <w:t>салсам, атанның өсистінс шст болып, обалына қаламын ғой.</w:t>
        <w:br/>
        <w:t>Берсмін оқуға, алансыз бол айналайын!- дсп ятын тебінді.</w:t>
        <w:br/>
        <w:t>Сөйтіп, Болатқадыр 1938 жылдың күзінде, 13 жасында</w:t>
        <w:br/>
        <w:t>Сарбұлақтағы Керімқұл мектебінін ссігін ашты. Білімге шөлдеп</w:t>
        <w:br/>
        <w:t>келген, сстияр, ссті оқушы «кенжс қозы сүтпен жстілгендей» тсз</w:t>
        <w:br/>
        <w:t>марқайды.</w:t>
        <w:br/>
        <w:t>Бұл скінші жылдықтан бастап мектептін ойын-сауық</w:t>
        <w:br/>
        <w:t>үйірмесіне қатынасып, өзіндегі бар өнерін жұрт ортасына жайды.</w:t>
        <w:br/>
        <w:t>Шежінбектен үйренген күйлерін домбырада төгілтіп, Жақыпбек</w:t>
        <w:br/>
        <w:t>Манпан шақырып кслгсн совсттен өткен Қайыпбек дсгсн өнерлі</w:t>
        <w:br/>
        <w:t>жігіттен тілашар беріп үйренген «Сұржекей», «Қара торғай»,</w:t>
        <w:br/>
        <w:t>«Көкшетау», «Мақпал», «Жаяу Мұса» ондсрін асқатата шырқады.</w:t>
        <w:br/>
        <w:t>Күрсстс жауырыны жергс тимсс «бала палуан» атанды.</w:t>
        <w:br/>
        <w:t>Болатқадыр үшін қызуы мсн қызығы мол төрт жылдық мсктсп</w:t>
        <w:br/>
        <w:t>өмірі көзді ашып-жұмғандай-ақ тез өтті. Інді бесінші класқа түсер</w:t>
        <w:br/>
        <w:t>тұста, жайлаудағы үйінен «тез үйге қайтсын!» дсген жсдсл ха-</w:t>
        <w:br/>
        <w:t>бар жетті. Өл жайлауға қайтқан орақшылардын көлігінс мінгесіп,</w:t>
        <w:br/>
        <w:t>ұшқасып Желдіксзендегі үйінс жөнслді.</w:t>
        <w:br/>
        <w:t>Қошан ағасы төсек тартып жатып қалыпты. Оның бүкіл</w:t>
        <w:br/>
        <w:t>шаңырағының мәртебесін асырып, кедейлігін жасырып отырған</w:t>
        <w:br/>
        <w:t>скі бойгс аты мен атадан қалған асыл мұрасы жалғыз білтелі қара</w:t>
        <w:br/>
        <w:t>мылтықты аяқ астынан жайлауға шерік шығып, өзін сойылға</w:t>
        <w:br/>
        <w:t>жығып тартып әкетіпті.</w:t>
        <w:br/>
        <w:t>Мұндай зауалды уақиғаны сстіген бала жігіт Болатқадыр санын</w:t>
        <w:br/>
        <w:t>бір-ақ соғып, скі тізесін соғып отыра кетті. Ол ішінсн: «Әй, иттін</w:t>
        <w:br/>
        <w:t>күшіктері-ай! Қайран алаяқ пен қанжирснім-ай! Қайран атамнан</w:t>
        <w:br/>
        <w:t>қалған ақ берснім-ай!» деп сгілс өксіп отыр.</w:t>
        <w:br/>
        <w:t>- Ботақан! - деді Қонысбек таңған қолын ксудесінс ала бір</w:t>
      </w:r>
    </w:p>
    <w:p>
      <w:r>
        <w:t>13</w:t>
        <w:br/>
        <w:t>бір ағарса да, артынан «қалайда көптен көнілімде жүрген бұлдыр</w:t>
        <w:br/>
        <w:t>арманым сртсн-ақ іске асатын болды» дсп түні бойы көз ілмей</w:t>
        <w:br/>
        <w:t>алағызып шықты.</w:t>
        <w:br/>
        <w:t>Үсен мсн Фәтсй ұзақ әнгімсмен отырып, таңға жақын сол</w:t>
        <w:br/>
        <w:t>мызғып алған сон, сртс оянып, Болатқадырмсн үшсу болып</w:t>
        <w:br/>
        <w:t>күзектегі жалғыз үйден аттанып кетті.</w:t>
        <w:br/>
        <w:t>Тан атқанша Қонысбекке қомпылдап:</w:t>
        <w:br/>
        <w:t>- Атасының аруағы атсын сені, қарғадай баланын қанырығын</w:t>
        <w:br/>
        <w:t>түтстіп, қанды соғысқа айдадың, осыған қайтіп дотін шыдап</w:t>
        <w:br/>
        <w:t>отыр-су, қара д2у,- дсп жылай жүріп зыр жүгірген Болатқадырдың</w:t>
        <w:br/>
        <w:t>Нүрила тотссі Ботақанның қойнына малта тығып, бстінсн</w:t>
        <w:br/>
        <w:t>шөпілдстс сүйіп, «Алла ақ жолыңды берс гөр» дсп аттандырған</w:t>
        <w:br/>
        <w:t>бойы артынан ксмссндеп әлі қарап тұр. Оның аналық мейірімі</w:t>
        <w:br/>
        <w:t>төгілген тұп-тұнық көз жасы екі бстінің стегінс жстер-жетпестен</w:t>
        <w:br/>
        <w:t>мөп-мөлдір болып моншақтана қатып қалыпты.</w:t>
        <w:br/>
        <w:t>Түні бойы дамылсыз соққан ақ боран бір соткс ішсгін тартып</w:t>
        <w:br/>
        <w:t>тына қалды. Ауа шыңылтыр суық, Батысты бсткс алып зар желіп</w:t>
        <w:br/>
        <w:t>келе жатқан үш салт атты Сарбұлақ бұйраттарын бслдсулеп жатқан</w:t>
        <w:br/>
        <w:t>жалғызияқ жолдың көбік қарын бұрқылдатып ұзай берді.</w:t>
        <w:br/>
        <w:t>- Ал, батырым, қонышындағы қыл қимас сары ксездігінді</w:t>
        <w:br/>
        <w:t>бағанадан-яқ байқап кслс жатырмын. Сонда соғысқа сайлап</w:t>
        <w:br/>
        <w:t>жүрген басқа қаруың қайда?- дсді Үссннін артынан сріп келе</w:t>
        <w:br/>
        <w:t>жатқан Фотсй Болатқадырға қатарласа берс.</w:t>
        <w:br/>
        <w:t>- Міне! - Қайыс білдіргісін срінін алдынғы қасына ілс салып,</w:t>
        <w:br/>
        <w:t>шәйнектей түйіртпек бұж-бұж басын қамшылар жақ үзеңгі бауға</w:t>
        <w:br/>
        <w:t>баса отырған қара шоқпарын жұлып алды Болятқадыр.</w:t>
        <w:br/>
        <w:t>Гасыр бойы қатулы да қатпарлы алақанның сан сығымынан</w:t>
        <w:br/>
        <w:t>өткен, жарты құлаш сабы жып-жылтыр, бұж-бұж домалақ басты</w:t>
        <w:br/>
        <w:t>қара шоқпарды қолына алып, яуаны осқылай мәз бола сілтеп-</w:t>
        <w:br/>
        <w:t>сілтеп жіберді Фотсй.</w:t>
        <w:br/>
        <w:t>Желігіп келе жатқан Құлабестінің адуынды жүрісінс сүйінді</w:t>
        <w:br/>
        <w:t>Болатқадыр, бөктеріндегі шөгіндегі сары тоны мсн ақ пимасын да</w:t>
        <w:br/>
        <w:t>басып-басып көріп, босай бастаған қанжығасын ат үстінен мықтап</w:t>
        <w:br/>
        <w:t>байлап қойды. Сонан үстіндегі мешпетше елтірі ішігінін сыртынан</w:t>
        <w:br/>
        <w:t>буынған атасының құмайла жалпақ белбеуін қарнынан төмснірск</w:t>
        <w:br/>
        <w:t>сырғытып, тұғырдағы балапан бүркіттей сыланып-сыланып отырды.</w:t>
        <w:br/>
        <w:t>Олар далиған Алмалы аңғарының аузына ілініп, онан</w:t>
        <w:br/>
        <w:t>кеңірдектей Ксңсайды өрледі. Батыс псн шығыстағы заңғар та-</w:t>
        <w:br/>
        <w:t>уларды қалың қар, бозғылт мұнар басып, сай іші қою тұманға</w:t>
        <w:br/>
        <w:t>тұнып тұр.</w:t>
        <w:br/>
        <w:t>ы</w:t>
        <w:br/>
        <w:t>Із</w:t>
        <w:br/>
        <w:t>Терснарнадағы тау өзсні ксйдс сарылдап, ксйдс гүрілдеп</w:t>
        <w:br/>
        <w:t>кеудесін мұзға соғып жатқаны байқалады. ІЕкі қапталдағы қалың</w:t>
        <w:br/>
        <w:t>жабайы өрік, алма ағаштары мақтадай мамық қармен төбс-</w:t>
        <w:br/>
        <w:t>төбслснс жабаланып, асты болар-болмас қаратамақтанып жатыр.</w:t>
      </w:r>
    </w:p>
    <w:p>
      <w:r>
        <w:t>- Кснсайдың жолымсн таныспысын?, деді Фотсй Болатқадырға</w:t>
        <w:br/>
        <w:t>бір ксздс сол бұрылып.</w:t>
        <w:br/>
        <w:t>-Таныспын. Әуслібұлтұрмақ, Көкқамыр мен Ерснқабырғанын,</w:t>
        <w:br/>
        <w:t>Бұратала мсн Сарытдудың сай-саласын, өзсн-өткелін дс жатқа</w:t>
        <w:br/>
        <w:t>білсм.</w:t>
        <w:br/>
        <w:t>- Конс, онда, осыдан өрлей жер аттарын бізге бір айтып бсрші?</w:t>
        <w:br/>
        <w:t>- Ағай, сай-саланың атын өз тұсына барғанда айтайын ба, жоқ</w:t>
        <w:br/>
        <w:t>Алмалыдан өрге қарай өлсндстс жөнслейін бс?- деді ксшегігс</w:t>
        <w:br/>
        <w:t>қарағанда сті үйрсніп қалған Болатқадыр скі батырдын ортасын-</w:t>
        <w:br/>
        <w:t>да сркслей тіл қатып.</w:t>
        <w:br/>
        <w:t>- Өлендстіп дейсін бс, онда өлсндстіп-ақ жіберші, шырағым,</w:t>
        <w:br/>
        <w:t>жол қысқарсын, - дсп Үсен найманша түлкі тымағының он</w:t>
        <w:br/>
        <w:t>құлағын артына қайыра көтеріп, бала жігітке барлай қарады. Сол-</w:t>
        <w:br/>
        <w:t>ақ скен, ол тақалып ксліп тақпақтай жөнелді:</w:t>
        <w:br/>
        <w:t>Алдымыз аталады Алтыкөпір,</w:t>
        <w:br/>
        <w:t>Жетеміз Таңбалыға опыр-топыр.</w:t>
        <w:br/>
        <w:t>Қарсы алар одан кейін Қайындысай,</w:t>
        <w:br/>
        <w:t>Кснсайда кезігеді қалың шопыр.</w:t>
        <w:br/>
        <w:t>- Ой, мынауын ақын тұрмақ шежірс ғой оуслі;- деп Фотсй</w:t>
        <w:br/>
        <w:t>Үсскене бұрылды. Сонда Үсскен:</w:t>
        <w:br/>
        <w:t>- 5, мен таңертен-ақ бұл жігіттін аятасынын қара шоқпарға тегін</w:t>
        <w:br/>
        <w:t>жабыспағанын білгем! - дсп сүйсінс қарқылдап қатты күліп сді,</w:t>
        <w:br/>
        <w:t>Фотсй мсн Болатқадыр да ол кісіге қосыла күлгенде жаңғырған</w:t>
        <w:br/>
        <w:t>таудын жартастарынан көбік көшкіндер будақ-будағымсн жарыса</w:t>
        <w:br/>
        <w:t>құлады.</w:t>
        <w:br/>
        <w:t>- Ай-ғай, ғай, байқандар, байқандар! - деп ят басын үрке</w:t>
        <w:br/>
        <w:t>қалғаны үшін, - мынау көбік қардың көшкіні онша қауіпті бола</w:t>
        <w:br/>
        <w:t>қоймас. Бірақ, бұл қасатқа айналған ксэдс қабырғаннан көшер бол-</w:t>
        <w:br/>
        <w:t>са, жүрген жерінін аламайы мсн тоз-толанын шығарады. Мұндай</w:t>
        <w:br/>
        <w:t>жағдайда бірер айға жстпсй көрстін дс болармыз,- дсп Фотсйгс</w:t>
        <w:br/>
        <w:t>көзін қысып, басын изсді.</w:t>
        <w:br/>
        <w:t>Фәтей ат үстінен жас партизанның жауырынынан қағып:</w:t>
        <w:br/>
        <w:t>- Жарайды, жақсы айттын, міне, нағыз сегіз қырлы бір сырлы</w:t>
        <w:br/>
        <w:t>ер азамат дсген осы! - деді.</w:t>
        <w:br/>
        <w:t>көрген аңға яшқарақтықпен оқ шығармау болды. Ал, тамыршылық</w:t>
        <w:br/>
        <w:t>псн смкөстікті Өтей бойдақ оулиснін салып ксткен жолы бойын-</w:t>
        <w:br/>
        <w:t>ша, туған топырақтын мың бір түрлі қасистті гүлі мен нәрінің сы-</w:t>
        <w:br/>
        <w:t>рынан зердсмс сінірген сдім. І:нді мінс «қапалақтаған қар жазға</w:t>
        <w:br/>
        <w:t>қалмас, жасыл жапырақ күзге қалмас» дсгсндей күй кешіп жатыр-</w:t>
        <w:br/>
        <w:t>мын. Асарымды асап, жасарымды жасап, пайғамбар жасынан да</w:t>
        <w:br/>
        <w:t>асқанымды білемін. Мен үшін бұдан былай ат терлетіп, сарсан</w:t>
        <w:br/>
        <w:t>жолға салынбай-ақ қойыңыздар, рахмст пейіліңізге!... Ойл шой</w:t>
        <w:br/>
        <w:t>ұрттап сол тыныстаған сон:</w:t>
        <w:br/>
        <w:t>- Адам бұтағымен бірге, ұрпағымен мың жасамақ қой. Сол</w:t>
        <w:br/>
        <w:t>үшін бүгін мен мынау боқ мұрын ботақаным жөнінде көптен</w:t>
        <w:br/>
        <w:t>көңілімде жүрген біраз оңгімені айтайын дсп отырмын,- дсп өзінс</w:t>
        <w:br/>
        <w:t>сүйеніп отырған кішкене Болатқадырдың маңдайынан сміренс</w:t>
        <w:br/>
        <w:t>ніскеп, үйдегілерге жағалата жасаураған жанарын жүгіртті.</w:t>
      </w:r>
    </w:p>
    <w:p>
      <w:r>
        <w:t>- Айтыңыз экс, айтыңыз!- деп Қонысбек окссінің қолындағы</w:t>
        <w:br/>
        <w:t>олі сарқыла қоймаған шыныны алды.</w:t>
        <w:br/>
        <w:t>- Айта берініз, Тоқа, сіздей ссірксушінін лебізін балалардың</w:t>
        <w:br/>
        <w:t>сетігені жақсы. Қашанда жаратушы тәнірім тіл күрмеліп, тіс жар-</w:t>
        <w:br/>
        <w:t>мас жазатайымнан сақтасын!- деді сіл ата қолтығына қойған</w:t>
        <w:br/>
        <w:t>биік жастыққа қисая берс қолындағы шынының бӛстін басып.</w:t>
        <w:br/>
        <w:t>Онын бұл қимылы «шайға қандым, ал құлағым ссндс» дегенді</w:t>
        <w:br/>
        <w:t>түсіндіргендей.</w:t>
        <w:br/>
        <w:t>-Айтайын онда,- дсді Тоққұлы нсмерссі Болатқадырды одан</w:t>
        <w:br/>
        <w:t>әрі бауырына баса, мандайынан құшырлана иіскеп, - Кемпірім</w:t>
        <w:br/>
        <w:t>өліп, неше жылдан кейін, осы Ботақаным туылардан бір сот</w:t>
        <w:br/>
        <w:t>бұрын ғажайып бір түс көрдім. Түсімде айнадай жап-жасыл</w:t>
        <w:br/>
        <w:t>жарқыраған оссм көлі бар бір биік тауда бамдат намазын өтеп</w:t>
        <w:br/>
        <w:t>тұр скенмін деймін. Маңдай тұсымнан аппақ жартыксш айға</w:t>
        <w:br/>
        <w:t>мінген, торсық шекелі, тұлымды бір сәби түйіліп түсіп, көл су-</w:t>
        <w:br/>
        <w:t>ынан уыстап алды да, қайта қайқайды. Сонда оның алақанынан</w:t>
        <w:br/>
        <w:t>шашыраған су моншақтары бүкіл тау үстін жұлдыз жапқандай</w:t>
        <w:br/>
        <w:t>жарқыратып жіберді. Сонан оянып кетіп, далаға шықсам дәрст</w:t>
        <w:br/>
        <w:t>алып жатқанымда манаурап кслс жатқан таң нұрымен бірге от-</w:t>
        <w:br/>
        <w:t>ауымнан «шыр» сте түскен соби үні сстілді құлағыма. Бұрылып</w:t>
        <w:br/>
        <w:t>қарағанымша болған жоқ, көрші үйдегі ақсақ кемпірдің</w:t>
        <w:br/>
        <w:t>«Сүйінші, сүйінші! Қойшы, қойшы!» деп снкендеп жүгіріп</w:t>
        <w:br/>
        <w:t>кслс жатқанын көрдім. «Ал, ал, қалағанынды ял, құдағи!»- дсп</w:t>
        <w:br/>
        <w:t>қуанғанымнан үстімдегі көксұр арлан ішігімді әлгі ақжолтай</w:t>
        <w:br/>
        <w:t>ксмпіргс жаба бердім</w:t>
        <w:br/>
        <w:t>-, с, дәл келген киелі түс скен. Ай - асқақ биіктікті; су -</w:t>
        <w:br/>
        <w:t>сұлулықты; жұлдыз - арман-мұратты ишаралайтын қасистті 3</w:t>
        <w:br/>
        <w:t>тар ғой,- дсді Есіл ата кеңкілдей күліп.</w:t>
        <w:br/>
        <w:t>- Айтқаныңыз келсін, ағатай! Өзім дс осылай жорып жүр сдім.</w:t>
        <w:br/>
        <w:t>Бұл әнгімені Қонысбсккс былтыр Ботақанымның сүндет тойында</w:t>
        <w:br/>
        <w:t>айтайын дсссм, «әкем қуанғаннан қонырсып отыр ма?» дсй мс деп</w:t>
        <w:br/>
        <w:t>тартындым. ІЕнді мінс менің жүрсгімнің сырқатты сызатын шекс-</w:t>
        <w:br/>
        <w:t>тамырым айдан айқын шертіп отырғанда айтпасам қапы қалам ба</w:t>
        <w:br/>
        <w:t>деп қорқамын.</w:t>
        <w:br/>
        <w:t>- Әй, Тоқа, ашылып айта берініз, сксуміз пысқан баспыз ғой.</w:t>
        <w:br/>
        <w:t>Мынау шикілердін осы бастан құлағын ширатып, шынықтыра</w:t>
        <w:br/>
        <w:t>беруіміз керск. Сен дс құдай бекер жаратқан жан смсссің.</w:t>
        <w:br/>
        <w:t>Шоқпарыңды үйіріп, арыстанша ақырғанында апанында талай</w:t>
        <w:br/>
        <w:t>талай аю, қабылан, бұға жібіп, ауыл арасындағы эйслдердін</w:t>
        <w:br/>
        <w:t>бсбсулстіп тұрған ашы толғағы майдай іріп сала бергенін сан рст</w:t>
        <w:br/>
        <w:t>із көрмеп пе сді. Сондықтан да, мснін «аулис» дсгснім саған</w:t>
        <w:br/>
        <w:t>тиссілі айтылып жүрген сл сөзі болар,- деді Іісіл ақсақал срскшс</w:t>
        <w:br/>
        <w:t>тебіреніп.</w:t>
        <w:br/>
        <w:t>- Сонда мына Қонысбек ұлыма сскертейін деп отырғаным</w:t>
        <w:br/>
        <w:t>мынау, айызым қанып сүйген, көзімді ашып көрген осы ксн-</w:t>
        <w:br/>
        <w:t>жс нсмерсм Ботақанды мсн бауырыма одсттсгідей қазақи сал-</w:t>
        <w:br/>
        <w:t>дарша сала салып, ксудемс сскі дәстүр бойынша жай ғана</w:t>
        <w:br/>
        <w:t>смірсніп баса қойғам жоқ. Жан тебірентерлік ішкі құпия сырым-</w:t>
        <w:br/>
        <w:t>мсн болашағына зор үміт байлап, уыздай ықыласыммен шынайы</w:t>
        <w:br/>
        <w:t>құшырлана құшқанмын. Сөйтіп, Ботақаным туған күні анасының</w:t>
        <w:br/>
        <w:t>қалжасына ырымдап ақсарбас қошқар айтып сойып, ссімін болсан</w:t>
        <w:br/>
        <w:t>болаттай бол дсген нистпсн Болатқадыр қойып сдім. Қазір мінс</w:t>
        <w:br/>
        <w:t>жеті жастағы желкілдеген жігіт болып қалды. Мен бүгін оның</w:t>
        <w:br/>
        <w:t>қолына слу жылдық жан серігім - қара мылтық қаруым мсн</w:t>
        <w:br/>
        <w:t>оюлы оқшантайымды, «долы» дсп аталатын долана шоқпарымды</w:t>
        <w:br/>
        <w:t>ұстатамын. Бұдан кейін онын бстінен қағушы, стсгінен тартушы</w:t>
      </w:r>
    </w:p>
    <w:p>
      <w:r>
        <w:t>болмандар. «Ер жігітке жетпіс өнер дс аз» дейді қасистті халық.</w:t>
        <w:br/>
        <w:t>Ашығын айтайын, бұл Ботақанымның қазірше алған бетінен</w:t>
        <w:br/>
        <w:t>қайтпайтын бірмойын мінезі, атабуыны пысқан аса еркелігі болса</w:t>
        <w:br/>
        <w:t>да, қазан бұзар тентектігі жоқ. Білім алып, өнер үйренсе, өмір жо-</w:t>
        <w:br/>
        <w:t>лын түсініп, слін сүйсе, өз заманында скінін бірісгіздін сынары бо-</w:t>
        <w:br/>
        <w:t>лып қалары хақ. Тоңірім осы періштемді суық сөзден, сұқ көзден</w:t>
        <w:br/>
        <w:t>сақтасын. Әумин! - дсп Тоққұлы қолын жайғанда сіл ата:</w:t>
        <w:br/>
        <w:t>-- Иллаһи әумин, он сегіз мын әлемнін жаратушысы Жаппар</w:t>
        <w:br/>
        <w:t>Алла, өзің жар болып рахымына ала көр! «Бір кісі мын кісіге олжа</w:t>
        <w:br/>
        <w:t>салады» деуші сді, Ботақаның мыңға олжа салса игі. Жстер ұрпақ,</w:t>
        <w:br/>
        <w:t>ат-</w:t>
        <w:br/>
        <w:t>көзім</w:t>
        <w:br/>
        <w:t>9</w:t>
        <w:br/>
        <w:t>жапақтай қарап, - менің сізге жскслсй айтар сөзім бар сді.</w:t>
        <w:br/>
        <w:t>- Болады, болады, шоқпарлы батырым. Жүр онда мына</w:t>
        <w:br/>
        <w:t>шсткері қарағайдың түбінс,- деп Исскин оның арқасынан қағып</w:t>
        <w:br/>
        <w:t>ала жөнелді. Отырғандар Болаттың мойнындағы кораблінс қарап</w:t>
        <w:br/>
        <w:t>сүйінді дс, бслінс қыстырылған қоңыр шолақ шоқпарына қарап</w:t>
        <w:br/>
        <w:t>қарқылдап күліп қалды.</w:t>
        <w:br/>
        <w:t>- Жо, жігітім, сонда айтарын нс?</w:t>
        <w:br/>
        <w:t>- Бастық, бөлімдерге кешті шегінсміз деп ұқтырдыныз ба?</w:t>
        <w:br/>
        <w:t>- Иә.</w:t>
        <w:br/>
        <w:t>- Неге, біз жаудан жасқанатын коянжүрск қорқақ болдық па?</w:t>
        <w:br/>
        <w:t>- Шегіну қорқақтыққа жатпайды, балақай. Кейде қашу жолы-</w:t>
        <w:br/>
        <w:t>мен дс жететін жеңістер болады.</w:t>
        <w:br/>
        <w:t>- Онда, мсн сияқты 10-20 жігітті толық қаруландырып, қарға</w:t>
        <w:br/>
        <w:t>көміп кетіңіз, бастық! Біз сіздер кеткеннен кейін жаудың ортасы-</w:t>
        <w:br/>
        <w:t>нан ұшып тұрып, оларға «жерден Мәді, көктен Иса» түскендей бір</w:t>
        <w:br/>
        <w:t>заман ақыр салайық. Жалынайын, ағатай, осы тілегімді орындауға</w:t>
        <w:br/>
        <w:t>бұйрық берінізші?!</w:t>
        <w:br/>
        <w:t>- Жоқ, бұлай бұйыруға болмайды, шырағым. Бұл талабың сстір</w:t>
        <w:br/>
        <w:t>құлаққа қазірше жағымды болғанмен, кейінгі ұзақ соғыстарымыз</w:t>
        <w:br/>
        <w:t>үшін өзіндей тайсалмас тастүлск қырандар керск. Соғыс сші</w:t>
        <w:br/>
        <w:t>ын мұндай нартоускел срлікпсн «мандайының бағын» сынай-</w:t>
        <w:br/>
        <w:t>тын басшың мсн смсспін. Жай ғана құрбандыққа бауыздай салар</w:t>
        <w:br/>
        <w:t>«жетім лақ» сен емессін. Бар, бара ғой орнына. Ірлігінді ертен</w:t>
        <w:br/>
        <w:t>көрсет, оған шарт-жағдай жаратуға мсн жауапты болайын! -- дсп</w:t>
        <w:br/>
        <w:t>Лескин қабағын шытына Болаттың иығынан қағып, қарсы бсткс</w:t>
        <w:br/>
        <w:t>қарай жүгіріп кстуге омір берді.</w:t>
        <w:br/>
        <w:t>Ол жүгіріп бара жатып іштей «Әйтеуір талабымды айттым ғой</w:t>
        <w:br/>
        <w:t>бәлем!» деп тістене күбірледі.</w:t>
        <w:br/>
        <w:t>Жаудын қалың қолы күн бойы аурс-сарсаң болды. Тектсн-текке</w:t>
        <w:br/>
        <w:t>дөйдалаға оқ төгіп, құрыш құсып, інірде Сымпытузыға орсн жст-</w:t>
        <w:br/>
        <w:t>кенде, партизандар шегініп, Кеңсай аңғарындағы Қоскөпіргс жетіп</w:t>
        <w:br/>
        <w:t>алған болатын.</w:t>
      </w:r>
    </w:p>
    <w:p>
      <w:r>
        <w:t>- Ендігі іс- ашулы жауды қақпанға қарсы шаптырып, қапыда</w:t>
        <w:br/>
        <w:t>қарақұстан соғу!- деп іштей бір бекінген Лсскин атына мінді</w:t>
        <w:br/>
        <w:t>соңғы қарауылда.</w:t>
        <w:br/>
        <w:t>Қараша айының 15 жанасынан кейін Қснсайдың аязы тіпті</w:t>
        <w:br/>
        <w:t>қағынып кетті. Партизандардың қайсысына қарасан да «тоқсан</w:t>
        <w:br/>
        <w:t>қабат торқаннан тоқты шағымның терісі артық» дсгсндсй тон-</w:t>
        <w:br/>
        <w:t>шалбарға оранып, бастарына көмілмслі тымақ, қолдарына кос</w:t>
        <w:br/>
        <w:t>бармақты тері қолғап киіп алған. Сақтық сауысқаннан да күшті.</w:t>
        <w:br/>
        <w:t>40</w:t>
        <w:br/>
        <w:t>Талқынын сағасынан тартып, жаңа Артайдың тамағына дейін</w:t>
        <w:br/>
        <w:t>құпия қорғаныс, жасырын қарауыл, берік бекініс, терең ор. Бірақ,</w:t>
        <w:br/>
        <w:t>сырттай қарағанға бәрі дс жып-жылмағай.</w:t>
        <w:br/>
        <w:t>Кешегі Мақарбек бастаған мергендер тобы ұйымдастырылған</w:t>
        <w:br/>
        <w:t>болатын. Болат сол топқа алғашқы үштін бірі болып тіркелді. Ана-</w:t>
        <w:br/>
        <w:t>дайда қарап тұрған Лсскин: «ей, өнеріңді ертен көрсм!» деп көзін</w:t>
        <w:br/>
        <w:t>қысып қойды Болатты еркелстс. Міне, сол ертеңі бүгін сді.</w:t>
        <w:br/>
        <w:t>Кешкі тамақты іше сала-ақ аттанған партизандар Қоскөлір,</w:t>
        <w:br/>
        <w:t>Қайрақты, Жамбасшазының маңайындағы сан рст сараптау-</w:t>
        <w:br/>
        <w:t>дан өткен қалтарыс жыра-жылғаларға аттарын бекітіп, өздері</w:t>
        <w:br/>
        <w:t>көрсетілген орындарға көрінбей сініп кетті. Бәрінің ойында</w:t>
        <w:br/>
        <w:t>«қуырдақтын окссі түйс сойғанда» болатындай бір керсмст арпа-</w:t>
        <w:br/>
        <w:t>лыстұр.</w:t>
        <w:br/>
        <w:t>Болат псн Әкім қаранғыда қарды бұзып барып, шығыс</w:t>
        <w:br/>
        <w:t>солтүстіктегі Сарқыраттын биік маңдайшасына орналасты.</w:t>
        <w:br/>
        <w:t>Олар қолдарымен бітік бүргеннің астын үңгіп, үстіндегі қарды</w:t>
        <w:br/>
        <w:t>қалындады да, жатқан жабасынан қарсы алды түгел көрінстін</w:t>
        <w:br/>
        <w:t>қарауылтссік ашып қойды. Қардың астындағы тұяқ тимсген қалын</w:t>
        <w:br/>
        <w:t>сары өлсң бсйнс аюдың мамық жүнді терісіндей жамбастары-</w:t>
        <w:br/>
        <w:t>на жайлы төсеніш бола қалды. Болат пен Әкім өзара шүнкілдесіп</w:t>
        <w:br/>
        <w:t>қарсы жаққа қадала қарап отыр:</w:t>
        <w:br/>
        <w:t>- Таң қашан атар скен?</w:t>
        <w:br/>
        <w:t>- Әлі-ақ.</w:t>
        <w:br/>
        <w:t>- Жау қашан келер скен?</w:t>
        <w:br/>
        <w:t>- Талқы мсн Жамбасшазыдан көз алмасаң қазір-ақ көрссін.</w:t>
        <w:br/>
        <w:t>- Әй кім білсді, қасарысып кслмсй қояр ма скен?</w:t>
        <w:br/>
        <w:t>- Келеді. Бағанағы бұйрық тегін ғой деймісін, сөзсіз келсді.</w:t>
        <w:br/>
        <w:t>Біздің бастықтарымыз да осы күнде жау жағдайын скі қарап, бір</w:t>
        <w:br/>
        <w:t>шоқып жүрмей мс.</w:t>
        <w:br/>
        <w:t>- Үлкен бастықтар қайда қалды осы?</w:t>
        <w:br/>
        <w:t>- Бастықтар сай тағанымсн жолда. Биіккс шыққандар тек мср-</w:t>
        <w:br/>
        <w:t>гендер мен жалама бсттердегі тас псн дөңбектсн атты ататындар,</w:t>
        <w:br/>
        <w:t>қарағай құлатып қар көшірстіндер.</w:t>
        <w:br/>
        <w:t>- Бастықтар нсгс жолда қалады?</w:t>
        <w:br/>
        <w:t>- Біздің нсгізгі күшіміз жол үстінде тосқауылдардың түбінде.</w:t>
        <w:br/>
        <w:t>Сондықтан бастықтар соғыстын өтінде болып, қолма-қол айқасып,</w:t>
        <w:br/>
        <w:t>қолма-қол басшылық стеді смсс пс.</w:t>
        <w:br/>
        <w:t>- Болат, сй Болат! Ананы көрдін бс? Талқы кезснінен бері қарай</w:t>
      </w:r>
    </w:p>
    <w:p>
      <w:r>
        <w:t>жылт-жылт сткен бірдеме көрінсді.</w:t>
        <w:br/>
        <w:t>- Қайсы, сштенс көрс алмадым. Иә, иә, бай</w:t>
        <w:br/>
        <w:t>қадым, көрінді.</w:t>
        <w:br/>
        <w:t>41</w:t>
        <w:br/>
        <w:t>тыс жағындағы жазықтан орағыта айналып, ат құлағында ойнай-</w:t>
        <w:br/>
        <w:t>тын 15 жігітпен бірге жаудың Қорғас, Сүйдін, Құлжаға қашатын</w:t>
        <w:br/>
        <w:t>жолын шөрт кесу.</w:t>
        <w:br/>
        <w:t>Партизандар сшқандай сыбыр-сыбдырсыз жсл қайықтай</w:t>
        <w:br/>
        <w:t>сырғып келсді. Жолдан шалғай андыз</w:t>
        <w:br/>
        <w:t>эупілдеп иттер үреді.</w:t>
        <w:br/>
        <w:t>Шырт ұйқыдағы скі-үш қоржадан суыт өткен соң 200-гс тар-</w:t>
        <w:br/>
        <w:t>та партизан қосыны төртке бөлінді. Бірінші топты Лсскин өзі</w:t>
        <w:br/>
        <w:t>бастап Лу Сау Гу сақшы мсксмссінің солтүстігінен найзадай</w:t>
        <w:br/>
        <w:t>қадалуда. Ікінші топты Шақанбек бастап Лу Сау 1 райондық</w:t>
        <w:br/>
        <w:t>өкімстпен сақшы мсксмесінін батысынан балта шабуға, үшінші</w:t>
        <w:br/>
        <w:t>топты Қалмақбай бастап Лу Сау Гудың шығысынан қаһарлана</w:t>
        <w:br/>
        <w:t>қанды қылыш үйіруге, төртінші топты Мақарбск бастап үріккен</w:t>
        <w:br/>
        <w:t>жаудың алдынан ақыр заман төндіруге белгіленді. Барлық топтағы</w:t>
        <w:br/>
        <w:t>партизандарға халыққа қайырымды болу, бұқараның ала жібін ат-</w:t>
        <w:br/>
        <w:t>тамау, ұлттық ортаға алабүтін жік салмау, қарулы жауға қаһарлана</w:t>
        <w:br/>
        <w:t>жойымпаз шабуыл жасау, өзінс абай болып, өзгелерді қорғай жүру</w:t>
        <w:br/>
        <w:t>бұйрығы мсн тәртібі қатан сскертілді.</w:t>
        <w:br/>
        <w:t>Мақарбек тобы алыстан орағытып Шыңсыхозының</w:t>
        <w:br/>
        <w:t>желкесіндегі күрс жолға жстс берс қиыс арттарында қалған Лу</w:t>
        <w:br/>
        <w:t>Сау Гу районынан тарс-тарс стксн мылтық дауысы сстілді. Соның</w:t>
        <w:br/>
        <w:t>арасынша күркіреп күнірснс бомбы жарылып, қараңғы аспанға</w:t>
        <w:br/>
        <w:t>ндыз қыстақтардан</w:t>
        <w:br/>
        <w:t>жарқыраған жалын көтерілді. Су далада су-сулап оқ ысқырып,</w:t>
        <w:br/>
        <w:t>құлаққа талып-талып айғай-сүрен шалынды.</w:t>
        <w:br/>
        <w:t>-- Сегіз-ссгізден жолдын скі жисгіндегі тал-терсккс</w:t>
        <w:br/>
        <w:t>далдаланындар! Қашқан жау қарсы алдыға кслмсйіншс</w:t>
        <w:br/>
        <w:t>төбс көрсстуші, оқ шығарушы болмандар! Айыр, шоқпар,</w:t>
        <w:br/>
        <w:t>сойылдарынды әстс әйслдер мен балаларға сілтсмендер, таң атуға</w:t>
        <w:br/>
        <w:t>аз қалды, тастүйін әзірлсніндер!- деп Мақарбск жігіттерін қар</w:t>
        <w:br/>
        <w:t>жамылған қалың теректің арасына сүнгітті дс, өзі дс бірге ғайып</w:t>
        <w:br/>
        <w:t>болды.</w:t>
        <w:br/>
        <w:t>Болаттың ұшқыр қиялы Лу Сау Іудегі шайқас майданының</w:t>
        <w:br/>
        <w:t>үстінде қарлығаштай қалықтай бастады... Әнс, онс Фотсй бастық</w:t>
        <w:br/>
        <w:t>биік мұнарадағы жау қарауылын қанжармен сілейтті. Мынау</w:t>
        <w:br/>
        <w:t>қорғанның қос қабатты қалын қабырғасын тесіп жатқан өзінің сл-</w:t>
        <w:br/>
        <w:t>ден срск ер жүрск Үсен ағасы. Анау қақпадан атойлап кіріп, қалың</w:t>
        <w:br/>
        <w:t>қолмсн қоян-қолтық айқасып жүрген Қалмақбай тобы. Мінсе,</w:t>
        <w:br/>
        <w:t>мінс қалашық ішіндегі қашқан жауды қайыра соғып, топты жауға.</w:t>
        <w:br/>
        <w:t>тұйғындай түйіліп Шақанбектер жүр.</w:t>
        <w:br/>
        <w:t>Таңғы сәуле қарлы даланы арайына яла бастады. Сол соттс</w:t>
        <w:br/>
        <w:t>92</w:t>
        <w:br/>
        <w:t>Болат балаша слігіп, сеншс соғылысқан ссзім сслінде тұрғанда</w:t>
      </w:r>
    </w:p>
    <w:p>
      <w:r>
        <w:t>қатарындағы Қанат дсгсн өзі құралпас сары жігіт оны ұйқыдан</w:t>
        <w:br/>
        <w:t>оятқандай: «ІЕй, ксліп қалды, онс келс жатыр» деп қызыл асықтан</w:t>
        <w:br/>
        <w:t>үзеңгісімен қағып-қағып қалды. Болат сол жағындағы жол</w:t>
        <w:br/>
        <w:t>сілемінс жалт бұрылып сді, жалбандаған 3-4 атты адам анадай</w:t>
        <w:br/>
        <w:t>да шауып келсді скен. Мақарбсктің тұсынан өтс берс төртсуі дс</w:t>
        <w:br/>
        <w:t>берденкенін безілдеген оғымен бірге арт-артынан аттан құлады.</w:t>
        <w:br/>
        <w:t>Сол-ақ сксн, скі партизан қалын қарлы ағаш арасынан шауып</w:t>
        <w:br/>
        <w:t>шықты да, олардын аттарын ұстап, қаруларын алып, мүрделерін</w:t>
        <w:br/>
        <w:t>жол шетіндегі қалын қопаға тыға-тыға салды. Соның арасынша Лу</w:t>
        <w:br/>
        <w:t>Сау Гу жақтан жосылған төрт дөнгелекті арбалар мен қайқыбас</w:t>
        <w:br/>
        <w:t>қалың шаналар көрінді. Олардың кейбірсуі қаруларын арттары-</w:t>
        <w:br/>
        <w:t>на қаратып «та-та-та-талатып, тарсылдатып» оқ нөсерін төгіп</w:t>
        <w:br/>
        <w:t>келсді. Арбалар мсн шананың жайдақ аттарына мінген салпан</w:t>
        <w:br/>
        <w:t>құлақтарда да ұзынды-қысқалы қарулар бар сияқты. Олар да анда-</w:t>
        <w:br/>
        <w:t>санда дөй далаға қаратып оқ атып, қылыштың қырымен аттарды</w:t>
        <w:br/>
        <w:t>қабырғалатып көсіп келеді. Әркім өз тұсындағы жауға өзі ис бол-</w:t>
        <w:br/>
        <w:t>ды.</w:t>
        <w:br/>
        <w:t>Болат пен Қанаттың сншісі сдірсндстіп скі арғымақ жеккен</w:t>
        <w:br/>
        <w:t>қоңыраулы шана болды. Шананын айдаушысы әбден ысылған</w:t>
        <w:br/>
        <w:t>жанксшті нсмс болса керск, аттарды зақпынын тасындай зымыра-</w:t>
        <w:br/>
        <w:t>тып олардын тұсынан өтс берді. Қатарласа шапқан Болат таяп ба-</w:t>
        <w:br/>
        <w:t>рып қол пулсмсттен оқ төгіп келе жатқан шананың үстінс секірді,</w:t>
        <w:br/>
        <w:t>ал қасындағы Қанат қос арғымақтың ауыздығына жармасты.</w:t>
        <w:br/>
        <w:t>Шаняға қарғып түскен Болат алдымсн қасқыр ішікке ора-</w:t>
        <w:br/>
        <w:t>нып, қарыстай наган ұстаған түлкі мұрттыны долана шоқпармен</w:t>
        <w:br/>
        <w:t>тұмсықпен отырғызды. Онан соң көз ілсепсс тездікпен арты-</w:t>
        <w:br/>
        <w:t>на қайырыла бсрген пулсмстшіні төбсден соғып, снді қалғанына</w:t>
        <w:br/>
        <w:t>ұмтылабергендс ядам толы ауыр шана жол шестінс шыға аударылып</w:t>
        <w:br/>
        <w:t>кетті. Болат құлап түскен жұмсақ қарлы жар астынан атып тұрғанда</w:t>
        <w:br/>
        <w:t>Мақарбек қулана он бармағын шығарды, ат үстінде күліп тұр скен.</w:t>
        <w:br/>
        <w:t>Қанат қаба-сақал бірсумен сснсен ішікті арбаксшті жұлқылап бай-</w:t>
        <w:br/>
        <w:t>лап жатыр. Бағанағы шоқпар жсген түлкі мұртты төрс басы-көзін</w:t>
        <w:br/>
        <w:t>қан жауып ссндсліп тұр да, пулсмстші шал қасында жан-тосілім</w:t>
        <w:br/>
        <w:t>болып, миы мандийынан ақтарылып жатыр.</w:t>
        <w:br/>
        <w:t>Күндіз кешкс дсйін кескілескен соғыс болды. Партизандар</w:t>
        <w:br/>
        <w:t>інірден тан атқанша өртенген үйлер мен мектеп райондық өкімст,</w:t>
        <w:br/>
        <w:t>басқа да құрылыстардың қозын өшіріп, жасырынған жауларды</w:t>
        <w:br/>
        <w:t>адақтай ақтарды.</w:t>
        <w:br/>
        <w:t>Сөйтіп, бір жарым күн жанқиярлықпен алғашқы айқасты өз</w:t>
        <w:br/>
        <w:t>23</w:t>
        <w:br/>
        <w:t>- Ендсшс көрінсе қашан айттың дсмс, тақ сол жау. Әттен таң</w:t>
        <w:br/>
        <w:t>қашан атар скен? Күзсттс, қарауылда тұрғанда уақытты білмей</w:t>
        <w:br/>
        <w:t>адам бықы-тықы болады скен. Сондайда ксзскші командирлер</w:t>
        <w:br/>
        <w:t>сағаттарына үңілс салып, уақытты білс қояды. Құдай бұйырса, осы</w:t>
        <w:br/>
        <w:t>жолы жаудың бір бастығын жайратар болсам, сң алдымсн қолы</w:t>
        <w:br/>
        <w:t>мсн қойнын ақтарып, сң алдымен сағатын «сарт» сткізіп суырып</w:t>
        <w:br/>
        <w:t>алмасам,- деді Әкім слсурсп.</w:t>
        <w:br/>
        <w:t>- Болмайды, болмайды,- дсді Болат Әкімнін иығынан қатты</w:t>
        <w:br/>
        <w:t>мытып. Бұрын атам марқұм да сондай бір мақалдарды ұдайы ай-</w:t>
        <w:br/>
        <w:t>тып отырушы сді. - Әнсукүні Қорғас қалашығын яларда Үсен аға</w:t>
        <w:br/>
        <w:t>маған: «Шй бала, жетім лақ жсмінен, яки смінен өлсді» дсген бір</w:t>
        <w:br/>
        <w:t>сөз бар. Олжаға қызығып, орға түсіп жүрмс, алдауға ссніп торға</w:t>
        <w:br/>
        <w:t>түсіп жүрме дсген болатын. Ссн дс ондай жоқтан өзге қызылға</w:t>
      </w:r>
    </w:p>
    <w:p>
      <w:r>
        <w:t>бола көзіңді қызартып, пәлсгс қалушы болма! Онан да түнде</w:t>
        <w:br/>
        <w:t>жұлдызға, күндіз көлснкеңс қарасаң уақыт мсзгілін айдан анық</w:t>
        <w:br/>
        <w:t>білс қоймайсың ба?! Әй, сгіншім-ай, мына мендей жылқышыдан</w:t>
        <w:br/>
        <w:t>«тілашарынды» төгіп тұрып талай норсснді үйрснссн болмай ма,-</w:t>
        <w:br/>
        <w:t>деді Болат Әкімге қалжын-шынын араластыра. Әкім Болаттың на-</w:t>
        <w:br/>
        <w:t>сихатына мойынсан болғандай үндемсй қалды. Онын нс ойлап</w:t>
        <w:br/>
        <w:t>отырғанын Болат та қараңғыда қабағынан болжай алмады.</w:t>
        <w:br/>
        <w:t>Балық бауырланып таң атты. Әншейінде жазда айдаһарша</w:t>
        <w:br/>
        <w:t>ирслсндсп жататын Кеңсай тағанындағы қара жолмен күміс өзен ақ.</w:t>
        <w:br/>
        <w:t>көрпенін астында тәтті ұйқыда жатқандай тып-тыныш. Үзыннан-</w:t>
        <w:br/>
        <w:t>ұзаққа созылған терсн аңғар бозалаң мұнарын заңғар биіккс өрлеп,</w:t>
        <w:br/>
        <w:t>көк аспанды ақ мамық астармен әдіптеп, дара-дара шаншылған</w:t>
        <w:br/>
        <w:t>шыңдарға солдс орап жатқандай.</w:t>
        <w:br/>
        <w:t>- Ый, сй, жау Жамбасшазының аузынан ақтарыла бастады,-</w:t>
        <w:br/>
        <w:t>деді Әкім дәл сол тұсты мылтығымен қарауылға алып отырған Бо-</w:t>
        <w:br/>
        <w:t>латты түрткілеп,</w:t>
        <w:br/>
        <w:t>- Көріп отырмын. Бағана бастықтар жаудың алды Жанартайға</w:t>
        <w:br/>
        <w:t>таямай қыбыр стпсндер деген. Сол сотті тоспай амалымыз жоқ.</w:t>
        <w:br/>
        <w:t>- Ойбой, анау нс полскст? Күжірендеп-гүрілдеп оуслі борінін</w:t>
        <w:br/>
        <w:t>алдында келеді.</w:t>
        <w:br/>
        <w:t>- ЫЕй, оған таң қалып отырғанша, онан кейінгі анау</w:t>
        <w:br/>
        <w:t>тұмсықтағысын көрмейсің бс?- деп Болат Әкімді қайта Талқының</w:t>
        <w:br/>
        <w:t>түсе берісінс бұрды. Іің алдында өңмеңдеп шілдей шоғырып</w:t>
        <w:br/>
        <w:t>бөлсктен-бөлсктен атпен келеді. Олар кілт тоқтай қалып, айғай</w:t>
        <w:br/>
        <w:t>салым арттағы қалың қосынға хабаршы шаптырғандай болды.</w:t>
        <w:br/>
        <w:t>Биіктен андып отырған Болаттар олардың «шолғыншы» скенін</w:t>
        <w:br/>
        <w:t>білс қойды. Онан кейінгі қосын дөңкиген бір танкінің далдасына</w:t>
        <w:br/>
        <w:t>аз</w:t>
        <w:br/>
        <w:t>тығылып шұбап келеді. Танкі анғар ішінс түскен сайын бүкіл тау-</w:t>
        <w:br/>
        <w:t>дысолқылдата сілкіндіріп, қалын қарағайдың басындағы үкі қарды</w:t>
        <w:br/>
        <w:t>үгітіп, қайта жаудыра бастады. Онан кейінгі мол қосын аттылы-</w:t>
        <w:br/>
        <w:t>жаяу аралас кслсді. Алдыларындағысы құрышпсн қымталған</w:t>
        <w:br/>
        <w:t>Әронсгі болса керск, тасбақаша скі жағына кезек теңселіп,</w:t>
        <w:br/>
        <w:t>қабырғасы жарқ-жұрқ стіп, мамырлап сырғып барады.</w:t>
        <w:br/>
        <w:t>Албасты жаулар Қайрақтыдан өтіп, жана Артайға жстс берс</w:t>
        <w:br/>
        <w:t>желкесінен қылыш турап, төбссінс жасын түскендей шу-шұрқан</w:t>
        <w:br/>
        <w:t>болды да қалды. Танкілер мен Әронсвиктер алды-артынан ауызда-</w:t>
        <w:br/>
        <w:t>рынан жалын шашқанымсн, жарылған доптары дөйдалаға түсіп</w:t>
        <w:br/>
        <w:t>жатыр.</w:t>
        <w:br/>
        <w:t>Партизандардың скі қабырғадағы скпінділері өз жұмыстарына</w:t>
        <w:br/>
        <w:t>сиді кірісті білсм, бүкіл сайдын тағаны ақ түтек көшкінге көмілді.</w:t>
        <w:br/>
        <w:t>Арғы беттен зымыраған кссск-кссек қой тастар бергі бсткс өтіп,</w:t>
        <w:br/>
        <w:t>сол жердегі тырмысқан жауды жамсата артына қайырылады. Ал,</w:t>
        <w:br/>
        <w:t>бергі бсттен домаланған жуан-жуан дөнбектер өкірген бойы өзенгс</w:t>
        <w:br/>
        <w:t>жетіп, кездескен жауды шслпскшс жаншып, шалғыша сыпырып</w:t>
        <w:br/>
        <w:t>жатыр. Азан-қазан шуыл, атылған оқ, жарылған бомбы. Тсрсн</w:t>
        <w:br/>
        <w:t>аңғар мен жалама жартасты биік таулар қанды көбікке көмілген</w:t>
        <w:br/>
        <w:t>пілдей тенсслсді.</w:t>
        <w:br/>
        <w:t>Әнс, әнс, алдынғы танкі Көкбастаудын үстінде көк түтінге ора-</w:t>
        <w:br/>
        <w:t>нып, оқ тиген шошқаша шонқайып қалды. Аздан кейін сол манайда</w:t>
        <w:br/>
        <w:t>қатты қопарылыс болып, жау танкісі лапылдап жана бастады.</w:t>
        <w:br/>
        <w:t>- Болат-ау, кейінгісін қара, кейінгісін! Ол да күл-талқан бол-</w:t>
        <w:br/>
        <w:t>ды. Дәл көмілген минаны басты білсм;- деп скі санын шапалақтап</w:t>
      </w:r>
    </w:p>
    <w:p>
      <w:r>
        <w:t>қуана секіріп жүрген қарусыз Әкімді он қолынан шап беріп ұстай</w:t>
        <w:br/>
        <w:t>алған Болат:</w:t>
        <w:br/>
        <w:t>- Отыр снді оттамай, ксзск бізге келді. Оқшантайға оқты</w:t>
        <w:br/>
        <w:t>тезірск тізіп, өлген жауды санап отыр. Мен қарақшыларды қалай</w:t>
        <w:br/>
        <w:t>атар скем!- дсді скі көзі сжірсйіп. Жаудын алдынғы бөлімі ар-</w:t>
        <w:br/>
        <w:t>тына бұрыла алмай мүрдем кстті. Артқы бөлімі Кеңсайдын скі</w:t>
        <w:br/>
        <w:t>қанатымен Талқының тамағына тығылып сді андып отырған</w:t>
        <w:br/>
        <w:t>мергендердің қарауылына ілінс берді.</w:t>
        <w:br/>
        <w:t>- Ал, сана! Алдымен өзекті өрлсй қашқан аттыларды атамын,</w:t>
        <w:br/>
        <w:t>бастым, кетті, - деді Болат.</w:t>
        <w:br/>
        <w:t>- Тиді. Қасқа атты қайқайып түсті. Бір,- деді Әкім.</w:t>
        <w:br/>
        <w:t>- Бастым, кетті.</w:t>
        <w:br/>
        <w:t>- Тиді. Қара атты да қалбайып қалды, скі.</w:t>
        <w:br/>
        <w:t>- Бастым, кетті.</w:t>
        <w:br/>
        <w:t>- Тиді. Жаяудан бірі жалпайып қалды, үш.</w:t>
        <w:br/>
        <w:t>аз</w:t>
        <w:br/>
        <w:t>Шксуі осылай амандық сұрасып қайта үйге кіргенде, бұл</w:t>
        <w:br/>
        <w:t>жатақтағы басқа партизандар алакөленкедс ауыздарын шылпылда-</w:t>
        <w:br/>
        <w:t>тып бірдемссін шайнандап отыр сксн, олар:</w:t>
        <w:br/>
        <w:t>- Кешіктін, кешіктін, Болат, Қошаннын құртынан;- деп шуыл-</w:t>
        <w:br/>
        <w:t>дасты.</w:t>
        <w:br/>
        <w:t>Қошан үйге кірс салып тізесін дс бүкпей ауылдан окелген</w:t>
        <w:br/>
        <w:t>қоржын-қолаңын ақтарып бауырсақ, құрт, пысқан ст пен шәйнсктсй</w:t>
        <w:br/>
        <w:t>жентін Болатқа ұстатты да, жана тері шалбар мсн шибарқыт тысты</w:t>
        <w:br/>
        <w:t>женсіз күртсні қояр да қоймай Болатқа кигізіп, өз көзімен алды-</w:t>
        <w:br/>
        <w:t>артына шығып қарады. Сонан қолына қамшысын алып:</w:t>
        <w:br/>
        <w:t>- Ал, Ботақан, мсн кетейін!- дсді асығыс.</w:t>
        <w:br/>
        <w:t>- Нсгс? Қонбайсыз ба?</w:t>
        <w:br/>
        <w:t>- Жоқ, сенін жуықтан бергі срлігін мсн азаматтығынды мына</w:t>
        <w:br/>
        <w:t>отырған майдандастарыннан түгел сстідім. Осыны ауылға айтып,</w:t>
        <w:br/>
        <w:t>Нүрила тәтенс жсткізсйін.</w:t>
        <w:br/>
        <w:t>- Онда, аман болыңыз яға!</w:t>
        <w:br/>
        <w:t>- Өзің дс сссн бол, шырағым. Ауыл арасы жақын, тағы да келіп-</w:t>
        <w:br/>
        <w:t>кетіп тұрамын,- деп Қошан ымыртта абын-күбін аттанып кстті.</w:t>
        <w:br/>
        <w:t>Партизандар арасында күн сайын жаңа-жана хабарлар қарша</w:t>
        <w:br/>
        <w:t>борап жүр. Соның бірі «Құлжа қала районы түгелдей партизан-</w:t>
        <w:br/>
        <w:t>дар қосының қолына өтіпті. Андыздап қалған жау - Айранбақ,</w:t>
        <w:br/>
        <w:t>Аэродром, Гөйуанмяуға жасырыныпты. Гоминдан аэропландары</w:t>
        <w:br/>
        <w:t>ұшудан дя,қонуданда біржолата қалып, қорған ішінде құрсауланған</w:t>
        <w:br/>
        <w:t>жаулар азық-түлік, қару-жарақтан жұрдай болуға таяпты» дсгсн</w:t>
        <w:br/>
        <w:t>хабар. Ііндігі бір срскшс хабар - «Құлжа жағдайы шұғыл өзгеріп,</w:t>
        <w:br/>
        <w:t>аэропланнын ұшыл-қонуына сснім болмағандықтан Гоминдаң зи-</w:t>
        <w:br/>
        <w:t>пас 7-дивизиясын іске қосып, Құлжаға көмекке баруға бұйырыпты.</w:t>
        <w:br/>
        <w:t>Олардың алды Ашалыға кслгсн-ді. Нылқы партизандарынын</w:t>
      </w:r>
    </w:p>
    <w:p>
      <w:r>
        <w:t>тосқауылына ұшырап, қарлы тауда қанға бөгіпті. Осылармен бірге</w:t>
        <w:br/>
        <w:t>Тақиядан қозғалған Іоминданнын 21-полкі көнс Артайды көздеп,</w:t>
        <w:br/>
        <w:t>Сайрамға қарай сауылдап келсді сксн...».</w:t>
        <w:br/>
        <w:t>Гулеп жүрген хабардың көбі шынға айналды. Лу Сау Гудсн</w:t>
        <w:br/>
        <w:t>іңірде аттанған партизандар жана Артайға түн ортасы бола жстті.</w:t>
        <w:br/>
        <w:t>Ондағылар да сақадай-сай тұр скен. Соғыс бұйрығы берілді. Сол-</w:t>
        <w:br/>
        <w:t>ақ скен партизандар бөлім-бөлім бойынша сапқа тұрып, Кеңсай</w:t>
        <w:br/>
        <w:t>анғарынын ұшар басындағы Көксалаға қарай көсіле жүріп кетті.</w:t>
        <w:br/>
        <w:t>"Жол-жөнскей тосқауылдарда жасырын тұрғандар: «Жолдарын</w:t>
        <w:br/>
        <w:t>28</w:t>
        <w:br/>
        <w:t>болсын! Оларды өлтірс соғыңдар» дсп тілсулерін білдіріп қалып</w:t>
        <w:br/>
        <w:t>жатыр.</w:t>
        <w:br/>
        <w:t>Аспан ашық, ай батып ксткен. Көксаланың стегінс дейін ит-</w:t>
        <w:br/>
        <w:t>пен барған партизандар снді жаяулап, бөлімше-бөлімше бойынша</w:t>
        <w:br/>
        <w:t>сай-саймен биікке қарай қабыса жүріп келсді. Олар серттесксн-</w:t>
        <w:br/>
        <w:t>дей Талқы ксзснінін скі жағындағы биік шоқыларға тең шықты.</w:t>
        <w:br/>
        <w:t>Бір-бірімен ысқырып хабарласып, құсша сайрап табысып жүр.</w:t>
        <w:br/>
        <w:t>Қыраттын қары жұқалтым скен. Бірақ, кенеттен соққан алай-дүлей</w:t>
        <w:br/>
        <w:t>ақтүтек боран қыраттың ұйқы-тұйқысын шығарды.</w:t>
        <w:br/>
        <w:t>- Жарайды, табиғаттың мұндай сркелігі соғыста табылмай-</w:t>
        <w:br/>
        <w:t>тын орай, тарта беріндер!- деді Болаттардың бөлімшс бастығы</w:t>
        <w:br/>
        <w:t>Шақарбек. Партизандар снді кезеннен сніске қарай стпсттсп келсе</w:t>
        <w:br/>
        <w:t>жатқанда Алыптың тауынан аса таң сәулесі төгіліп, Талқынын</w:t>
        <w:br/>
        <w:t>кезеңі мен Сымпытузы қайқаны ап-анық көрінді. Ол жердегі</w:t>
        <w:br/>
        <w:t>Гоминданның қарауылдары да аппақ қардын үстінде жыра-</w:t>
        <w:br/>
        <w:t>жылғалармсн жылжып кслс жатқан партизандарды байқай қойып,</w:t>
        <w:br/>
        <w:t>алыстан жабыла оқ жаудырды. Партизандар да таудан атылған</w:t>
        <w:br/>
        <w:t>тасқындай скпінмсн лсздс келіп жау ұяларын басып қалды.</w:t>
        <w:br/>
        <w:t>Амал қанша, енірсген ерлерін кешіріпті. Шағын партизандар-</w:t>
        <w:br/>
        <w:t>ды алыстан «аса мол жойқын күш» дсп мсжслсгсн жау сасқанынан</w:t>
        <w:br/>
        <w:t>Сымпытузыдағы жатақтар мсн Талқыдағы фотайларына өрт</w:t>
        <w:br/>
        <w:t>қойып, ауыр қаруларын Сайрам көлінс яудара салып, Сантайға</w:t>
        <w:br/>
        <w:t>қарай зытып беріпті. Партизандар арманда қалса да, тсгіннсн-</w:t>
        <w:br/>
        <w:t>тсгін талай олжаға батты. Қару-жарақтарды қос-қостан асынып,</w:t>
        <w:br/>
        <w:t>сандық-сандық оқтарды оқшантайларына толтыра ысқады.</w:t>
        <w:br/>
        <w:t>Түс қия бсрс көз ұшындағы Сантайдан өрс шыққан қалын жау</w:t>
        <w:br/>
        <w:t>Алып тауының арасанды тұмсығынан өтс бсрс жиналып, ауыр</w:t>
        <w:br/>
        <w:t>зеңбірсктерден Сымпытузыға оқ бората қайтарма шабуыл баста-</w:t>
        <w:br/>
        <w:t>ды.</w:t>
        <w:br/>
        <w:t>- Біздің ендігі міндетіміз - өзімізді снарядтан аман сақтап жау</w:t>
        <w:br/>
        <w:t>жағдайын бақылау. Жау жақындағанда анда-мында азырақ мина-</w:t>
        <w:br/>
        <w:t>меттен оқ атып, оларды онан әрі қарбаластыққа салып, уақытты</w:t>
        <w:br/>
        <w:t>кешіктірс түсу. Сөйтіп, оқ қағары берік, көзден таса жерлерде</w:t>
        <w:br/>
        <w:t>тұрып, жаудын күш-қуатын, қару-жарағын, адам санын әбден мс-</w:t>
        <w:br/>
        <w:t>желегеннен кейін кештете кейін шегінеміз,- деп Лсскин әр жер-</w:t>
        <w:br/>
        <w:t>дс жасырынып жатқан бөлімшелерге қосын қолбасшылығының</w:t>
        <w:br/>
        <w:t>бұйрығын жсткізугс жсдел хабаршы жіберді.</w:t>
        <w:br/>
        <w:t>Болат алқын-жұлқын жсткендс, Лсскин Шығысшоқыдағы</w:t>
        <w:br/>
        <w:t>Жалқарағайдың астында бір топ адаммен картаға қарап отыр скен.</w:t>
        <w:br/>
        <w:t>- Фотей бастық;- деді ол (өзінің дағдысы бойынша) басқаларға</w:t>
        <w:br/>
        <w:t>29</w:t>
      </w:r>
    </w:p>
    <w:p>
      <w:r>
        <w:t>жазбасан ссн дс сондай аяулы азаматтын, снірсген ердін сгейінің</w:t>
        <w:br/>
        <w:t>бірі әлі-ақ боласын! інді қалай, түсіндің бс?</w:t>
        <w:br/>
        <w:t>- Иә, иә. Әнсугүні біздің үйде қонып отырып Үсен ағай мсн</w:t>
        <w:br/>
        <w:t>Фэтсй бастық:</w:t>
        <w:br/>
        <w:t>Қорғауға ұлттың намысын,</w:t>
        <w:br/>
        <w:t>Азаматтықпен ант сттік.</w:t>
        <w:br/>
        <w:t>Енірсген слдін қамы үшін,</w:t>
        <w:br/>
        <w:t>Қан іштік жонс қан төктік,- деп күнірсис көтерілген жа-</w:t>
        <w:br/>
        <w:t>лынды бір онді бірлссіп айтып сді. Сіздің жанағы ақылыныз</w:t>
        <w:br/>
        <w:t>сол онді қайталап түсіндіргендей болып отыр маған. Індс-</w:t>
        <w:br/>
        <w:t>ше менің өздерінізге сргенім срген. Қолымдағы эулис атамның</w:t>
        <w:br/>
        <w:t>киелі шоқпары әлгі құрышқа оранып, от пен мырыш бүркіп келе</w:t>
        <w:br/>
        <w:t>жатқан жалмауыздардын төбесінен олі-ақ ойнайтын болады,- дсп</w:t>
        <w:br/>
        <w:t>Болатқадыр Аусынақын ағасының мойнынан құшақтады да тсз</w:t>
        <w:br/>
        <w:t>қайта шегініп, беліндегі қайыс белбеуін онан әрі бекіте буынды.</w:t>
        <w:br/>
        <w:t>Сол күні түн ортасында Кснсайдағы Артай тас жол бекетінің</w:t>
        <w:br/>
        <w:t>дөнбсктен салған сңсслі асханасы партизандарға лық толды.</w:t>
        <w:br/>
        <w:t>Сықырляған аяз бен ақшулан буға бөккен бұлынғыр қабырғаларда</w:t>
        <w:br/>
        <w:t>бірнсше майшамнын әлсіз соулссі алыстағы жұлдыз құрттай жылт-</w:t>
        <w:br/>
        <w:t>жылт стсді. Ортадағы үлкен қарағай орындықта .Исскин салмақты</w:t>
        <w:br/>
        <w:t>да қоңыр үнмен түйіп-түйіп сөйлеп тұр:</w:t>
        <w:br/>
        <w:t>- Уа, партизан бауырластар!- дсп ол алғашқы сөзімсн-</w:t>
        <w:br/>
        <w:t>ақ барлығын бауырдай ұйытып, баурап алды өзінс. Онан сон</w:t>
        <w:br/>
        <w:t>сөзін қайта жалғап, - Талқыдан асар жау болса, Кснсайдың кс-</w:t>
        <w:br/>
        <w:t>рсмст қорғанысы сақадай-сай түр. Кешегі хабарға қарағанда</w:t>
        <w:br/>
        <w:t>Жалынқолдан Ыластайға қайтарма шабуыл жасаған Гоминданның</w:t>
        <w:br/>
        <w:t>запас 7-дивизия 19-полкімен 8 сағат қиян-ксскі шайқасқан Әкпар-</w:t>
        <w:br/>
        <w:t>Ссйіттін Нылқыдағы батыр партизандары қарсыласқан жауды</w:t>
        <w:br/>
        <w:t>қанға бөктіріп, ілс-шала Құлжа қаласын қоршауға алыпты...</w:t>
        <w:br/>
        <w:t>- Жасасын әділеттің атойшылары, ура!- дсп асхананы басына</w:t>
        <w:br/>
        <w:t>көтере желпінді жігерленген партизандар.</w:t>
        <w:br/>
        <w:t>- Жолдастар, снді мынаны тыңдаңыздар, осы жуықта</w:t>
        <w:br/>
        <w:t>ғана Құлжаға көмскке жіберілген Шынжан өлкелік сақшы</w:t>
        <w:br/>
        <w:t>басқармасының орынбасары жсндст Лу Бин Ды: «Нылқы пар-</w:t>
        <w:br/>
        <w:t>тизандары 1500-дей адам скен, 300-ден астам жойымпаз қаруы</w:t>
        <w:br/>
        <w:t>бар, барлығы олсксдей жаланған атты қосын. Біз Нылқыдан</w:t>
        <w:br/>
        <w:t>мэшинслерді жаралылар мсн өліктерге толтырып, орсн зорға</w:t>
        <w:br/>
        <w:t>қайттық. Артымыздан олар ұран салып, жер-көкті сілкіндірс</w:t>
        <w:br/>
        <w:t>Құлжаға қарай қаптап кследі, тсзірск көмск, көмек!» дсп</w:t>
        <w:br/>
        <w:t>Үрімшіден зар снірсп көмек сұрапты. Бұл сияқты жасырын жседел-</w:t>
        <w:br/>
        <w:t>20</w:t>
        <w:br/>
        <w:t>хаттарды біздін совсттік саққұлақ хабаршыларымыз аспан аясы-</w:t>
        <w:br/>
        <w:t>нан торғайдай тұзақтап, қырғидай қырып отыр.</w:t>
        <w:br/>
        <w:t>Асхана іші ду күлкіге бөлснді, тағы да күркірсген күшті ұран</w:t>
        <w:br/>
        <w:t>көтерілді.</w:t>
        <w:br/>
        <w:t>- Жолдастар! Білск сыбанып бслдссер, қылыш сілтеп қан кс-</w:t>
        <w:br/>
        <w:t>шер уақыт бізге дс жетті. Алдын-ала жіберілген шолғыншылары</w:t>
        <w:br/>
        <w:t>жер жастанған Талқы кезенінің терістігіндегі Сымпытузыда</w:t>
        <w:br/>
        <w:t>жатқан жойқын жау Сайрамның көк мұзы мсн сақылдаған сары</w:t>
      </w:r>
    </w:p>
    <w:p>
      <w:r>
        <w:t>аязына бауырын төсеп, онан әрі кетеуі кетіп жата тұрсын. Біз бүгін</w:t>
        <w:br/>
        <w:t>таңсәріде Лу Сау Гуді аламыз. Лу Сау Гудегілер дс оңай-оспақ жау</w:t>
        <w:br/>
        <w:t>смсс, бұл орында да Гоминданнын қалың қарулы сақшылары мен</w:t>
        <w:br/>
        <w:t>дала соғыс армияларынын бөлімшелері бар. Сондықтан олардан</w:t>
        <w:br/>
        <w:t>біздің әдіс-айламыз үстем! Айбынымыз басым болуы керск...</w:t>
        <w:br/>
        <w:t>Партизандар Алмалының аузына шыққанша тақым қыспай,</w:t>
        <w:br/>
        <w:t>біркелкі зар желіспен келді. Бұл ксзде танқаранғылық жауып</w:t>
        <w:br/>
        <w:t>тұрған қармен онан орі қоюлана түскендей сді. Олар сай аузына</w:t>
        <w:br/>
        <w:t>шыққаннан кейін жасырын белгі бойынша батыстағы жарлауыт</w:t>
        <w:br/>
        <w:t>бсткейдегі ықтай иірілс қалып, шайқас жоспарын қосын бастығы</w:t>
        <w:br/>
        <w:t>Лескиннсн қайталай сстігеннсн кейін тізгіндерін қымтай ұстап,</w:t>
        <w:br/>
        <w:t>сңіске қарай түйіле жүріп кетті. Анда-санда т үстінен үзенгілердің</w:t>
        <w:br/>
        <w:t>қағысып, сойылдардың болар-болмас соғылысқанынан басқа бөгде</w:t>
        <w:br/>
        <w:t>дыбыс жоқ. Ат дүбірін жауып тұрған көбік қар күмпілдстес жұтып,</w:t>
        <w:br/>
        <w:t>малта тастарға соғылған тағалардан шала-жансар ұшқындар</w:t>
        <w:br/>
        <w:t>жылт-жылт шашырап қалып жатыр.</w:t>
        <w:br/>
        <w:t>Құлабестінің үстінде тұйғынша түйіліп келс жатқан Болаттың</w:t>
        <w:br/>
        <w:t>(кешсе ғана онымсн қар қалтқының ішінде азырақ оңгімслесіп</w:t>
        <w:br/>
        <w:t>қалған Исскин, - сенің ссімінді әзірше Болат деп атай тұрайық.</w:t>
        <w:br/>
        <w:t>Сонындағы «қадырынды» қартайғанда қоса салармыз,- дсген</w:t>
        <w:br/>
        <w:t>еді. Партизандар ду стіп қостай қол соққан) қонышында қанжар,</w:t>
        <w:br/>
        <w:t>қолында долана шоқпар. Атқалақтаған жүрегі өзінс тұрмақ, дүйім</w:t>
        <w:br/>
        <w:t>елге сстілгендей дүрс-дүрс соғады. Бағана Артайдан аттанарда</w:t>
        <w:br/>
        <w:t>шиырлығы шыр көбелек айналған астындағы Құлабесті кснст-</w:t>
        <w:br/>
        <w:t>тен талтайып тұра қалып, көбіршіте көп сиіп, тезектеп алған. Сон-</w:t>
        <w:br/>
        <w:t>да баяғыда марқұм атасы айтып отыратын «жолы болатын» жо-</w:t>
        <w:br/>
        <w:t>рамалды ссінс алған Болат, қазір бір жағынан қуанып, өз-өзінен</w:t>
        <w:br/>
        <w:t>марқайып келсді. Оған жүктелген бүгінгі міндет Лу Сау Іудің ба-</w:t>
        <w:br/>
        <w:t>21</w:t>
        <w:br/>
        <w:t>бастарынан өткерген партизандар ертеңгі сосксдс мсктсп ауласы-</w:t>
        <w:br/>
        <w:t>на жиналды. Әркім өз олжаларын қолбасшынын көзінше ортаға</w:t>
        <w:br/>
        <w:t>әкеліп үйіп жатыр. Бұл жеңісті сстіген жергілікті бұқара жан-</w:t>
        <w:br/>
        <w:t>жақтан жапырылып келс бастады.</w:t>
        <w:br/>
        <w:t>Алғашқы танда арыстандай айбатпен қарсы алған Болат</w:t>
        <w:br/>
        <w:t>скінші кешті еркін шарлаумен өткізген. Сонан мінс мектеп аула-</w:t>
        <w:br/>
        <w:t>сына енді ғана оралды. (уның алдында жасау-жабдықты үш арба-</w:t>
        <w:br/>
        <w:t>мен сақшының бес сілімтік шерігі, осы маңға үкімі мен өкшесі</w:t>
        <w:br/>
        <w:t>обдсн батқан айдаһардай арамтамақ «ақбұқа» мен «қарабұқа» дсп</w:t>
        <w:br/>
        <w:t>аталатын скі жер иссі сүлкиіп-сүлкиіп сүмірейіп келеді. Ікеуінің</w:t>
        <w:br/>
        <w:t>кортендсу ши аяқ бойбішелері мен бір топ ілмиген тоқалдары</w:t>
        <w:br/>
        <w:t>арбаның жақтауына шегірткешс жабысып алыпты. Іердің алдыңғы</w:t>
        <w:br/>
        <w:t>қасына айқастыра ілінген бес-алты мылтық. Қос құлағын</w:t>
        <w:br/>
        <w:t>қайшылаған Құлабссті бауырынан жарап, көсілс көлденсндеп-</w:t>
        <w:br/>
        <w:t>көлденеңдеп, шұлғып қояды.</w:t>
        <w:br/>
        <w:t>Болаттың алдынан көбік қарды бұрқылдата желіп шыға кслгсн</w:t>
        <w:br/>
        <w:t>Лескин мен Шақанбек ат үстінен амандық сұрасты да:</w:t>
        <w:br/>
        <w:t>- ЕЕ, бала батыр, керуснін тоғанақты, олжан қомақты көрінсді</w:t>
        <w:br/>
        <w:t>ғой. Мұның бәрін қалай ұстап, қалай жиыстырдын?- дсді бірінсн</w:t>
        <w:br/>
        <w:t>ін бірі самбырлап.</w:t>
        <w:br/>
        <w:t>- Мына шоқпарға «бұқа» тұрмақ, шошқа да шонқайып</w:t>
        <w:br/>
        <w:t>тұрады скен, бастық. Ал, анау су жүрек серіктерді қамыс арасын-</w:t>
        <w:br/>
        <w:t>да қамшымен қуып жүріп қарусыздандырдым. Арбамсн жасау-</w:t>
        <w:br/>
        <w:t>жабдық мынау аты шулы жер ислері-скі «бұқаныкі». Бар болғаны</w:t>
      </w:r>
    </w:p>
    <w:p>
      <w:r>
        <w:t>осы,- дсп Болат долана шоқпарын көтерс білсп-білсп қойды.</w:t>
        <w:br/>
        <w:t>Сол мезетте Болаттын Қошан ағасы да қалын топ ішінен суыры-</w:t>
        <w:br/>
        <w:t>ла шығып, шауып келді дс Ботақанын бас салып, оның суық сорып</w:t>
        <w:br/>
        <w:t>тотыққан жүзінсн аймалай бастады.</w:t>
        <w:br/>
        <w:t>- Қойынызшы снді, Қошан яға,- дсді солден соң Болат бұрыла</w:t>
        <w:br/>
        <w:t>беріп танқы танауын бір сүртіп.</w:t>
        <w:br/>
        <w:t>- Айналайын-ау, ман жүрсін бс? Сені түнімен іздеп зорс-құтым</w:t>
        <w:br/>
        <w:t>қалмады ғой,- деп қауқылдаған Қошан снді Болатты тастай салып,</w:t>
        <w:br/>
        <w:t>өзінін шайқас майданына ксшс келгендігін айқұлақтана айта ба-</w:t>
        <w:br/>
        <w:t>стады Фэтейге.</w:t>
        <w:br/>
        <w:t>Түскі ас партизандарға сол мектеп ауласында берілді.</w:t>
        <w:br/>
        <w:t>Қапалақтаған қар басылып, күн көзі жылымықтана қалған.</w:t>
        <w:br/>
        <w:t>Аланқыда төбс-төбс болып олжаға түскен қарулар мсн қазыналық</w:t>
        <w:br/>
        <w:t>бұйымдар жатыр. Аппақ қарлы жазықта сап түзеген партизандар</w:t>
        <w:br/>
        <w:t>Лсскин бастаған ор алуан погонийлы бір топ қарулы адам шыға</w:t>
        <w:br/>
        <w:t>келгенде тып-тыныш бола қалды.</w:t>
        <w:br/>
        <w:t>ксі</w:t>
        <w:br/>
        <w:t>24</w:t>
        <w:br/>
        <w:t>-Біз,- деді Исскинат үстінен шіренс көтеріліп,-Лу Сау угсбір</w:t>
        <w:br/>
        <w:t>жарым күндік тұтқиыл шабуыл жасау арқылы 1 оминданнын район</w:t>
        <w:br/>
        <w:t>бастығы, сақшы бөлімшс бастығы қатарлы ондаған адамды атып</w:t>
        <w:br/>
        <w:t>өлтіріп, бұл өңірді жегі құрттардантүгелдей азат сттік. Қолғатүскен</w:t>
        <w:br/>
        <w:t>жау әскерлері мен қару-жарақ та баршылық. Осындай қомақты</w:t>
        <w:br/>
        <w:t>жеңнісіміздің желдей ссксн қуанышты хабары таралысымсн-ақ тұс-</w:t>
        <w:br/>
        <w:t>тұстан туыстарымыз құйыла ксліп, қосынымызға қосылды. Осы</w:t>
        <w:br/>
        <w:t>орайда мен Құлжа азаттық ұйымынын чяяулы басшысы Әбдікерім</w:t>
        <w:br/>
        <w:t>Апбасовты сіздерге таныстырып, әрі ол кісіні сөзге ұсыныс стсмін.</w:t>
        <w:br/>
        <w:t>Конс қарсы алайық!- деп өзі бастап шатырлата қол соқты.</w:t>
        <w:br/>
        <w:t>Орта бойлы, ашаң жүзді, қою қара қасты, басына слтірі па-</w:t>
        <w:br/>
        <w:t>паха киген жанарлы жап-жас жігіт қатарындағылардан оза атын</w:t>
        <w:br/>
        <w:t>тебініп келіп, көпшілікке күлімсірей көз тастады да көсіле сөйлей</w:t>
        <w:br/>
        <w:t>жөнелді:</w:t>
        <w:br/>
        <w:t>- Мен сң алдымсн Кснсай партизандарын бүгінгі зор</w:t>
        <w:br/>
        <w:t>жеңістерімен құттықтаймын!</w:t>
        <w:br/>
        <w:t>- Ура, ура!</w:t>
        <w:br/>
        <w:t>- Жолдастар, ксшс сржүрск Нылқы партизандары Құлжа</w:t>
        <w:br/>
        <w:t>қаласынын қолқа-жүрсгінс кіріп, жаудың зорс-құтын ұшырды.</w:t>
        <w:br/>
        <w:t>Сол күні Сояст одағының командирі Пстр Романович Алсксан-</w:t>
        <w:br/>
        <w:t>дров бастаған қарулы қосынды өзім барып аман-сссн Қорғастан</w:t>
        <w:br/>
        <w:t>өткізіп, Құлжаға жеткіздім. Бұл қосын бара сала-ақ Құлжа азаттық</w:t>
        <w:br/>
        <w:t>ұйымымен қосылып оскери қолбасшылық штат құрылды. Бұған</w:t>
        <w:br/>
        <w:t>Александров жауапты болды. Іінді уақыттық өкімст құрылуға да аз</w:t>
        <w:br/>
        <w:t>қалды. Мен бүгін осы эскери қолбасшылық штат атынан сіздердің</w:t>
        <w:br/>
        <w:t>бұрынғы Кеңсай партизандар тобы снді ресми Ксңсай партизандар</w:t>
        <w:br/>
        <w:t>қосыны болып құрылғандығын жариялаймын.</w:t>
        <w:br/>
        <w:t>- Ура, ура, ура!</w:t>
        <w:br/>
        <w:t>- Бұл атойшыл қосынның басшылығын барған сайын күшсйту</w:t>
        <w:br/>
        <w:t>аса қажстті болып отыр. Сондықтан бүгіннен бастап Кеңсай пар-</w:t>
        <w:br/>
        <w:t>тизандар қосынының қолбасшысы Лсскин жолдастың қатарына</w:t>
        <w:br/>
        <w:t>Совст одағының командирі Могут Ног жолдасты қостық.</w:t>
        <w:br/>
        <w:t>Сөйлеп тұрған Әбдіксрім Апбасовтың қатарына қырықтың</w:t>
      </w:r>
    </w:p>
    <w:p>
      <w:r>
        <w:t>жуан ортасындағы қырықпан мұртты снгсзердей эскери адам келіп</w:t>
        <w:br/>
        <w:t>тұрды. Онын өрдсм-өрнекті киім-ксшегінс айқастыра асынған на-</w:t>
        <w:br/>
        <w:t>таны мсн қылышы құп жарасып тұр. Астындағы қаз мойын жи-</w:t>
        <w:br/>
        <w:t>рсн қасқа арғымағы жан-жағына слсндсй қарап, шұлғып-шұлғып</w:t>
        <w:br/>
        <w:t>қояды.</w:t>
        <w:br/>
        <w:t>- Бүгін,- деді Апбасов сөзін жалғап, - қарашаның жсті</w:t>
        <w:br/>
        <w:t>жанасы. Яғни Совст одағының Октябрь төнкерісі жеңіске</w:t>
        <w:br/>
        <w:t>25</w:t>
        <w:br/>
        <w:t>Ыластай партизандарынын төнкеріс дүмпуі шығыстағы Күнсс,</w:t>
        <w:br/>
        <w:t>Тоғыстарау, Текес, Мұнғұлкүрс аудандары мен Құлжа қаласында</w:t>
        <w:br/>
        <w:t>ди үлкенді-кішілі төнкеріс шоғын маздаған жалын көзін жайната</w:t>
        <w:br/>
        <w:t>ашуда.</w:t>
        <w:br/>
        <w:t>- Батыр бауырлар! - дсді ол одан әрі өзі сөйлеп тұрған қазақ</w:t>
        <w:br/>
        <w:t>тілінін қан-сөлін сұйылтпай, - «Батыр түсінде жау көреді,</w:t>
        <w:br/>
        <w:t>балықшы түсінде ау көрсді» дсйді дана қазақ атам. Осы тұрған</w:t>
        <w:br/>
        <w:t>бәріміз де бүгіннен бастап осындай күй кешуге бел 6</w:t>
        <w:br/>
        <w:t>маттармыз. Сенімді хабарларға қарағанда, скі-үш күннін алдын-</w:t>
        <w:br/>
        <w:t>да шоқ басқандай болған Іоминданнын 8-соғыс районының бас</w:t>
        <w:br/>
        <w:t>қолбасшысы Жу Шау Иян запас 7-дивизия 19-полкінің командирі</w:t>
        <w:br/>
        <w:t>Фын Жун Исгс бұйрық беріп, скі батальон мсн бір минамат рота-</w:t>
        <w:br/>
        <w:t>сын бастап Құлжаға көмскке баруды, оның Іледегі Гоминдан арми-</w:t>
        <w:br/>
        <w:t>ясы мен сақшысына біртұтас қолбасшылық стугс, сондай-ақ Ілсгс</w:t>
        <w:br/>
        <w:t>көмекке аттанған қосынның қазан айының ортасынан ксшікпсй</w:t>
        <w:br/>
        <w:t>соғыс майданына жстуін тапсырған. Тағы бір хабарға қарағанда,</w:t>
        <w:br/>
        <w:t>Жу Шау Лян запас 7-дивизиянын штат бастығы Саур Линді Ілс</w:t>
        <w:br/>
        <w:t>аймағын орнықтыратын уақыттық қолбасшы стіп тағайындапты.</w:t>
        <w:br/>
        <w:t>Ол осы күндері Құлжаға аэропланмсн ксліп, мазардағы Нылқы</w:t>
        <w:br/>
        <w:t>партизандарының тірссу жағдайына нсгізделіп, Ілсдсгі басым</w:t>
        <w:br/>
        <w:t>оскери күшін мазардан шығысқа қарай «тазалау» жорығын жасауға,</w:t>
        <w:br/>
        <w:t>Күшорда тұратын атты оскерлер 4-полкін Мұзарт асуын асып,</w:t>
        <w:br/>
        <w:t>оңтүстіктен солтүстікке қарай «тазалау жорығын жасауға», залас</w:t>
        <w:br/>
        <w:t>7-дивизия 21-полкін Жын ауданының Ашалы асуынан Құлжаға ба-</w:t>
        <w:br/>
        <w:t>ратын жолды тосуға, қалған армиясын Талқының кезснінс дейін</w:t>
        <w:br/>
        <w:t>тас-түйін орналастыруды бұйырыпты.</w:t>
        <w:br/>
        <w:t>Лескиннін сөйлсген сайын нағыз жүйріктей адымы ашылып,</w:t>
        <w:br/>
        <w:t>сөзінің дәлел-сипиты барған сайын ауырлап, кейін кездесетін жа-</w:t>
        <w:br/>
        <w:t>палы жауынгерлік міндеттерді дс санасы ор алуан сарбаздарға</w:t>
        <w:br/>
        <w:t>түсіндірс, нақтылап-нақтылап айтты.</w:t>
        <w:br/>
        <w:t>- Батыр бауырлар! Біз тұрған бұл қасистті Кеңсай аңғарынын</w:t>
        <w:br/>
        <w:t>бас-аяғы 28 шақырым. Онтүстігі мен солтүстігі асқар таулы тар</w:t>
        <w:br/>
        <w:t>шатқалдар. Бұл бүкіл Жоңғар ойпаты мсн Ілс аралығында төтенше</w:t>
        <w:br/>
        <w:t>маңызды қатынасжолы. Жазда жанға жайлысалқын,ял қыс күндері</w:t>
        <w:br/>
        <w:t>30-40 градустық суықтан жазбайды. Айында олдснсшсе рст қатты</w:t>
        <w:br/>
        <w:t>қарлы боран соғып, қатынас үзіліп қалады. Жер жағдайы қатерлі,</w:t>
        <w:br/>
        <w:t>біздің алда болатын қанды шайқастарымызға таптырмайтын кислі</w:t>
        <w:br/>
        <w:t>мскен. Жолдастар! Жалпы жағдай мінс осылай. Алдымызда жау</w:t>
        <w:br/>
        <w:t>анталап таптап кслс жатқан қасистті Сайрам көлі мсн токоппар</w:t>
        <w:br/>
        <w:t>Талқы кезені тұр. Артымызда туысқандарымызды тұншықтырып,</w:t>
        <w:br/>
        <w:t>лаған</w:t>
        <w:br/>
        <w:t>а-</w:t>
        <w:br/>
        <w:t>26</w:t>
      </w:r>
    </w:p>
    <w:p>
      <w:r>
        <w:t>Лу Сау Ку, Қорғас, Сүйдін, Күрс, Құлжа қаласында озбыр өкімст</w:t>
        <w:br/>
        <w:t>отыр. Біз осы өңірлерді азат стугс «ер өзі үшін туып, слі үшін</w:t>
        <w:br/>
        <w:t>өледі» дсген ұранмен стігімізбен су кешіп, егеулі найза қолға алып,</w:t>
        <w:br/>
        <w:t>өз ерімізбен аттанып отырмыз. Бүгіннен бастап, жаңалық ретінде</w:t>
        <w:br/>
        <w:t>қатаң тәртіп орнатамыз. Қаруды жаудан, қайратты халықтан ала-</w:t>
        <w:br/>
        <w:t>мыз. Ксңсайдын кезенінен бері өзімізге ұрымтал, пайдалы жер-</w:t>
        <w:br/>
        <w:t>лерден мықты тосқауыл орнатып, қанша жыл кслсс дс осы қарлы</w:t>
        <w:br/>
        <w:t>заңғарда қан қақсатуға дайын тұрамыз. Онымен қоса ойдағы ша-</w:t>
        <w:br/>
        <w:t>мамыз жстетін шағын орындарға шабуыл жасап, қосынымызға</w:t>
        <w:br/>
        <w:t>қару жинап, жаудың нсгізгі күштерінс көз ілдірмсу тактикасын</w:t>
        <w:br/>
        <w:t>қолданамыз!- деді Лсскин тебіндей келіп.</w:t>
        <w:br/>
        <w:t>«Қаруды жаудан, қайратты халықтан аламыз!» дсп ұйқысұраған</w:t>
        <w:br/>
        <w:t>Болатқадыр қар қалытқысының қабырғасын сүзс, жерін жастана</w:t>
        <w:br/>
        <w:t>жатқан жерінсн басын жұлып алды.</w:t>
        <w:br/>
        <w:t>Құз басындағы скі адамдық қардан соғылған ұяшықтың ай</w:t>
        <w:br/>
        <w:t>сәулесі төгілген дөнгелек ссікшесінде сніске қарап отырған</w:t>
        <w:br/>
        <w:t>Аусынақын оны қапсыра құшақт:</w:t>
        <w:br/>
        <w:t>- 5, батырскс, сөнша нс көрінді саған? Маған олі сштенс</w:t>
        <w:br/>
        <w:t>көрінбей сілсм қатып отырғаны,- дсп құлағына қушыксштенс сы-</w:t>
        <w:br/>
        <w:t>бырлады.</w:t>
        <w:br/>
        <w:t>Болатқадыр Аусынақын ағасынын құшағынан бұлқынып шыға</w:t>
        <w:br/>
        <w:t>бере, өз қылығынан өзі ұялып, қысылғанынан күліп жіберді.</w:t>
        <w:br/>
        <w:t>- Міне, тан да атып келеді. Ссні бағанадан біраз мызғытып</w:t>
        <w:br/>
        <w:t>алдым. 1:, бейбіт заман болса осындай тан алдындағы тәтті</w:t>
        <w:br/>
        <w:t>Ұйқыда пыр-пыр қорылдап, сонан сон сосксдс керіліп оянғанға</w:t>
        <w:br/>
        <w:t>нс жетсін, шырағым. Сол күндерге жсту үшін қазірше «қар жа-</w:t>
        <w:br/>
        <w:t>станып, мұз төсену керек» сияқты бәріміз үшін. Әсірсес сен</w:t>
        <w:br/>
        <w:t>сияқты жас пен мен сияқты кәріміз үшін,- деп тсбірснс сөйлеген</w:t>
        <w:br/>
        <w:t>Аусынақын Болатқадырдың слтірі тымағының мандайына</w:t>
        <w:br/>
        <w:t>жабысқан алақандай мұздақ қарды қолындағы тері қолғабын</w:t>
        <w:br/>
        <w:t>шешіп шертіп түсірді.</w:t>
        <w:br/>
        <w:t>Әнс, көз ұшындағы Талқының ксзсні мсн Көксаланың</w:t>
        <w:br/>
        <w:t>көгінен алаулап күн шұғыласы көрінс бастады. Шашыраған күн</w:t>
        <w:br/>
        <w:t>нұрына сүйсне қараса да өзінін жаурап тұрғанын жасыра алмаған</w:t>
        <w:br/>
        <w:t>Болатқадыр снді жас балаша сркслсп, Аусынақын ағасының ыстық</w:t>
        <w:br/>
        <w:t>құшағына қос қолын сүңгітіп жіберіп, онын бстінс ыржия қарады.</w:t>
        <w:br/>
        <w:t>алып:</w:t>
        <w:br/>
        <w:t>7</w:t>
        <w:br/>
        <w:t>болады скен. Әусл баста «ұры» дсп ұстады. Сонан сон «тонаушы»</w:t>
        <w:br/>
        <w:t>деп тас түрмссінс жапты. Онан ксйін «жсндст» деп жер аударып,</w:t>
        <w:br/>
        <w:t>Үрімшінің зынданына сүнгітті. Өлмсген жанға әйтеуір, бір ссбеп</w:t>
        <w:br/>
        <w:t>болады сксн. Былтырғы жылдың күзінде Үрімшідегі қанды қол</w:t>
        <w:br/>
        <w:t>Шың Шысайдыңзынданына Қайнам дсгсн қара сарт сксуміз қашып</w:t>
        <w:br/>
        <w:t>шығып, Ілсге өлгенде орсн оралдық. Сонан бері сл ішінде бұқпалап</w:t>
        <w:br/>
        <w:t>жан бағып жүрген жәйім бар. Ал, бүгінгі суыт жүрісімізді, суық</w:t>
        <w:br/>
        <w:t>қаруымызды білмек болсан жасырмай-ақ оны да айтар сдім. кі</w:t>
        <w:br/>
        <w:t>айдың алдында Нылқыдан қолымызға ақ ту алып атқа мінгенбіз.</w:t>
        <w:br/>
        <w:t>Сабаз сардарымыз Әкпар мсн Сейіт дсгсн ағайынды адуын жастар.</w:t>
        <w:br/>
        <w:t>Олардын асыл арманы шірік Гоминдан үкімстін аударып, сзілген</w:t>
        <w:br/>
        <w:t>слгс азаттық, тендік опсру. Құдай ондағанда тамыздың ортасын-</w:t>
        <w:br/>
        <w:t>да Ыластайдан басталған қарулы көтерілісіміз женістен-жеңіске</w:t>
      </w:r>
    </w:p>
    <w:p>
      <w:r>
        <w:t>жетіп, айбынымызды ясырды. Іоминданның Нылқы аудандық</w:t>
        <w:br/>
        <w:t>қуыршақ сақшысы көп шерігінен, мол қаруынан айырылды.</w:t>
        <w:br/>
        <w:t>Міне, бұл өздерініз сстіп жатқан «Нылқы бүлігінін» басталуы. Ал</w:t>
        <w:br/>
        <w:t>онан бергісін айтсам, өткен қыркүйск айынын соңында Ыластай</w:t>
        <w:br/>
        <w:t>партизандарына қоршап шабуыл жасаған Ілс аймақтық сақшы</w:t>
        <w:br/>
        <w:t>мексмесінің орынбасар бастығы Жау Жун Мин партизандардың</w:t>
        <w:br/>
        <w:t>алдында үш жүз эсксрінен айырылып, өзі дс жер қапты. Қазір</w:t>
        <w:br/>
        <w:t>мыңнан астам қарулы қосыны бар сол Ыластай партизандары осы</w:t>
        <w:br/>
        <w:t>үстіміздегі қазан айының басында скі күндік сұрапыл шабулымсн</w:t>
        <w:br/>
        <w:t>Нылқы ауданынын орталығын алып, бүкіл ауданды язат стті. Со-</w:t>
        <w:br/>
        <w:t>нымен, көп бсйуазды түрмсден босатып, жау әскерінің нсшс жүзін</w:t>
        <w:br/>
        <w:t>тұтқындап, мол қару-жарақты тағы да олжаға түсірді. Гоминдан</w:t>
        <w:br/>
        <w:t>билеушілерінен аудан әкімі .Ло Ши Шын мен сақшы бастығы Фын</w:t>
        <w:br/>
        <w:t>Уин Жун қатарлы төрт малғұнды хан көшеде халық алдында атып</w:t>
        <w:br/>
        <w:t>тастады. Мінс менін айтар жаңалығым осы;- деп Үсен жанында</w:t>
        <w:br/>
        <w:t>жантайып жатқан Фотсйгс бұрылды.</w:t>
        <w:br/>
        <w:t>- Сонда бүгінгі жүрістерінің сыры нс?- деді Қонысбек</w:t>
        <w:br/>
        <w:t>шеткерірек отырған Болатқадырға бір қарап қойып. Ол да бар</w:t>
        <w:br/>
        <w:t>зейінімен бағанидан бергі әнгімені ұйып тындап отыр сді.</w:t>
        <w:br/>
        <w:t>- Суыт жүрісіміздің сыры мыняда,- дсп сөзін жалғаған Үссн</w:t>
        <w:br/>
        <w:t>Қонысбектін сол қолынан шап беріп ұстай алды:</w:t>
        <w:br/>
        <w:t>- Жаңағы оңгімслерге өзің қалай қарайсын? - дсп қарсы сұрақ</w:t>
        <w:br/>
        <w:t>қойды.</w:t>
        <w:br/>
        <w:t>- 5, «көппен көрген ұлы төй» дсген ұлағатты сөз бар ғой. Халық</w:t>
        <w:br/>
        <w:t>қозғалса біз дс қарап жатпаспыз. ІЕл ішінде қазір күбір-сыбыр да</w:t>
        <w:br/>
        <w:t>көп. Бірсулер Нылқы көтерілісшілерін көкке көтерс мақтаса, снді</w:t>
        <w:br/>
        <w:t>бірсулер Ілені қойып, Үрімшідегі Гоминдан әскерлері құрттай</w:t>
        <w:br/>
        <w:t>20</w:t>
        <w:br/>
        <w:t>құжынап Құлжаға қарай келс жатыр скен дсп құрша жорғалап</w:t>
        <w:br/>
        <w:t>жүр. Мейлі, кім нс дссс о дссін, қазақта «ханға қарсы тұрсан</w:t>
        <w:br/>
        <w:t>қазанатынды сайла» дсгсн қасиетті сөз бар. І%ндешс, басталған игі</w:t>
        <w:br/>
        <w:t>істі басып алмай, стск-женді түрініп, қанды шайқасқа эзірлснуіміз</w:t>
        <w:br/>
        <w:t>керек. Зорскерлік шегінен шығып, әділетсіздік жұлынымызғи жст-</w:t>
        <w:br/>
        <w:t>кен мынау қаратүнсктс кімнің сшкісі сгізден лақтап отыр дейсің.</w:t>
        <w:br/>
        <w:t>Сондықтан Әкпар-Ссйітке абырой тілеп, төңкеріске тік қопарыла</w:t>
        <w:br/>
        <w:t>қатынасудан басқа шара жоқ,- деп Қонысбек сол қолын ұстап</w:t>
        <w:br/>
        <w:t>отырған Үссннің оң қолының үстінс өзінің оң қолын қабиттай</w:t>
        <w:br/>
        <w:t>қойды.</w:t>
        <w:br/>
        <w:t>- Жарайды,- дсп қайта сөзін сабақтады Үссн,- онда осы жолғы</w:t>
        <w:br/>
        <w:t>суыт жүрісіміздін сыры мынандай, мынау Фотей дсген өзіміздің</w:t>
        <w:br/>
        <w:t>Кеңсай тас жолының бас басқарушысы болып істейтін орыс жігіті.</w:t>
        <w:br/>
        <w:t>Осы жігіт Ксңсайда да партизандар қосын ұйымдастыру нистімен</w:t>
        <w:br/>
        <w:t>Нылқы ауданына барған сксн. Ондағы қолбасшылық штат мұнын</w:t>
        <w:br/>
        <w:t>ұсынысын орынды санап, мені кеңссшілікке қосып қайтарды. Іінді</w:t>
        <w:br/>
        <w:t>жстеғабыл іске кірісіп, Кеңсай партизандары қосынын құруға</w:t>
        <w:br/>
        <w:t>кетіп барамыз. Кснсай төнірсгіндегілер дс бұл істен үш күн бұрын</w:t>
        <w:br/>
        <w:t>хабарлы болды. (т жүрек, отаншыл, сенімді, дәміл жігіттер бол-</w:t>
        <w:br/>
        <w:t>са, оларға жол-жөнскей бұйымтайымызды ашықтан-ашық айтып</w:t>
        <w:br/>
        <w:t>да келс жатқан жайымыз бар. Осы бір іске сіздін жайыңыз қалай?</w:t>
        <w:br/>
        <w:t>Анау атасының баласы шс?- деді Үсен үй ішіндегілерге жағалай</w:t>
        <w:br/>
        <w:t>көз салып.</w:t>
        <w:br/>
        <w:t>Үсеннің сұраулы жанарынан көп сыр ұққан Болатқадыр Қошан</w:t>
        <w:br/>
        <w:t>ағасына қарады. Қонысбск отырған орнынан қозғалақтап барып,</w:t>
        <w:br/>
        <w:t>толғана тіл қатты:</w:t>
        <w:br/>
        <w:t>- Мынау Болатқадыр дсгсн бала қара шанырақтың иссі сді.</w:t>
      </w:r>
    </w:p>
    <w:p>
      <w:r>
        <w:t>Өзі бойы сорайып тұрғанымен, 18-гс снді толды. (лл жаз жайлау-</w:t>
        <w:br/>
        <w:t>да отырғанда-ақ Нылқы партизандарыня барамын деп қиғылықты</w:t>
        <w:br/>
        <w:t>абден салған. Оған біз көнбсгснміз. Содан бері бізге қынырайып</w:t>
        <w:br/>
        <w:t>қисық қарап жүр. Әуслі жүйрік ят, долы шоқпары мсн өткір</w:t>
        <w:br/>
        <w:t>пышағы да дайын. Тілім тасқа, өзі ат үсті қимылының майтал-</w:t>
        <w:br/>
        <w:t>маны, оғы жерге түспес мерген. Бүгінгі сіздердін онгімелерінізді</w:t>
        <w:br/>
        <w:t>естіп, көктен тілсгені жерден табылғандай бала құсша қомданып</w:t>
        <w:br/>
        <w:t>отырғанын қараңызшы?! Сол қосылсын сіздерге. Бірінші Құдайға,</w:t>
        <w:br/>
        <w:t>скінші өздерінізге тапсырдым. Ал, өзім алыстан тілсулерінді тілеп,</w:t>
        <w:br/>
        <w:t>айғайшы болдым. Мынау отбасынын шаруасына қарайын;- дсп</w:t>
        <w:br/>
        <w:t>ақтарылған ақ тілегін білдірді.</w:t>
        <w:br/>
        <w:t>Болатқадырдың Қошан ағасынын құрмстті қонақтардың ал-</w:t>
        <w:br/>
        <w:t>дында өзін тым артық мақтап жібергенінс алғашында бір қызарып,</w:t>
        <w:br/>
        <w:t>г)</w:t>
        <w:br/>
        <w:t>- Бастым, кстті.</w:t>
        <w:br/>
        <w:t>- Тиді. Қабақтағысы күзсннің күшігіншс қарға оранып дома-</w:t>
        <w:br/>
        <w:t>лап барады, төрт.</w:t>
        <w:br/>
        <w:t>- Бастым, кстті.</w:t>
        <w:br/>
        <w:t>- Түу, мерген-ақ скенсін, Болат, ту көтергеннін ту сыртынан</w:t>
        <w:br/>
        <w:t>тиіп құзғынша құлады болсм, осымен бсс,- дсді Әкім көз</w:t>
        <w:br/>
        <w:t>шаж</w:t>
        <w:br/>
        <w:t>шала-</w:t>
        <w:br/>
        <w:t>нап...</w:t>
        <w:br/>
        <w:t>Болат пен Әкім бірі атып, бірі санап жатып күннін скінті</w:t>
        <w:br/>
        <w:t>мезгілі болғанын да білмей қапты. Олардың оққа ұшырған жауы</w:t>
        <w:br/>
        <w:t>дал жиырмаға жсткендс жондағыларға жолға түсу сигналы берілді.</w:t>
        <w:br/>
        <w:t>Ал, қырат-қыраттағы қырғидай шаншылып қашқан жауды қайыра</w:t>
        <w:br/>
        <w:t>соғуға түйіліп барады. Жол үстіндегі аттылар қылыштарын көтерс</w:t>
        <w:br/>
        <w:t>құйғытып, Талқыға қарай тартып кстті.</w:t>
        <w:br/>
        <w:t>Болат псн Әкімді өзен бойындаалдыларынан шыққан Шақанбск</w:t>
        <w:br/>
        <w:t>сәл тоқтатып:</w:t>
        <w:br/>
        <w:t>- Қалдарың қалай, жігіттер, қарауылдарың қанды болды ма?-</w:t>
        <w:br/>
        <w:t>деді скі білсгін сыбанып.</w:t>
        <w:br/>
        <w:t>- Жиырма, дал жиырмасын жықтық!- деп сксуі қатарласып тіл</w:t>
        <w:br/>
        <w:t>қатып, жымия самайларын қасысты.</w:t>
        <w:br/>
        <w:t>- Жарайды! Ондай болса сксуін снді жаралыларды жиысты-</w:t>
        <w:br/>
        <w:t>рып, қолға түскендерге қарасыңдар. Былай, онс Қоскөпір мсн жаңа.</w:t>
        <w:br/>
        <w:t>Артай жақта,- деп өзі үлкен Қаражал құламсн Талқы жаққа тасыр-</w:t>
        <w:br/>
        <w:t>лата өрлей шауып кетті.</w:t>
        <w:br/>
        <w:t>Болат псн Әкім жол бойы жаралыларды көтеріп, сүйеп, сүйрсп</w:t>
        <w:br/>
        <w:t>жүрген партизандарды, бұта-бүргенгс жасырынған жау серіктерін</w:t>
        <w:br/>
        <w:t>ұрып-соғып, қуалап ұстап жүрген омарташы орыстардың ойслдері</w:t>
        <w:br/>
        <w:t>мсн балаларын көріп, оларға қол ұшын берді.</w:t>
        <w:br/>
        <w:t>Матадан тігілген мақталы сым-түжіркелі, аяғына шүберек</w:t>
        <w:br/>
        <w:t>шоқай, сирағына бір мстрдей ксэдсмс ораған Гоминдан эскерлері,</w:t>
        <w:br/>
        <w:t>тіпті, қалтырап оқтан бұрын өздері суықтан қырылғалы тұр. Мой-</w:t>
      </w:r>
    </w:p>
    <w:p>
      <w:r>
        <w:t>ындарына тізіп байлаған Жын Моны нандары мұз болып қатып</w:t>
        <w:br/>
        <w:t>қалған. Соларын тышқанша қажаған болса да қалжырай бастаған.</w:t>
        <w:br/>
        <w:t>Түні бойы сай ішінде сатырлаған соғыстың соңы жалғасып, та-</w:t>
        <w:br/>
        <w:t>залау жүргізілді. Қашқан жауды қуғандар тан ата қайта оралды.</w:t>
        <w:br/>
        <w:t>Сол-ақ скен Талқы кезеңіндегі жау жапырылған бойы Сантайға</w:t>
        <w:br/>
        <w:t>індетті дсген хабар дүп стс түсті.</w:t>
        <w:br/>
        <w:t>Ертснінде Артайда Кснсайдағы бір сөткелік керсмст шайқастың</w:t>
        <w:br/>
        <w:t>қорытындысын Могут Ног шығарып, Исскин қазақшалап берді.</w:t>
        <w:br/>
        <w:t>- Жинақтап айтқанда,- дсді Лесскин, - жаудың бір танкісі</w:t>
        <w:br/>
        <w:t>мен бір бронуг мәшинесі күйретілді. Үш жүз серігі оққа ұшып,</w:t>
        <w:br/>
        <w:t>44</w:t>
        <w:br/>
        <w:t>отыздан астам ядамы үсіп өлді. Полк дәрсжслі төрт офицері</w:t>
        <w:br/>
        <w:t>мен скі жүз серігі қолға түсіп, бсс жүзден астам қару-жарақ</w:t>
        <w:br/>
        <w:t>псн жүзгс тарта ат олжаға алынды. Қолға түскендердің айтуын-</w:t>
        <w:br/>
        <w:t>ша осы рсткі Кеңсай шайқасына Гоминдан қолбасшысы Жу Шау</w:t>
        <w:br/>
        <w:t>Ляң Үрімші-Ілс тас жолы үшін Сантай мен Талқынын ксзсңінс</w:t>
        <w:br/>
        <w:t>үстемелей арнаулы жіберген жана 45-дивизиясымен бұрынғы</w:t>
        <w:br/>
        <w:t>Сымпытуҙы мен Сантайдағы 21-полктің он неше мың адамы түгел</w:t>
        <w:br/>
        <w:t>қатынасыпты. Бірақ, қатыгсз жау қанша көп болғанымсн пара-</w:t>
        <w:br/>
        <w:t>сатты партизандардын алдында жермен-жексен болып, ойсырай</w:t>
        <w:br/>
        <w:t>жеңілді. Біз бүгін, осы жеңісіміз үстінде срлікпен құрбан болған,</w:t>
        <w:br/>
        <w:t>жараланған жиырмидан астам жауынгерге ерскше құрмет білдіріп,</w:t>
        <w:br/>
        <w:t>секесн батырға сыйлық ұсынамыз</w:t>
        <w:br/>
        <w:t>Болат ссксен батырдың ортасынан тағы да ойып орын алып,</w:t>
        <w:br/>
        <w:t>алақанындағы ксшсгі атқан жиырма жсзін қатарындағы Шақанбск</w:t>
        <w:br/>
        <w:t>ағасына мақтана көрсетті. Онын осы қимылын бағып тұрған</w:t>
        <w:br/>
        <w:t>ЖАусынақын скі Өсті манардай болып, оң қолынын бармағымен</w:t>
        <w:br/>
        <w:t>Болаттың кеудесінен нұқып-нұқып қойды, бір көз</w:t>
        <w:br/>
        <w:t>қысып.</w:t>
        <w:br/>
        <w:t>Қарашанын ортасындағы Кеңсай жеңілісі, Құлжадағы Айранбак,</w:t>
        <w:br/>
        <w:t>Аэродром, Гу Уан Иаудағы қамалып жатқандардың язық пен қарудан</w:t>
        <w:br/>
        <w:t>жұрдай болып жоғарыға зарлап, осксри қатынас аэропландарының</w:t>
        <w:br/>
        <w:t>Құлжа аэродромында ұшып қона алмау жағдайына тап болуын,</w:t>
        <w:br/>
        <w:t>н түкпіштене</w:t>
        <w:br/>
        <w:t>Ысқақбск Мононов, Александр (Шсксндір) Палиновтардын бір бата-</w:t>
        <w:br/>
        <w:t>льон атты әскермен Совст одағынан Құлжаға келіп, қорғанысы берік</w:t>
        <w:br/>
        <w:t>Айранбаққа атойлап кіруі күллі Гоминдан отрядынын абыройын ай-</w:t>
        <w:br/>
        <w:t>рандай төкті. Басын тоқпақтаған Жяң Кой Ши бір күнде алденсшс</w:t>
        <w:br/>
        <w:t>рст Үрімшідегі У Шоң Шін мсн Жу Шоу Лянға жсделхат жолдады:</w:t>
        <w:br/>
        <w:t>«Бандыларды барынша тсз тазалап, Құлжаны қайтарып алындар!</w:t>
        <w:br/>
        <w:t>Үрімшіге берік бекініс орнатып, батысқа жорық жасандар!» деп арт-</w:t>
        <w:br/>
        <w:t>артынан жарық шашты. Сондықтан, Жу Шау Иян Үрімшіні қорғап</w:t>
        <w:br/>
        <w:t>қалуы үшін 29-құрама армиясының оскери күшін батысқа бір-ақ</w:t>
        <w:br/>
        <w:t>көшіріп, І:ренқабырғаның батыс стсгіндегі қарлы даланы қанға</w:t>
        <w:br/>
        <w:t>бөктеругс бұйырды.</w:t>
        <w:br/>
        <w:t>Мұндай хабарлардың қандайы болся да Кеңсайдағы керемст</w:t>
        <w:br/>
        <w:t>жойқын күшке айналған партизандар қосынына үзілмей тсз-тсз</w:t>
        <w:br/>
        <w:t>жеткізіліп жатты.</w:t>
        <w:br/>
        <w:t>Қар қалындап, суық қатая бастады. Осындай орайды мықты</w:t>
        <w:br/>
        <w:t>пайдаланған партизандар қосыны Талқы мен Сымпытузыға күзстті</w:t>
        <w:br/>
        <w:t>күшейтіп, Кеңсай анғарындағы тосқауылдарды бұрынғыдан бстер</w:t>
        <w:br/>
        <w:t>беріктей берді.</w:t>
      </w:r>
    </w:p>
    <w:p>
      <w:r>
        <w:t>Шкі бстінің ұшы эдсттс қып-қызыл алмадай болып албы-</w:t>
        <w:br/>
        <w:t>рап жүрстін Аусынақынның қазіргі келбсті тіпті дс срсн, әдемі</w:t>
        <w:br/>
        <w:t>қара мұрты қиылып, қас-кірпігі қылауланып, сол қанталаған</w:t>
        <w:br/>
        <w:t>қарашығынан от шашып тұр. Толық та нығыз орта бойы срскшс</w:t>
        <w:br/>
        <w:t>біткен күш-қайраттың ұясындай мығым көрінсді. Өз ауылдасы</w:t>
        <w:br/>
        <w:t>болса да оның түр-тұлғасына, әсірссс Кеңсайға келгелі тонті бо-</w:t>
        <w:br/>
        <w:t>лып жүрген Болатқадыр:</w:t>
        <w:br/>
        <w:t>- Аға, қаншаға келдіңіз биыл?- дсді Аусынақыннын нұр</w:t>
        <w:br/>
        <w:t>ойнаған жүзінс сүйсінс қарап.</w:t>
        <w:br/>
        <w:t>- Отыздың тоғызына.</w:t>
        <w:br/>
        <w:t>- Онда осы сіздің әкеніз Қорғанбай атам қанша жасында ба-</w:t>
        <w:br/>
        <w:t>тыр болыпты?</w:t>
        <w:br/>
        <w:t>- Дәл сенің жасында.</w:t>
        <w:br/>
        <w:t>- Он сегізде?</w:t>
        <w:br/>
        <w:t>- Ио, нақ солай.</w:t>
        <w:br/>
        <w:t>-Сіз қанша жасыңызда батыр болдыңыз?</w:t>
        <w:br/>
        <w:t>- Мен әлі батыр бола алмай жүрмін.</w:t>
        <w:br/>
        <w:t>- Онда, мойныңызға берденкс асынып, бсліңізге қанжар</w:t>
        <w:br/>
        <w:t>қыстырғалы талай болды ғой.</w:t>
        <w:br/>
        <w:t>- Солай. Бұл мылтықты шсқарадан жасырын қару өткізіп, біздің</w:t>
        <w:br/>
        <w:t>Ақтас қысанына бскініп жүргенде берген сді. «Батыр» болудың</w:t>
        <w:br/>
        <w:t>кезеңі маған снді ксліп тұрған сияқты, жаным,- дсп Аусынақын</w:t>
        <w:br/>
        <w:t>одсмі берденкссін қамти ұстаған бойы Қоскөпірден Қайрақтыға,</w:t>
        <w:br/>
        <w:t>Қайрақтыдан Жамбасшалға, онан Көксораның жөн-жоталарымсн,</w:t>
        <w:br/>
        <w:t>Сақанның сарқырамасы мсн Желдісайдың жслкссінс дейін өзі</w:t>
        <w:br/>
        <w:t>отырған биіктен қыран бүркітше қыдырта сөз салды.</w:t>
        <w:br/>
        <w:t>Нсше күннен бергі келе жатқан жау үшін Талқынын кезенінің</w:t>
        <w:br/>
        <w:t>сағасына салынған сансыз «қақпандар» мсн қарсы атылар «қанды</w:t>
        <w:br/>
        <w:t>жебелерді» қар басып қалыпты. Бірақ, ондай манызды ұялардың</w:t>
        <w:br/>
        <w:t>бәрінде дс дол қазір өзімен Болатқадырдай жасырын қарауылдар</w:t>
        <w:br/>
        <w:t>отыр. Жалама-жартас тігіл бсттерінде барлық қарауылдардың та-</w:t>
        <w:br/>
        <w:t>банында үйілген тас пен кертілген дөнбектер бар. Сай ішіндегі</w:t>
        <w:br/>
        <w:t>жол тоғандары мсн тұмсық-мүйістерді қазылған ор, қабатталған</w:t>
        <w:br/>
        <w:t>ағаш, тас псн қар, мұзды биік қақпалар жатыр. Қар астында осын-</w:t>
        <w:br/>
        <w:t>дай қанды «қақпандардын» шамкөс тиегі мсн желді «жсбелердін»</w:t>
        <w:br/>
        <w:t>керілген адырнасы батыр партизандардың балуан саусақтарында</w:t>
        <w:br/>
        <w:t>тұр. Міне, солай жалмауыз жау жақындаса-ақ болғаны төбесінсн</w:t>
        <w:br/>
        <w:t>жай түсіп, алдынан арыстанша атылмақшы. Сөйтіп, Кснсайдың</w:t>
        <w:br/>
        <w:t>керсмстін бір көрсстугс сақадай сайланған партизандар жасырын</w:t>
        <w:br/>
        <w:t>жол тосқалы мінс он күн болды.</w:t>
        <w:br/>
        <w:t>28</w:t>
        <w:br/>
        <w:t>Аусынақын аспанға шалқая қарап сді, бүгінде күн жарықтық</w:t>
        <w:br/>
        <w:t>аяздатайын дсп қылаулап қызарып тұр скен. І%тектсгі жыландай</w:t>
        <w:br/>
        <w:t>ирслсндсген ақ өзек жолда қайқыбас шанамсн тамақ тасығандар</w:t>
        <w:br/>
        <w:t>ат-көлігімен түгел ақматаға оранып қайқайып келеді. Олар қазір</w:t>
        <w:br/>
        <w:t>Талқы ксзсңі жақтан қараған жат көзге сшқашан табылмайтын</w:t>
        <w:br/>
        <w:t>қалтарыс жолдар мсн жасырын ұяшықтарға бсттейді. Осындай</w:t>
        <w:br/>
        <w:t>жым-жыртықты тағы Болатқадыр бұзып жіберді.</w:t>
      </w:r>
    </w:p>
    <w:p>
      <w:r>
        <w:t>- Ағай, Қорғанбай атам мсндсй ксзінде қалай батыр болыпты?</w:t>
        <w:br/>
        <w:t>Бағанадан осыны ойлап ой шыңынан шыға алмай отырмын;- деді</w:t>
        <w:br/>
        <w:t>ол кейігендей танауын жиырып.</w:t>
        <w:br/>
        <w:t>Аусынақын оның сұрағы мен сұрқына қарап еріксіз күліп</w:t>
        <w:br/>
        <w:t>жіберді:</w:t>
        <w:br/>
        <w:t>- Ой, ол кісі дол өзіндей он сегіз жасында, тастай бір қаранғы</w:t>
        <w:br/>
        <w:t>түнде исн, жыныс орманның ішінде жортуылдип жалғыз кслс жа-</w:t>
        <w:br/>
        <w:t>тыпты. Айдаған алпыс аты, жетегінде жсті түйесі бар скен. Таң ата</w:t>
        <w:br/>
        <w:t>бір аланқыға шыға бсрс алды-артынан аш қасқырдай үш қарақшы</w:t>
        <w:br/>
        <w:t>сол атаннын үстінс албастыдай төнс түсіпті. Сонда Қорғанбай атан</w:t>
        <w:br/>
        <w:t>олардан қорқып, қорғанбай-ақ скі жағынан кслгснін қамшысымен</w:t>
        <w:br/>
        <w:t>скі тартып аттан домалатып, қарсы алдындағысын қарашашақты</w:t>
        <w:br/>
        <w:t>найзасымен қабырғасынан түйреп тік көтеріп алыпты да, күндік</w:t>
        <w:br/>
        <w:t>жердегі сл арасына ойбайлатқан бойы әкеліпті. Сонымен, атанның</w:t>
        <w:br/>
        <w:t>атақ-даңқы «Қорғанбай да Қорғанбай!» болып бүкіл слгс ж</w:t>
        <w:br/>
        <w:t>скен дейді. Болды ма снді?!</w:t>
        <w:br/>
        <w:t>- Жоқ, жоқ, болған жоқ, ағай. Ендеше біз тосып жатқан Талқы</w:t>
        <w:br/>
        <w:t>кезеңінен бүгін-сртен жау аса қалса, зоудс ғалам мсн дс олардың</w:t>
        <w:br/>
        <w:t>үшсуі тұрмақ, бсссуін жайратсам, дал сол атамша «батыр» атана-</w:t>
        <w:br/>
        <w:t>мын ба, басымызға ондай күн туар болса мына долана шоқпарым</w:t>
        <w:br/>
        <w:t>қазір-ақ дайын,- деп Болатқадыр тіпті срлснс өзінің шсшс алмай</w:t>
        <w:br/>
        <w:t>тұрған бір түйіншсгін Аусынақынға қайталай тастады.</w:t>
        <w:br/>
        <w:t>- Әй, бала-ай! Осы күннін ауыр құрышқа оранып, күндік</w:t>
        <w:br/>
        <w:t>жерден от псн көк мырыш бүркстін жаулары қолындағы дола-</w:t>
        <w:br/>
        <w:t>на шоқпарың жстстін жергс келтірер мс сксн?! деп Аусынақын</w:t>
        <w:br/>
        <w:t>берденкссінін құмдағымсн жұмсақ қарды, сол түйгіштеп тұрды да,</w:t>
        <w:br/>
        <w:t>сөзін қайта жалғады, - Келеді, келеді! Бүгін-сртсн-ақ осы Кеңсай</w:t>
        <w:br/>
        <w:t>ішінде күшті жаумен жағаласыл-жарқыласатын, жан алып, жан</w:t>
        <w:br/>
        <w:t>берстін болармыз. Ондай ксздердс сасқалақ болма жаным, сабыр-</w:t>
        <w:br/>
        <w:t>лы бол. Қандай жағдайда да ойынды орнықтырып, беліңді бскітіп,</w:t>
        <w:br/>
        <w:t>қаруынды қадап тұр жауына. Шындық пен әділдік, жүректілік пен</w:t>
        <w:br/>
        <w:t>жүйріктік, сптілік пен ерлік қай-қашанда ср-азаматтын айбынды</w:t>
        <w:br/>
        <w:t>серігі. Рахатта да, азап арқалағанда да халықтың қамын ойлаудан</w:t>
        <w:br/>
        <w:t>ылған</w:t>
        <w:br/>
        <w:t>29</w:t>
        <w:br/>
        <w:t>өздерін оқып көрініздерші;- деп Болат стігін шешіп жіберіп, киіз</w:t>
        <w:br/>
        <w:t>ұлтарағынын астынан төрт бүктелген қалың сабан қағазды алып,</w:t>
        <w:br/>
        <w:t>Лескиннің қолына шұлғаулы сыңар аяғын көтсрс абын-күбін</w:t>
        <w:br/>
        <w:t>ақсандап барып ұстатты.</w:t>
        <w:br/>
        <w:t>Жағалай отырғандар Болаттың балалығы басым осындай</w:t>
        <w:br/>
        <w:t>усарсоқ қылығына мәз бола күлісіп алды. Ал, Лсскин бүктеулі</w:t>
        <w:br/>
        <w:t>қағазды жайлап ашып, асықпай айналдыра қарап болғаннан кейін,</w:t>
        <w:br/>
        <w:t>ұйғырша жазылған бстін қолма-қол қазақшалап дауыстап оқи ба-</w:t>
        <w:br/>
        <w:t>стады:</w:t>
        <w:br/>
        <w:t>- «Құлжадағы қаһарман офицерлер мен жауынгерлер! Мен</w:t>
        <w:br/>
        <w:t>сіздерге қыруар қару-жарақ псн азық-түлік солсмдемс тисп Ли</w:t>
        <w:br/>
        <w:t>Тс Жун гснсралды арнаулы аэропланмен аттандырдым. Ол жол-</w:t>
        <w:br/>
        <w:t>жөнскей Жынғабарып, Құлжаға көмектесу соғысына қолбасшылық</w:t>
        <w:br/>
        <w:t>стеді. Жана 45-дивизиянын командирі Шис Ифың, запас</w:t>
        <w:br/>
        <w:t>7-дивизияның командирі Ли У Шаң, жана 45-дивизия 3-полкінің</w:t>
        <w:br/>
        <w:t>командирі Хоу Вын Сы, запас 7-дивизия 19-полк командирінің</w:t>
      </w:r>
    </w:p>
    <w:p>
      <w:r>
        <w:t>орынбасары Фан Иу Рың, 39-құрама тасымал басқармасының</w:t>
        <w:br/>
        <w:t>бастығы Зың Шы Сүн, зус армия отрядының бастығы Шүй Ян</w:t>
        <w:br/>
        <w:t>Мулардан ұйымдасқан жаңа 2-армия алдыңғы шсп қолбасшылық</w:t>
        <w:br/>
        <w:t>орыны Жында құрылып болды. Сіздер ксшс ғана бізге жеткен мсм-</w:t>
        <w:br/>
        <w:t>лекет атасы Жан Кай Шидын:</w:t>
        <w:br/>
        <w:t>- Сталинград рухынан да асып түсстін рухпсн соңына дейін</w:t>
        <w:br/>
        <w:t>берік тұрындар! дсген жсдслхат тілсгін орындағайсыздар! Бұл</w:t>
        <w:br/>
        <w:t>бәрімізге берілген қатаң бұйрық. Адалдықпен атқаруымыз керек!</w:t>
        <w:br/>
        <w:t>Жу Шау Лян».</w:t>
        <w:br/>
        <w:t>Мсскин снді хаттың мазмұнын қатарындағы Могут Ног</w:t>
        <w:br/>
        <w:t>бастаған командирлерге орысша яударып беріп сді, Могут Ног ба-</w:t>
        <w:br/>
        <w:t>сын шайқап «Сталинград, Сталинград?!» дсп танауынан жай ғана</w:t>
        <w:br/>
        <w:t>кекстс мырс стіп күліп қойды.</w:t>
        <w:br/>
        <w:t>- Тағы қандай, қандай мәлімст ба)</w:t>
        <w:br/>
        <w:t>- Тағы да айтар болсақ Гоминданның Үрімшідегі өлкелік</w:t>
        <w:br/>
        <w:t>өкімсті жер-жерде көтерілген қарулы күрсекс оскери жонс саяси</w:t>
        <w:br/>
        <w:t>жақтан қатар іске кірісу тактикасын қолданып, қарулы күшпен жа-</w:t>
        <w:br/>
        <w:t>ныштаумен бірге «көніл аулау» қимылын бастаған сияқты. Сөл</w:t>
        <w:br/>
        <w:t>көніл аулаушылардың бір бөлімі Ілсгс келс алмай, Жын, Бұратала,</w:t>
        <w:br/>
        <w:t>Арасан аудандарында қазақ моңғолдарға қант, шой, кездемс</w:t>
        <w:br/>
        <w:t>үлестіріп жүріп, Іледегі күрескерлер жөнінде өсек-аян таратыпты.</w:t>
        <w:br/>
        <w:t>- Не дсп?</w:t>
        <w:br/>
        <w:t>- Қызылдар, қырғыншылар, бандылар, дінсіздер, қу сінір,</w:t>
        <w:br/>
        <w:t>жалаңияқтар, содыр- ұрылар дсгсн сияқты көкіген көп сөз</w:t>
        <w:br/>
        <w:t>50</w:t>
        <w:br/>
        <w:t>- Сонымен?</w:t>
        <w:br/>
        <w:t>- (Сонымен бұл өтірік-өсекке қарсы Шрденің партизан</w:t>
        <w:br/>
        <w:t>отрядының Бұраталаға баруы сп болыпты. Жұртшылық тағы да</w:t>
        <w:br/>
        <w:t>үмітін өзімізге артып отыр скен. Ердс партизан отряды жуықта</w:t>
        <w:br/>
        <w:t>ғана Қайнам бастаған қарулы бөліммен бірігіп, Арасан қалашығын</w:t>
        <w:br/>
        <w:t>(Жанашәрді) скі күндік шайқаспен азат стіпті. Соғыста Гоминдан</w:t>
        <w:br/>
        <w:t>армиясынан жүздей адам жойылып, Арасан ауданының Уан Бин</w:t>
        <w:br/>
        <w:t>Шяң дсген әкімі қолға түсіпті. Оның орнына партизандардың Бу-</w:t>
        <w:br/>
        <w:t>камбаны отырғызғанын өз көзімізбен көрдік.</w:t>
        <w:br/>
        <w:t>- Ио, ио, сіздерге мәлімдейтін тағы бір іс - Арасанды алу</w:t>
        <w:br/>
        <w:t>шайқасында Қайнам бятыр арқасынан жараланған сксн. Керімбек</w:t>
        <w:br/>
        <w:t>бастаған жиырмадай жігіт оны керсгеге стпстінен жатқызып</w:t>
        <w:br/>
        <w:t>Құлжаға алып кетіпті.</w:t>
        <w:br/>
        <w:t>- Жонс?</w:t>
        <w:br/>
        <w:t>- Бар болғаны осы.</w:t>
        <w:br/>
        <w:t>- Жақсы. Осы күнгі қым-қуыт дүнисдс өздеріннін ат-</w:t>
        <w:br/>
        <w:t>көліктерінмен қоса аман-сссн оралғандықтарыннан артық олжа</w:t>
        <w:br/>
        <w:t>бар ма?! Қашан қайтып келгендерінше зорсм ұшып, залыран</w:t>
        <w:br/>
        <w:t>құсып жүр едім. Мінс, көңілім снді орнықты, жастарың ұзақ бол-</w:t>
        <w:br/>
        <w:t>сын,- деді Үссн батыр.</w:t>
        <w:br/>
        <w:t>- Ой, ағай, ат-көлік аман болу қайда! «Жігітке серуен дс серу-</w:t>
        <w:br/>
        <w:t>сн, сергелдең дс ссрусн» дсп өзініз үйрсткеніңіз сияқты, Тақиянын</w:t>
        <w:br/>
        <w:t>шетіндегі малды ауылға таяй берс Гоминданнын шолғыншыларынч.</w:t>
        <w:br/>
        <w:t>кезігіп, қайран Құлабссті мен Омыйдың қоныр шұнағынан бір-ақ</w:t>
      </w:r>
    </w:p>
    <w:p>
      <w:r>
        <w:t>айырылдық. Олар алдында бізді «банды» деді. Біз «шой-тұз алып</w:t>
        <w:br/>
        <w:t>жүрген малшымыз» дсп зарлядық. Сөйтсек, олар өзімізден гөрі</w:t>
        <w:br/>
        <w:t>атымызға сұғын қадап тұрған қасқырлар көрінсді, бізді коржын-</w:t>
        <w:br/>
        <w:t>қолаңымызбен, ср-тоқымымызды арқалатып дөйдалаға тастап кстті.</w:t>
        <w:br/>
        <w:t>- Ойбай-ау, онан кейін қайттіндер?- дсді Үсен орнынан ұшып</w:t>
        <w:br/>
        <w:t>тұрып.</w:t>
        <w:br/>
        <w:t>- Біз дс тірі жанбыз ғой,- дсді Болат күлімдеп, - «Батыр ба-</w:t>
        <w:br/>
        <w:t>рымтасыз жүрс мс?» Тімтініп жүріп Бұраталанын маңайынан скі</w:t>
        <w:br/>
        <w:t>ат алып, Арасаннан қайтар жолда оның санын алтыға толтырып</w:t>
        <w:br/>
        <w:t>айдап келдік.</w:t>
        <w:br/>
        <w:t>- Халықтан ба?</w:t>
        <w:br/>
        <w:t>- Жоқ, жаудан. Алғашқы сксуін сақшынын қорасынан, кейінгі</w:t>
        <w:br/>
        <w:t>төртеуін Жаңашәріден қашқан сарыяяқтардың астынан.</w:t>
        <w:br/>
        <w:t>- Паһ-паһ, өздерің жүрск жұтқан нсмссіңдер ғой деймін!- деп</w:t>
        <w:br/>
        <w:t>Үсен қатулана қарғып тұрып оларға таяй берді.</w:t>
        <w:br/>
        <w:t>- Батыр яға, жүрск жұтсақ та, күрск жұтсақ та өзіңізден</w:t>
        <w:br/>
        <w:t>51</w:t>
        <w:br/>
        <w:t>Тамаша тәлім</w:t>
        <w:br/>
        <w:t>Ендігі сөзді батырдын өзінс бердім. Ол тсбіренс сөйлеп, мсн</w:t>
        <w:br/>
        <w:t>тесіле жазып отырмын.</w:t>
        <w:br/>
        <w:t>- 10945 жылы соуір айының алғашқы жарымында ғой</w:t>
        <w:br/>
        <w:t>деймін, Тақияны айналып, шолғыншылық міндетпен Ақтүп дс-</w:t>
        <w:br/>
        <w:t>ген жердс жүргенмін. Желдей сскен жсдсл хабаршының бірсуі</w:t>
        <w:br/>
        <w:t>бүктелген көкшіл конвертті қолыма ұстата салды исн далада.</w:t>
        <w:br/>
        <w:t>Мен оған танырқай бір қарадым да, конвертті биік жарлауыттың</w:t>
        <w:br/>
        <w:t>жоғарғы жағында ат үстінде дүрбі салып тұрған взвод командирі</w:t>
        <w:br/>
        <w:t>Шақанбсккс апарып бердім.</w:t>
        <w:br/>
        <w:t>-Бұл не?</w:t>
        <w:br/>
        <w:t>- Білмсімін.</w:t>
        <w:br/>
        <w:t>- Ашып оқы!</w:t>
        <w:br/>
        <w:t>Конвертті ашып қарасам, шетіне қиғаштана салынған бір</w:t>
        <w:br/>
        <w:t>жапырақ қағаздың басына «Қорғастағы командирлер даяр-</w:t>
        <w:br/>
        <w:t>лау курсына адам жіберу жөніндегі ұқтыру» дсгсн сөз жазылып-</w:t>
        <w:br/>
        <w:t>ты. Қиғаштаманың басында мснін ссімім, соңында .сскиннің</w:t>
        <w:br/>
        <w:t>сүйкектеткен қолы тұр.</w:t>
        <w:br/>
        <w:t>Ұқтыруды тез-тез бір шолып, қ:</w:t>
        <w:br/>
        <w:t>ты асықпай көрді дс:</w:t>
        <w:br/>
        <w:t>- Шй, Қара тұйғын, сүйіншінді оксл. Офицерлік оқуға бара-</w:t>
        <w:br/>
        <w:t>тын болыпсың!- дсп ат үстінен арқамнан қақты. Өткен жылдан</w:t>
        <w:br/>
        <w:t>бері қан майданда өз ағамдай болып ксткен парасатты басшыма,</w:t>
        <w:br/>
        <w:t>қамқоршы жерлесімс нс дерімді білмей:</w:t>
        <w:br/>
        <w:t>- Рахмст сізге, взвод командирі!- деп қолымды шскемс апарып,</w:t>
        <w:br/>
        <w:t>құрмст білдірдім қуанышым қойныма сыймай.</w:t>
      </w:r>
    </w:p>
    <w:p>
      <w:r>
        <w:t>- Жөнсл, жөнел снді! Тері тонды, киіз байпақты бізден де</w:t>
        <w:br/>
        <w:t>снді сынадай шпорлы, сап-сары бала офицерлер шығатын болды,</w:t>
        <w:br/>
        <w:t>қарағым!- дсп толқып тұрып кеңкілдеп күлді дс, алгі ұқтыруды</w:t>
        <w:br/>
        <w:t>қолыма қайта ұстатып жатып:</w:t>
        <w:br/>
        <w:t>- Тезірск Утайдағы гарнизонға жст. Сол жерден мәшинсгс оты-</w:t>
        <w:br/>
        <w:t>рады скенсіндер. Оқуды тауысқан соң, сөзсіз өзімізге оралатын бол</w:t>
        <w:br/>
        <w:t>шырағым!- деп ат үстінде мені қапсыра құшақтап қош айтысты.</w:t>
        <w:br/>
        <w:t>Мен иен далада зар желіп кслс жатып, жаңа Шақаннын: «Тері</w:t>
        <w:br/>
        <w:t>тонды, киіз байпақты бізден дс снді сынадай шпорлы сап-сары</w:t>
        <w:br/>
        <w:t>бала офицерлер шығатын болды!» деген сөзін ішімнен дұғадай</w:t>
        <w:br/>
        <w:t>айта Шақана бердім. Шақан хат-</w:t>
        <w:br/>
        <w:t>қайырып, былтырдан бергі өзімізге басшылық стіп жүрген Совсттік</w:t>
        <w:br/>
        <w:t>қызыл армияның кілен адуын да айбатты офицерлерін көз алдыма.</w:t>
        <w:br/>
        <w:t>!</w:t>
        <w:br/>
        <w:t>елсстстс бердім. Олар Гитлерді ксбіндсген керсмст жандар ғо)</w:t>
        <w:br/>
        <w:t>70</w:t>
        <w:br/>
        <w:t>Утайға кслссм, Қорғасқа жүрстіндер жиналып болған сксн.</w:t>
        <w:br/>
        <w:t>Буынып-түйініп, қару-жарағымызды асынып, 40-таі</w:t>
        <w:br/>
        <w:t>гер мошинсгс шықтық. Менің серіктерімнін көбі біздін Кснсай</w:t>
        <w:br/>
        <w:t>атты әскерлер 3-полкінің жауынгерлері скен. Басқа көршілес</w:t>
        <w:br/>
        <w:t>бөлімшелер мен құрамалардан да бірен-сараны көрінсді.</w:t>
        <w:br/>
        <w:t>Сайрам көлі жай толқып, Талқы мен Сымпытузы жақтан май-</w:t>
        <w:br/>
        <w:t>да қоныр тау самалы сркслей бсттен өбеді. Сайрамның шетіндегі</w:t>
        <w:br/>
        <w:t>қайқайып жатқан қарағайлы қапталға малшы ауылдары әлі келс</w:t>
        <w:br/>
        <w:t>қоймапты. Сұлу көл бстінде үйрск-қаз ұшып-қонып жүр. Ақ</w:t>
        <w:br/>
        <w:t>қалпақты сңсслі шындардын төсінс шарбы бұлттар жайылып,</w:t>
        <w:br/>
        <w:t>ойдым-ойдым қолқаттарда ұлпа тұман тұнып тұр.</w:t>
        <w:br/>
        <w:t>Көктсмде көп соғыс болған Талқы кезенінде олі қорғаныс алып</w:t>
        <w:br/>
        <w:t>жатқан белгілі гарнизон асығыс дала машығын жүргізіп жатыр</w:t>
        <w:br/>
        <w:t>скен. Біз олардан д өтс шықтық.</w:t>
        <w:br/>
        <w:t>Кеңсайдың іші тып-тыныш. Тек алуан әуенді құстардың жа-</w:t>
        <w:br/>
        <w:t>рыса сайраған, таудан құлаған сркс бұлақтардын сыңғыры бүкіл</w:t>
        <w:br/>
        <w:t>ой-қиялыңды өзінс баурап, көнілінді слжірстеді. Жол үстіндегі</w:t>
        <w:br/>
        <w:t>былтырғы қазылған орлар тындырылып үйілген тастар скі шст-</w:t>
        <w:br/>
        <w:t>кс сырылып тасталыпты. Бстксйлердсгі жасырын жабалар мсн</w:t>
        <w:br/>
        <w:t>күркешелер, қабырғалардағы жоляқ-жолақ жолдар мсн жал-</w:t>
        <w:br/>
        <w:t>жалдары үйілген дөңбектердің қалдығы, жалама бсттердін ұшар</w:t>
        <w:br/>
        <w:t>басындағы үйілген отау-отау тастар ксшс ғана өткен сұрапыл</w:t>
        <w:br/>
        <w:t>соғыстың белгісіндей қалқиып қарауытып көрінсді. Қираған</w:t>
        <w:br/>
        <w:t>танкілер мен мошинслердің қаңқасы өлген пілдей болып әлі өзенде</w:t>
        <w:br/>
        <w:t>жатыр.</w:t>
        <w:br/>
        <w:t>Екі қабырғаға ксзск қарап, сскіқиялдынссігін айқара ашып келе</w:t>
        <w:br/>
        <w:t>жатқанымда, өткен желтоқсанда Үсен ағай айтқан бір әнгімс ссімс</w:t>
        <w:br/>
        <w:t>түсе қалды. Онда біз қарға малтығып, мұз қашап, тас үйіп, дөңбек</w:t>
        <w:br/>
        <w:t>кертіп, Кенсайдың кез келген жерінен шабуылдап келер күшті</w:t>
        <w:br/>
        <w:t>жауға қарсы берік бекініс, жасырын тосқауыл жасап житқанбыз</w:t>
        <w:br/>
        <w:t>Сонда Үсен ағай сксуміз бір күні сонау қызыл жартастың исгіндегі</w:t>
        <w:br/>
        <w:t>үнгірде отырып, бүкіл өзен аңғарының ятысқа қолайлы жасы-</w:t>
        <w:br/>
        <w:t>рын жерлерін белгілеп жатқанымызда, ол кісі бір тарихи әңгімсге</w:t>
        <w:br/>
        <w:t>ойысқан болатын:</w:t>
        <w:br/>
        <w:t>- Болат-ау, тарихтағы сан сарбаздардың қайсысы осы</w:t>
      </w:r>
    </w:p>
    <w:p>
      <w:r>
        <w:t>Сайрамның салқынына омырауын тосып жүр. Талқының кезеңінен</w:t>
        <w:br/>
        <w:t>көсіле асып, Кснсайдын кербез табиғатына слтімсді дейсін?!</w:t>
        <w:br/>
        <w:t>Дүнисні дүр сілкіндірген Шыңғыс хан да, қазақтың аруақты ханы</w:t>
        <w:br/>
        <w:t>Абылай мен арыстан батыры Қабанбай да, өзіміздің ср оксміз - Іс-</w:t>
        <w:br/>
        <w:t>босын да, бүгінгі төнкерістің ту ұстаушысы болып отырған Әкпар</w:t>
        <w:br/>
        <w:t>жауын-</w:t>
        <w:br/>
        <w:t>71</w:t>
        <w:br/>
        <w:t>Азаматтықпен ант сттік.</w:t>
        <w:br/>
        <w:t>Енірсген слдін қамы үшін,</w:t>
        <w:br/>
        <w:t>Қан іштік жонс қан төктік,- деп ондсткен біркелкі скпінді</w:t>
        <w:br/>
        <w:t>үнмен скі қанаттағы қиын шындар мсн жалама жартастарды дүр-</w:t>
        <w:br/>
        <w:t>дүр сілкіндіріп, дірілдетс тербетіп барады...</w:t>
        <w:br/>
        <w:t>Ұзыннан-ұзаққа созылған жорықтағы жойқын осы қосын</w:t>
        <w:br/>
        <w:t>ертесі Дашыгүрден шығып, Орта Ақсу өзснін өрлеп, Ақбайтал,</w:t>
        <w:br/>
        <w:t>Ағғыым асуларынан ясып, біржарым тоуліктс аттарын ақ қырчуға</w:t>
        <w:br/>
        <w:t>бөлсп, Сайрамның батыс солтүстік стсгіндегі Шұбыртыдан шұбап</w:t>
        <w:br/>
        <w:t>шыға келді.</w:t>
        <w:br/>
        <w:t>Көсілген сұлу Сайрам көкпеңбек айнадай мұз болып, ашық</w:t>
        <w:br/>
        <w:t>күнге шағылыса шанқиып жатыр скен. Шығыстан партизандарға</w:t>
        <w:br/>
        <w:t>қарсы соққан үскірік жел бст қаратар смсс. Көз ұшында шығысы</w:t>
        <w:br/>
        <w:t>шөмейіп, батысы биіктеп, шөккен пілдей болып Алыптың тауы</w:t>
        <w:br/>
        <w:t>бұлдырайды.</w:t>
        <w:br/>
        <w:t>Қолбасшылық штабтың бұйрығы бойынша Мақарбек бастаған</w:t>
        <w:br/>
        <w:t>мерген шолғыншылар түнде озып кстксн.</w:t>
        <w:br/>
        <w:t>Мақарбектін қазіргі қарулы көмекшісі Болат. Ол бабындағы</w:t>
        <w:br/>
        <w:t>қырандайобдсн шабыттанып ялған.Таңғажақын шолғыншылардың</w:t>
        <w:br/>
        <w:t>ішінен Болат, Омар, Қойтайлақ, Шсжінбек, Алишбсктер</w:t>
        <w:br/>
        <w:t>Местөбеден жаяулап кстіп, жау шебіндегі Сантайдың бірталай</w:t>
        <w:br/>
        <w:t>жерін снбсктсп жүріп шолып қайтты. Сөнан шолғыншылар тан ата</w:t>
        <w:br/>
        <w:t>қосынға келді дс, көрген-білгендерін толық баяндады.</w:t>
        <w:br/>
        <w:t>Партизандар қосыны Сайрамнын солтүстігін орағытайланып,</w:t>
        <w:br/>
        <w:t>үдірс тартып келсді. Олар Бсстөбсден өтс бсрс түндегі</w:t>
        <w:br/>
        <w:t>шолғыншылардың айтқанындай көл ортасындағы Бұрхантөбс мен</w:t>
        <w:br/>
        <w:t>Алыптың маңдай шекесінс орнатылған ауыр зснбірсктер атқылай</w:t>
        <w:br/>
        <w:t>бастады. Партизандар бытырай, шеп жия аттарына қамшы басып,</w:t>
        <w:br/>
        <w:t>лезде Аққора мен Бсскора жақтағы оққағар қалқаға өтіп кстті.</w:t>
        <w:br/>
        <w:t>Алыптың үстімен Сарнауа, Серікті өнірлерінс де жау жасы-</w:t>
        <w:br/>
        <w:t>рын пулсмст ұяларын орнатқанын партизан бас штабы Сантайдың</w:t>
        <w:br/>
        <w:t>шегінер жолын кссксн күні ксштс анықтады.</w:t>
        <w:br/>
        <w:t>Ымырт жабыла берс партизандар Бсскора маңында тамақтанып</w:t>
        <w:br/>
        <w:t>жатыр сді, «Утай жақтан бір мошинс келе жатыр» дсгсн хабар</w:t>
        <w:br/>
        <w:t>келді.</w:t>
        <w:br/>
        <w:t>- Болат, бсс-алты партизанмсн сен барып тос!- деді Мақарбск</w:t>
        <w:br/>
        <w:t>бас штабтың бұйрығын тапсырып алғаннан кейін.</w:t>
        <w:br/>
        <w:t>Бкі сағиттан кейін Болаттар шт-көліктеріне азық артып,</w:t>
        <w:br/>
        <w:t>Гоминданнын скі жүргізушісін сүмірейтіп айдап келді.</w:t>
      </w:r>
    </w:p>
    <w:p>
      <w:r>
        <w:t>Бастық, жанағы Сантайға азық-түлік окслс жатқан жалғыз</w:t>
        <w:br/>
        <w:t>54</w:t>
        <w:br/>
        <w:t>мәшинс скен. Үстіндегі дүниссін алдық та мошинссін өртеп</w:t>
        <w:br/>
        <w:t>тастадық. Мына скі сүмелек мошинснің доңғалағына дәлдеп</w:t>
        <w:br/>
        <w:t>атқанымызда-ақ қоянның көжсгіндей жол шстінс бұғып-бұғып</w:t>
        <w:br/>
        <w:t>жата қалды. Сонымсн бұлардың бір қасық қанын қиып, өзіңізге</w:t>
        <w:br/>
        <w:t>окслдік,- деп Мақарбекке Болат доклад беріп жатқанда, Лсскин</w:t>
        <w:br/>
        <w:t>мсн Василий жетіп келіп:</w:t>
        <w:br/>
        <w:t>- інді жауды тосып жата беругс болмайды, Мақарбек, Бо-</w:t>
        <w:br/>
        <w:t>лат, скеуің мергсндерінді бастап барлауға шығындар! Алыптың</w:t>
        <w:br/>
        <w:t>асты-үстінде бірде-бір жасырын жау ұясы қалмасын!- дсп олар</w:t>
        <w:br/>
        <w:t>қырғабақ-қарды бұрқылдата Сытайды бсткс алып желс жортып</w:t>
        <w:br/>
        <w:t>жүріп кетті.</w:t>
        <w:br/>
        <w:t>Болат сол түні Оспанғазы, Нұрқанат, Әбен, Қожахмст,</w:t>
        <w:br/>
        <w:t>Көпссбай, Үсен қатарлы ІІ партизанды бастап, Ақөзен, Селікті</w:t>
        <w:br/>
        <w:t>жақты бір айналып шықты. Таң ата қашқан слден қалған 7 сиырды</w:t>
        <w:br/>
        <w:t>қамдау бөлімінс жеткізіп беріп, ондағы Алашбек, Омар, Қанатбек,</w:t>
        <w:br/>
        <w:t>Шсжінбек қатарлы жер жадысына жстік партизандарды сртіп</w:t>
        <w:br/>
        <w:t>Аққора мен Бесқораны шығыс жағынан Алып тауынын жонына</w:t>
        <w:br/>
        <w:t>шығып кетті.</w:t>
        <w:br/>
        <w:t>Олар аяз бүріп, қызыл үскірік жүріп тұрған ақ мұнар тау үстіне</w:t>
        <w:br/>
        <w:t>шыға келіп қалғанда, «хақылық, хақылық, хақылық» деп кекі</w:t>
        <w:br/>
        <w:t>сайраған бір дыбысты Болат сң алдымен ссти қойды.</w:t>
        <w:br/>
        <w:t>- Аттан түсіндер,- дсп жанындағыларды жалп стк</w:t>
        <w:br/>
        <w:t>үстінс жатқыза қойды да, өзі дс кекіліктен яумай үш рст шақырды.</w:t>
        <w:br/>
        <w:t>Қарсы жақтан қайталай бағанағы дыбыс тағы сстілді.</w:t>
        <w:br/>
        <w:t>-Тұрындар, Мақарбектер сксн,- дегенше болған жоқ, Мақарбек</w:t>
        <w:br/>
        <w:t>бастаған барлаушылар да бір шұңқырдан өріп шыға келді.</w:t>
        <w:br/>
        <w:t>- Наһ-паһ, мына аязды-ай. Қару ұстаған қолымды құмырсқаша.</w:t>
        <w:br/>
        <w:t>шағып барады! Тауға біз дс жана шықтық. Қазіргі адамымыз</w:t>
        <w:br/>
        <w:t>25. Енді Алашбск қатарлы 3 адам аттарымызды алып қайтады.</w:t>
        <w:br/>
        <w:t>Қалғанымыз қару-жарағымызды сайлап, Гоминданның тау</w:t>
        <w:br/>
        <w:t>үстіндегі жасырын бекіністерін іздейміз. Барлығымыз қоянша жы-</w:t>
        <w:br/>
        <w:t>мып, қасқырша қарысып, ілбісше іліп түсуге дайындалайық! Кім</w:t>
        <w:br/>
        <w:t>де кім өзінін жолбарыстың жонында, аюдын арқасында, ажалдың</w:t>
        <w:br/>
        <w:t>алқымында тұрғандығын ұмытпасын!- дсді Мақарбск бұйрық</w:t>
        <w:br/>
        <w:t>раймен.</w:t>
        <w:br/>
        <w:t>- Орындаймыз! -- деді партизандар бірдей тіл қатып.</w:t>
        <w:br/>
        <w:t>Болат бір жартастан айнала берс жата қалды. Жылт-жылт стксн</w:t>
        <w:br/>
        <w:t>жарықпен тең пулсмст тс сақылдап қоя берді.</w:t>
        <w:br/>
        <w:t>- Саспаңдар! Іікінші оқ шығарғанда өзім жайратайын бұл</w:t>
        <w:br/>
        <w:t>сұмырайды, -- дсп Болат шыныдай тасты яяқ жағына қарай</w:t>
        <w:br/>
        <w:t>ілікшс</w:t>
        <w:br/>
        <w:t>зіп қар</w:t>
        <w:br/>
        <w:t>-</w:t>
        <w:br/>
        <w:t>ру</w:t>
      </w:r>
    </w:p>
    <w:p>
      <w:r>
        <w:t>лақтырып жіберіп сді, жау пулсмсті жонс «та-та-та-лата»</w:t>
        <w:br/>
        <w:t>жөнелді. Болат кораблін басып-басып қалды да, оң жағындағы</w:t>
        <w:br/>
        <w:t>Қойтайлаққа:</w:t>
        <w:br/>
        <w:t>- Лақтыр гранатаңды!- деді ақырын. Қойтайлақ пулсмсттің</w:t>
        <w:br/>
        <w:t>үні өшс қалған әрсдіктен пайдаланып, арт-артынан скі гранат-</w:t>
        <w:br/>
        <w:t>ты құлаштап-құлаштап лақтырып жіберді. Жартас астындағы</w:t>
        <w:br/>
        <w:t>үңгірден құлақ тұндыра шыққан гүрсілмен бірге қызыл жалын</w:t>
        <w:br/>
        <w:t>көтерілді.</w:t>
        <w:br/>
        <w:t>--ӘІ Ана қарсыда отырып мына қарсыдағы</w:t>
        <w:br/>
        <w:t>сшкіні таспен қайыратын жаман Қойтайлағым, жарадың!- дсп</w:t>
        <w:br/>
        <w:t>Үсен оны құшақтай алды. Болат Үсен ағасының қылығына сүйсінс</w:t>
        <w:br/>
        <w:t>күліп жіберді. Ол кісі жас барлаушыларға ақыл алқа болып жүрген</w:t>
        <w:br/>
        <w:t>мұнда.</w:t>
        <w:br/>
        <w:t>ЖЖанағы атыс аяқталар-аяқталмастан жер бауырлап жсткен</w:t>
        <w:br/>
        <w:t>Мақарбск Болаттын жанына жата қалып:</w:t>
        <w:br/>
        <w:t>- Таң атып келеді. 22 адам жскс-жскс бытыраған бойы қимыл</w:t>
        <w:br/>
        <w:t>жасайық. Күн шыққаннан кейін дс ор қыратта қасқырша қарысып</w:t>
        <w:br/>
        <w:t>жатып, байқалған жау болса ілбісшс іліп түсейік. Орайлы уақытта</w:t>
        <w:br/>
        <w:t>өзім аралап, хабарласып тұрамын,- дсді дс жер бауырлап жорғалай</w:t>
        <w:br/>
        <w:t>жөнслді.</w:t>
        <w:br/>
        <w:t>Әрр беленде қасқырша қасарысып алдын андып жатқан</w:t>
        <w:br/>
        <w:t>партизандардың дол түстс жоны жылына бастады. Онын ссссінс,</w:t>
        <w:br/>
        <w:t>жел тынып, аязы қайтқан Алып тауынын қарсыз қыраттары бей-</w:t>
        <w:br/>
        <w:t>нс көктемдегідей болар-болмас буланып, снбсктсген мергендердің</w:t>
        <w:br/>
        <w:t>кеудесі мен шынтақтарына еріген тоңның желімдей қарабатпағы</w:t>
        <w:br/>
        <w:t>жабыса бастады.</w:t>
        <w:br/>
        <w:t>- Алдарында сштсмс байқала ма? Артымыздан азық келді. Бір</w:t>
        <w:br/>
        <w:t>кесек ст псн бір жапырақ нан жстер қазірше, оның борінс таратып</w:t>
        <w:br/>
        <w:t>болдым. Ойдағылардаойнап жатпапты. Жаудынтағыбірмошинссін</w:t>
        <w:br/>
        <w:t>қолға түсіріпті. Әуслі сол мәшиненің төбесінен бір керсмст танкі</w:t>
        <w:br/>
        <w:t>атар қаруды олжаға алыпты дейді. Жол бойындағы партизандар тс-</w:t>
        <w:br/>
        <w:t>лсфон сымдарын үзіп, Жындағы Гоминдаң қолбасшылық штабы-</w:t>
        <w:br/>
        <w:t>мен Сантай бекінісінің көмсгінс құм құйыпты. Сарнауа-Сандазы</w:t>
        <w:br/>
        <w:t>жақтан Салабисв, Бодан, Ілияс, Айтуған қосындарға снкейіп кслс</w:t>
        <w:br/>
        <w:t>жатқан сияқты,- деп Мақарбск жаналықтарды жарыстыра сөйлеп</w:t>
        <w:br/>
        <w:t>жатқанда, батыстан түніліктей бұлт ойнап шыға келді дс, сонынан</w:t>
        <w:br/>
        <w:t>қарлы боран қағып ала жөнслді.</w:t>
        <w:br/>
        <w:t>- Жарайды, жарайды. Бұл тағы біз үшін срскше пайдалы.</w:t>
        <w:br/>
        <w:t>Жарандар, бір түн шыдайық, жаудың қалған бекіністерін өзіміздің</w:t>
        <w:br/>
        <w:t>баяғы қыстау қоралардан суықторғай ұстау әдісіміз бойынша шам-</w:t>
        <w:br/>
        <w:t>ь сшкішім-і</w:t>
        <w:br/>
        <w:t>56</w:t>
        <w:br/>
        <w:t>ды жылт сткізіп, торғайды пыр сткізіп, бір-бірден құрта бсрейік,-</w:t>
        <w:br/>
        <w:t>дсп Он жамбасқа қарай жылжи жөнслді Мақарбск.</w:t>
        <w:br/>
        <w:t>Сол күні түні бойы аласұрған қарлы боран қиыршық тасты</w:t>
        <w:br/>
        <w:t>ұшырып, алай-дүлей болып таңға басылмады. Мақарбсктің «суық</w:t>
        <w:br/>
        <w:t>торғай ұстау» әдісі бойынша жұмылған Болаттар тағы бір жер</w:t>
        <w:br/>
        <w:t>асты бекінісін күйретті. Ал, Мақарбектер Алыптын дәл мандайына</w:t>
        <w:br/>
        <w:t>дейін қоянша жымып барып, алаксуімнің алдында Сайрамға</w:t>
        <w:br/>
        <w:t>төнген бір жасырын пулемет ұясын ілбісшсе іліп түсті.</w:t>
        <w:br/>
        <w:t>Сәскс қия берс барлаушы мергендердің ортасына Лсскин мсн</w:t>
        <w:br/>
        <w:t>орта отряд бастығы Шақанбск жаяул</w:t>
      </w:r>
    </w:p>
    <w:p>
      <w:r>
        <w:t>- Партизандардан шығын жоқ. Мынау Болаттар арыстандай</w:t>
        <w:br/>
        <w:t>атылғалы тұр тағы да,- деп Мақарбек скі түн, бір күндізгі барлау</w:t>
        <w:br/>
        <w:t>жағдайын әдсмілсп ғана айта салды.</w:t>
        <w:br/>
        <w:t>- Айналайын ақ алмасым, қарашоқпарым, қатырған скенсін,</w:t>
        <w:br/>
        <w:t>жігіттерін де жігіт-ақ скен!- деп Лескин Болатты жауырынға</w:t>
        <w:br/>
        <w:t>қағып тұрғанда, кенсттен төбелерінен скі аэроплан Сымпытузы</w:t>
        <w:br/>
        <w:t>мсн Талқының кезенінс қарай ұшып өтс шықты.</w:t>
        <w:br/>
        <w:t>- Мінс бағанағы Могунтовтар да Ксңсайдан шығып Талқы мен</w:t>
        <w:br/>
        <w:t>Сымпытузығи кезенген скен,- деп дүрбісін көтерген сскин снді</w:t>
        <w:br/>
        <w:t>Шақанбсккс ұсынып, - көрдініз бс, Сымпытузыдан құлай қашқан</w:t>
        <w:br/>
        <w:t>Гоминдан шеріктері Сайрамның үстінде құмырсқаша өріп келсді,-</w:t>
        <w:br/>
        <w:t>деді. Барлаушылар да тссілс қарай қалды. Айғыз-айғыз мұз үстінде</w:t>
        <w:br/>
        <w:t>жыландай ирелсндсген қара нөпір бірдемелер жай көзбен көруге дс</w:t>
        <w:br/>
        <w:t>болатындай жерге ксліп қалыпты. Арттарынан күркірсген зеңбірск</w:t>
        <w:br/>
        <w:t>үні, алдыларынан жарқ-жұрқ жарылыс көрінеді.</w:t>
        <w:br/>
        <w:t>- Жан-жаққа күзстші қой, қазірше осы орында дсмала</w:t>
        <w:br/>
        <w:t>тұрыңыздар, біз қолбасшылық штабқа Мақарбск отрядын «срскшс</w:t>
        <w:br/>
        <w:t>снбек сінірді» дсп, онын ішінде Болат, Оспанғазы, Үссн, Нұрқанат,</w:t>
        <w:br/>
        <w:t>Қойтайлақ, Рахманбек, Жордсмбектер «ерлік көрсстті» деп қарар</w:t>
        <w:br/>
        <w:t>қабылдаймыз. Тағы да бір айтар іс,- дсді Лсскин Сантайдың</w:t>
        <w:br/>
        <w:t>шығысы мсн батысына кезек-кезек көз салып тұрып. - Қазірден</w:t>
        <w:br/>
        <w:t>бастап Утай мсн Талқынын арасында кескілескен соғыс болады.</w:t>
        <w:br/>
        <w:t>Ол ксздс қалың қосын тас жолы бойында болатындығы сіздерге</w:t>
        <w:br/>
        <w:t>айдан-анық. Бүгін танертен Сарнауа, Сандазы жақтағы Қырсан,</w:t>
        <w:br/>
        <w:t>Бодын бастаған дұнған отряды жсті жерден Гоминданның жа-</w:t>
        <w:br/>
        <w:t>сырын бекінісін байқаған скен, сіздерде жер жадысына жаттық</w:t>
        <w:br/>
        <w:t>деп, оның үстіне кешеден бергі жемістеріңізді сетіп, өздерінізден</w:t>
        <w:br/>
        <w:t>көмек сұрап отыр олар. Оған біз қосылдық. Ііндігісін ақылдасып</w:t>
        <w:br/>
        <w:t>бір жәйлі стіңіздер. Алыптың бұл жағына да абай болыңыздар!-</w:t>
        <w:br/>
        <w:t>деп қорғаушыларымен қотарыла артына бұрылды.</w:t>
        <w:br/>
        <w:t>ап келіп, хал-ж</w:t>
        <w:br/>
        <w:t>ауысты.</w:t>
        <w:br/>
        <w:t>57</w:t>
        <w:br/>
        <w:t>қалды. Басқа бөлімшелердің бас-аяғы жиналып болғанша, Болат</w:t>
        <w:br/>
        <w:t>жан-жағына сүйсінс қарап тұр. Қарсы алдыларында мөлдірсген</w:t>
        <w:br/>
        <w:t>Сайрамнан су ішердей ұмсынып, қос қанатын қомдаған тоқоппар</w:t>
        <w:br/>
        <w:t>қырандай Алып тяуы тұр. Арттарында өкшелерін соға жай толқып,</w:t>
        <w:br/>
        <w:t>бұйра толқынды сұлу Сайрам жатыр.</w:t>
        <w:br/>
        <w:t>Болат шағаланың шаңқылдаған үнінс құлақ салып тұр сді, Сай-</w:t>
        <w:br/>
        <w:t>рамда одан басқаша үн дс мол сксн. Құлақ түріп тындай қалды.</w:t>
        <w:br/>
        <w:t>Көл кейде алыстан күркірсп ұрандағандай долы, срсуіл үнге ба-</w:t>
        <w:br/>
        <w:t>сады. Ксйдс өксіп, күбірлеп-сыбырлайды. Болат артына бұрылып,</w:t>
        <w:br/>
        <w:t>Ақбайтал мсн Айғырсайрам жаққа қарап сді, Ақсенгір шыңның</w:t>
        <w:br/>
        <w:t>үсті бұрқасындатып тұрғандай көрінді. Қайта бұрылып, Алыптың</w:t>
        <w:br/>
        <w:t>аспанына көз салды, зеңгір көктін бұл тұсы шойдай ашық скен.</w:t>
        <w:br/>
        <w:t>Қос қанатын жайған жалғыз қыран құс оңтүстіктен солтүстікке</w:t>
        <w:br/>
        <w:t>қарай жебедсі лап барады.</w:t>
        <w:br/>
        <w:t>- Түзулен, құрмст!- дсген айбарлы команда Болаттың тотті</w:t>
        <w:br/>
        <w:t>қиялын шымырлаған көл бетіне тас түскендей бұзып жіберді. Ол</w:t>
        <w:br/>
        <w:t>бөлімшесінің қатарына тігілс жалт қарап, тсз алдына бақты.</w:t>
      </w:r>
    </w:p>
    <w:p>
      <w:r>
        <w:t>Аланның ортасындағы сөрсдей биік жалпақ тастың үстінс</w:t>
        <w:br/>
        <w:t>штаб басшыларын бастап Исскин шығып барады скен. Тожірибелі</w:t>
        <w:br/>
        <w:t>сардар биікке шыға сала қойын сағатына бір қарап, тамағын кс-</w:t>
        <w:br/>
        <w:t>нспалды да:</w:t>
        <w:br/>
        <w:t>- Барлық бауырластар, батыр партизандар, сәлеметсіздер мс?-</w:t>
        <w:br/>
        <w:t>деп саңқ сте түсті.</w:t>
        <w:br/>
        <w:t>- Басшыларға рахмст!</w:t>
        <w:br/>
        <w:t>күркіреп.</w:t>
        <w:br/>
        <w:t>- Қазір біз мынандай үш істі істейміз,- деді Лсскин қолына қағаз</w:t>
        <w:br/>
        <w:t>алып, - бірінші, ссмьясында қиыншылығы бар, жасы сгделсген</w:t>
        <w:br/>
        <w:t>партизандарымыздың ссімдігі оқылып, үйінс қайтарылу жол хаты</w:t>
        <w:br/>
        <w:t>таратылады. І“кінші, жаралылар мсн мүгедек партизандар смханаға</w:t>
        <w:br/>
        <w:t>жөнелтіледі. Үшінші, уақыттық өкімсттін 24 нөмірлі қаулысынын</w:t>
        <w:br/>
        <w:t>рухына сай, қосынымыз ішінен тонаушылық, басқыншылық істеген</w:t>
        <w:br/>
        <w:t>алты адамға өлім жазасы берілсді, -- дегенде партизандар іші толқып</w:t>
        <w:br/>
        <w:t>барып, солдсн кейін құлаққа ұрған танадай тыныштала қалды. (Ең ал-</w:t>
        <w:br/>
        <w:t>дымен үйінс қайтарылатындардын тізімі оқылды. Олар өздерінше</w:t>
        <w:br/>
        <w:t>бір сапқа тұрып, таныстыру жол хаттарын қолдарына ала баста-</w:t>
        <w:br/>
        <w:t>ды. Онан кейін, смханаларға жөнелтілстін жаралылар мошинслергс</w:t>
        <w:br/>
        <w:t>шығарылып, көрпелері қымталды. ің сонында, бұқаранын үйінс</w:t>
        <w:br/>
        <w:t>басып кіріп тонаушылық істеген, қолға түскен жау әскерлерінін</w:t>
        <w:br/>
        <w:t>ойслдерінс басқыншылық жасаған, Бұраталадағы Хан ордасын жа-</w:t>
        <w:br/>
        <w:t>уудан азат студс алтын-күміс, інжу-маржан ұрлаған алты содырды</w:t>
        <w:br/>
        <w:t>дсген жауап қайтарылды күндей</w:t>
        <w:br/>
        <w:t>6</w:t>
        <w:br/>
        <w:t>е)</w:t>
        <w:br/>
        <w:t>байлап алып шығып, қылмысын бірден-бірден оқыды да, сол май-</w:t>
        <w:br/>
        <w:t>данда атып тастады.</w:t>
        <w:br/>
        <w:t>- Шй, жігіттер, шаптарыңнан жарылсандар да, мұндай</w:t>
        <w:br/>
        <w:t>бсйбастақтыққа жоламай тск жүріндер,- деді Үсен Болаттардың</w:t>
        <w:br/>
        <w:t>бөлімшесіне қарап әдейі сүйкенсе...</w:t>
        <w:br/>
        <w:t>- Ио, Үсен аға, осы біздің қасистті аналарымыз тіліміз</w:t>
        <w:br/>
        <w:t>шыққанда-ақ «Тек жүрсең тоқ жүрссін, бүлінгеннен бүлдіргі</w:t>
        <w:br/>
        <w:t>алма» дсп үйрсткені рас болса, арымызға ақау түсірмсепіз,- деп</w:t>
        <w:br/>
        <w:t>Болат скі иығын көтеріп қойды. Сонын арасынша Сымпытузы</w:t>
        <w:br/>
        <w:t>жақтан бір джип мошинс зымырап ксліп штабтың алдына тоқтай</w:t>
        <w:br/>
        <w:t>қалды. Лсскин бастаған штабтағылар жүгірс басып қарсы алды да,</w:t>
        <w:br/>
        <w:t>көп кешікпей көл жағасындағы қосынның ортасына қайта орал-</w:t>
        <w:br/>
        <w:t>ды. Орталарында басына ішінен сәлденін бір шетін шығара үлкен</w:t>
        <w:br/>
        <w:t>қара құндыз бөрік киген, ссмізше, орта бойлы, қырықпа сақал,</w:t>
        <w:br/>
        <w:t>қырық жастар шамасындағы ақ шапанды ядам манғаздани басып</w:t>
        <w:br/>
        <w:t>келсді. Артынан қару асынған қорғаушылар мсн былғары қапшық</w:t>
        <w:br/>
        <w:t>асынған хатшылары зыр жүгіріп жүр. сскин олгі адамды дсмсп,</w:t>
        <w:br/>
        <w:t>жалпақ тастын үстінс шығара берс:</w:t>
        <w:br/>
        <w:t>- Шығыс Түркістан уақыттық өкіметінін құрметті төрағасы</w:t>
        <w:br/>
        <w:t>Әлихан төрсні қызу қарсы алайық!- дсп ұран шақырды. Айнала</w:t>
        <w:br/>
        <w:t>тұрған партизандар сонда ғани орталарына келген кісінің Әлихан</w:t>
        <w:br/>
        <w:t>төрс скснін аңғарып, ұранға бірдей үн қосты. Інді Әлихан төрс</w:t>
        <w:br/>
        <w:t>сөйлеп тұр:</w:t>
        <w:br/>
        <w:t>- Барлық сржүрек Кеңсай партизандары, сіздерге сәлем беріп,</w:t>
        <w:br/>
        <w:t>құрмст білдірсмін! Сіздер орыс ұлтының қаһарман ұлы Лсскиннің</w:t>
        <w:br/>
        <w:t>қолбасшылығында құжынаған жаумен бсс рст қиян-кескі соғыс</w:t>
        <w:br/>
        <w:t>жүргізіп, Лу Сау 1, Кеңсай, Сантай, Утай, Бұраталаны аит стіп,</w:t>
      </w:r>
    </w:p>
    <w:p>
      <w:r>
        <w:t>жаудың нсшс мын оскерін жайратып, мол қару-жарақ, танкі-мошинсні</w:t>
        <w:br/>
        <w:t>олжаға алып, срекше снбек сіңірдініздер! Осыған орай мсн бүгін</w:t>
        <w:br/>
        <w:t>уақыттық өкімст атынан сіздердің партизандық қосындарынызға</w:t>
        <w:br/>
        <w:t>шарт-жағдай пісіп-жстілгендіктен Кеңсай атты әскер 3-полк деп ат</w:t>
        <w:br/>
        <w:t>қойып, полк командирі Лсскин, орынбасары Данисов, комиссары</w:t>
        <w:br/>
        <w:t>жәнс ақылшысы Доскснов болғандығын жариялаймын.</w:t>
        <w:br/>
        <w:t>- Ура!</w:t>
        <w:br/>
        <w:t>Осыдан кейін уақытты өкіметтің әскери істер меңгермесінін</w:t>
        <w:br/>
        <w:t>жауаптысы Ахмстжан Қасыми сөз кезегін алды:</w:t>
        <w:br/>
        <w:t>- Жолдастар, жаудын бӛстінде, слдін шетінде сртерск шартын</w:t>
        <w:br/>
        <w:t>әзірлеген Кснсай атты оскер 3-полкі 5 эскадроннан құралады.</w:t>
        <w:br/>
        <w:t>Өздерініз жаудан олжаға түсірген қару-жарақ түгелдей осы</w:t>
        <w:br/>
        <w:t>полктің өзінс беріледі. Сәлден кейін жауынгерлерге әскери киім</w:t>
        <w:br/>
        <w:t>63</w:t>
        <w:br/>
        <w:t>- Жолдастар, бұл жердегі сндігі соғыс өткендегі соғыстардың</w:t>
        <w:br/>
        <w:t>көкссі болмақ. Жараланған аю жан ашуымсн қораға қайта шапса,</w:t>
        <w:br/>
        <w:t>жазуынан жазымы көп болады. Сснімді хабарларға қарағанда, та-</w:t>
        <w:br/>
        <w:t>яудан бергі Гоминданнын сараланған күшті қосыны Үрімші-лстас</w:t>
        <w:br/>
        <w:t>жолының осы өткелін басын бой тігіп, өңмендеп тағы ұмтылып</w:t>
        <w:br/>
        <w:t>келеді скен. «Уақыттық өкімст» бізге тапжылмай табандап тұрып,</w:t>
        <w:br/>
        <w:t>Кеңсайдан бір адым кейін шегінбей Талқы кезенін қорғауды тап-</w:t>
        <w:br/>
        <w:t>сырды. Қалай, бұл міндетті орындауға сеніміміз бар ма?- дсді Лс-</w:t>
        <w:br/>
        <w:t>скин жана Артайдағы отряд басшыларынын бір кешкі кснссінде.</w:t>
        <w:br/>
        <w:t>- Денсміз қалқан, жүрсгіміз бомбы болып жарылғанша</w:t>
        <w:br/>
        <w:t>Талқыны қорғауға дайынбыз!- дсді қаз-қатар орындарынан ұшып</w:t>
        <w:br/>
        <w:t>тұрған партизан басшылары.</w:t>
        <w:br/>
        <w:t>- Жау таяп келеді. Үңгірлердің үсті қалың, биіктегі атқылардың</w:t>
        <w:br/>
        <w:t>ағашы мсн тасы мол болсын. Жол үстіндегі бөгеттер мсн</w:t>
        <w:br/>
        <w:t>мергендердің жасырын ұяшықтары қайта тексеріліп, эттсгсн-</w:t>
        <w:br/>
        <w:t>ай жерлері сезілсе, қолма-қол түзетіңдер! Сағат сайын қарауыл</w:t>
        <w:br/>
        <w:t>тексеріліп, алдынғы шспкс шолғыншы жүргізілсін!- деді Могут</w:t>
        <w:br/>
        <w:t>Ногскі бүйірін таяна.</w:t>
        <w:br/>
        <w:t>Болат бастаған 230) слпск сол күні Сымпытұзыдан түсіп,</w:t>
        <w:br/>
        <w:t>Сайрамнын оңтүстігін жартылай шарлап, таң ата тың хабармен</w:t>
        <w:br/>
        <w:t>қайта оралды.</w:t>
        <w:br/>
        <w:t>Гоминданның 7-дивизиясының командирі Лей У Шаң</w:t>
        <w:br/>
        <w:t>ілгеріндегі жана Артай жеңілісінен кейін қожайыны Жу Шау</w:t>
        <w:br/>
        <w:t>МІяннің жұдырығына тап болды. Сондықтан, ол өзінше бас</w:t>
        <w:br/>
        <w:t>қатырып жүйелі жоспар жасап, желтоқсанның басында зипяс 7-ди-</w:t>
        <w:br/>
        <w:t>визия командирінің орынбасары Ху Шың Яңмсн жана 45-дивизия</w:t>
        <w:br/>
        <w:t>3-полкінін командирі Хоу Вын Сыны Сымпытузыда алдыңғы шеп</w:t>
        <w:br/>
        <w:t>қолбасшылық штабын құруға жіберді. Өзі олар обдсн орналасып</w:t>
        <w:br/>
        <w:t>болғаннан кейін ксліп, Талқыда тұрып соғыс жағдайын бақылады.</w:t>
        <w:br/>
        <w:t>Жаңа Артайға жасалған қайтарма шабуылдың төртінші күні жара-</w:t>
        <w:br/>
        <w:t>лы Хоу Шың Яң Жамбасшаздан сңіреп шыға салып:</w:t>
        <w:br/>
        <w:t>- Құрметті генсрал, құрыдық!- деді қыдиып дүрбі салып қыр</w:t>
        <w:br/>
        <w:t>басында тұрған Ли У Шянға шағынғандай.</w:t>
        <w:br/>
        <w:t>- Нсгс?</w:t>
        <w:br/>
        <w:t>- Аңғар түгел айқасқан найза мсн озірсйіл оқ, құртайын дсссн</w:t>
      </w:r>
    </w:p>
    <w:p>
      <w:r>
        <w:t>адамы жоқ. Тау сілкініп тасын атар, орманы өртеніп отын шаша-</w:t>
        <w:br/>
        <w:t>ды. Жолы жарылып зынданға тартады. Бұл жсргс шабуыл жасау</w:t>
        <w:br/>
        <w:t>тектен-тек арамтер болғандық!- дсп қан сорғалаған сол аяғын</w:t>
        <w:br/>
        <w:t>құшақтап өкіріп отыра кетті.</w:t>
        <w:br/>
        <w:t>Ашудан өлердей булығып қалш сткен Лсй У Шан наганын су-</w:t>
        <w:br/>
        <w:t>46</w:t>
        <w:br/>
        <w:t>ырып алып қабына қайта салды да, темір нәлілі былғары стігімен</w:t>
        <w:br/>
        <w:t>Ху Сың Иаңды теуіп-теуіп жіберді.</w:t>
        <w:br/>
        <w:t>- Әй, океннінң... Сандалып, сандырақтап тұрғанын қарашы!</w:t>
        <w:br/>
        <w:t>Мен олдсқашан-ақ сснін осындай өлсксс боларынды ссзгснмін.</w:t>
        <w:br/>
        <w:t>Ертен скінші рсткі шабуылды сржүректер отрядымен скі аэроллан</w:t>
        <w:br/>
        <w:t>арқылы өзім бастап жаңа Артайды бандылардан тартып алғаннан</w:t>
        <w:br/>
        <w:t>кейін, өз қолыммен окснді танытып, осы ксзсндс атып тастай-</w:t>
        <w:br/>
        <w:t>мын сені! - дсп артына бұрылған Ли У Шаң иығындағы женсіз</w:t>
        <w:br/>
        <w:t>желбегейін көлбірсте көп қорғаушыларын шұбыртып жүріп кетті.</w:t>
        <w:br/>
        <w:t>Ертсніндегі «сржүрсктер» шабуылы ұзынды күнге ұласты. С</w:t>
        <w:br/>
        <w:t>салаға ауыр-женіл зенбірсктер мен минамсттер толассыз қорғаныс</w:t>
        <w:br/>
        <w:t>құсып, қырғындаушы екі аэроплан ерсілі-қарсылы аспаннан бом-</w:t>
        <w:br/>
        <w:t>Вы төгіп жатты.</w:t>
        <w:br/>
        <w:t>Бірақ, Кенсай анғарына түсіп, Қайрақты, Қоскөпір, Жанартай</w:t>
        <w:br/>
        <w:t>жаққа келген аттылы-жаяу «жаужүрсктердсн» бірде-бірі қайта</w:t>
        <w:br/>
        <w:t>оралмады. Өзі өзснгс түспей өрден қолбасшылық стіп, дүрбімен</w:t>
        <w:br/>
        <w:t>қарап тұрған Ли У Шаңға Кснсайдың іші бсйнс бұрқ-сарқ стіп</w:t>
        <w:br/>
        <w:t>қайнаған қазандай көрінді.</w:t>
        <w:br/>
        <w:t>Түстен кейін бір қанаты қабысып, запқы тиген қара құстай</w:t>
        <w:br/>
        <w:t>қиқалақтап бслден әрсн асқан қырғындаушы аэропланын көргенде</w:t>
        <w:br/>
        <w:t>Ли У Шаннын жонынан жыландай сұп-суық тер жосылды. Ксш-</w:t>
        <w:br/>
        <w:t>кс таяу сн соңғы атты оскерлермсн аз-ақ адам қанжоса болып</w:t>
        <w:br/>
        <w:t>оралғанда көзі бұлдырап, буыны дірілдеп, кезендегі жел қаққан</w:t>
        <w:br/>
        <w:t>қасат қарға күрс стіп отыра кетті.</w:t>
        <w:br/>
        <w:t>Ымырт жабыла Лсскин бастаған бір топ адам Ақтұмсық</w:t>
        <w:br/>
        <w:t>биігінің үстіндегі жасырын қолбасшылық жабасының астынан</w:t>
        <w:br/>
        <w:t>онгімслссс төмен құлдиляды:</w:t>
        <w:br/>
        <w:t>- Әй, бұл кссапаттарын скінші қайтып келместей</w:t>
        <w:br/>
        <w:t>шығар)!</w:t>
        <w:br/>
        <w:t>-Кім біледі, сеск дәмелі немелер сүлдерін сүйретіп сртен тағы</w:t>
        <w:br/>
        <w:t>жетіп келер?</w:t>
        <w:br/>
        <w:t>- Пртен келмейді. Іртең тұрмақ сндігі жылы да келмейді.</w:t>
        <w:br/>
        <w:t>Келмейтін себебі, осы жолы ойсырай жеңілді. Қыруар адамынан,</w:t>
        <w:br/>
        <w:t>қаншама қаруынан айырылды. Бір аэропланы күйрсп, аман қалған</w:t>
        <w:br/>
        <w:t>адамы отыз-қырық градустық аязға шыдамай, құлағы шұнтиып,</w:t>
        <w:br/>
        <w:t>аяқ-қолы құнтиып қайтты. Олардың ордасына снді біз барамыз!-</w:t>
        <w:br/>
        <w:t>деді Лсскин желбегей жамылған тонының жеңін жүрс киіп кслс</w:t>
        <w:br/>
        <w:t>жатып.</w:t>
        <w:br/>
        <w:t>Сол күні түн ортасында обден талмаусыраған Ли Лу Шаң</w:t>
        <w:br/>
        <w:t>Сантайдағы қолбасшылық штабын жалма-жан Тақияға көшірді.</w:t>
        <w:br/>
        <w:t>ақ болған</w:t>
        <w:br/>
        <w:t>47</w:t>
      </w:r>
    </w:p>
    <w:p>
      <w:r>
        <w:t>Барлаушылардың батысында Алятау, артында Алыптың асқары,</w:t>
        <w:br/>
        <w:t>шығысында Ерснқабырға, онтүстігінде Бұраталаның қара күңгейі</w:t>
        <w:br/>
        <w:t>созылып жалыр.</w:t>
        <w:br/>
        <w:t>Утайдағы тұрғын сл босып кетіпті. Тек Бексттегі берік</w:t>
        <w:br/>
        <w:t>бекіністің ауласында өлген аттардың өлексесін шикідей жеп, аяқ-</w:t>
        <w:br/>
        <w:t>қолы үсінген Гоминдаңның жүзден астам қашқын әскері ыңырсып</w:t>
        <w:br/>
        <w:t>жатыр скен. Тақияның батысындағы Шилсуіт жазықта скіден-</w:t>
        <w:br/>
        <w:t>үштен бөлек-бөлек келс жатқан барлаушылар Болаттың көтеріліп</w:t>
        <w:br/>
        <w:t>басыла қалған қол ишараты бойынша ат үстінде снкейіп-снкейіп</w:t>
        <w:br/>
        <w:t>тұра қалысты. Екі жігіт аттан түсіп снбсктеп алға таман барды</w:t>
        <w:br/>
        <w:t>да, орындарынан ұшып тұрды. Ши ішінде түтіндетіп жатқан бір</w:t>
        <w:br/>
        <w:t>мүсәпір ұйғыр шал сксн. Оның айтуынша: «Гоминданның бұлап-</w:t>
        <w:br/>
        <w:t>талауына тап болған бұқара торғайдай тозып кетіпті. Жуықта Фа-</w:t>
        <w:br/>
        <w:t>тих бастаған қырық партизан келіп, Тақияға шабуыл жасаған</w:t>
        <w:br/>
        <w:t>скен, оларды жанасалай жүрген жансыздар партизандар санынын</w:t>
        <w:br/>
        <w:t>шағындығын жауға жеткізіп, күшті қарсылыққа ұшыраған пар-</w:t>
        <w:br/>
        <w:t>тизандар қайта шегініп кетіпті. Дол осы тұста Тақиядағы жаудың</w:t>
        <w:br/>
        <w:t>700-дей адамы берік бекініс жасап жатыпты. Оларға жан-жақтан</w:t>
        <w:br/>
        <w:t>торғайдай тозған жаулар келіп, күн сайын қосылып жатыр сксн».</w:t>
        <w:br/>
        <w:t>Шалекеннін бұл мәлімстін Тақияның шығыс солтүстік жағында</w:t>
        <w:br/>
        <w:t>Бұраталадан кслс жатып кезіге ксткен 140 адамдық Карташов, Ба-</w:t>
        <w:br/>
        <w:t>рат, Эскен дсгендердін партизан отрядтары да растап, сонымсн Бо-</w:t>
        <w:br/>
        <w:t>лат бөлімшесін қайта Сантайға бұрды. Олар түнімен суыт жүріп,</w:t>
        <w:br/>
        <w:t>ертеңінде сәске мезгілінде Сытайдың жазығына ілінді. Қалын</w:t>
        <w:br/>
        <w:t>соқыр тұман түсіп тұрған болатын. Сол тұманды далада қанғып</w:t>
        <w:br/>
        <w:t>қашып жүрген Гоминданнын бір бөлімшесімен айқаса кетті. Бар-</w:t>
        <w:br/>
        <w:t>лаушы бятыр-мергендер айқасқан жсрдсн-яқ қылыштың жүзін,</w:t>
        <w:br/>
        <w:t>оқтың отын бір көрсетті болсмдерге. Сөйтіп, с дегенше скі пу-</w:t>
        <w:br/>
        <w:t>лсмст тоғыз мылтықты олжаға алып, тірі қалған сарыаяқтарды</w:t>
        <w:br/>
        <w:t>Сытайдағы гарнизонға әкеп тапсырып берді. Онан олар Сытайдын</w:t>
        <w:br/>
        <w:t>желкесінс шыға берс Ашалыдан қашқан бір топ жауға тағы ксзігс</w:t>
        <w:br/>
        <w:t>кетті. Алғашында ат үстінде найзаласа қалып, одан жерге түсіп,</w:t>
        <w:br/>
        <w:t>бір сағаттай атысқаннан кейін, бір эскадром командирі бастаған</w:t>
        <w:br/>
        <w:t>алпыс адамды қару-жарағымен қолға түсірді дс, Сантайдағы</w:t>
        <w:br/>
        <w:t>қолбасшылық штабқа жетіп барды. Көргендерін мәлімдеп, бір-</w:t>
        <w:br/>
        <w:t>бір шыны тиесілі ыстық сорпасын іше бергенде, штабтан «Сантай</w:t>
        <w:br/>
        <w:t>мен Бұратала ордасындағы пошташыны Сытайдын снісігіндегі сн</w:t>
        <w:br/>
        <w:t>жазықта үркіп жүрген жаулар өлтіріп, хат-хабарды тонап кетіпті.</w:t>
        <w:br/>
        <w:t>Болаттың барлаушылары тізгін ұшымен тағы да аттансын!» деген</w:t>
        <w:br/>
        <w:t>бұйрық түсті. Барлаушылар Қожақан, Қойтайлақ бастаған 20 адам-</w:t>
        <w:br/>
        <w:t>60</w:t>
        <w:br/>
        <w:t>ды қатарларына үстемелей қосып алып, астыларына тыңнан ят ау-</w:t>
        <w:br/>
        <w:t>ыстырды да, түнгі сағат 10 мезгілінде Утайды бсткс алып ұшырта</w:t>
        <w:br/>
        <w:t>жөнелді. Тан белгі берс Болат барлаушыларды Утайдан айнал-</w:t>
        <w:br/>
        <w:t>дырып өткізді дс, Құмтөбсгс Қожақанның 20 адамын қалдырды.</w:t>
        <w:br/>
        <w:t>Қалған өз барлаушыларын Утайдын онтүстік жағындағы тас жол-</w:t>
        <w:br/>
        <w:t>дан 300-400 мстрдсй сыртына орналастырып, қанғып жүрген</w:t>
        <w:br/>
        <w:t>жаудың жолына түсті.</w:t>
        <w:br/>
        <w:t>Қарақшылар Утайға жстіп қонған сксн. Таң ата сырнайларын</w:t>
        <w:br/>
        <w:t>тартып жолға шықты. Бст алысы - Тақия. Қаннсн-киперсіз келес</w:t>
        <w:br/>
        <w:t>жатқанда барлаушылар олардың алды-артынан бірдей оқ жау-</w:t>
        <w:br/>
        <w:t>дырды. Сасқалақтаған жаудын жарымы жол шстінс жата қалып,</w:t>
        <w:br/>
        <w:t>жарымы таяу мандағы аласа көпірдің астына жасырынды. Атыс</w:t>
        <w:br/>
        <w:t>сосксгс дейін жалғасқанда, жаны алқымына таяған жау найзаға</w:t>
        <w:br/>
        <w:t>байлап ақ ту шығарып, «бағындыққа» келді. Сонымсн, оларды</w:t>
        <w:br/>
        <w:t>қозыдай көгендеп, қойдай айдаған бір батальон командирі, скі</w:t>
        <w:br/>
        <w:t>рота командирі мсн төрт взвод командирі бар 70 адам, 140 мылтық</w:t>
        <w:br/>
        <w:t>қолға түсті. Адам өлтіріп, пошта тонағандар да осылар сксн.</w:t>
      </w:r>
    </w:p>
    <w:p>
      <w:r>
        <w:t>Парасатты барлаушылар қайтып қслгендс, Сантайдағы</w:t>
        <w:br/>
        <w:t>қолбасшылық штаб Гоминданнын қоқырынан әбден тазартылып</w:t>
        <w:br/>
        <w:t>болыпты. Казарманың айналасы мен оскери жаттығу аландары,</w:t>
        <w:br/>
        <w:t>жатақтар мен асханалар айнадай тазартылып, көрген жанға</w:t>
        <w:br/>
        <w:t>біртүрлі көңілділік бағыштап тұрғандай көрінді.</w:t>
        <w:br/>
        <w:t>Наурыз айының соны. Самарқанның көк тасы балқып, жср</w:t>
        <w:br/>
        <w:t>тебіндеп көктей бастаған кез. Қытымыр қысты жаугершілікпен</w:t>
        <w:br/>
        <w:t>өткізген малшылар Бұраталадағы қыстауларынан жылжи көшіп,</w:t>
        <w:br/>
        <w:t>жер жаннаты Іледегі көктеуліктерінс көлін сағынған жыл</w:t>
        <w:br/>
        <w:t>құсындай шұбап жатыр. Бұл қарсанда қолбасшылық штаб жайла-</w:t>
        <w:br/>
        <w:t>на орныққан Сантай бсксті қалың халыққа ортақ, аса көнілді сді.</w:t>
        <w:br/>
        <w:t>Көш жолдын дол үстіндегі казармадағы партизандар сағынысқан</w:t>
        <w:br/>
        <w:t>ағайын-туыстарымен қауышып, мәрс-сорс болып жатты. Олардың</w:t>
        <w:br/>
        <w:t>асыға жазған хаттары жан-жаққа көшкен слмен бірге кстіп жатқан.</w:t>
        <w:br/>
        <w:t>Осындай шуақты бір күні түс қия берс кенеттен әскери сырнай</w:t>
        <w:br/>
        <w:t>тартылып, жиылу бслгісін бсрді. Мұздай қаруланған партизандар</w:t>
        <w:br/>
        <w:t>лезде Сантайдың Сайрам көлі жисгіндегі жаттығу алаңына жи-</w:t>
        <w:br/>
        <w:t>нала бастады. Болат өз бөлімшесін бастап, мұнда бағанадан бері</w:t>
        <w:br/>
        <w:t>жаттығу жасап жатқан болатын. Сондықтан олар үсті-бастарының</w:t>
        <w:br/>
        <w:t>шаң-тозанын қағып, бсті-қолдарын жуып көлдің жисгінс тізілс</w:t>
        <w:br/>
        <w:t>21</w:t>
        <w:br/>
        <w:t>мснзсгендей-ақ, бұларды қуалай жасырын ұяшықтардағы жау</w:t>
        <w:br/>
        <w:t>пулемсттері бастырмалата оқ боратып қала берді.</w:t>
        <w:br/>
        <w:t>Тасада қалған аттарға жстксннсн кейін, капитан Гарпик</w:t>
        <w:br/>
        <w:t>Мақарбекті ертіп, онтүстік пен батыс шептегіскіэскадроннын күй-</w:t>
        <w:br/>
        <w:t>жайын білуге жүріп кетті. Мақарбсктін взводын Болат басқарып</w:t>
        <w:br/>
        <w:t>қалды.</w:t>
        <w:br/>
        <w:t>Таң ата берс Болат бастаған взвод Тақияның солтүстігінен</w:t>
        <w:br/>
        <w:t>орағытып өтіп шеткерірек бір бекініске тап берді. Тап бергенде де</w:t>
        <w:br/>
        <w:t>бүкіл взвод бойынша оқты қарша боратып, күйрсте соққы беріп,</w:t>
        <w:br/>
        <w:t>жаудың омыртқасын үзс кірді. Жуықтағы қолға түскен Гоминдан</w:t>
        <w:br/>
        <w:t>әскерлері айтса айтқандай-ақ Потай мсн Қорғанды әрі биік, орі</w:t>
        <w:br/>
        <w:t>қалың соғып, сыртын орлап су толтырып, оның сыртын сылап та-</w:t>
        <w:br/>
        <w:t>стапты. Болат бастаған взвод 1-бскіністсгі жауды жайратқаннан</w:t>
        <w:br/>
        <w:t>кейін, сол бекіністі паналап тұрып басқа бекіністерге минамст псн</w:t>
        <w:br/>
        <w:t>пулсмсттсн оқты жаңбырша жаудырды.</w:t>
        <w:br/>
        <w:t>Гарпик псн Мақарбск Тақияны айналып өтіп Ілиястың эска-</w:t>
        <w:br/>
        <w:t>дронына кслгсндс қызыл жайма өліктін үстінен түсті. Өзі дс жара-</w:t>
        <w:br/>
        <w:t>лы Ілияс 110 жауынгерінен бір-ақ айырылыпты. Отыздай адамы-</w:t>
        <w:br/>
        <w:t>мсн қоршаудан зорға құтылып сенделіп отыр скен. Оның да жол</w:t>
        <w:br/>
        <w:t>бастаушысы жоғалып кетіпті. Гарпик вт үстінде нс дерін білмей</w:t>
        <w:br/>
        <w:t>теңселіп тұрғанда:</w:t>
        <w:br/>
        <w:t>- Алданыппыз. Қаскөй жол бастаушы бізді қақпанға бастырып,</w:t>
        <w:br/>
        <w:t>қан қақсатып кстті;- деген қайғылы хабар жетті тағы бір эскадроннан.</w:t>
        <w:br/>
        <w:t>БЕртенінде бүкіл пульт бойынша бұл рсткі сәтсіздіктердің ашы</w:t>
        <w:br/>
        <w:t>сабағы қорытындыланып, Гарпикті міндетінен алып тастады.</w:t>
        <w:br/>
        <w:t>- Қырағылық дсген нс?- деді Исскин Гарпикті бүкіл полктін</w:t>
        <w:br/>
        <w:t>алдына шығарып.</w:t>
        <w:br/>
        <w:t>Гарпик үндемсді.</w:t>
      </w:r>
    </w:p>
    <w:p>
      <w:r>
        <w:t>- Қырағылық дегеніміз, - өзі қайыра жауап берді Лсскин,- мы-</w:t>
        <w:br/>
        <w:t>надай миша былыққан заманда «сапты аяқтың сабына қарауын</w:t>
        <w:br/>
        <w:t>қойып», - жан-жағына скі қарап, бір шоқып ас ішу дсген сөз.</w:t>
        <w:br/>
        <w:t>Түсінікті ме?</w:t>
        <w:br/>
        <w:t>- Түсінікті, полковник,- деді Гарпик төмен қарап иығы</w:t>
        <w:br/>
        <w:t>құнжындап.</w:t>
        <w:br/>
        <w:t>- дігі түсінгенің қай күніме керек? Қаншама шайқастардан</w:t>
        <w:br/>
        <w:t>қан ксшіп яман өткен боздақтарымды бауша қырып тастап, қырын</w:t>
        <w:br/>
        <w:t>қарап тұрғаныңды білесің бс ссн, ынжық! Нағыз командир дсгсн өзі</w:t>
        <w:br/>
        <w:t>өлсе дс жауынгерлерін қорғап қалуы керск! Жол бастаушыларын</w:t>
        <w:br/>
        <w:t>кім сді?- деді Лсскин тамағын өксік аралас ашулы үн кернеп.</w:t>
        <w:br/>
        <w:t>- Тақиянын айналасындағы таныстар.</w:t>
        <w:br/>
        <w:t>66</w:t>
        <w:br/>
        <w:t>- Қалай таныс, сенімді болғаны осы ма?</w:t>
        <w:br/>
        <w:t>Гарпик жауап беріп орнына өз басын өзі төмпештеп, өкіріп жы-</w:t>
        <w:br/>
        <w:t>лап жіберді. Көзінін көлдей жасы онын жирен сақалын жуып, жер-</w:t>
        <w:br/>
        <w:t>гс сорғалап тұр.</w:t>
        <w:br/>
        <w:t>кі күннен кейін ұлттық армияның қолбасшысы Палинов генс-</w:t>
        <w:br/>
        <w:t>рал 60 мошинсмсн мәнсүр басшылығындағы дұнған полкін бастап</w:t>
        <w:br/>
        <w:t>Сантай мен Утайдағы Кеңсай атты оскерлер 3-пөлкінс келіп түсті.</w:t>
        <w:br/>
        <w:t>Палинов ксле сала-ақ асығыс жиыс ашып, жиынға барлаушы-</w:t>
        <w:br/>
        <w:t>лар взводынан Болатты да қатынастырды. Болат барғанда полктін</w:t>
        <w:br/>
        <w:t>қолбасшылық штабы болып тұрған үлкен шатыр адамға лық</w:t>
        <w:br/>
        <w:t>толы сксн. Олардың көбі түгел эскадроннан жоғары офицерлер.</w:t>
        <w:br/>
        <w:t>Ішінде бірсн-саран қарапайым жауынгерлер дс көрінсді. Айнала</w:t>
        <w:br/>
        <w:t>сақырлаған қарауыл.</w:t>
        <w:br/>
        <w:t>Шатыр төріндегі үстелде өзара сөйлссіп отырған Палинов псн</w:t>
        <w:br/>
        <w:t>Лескингс бір штаб офицері жақындай беріп, он қолын шекесінс</w:t>
        <w:br/>
        <w:t>апарып, әскери сәлем беріп:</w:t>
        <w:br/>
        <w:t>- Жиынға шақырылғандар түгел келіп болды, құрмстті полков-</w:t>
        <w:br/>
        <w:t>ник!- деп мәлімет беріп, кейін шегінді.</w:t>
        <w:br/>
        <w:t>Мсскин орнынан тұрып, келгендерді шолып өтті дс, Палиновты</w:t>
        <w:br/>
        <w:t>сөзге ұсыныс стті. Отырған офицерлер қатар-қатар қойған тақтай</w:t>
        <w:br/>
        <w:t>орындықтарынан лып стіп түрсгелді. Палинов оларға құрмст</w:t>
        <w:br/>
        <w:t>көрсетті дс, орындарына отыруға рұқсат стті.</w:t>
        <w:br/>
        <w:t>- Офицерлер,- дсді ол сонан соң қоңыр дауыспен асықпай</w:t>
        <w:br/>
        <w:t>сөйлеп, - қолбасшылық штаб тсз арада Тақия мен Жыңды жау</w:t>
        <w:br/>
        <w:t>қолынан азат студі бскітті. Гоминдан атаманы Жу Шау Лян да</w:t>
        <w:br/>
        <w:t>жуықта өзінше оскери орналастыру жасап, Жын, Шику аудан-</w:t>
        <w:br/>
        <w:t>дарын қорғаныс артқы шебі стіп белгілепті. Ол Гоминданның</w:t>
        <w:br/>
        <w:t>2-армиясынын штабын өзімізбен көшіріп Шиқу қалашығына орна-</w:t>
        <w:br/>
        <w:t>ластыруды, Шикуауданындатұратын жана45-дивизиянын І-полкін</w:t>
        <w:br/>
        <w:t>Жынға барып қорғаныс жасауды, атты осксрлер І-дивизиясының</w:t>
        <w:br/>
        <w:t>штабын Шиқуда қалдыруды, бір-ақ оның І-полкін Шспсйзы,</w:t>
        <w:br/>
        <w:t>Ганшяқу, Бесқұдыққа барып қорғаныс жасауды бұйырыпты. Запас</w:t>
        <w:br/>
        <w:t>7-дивизия штабын көнс Шикуға көшіріп, уақыттық 2-дивизияның</w:t>
        <w:br/>
        <w:t>2-полкін Майтау, Күрті, Талдық, Шигышорға бөліп орналасты-</w:t>
        <w:br/>
        <w:t>рыпты. Шис Ифінді жана скінші корпустың командирлігінс</w:t>
        <w:br/>
        <w:t>тағайындап, оған Шикуда тұрып, жоғарыдағы осксри бөлімдерге</w:t>
        <w:br/>
        <w:t>біртұтас қолбасшылықстудітапсырыпты. Мұнантыс Гоминданның</w:t>
        <w:br/>
        <w:t>жаңа 45-дивизиясының штабын Жың ауданының қалашығына</w:t>
        <w:br/>
        <w:t>көшіру бұйрығын түсіріп, Гөшиді жана 45-дивизиянын командирі</w:t>
      </w:r>
    </w:p>
    <w:p>
      <w:r>
        <w:t>стіп тағайындап, оған 45-дивизиянын Жың қалашығында,</w:t>
        <w:br/>
        <w:t>67</w:t>
        <w:br/>
        <w:t>Онын нсшс күннен бері 28дсн сарпалданғи түскен сан мың адамдық</w:t>
        <w:br/>
        <w:t>қосыны Сымпытузы мсн Сантайдын арасындағы сары аяздасақылдап</w:t>
        <w:br/>
        <w:t>қала берді. Сөйтіп, Жу Шау Ляннын «Кеңсайды келістіріп соғып,</w:t>
        <w:br/>
        <w:t>Үрімші-Ілс тас жолын табыспен ашып, Құлжадағы құруға айналған</w:t>
        <w:br/>
        <w:t>қосындарға тездстіп көмск қолын созу» үшін жасалған жарым айлық</w:t>
        <w:br/>
        <w:t>соғыс жоспары осылай қанды трагсдиямсн тынды.</w:t>
        <w:br/>
        <w:t>Алыптағы арпалыс</w:t>
        <w:br/>
        <w:t>Осыдан сегіз күн бұрын, Кснсайдағы керсмст шайқастан кейін</w:t>
        <w:br/>
        <w:t>Алыптауының айналасы мен Бұратала өңірін барлауға жіберілген</w:t>
        <w:br/>
        <w:t>Болат псн Омый дол мсжелі ксздс жайрандап Жанартайдағы</w:t>
        <w:br/>
        <w:t>штабқа кіріп келді.</w:t>
        <w:br/>
        <w:t>Штабта бір топ адам кең үстелге жайылған картаға үніліп, шы-</w:t>
        <w:br/>
        <w:t>тырман сызықтарды қызылды-жасылды қарындаштармен онды-</w:t>
        <w:br/>
        <w:t>солды бояп жатыр скен.</w:t>
        <w:br/>
        <w:t>- Амансыздар ма?- дсді Болат кірген жерден Үсенді көріп,</w:t>
        <w:br/>
        <w:t>онан сон басын көтеріп қараған Исскингс қарап, - Фотсй бастық,</w:t>
        <w:br/>
        <w:t>тапсырылған міндетті орындап оралғанымыз осы!- дсп қаздиып</w:t>
        <w:br/>
        <w:t>тұра қалды.</w:t>
        <w:br/>
        <w:t>Болат пен Омый штаб басшыларына көрген-білгендерін</w:t>
        <w:br/>
        <w:t>леп отыр. Ііксуінің дс жел қағып, суық сорған бст-аузы</w:t>
        <w:br/>
        <w:t>домбығып, көзінің ағы талаурап қызарып, еріндері кеберсіп жа-</w:t>
        <w:br/>
        <w:t>рылып кетіпті. Бірақ, олар қауырсыны әбден қатып, бабына ксл-</w:t>
        <w:br/>
        <w:t>тен қыран секілді аса қунақ-ширақ отыр. Екеуі бір айтқанын бірі</w:t>
        <w:br/>
        <w:t>толықтап, бірі ұмытқанын бірі ссінс салып қояды.</w:t>
        <w:br/>
        <w:t>- Сонымсн,- дсп бастады сөзді Болат, - біз өздерініздің</w:t>
        <w:br/>
        <w:t>тапсыруларыныз бойынша Совсттен келген Торғасв командирдің</w:t>
        <w:br/>
        <w:t>аттыэскадронына жол бастап, Сарбұлақтын Құмтік асуынан астық</w:t>
        <w:br/>
        <w:t>та Төрс жайлауында қарауылда жатқан Тергсусіз Ақалақшыға</w:t>
        <w:br/>
        <w:t>бардық. Ол жердсн жағдайды сгжсй-тсгжейлі ислснгсннен кейін,</w:t>
        <w:br/>
        <w:t>Торғасв эскадроны ыңғайы кслсс Гоминданға өздерін бір таны-</w:t>
        <w:br/>
        <w:t>тып қоймақшы болып, Әділхан мсн Бскен дсген жігіттерге жол</w:t>
        <w:br/>
        <w:t>бастатып, Жолдасбай сайын айналып, Сантайдың желкесіндегі</w:t>
        <w:br/>
        <w:t>Алыптын тауына кетті. Біз оларға қош айтысып, ары қарай жолау-</w:t>
        <w:br/>
        <w:t>шы, жоқшы, бақалшы саудагер болып қыстаудағы сл ішінс сіндік</w:t>
        <w:br/>
        <w:t>тс кеттік. Сонан Алыптың тауы, Утай, Қоссмшек, Тақия, Бұратала,</w:t>
        <w:br/>
        <w:t>Қарабұқа, Арасан өнірлерінс барып, келіп отырғанымыз осы.</w:t>
        <w:br/>
        <w:t>- Шай ішіндер, шой ішс отырып асықпай айтындар,- деп Үсен</w:t>
        <w:br/>
        <w:t>үлкен темір псш үстіндегі сырылдап тұрған жсз шәугімнен сксуінс</w:t>
        <w:br/>
        <w:t>көсілс сө</w:t>
        <w:br/>
        <w:t>48</w:t>
        <w:br/>
        <w:t>скі шөңке шой құйып берді. Лсскин мсн тағы бір-скі адам ақ</w:t>
        <w:br/>
        <w:t>қағазға сыпылдатып жазып отыр.</w:t>
        <w:br/>
        <w:t>- Елден сстуімізшс,- деп Омый ойлана онгімс жалғастырды.</w:t>
        <w:br/>
        <w:t>Қазір Сантайда жатқан онсукүнгі бізге арт-артынан шабуылға</w:t>
        <w:br/>
        <w:t>өткен Гоминданның шерік саны он бес мыңға жуық дейді. Олар</w:t>
        <w:br/>
        <w:t>Алыптың тұмсығымен көл ішіндегі Бұрқан төбеге үлкен-үлкен</w:t>
      </w:r>
    </w:p>
    <w:p>
      <w:r>
        <w:t>3-4 зеңбірсктерін орнатып қойып, алдынғы қарауылдары болған</w:t>
        <w:br/>
        <w:t>Талқынын кезені мен Сымпытузынын қайқанынан осы жаққа көз</w:t>
        <w:br/>
        <w:t>алмай қарап отыр скен.</w:t>
        <w:br/>
        <w:t>- Өздерін маңайлап бардындар ма?</w:t>
        <w:br/>
        <w:t>- Көз жстер алыстан қарауылдарым, Сайрам көлінің бстіндегі</w:t>
        <w:br/>
        <w:t>мұз үстінде шұбап жүрген құмырсқадай жау эсксрлерін обден</w:t>
        <w:br/>
        <w:t>байқадық...</w:t>
        <w:br/>
        <w:t>- Тамаша, тамаша! Нақ тенсу, айта беріндер!</w:t>
        <w:br/>
        <w:t>- Әлгі Торғасв эскадроны Алыптын жслкесінс барғаннан кейін,</w:t>
        <w:br/>
        <w:t>сл ішінен Қажыбек дегенге жол бастатып, түн ішінде жаудын бір</w:t>
        <w:br/>
        <w:t>жасырын бекінісінс тұтқиыл шабуыл жасамақшы болып таяй бер-</w:t>
        <w:br/>
        <w:t>генде Қажыбек аяқ астынан: «Мұхаммед, Мұхаммед!» дсп ұрандай</w:t>
        <w:br/>
        <w:t>жөнеліпті. Сол-ақ скен, тыныш жатқан жау олардан бұрын шоқпар</w:t>
        <w:br/>
        <w:t>үйіріпті. Сонымсн аттыэскадронның жоспары сәтсіздікке ұшырап,</w:t>
        <w:br/>
        <w:t>бұрынғы жол бастаушысы Бекен дген жігіт пен тағы скі жауын-</w:t>
        <w:br/>
        <w:t>гер бскердсн-бскер құрбан болыпты. Қажыбекті қатарындағы сол-</w:t>
        <w:br/>
        <w:t>дат сұлата салыпты. Бұл істі біз артынан анықтап көрсек, әлгі</w:t>
        <w:br/>
        <w:t>Қажыбек деген сұм Гоминдаңнын жансызы сксн. Сонымен Торғасв</w:t>
        <w:br/>
        <w:t>Шапқанжотада жатқан Ысқақбек пен Мәаулсновтердін қосынына</w:t>
        <w:br/>
        <w:t>барып қосылыпты.</w:t>
        <w:br/>
        <w:t>- Енді бір байқағанымыз Утайда жаудың ұсақ бөлімшелері</w:t>
        <w:br/>
        <w:t>ғана бар сксн. Сытай бексті тек осксри тасымал үшін 10-20 ядам-</w:t>
        <w:br/>
        <w:t>мен ғана су қайнатып, азық-түлік әзірлеп отырыпты. Қазірше,</w:t>
        <w:br/>
        <w:t>Алыптың айналасындағы Бестөбе, Аққора, Бсскора төнірсгінде</w:t>
        <w:br/>
        <w:t>жасырын болмаса, ашық жау жасағы жоқ. Қар қалың, күн суық.</w:t>
        <w:br/>
        <w:t>Шн қауіпті жағдайдың бірі Гоминданнын Құлжадағы қосындарға</w:t>
        <w:br/>
        <w:t>көмек көрсету жана жобасы бойынша Жың ауданының</w:t>
        <w:br/>
        <w:t>солтүстігіндегі Ашалы асуына жонс Тақиядан Құссмшекке</w:t>
        <w:br/>
        <w:t>эскер жөткеп жатқандығы. Мынау ұйғырша-ханзуша (қытайша)</w:t>
        <w:br/>
        <w:t>жазылған қағазды малшылардын қолынан алдық. Малшылар мұны</w:t>
        <w:br/>
        <w:t>жақында ғана Құлжа жақтан құйрығымсн қанатынан қара түтін</w:t>
        <w:br/>
        <w:t>будақтап, өртеніп қайтқан бір аэропланның тауға тастаған қару-</w:t>
        <w:br/>
        <w:t>жарақ, азық-түлік тендерінін арасынан тауып алыпты. Өзі әсксри</w:t>
        <w:br/>
        <w:t>былғары сөмкенін ішінде скен. Сөмкенің бауы үзіліп кетіпті. Мінс</w:t>
        <w:br/>
        <w:t>49</w:t>
        <w:br/>
        <w:t>Барлаушылар ақылдаса ксліп, дұнған отрядына көмекке</w:t>
        <w:br/>
        <w:t>Болат, Нссіпбек, Жордсмбек, Әбіш, Көпссбий, Әбдірахым,</w:t>
        <w:br/>
        <w:t>Майқаралардын баруын белгіледі. Алыптың қалған жерін</w:t>
        <w:br/>
        <w:t>Мақарбектер тінтстін болды.</w:t>
        <w:br/>
        <w:t>Болаттар Сандазы-Сарнауадағы дұнған отрядынын жаны-</w:t>
        <w:br/>
        <w:t>на күн батпай жетті. Жарықта жср жағдайын мұқият барлап, түн</w:t>
        <w:br/>
        <w:t>қараңғысы қоюлай бастағанда әлгі жасырын апандарға арыстандай</w:t>
        <w:br/>
        <w:t>атылды. Олар арт-артынан үш ұяны патырлатқаннан кейін, қалған</w:t>
        <w:br/>
        <w:t>төрт ұядағы жау өздігінсн зытып берді. Жазық жсрдс болмаса най-</w:t>
        <w:br/>
        <w:t>задай тік жартастардың арасында қимыл жасауға орашолақтау</w:t>
        <w:br/>
        <w:t>дұнған отрядтағылар партылаған бекіністердің көп олжасына осы-</w:t>
        <w:br/>
        <w:t>лай батып қалды. Таң саз берс қалған бслдер мен бсткейлерді тінте</w:t>
        <w:br/>
        <w:t>қайтқан Болаттар Алыптың Өтеп бейіті жанындағы бір жартастың</w:t>
        <w:br/>
        <w:t>қуысынан жаудың жасырын үлкен қоймасын кездестірді.</w:t>
        <w:br/>
        <w:t>Жартастын түбінс абайсызда жстіп барған Жордсмбск жасырын</w:t>
        <w:br/>
        <w:t>атылған оқтан жазым болды. Жартастын төбесінде жасырын оқ</w:t>
        <w:br/>
        <w:t>көзін тінтіп таба алмай тұрған Болат сұлқ жатқан Жордсмбектің</w:t>
        <w:br/>
        <w:t>сүйсгін амалдап алып кетуді алыстан Әбішке ымдады. Қағылсз</w:t>
      </w:r>
    </w:p>
    <w:p>
      <w:r>
        <w:t>ӘӘбіш снбсктеп ксліп, мүрдені арқасына ала бергендс шанқ стс</w:t>
        <w:br/>
        <w:t>түскен жалғыз оқ Әбіштін төбс сүйегін төңкеріп кетті.</w:t>
        <w:br/>
        <w:t>- Әй, әттеген-ай, ссіл срлерім-ай!- деп ашына айка</w:t>
        <w:br/>
        <w:t>лат атылған оқтын көзін арт-артынан бірнсше гранат лақтырып,</w:t>
        <w:br/>
        <w:t>лаған Бо-</w:t>
        <w:br/>
        <w:t>жартас үңгірінің ту-талақайын шығарды.</w:t>
        <w:br/>
        <w:t>Болат бастаған батыр барлаушылар жиырма бсс мылтықпен бір</w:t>
        <w:br/>
        <w:t>пулемст олжа алып, Алыптың үстінс дәл түстес оралды. Олардың</w:t>
        <w:br/>
        <w:t>алдынан Мақарбск қарсы ала шықты.</w:t>
        <w:br/>
        <w:t>- Жаудың жсті бекінісін талқандадық. Амал қанша, Жордсмбск</w:t>
        <w:br/>
        <w:t>псн Әбіш құрбан болды. Несіпбек жараланды, Мұқаш срскшс</w:t>
        <w:br/>
        <w:t>еңбек сінірді,- деді Болат жалыннан жасуы басымырақ кейіппен</w:t>
        <w:br/>
        <w:t>қарлыға.</w:t>
        <w:br/>
        <w:t>- Құрбандардың ерлігін күдірстті ұранымызға айналдырып, бар-</w:t>
        <w:br/>
        <w:t>лау барысындағы тәжірибс-сабақтарды қорытындылап, тағы да</w:t>
        <w:br/>
        <w:t>алға басайық!-- деді Мақарбек жорықтан келген партизандарды арт-</w:t>
        <w:br/>
        <w:t>артынан, бір-бірден құшақтап тебірснс. Іртенінде қолбасшылық</w:t>
        <w:br/>
        <w:t>штабтан «Тау үстінде Болаттың бөлімшесі қалып, қалған мергендер</w:t>
        <w:br/>
        <w:t>түгел Шөладырға жетсін!» дсген бұйрық келді. Осы хабармен бірге</w:t>
        <w:br/>
        <w:t>Алыптағыларға минамстшісімен қосып бір минимст жіберіпті.</w:t>
        <w:br/>
        <w:t>Алыптың айналасы қиян-ксскі атыс. Кеңсай партизанда-</w:t>
        <w:br/>
        <w:t>ры Шөладыр жақтан Сантайды бүріп келсді. Могутнов қосыны</w:t>
        <w:br/>
        <w:t>Талқы мсн Сымпытузыны басып алып, снді жалғыз Қарағай, Жол-</w:t>
        <w:br/>
        <w:t>58</w:t>
        <w:br/>
        <w:t>дысай, Құссмшск, Қызылүйді қуалап, Сайрамның ақ қар көк мұз</w:t>
        <w:br/>
        <w:t>құрсанған жазығымсн Сантай жаққа шабуылдап келеді. Іірсілі-</w:t>
        <w:br/>
        <w:t>қарсылы атылған зеңбірек оқтарынын жарылысынан Сайрамның</w:t>
        <w:br/>
        <w:t>жарты мұзы күл-талқан болып, үстіндегі Гоминдан шеріктері сенді</w:t>
        <w:br/>
        <w:t>суғатышқанша сүнгіп жатыр.</w:t>
        <w:br/>
        <w:t>Алыптың үстінде анда-санда бұрағай-бұрыс қашқан жауға ми-</w:t>
        <w:br/>
        <w:t>намсттсн оқ жаудырып, қайыра соғып тұрған Болаттарға скінші</w:t>
        <w:br/>
        <w:t>күні «стеккс түсіндер»- дсген бұйрық келді.</w:t>
        <w:br/>
        <w:t>Таудан жаяулап түскен олар стсктсгі дайын тұрған аттарына</w:t>
        <w:br/>
        <w:t>мініп, сап түзсп келс жатыр сді, қарсы алдарындағы қараған ара-</w:t>
        <w:br/>
        <w:t>сынан бір топ Гоминданның эскері қарға омбылап қояндай қаша</w:t>
        <w:br/>
        <w:t>жөнелді. Оларды оп-соттс жойып, қаруларын сыпырып алды да,</w:t>
        <w:br/>
        <w:t>Бөріхан адырына жетті. Жан-жақтан партизандар құйылып осы</w:t>
        <w:br/>
        <w:t>жерге келіп жатыр скен. Сол күні-түні партизандар көз ілген жоқ.</w:t>
        <w:br/>
        <w:t>Талқы мсн Сымпытузыдан жан сауғалап, Сантайдан бытырай</w:t>
        <w:br/>
        <w:t>қашқан жауды Бөріхан адыры мен Сытай манайында жер жастан-</w:t>
        <w:br/>
        <w:t>дырып жатыр. Жолмен келс жатқандар жолда, жолдан қиыстай</w:t>
        <w:br/>
        <w:t>қашқандар қырда қосылды. Тан ята қолбасшылық штаб «оқ ату</w:t>
        <w:br/>
        <w:t>тоқтатылып, жол айырықтары мықтап тосылсын, төнірск түгелдей</w:t>
        <w:br/>
        <w:t>тазартылсын!» дсгсн бұйрық түсірді.</w:t>
        <w:br/>
        <w:t>Болаттың бөлімшесі түнде Бөріханнын мойлағынан тартып</w:t>
        <w:br/>
        <w:t>Қосқораға дейін барлауда болған. Тансртен қолға түсірген 20</w:t>
        <w:br/>
        <w:t>тұтқынын (ішінде 1 взвод командирі бар) шұбата айдап, скі пу-</w:t>
        <w:br/>
        <w:t>лемст псн бірталай мылтықты қолбасшылық штабқа тапсырды.</w:t>
        <w:br/>
        <w:t>Басқа партизандар да осындай мол бөктеріншсгімен жан-жақтан</w:t>
        <w:br/>
        <w:t>құйылып ксліп жатыр сксн. Ұзынқұлақ хабарларға қарағанда,</w:t>
        <w:br/>
        <w:t>Гоминданның үш жүздей атты әскері боранды түнде Заманбек,</w:t>
        <w:br/>
        <w:t>"Жықай, Ақпай дсген жергілікті алаяқтардың жол бастауында</w:t>
      </w:r>
    </w:p>
    <w:p>
      <w:r>
        <w:t>қоршаудан құтылып, Бұратала жаққа өтіп кетіпті. Қалған бір полк</w:t>
        <w:br/>
        <w:t>командирі мсн штаб бастығы бар 1500-дей жау оскері тірідей қолға</w:t>
        <w:br/>
        <w:t>түсіпті</w:t>
        <w:br/>
        <w:t>Олжаланған қарулардың ішінде 2 тянкі мен бірнсше мошинс</w:t>
        <w:br/>
        <w:t>жәнсүлкенді-кішілізенбіректер бар скен. Сантайдағы партизандық</w:t>
        <w:br/>
        <w:t>қос қолбасшылық штаб шұғыл жиын ашып, көп санды адамды қан</w:t>
        <w:br/>
        <w:t>сасып қаңырап қалған Гоминданнынң Сантайдағы қолбасшылық</w:t>
        <w:br/>
        <w:t>штабының орнын рсттсп тазартуға жұмылдырды. Болаттың жиыр-</w:t>
        <w:br/>
        <w:t>ма адамдық барлаушылар бөлімшесіне скі сөтке ішінде Сантайдан</w:t>
        <w:br/>
        <w:t>Утайға дсйін, Утайдан Тақияға дейін толық шарлап шығу міндсті</w:t>
        <w:br/>
        <w:t>тапсырылды. Олар осы бұйрықты тапсырып яла сала-ақ ақ түтек</w:t>
        <w:br/>
        <w:t>боранға қарамай ятқа қонды.</w:t>
        <w:br/>
        <w:t>үйрснгеніміз ғой, -- деп Болат Омыйдың қолтығынатүртіп, қулана.</w:t>
        <w:br/>
        <w:t>кейін шегінді.</w:t>
        <w:br/>
        <w:t>Кеңсай партизандары 1944 жылдын желтоқсаны мсн 1945</w:t>
        <w:br/>
        <w:t>жылдын қантарын қалың қар астында қанды шайқастармен осы-</w:t>
        <w:br/>
        <w:t>Міне ақпанның ортасы болып қалды. Кешегі оқ осып, бом-</w:t>
        <w:br/>
        <w:t>бы қопарған, көшкін жүріп жартас жарылған, өрт кстіп, ор-</w:t>
        <w:br/>
        <w:t>ман от алған Талқының асуы мен Кснсай анғары қайтадап аппақ</w:t>
        <w:br/>
        <w:t>жұмыртқадай қарға бөленіп, түк көрмегендей ашы аязда шытынап</w:t>
        <w:br/>
        <w:t>тұр. Тұп-тұнық көк зеңгірде қыран қалқып, кос қанаттағы заңғар</w:t>
        <w:br/>
        <w:t>шындардың иығына ұлпа мамықтай тұман тұнған. Қапталдардағы</w:t>
        <w:br/>
        <w:t>қар басқан бұта-бүргендер мсн қалың қарағай арасында ұшып-</w:t>
        <w:br/>
        <w:t>қонған тоңсирақ құстар шыр-шыр стіп бсзск қағады. Сай ішіндегі</w:t>
        <w:br/>
        <w:t>мұздақ жолда бүгін жүргінші жоқ. Жана Артайдың қарлы</w:t>
        <w:br/>
        <w:t>жазығында қалың партизандар жалау көтеріп, жалпы жиын ашып</w:t>
        <w:br/>
        <w:t>жатыр. Қаза-қтар тұрған партизандардың самсаған найзалары</w:t>
        <w:br/>
        <w:t>жалтылдап, өр жақтан баса соққан ызғырық жел мсн аттарының</w:t>
        <w:br/>
        <w:t>жал-құйрығы зу-зу сесді.</w:t>
        <w:br/>
        <w:t>Ат үстінде Кеңсай партизандары қосының парасатты сардары</w:t>
        <w:br/>
        <w:t>Фәтсй Иванович Лсскин сөйлеп тұр. Қоралана тұрған мыңға таяу</w:t>
        <w:br/>
        <w:t>жалынды жасақ желсіз күнгі көл бстіндей тып-тыныш.</w:t>
        <w:br/>
        <w:t>- Жолдастар!- деді Исскин үзенгісінс шірснс кеудесін қыранша.</w:t>
        <w:br/>
        <w:t>бір көтеріп, - бүгінгі жорық алдында өз қосынымыздағы барлық</w:t>
        <w:br/>
        <w:t>батырларға туысқан партизан отрядтарынын жснісін желбірсген</w:t>
        <w:br/>
        <w:t>тудай биік көтеріп, көрсстіп қою орынды сияқты. Әнсукүні олар</w:t>
        <w:br/>
        <w:t>да біздің Кенсайдағы жснісімізді осылай салтанат сткен болатын.</w:t>
        <w:br/>
        <w:t>Қантардын ортасындағы бір жетіде Туряасу, Көгершін, Көрісай</w:t>
        <w:br/>
        <w:t>кезендеріндегі Нылқы, Құлжа партизандары Ілсгс көмскке</w:t>
        <w:br/>
        <w:t>жіберілген Гоминдан армиясынан 1300-дей адамды жойды. Іікі</w:t>
        <w:br/>
        <w:t>жүздей адамын қолға түсіріп, жиырмадай ауыр-женіл пулсмст,</w:t>
        <w:br/>
        <w:t>жеті жүздей мылтық олжа алды. Ал бұдан да үлкен бір женіс, -</w:t>
        <w:br/>
        <w:t>деді Лсскин жан-жағына тағы да көтерілс көз салып, - сұрапыл</w:t>
        <w:br/>
        <w:t>шайқас үздіксіз тоқсан күн жалғасқан Ілс аймағының орталық</w:t>
        <w:br/>
        <w:t>қаласы - Құлжа ақпанның бірінші жаңасы жезтырнақ жаудан яда-</w:t>
        <w:br/>
        <w:t>күде азат болды!</w:t>
        <w:br/>
        <w:t>- Ура! Ура! Ура!</w:t>
        <w:br/>
        <w:t>- Женіс үшін алға!!!</w:t>
        <w:br/>
        <w:t>- Үзақтан бері,- деп сөзін қайта сабақтаған сскин снді мы-</w:t>
        <w:br/>
        <w:t>нандай ұзақ сандар мен фактілерге аялдады. - Құлжада берік</w:t>
        <w:br/>
        <w:t>үш қорғанға бекінген жау сң алдымен Гу Иаң Мяудан шегініп</w:t>
      </w:r>
    </w:p>
    <w:p>
      <w:r>
        <w:t>ә</w:t>
        <w:br/>
        <w:t>Ке</w:t>
        <w:br/>
        <w:t>Айранбаққа паналады. Ілс-шала халықтың қаһарман қосыны</w:t>
        <w:br/>
        <w:t>Айранбақтың астан-ксстснін шығарып сді, құр сүлдерін сүйрсткен</w:t>
        <w:br/>
        <w:t>қалдық қасқырлар аэродромға қашып барып індеді. Сонымен аз-</w:t>
        <w:br/>
        <w:t>родром да пана болмаған Ду Ды Фу гснсрал қалдық мындай</w:t>
        <w:br/>
        <w:t>оскерімсн үш мыңдай бұқараны бастап, қарлы боран, қақаған аязда.</w:t>
        <w:br/>
        <w:t>Көкқамыр тауын бсткс алып, Жынға қарай қоршауды бұза қашты.</w:t>
        <w:br/>
        <w:t>Бірак, олар Білікші сайындағы партизандардың қатты соққысынан</w:t>
        <w:br/>
        <w:t>сол жердің өзінде-ақ жер жастанды. Іоминдаңнын жоғары дарсжслі</w:t>
        <w:br/>
        <w:t>офицсрлерінен Ду Ды Фу, Жияң Шуандар өзін-өзі атып өлтіріп,</w:t>
        <w:br/>
        <w:t>Саур Лян, Фын Жүнислер арт-артынан оққа ұшты. Жаудың жал-</w:t>
        <w:br/>
        <w:t>пы 1600-ден астам оскері жойылып, 3700-дей адамы (бала-шаға,</w:t>
        <w:br/>
        <w:t>бұқара да бар) тұтқынға түсті. 2100-дсй мылтық, 6 минамст, 98</w:t>
        <w:br/>
        <w:t>ауыр-женіл пулсмст, 54 аэроплан, 16 автомобиль олжаға алынды.</w:t>
        <w:br/>
        <w:t>- Жолдастар! Осындай женіл іс азабы арқасына аяздай</w:t>
        <w:br/>
        <w:t>батқан жсндст Жон Кой Ши скі күннін алдында Үрімшідегі бас</w:t>
        <w:br/>
        <w:t>қолбасшысы Жу Шау Иянға «Жынның батысындағы оскери</w:t>
        <w:br/>
        <w:t>бөлімдерді алдымен Жың, Шиқу өнірлеріндегі қауіпсіз жерлергс</w:t>
        <w:br/>
        <w:t>шегіндіріндер. Онан сон смін-еркін бекініс жасандар! Бұдан бы-</w:t>
        <w:br/>
        <w:t>лай Шынжандағы маңызды орындарды мықтап қорғап, қолдан</w:t>
        <w:br/>
        <w:t>кеткен жерлерді қайтарып алудың базасы сту керск. Барлық жерді</w:t>
        <w:br/>
        <w:t>қорғауға зорланғанмен, бүкіл Шынжан қолдан кстсді, оның ақыры</w:t>
        <w:br/>
        <w:t>апат. Жынның батысындағы оскери бөлімдерді қалайда, тсз арада</w:t>
        <w:br/>
        <w:t>шегіндіру қажст!» деп қатаң бұйрық түсірді. Іінді біз нс істсуіміз</w:t>
        <w:br/>
        <w:t>керек?</w:t>
        <w:br/>
        <w:t>МЛсскин өзі қойған сұрауына өзі жауап берді. Партизандар</w:t>
        <w:br/>
        <w:t>қосынына жорыққа аттану бұйрығын жариялады:</w:t>
        <w:br/>
        <w:t>- Біздің қазіргі міндетіміз - Алып тауынын айналасындағы</w:t>
        <w:br/>
        <w:t>жаулардың шегінер жолын найзағайдай тездікпен барып үзіп та-</w:t>
        <w:br/>
        <w:t>стау. Сонан кейін жаулардың маңызды орыны Тақия мсн Жынға</w:t>
        <w:br/>
        <w:t>шабуыл жасау. Біз қазір скіге бөлінеміз. Іріктелген бір бөлімше</w:t>
        <w:br/>
        <w:t>осы жерден тапжылмай, Талқы мсн Сымпытузыдағы жаудың</w:t>
        <w:br/>
        <w:t>қарауылшы бөлімдерін партизан бас қолбасшылық штабынан Мо-</w:t>
        <w:br/>
        <w:t>гутнов жолдас көмекші күш окслгеншс жасқап тұрады.</w:t>
        <w:br/>
        <w:t>- Екінші қомақты қосынымыз Сайрам көлінің батыс жағынан</w:t>
        <w:br/>
        <w:t>орағытып өтіп, Алып тауынын артына жасырынған сон,</w:t>
        <w:br/>
        <w:t>Сантайдағы сансыз жаудын қарақұсынан қатыра соғамыз. Ал, ба-</w:t>
        <w:br/>
        <w:t>тыр партизандар, алға!- дсп ұлы қосынды өзі бастап Ксңсайды</w:t>
        <w:br/>
        <w:t>құлдай жөнслді. Көп аттың шақылдаған тағалары мұзды жолды</w:t>
        <w:br/>
        <w:t>дүрсілдстс ойып, партизандардын:</w:t>
        <w:br/>
        <w:t>Қорғауға ұлттың намысын,</w:t>
        <w:br/>
        <w:t>Бажяқуда тұратын І-полкі мен 3-покіне, Жыннын онтүстігіндегі</w:t>
        <w:br/>
        <w:t>тауларда тұрған запас 7-дивизияның 21-покінс, 191-дивизияның</w:t>
        <w:br/>
        <w:t>571-полкінс қолбасшылық студі міндеттепті. Қазір Гоши Шиқу мсн</w:t>
        <w:br/>
        <w:t>"Жын ортасында ала шапқын болып, сн алдымсн Жын ауданының</w:t>
        <w:br/>
        <w:t>әкімі Ион Шу Шианға қашып кслген мексмс қызмсткерлері мсн</w:t>
        <w:br/>
        <w:t>халық бұқарасын бастап Шиқудан Жынға қайтуды, бара-сала-ақ</w:t>
        <w:br/>
        <w:t>аскери бөлімдердің Жын қалашығын қорғауына қолғабыс студі</w:t>
        <w:br/>
        <w:t>жүктеп отыр. Сондай-ақ, Жын мсн Тақиядағы барлық фотайларды</w:t>
        <w:br/>
        <w:t>екі мстрден артық қалыңдату, қорған сыртынан үш мстрдей кендікте</w:t>
        <w:br/>
        <w:t>ор қазып, оған су толтыру, оның сыртынан жиілстіп мини көмуді ор-</w:t>
      </w:r>
    </w:p>
    <w:p>
      <w:r>
        <w:t>наластырыпты. Осыған ұштастыра, Лсу Лин Лиан покінс «ұлттық</w:t>
        <w:br/>
        <w:t>армия тұрған Лу Шиқу көлін тартып алып, ұлттық армияны ол ара-</w:t>
        <w:br/>
        <w:t>дан шегіндіріндер» дсген ссск домслі бұйрығын түсіріп отырған</w:t>
        <w:br/>
        <w:t>көрінсді. Бұған орай біз, полковник Лсскин орналастырған</w:t>
        <w:br/>
        <w:t>Ақбұттағы Картяшок эскадронын, Утайдағы Шақанбек эскадро-</w:t>
        <w:br/>
        <w:t>нын, Қамысбұлақ псн Талдыбұлақтағы 700 адамдық свс диви-</w:t>
        <w:br/>
        <w:t>зиясын осы жерге танертен келген дұнған полкімен күшейтіп,</w:t>
        <w:br/>
        <w:t>Жынның жолын кесіп, Тақияны бүгін түнде тарпа бас салғалы от-</w:t>
        <w:br/>
        <w:t>ырмыз. Бұл жөніндегі бұйрық барлық қосынға кешкі сағат 7-дс</w:t>
        <w:br/>
        <w:t>жеткізілсді- деп Палинов Исскингс қарады. Лсскин:</w:t>
        <w:br/>
        <w:t>- Тараңдар! Қазірден бастап түнгі шабуылға әзірлсніңдер;- деді.</w:t>
        <w:br/>
        <w:t>Офицерлер ссіктен таласа шығып жатқанда, Лсскин</w:t>
        <w:br/>
        <w:t>полковниктін:</w:t>
        <w:br/>
        <w:t>- Барлаушы Болат, сіз қала тұрыңыз!- дсген таныс дауысы санқ</w:t>
        <w:br/>
        <w:t>сте түсті.</w:t>
        <w:br/>
        <w:t>Болат олар отырған үстелге жақын барып солсм берді.</w:t>
        <w:br/>
        <w:t>- Жолдас генсрал, алдынғы күнгі Тақияның бір бекінісін атой-</w:t>
        <w:br/>
        <w:t>лап алған батыр барлаушы Болат дсген жігіт осы. Бұл онан сырт,</w:t>
        <w:br/>
        <w:t>Гарпиктің әлгі сатқын жол бастаушыларына да сынай қарап,</w:t>
        <w:br/>
        <w:t>бастықтарына алдын ала сскерту жасаған қырағы жауынгер.</w:t>
        <w:br/>
        <w:t>Сондай-ақ Ілияс псн Картошов эскадрондарының жау қоршауынан</w:t>
        <w:br/>
        <w:t>шегініп шығуына да көп көмск көрсеткен азамат!- деді Лсскин</w:t>
        <w:br/>
        <w:t>Палиновқа Болатты тебірснс таныстырып.</w:t>
        <w:br/>
        <w:t>- Жарайсын, азаматым! Онда бүгін түнгі шабуылда</w:t>
        <w:br/>
        <w:t>барлаушыларынды бастап Тақия мен Жынның ортасына тағы ссн</w:t>
        <w:br/>
        <w:t>бар. Женіс туы астында сол жерде кездссстін болайық!- деді Пали-</w:t>
        <w:br/>
        <w:t>нов Болаттың қолын алып. Болат қолын шекесіне көтеріп:</w:t>
        <w:br/>
        <w:t>- Құп, құрмстті қолбасшы! Бұйрығыңызды сөзсіз орындаймын.</w:t>
        <w:br/>
        <w:t>Осыдан бара сала-ақ озірлік жасап, Жұлдызшыға жүріп кстемін!-</w:t>
        <w:br/>
        <w:t>дсп артына бұрылды.</w:t>
        <w:br/>
        <w:t>68</w:t>
        <w:br/>
        <w:t>Тақиядағы алдыңғы сотсіздікті тез арада жеңіске ұластыру</w:t>
        <w:br/>
        <w:t>үшін қолбасшылық штаб сан ойланып, сан толғанды. І:ң ақырында</w:t>
        <w:br/>
        <w:t>коллектив басшылықтың бірлікке келіп ортаға қойған шабуыл жо-</w:t>
        <w:br/>
        <w:t>басын бір ауыздан мақұлдады.</w:t>
        <w:br/>
        <w:t>Сағат тілі түнгі нөлге барғанда, Тақияға айпарадай ашық</w:t>
        <w:br/>
        <w:t>көрінстін Құмтөбеден 60 мэшинені жүз мстрлік аралық тастап, бсс</w:t>
        <w:br/>
        <w:t>айналдырды Лсскин. Тақиянын биік қорғандарының үстінсн мұны</w:t>
        <w:br/>
        <w:t>көрген Гоминдан қарауылдары мен кезекші офицерлер «Совсттін</w:t>
        <w:br/>
        <w:t>300 танкісі Тақияға таяп қалды!» деп молімдеді қолбасшылық</w:t>
        <w:br/>
        <w:t>штабтарына. Сонымен у да шу болды да кстті. Істің соны Исскин</w:t>
        <w:br/>
        <w:t>мсн Палиновтың алдын-ала ойлағанындай-ақ жауды жапырыла</w:t>
        <w:br/>
        <w:t>Жыңға қашуға можбүр стті.</w:t>
        <w:br/>
        <w:t>Ұрымтал жерлерді тосып жатқан жауынгерлер жауды бір шст-</w:t>
        <w:br/>
        <w:t>тен сыпырды да отырды. Жаяу әскерлер оларды жапырақтай</w:t>
        <w:br/>
        <w:t>түсірді. Аттас эскадрондар атойлап жүріп, қылыш үйірді.</w:t>
        <w:br/>
        <w:t>Мошинсмсн қашқандарды Лсскин полковник ылғи пулеметпен</w:t>
        <w:br/>
        <w:t>қаруланған 20 мошинсмен қуып жүріп ксз кслген жерде жайра-</w:t>
        <w:br/>
        <w:t>та берді. ІІң соңында жаудың озыңқырап кстксн 5-6 мошинссін</w:t>
        <w:br/>
        <w:t>өкшелеп жеткен Мақарбектер, исн далада әлгі мэшинслердің күл-</w:t>
        <w:br/>
        <w:t>талқан болып күйіп жатқанынын үстінен түсті. Қолға түскен скі</w:t>
        <w:br/>
        <w:t>полковник псн бірнеше ұсақ офицерлерді жол шетіндегі жана ғана</w:t>
        <w:br/>
        <w:t>көктей бастаған сарыбалақ псн баялыштың арасына қосақтаған</w:t>
      </w:r>
    </w:p>
    <w:p>
      <w:r>
        <w:t>қойдай тізіп қойып, жүгіріп шықты Болат. Өз полковнигінің алды-</w:t>
        <w:br/>
        <w:t>на арсаландап шыға кслген Болатқа Исскин:</w:t>
        <w:br/>
        <w:t>- Жарайсын, қыраным! Кешегі гснсрал берген міндетті</w:t>
        <w:br/>
        <w:t>данқпен орындадың! - дсп Болатты өз інісіндей аялап, құшырлана</w:t>
        <w:br/>
        <w:t>құшақтай алды.</w:t>
        <w:br/>
        <w:t>- Құрмстті полковник, осы өңірге алдын-ала келгендігіміз</w:t>
        <w:br/>
        <w:t>мұндай жақсы болар ма, қашқан жаудын алды өкпс тұсымызға</w:t>
        <w:br/>
        <w:t>жетіп келгендс-ақ автоматпсн жайпадық. Артынан қол бомдымсн</w:t>
        <w:br/>
        <w:t>соғып сдік, құзға түскен қаңбақтай өртке оранды да қалды, - деді</w:t>
        <w:br/>
        <w:t>Болат айқұлақтана.</w:t>
        <w:br/>
        <w:t>Сол күні Болаттар Тақияға қайта қайырылғанда Палинов</w:t>
        <w:br/>
        <w:t>қолбасшының қабылдауында болды. Гснсрал оларға:</w:t>
        <w:br/>
        <w:t>- Бір күнде мыннан астам жау әскерін жойып, қыруар қару-</w:t>
        <w:br/>
        <w:t>жарақ, 20-дан астам мэшинені олжаға түсіріп, Тақияны жаудан тап-</w:t>
        <w:br/>
        <w:t>таза тазарттыңыздар. Мен сіздерді осындай зор жеңістеріңізбен</w:t>
        <w:br/>
        <w:t>құттықтаймын!- дсді өзі бастап қол соғып.</w:t>
        <w:br/>
        <w:t>- Отан үшін қызмст стсміз! Жауды жсну борышымыз!</w:t>
        <w:br/>
        <w:t>уынгерлер ұрандап орындарынан көтерілді.</w:t>
        <w:br/>
        <w:t>деп жа-</w:t>
        <w:br/>
        <w:t>69</w:t>
        <w:br/>
        <w:t>мсн Сейіт тс осы жолмен жүріп, тарихқа өшпес із қалдырған сгсй-</w:t>
        <w:br/>
        <w:t>лер ғой. Кешс ғана бізді төнкеріс жолына бастап, бірсуі 33 жасын-</w:t>
        <w:br/>
        <w:t>да, бірсуі 28 жасында қыршын жанын қиған, қайран қос боздағым</w:t>
        <w:br/>
        <w:t>Әкпар мен Сейітті айтсаншы! Олар жүрген осы кислі жолда снді</w:t>
        <w:br/>
        <w:t>жанымызды шүберекке түйіп, біз келеміз. Адам аз ғұмыр көрсін,</w:t>
        <w:br/>
        <w:t>көп ғұмыр көріп кешсін, әйтеуір өз өмірін мәнді өткізіп, сліне</w:t>
        <w:br/>
        <w:t>азырақ та болса пайдалы іс істесс болды аты аңызға айналады сксн.</w:t>
        <w:br/>
        <w:t>Бала кезімде өз көзіммен көріп, ст құлағыммен сетіген бір әңгімені</w:t>
        <w:br/>
        <w:t>анау өзен бойындағы бсс зоулім терск псн қалың ақ қайың ойы-</w:t>
        <w:br/>
        <w:t>ма оралта береді. Дәл сол жерді осы өңірдегілер қазір дс «Шерік</w:t>
        <w:br/>
        <w:t>ланған» дсп атайды.</w:t>
        <w:br/>
        <w:t>- Ол қалайша солай аталып қалды скен?- деп Үссн ағайдын ау-</w:t>
        <w:br/>
        <w:t>зына сабырсыздана қарадым.</w:t>
        <w:br/>
        <w:t>- Тоқта, тоқтай тұр, балақ;</w:t>
        <w:br/>
        <w:t>ырмын саған. Ол былай болған.</w:t>
        <w:br/>
        <w:t>Осыдан 20 жылдай бұрын ғой деймін, Сайрам бойындағы</w:t>
        <w:br/>
        <w:t>Сақан қажынын ауылына өзі әнші, күйші, балуан, көкпаршы бір</w:t>
        <w:br/>
        <w:t>кісі пайда бола қалды. Той мсн аста оның қасына барып өң-түсін</w:t>
        <w:br/>
        <w:t>де талай-талай көрдік. Биік қабақ, қыран көз, жазық мандай,</w:t>
        <w:br/>
        <w:t>жалпақ жауырынды, денслі, қарасұр адам болятын. Іілдсн ол кісі</w:t>
        <w:br/>
        <w:t>«мұздай қаруланып екі атты жетектеп, үш атты кезек мініп жүрсді</w:t>
        <w:br/>
        <w:t>скен» деп сстігенбіз. Әйтеуір, қашан көрсең дс астындағы торы-</w:t>
        <w:br/>
        <w:t>сы мен күрені, ала аяқ шабдар қасқасы бір қабырғалап, ойнақшып</w:t>
        <w:br/>
        <w:t>тұратын. Ол адам жөнінде ауылдағы үлкендер «Ісбосын батыр,</w:t>
        <w:br/>
        <w:t>генсралға дес бермеген, зорскср байлар мсн мансаптыларға дсс</w:t>
        <w:br/>
        <w:t>бермеген Шсенгелді Нсбосын, әуслі осы келісте Совсткс барып 3</w:t>
        <w:br/>
        <w:t>жыл Қазақстан мен Қарақолды шарлап келіпті, І“секеннін өнерін</w:t>
        <w:br/>
        <w:t>енді көрсміз!» деп дүр-дүр әнгімс стіп жүрді. Сонымен бір күні ой-</w:t>
        <w:br/>
        <w:t>дан шыққан түрік құлақ саудагердің бірі айтқан: «Ісбосынды тірі</w:t>
        <w:br/>
        <w:t>ұстауға, қарсыласса басын алуға Күрсдсн гснсрал көп шерік ат-</w:t>
      </w:r>
    </w:p>
    <w:p>
      <w:r>
        <w:t>тандырыпты. Олар Көкқамыр тауларына таласа-тармаса өрмелеп</w:t>
        <w:br/>
        <w:t>келеді скен» дсген үрсйлі хабар бүкіл жайлауға дүнк стс түсті.</w:t>
        <w:br/>
        <w:t>Сонын арасынша ксмпір-шалдар: «Әксм-ау, мынау Ісбосынын</w:t>
        <w:br/>
        <w:t>шынында жүрек жолбарыстың нақ өзі скен. Кешегі суық хабар-</w:t>
        <w:br/>
        <w:t>ды ссти тұра, «мсні ұстайтындардың алдынан өзім шығайын» дсп</w:t>
        <w:br/>
        <w:t>жетектеген екі штына құдаларына берген қозы жүнін артып, беліне</w:t>
        <w:br/>
        <w:t>Совсттен әкелген ақ шалғысын қыстырып, Кенсайдың қан жолы-</w:t>
        <w:br/>
        <w:t>мсн ойға түсіп кетіпті» деп сріндерін сылпылдатып, сақалдарын</w:t>
        <w:br/>
        <w:t>тарамдап таң қалып отырысты. Кейін естісек, Псскен салып ұрып</w:t>
        <w:br/>
        <w:t>осы Бестеректің тұсына келгенде, алдынан салан стіп скі шерік</w:t>
        <w:br/>
        <w:t>. Мен дол сол әнгімені айтқалы от-</w:t>
        <w:br/>
        <w:t>ҙа</w:t>
        <w:br/>
        <w:t>пен бір жансыз шыға келіпті. Жансызы әрі тілмаш скен. Үшеуі</w:t>
        <w:br/>
        <w:t>Шсбосынның алдынан көлденеңдеп, батырды жан алқымға алып</w:t>
        <w:br/>
        <w:t>сұрай бастапты.</w:t>
        <w:br/>
        <w:t>- Кімсің?</w:t>
        <w:br/>
        <w:t>- Сақан қажынын малшысымын.</w:t>
        <w:br/>
        <w:t>- Қайда барасын?</w:t>
        <w:br/>
        <w:t>- Жүн алып ойға барамын. ІЗгін орып, шөп шабамын.</w:t>
        <w:br/>
        <w:t>- Атың кім?</w:t>
        <w:br/>
        <w:t>- Қабанбай.</w:t>
        <w:br/>
        <w:t>- Псбосын дсгсн адамды білссін бс?</w:t>
        <w:br/>
        <w:t>- Білсмін.</w:t>
        <w:br/>
        <w:t>- Ол қайда?</w:t>
        <w:br/>
        <w:t>- Сақан қажынын ауылында жүр.</w:t>
        <w:br/>
        <w:t>-Нсістеп жүр?</w:t>
        <w:br/>
        <w:t>- Белінде қылыш, қолында мылтық. Айтқаны он, шерткені дом-</w:t>
        <w:br/>
        <w:t>быра. Өкімстті аударып, генсралды бауыздаймын дейді ол.</w:t>
        <w:br/>
        <w:t>Мына жүргіншіден жансыздың аудармасы арқылы жаңа-жаңа.</w:t>
        <w:br/>
        <w:t>хабар сетіген скі шерік Нсбосынды снді жолдын шетіне бұрып,</w:t>
        <w:br/>
        <w:t>онан орі өңмсеңдей сұраққа алды. Сонда І“сскең қалың терсек пен</w:t>
        <w:br/>
        <w:t>қайыңның арасына ішкерлей кіріп, аттан түсіпті дс абын-күбін</w:t>
        <w:br/>
        <w:t>біртұлып қымызын қанжығадан шешіп, сті мен нанын, құрты</w:t>
        <w:br/>
        <w:t>мен ірімшігін қоржынынан төгіпті. Бұл тұрмақ әуелі қойнындағы</w:t>
        <w:br/>
        <w:t>скі құмыра «водкасын» да суырып алып, көкжалырақтың үстінс</w:t>
        <w:br/>
        <w:t>қаздитып-қаздитып қоя салыпты. Сонан ой-шойға қарамай сапты</w:t>
        <w:br/>
        <w:t>аяғы мсн бокісін сылдырап яққан Кеңсайдың суына жуып-шайып,</w:t>
        <w:br/>
        <w:t>жанындағы «құрмстті қонақтарын» домгс шақырыпты. Сонда</w:t>
        <w:br/>
        <w:t>алыс жолдан шаң қауып, ят үстінде қарындары шұрылдап кслс</w:t>
        <w:br/>
        <w:t>жатқан әлгі қулар ссміз бағлан сті мен майлы бауырсаққа құмайдай</w:t>
        <w:br/>
        <w:t>құлаған скен дейді. Бір мсзсттс жансыз тілмаш балдай қымызды</w:t>
        <w:br/>
        <w:t>жұтып жатып, еріні кеберсіген скі шеріктін көзі скі құмыра «вод-</w:t>
        <w:br/>
        <w:t>каны» тесіп бара жатқанын байқапты да:</w:t>
        <w:br/>
        <w:t>- Шй, мынауын нс? -- депті ст турап жатқан Ісбосыннын</w:t>
        <w:br/>
        <w:t>жеңінен тартып.</w:t>
      </w:r>
    </w:p>
    <w:p>
      <w:r>
        <w:t>- Арақ. Жолдағы омарташы орыс достарым беріп сді. Олар мұны</w:t>
        <w:br/>
        <w:t>«ар жақтағы орыс жерінен келген жақсы арақ» дейді. Аздап өзім дс</w:t>
        <w:br/>
        <w:t>ішемін, сондай болса да, аузымнан жырып, Лу Сау Гудегі бір бай</w:t>
        <w:br/>
        <w:t>қытай төрсгс алып кстіп барамын, -- депті жайбарақат қана.</w:t>
        <w:br/>
        <w:t>Саптыаяқтағы қымызды жана ғана иіскелеп ұрттап, домінс</w:t>
        <w:br/>
        <w:t>таңданып отырған скі шерік, енді құмыраны қолдарына алып,</w:t>
        <w:br/>
        <w:t>сыртындағы эшекейлі жазуын танымаса дасипалай бастапты. Сон-</w:t>
        <w:br/>
        <w:t>73</w:t>
        <w:br/>
        <w:t>да "ссксн құмыраның бірсуін қолына алып, қарш сткізіп қақпағын</w:t>
        <w:br/>
        <w:t>тісімен ашыпты да, өзі арақтан жұтып-жұтып жіберіп, шеріктін</w:t>
        <w:br/>
        <w:t>бірсуіне ұсыныпты.</w:t>
        <w:br/>
        <w:t>- Жоқ, болмайды.- Біз қазір Ісбосын қарақшыны ұстауға бара-</w:t>
        <w:br/>
        <w:t>мыз!- деп шеріктер кейін шегініпті. Сонда:</w:t>
        <w:br/>
        <w:t>- Ой мырзалар, қазіртүс мезгілі. Күндіз І:сбосынға көрінсендер</w:t>
        <w:br/>
        <w:t>жазым қылады, асықпай тамақтанып, мынау салқын орман ішінде</w:t>
        <w:br/>
        <w:t>жайлап демалып, жайлауға кештстс жстсендер, жолдарың сонда</w:t>
        <w:br/>
        <w:t>болады,- деп І-сскен саптыяяққа иісі анқыған ақ арақты созақтата.</w:t>
        <w:br/>
        <w:t>құйып, аузынан сілскейі шұбырып отырып орыс ақ қараға ұстата</w:t>
        <w:br/>
        <w:t>қойыпты. Сонымен нсшс күннен бері ат соқты болып жүрген</w:t>
        <w:br/>
        <w:t>шеріктер лезде-ақ күшті арақтың буымен отырған орындарында</w:t>
        <w:br/>
        <w:t>серсйіп-серсйіп домалап қалыпты. Ксшкс таяу оларды орындары-</w:t>
        <w:br/>
        <w:t>нан тұрғыза алмаған жансыз шәнкілдеп Шсекенс тиісіпті. Сол-ақ</w:t>
        <w:br/>
        <w:t>скен, ескен жансызды құлақ шсксден отырғызып, үшсуін тыры-</w:t>
        <w:br/>
        <w:t>стыра бір қайыңға байлапты да, скі мылтық, бір наганды қолға</w:t>
        <w:br/>
        <w:t>түсіріп тау жолымен тартып отырыпты...</w:t>
        <w:br/>
        <w:t>Мінс, сөйтіп жүріп І%сбосын батырдың тырмаштап тыққан</w:t>
        <w:br/>
        <w:t>қару-жарағы ширақ ғасырдан ксйін Әкпар-Ссйіт партизандары-</w:t>
        <w:br/>
        <w:t>на сс қатарын онда кім білген?! Шырағым, осы жолы Кеңсайға</w:t>
        <w:br/>
        <w:t>келген Гоминдан әскерлерін келістіріп бір соқсақ, мылтық</w:t>
        <w:br/>
        <w:t>тұрмақ зснбірскке де ис боламыз. Тіпті Әкпар мсн Сейіттің</w:t>
        <w:br/>
        <w:t>құнын да қолма-қол қайтарып алып, аруақ алдында антымыз-</w:t>
        <w:br/>
        <w:t>ды да орындаған болар сдік! Мен қартайып қалдым, Бөлят-жан!</w:t>
        <w:br/>
        <w:t>Ііндігі үміт өзің сияқты жастарда. Анау бір кезде құрыш құсып, от</w:t>
        <w:br/>
        <w:t>бүріккен «скі айға жеткізбей жер шарын жемтікке айналдырам!»</w:t>
        <w:br/>
        <w:t>деп жер тепкілеп өрекпіген Гитлерді жер жастандырған мынау Со-</w:t>
        <w:br/>
        <w:t>вст қызыл армиясының офишерлерінен жақсы үйрен, жарқыным.</w:t>
        <w:br/>
        <w:t>Сенің болашағың алдыңда!- дсген Үсен ағаның асерлі энгімссін</w:t>
        <w:br/>
        <w:t>қиялдап отырып, қалғып кетіппін. Басымды көтерсем, мошинс</w:t>
        <w:br/>
        <w:t>шекарасындағы Қорғас қалашығына кіріп келеді скен.</w:t>
        <w:br/>
        <w:t>Қорғастағы эскери мсктеп-қалашықтың батыс шетінде сксн.</w:t>
        <w:br/>
        <w:t>Ұзыннан-ұзаққа созылған ерсілі-қарсылы скі қатар казарманың</w:t>
        <w:br/>
        <w:t>алды-арты кең алаң көрінеді. Аланнын үстін осы бастан-ақ</w:t>
        <w:br/>
        <w:t>тұсардан асқан қышыма қурай мсн одан сол аласалау алабота</w:t>
        <w:br/>
        <w:t>жасыра бастапты. Байқаймын бұрынғы бір көнс мектептің оры-</w:t>
        <w:br/>
        <w:t>ны сияқты.</w:t>
        <w:br/>
        <w:t>Казарманың алдында бізді снгсзердсй бір майор қарсы алып,</w:t>
        <w:br/>
        <w:t>атымызды бір-бірден шақырып, жатақ-жатаққа орналастыр-</w:t>
        <w:br/>
        <w:t>ды. Ілс-шала қоңырау соғылып, далаға жүгірс шықтық. Майдан-</w:t>
        <w:br/>
        <w:t>74</w:t>
        <w:br/>
        <w:t>да ала-құла киімді адамдар өріп жүр. Солардың ішінде Ксңсай</w:t>
      </w:r>
    </w:p>
    <w:p>
      <w:r>
        <w:t>атты әскерлер 3-полкінен келген 27-іміз біркелкі әскери формамен</w:t>
        <w:br/>
        <w:t>Қарқараның балапанындай болып қатарға тұрдық.</w:t>
        <w:br/>
        <w:t>Бізді келген орнымызға қарай рст-рстімен төрт шаршылап</w:t>
        <w:br/>
        <w:t>сапқа тұрғызған майор, өзі үйілген көне кірпіштің үстінс шығып,</w:t>
        <w:br/>
        <w:t>фамилиямызды қосып атымызды шақырды. Біз бұйрық бойынша</w:t>
        <w:br/>
        <w:t>бір-бірден скі адым алдыға аттап, майорға құрмст білдіргеннен</w:t>
        <w:br/>
        <w:t>кейін, рахат қадамға ауыстық. Сол кезде өзі дс кеудесін керс, түп-</w:t>
        <w:br/>
        <w:t>түзу тұра қалған майор:</w:t>
        <w:br/>
        <w:t>- Түзел!- дсп барлығымызды кді</w:t>
        <w:br/>
        <w:t>дс сөз сөйледі.</w:t>
        <w:br/>
        <w:t>- Жауынгерлер, біздін бұл рсткі командирлер курсынын</w:t>
        <w:br/>
        <w:t>мерзімі үш ай. Бұл курста Совст одағының ысылған бір бөлім</w:t>
        <w:br/>
        <w:t>дер торбислснгсннсн кейін</w:t>
        <w:br/>
        <w:t>тадан ширата команда берді</w:t>
        <w:br/>
        <w:t>офицерлері торбисші болады. С</w:t>
        <w:br/>
        <w:t>әрбір әскери бөлімдер мен құрамаларға тұрақты ұлттық ар-</w:t>
        <w:br/>
        <w:t>мия құруға, бөлімшелерді командирлік міндст өтсугс, қарулы</w:t>
        <w:br/>
        <w:t>күресті онан әрі өрістетуге, таяныш күш болуға барасыздар. Б</w:t>
        <w:br/>
        <w:t>осы қысқа ғана үш айлық уақыт ішінде мынадай үш басқышты</w:t>
        <w:br/>
        <w:t>оқу-оқыту программасын орындаймыз: бірінші, жауынгерлік бо-</w:t>
        <w:br/>
        <w:t>рыш жәнс эскери жаттығу; скінші, командир жәнс командирлік</w:t>
        <w:br/>
        <w:t>өнер; үшінші, әскери монуер жонс соғыс тактикалары. Әсілі</w:t>
        <w:br/>
        <w:t>программалардын бір-бір тармағынын өзін жайшылықтағы</w:t>
        <w:br/>
        <w:t>аскери акадсмияларда бірср жылдан оқуға тура келсді. Оның</w:t>
        <w:br/>
        <w:t>үстінс сіздердің мағлұматтарыңыз да шалаңғыр. Бірақ, со-</w:t>
        <w:br/>
        <w:t>лай болған күннің өзінде дс қазіргі Гоминдан шірік өкіметіне</w:t>
        <w:br/>
        <w:t>қарсы азаттық соғысы мен күрделі қоғамдық жағдай сіздерге</w:t>
        <w:br/>
        <w:t>ауыр міндет арқалатып, әскери өнерге тез жетілуді күтіп отыр.</w:t>
        <w:br/>
        <w:t>Сондықтан ертсннен бастап түгелдей біркелкі оскери киім киіп,</w:t>
        <w:br/>
        <w:t>тегіс қаруланып, күндіз-түн дсмсй алдыңғы шеп тәртібінде бо-</w:t>
        <w:br/>
        <w:t>лып оқыл-оқыту мен осксри машықты бірлсстірс жүргізсміз.</w:t>
        <w:br/>
        <w:t>Конс, бұған сіздерде берік сснім бар ма?</w:t>
        <w:br/>
        <w:t>- Отан үшін отқа түсуге дайынбыз!- деп ұрандадық.</w:t>
        <w:br/>
        <w:t>- Жарайды, онда осылай болсын!- деп майор курсанттарды 4</w:t>
        <w:br/>
        <w:t>взводқа бөлді дс, взвод командирлерінің ссімін жариялады.</w:t>
        <w:br/>
        <w:t>- 1-взводтың командирі - Болат Қонысбсков дегенде сслк сте</w:t>
        <w:br/>
        <w:t>қалдым. Тез сергіп, адымдап алдыға шықтым. Сонан, 2-взводтың</w:t>
        <w:br/>
        <w:t>командирлігінс Ахмст Армановты, 3-взводтын командирлігінс</w:t>
        <w:br/>
        <w:t>Сағындық Сапаровты, 4-взводтың командирлігінс Әбілез Ошы-</w:t>
        <w:br/>
        <w:t>ровты шақырды. Біз алдыға шыққаннан кейін, майор бәрімізге</w:t>
        <w:br/>
        <w:t>сетіртіп:</w:t>
        <w:br/>
        <w:t>-Бұданбылайәркүндік сабақксстссібойыншажауынгерлерді</w:t>
        <w:br/>
        <w:t>взвод командирлері басқарады. Взвод командирлерінің қимылын</w:t>
        <w:br/>
        <w:t>аскери тәрбисшілер қадағалайды. Қайшы келгендер осксри</w:t>
        <w:br/>
        <w:t>срсжс бойынша жазаланады. І:ңбск көрссткендер сыйланып,</w:t>
        <w:br/>
        <w:t>сстелікке алынады. Әскери торбисшілер мен мектептін жалпы</w:t>
        <w:br/>
        <w:t>жұмысын мектеп директоры -- полковник Қабыл Қаржаубаев</w:t>
        <w:br/>
        <w:t>жолдас басқарады. Мен сіздерге осы орайда қадірлі дирск-</w:t>
        <w:br/>
        <w:t>тор Қаржаубасв полковник пен эскери торбисшілерінізді бір-</w:t>
        <w:br/>
        <w:t>бірден таныстыра кстейін,- дсп скі жағында тұрған снгсзсрдсй-</w:t>
      </w:r>
    </w:p>
    <w:p>
      <w:r>
        <w:t>еңгезердей орденді офицерлерге кезек қарап, - мына кісі,</w:t>
        <w:br/>
        <w:t>дүнисжүзілік скінші соғыстағы Совст одағының батыры,</w:t>
        <w:br/>
        <w:t>құрметті мектеп директоры - полковник Қабыл Қаржаубасв!-</w:t>
        <w:br/>
        <w:t>дсп оң жағындағы дснслі қарасұр адамға қарады. Ол кісі сол</w:t>
        <w:br/>
        <w:t>аяғын сол шекіп басып алдыға шығып, қолын шекесінс көтерс</w:t>
        <w:br/>
        <w:t>курсанттарға құрмст білдірді.</w:t>
        <w:br/>
        <w:t>- Құрмстті торбисшілерініз,- деді одан е</w:t>
        <w:br/>
        <w:t>стырып, - майор Ідіге Арыстанов, капитан Жолон Фазылов, кипи-</w:t>
        <w:br/>
        <w:t>тан Мырзакрам Қалиев, ал менің аскери шенім майор, аты-жөнім</w:t>
        <w:br/>
        <w:t>Серік Қаршығалы.</w:t>
        <w:br/>
        <w:t>Біз шатырлата шапалақ соқтық. Капитан Жолон Фазылов</w:t>
        <w:br/>
        <w:t>пен Мырзақрам Қалиев тс, бәрін жөн-жөнімен таныстырып, ся</w:t>
        <w:br/>
        <w:t>сонында өзінін аты-жөнін айтқан Серік майор да сырбаз мінездері,</w:t>
        <w:br/>
        <w:t>сымбатты да кербез келбсттерімен бізге керсмст ұнады.</w:t>
        <w:br/>
        <w:t>Таңсртенгі бсс шақырымдық тез жүруден кейін, жуынып-</w:t>
        <w:br/>
        <w:t>шайынып алып, далада лекция тындауға отырдық. Шанқылдаған</w:t>
        <w:br/>
        <w:t>ашықта, міңгірлеген әлсізде смсс, Қабыл Қаржаубаев полковниктің</w:t>
        <w:br/>
        <w:t>қоныр үні кең шанақты домбырияны тербслткен шсшсн ішектей</w:t>
        <w:br/>
        <w:t>бізді өзінс баурай берді.</w:t>
        <w:br/>
        <w:t>- Қымбатты жауынгерлер!- дсп сөзін бастаған полков-</w:t>
        <w:br/>
        <w:t>ник, - соғысқа қатынасқандарыңыз болса, қолдарынызды</w:t>
        <w:br/>
        <w:t>көтеріңіздерші!- деді кішілейілділікпен бәрімізді барлай.</w:t>
        <w:br/>
        <w:t>"Жапырлата он қолымызды көбіміз көтердік. Жалтақтаған сана-</w:t>
        <w:br/>
        <w:t>улы ғана адам қолын көтермеді.</w:t>
        <w:br/>
        <w:t>- Түсіріндер. Ал, скі-үш рсттсн соғысқа қатынасқандарыңыз</w:t>
        <w:br/>
        <w:t>қолдарыңызды көтеріңіздер!</w:t>
        <w:br/>
        <w:t>ІЕкі жүздей курсанттың жарымына таяу қолын көтерді.</w:t>
        <w:br/>
        <w:t>- Түсірініздер. І:нді бсс рсттен он рсткс дейін,- дсгсндс, он-он</w:t>
        <w:br/>
        <w:t>бсс адам ғана қол көтердік. Сонда полковник:</w:t>
        <w:br/>
        <w:t>- Жарайды, |-взвод командирі Болат Қонысбсков, сіз</w:t>
        <w:br/>
        <w:t>айтыңызшы, қанша рст соғысқа қатынастыныз? -- деді.</w:t>
        <w:br/>
        <w:t>н жағалата таны-</w:t>
        <w:br/>
        <w:t>76</w:t>
        <w:br/>
        <w:t>- Үлкенді-кішілі тоғыз рст соғысқа қатынастым, құрмстті пол-</w:t>
        <w:br/>
        <w:t>ковник.</w:t>
        <w:br/>
        <w:t>- Жараландыңыз ба?</w:t>
        <w:br/>
        <w:t>- Жоқ.</w:t>
        <w:br/>
        <w:t>- Жаумен жақын жерден жағаласып көрдініз бс?</w:t>
        <w:br/>
        <w:t>- Жоқ, ол жағаласайын дсп өнмсндеп ұмтылғанда, мен оны</w:t>
        <w:br/>
        <w:t>амсн жарып тастадым.</w:t>
        <w:br/>
        <w:t>Полковник тс, бисқалар да менін қ;</w:t>
        <w:br/>
        <w:t>қарық бола қатты бір күлісіп алды.</w:t>
        <w:br/>
        <w:t>- Өмс қапқырды жарып өлтірдім солай, болмаса өзімді мсрт</w:t>
        <w:br/>
        <w:t>қылатын сияқты, - дедім стігімнің тұмсығына қарап міңгірлеп</w:t>
        <w:br/>
        <w:t>тағы да. Полковник сэуін жия қойып:</w:t>
      </w:r>
    </w:p>
    <w:p>
      <w:r>
        <w:t>- Қорықтыныз ба? - деді жайбарақат.</w:t>
        <w:br/>
        <w:t>- Алғашында сескеніп сдім, кейін ерленіп кеттім, құрмстті пол-</w:t>
        <w:br/>
        <w:t>ковник!- дедім снді өзім дс балаша мәз болып.</w:t>
        <w:br/>
        <w:t>- Солай, солай, Қонысбсков. Мен дс жауынгер кезімде сснсн ар-</w:t>
        <w:br/>
        <w:t>ман болғанмын;- дсп сөзін құ</w:t>
        <w:br/>
        <w:t>нші</w:t>
        <w:br/>
        <w:t>тарған бұл жауабыма</w:t>
        <w:br/>
        <w:t>та сабақтады полковник. - Мәсксу</w:t>
        <w:br/>
        <w:t>түбіндегі алғашқы шайқаста неміс танкілері мснің төбемисн жан-</w:t>
        <w:br/>
        <w:t>шып өтті. Әй, өлген дсген осы скен ғой!- дсп көзімді жұма бердім.</w:t>
        <w:br/>
        <w:t>Салден соң көзімді ашсам, топыраққа көміліп қалыппын. Терсн</w:t>
        <w:br/>
        <w:t>окоптан сілкініп түрсгелссм, әлгі көк шұбар доныз қарсы алдымда.</w:t>
        <w:br/>
        <w:t>шыр көбелек айналып, шиыршық атып скінші өкопты таптап жатыр</w:t>
        <w:br/>
        <w:t>скен. Тұлабойымды дүлсй ашу кернеп, арт-артынан скі бума гранят-</w:t>
        <w:br/>
        <w:t>ты құлаштап ұрдым. Сол-ақ скен, жаңағы тажалдың бөксссінен қара</w:t>
        <w:br/>
        <w:t>жалын бұрқ стіп барып, қасындағы бір танкіге соғылды. Сөйтіп, с</w:t>
        <w:br/>
        <w:t>дегенше скеуі де жанып кетті. Мен сгіліп жылап жібердім. Ол</w:t>
        <w:br/>
        <w:t>қорыққаннан смсс, қуанғаннан төгілген жас сді. Артынан сақылдап</w:t>
        <w:br/>
        <w:t>тұрып күлдім, ол алабөтен үрсйдің күлкісі смсс, «өзің ср болсан,</w:t>
        <w:br/>
        <w:t>жауың жер болады» дсген ята тәлімінің асқақ үнді күлкісі сді.</w:t>
        <w:br/>
        <w:t>Менін әлі қалшиып түрсгеліп тұрғанымды снді байқаған пол-</w:t>
        <w:br/>
        <w:t>ковник:</w:t>
        <w:br/>
        <w:t>- Қонысбсков, отыр, жарайсың!- деді дс сөзін одан әрі жалғады.</w:t>
        <w:br/>
        <w:t>Айнала құлаққа ұрған танадай тып-тыныш. Тск, шытырлаған-</w:t>
        <w:br/>
        <w:t>сытырлаған қағаз бсн қарындаштың сыбдыры ғана сстілсді.</w:t>
        <w:br/>
        <w:t>Маңайда қызылды-жасылды көбелектер көлбендсп, бұлбұл сай-</w:t>
        <w:br/>
        <w:t>райды, жауынгерлер смініп сстелік жазып жатыр.</w:t>
        <w:br/>
        <w:t>- Бір ауыз сөзбен төқстерін айтар болсақ, жауынгердің ұраны</w:t>
        <w:br/>
        <w:t>«жаным - арымнын садағасы» дсген тәмсілге саяды. Шгер бізде</w:t>
        <w:br/>
        <w:t>сондай ар-намыс болмаса, қар жастанып, мұз төсеніп, аттың</w:t>
        <w:br/>
        <w:t>жалы, түйснің қомында күн кешіп, шыбын жанымызды шүберскке</w:t>
        <w:br/>
        <w:t>77</w:t>
        <w:br/>
        <w:t>таратылып, полк командирі Лсскингс жонс 1-дорсжелі «Азаттық</w:t>
        <w:br/>
        <w:t>үшін» алтын ордені; партизан басшысы Шақанбеккс эскадрон</w:t>
        <w:br/>
        <w:t>командирлігі мсн «Батырлығы үшін» өрдені, Мақарбск, Болат</w:t>
        <w:br/>
        <w:t>бастаған 53 партизанға «Батыр партизан, сржүрск барлаушы» дс-</w:t>
        <w:br/>
        <w:t>ген даңқты ат беріледі. Мінс, мынау сіздердің полк тұларыныз! --</w:t>
        <w:br/>
        <w:t>деп Лескингс жасыл түсті ту тапсырды Ахмстжан Қасыми. Лсскин</w:t>
        <w:br/>
        <w:t>тізерлей отыра қалып, тудың стегінсн сүйіп, онан кейін айбынды</w:t>
        <w:br/>
        <w:t>туды биік бағананың басына желбірсте тігіп қойды. Сонан кейін,</w:t>
        <w:br/>
        <w:t>ту түбінс срскшс скшелген сржүректер сапқа тұрып, батырлық</w:t>
        <w:br/>
        <w:t>өрдендері мен срлік белгілерін ту алдында серт беріп ала баста-</w:t>
        <w:br/>
        <w:t>ды. Іің соңында бүкіл қосындағы жауынгерлер бұйрық бойынша</w:t>
        <w:br/>
        <w:t>дорст алып, Әлихан төрсмен бірге бедерленген Сайрамды бсткс</w:t>
        <w:br/>
        <w:t>алып бесін намазына отырды.</w:t>
        <w:br/>
        <w:t>Такияга тап беру</w:t>
        <w:br/>
        <w:t>Ілс аймағының түгелдей қолдан кстуі Үрімші тұрмақ, Нонжіндегі</w:t>
        <w:br/>
        <w:t>Гоминдан өкімстінс үлкен үрей тудырды. Олар осксри жақтан қанша.</w:t>
      </w:r>
    </w:p>
    <w:p>
      <w:r>
        <w:t>зорланса да қырылғаны қырылып, шегінгені Тақияны тастап, Жыңда</w:t>
        <w:br/>
        <w:t>жығылып-сүрініп, ұлар-шу болып, Шиқуға келіп паналады. Дәл осы</w:t>
        <w:br/>
        <w:t>тұста қарақшы У Жоу Шың: «Шынжаңдағы бекіністерді қазіргі қолда.</w:t>
        <w:br/>
        <w:t>бар қатынас құралдары, азық-түлік, қару-жарақ, эскери күшпен қорғау</w:t>
        <w:br/>
        <w:t>өтс қиын. Жынның батысындағы тау асулары түгелдей қолдан ксту-</w:t>
        <w:br/>
        <w:t>ге айналды. Іінді қыл яяғы Жынды да қорғай алмайтын сияқтымыз</w:t>
        <w:br/>
        <w:t>Жын қолдан кстсс, бүкіл Шынжан аласапыран болғалы тұр. Іігер,</w:t>
        <w:br/>
        <w:t>осындай күн туз қалса, шығыс солтүстік Қытайдағы ахуал қайталана.</w:t>
        <w:br/>
        <w:t>мадсп қорқам. Дипломатиялық жақта ұтымды шара қолданғанда ғана</w:t>
        <w:br/>
        <w:t>қазіргі жағдайды оңшдуға болады» дсп бсзсктеп Жан Қай Шигс жс-</w:t>
        <w:br/>
        <w:t>делхат жолдап, одан медет тілсді. Ал, Жан Қай Ши: «Артына қырық</w:t>
        <w:br/>
        <w:t>қадам шегінсен, снді қырсықтың шалғаны!» деп Шынжандағы осксри</w:t>
        <w:br/>
        <w:t>қолбасшы Жу Шау Иянғиа қатан сскерту берді. Сонымен балға мсн</w:t>
        <w:br/>
        <w:t>төстін ортасында жаншылған қара темірдей қағажу көрген Жу Шау</w:t>
        <w:br/>
        <w:t>Лян өзінің Шықызы, Майтау, Шиқуға дейін шегініп келген қашқын</w:t>
        <w:br/>
        <w:t>әскерлерін кеудесінен кері итерс шегіндіріп, Жын мсн Тақияға қайта</w:t>
        <w:br/>
        <w:t>жапты.</w:t>
        <w:br/>
        <w:t>Сәуір айынын 8-жұлдызында Құлжада құрылған ұлттық</w:t>
        <w:br/>
        <w:t>армияның қолбасшылық штабы снді құлашын ксң жаюға кірісті.</w:t>
        <w:br/>
        <w:t>Орайды мықты игеріп Жынға шабуылдау үшін Ілс жаяу әскерлер</w:t>
        <w:br/>
        <w:t>64</w:t>
        <w:br/>
        <w:t>2-полкін, минамст батальонын, дұнған дербес атты оскерлер ба-</w:t>
        <w:br/>
        <w:t>тальонын, свс дербес атты оскерлер ротасын Тақияны шабуыл-</w:t>
        <w:br/>
        <w:t>мсн алуға, Текес атты оскерлер І-полкін Ашалы асуына барып</w:t>
        <w:br/>
        <w:t>орналасуға, Ілс жаяу эскерлер 4-полкін Сытай мен Утайға барып</w:t>
        <w:br/>
        <w:t>орналасуға бұйырды. Дәл осы ксэдс Сантай мсн Утай арасында</w:t>
        <w:br/>
        <w:t>қорғаныс алып жатқан Кеңсай атты әскерлер 3-полкінін командирі</w:t>
        <w:br/>
        <w:t>Лескин Тақияға алдын-ала тап бсругс бір бөлім қосынды орнала-</w:t>
        <w:br/>
        <w:t>стырып қойған болатын. Бұл қосынға полктін бас хатшысы, орын-</w:t>
        <w:br/>
        <w:t>басар штаб бастығы жергілікті адам ГГарлик басшылық стіп, Ілияс</w:t>
        <w:br/>
        <w:t>эскадроны Тақияның шығыс онтүстік жағынан, Картошов, 3с-</w:t>
        <w:br/>
        <w:t>кен бастаған құрама эскадрон батыс жағынан, Мақарбск, Болат</w:t>
        <w:br/>
        <w:t>бастаған взвод солтүстік жағынан таңғы сағат төртте шабуылға</w:t>
        <w:br/>
        <w:t>өту белгіленді. Сонымсн Гарпик тандап әкелген 3 жергілікті адам</w:t>
        <w:br/>
        <w:t>Тақияға жол бастап, кешкі іңірден кейін-ақ шығысқа қарай ала</w:t>
        <w:br/>
        <w:t>жөнелді.</w:t>
        <w:br/>
        <w:t>Айтулы уақытта атойға басқан бөлімшелер Тақияның айнала-</w:t>
        <w:br/>
        <w:t>сында ойда-жоқта қияқтай қырқылды, өздерін нас басқанын сон-</w:t>
        <w:br/>
        <w:t>дабір-ақ білді олар.</w:t>
        <w:br/>
        <w:t>- Нсгс бұлай?!- дсп ақырды капитан Гарпик астындағы тор</w:t>
        <w:br/>
        <w:t>төбелімсн ағызып келіп Мақарбеккс.</w:t>
        <w:br/>
        <w:t>- Қақпанға түстік, капитан!</w:t>
        <w:br/>
        <w:t>- Қақпаның нс айтып тұрған?</w:t>
        <w:br/>
        <w:t>- Жол бастаушы сатқын сксн!</w:t>
        <w:br/>
        <w:t>-А?</w:t>
        <w:br/>
        <w:t>- Ол бізді аңдып отырған жаудың ортасына енгізіп жіберіп, өзі</w:t>
        <w:br/>
        <w:t>ғайып болды...</w:t>
        <w:br/>
        <w:t>- Қап!- деп Гарпик атына қамшы басып жүрс беріп сді, ша-</w:t>
        <w:br/>
        <w:t>ужайынан шап беріп ала түскен Болат оны атынан жұлып алды.</w:t>
        <w:br/>
        <w:t>Сол-ақ скен жау пулсмсттен оқ жаудырды, Гарпиктің атын жалма-</w:t>
        <w:br/>
        <w:t>нынан түсірді.</w:t>
        <w:br/>
        <w:t>- Капитан, мен ксшс кеште жолда келе жатып, жол</w:t>
      </w:r>
    </w:p>
    <w:p>
      <w:r>
        <w:t>бастаушылардың сенімділігін сізден сұраған сдім. Амал қанша,</w:t>
        <w:br/>
        <w:t>адасып қалыппыз. Бізден он нсшс адам құрбан болды. Қалған</w:t>
        <w:br/>
        <w:t>екі эскадрон қайтті скен 2,- деді Болат Гарпиккс стпсттсп жатқан</w:t>
        <w:br/>
        <w:t>бойы бұрылып. Гарпиктс тіл жоқ. Ікі көзі шатынап қалш-қалш</w:t>
        <w:br/>
        <w:t>стеді. Сол мезстте:</w:t>
        <w:br/>
        <w:t>- Алға!- деп Мақарбек орнынан тұра беріп сді, оны да иығынан</w:t>
        <w:br/>
        <w:t>жұлқа тартқан Болат:</w:t>
        <w:br/>
        <w:t>- Жолдас командир, шегінейік!- деп Мақарбек пен Гарпов-</w:t>
        <w:br/>
        <w:t>ты ертіп артына қарай жамбастай сырғыды. Болат алдын-ала</w:t>
        <w:br/>
        <w:t>65</w:t>
        <w:br/>
        <w:t>- Жолдас рота командирі, сізді шақырып жатыр,- дсп артымнан</w:t>
        <w:br/>
        <w:t>ентіге жсткен байланысшы құлағындағы қабылдағышын маған</w:t>
        <w:br/>
        <w:t>ұсынды. Мен ол ұсынған қабылдағышты қолыма алып, жүріп бара</w:t>
        <w:br/>
        <w:t>жатып:</w:t>
        <w:br/>
        <w:t>- Мен Сұнқар! Мен Сұңқар!- деп қайталадым.</w:t>
        <w:br/>
        <w:t>- Мен Қарлы шың, жағдай қалай? Қай тұсқа жсттіңдер?- деді</w:t>
        <w:br/>
        <w:t>майор Серік Қаршығаұлы маңғаздана.</w:t>
        <w:br/>
        <w:t>- Шыңсықозыға таяп қалдық. Жағдай жаман смсс. Солай бол-</w:t>
        <w:br/>
        <w:t>сада, біздін қазақ жауынгерлері ер-тоқымы мойнына кеткен қолау</w:t>
        <w:br/>
        <w:t>тайдай қолтығын жаза алмай снсслсп бара жатыр, құрмстті май-</w:t>
        <w:br/>
        <w:t>ор,- дедім шымбайыма батып кслс жатқан шындықты жасырмш</w:t>
        <w:br/>
        <w:t>- Иә, иә, бесіктен белі шыға салып-ақ, салт атпен сабаулатып</w:t>
        <w:br/>
        <w:t>өскен біздің ауылдын жігіттерінің жаяу жорықта осылай болары</w:t>
        <w:br/>
        <w:t>бесенеден белгілі. Ал басқа ұлт жауынгерлері ше?</w:t>
        <w:br/>
        <w:t>- Жайшылықта да салдыртып жаяу жүріп кетстін ұйғыр,</w:t>
        <w:br/>
        <w:t>өзбек, татарларым жаман смсс. Олар барған сайын қазақтардан</w:t>
        <w:br/>
        <w:t>қамшысалым озып барады.</w:t>
        <w:br/>
        <w:t>-Құлақсал,Сұнқар,ссносындайосксри жорықтажауынгерлерді</w:t>
        <w:br/>
        <w:t>аяла, бірақ аяма! Оларды орманды өңірлерде жүгірт! Қара жолдар-</w:t>
        <w:br/>
        <w:t>дан жер бауырлатып өткіз! І:лді қыстақтардан аршындатып алып</w:t>
        <w:br/>
        <w:t>жүр! Сазды жерлерден окоп қаздыртып, ылайға аунат! Мінс сонда.</w:t>
        <w:br/>
        <w:t>ғана алдағы сұрапыл соғыстар үшін өзімізді сомдай түскен бола-</w:t>
        <w:br/>
        <w:t>мыз. Сен онсукүні сабақтын бсташары рстінде сөйлсген Суровтың:</w:t>
        <w:br/>
        <w:t>«Әскери оқуда бейнст көрсен, ұрыста қиналмайсын!» дсгсн әйгілі</w:t>
        <w:br/>
        <w:t>өсистін рстін тауып қиналған жауынгерлердің құлағына тағы бір</w:t>
        <w:br/>
        <w:t>құйып көрші, сңсссі түсіп бара жатқандар шынайы сз болмаса,</w:t>
        <w:br/>
        <w:t>солгс болса да срсулсп-ақ қалар,- деді майор бұйрықпен ақылын</w:t>
        <w:br/>
        <w:t>араластыра.</w:t>
        <w:br/>
        <w:t>- Рота, бсс жүз метрге жүгір!- дедім айғайлап.</w:t>
        <w:br/>
        <w:t>Жауынгерлер жүгірс жөнелді. Кейбірсулерінің шиыршықталған</w:t>
        <w:br/>
        <w:t>шинслдері өкпесін, гранаттары мен қапшықтары сартылдап сйа-</w:t>
        <w:br/>
        <w:t>уырын соғып барады. Өзім дс жетісіп келе жатқан жоқпын. Ікі</w:t>
        <w:br/>
        <w:t>қара саным үзіліп дәрменім құрып келеді. Бірақ, жанымды оскери</w:t>
        <w:br/>
        <w:t>тәртіптің алмас қайрағымен жанып келемін, сөл кезде:</w:t>
        <w:br/>
        <w:t>- Сұңқар, Сұнқар! Қайдасын, жауап бер?- деп бсбсулсгсн</w:t>
        <w:br/>
        <w:t>майордын дауысы тяғы да саңқ стс түсті.</w:t>
        <w:br/>
        <w:t>- Мен Сұңқар, мен Сұңқар! Шыңсықоздан жаңағана Қызылқұм</w:t>
      </w:r>
    </w:p>
    <w:p>
      <w:r>
        <w:t>жаққа қайырылдым,- деп жауап қайырдым.</w:t>
        <w:br/>
        <w:t>-Сұнқар, қазіркіші бесін болып барады. Ссндер алдыларындағы</w:t>
        <w:br/>
        <w:t>Ақтоғайға кіргенде олдсқашан күн батып, түн болып кетеді.</w:t>
        <w:br/>
        <w:t>84</w:t>
        <w:br/>
        <w:t>Ондағы түнгі асырнайшылар» ссндерді «түйсбасқа» салып түтіп</w:t>
        <w:br/>
        <w:t>жеп қоймасын. Осыны ойландың ба?- дсді майор жұмбақтап.</w:t>
        <w:br/>
        <w:t>Мен аң-таң болып:</w:t>
        <w:br/>
        <w:t>- Түсінбедім, кұрмстті майор, нені мснзсп айтып тұрғаныңыз-</w:t>
        <w:br/>
        <w:t>ды,- дсдім дс, - Құдай басқа нс салса, мен көндім!- деп сдім:</w:t>
        <w:br/>
        <w:t>- Сұнқар, жауды ксудсмсн смсс, зердсмсн алатын бол! Май-</w:t>
        <w:br/>
        <w:t>данды боймен смсс, өймен ислсн. Менін айтып тұрғаным - ксш-</w:t>
        <w:br/>
        <w:t>кс сазды орман ішінде түтсген сары масаның шабуылына тап</w:t>
        <w:br/>
        <w:t>боласындар. Ол жердс от жағып, түтін салуға тіпті дс болмайды.</w:t>
        <w:br/>
        <w:t>Сонда қайтпекшісің дсмскшімін.</w:t>
        <w:br/>
        <w:t>- Пай-пай, бұл үш ұйықтасам түсімс дс кірмеген іс скен,- дсдім</w:t>
        <w:br/>
        <w:t>кібіртіктеп.</w:t>
        <w:br/>
        <w:t>- Білмесең, дәл қазіргі өзін тұрған жол бойынан осынын</w:t>
        <w:br/>
        <w:t>ұтымды шарасын тап, айтайын дсгсенім осы. Ал жолдарың бол-</w:t>
        <w:br/>
        <w:t>сын;- деді майор шотана.</w:t>
        <w:br/>
        <w:t>- Фотима!-- дсп айқайладым.</w:t>
        <w:br/>
        <w:t>Жсеп-женіл киініп, бсйнс жал-құйрығын сүзген құнандай кунақы</w:t>
        <w:br/>
        <w:t>буынып-түйінген 19 жастардағы татар санитарка, сасқалақтап, бір</w:t>
        <w:br/>
        <w:t>аяғы ақсандап зорға жстті жаныма.</w:t>
        <w:br/>
        <w:t>- Масаға қарсы қолданатын дорін бар ма?</w:t>
        <w:br/>
        <w:t>- Қайдағы масаны айтып тұрсыз, командир?</w:t>
        <w:br/>
        <w:t>- Ксшкі жыныс ормандағы, Ілс бойының қалын қамысты</w:t>
        <w:br/>
        <w:t>сазындағы маса.</w:t>
        <w:br/>
        <w:t>Фотима шошынған сліктің лағындай көзі бадырайып тұрып</w:t>
        <w:br/>
        <w:t>қалып:</w:t>
        <w:br/>
        <w:t>- Екі жүз грамдай спирттен басқа сштснс дс жоқ командир. Бұл</w:t>
        <w:br/>
        <w:t>маса дсгсн полскстті кім ойлаған?- деп тұрғанда, біздің жанымыз-</w:t>
        <w:br/>
        <w:t>дан өтіп бара жатқан дұнған аспаз Муса деген жігіт:</w:t>
        <w:br/>
        <w:t>- Мына бойжеткеннің тапа-тал түстс айтып тұрған масасы нс?</w:t>
        <w:br/>
        <w:t>-демссі бар ма.</w:t>
        <w:br/>
        <w:t>- Мұса, тоқта!- дедім білсгінсн ұстай алып, оған жалма-жан.</w:t>
        <w:br/>
        <w:t>Майор айтқан жұмбақты жсткіздім. Ол:</w:t>
        <w:br/>
        <w:t>- Ой Құдай-ай, ол оңай. Мен осы Қорғаста туып-өскен жан-</w:t>
        <w:br/>
        <w:t>мын. Біздін ауылдын күріш атысы нақ сол қайнаған сары масаның</w:t>
        <w:br/>
        <w:t>ұясында болады. Оған сн жақсы әдіс от пен түтіннен қалса, ар жа-</w:t>
        <w:br/>
        <w:t>уынгергс үш талдан у сарымсақ таратып беру ғана. Онын бірсуін</w:t>
        <w:br/>
        <w:t>шайнап, сксуін сзіп анда-санда бст-ауыз бен қолға жағып қойсаныз</w:t>
        <w:br/>
        <w:t>болғаны, иісшіл маса озандатып «ұрандап» келгенімен, семсері</w:t>
        <w:br/>
        <w:t>майырылғандай тауы шағылып, адамға жолай алмайды,- дегені.</w:t>
        <w:br/>
        <w:t>Соны сетігенде көңілім сол орнына түсті.</w:t>
        <w:br/>
        <w:t>85</w:t>
      </w:r>
    </w:p>
    <w:p>
      <w:r>
        <w:t>шаңырағын ортасына түсіріп жатыр!- дсді өз төбесін сұқ</w:t>
        <w:br/>
        <w:t>саусағымен шұқып көрсетіп.</w:t>
        <w:br/>
        <w:t>Шнді қарап тұрудың кажсті қалмағанын түсінс қойдым да, -</w:t>
        <w:br/>
        <w:t>Алға!- деп қылышымды суырып алып, өзім бастап шабуылға</w:t>
        <w:br/>
        <w:t>өттім. Қиғаштай шауып, құйғытып кслсм. Қиялай шауып, қиып</w:t>
        <w:br/>
        <w:t>келем. ІНкі қанат та пулсмст сықылды, ысқырған снарядтар басы-</w:t>
        <w:br/>
        <w:t>мыздан аса барып жарылып жатыр. Қылышын оңды-солды үйіріп</w:t>
        <w:br/>
        <w:t>қолбасшы Серік Қаршығаұлы да қосынның ортасына орай атын</w:t>
        <w:br/>
        <w:t>құйғытып келсді. Онын соңында хабаршылар мсн санитарлар...</w:t>
        <w:br/>
        <w:t>Мен ат басын зенбірск оғы ойрандаған Ігізтөбенің түбінс жстс</w:t>
        <w:br/>
        <w:t>іріктім. Басқа қызып алған сәйгүліктер «жау шебіне» өтс барып,</w:t>
        <w:br/>
        <w:t>орағытып айналып жатыр.</w:t>
        <w:br/>
        <w:t>Шгізтөбснің биік аспанына қарақошқыл қою түтін көтеріліп,</w:t>
        <w:br/>
        <w:t>жердегі жайқалған ақ сслсу мсн көкпск, изен-жусан ат тұяғымен</w:t>
        <w:br/>
        <w:t>жүншс түтіліп, бозамық шаң бар алапқа тарап жатыр.</w:t>
        <w:br/>
        <w:t>- Құрмстті майор! Алғашқы шабуыл жсніспен аяқталды.</w:t>
        <w:br/>
        <w:t>Кетеннін сгіз төбесінде жаудың скі ротасы ойрандалып, жүзге</w:t>
        <w:br/>
        <w:t>тарта адам мен қыруар қару-жарақ олжаланды. Іінді сң сснімді</w:t>
        <w:br/>
        <w:t>хабарға қарағанда, Тұғұлық Темірхан мазарынан «бір рота жау»</w:t>
        <w:br/>
        <w:t>бізге қарсы аттанғалы жатқаны мәлім болды. Мен қазір дерсу</w:t>
        <w:br/>
        <w:t>ат басын солай бұрып, кслс жатқан жауды жорық үстінде жоюға.</w:t>
        <w:br/>
        <w:t>бүкіл ротаға бұйрық түсірем. Жөн көрсстуінізді өтініп тұрған рота</w:t>
        <w:br/>
        <w:t>командирі Болат Қонысбсков!- дедім.</w:t>
        <w:br/>
        <w:t>- Атқарылсын!</w:t>
        <w:br/>
        <w:t>- Барлаушылар шығыс солтүстікке!</w:t>
        <w:br/>
        <w:t>- Вота зар желіспен алға!- дсп лап қойдық.</w:t>
        <w:br/>
        <w:t>Қасистті Тұғұлық Темірхан мазарына түске таяу жеттік.</w:t>
        <w:br/>
        <w:t>Мәуелі бақтағы Іленін әйгілі ақ өрігі сабиғы иілс уылжып, толыса</w:t>
        <w:br/>
        <w:t>бастаған қызылды-жасылды алмалар қозалана жұпар иіс шашып</w:t>
        <w:br/>
        <w:t>тұр скен. Кен яумақты бау-бақшаның дәл ортасында ажары аспан-</w:t>
        <w:br/>
        <w:t>мен тілдескен скі күмбез көз тартады. Күмбездің айналасында қаз-</w:t>
        <w:br/>
        <w:t>қатар қазан асылған, тасаттық үйлер мсн жатақханаларда бірнешс</w:t>
        <w:br/>
        <w:t>ср-әйел, кәрі-жас тәуіпшілер жүр.</w:t>
        <w:br/>
        <w:t>Төрт шаршылана тұра қалған бүкіл ротанын алдына шыққан</w:t>
        <w:br/>
        <w:t>майор:</w:t>
        <w:br/>
        <w:t>- Жауынгерлер, қазір қолбасшылық штабтан жсдсл бұйрық</w:t>
        <w:br/>
        <w:t>келді. Зенбірсктер мен аттар осы жерден түгел артқы шепке</w:t>
        <w:br/>
        <w:t>қайтарылады. Қалған 1-2 язвод- 1 рота; 3-4 взвод - 2 рота болып,</w:t>
        <w:br/>
        <w:t>жаяу жорыққа шығады. І ротаның командирі Болат Қонысбсков;</w:t>
        <w:br/>
        <w:t>2 ротаның командирі Сағындық Сапаров. 1 рота осыдан Ақсу,</w:t>
        <w:br/>
        <w:t>82</w:t>
        <w:br/>
        <w:t>Шыңсықозы, Қызылқұмнан айналып, түн ортасы ауа бере Ілс</w:t>
        <w:br/>
        <w:t>өзені бойындағы Қарғалытүбек өткеліне жетеді. Ал 2 рота осы</w:t>
        <w:br/>
        <w:t>жүргеннен Қызылқұмды басып, сонан Қарғалытүбек өткелінен</w:t>
        <w:br/>
        <w:t>өтіп, Шапшалдың Алтынбұлағын айналып, түн ортасы ауа</w:t>
        <w:br/>
        <w:t>Қарғалытүбек өткелінің арғы жағасына қайта оралады. Дәл осы</w:t>
        <w:br/>
        <w:t>кезде скі рота бір-бірінс қарсы «жау» майданында тұрып, срскшс</w:t>
        <w:br/>
        <w:t>пайым-парасат көрсетіп, қарсыласын тарпап бас салуға тиіс. Мен</w:t>
      </w:r>
    </w:p>
    <w:p>
      <w:r>
        <w:t>осы жердс тұрып сымсыз тслсграф арқылы сіздермен хабарласып,</w:t>
        <w:br/>
        <w:t>қолбасшылық стсмін. Титтсй дс ағаттық істеуге жол жоқ. Коман-</w:t>
        <w:br/>
        <w:t>дирлер мсн жауынгерлер бұйрықты скі айтқызбай орындауы кс-</w:t>
        <w:br/>
        <w:t>рек. Алты пулеметті үштен, скі миниметті бірден бөліп, санитар-</w:t>
        <w:br/>
        <w:t>лар мсн радистерді тең санап алыңдар. Уақыт тығыз, алға!- деді</w:t>
        <w:br/>
        <w:t>майор оң қолын шығысқа сілтеп.</w:t>
        <w:br/>
        <w:t>Тұғұлық Тсмірхан мазарынан шыға берс-ақ, 1 рота шығыс</w:t>
        <w:br/>
        <w:t>солтүстікке, 2 рота шығыс онтүстікке қарай суыт жүріп кеттік.</w:t>
        <w:br/>
        <w:t>Бағанағы жоспарым жартылай орындалмай жатып, жана</w:t>
        <w:br/>
        <w:t>бұйрықтың берілуі мсні тағы да олсккс салды. Ротаның алдында</w:t>
        <w:br/>
        <w:t>жүріп келс жатып, әлсін-олі артыма қарап қоямын. Барар жерді, басар</w:t>
        <w:br/>
        <w:t>жолды ойлаған сайын көңілім күпті бола берді. Аз жүргеннен кейін</w:t>
        <w:br/>
        <w:t>Ақсуға дейін қабат-қабат қырық қырқаны қырқып өтетін жалғыз аяқ.</w:t>
        <w:br/>
        <w:t>ат жолға түстік. Жаныма 2-азводтын командирі Ахмст Армановты</w:t>
        <w:br/>
        <w:t>шақырып алдым. Ол сксуміз қатарласа жүріп, ақылдасып келсміз</w:t>
        <w:br/>
        <w:t>Күн қызып, түс яуып барады. Жауынгерлерге қарап-қарап</w:t>
        <w:br/>
        <w:t>қоямын. Бәрі дс тершіп, бас киімдерін жслкелеріне ысырып,</w:t>
        <w:br/>
        <w:t>жеңдерін түрінс бастапты.</w:t>
        <w:br/>
        <w:t>- Жауынгерлерді түскі тамаққа Шыңсықозда тоқтатамыз ба2-</w:t>
        <w:br/>
        <w:t>дедім Ахмсткс қарап.</w:t>
        <w:br/>
        <w:t>- Құрмстті рота командирі, олай стуге болмас. Қазірдің өзінде</w:t>
        <w:br/>
        <w:t>түс қиып барады. Ін жақсысы Ақсуда тамақтандырып, ары қарай</w:t>
        <w:br/>
        <w:t>суыт тарту керск, - деді атанжілікті Ахмст Арманов көтерген</w:t>
        <w:br/>
        <w:t>пулеметін оң иығынан сол иығына ауыстырып.</w:t>
        <w:br/>
        <w:t>- Онда солай болсын! - дедім мсн.</w:t>
        <w:br/>
        <w:t>Түскі тамақты жарты сағаттық уақытпен Ақсудың аяғындағы</w:t>
        <w:br/>
        <w:t>тал тоғаннын бойында іштік.</w:t>
        <w:br/>
        <w:t>- Рота, сапқа!- деп айғайлай түрсгелгенімде скі аяғымның</w:t>
        <w:br/>
        <w:t>зілдей болып, белімнің дс сырқырап тұрғанын аңғардым.</w:t>
        <w:br/>
        <w:t>"Жауынгерлер ас қалбыры мсн қапшықтарын арқалай,</w:t>
        <w:br/>
        <w:t>қорбандап ксліп сапқа тұрып жатыр. Байқаймын, таңертеңгі ат</w:t>
        <w:br/>
        <w:t>үстіндегі арын қазір бірде-бірінде жоқ. Сонда да жорық жолын</w:t>
        <w:br/>
        <w:t>жалғастыра бердім...</w:t>
        <w:br/>
        <w:t>82</w:t>
        <w:br/>
        <w:t>- Қоралана жинал!- деді ол.</w:t>
        <w:br/>
        <w:t>алаңқыға доғаша иілс қалдық.</w:t>
        <w:br/>
        <w:t>- Болат Қонысбсков, алдыға шық!- деді майор тағы да саңқ стіп.</w:t>
        <w:br/>
        <w:t>Атымды тебінс алдына жетіп бардым.</w:t>
        <w:br/>
        <w:t>Майор мәліметті тыңдағаннан кейін, мені өз қатарына алып,</w:t>
        <w:br/>
        <w:t>жауынгерлерге, - Түзсл!- дсп команда берді. Олар взвод бойын-</w:t>
        <w:br/>
        <w:t>ша аттарынын бясын ссспшоттың тасындай қатарлап қаздиып-</w:t>
        <w:br/>
        <w:t>қаздиып тұра қалды. Мойындарында қаруы, арқаларында</w:t>
        <w:br/>
        <w:t>қапшығы, қанжығада женді білсктей бөктеріншегі, бслдерінде</w:t>
        <w:br/>
        <w:t>оқшантай, гранаты бәрі-бәрі дс тастүйін.</w:t>
        <w:br/>
        <w:t>Ротанын алдында алты ауыр пулсмст айбындайды. Сонында</w:t>
        <w:br/>
        <w:t>әрбіріне төрт аттан жеккен скі тау зенбірсгі тұр. Зенбірек пен атты</w:t>
      </w:r>
    </w:p>
    <w:p>
      <w:r>
        <w:t>эскерлер арасында радистер мен крсст бслгілі сөмке асынған сани-</w:t>
        <w:br/>
        <w:t>тарлар көрінеді. Қарағашты орай Кеген өзені сарылдай ағып жи-</w:t>
        <w:br/>
        <w:t>тыр.</w:t>
        <w:br/>
        <w:t>- Бүгін,- деді майор ат үстіне көтеріле, - қалған скі апталық</w:t>
        <w:br/>
        <w:t>курс жоспарындағы скінші рст жорық күні. Бұған қазірден баі-</w:t>
        <w:br/>
        <w:t>стап Болат Қонысбеков командирлік стеді. Мен әрі қолбасшы, әрі</w:t>
        <w:br/>
        <w:t>ақылшы болып қосын айналасында біргс жүріп отырамын. Мынау</w:t>
        <w:br/>
        <w:t>бұл рсткі жорық картасы. Рота осы карта бойынша қимыл жасай-</w:t>
        <w:br/>
        <w:t>ды. Жорық уақыты - бір сөтке. Яғни 24 сағат. Барлығымыз үшін</w:t>
        <w:br/>
        <w:t>айтқанда, армиядағы сн басты норсс - бұйрықты скі айтқызбай</w:t>
        <w:br/>
        <w:t>орындауда! Бұл - тортіп. Қатаң тортіп болмайынша армияда сш</w:t>
        <w:br/>
        <w:t>нәрсс дс болмақ смсс. Жарты сағатта тамақтанып болындар. Оған</w:t>
        <w:br/>
        <w:t>дейін Қонысбсков командир қолындағы картасын көзден кешіріп,</w:t>
        <w:br/>
        <w:t>жорықтың жана жоспарын өз талғамымен қайта жасайды.</w:t>
        <w:br/>
        <w:t>- Вұқсат па, құрмстті қолбасшы майор!- деп жстіп бардым.</w:t>
        <w:br/>
        <w:t>Қорғаушысымен біргс ас қалбырына шой қайнатып жатқан май-</w:t>
        <w:br/>
        <w:t>ор басын көтеріп:</w:t>
        <w:br/>
        <w:t>- Рұқсат,- дсді.</w:t>
        <w:br/>
        <w:t>Мен сшқандай орі-сорі болмастан өз ойымдағы сұрауларды</w:t>
        <w:br/>
        <w:t>ағыта бастадым:</w:t>
        <w:br/>
        <w:t>- Мынау Ксген өзенінін ар жағы Совсттік Қазақстан смсс пс?</w:t>
        <w:br/>
        <w:t>Ізкі сл шекарасының түбінде рссми оқ атып, монуср өткізу әбестік</w:t>
        <w:br/>
        <w:t>болмай ма?</w:t>
        <w:br/>
        <w:t>- Айтқаның обдсн дұрыс, Қонысбеков. Бірақ, біз бұл істі скі</w:t>
        <w:br/>
        <w:t>жақалдын ала келісіп қойғанбыз. Ссн осылай сұрақ қоя ма, қоймай</w:t>
        <w:br/>
        <w:t>ма деп өзім дс аландап отыр сдім. Інді саған қобалжуым орынды</w:t>
        <w:br/>
        <w:t>болмас. Бір сөткеге бүкіл ротаны өзінс тапсырдым. Бұл жорыққа</w:t>
        <w:br/>
        <w:t>жауынгерлерді өлім үшін смес, өмір үшін ұрысқа бастаныз! Ко-</w:t>
        <w:br/>
        <w:t>қалың қарағаштың ішіндегі</w:t>
        <w:br/>
        <w:t>80</w:t>
        <w:br/>
        <w:t>мандир кеудемсоқ смсс, спті дс сржүрск, ақылды да айлалы болуы</w:t>
        <w:br/>
        <w:t>керск!- деді.</w:t>
        <w:br/>
        <w:t>Сағатқа қарасам, элгі жарты сағат уақыт та таяп қалыпты. Мен</w:t>
        <w:br/>
        <w:t>жүректілікпен картаға қарап тұрып, өзім ойлаған жаңа жоспарым-</w:t>
        <w:br/>
        <w:t>дыатқаруға кірістім.</w:t>
        <w:br/>
        <w:t>- Шолғыншы бөлімші, атқа қон!- деп команда бердім орным-</w:t>
        <w:br/>
        <w:t>нан тұра сала.</w:t>
        <w:br/>
        <w:t>Бсс адамдық сығайланған бөлімшс бұйрығымды ялды да, тауға.</w:t>
        <w:br/>
        <w:t>қарай құйғыта жөнслді. Мсн қайта орныма келіп шой ішс отырып,</w:t>
        <w:br/>
        <w:t>жанымда жаюлы жатқан картаға көз жүгірттім.</w:t>
        <w:br/>
        <w:t>Кеген өзенінін аңғары мен І:гістүбі, Тұғылық Темірхан мазары</w:t>
        <w:br/>
        <w:t>мен Ақсу өзенінің шыға беріс аузы, Шынсықозы мн Қызылқұм,</w:t>
        <w:br/>
        <w:t>Ілс өзенінің Қарғалытүбек өткелі мен Шапшалдың Алтынбұлағын,</w:t>
        <w:br/>
        <w:t>Қорғас қалашығын бір-бірінс ирек сызықпен қосып, жоғарыдағы</w:t>
        <w:br/>
        <w:t>аты аталған жерлерді қызыл қарындашпен қоршап қойыпты.</w:t>
        <w:br/>
        <w:t>Картаның бұрышындағы сскертугс «осы 80 шақырымдық жорық</w:t>
        <w:br/>
        <w:t>жолы бойынша аттылы-жаяу жсдсл жүріп, шабуыл-қорғаныс,</w:t>
        <w:br/>
        <w:t>жасырыну, шегіну, жаудан тіл ұстау қатарлы міндеттерді</w:t>
        <w:br/>
        <w:t>ұқыптылықпен өтеуді ұмытпағайсыз!» -- дсп жазып қойыпты.</w:t>
        <w:br/>
        <w:t>Жаңа ғана майор бсргсн қойын сағатыма қарасам, жарым сағат</w:t>
      </w:r>
    </w:p>
    <w:p>
      <w:r>
        <w:t>уақыт та болған скен. Ас қалбырымды жуып-шайып, өзім сң алды-</w:t>
        <w:br/>
        <w:t>мсн атқа қона берс:</w:t>
        <w:br/>
        <w:t>- Рота, аттан!- дсп бұйрық түсірдім. Тез аттанғандардың ал-</w:t>
        <w:br/>
        <w:t>дынан байқап көлденсндсп өтіп, артта қалған жайбисарларға</w:t>
        <w:br/>
        <w:t>қабағымнан қар жаудырып бір қайттым ойқастап. Ілезде сап түзеп</w:t>
        <w:br/>
        <w:t>жүріп кеттік. Тау стсгіндегі қабаққа ілінс берс, сонау көз ұшындағы</w:t>
        <w:br/>
        <w:t>қырқа-қырқанын үстінен қарақошқыл түтін бұрқ-бұрқ стіп, скі-үш</w:t>
        <w:br/>
        <w:t>жерден бслең берс қалды.</w:t>
        <w:br/>
        <w:t>- Зеңбірек, минамст тез дайындал! Жау белгісі түтін, атындар!-</w:t>
        <w:br/>
        <w:t>дсп артымда тұрған майорға бұрылып, қолымды шскемс көтерс</w:t>
        <w:br/>
        <w:t>берс:</w:t>
        <w:br/>
        <w:t>- Құрмстті қолбасшы, жасырынған жау сонау тау баурайынан</w:t>
        <w:br/>
        <w:t>байқалды. Алдымен зсңбірскпсн атқылап ссін шығарып, артынан</w:t>
        <w:br/>
        <w:t>атты әскерлер лап қояды. Қазірзенбірскшілер мен минамстшілердің</w:t>
        <w:br/>
        <w:t>аралықты долдсп қараға алған-алмағанын көзден ксшіргейсіз,-</w:t>
        <w:br/>
        <w:t>дедім.</w:t>
        <w:br/>
        <w:t>Майор атынан түсс қалып, гүрсілдеп, озандата ысқырып</w:t>
        <w:br/>
        <w:t>жатқан зеңбірек псн минамсттердің өлшем дүрбісінс бірден көз</w:t>
        <w:br/>
        <w:t>салып, «Жарайды, жарайды! Кілең жақсы ятқыштар скенсіндер! -</w:t>
        <w:br/>
        <w:t>деп онан өз дүрбісімсн тауға қарап, - борі дс нысаналы орынның</w:t>
        <w:br/>
        <w:t>81</w:t>
        <w:br/>
        <w:t>түйіп, азуы алты қарыс жыртқыш жауға қарсы шаппаған бо-</w:t>
        <w:br/>
        <w:t>лар едік. Әрине, эскер тәртібі темірдей берік тортіп. Армияның</w:t>
        <w:br/>
        <w:t>атойшыл болуы да осы шартқа байланысты. Командирі парасат-</w:t>
        <w:br/>
        <w:t>ты, пайымшыл болса, жауынгері жанкешті болады. Жауынгер</w:t>
        <w:br/>
        <w:t>бәрін білсді. Ол өмірді дс, өлімді дс түсінеді. Өлмсс өмір орна-</w:t>
        <w:br/>
        <w:t>ту үшін жаналғыш жауға қарсы жарылғыш бомбы, жаңылмас</w:t>
        <w:br/>
        <w:t>оқ атады. Қырғын қылыш сілтеп, өткір найза үйірсді. Керск</w:t>
        <w:br/>
        <w:t>болғанда ксудссін азірсйіл оққа қалқан стіп, апаттан сүйікті От-</w:t>
        <w:br/>
        <w:t>анын, қасистті халқын қорғайды. Мінс, жауынгердін ар-намысы</w:t>
        <w:br/>
        <w:t>дегеніміз осы! Сіздер ксшс ғана қаналудын қасірстін обдсн тартқан</w:t>
        <w:br/>
        <w:t>сгінші, малшы, жұмысшы, зиялы қауымнан ксліп шыққансыздар.</w:t>
        <w:br/>
        <w:t>Бүгін Отанның азаттығы үшін өрт лаулаған сұрапыл соғысқа өз</w:t>
        <w:br/>
        <w:t>еріктерінізбен қатынасып, оқ ызындап, зенбірск ұлыған майдан-</w:t>
        <w:br/>
        <w:t>дардан келіп отырсыздар. Бірсулерін -- құралайды көзге вта-</w:t>
        <w:br/>
        <w:t>тын мерген, Бірсулерің -- ат құлағында ойнайтын шабандоз,</w:t>
        <w:br/>
        <w:t>бірсулерін - жағаласқанның жанын көзін көрсстетін атан палу-</w:t>
        <w:br/>
        <w:t>ан, нді бірсулерін - ерскше, тіпті алуан түрлі өнер-техниканын</w:t>
        <w:br/>
        <w:t>иесі шығарсыздар. Бірақ, оның бәріне бүгінгі мынау кіші коман-</w:t>
        <w:br/>
        <w:t>дирлср даярлайтын оскери мсктсп мүлде ұқсамайды. Бұл мск-</w:t>
        <w:br/>
        <w:t>теп сіздерге төтесінен айтқанда, соғыс ғылымынан алғашқы сяу-</w:t>
        <w:br/>
        <w:t>ат беріп, жауынгерлік борыш псн командирлік өнерді түсіндіріп,</w:t>
        <w:br/>
        <w:t>қасистті оскери өнердің уожіп-парызын үйретеді. Үйренген сай-</w:t>
        <w:br/>
        <w:t>ын айқынырақ білесіндер жігіттер, қазіргі қару тілі ғажайып тіп,</w:t>
        <w:br/>
        <w:t>соғыс ілімі соншама терен, жайшылықта алты адамды алдымызға.</w:t>
        <w:br/>
        <w:t>жүгіндірс алмайтын біз үшін, 50, 100, 200, 700, мыңдаған адам-</w:t>
        <w:br/>
        <w:t>ды нажағайдай шабуылға бастап, шығынсыз шегіндіру, болаттай</w:t>
        <w:br/>
        <w:t>қорғаныс жасаттырып, әккі жаудан айласын асырып скінің бірінін</w:t>
        <w:br/>
        <w:t>қолынан келс бермейтін керсмст іс. Біз снді, бұрынғыдай бслдсу-</w:t>
        <w:br/>
        <w:t>дснақсойылды аласалып, «Абылайлап» жауға ұмтылатын жадағай</w:t>
        <w:br/>
        <w:t>сарбаздар смсспіз. Осы замандық жойқын соғыстық қарлы-қаруын</w:t>
        <w:br/>
        <w:t>игерстін, әрі игерген сржүрск офишсрлерміз. Құлшына жақсы</w:t>
        <w:br/>
        <w:t>үйрсніндер, жақсы жаттығыңдар! Бүгінгі сарп сткен санаң мсн</w:t>
      </w:r>
    </w:p>
    <w:p>
      <w:r>
        <w:t>аққан терін - сртенгі амандығың мсн жеңісті атақ-абыройын</w:t>
        <w:br/>
        <w:t>үшін!- деп барып мсктеп дирскторы сөзін томамдағанда, курсант-</w:t>
        <w:br/>
        <w:t>тар орындарынан көтеріліп ұзақ шапалақ соқты.</w:t>
        <w:br/>
        <w:t>Көп өтпей мектеп дирскторы - полковник Қаржаубасвтынң</w:t>
        <w:br/>
        <w:t>айтқанының борін омолиятта көрс бастадық. Торбисшілер сәуір</w:t>
        <w:br/>
        <w:t>айында сәл кснірск болған сияқты сді, мамырда майымызды</w:t>
        <w:br/>
        <w:t>сорғалатып, маусымның басында шылбырдай ширатты.</w:t>
        <w:br/>
        <w:t>Атты оскер майоры Шдіге Арыстанов асқан бапкер сксн.</w:t>
        <w:br/>
        <w:t>78</w:t>
        <w:br/>
        <w:t>Ұдайы 15 күн алуан түрлі ят өнсрінс жаттықтырып, қиз-қатар</w:t>
        <w:br/>
        <w:t>«қарақшыны» қылышпен баудай түсіруге машықтандырғанда, ат</w:t>
        <w:br/>
        <w:t>құлағында ойнаймыз дсп жүрген небір даупсрімдер оның алдында</w:t>
        <w:br/>
        <w:t>коянша жымып қала берді. Пай-пай-пай! Астыңдағы ятыңмсн тіл</w:t>
        <w:br/>
        <w:t>табысып, онымен өмірлік достасудың өзі дс біртүрлі сырлы ғылым</w:t>
        <w:br/>
        <w:t>скен.</w:t>
        <w:br/>
        <w:t>Зсңбірск атудың маманы, капитан Мырзакрам Қалисв қандай</w:t>
        <w:br/>
        <w:t>ғажайып өнерпаз десеңізші! Үлкенді-кішілі зеңбіректерді тау мсн</w:t>
        <w:br/>
        <w:t>тасқа долдсгсндс допты шанырақтын ортасына түсірсді. Миномстті</w:t>
        <w:br/>
        <w:t>миына орнатып, зеңбіректі зейініне жасырып алғандай. Бөлшектерді</w:t>
        <w:br/>
        <w:t>ін таңса да көріп отырғандай дәл құрастырып, өлшем-цифрларды</w:t>
        <w:br/>
        <w:t>жаза баспай жатқа айтады. Үнсмі: «командир ақылмен істеуі, солдат</w:t>
        <w:br/>
        <w:t>ақылмен соғысуы керск» деп сөз бастайтын капитан Жолон Фазы-</w:t>
        <w:br/>
        <w:t>лов бізге өзінде бар өнерін түгелдей сарқып құйғысы келсді. Бірак,</w:t>
        <w:br/>
        <w:t>амал қанша, уақыт тығыз, сөз қысқа болды. Сондай болса да, біз</w:t>
        <w:br/>
        <w:t>зекери бөлімше, взвод, рота, батальон, полк командирлерінің жалпы</w:t>
        <w:br/>
        <w:t>қызмст өнері мсн міндсті жөнінде қыруар білімге ис болдық. Онын</w:t>
        <w:br/>
        <w:t>үстінс қолымызға қызыл-көк қарындаш ұстап топографиялық жонс</w:t>
        <w:br/>
        <w:t>соғыстық карталармен схсмаларды бастауыштағы балалардай қиқы-</w:t>
        <w:br/>
        <w:t>шойқы сызуға да жаттықтық. Жасырын порольдің сан түріне сауатта-</w:t>
        <w:br/>
        <w:t>нып, 2сксри құпиялықты сақтау, сымсыз телеграфпен хабарласу жол-</w:t>
        <w:br/>
        <w:t>дарынан да үзіп-жұлып сабақтар тындадық...</w:t>
        <w:br/>
        <w:t>Жаяу оскер майоры Серік Қаршығаұлының өнерін Далан</w:t>
        <w:br/>
        <w:t>ашығы мен оскери мансврдсн «қанғанша» көрдік. «Қанғанша»</w:t>
        <w:br/>
        <w:t>деп отырғаным -- өмір бойы түндс түстен, күндіз сстен кетпестей</w:t>
        <w:br/>
        <w:t>сабақ алғандығымыздан болар...</w:t>
        <w:br/>
        <w:t>Мектеп төрт взводты қосып рота дсп атайды. Маусым айының</w:t>
        <w:br/>
        <w:t>14 жаңасы. Таңғы сағат төртте бүкіл рота сапқа тұрып бол-</w:t>
        <w:br/>
        <w:t>ды. Түнімен жауған жанбыр басылып, таң шапағына шомылған</w:t>
        <w:br/>
        <w:t>мұнарлы дала шымылдық ішіндегі қас сұлудың сұлбасындай</w:t>
        <w:br/>
        <w:t>күнгірт көрініп тұр.</w:t>
        <w:br/>
        <w:t>- Рота, түзел! Ал қаруыңды, аттан! Бас алға!- дсді майор Серік</w:t>
        <w:br/>
        <w:t>Қаршығаұлы ссік пен төрдей жирсн қасқасымсн алдыға жарқ стіп</w:t>
        <w:br/>
        <w:t>шыға келіп.</w:t>
        <w:br/>
        <w:t>Сарт стіп атқа қонып, жалт стіп тау жаққа бұрылдық та, «Ксген</w:t>
        <w:br/>
        <w:t>қайдасын?» деп екі-скіден сап түзеп жүріп ксттік.</w:t>
        <w:br/>
        <w:t>Бір жарым сағаттан кейін жерге алтын күннін алғашқы</w:t>
        <w:br/>
        <w:t>шұғыласы төгіле бастады.</w:t>
        <w:br/>
        <w:t>- Тоқта!- деп бір қабырғада кслс жатқан майор қатты айғайлап</w:t>
        <w:br/>
        <w:t>бұйрық түсірді. Тоқтай қалдық.</w:t>
        <w:br/>
        <w:t>көз</w:t>
        <w:br/>
        <w:t>79</w:t>
      </w:r>
    </w:p>
    <w:p>
      <w:r>
        <w:t>- Барлық тауы дсген мінс осылай. Бұл жердегі сл: «Сүйектің</w:t>
        <w:br/>
        <w:t>сұламасы мсн Қарассрсктін қасқасына тоқымдай бұлт ілінсе,</w:t>
        <w:br/>
        <w:t>Қызылқайың мсн Айырдың асуынан аса алмайсын, нөсер жүрсді!»</w:t>
        <w:br/>
        <w:t>дейді скен. Мынау сол тұстағы өткінші ғой, алдағы біздің жүрер</w:t>
        <w:br/>
        <w:t>жолымыз жатық. Қатты жаңбырдың жөн ғана скпіні келуі мүмкін,-</w:t>
        <w:br/>
        <w:t>дегенше сабалап бұршақ аралас жанбыр да жстті. Атымыз</w:t>
        <w:br/>
        <w:t>тұқыра шыр көбслск айналып, өзіміз сулықтарымыз бен жаздық</w:t>
        <w:br/>
        <w:t>шинелдерімізді жабыла киініп, стектерін қымтай тақымымызға</w:t>
        <w:br/>
        <w:t>бастық...</w:t>
        <w:br/>
        <w:t>Ұшыртып полкке жетсем, қаранғы түн ішінде арсы-күрсі</w:t>
        <w:br/>
        <w:t>болған жауынгерлер кезек-кезегімен зенбірск, пулсмст, оқ-дәрі,</w:t>
        <w:br/>
        <w:t>азық-түлік тислген арбаларды жабыла сүйрсп, жанталаса алға</w:t>
        <w:br/>
        <w:t>жылжып келеді сксн. Бағана шаңы шығып жатқан тау жолы снді</w:t>
        <w:br/>
        <w:t>жылтылдаған тайғанаққа айналып қалыпты. Бірақ жанағы долы</w:t>
        <w:br/>
        <w:t>нөсер қазір сол толастай бастады. Көшкен бұлттын ара-арасынан</w:t>
        <w:br/>
        <w:t>ай ұрлана сығалай қалған бір мсэсттс:</w:t>
        <w:br/>
        <w:t>- Құрмстті қолбасшы, жағдайларыңыз жақсы ма?- деп Доскс-</w:t>
        <w:br/>
        <w:t>новкс жанасалай беріп сдім, ол кісі:</w:t>
        <w:br/>
        <w:t>- Ей, Болатпысын? Жақсы-жақсы! Мынау салқында тоқтамай,</w:t>
        <w:br/>
        <w:t>үдірс тарта беріңдер. Осы Қарағанды-Қожскендс ұлар ұшқан</w:t>
        <w:br/>
        <w:t>Ұлытау болмағанымен, сиырдың бүйрсгіндей қалың бұдырмақ</w:t>
        <w:br/>
        <w:t>бсл-бслсс яттын жанын жсеп-ақ келеді,- деді.</w:t>
        <w:br/>
        <w:t>- Қазір қай жерге келдік, барлаушылар бастығы,- деді Лсскин.</w:t>
        <w:br/>
        <w:t>- Қожекенің кенерссінде келеміз.</w:t>
        <w:br/>
        <w:t>- Таң да таяп қалды білсм, 22- деді ол қол шамының жарығын</w:t>
        <w:br/>
        <w:t>қойын сағатына түсіріп.</w:t>
        <w:br/>
        <w:t>- Аз қалды. Тансртеснгі асты штабтың алдын ала орналастыруы</w:t>
        <w:br/>
        <w:t>бойынша Теректі өзенінің бойында ішіп, күндіз сөл өңірде көбірек</w:t>
        <w:br/>
        <w:t>дсм аламыз, полковник.</w:t>
        <w:br/>
        <w:t>- Арт жақтағы тосқауылға дейін барып қайттың ба?</w:t>
        <w:br/>
        <w:t>- Түгел аралап қайттым. Ііл аман, жұрт тыныш.</w:t>
        <w:br/>
        <w:t>Сарпалдан ұзақ жүріспен кезенге шыға келгенімізде, аппақ бо-</w:t>
        <w:br/>
        <w:t>лып таң атты. Қойнау-қойнаудан тұман сейіліп, жақұттай жасан</w:t>
        <w:br/>
        <w:t>дала көзімізге оттай басылды. «Ер жігітке сейіл дс сейіл, сергелдең</w:t>
        <w:br/>
        <w:t>дс сейіл» деген рас-ау, жауынгер қосын Теректі өзенінін бойына</w:t>
        <w:br/>
        <w:t>тоғанағын түсіріп, сркін ауамен тыныстап, көрмеген жерді там-</w:t>
        <w:br/>
        <w:t>сана тамашалай бастады. Әр жерден от маздап, майлы бақыр</w:t>
        <w:br/>
        <w:t>бұрқылдап, жауынгерлер көк майсаға рахаттана жантая-жантая</w:t>
        <w:br/>
        <w:t>кетті. Төбс-төбсде қарауыл күзст тұр.</w:t>
        <w:br/>
        <w:t>Өзсн бойы көкпенбек бұйра тал. Қырат-қыратпен бсткей-</w:t>
        <w:br/>
        <w:t>110</w:t>
        <w:br/>
        <w:t>бстксйде киікоты мен көкмаралдын гүлдерінен хош иіс аңқиды.</w:t>
        <w:br/>
        <w:t>Майлының жал-жалы қарағай-қайынсыз, қалын ормансыз</w:t>
        <w:br/>
        <w:t>болғанымен, бүкіл тұла бойы қымыздықты қызылсірік, бстсгслі</w:t>
        <w:br/>
        <w:t>шымдауыт. Қарабас шалғынды гүл-бойшсшек, жауылша шұғынық</w:t>
        <w:br/>
        <w:t>пен тарлауы таласа өскен тамаша жер скен. Бір-бірінс жалғасып</w:t>
        <w:br/>
        <w:t>жатқан жап-жасыл жон-жоталарда қоза-қоза қой бүлдірген ат</w:t>
      </w:r>
    </w:p>
    <w:p>
      <w:r>
        <w:t>тұяғын бояп, мөлдірсген тошаласы мсн солқылдаған рауғашы со-</w:t>
        <w:br/>
        <w:t>нысын бұзбай тұнып тұр. Полк келесі күні кіші бесінде Көкжимбас</w:t>
        <w:br/>
        <w:t>жайлауына қайқайды. Жол бойындағы үйір-үйір жылқы, табын-</w:t>
        <w:br/>
        <w:t>табын сиыр, қора-қора қой шырынды шыртылдаққа мас болғандай,</w:t>
        <w:br/>
        <w:t>жалы құлағынан асып, құйрығы мен жсліні жер сызып, теңселе</w:t>
        <w:br/>
        <w:t>қаптап жүр. Жырға толы Қоңыроба сазынын көгінде бозторғайлар</w:t>
        <w:br/>
        <w:t>қалықтап, зэу биіктен бүкіл өңірді әнімен тербейді.</w:t>
        <w:br/>
        <w:t>Полк Үзынбұлақ бойына ілінс берс дөнсс-дөнсстен шағаладай</w:t>
        <w:br/>
        <w:t>із үйлер мен қаралтқым қарашалар ауылы көрініп, барған сай-</w:t>
        <w:br/>
        <w:t>ын жиілей бастады.</w:t>
        <w:br/>
        <w:t>Салқын жайлаудын саумал ауасы ұзақ жолдан бұйығып кслс</w:t>
        <w:br/>
        <w:t>жатқан жауынгерлер мен олардын астындағы Ілс тұлпарларын кс-</w:t>
        <w:br/>
        <w:t>шеден бері-ақ абден сергітіп тастаған. Сонан болар бүкі</w:t>
        <w:br/>
        <w:t>лау слінің ортасынан срсуілдеп өткен сайын эскадрон-эскадрон</w:t>
        <w:br/>
        <w:t>бойынша кезек-кезегімен:</w:t>
        <w:br/>
        <w:t>ки</w:t>
        <w:br/>
        <w:t>іл полк ж:</w:t>
        <w:br/>
        <w:t>Аттан атқа, қарап жатпа!</w:t>
        <w:br/>
        <w:t>Бстінді бұр жау жаққа.</w:t>
        <w:br/>
        <w:t>Бәрін бірдей қайрат қыл,</w:t>
        <w:br/>
        <w:t>Жстсм десең мұратқа!</w:t>
        <w:br/>
        <w:t>Жарқылдаймыз нажағайдай!</w:t>
        <w:br/>
        <w:t>Күркірсйміз күн болып.</w:t>
        <w:br/>
        <w:t>"Жауларымыз кетсін аулақ,</w:t>
        <w:br/>
        <w:t>Бас көтеру мұн болып.</w:t>
        <w:br/>
        <w:t>Ілс, Алтай, Тарбағатай</w:t>
        <w:br/>
        <w:t>Бейбіт күнде көңіл ж</w:t>
        <w:br/>
        <w:t>Төңкерісте көп таяқ жеп,</w:t>
        <w:br/>
        <w:t>Тойтарылды золім-сұмыра</w:t>
        <w:br/>
        <w:t>Ал, қолына қызыл туды,</w:t>
        <w:br/>
        <w:t>Бермс жауға сш оны.</w:t>
        <w:br/>
        <w:t>Жаулар созса бізгс қолын,</w:t>
        <w:br/>
        <w:t>Жаншып тастаймыз біз оны!</w:t>
        <w:br/>
        <w:t>ІІ</w:t>
        <w:br/>
        <w:t>өзегі ойылған - май қоғанын сабағын тістеп су астымен жүзіп ба-</w:t>
        <w:br/>
        <w:t>рып, «жын отынын» исгінің астынан шыға кслугс қалдым.</w:t>
        <w:br/>
        <w:t>Алыстан орағыта жоғары-төмен жүріп кеткен бөлімшелер</w:t>
        <w:br/>
        <w:t>мсжслі жерге жстті-ғу дсгсндс, біз дс суға сүнгідік. Салқын</w:t>
        <w:br/>
        <w:t>суда ылғи сушыл жігіттер мені орталарына ала үйрсктей жүзіп</w:t>
        <w:br/>
        <w:t>келеді. Бір уақытта бағанағы Алскссй мснімсн қатарласа беріп,</w:t>
        <w:br/>
        <w:t>шынтағымен бүйірімнен нұқып қалды. Шүрсгей үйрсктей ба-</w:t>
        <w:br/>
        <w:t>сымды судан шығара қойсам, құрық бойындай тік қабақшаның</w:t>
        <w:br/>
        <w:t>астына келіп қалыппыз. І8рте бастан бірлікке келген әдісіміз бой-</w:t>
        <w:br/>
        <w:t>ынша басқалар да терең суда бірін-бірі иығымсн қаға хабарла-</w:t>
        <w:br/>
        <w:t>сып, қабақшаның астынан қаздай тізіліп шыға-шыға келді. Мсн</w:t>
        <w:br/>
        <w:t>бстімнің суын сүртіп, шығысқа қарасам, снді-снді балық бауырла-</w:t>
        <w:br/>
        <w:t>нып таң атып келеді сксн.</w:t>
        <w:br/>
        <w:t>Аспай-саспай аспанға қаратып арт-артынан үш рст алаулы</w:t>
        <w:br/>
        <w:t>жарық оқаттым. Сол-ақ скен, исн қопанын ішін қопара, «уралаған»</w:t>
      </w:r>
    </w:p>
    <w:p>
      <w:r>
        <w:t>жауынгерлерім «жын отынын» үстін таудан құлаған тасқындай</w:t>
        <w:br/>
        <w:t>бір-ақ басып қалды.</w:t>
        <w:br/>
        <w:t>Кенсттен құйынға тап болған жандай сс шыққан 2-ротаның</w:t>
        <w:br/>
        <w:t>дәл иегінің астынан найза кезеп біз де секіріп шыға келдік.</w:t>
        <w:br/>
        <w:t>Сасқалақтаған олардын бірсуінін сзуінен темекісі ұшып кетіп,</w:t>
        <w:br/>
        <w:t>ежелгі үгітіліп тұрған қудай шірік қопа лап стс түсті. Алаулы</w:t>
        <w:br/>
        <w:t>өрттін ақ соулесінін астында бст-аузы көнсктей-көнектей болып</w:t>
        <w:br/>
        <w:t>көлкілдеп кеткен Сағындық Сапаровтың адамдары арбита-ардита.</w:t>
        <w:br/>
        <w:t>қолдарын көтерс берді.</w:t>
        <w:br/>
        <w:t>- Бүкіл рота өртті өшіруге кірісіндер!- деп айғайладым. Жау-</w:t>
        <w:br/>
        <w:t>ынгерлер су киімдерімен сабалап жүріп, жалаңдай бастаған тілсіз</w:t>
        <w:br/>
        <w:t>жауды тұншықтыра қойды. Бір сот қарбаластықтан сон қайқая</w:t>
        <w:br/>
        <w:t>шығысқа қарасам, сонау Көксенгірден шартарапқа алтын табақтай</w:t>
        <w:br/>
        <w:t>күн нұры құйылып келсді скен. Ойылып қалған скі табанымды</w:t>
        <w:br/>
        <w:t>суға соқтырып, жамбастап жата ксттім көк шымды жағаға...</w:t>
        <w:br/>
        <w:t>Қиянга ұшқан қырандар</w:t>
        <w:br/>
        <w:t>Қорғастын шыңдайындағы шыжыған, қапырық ыстығы мсн</w:t>
        <w:br/>
        <w:t>құжынаған қалын сары масасын Талқысайынын көленкелі өзсн</w:t>
        <w:br/>
        <w:t>бойында сол дс болса ұмытып, рахаттана қалған сді жас жауын-</w:t>
        <w:br/>
        <w:t>герлер. Олар отырған үсті ашық жүк мошинс снді Жамбасшаздан</w:t>
        <w:br/>
        <w:t>қайқайғанда жауырындарын өткір жалын қарып, маңдайларынан</w:t>
        <w:br/>
        <w:t>тер моншақтары шып-шып шықты.</w:t>
        <w:br/>
        <w:t>88</w:t>
        <w:br/>
        <w:t>Қойшы әйтеуір, қырылдап-сырылдап, ышқына өрге тартқан</w:t>
        <w:br/>
        <w:t>мәшинс Талқының асқарына зорға көтерілді. Асу үстінде үп сткен</w:t>
        <w:br/>
        <w:t>жел жоқ. Тал түстегі қызулы күн төйсмізден қып-қызыл табадай</w:t>
        <w:br/>
        <w:t>төніп тұр. Мен мэшинс кебежесінс сүйенс кеудемді керс бір тыны-</w:t>
        <w:br/>
        <w:t>стап, сағына Сайрамға қарадым. Сайрам бейнс аспан перизатын-</w:t>
        <w:br/>
        <w:t>дай сиқырлана сықылықтап жатыр.</w:t>
        <w:br/>
        <w:t>- О, құдірст, табиғат ананың құшағында осындай да сұлу сурст</w:t>
        <w:br/>
        <w:t>болады сксн-ау, 97! Түс көріп тұрғаннан саумыз ба осы біз?!- деп</w:t>
        <w:br/>
        <w:t>бұрын Талқы кезенін аспаған бірталай серіктерім қайран қалып,</w:t>
        <w:br/>
        <w:t>таңдай қағуда. Сол мезстте, кезең үстіндегі жол шстінс аттарын бай-</w:t>
        <w:br/>
        <w:t>лай салған үш-төрт адам тапыр-тұпыр бізге қарай таласа жүгірді.</w:t>
        <w:br/>
        <w:t>- Қошан аға, Қошан аға!-дсп снтігс дүрілдеп тұрған мэшинснін</w:t>
        <w:br/>
        <w:t>үстінсн жерге қарай сскіргенімді өзім дс білмей қалдым. Құшақтаса</w:t>
        <w:br/>
        <w:t>кеттік. Қошан ағам менің басы-көзімді аймалап, құшырлана сүйіп,</w:t>
        <w:br/>
        <w:t>сәнгірлеп сөйлеп жатыр.</w:t>
        <w:br/>
        <w:t>- Сені осы кезеннен тосқалы қашан?! Ауыл жолда, қазір-ақ</w:t>
        <w:br/>
        <w:t>алып кетемін бәрінді. 1%й, Ботақан, бастығын қайсы?- дсді ол бір</w:t>
        <w:br/>
        <w:t>мезетте.</w:t>
        <w:br/>
        <w:t>Солдаттарды түгел жергетүсіріп, түсті кілемдей жасыл шалғын</w:t>
        <w:br/>
        <w:t>үстінде олардын үсті-бастарының шаң-тозандарын қақтырып</w:t>
        <w:br/>
        <w:t>жатқан капитан Сабит менің даңғырлаған Қошан ағама «бастық</w:t>
        <w:br/>
        <w:t>мсн» дсгендей күлімсіреп жалт қарады. Сол-ақ скен, Қошан ағам</w:t>
        <w:br/>
        <w:t>бсйнс онын да туған ағасындай жүгіріп барып құшақтай алып:</w:t>
        <w:br/>
        <w:t>- Бастық! Мен өздерінді осы жерден сарыла күткелі табан 3</w:t>
        <w:br/>
        <w:t>күн болды. Мсн анау тұрған жауынгер Болаттың ағасы боламын.</w:t>
        <w:br/>
        <w:t>Сонау күні Қорғастағы оскери мсктспкс Болатты көруге Нүрила</w:t>
        <w:br/>
        <w:t>жеңген барғанда, сендердің Утай мен Тақиядағы қосынға қайтатын</w:t>
        <w:br/>
        <w:t>мсжелі уақыттарыңды ауылға айтып келген болатын. Ал, жүрейік,</w:t>
        <w:br/>
        <w:t>жүріндер ауылға! Ақсарбастарың байлаулы, айран-қымыздарын</w:t>
        <w:br/>
        <w:t>дайын тұр. Ауыл, мінс, міне әудем жердс-ақ,- деп ырғайдай мой-</w:t>
      </w:r>
    </w:p>
    <w:p>
      <w:r>
        <w:t>нын онан әрі созып, шығысты меңзеді иегімен.</w:t>
        <w:br/>
        <w:t>- Жолдан бұрыс болса ауылға бармай-ақ қоялық, чғай. Әурс</w:t>
        <w:br/>
        <w:t>болмаңыз, әскери тәртіп солай ғой;- дсп Собит құшақтасқан бойы</w:t>
        <w:br/>
        <w:t>Қонысбеккс тіл қатты.</w:t>
        <w:br/>
        <w:t>- Жоқ, жоқ. Осы ксэсннін астында ғана, Сайрамның жиегінде</w:t>
        <w:br/>
        <w:t>отырмыз. Өздерін ойдан шаршап-шалдығып, шаң қауып келген-</w:t>
        <w:br/>
        <w:t>де рахаттана аунап-құнасын деп одсйі салқын сазға тартып, төрт</w:t>
        <w:br/>
        <w:t>күннің алдында жұрт жаңалап қонғанбыз. Бол, бол мінс атың,-</w:t>
        <w:br/>
        <w:t>деп Сәбитті ой-шойға қаратпай өз атына мінгізіп, өзі қасындағы</w:t>
        <w:br/>
        <w:t>бірсуге мінгесс қойды.</w:t>
        <w:br/>
        <w:t>89</w:t>
        <w:br/>
        <w:t>Сабит капитан жалт стіп шығысқа қарады. Жұлдыздана бастаған</w:t>
        <w:br/>
        <w:t>аспанға көрікті ай бір биіктен қалықтап шыға келді. Жаңа ғани</w:t>
        <w:br/>
        <w:t>қарауытып тұрған толағайдай Алып тауының төбесі солдслснс</w:t>
        <w:br/>
        <w:t>ағарып, қаракөк қорғасындай ұйып жатқан Сайрамның кен төсінс</w:t>
        <w:br/>
        <w:t>үлбірсген ақ шағидай оссм нұр судырай төгіліп келеді скен.</w:t>
        <w:br/>
        <w:t>"Жалқарағайдын жазығынан баса соққан тау самалы Сайрамның</w:t>
        <w:br/>
        <w:t>ауыр ентігін ары серпігендей. Осындай көніл толқыны мсн көл</w:t>
        <w:br/>
        <w:t>толқыны тоғысып кеткен абыр-сабыр бір соттс жұрт ішінен</w:t>
        <w:br/>
        <w:t>дірілдей шыққан ару дауысы әрен сетіліп, өтінішті тілек білдірді:</w:t>
        <w:br/>
        <w:t>- Собит ағай, бір он айтып беріңізші!</w:t>
        <w:br/>
        <w:t>- Жөн-ақ, жөн ғой. Айтсын-айтсын!- деп гу-гу стісті қарап</w:t>
        <w:br/>
        <w:t>тұрған жұртшылық.</w:t>
        <w:br/>
        <w:t>Сәбит тоқталған жоқ:</w:t>
        <w:br/>
        <w:t>- Айтайын, шырағым, айтайын. Мен айтқанда да дол саған</w:t>
        <w:br/>
        <w:t>арнап жан сырын ақтарғандай болған жалынды, жауынгер ақын</w:t>
        <w:br/>
        <w:t>Қасым Аманжоловтың «Жауынгер жырын» айтып берейін. Ал,</w:t>
        <w:br/>
        <w:t>азаматтар білстіндерін маған ілссс беріндер!- деді дс дауылдата</w:t>
        <w:br/>
        <w:t>жөнелді:</w:t>
        <w:br/>
        <w:t>Алқара көк астымда,</w:t>
        <w:br/>
        <w:t>Бслдс болат қанжарым.</w:t>
        <w:br/>
        <w:t>Күзсттсмін мсн мұнда,</w:t>
        <w:br/>
        <w:t>Қайда менін жан жарым?!</w:t>
        <w:br/>
        <w:t>"Жалынды жырдың қайталанған қайырмасын жауынгерлер</w:t>
        <w:br/>
        <w:t>жүк мәшиненің үстінде жалғастырды. Осы бір күркірсген күндей,</w:t>
        <w:br/>
        <w:t>шатырлаған найзағайдай скпінді жыр, срлік жыры қырандай сркін</w:t>
        <w:br/>
        <w:t>самғап І“рснтаудын сң биік құздарына жетіп, жан-жаққа ұрандап</w:t>
        <w:br/>
        <w:t>таралып жатты.</w:t>
        <w:br/>
        <w:t>Болаттың бағанадан абын-күбін жүрген Қошан ағасы д</w:t>
        <w:br/>
        <w:t>қоштасардажүгіріп барып, үйден алып шыққан атасының кислі қара.</w:t>
        <w:br/>
        <w:t>шоқпарын Болаттың кеудесінс, мандайына басып, басынан асыра</w:t>
        <w:br/>
        <w:t>үш мәрте көкке сермеп жіберіп ішінен: «Жортқанда жолың болсын,</w:t>
        <w:br/>
        <w:t>жолдасың Қызыр болсын!»- дсп Болатты қапсыра құшақтай алды.</w:t>
        <w:br/>
        <w:t>Осы кезде бүкіл денссі дел-сал болып, көңілі көлдей толқып, нс</w:t>
        <w:br/>
        <w:t>істерін білмей абдырап тұрған Нүрила да Қошанның қолтығынан</w:t>
        <w:br/>
        <w:t>басын тыға, Болаттың мандайынан сміренс сүйді-ай ксліп. Онын</w:t>
        <w:br/>
        <w:t>көз жасы төгіліп тұр скен, Болат та сгіліп жылап жіберді. Үнсіз</w:t>
        <w:br/>
        <w:t>айқасқан яна мсн баланың өксік ята қоштасқанын мошинснін</w:t>
        <w:br/>
        <w:t>гүрілі, аттардың дүйірі, балалардың шұбыры сшкімге де сстірткен</w:t>
      </w:r>
    </w:p>
    <w:p>
      <w:r>
        <w:t>іл</w:t>
        <w:br/>
        <w:t>9%</w:t>
        <w:br/>
        <w:t>жоқ. Тек, « қош! қош!» дсген қалың дауыстан соң, жауынгерлер</w:t>
        <w:br/>
        <w:t>отырған мошинс ақ сәулелі қос шырағымен қара түнді қанжардай</w:t>
        <w:br/>
        <w:t>тіліп, алға қарай зымырай жөнелді. Әу баста мошинсмсн қатарласа</w:t>
        <w:br/>
        <w:t>жүгірген Қошан солдсн кейін шоқпар ұстаған қолын көтерген</w:t>
        <w:br/>
        <w:t>бойы, айлы жол үстінде тас мүсіндей мелшиіп тұрып қалды...</w:t>
        <w:br/>
        <w:t>Талайдан бері құлашын кен жайып жатқан Кеңсай атты әскерлер</w:t>
        <w:br/>
        <w:t>3-полкі зуслі десен, қара жолдын шаңын да шығармай, бір жсті</w:t>
        <w:br/>
        <w:t>ішінде ың-шыңсыз ғана жасырын жылыстап, Сантай мсн Сытай-</w:t>
        <w:br/>
        <w:t>дан сырғып, Утайдан ойысып, Тақияның шағын қалашығына ту</w:t>
        <w:br/>
        <w:t>тікті дс, тып-тыныш жатып алды...</w:t>
        <w:br/>
        <w:t>Жоқ, мүлдс олай смсс. Бұл сржүрск Алып қосын көрер көзге</w:t>
        <w:br/>
        <w:t>күндіз солай болғанымсн, түні бойы бсл шсшпсй құпия қимыл</w:t>
        <w:br/>
        <w:t>үстінде. Солдат атаулы осксри жаттығудың алуан түрінін қыл</w:t>
        <w:br/>
        <w:t>көпірінен айсыз қаранғыда өтіп, ат биптап, қанжар қайрауда. Бұл</w:t>
        <w:br/>
        <w:t>көрініс бсйнс дауыл алдындағы мүлгіген бір соттік жым-жырттық,</w:t>
        <w:br/>
        <w:t>нөсер алдындағы жанға жайлы ақ жанбыр сияқты сді.</w:t>
        <w:br/>
        <w:t>Сол күні түнгі барляудан жай қайттық. Жай болғанда тіпті түс</w:t>
        <w:br/>
        <w:t>әлеті болып қалған. Әдетте біз жерге жарық түсе берс казармаға</w:t>
        <w:br/>
        <w:t>ын-дыңсыз кіріп алуымыз керек сді.</w:t>
        <w:br/>
        <w:t>Қайнар көзі Ерснтаудан басталатын Тақия өзенінің скі жағы биік</w:t>
        <w:br/>
        <w:t>жарлауыт терен аңғарымен құлдап келе жатқанбыз. Өзім бөлімшенің</w:t>
        <w:br/>
        <w:t>сң алдындамын. Бір тұмсықтан айнала бергенде астымдағы атым</w:t>
        <w:br/>
        <w:t>оқыс қорс стіп көс құлағын алдына тігіп, осқырынып, ойқастап тұра.</w:t>
        <w:br/>
        <w:t>қалды. Ссқем ала қарсы жаққа көз салсам, оудсм жерде төрт-бес</w:t>
        <w:br/>
        <w:t>аскери ат айқастыра байланып, скі қарулы қарауыл қаздиып-қаздиып</w:t>
        <w:br/>
        <w:t>тұр сксн. Олардан арырақ өзен жағасында бір топ адам отыр. Оларға.</w:t>
        <w:br/>
        <w:t>жарлауыт ішімен жақындап келіп, орағытып өтс беріп сдім, отырған</w:t>
        <w:br/>
        <w:t>орнынан ұшып тұрған Исскин полковник:</w:t>
        <w:br/>
        <w:t>- Ей, Қара тұйғын, мойныңды бұра кстші,- дсп қолын бұлғады.</w:t>
        <w:br/>
        <w:t>Атымнан секіріп түстім де, жүгірген бойы полковниктің қасына</w:t>
        <w:br/>
        <w:t>жстс берс:</w:t>
        <w:br/>
        <w:t>- Құрмстті полковник, мәлімст!- дедім оң қолымды тек шекемс</w:t>
        <w:br/>
        <w:t>апара, өкшемді бір-біріне сарт сткізіп.</w:t>
        <w:br/>
        <w:t>- Жарайды, Қара тұйғын. Маған қатып-сірсспей-ақ, алдымен</w:t>
        <w:br/>
        <w:t>анау отырған қолбасшы Доскснов ақсақалға солемдсс!- деп өзінің</w:t>
        <w:br/>
        <w:t>арт жағында отырған қалын қасты ұзын бойлы, қыр мұрынды,</w:t>
        <w:br/>
        <w:t>қырықтың ішіндегі адамды көрсетті.</w:t>
        <w:br/>
        <w:t>93</w:t>
        <w:br/>
        <w:t>- Бсс минуттық дсмалыс!- деп жарияладым Шыңсықозыдан</w:t>
        <w:br/>
        <w:t>шыға берс.</w:t>
        <w:br/>
        <w:t>Қыстақ шетінен дерсу сарымсақ сатып алып жауынгерлерге та-</w:t>
        <w:br/>
        <w:t>ратып бердік.</w:t>
        <w:br/>
        <w:t>- Вота, сапқа!- дедім межелі уақытта. Жауынгерлер тапыр-</w:t>
        <w:br/>
        <w:t>тұпыр жүгіріп сапқа тұра қалысты. Сонда көзімс анандай жердсгі</w:t>
      </w:r>
    </w:p>
    <w:p>
      <w:r>
        <w:t>соқпа дауал артынан түрсгеліп, асығыс келс жатқан 2-взводтың</w:t>
        <w:br/>
        <w:t>командирі Ахмст Арманов түсті.</w:t>
        <w:br/>
        <w:t>- Ахмст Арманов, сапқа қосылма! Алдыға шық!- дедім зілденс.</w:t>
        <w:br/>
        <w:t>- Рота командирі, алдыңызға кслдім,- деді ол қолын шекесіне</w:t>
        <w:br/>
        <w:t>апара.</w:t>
        <w:br/>
        <w:t>- Нсғып жайбасар болып жүрсін?</w:t>
        <w:br/>
        <w:t>- Жауынгер Әбден мен Мамыт жараланып қалған скен...</w:t>
        <w:br/>
        <w:t>-Нс дейсін?</w:t>
        <w:br/>
        <w:t>Ол жаңағы сөзін қайталады:</w:t>
        <w:br/>
        <w:t>- Семіз Әбден мен Мамыттын шабы жаяу жүрістен сзіліп, сы-</w:t>
        <w:br/>
        <w:t>лынып қалыпты командир, соған мақтадан миот қойып жатыр</w:t>
        <w:br/>
        <w:t>сдім.</w:t>
        <w:br/>
        <w:t>Қатардағы жауынгерлер ду күлді.</w:t>
        <w:br/>
        <w:t>- Тоқтат күлкіні! Ондай жаралы адам болса санитарға нсгс бар-</w:t>
        <w:br/>
        <w:t>майды?</w:t>
        <w:br/>
        <w:t>- Құрмстті командир, өйтугс болмайды. Өзім-ақ миот қойып,</w:t>
        <w:br/>
        <w:t>доксмсн байлап бердім,- деп Ахмст артына қарады. Ол қараған</w:t>
        <w:br/>
        <w:t>жаққа мен дс бұрылсам, бүкіл денесі тұлыпша іркілдеген Әбден</w:t>
        <w:br/>
        <w:t>мсн Мамыт атақазша талтақтап әрең келеді сксн. Өзім дс мырс стіп</w:t>
        <w:br/>
        <w:t>күліп жібердім. Анадай жердс қашқалақтап санитарка Мория тұр.</w:t>
        <w:br/>
        <w:t>- Осы ма Қарғалытүбек деген жер?- дедім Солімге сәл еңкейіп</w:t>
        <w:br/>
        <w:t>ақырын. Қызылқұмнан тартып қаранғыда жыныс орман мен қамысты</w:t>
        <w:br/>
        <w:t>сазды қақ жарып Ілс өзснінін қабағына дейін жол бастап келген сыб-</w:t>
        <w:br/>
        <w:t>дырсыз Сәлім бұрын аншы болған шапшалдық жігіт скен.</w:t>
        <w:br/>
        <w:t>- Құрмстті командир, мынау аспанмен тілдесіп қарауытып</w:t>
        <w:br/>
        <w:t>тұрған бір шоғыр киіз терек Қарғалытүбектен басқа Іле өнірінін</w:t>
        <w:br/>
        <w:t>сшбір жерінен кезікпейді. Сіздерді дәл үстінентүсіріп тұрмын. Нгер</w:t>
        <w:br/>
        <w:t>албасты басып жаңылыс бассам, ертен сазайымды тартқызыңыз</w:t>
        <w:br/>
        <w:t>деді Сәлім құлағындағы ызындаған масаны қолымсн қағып тұрып.</w:t>
        <w:br/>
        <w:t>- Сендім.</w:t>
        <w:br/>
        <w:t>Қорғасындай ұйыған аляжайқын Ілс өзсні қараңғыда сшбір</w:t>
        <w:br/>
        <w:t>86</w:t>
        <w:br/>
        <w:t>үнсіз-тілсіз шымырлап қана ағып жатыр. Анда-мұнда шортанның</w:t>
        <w:br/>
        <w:t>шоршығаны, сусары мен құндыздын жұлқысқаны, олденсден шо-</w:t>
        <w:br/>
        <w:t>шына ұшқан сұқсұрдын сусылдаған қанатының дыбысы сстілсді.</w:t>
        <w:br/>
        <w:t>Қамысарасынаноқтын-оқтындонызқорсылдап,слікбоуілдейді.</w:t>
        <w:br/>
        <w:t>Бақа шұрылдап, анда-санда ағаш басынан үкі зупілдейді.</w:t>
        <w:br/>
        <w:t>Жан-жаққа жасырын күзстші қойып қоралана отырған</w:t>
        <w:br/>
        <w:t>жауынгерлердің ортасына келдім. Борі дс сарымсақ шайнап, бст-</w:t>
        <w:br/>
        <w:t>ауыздарына сүртініп отыр скен. Сонда да қаптаған қалың масаның</w:t>
        <w:br/>
        <w:t>түтеген ызыңы құлақ стінді жейді. Қалыңдығы сондай, төбендегі</w:t>
        <w:br/>
        <w:t>бос ауаны қармап қағар болсан алақаныңа құжынаған қара шы-</w:t>
        <w:br/>
        <w:t>бынша сатырлап соғылады.</w:t>
        <w:br/>
        <w:t>Түн ортасы элдсқашан-ақ яуып ксткен. Жауынгерлерге</w:t>
        <w:br/>
        <w:t>Суровтын «Әскери оқуда бсйнст көрсен, ұрыста қиналмайсың!»</w:t>
      </w:r>
    </w:p>
    <w:p>
      <w:r>
        <w:t>деген өсистін іштей жаттатып, өзім танғы шабуыл жөнінде қиялдап</w:t>
        <w:br/>
        <w:t>мүлгіп отыр сдім:</w:t>
        <w:br/>
        <w:t>- Құрмстті командир, ар жақтағы жағадан жылтылдаған «шай-</w:t>
        <w:br/>
        <w:t>тан оты» көрінс бастады,- дсді күзсттсгі Алексей дсген әскер</w:t>
        <w:br/>
        <w:t>құлағыма сыбырлап.</w:t>
        <w:br/>
        <w:t>Жалт қарасам, ғажап! Жылт-жылт сткен жұлдыз құрттай</w:t>
        <w:br/>
        <w:t>тізілген жарық бірдемс өзен жисгінде ұзыннан-ұзаққ:</w:t>
        <w:br/>
        <w:t>жыбырлап тұр сксн.</w:t>
        <w:br/>
        <w:t>- Бұл нс?- дедім өзім түсінс қойсам да, Алскссйдсн әдейі.</w:t>
        <w:br/>
        <w:t>- Ағаштын фосфорлы шірігі дейін дсссм, бұл жана жоқ бо-</w:t>
        <w:br/>
        <w:t>латын. Жарқырауық қоныз ба дейін дсссм, басқа жерден нсгс</w:t>
        <w:br/>
        <w:t>көрінбейді? Түсінбедім, командир, бұл ғажайып сиқырды,- деді</w:t>
        <w:br/>
        <w:t>ол. Сонда мен:</w:t>
        <w:br/>
        <w:t>- Ой, қара басқырлар-ай! Майордын жұмбағын шсшс алмаған</w:t>
        <w:br/>
        <w:t>ау! Бұл Сағындық Сапаровтың самсаған сары масаға</w:t>
        <w:br/>
        <w:t>қарсы амалсыз жасаған түтін жорығы болды. Олар жан таппағанда</w:t>
        <w:br/>
        <w:t>темекінің түтіні арқылы масаны үркіткен түрлері ғой,- дедім жау-</w:t>
        <w:br/>
        <w:t>ынгерлерге түсіндірс.</w:t>
        <w:br/>
        <w:t>Көп өтпсй таң қаранғылығы үйірілс қалды. Ротаны қабаққа</w:t>
        <w:br/>
        <w:t>төндірс отырғызып, олгі «жылтылдақты» бден көрсеттім.</w:t>
        <w:br/>
        <w:t>"Жынойнақтай бірталай жерге созылған «жылтылдақ» снді</w:t>
        <w:br/>
        <w:t>бірсуі өшсе, бірі жанып, кейбірсуі ұшқындап-ұшқындап кетіпті,</w:t>
        <w:br/>
        <w:t>бадырайып-бадырайып көрініп тұр.</w:t>
        <w:br/>
        <w:t>- Рота, түзсл!-- деп команда бердім дс, ротаны үшке бөлдім.</w:t>
        <w:br/>
        <w:t>Қырықтан-қырықтан сексен адам «жылтылдақтың» бас-аяғынан</w:t>
        <w:br/>
        <w:t>алысырақ жерден судан өтіп, «жын отынын» қыр желкесінен тар-</w:t>
        <w:br/>
        <w:t>па бас салуға аттанды. Өзім жиырмадай адамды бастап, ау:</w:t>
        <w:br/>
        <w:t>созылып</w:t>
        <w:br/>
        <w:t>скенсі</w:t>
        <w:br/>
        <w:t>зымызға</w:t>
        <w:br/>
        <w:t>87</w:t>
        <w:br/>
        <w:t>Мен орнымнан ұшып тұрып құрмст білдірдім дс, жорық жолынын</w:t>
        <w:br/>
        <w:t>мән-жайын ауызша баяндай ксліп, Майлы партизандарының жал-</w:t>
        <w:br/>
        <w:t>пы жағдайын таныстыруға Әлібекті ұсыныс сттім.</w:t>
        <w:br/>
        <w:t>Әлібекті төрдегі басшылар өздерінің қасына шақырды.</w:t>
        <w:br/>
        <w:t>Бағанадан Көкбастаудағы Мамырбек, Байған ауылдарының скі</w:t>
        <w:br/>
        <w:t>үш жігітімен сыбырласып отырған орта бойлы, кең иықты әдемі</w:t>
        <w:br/>
        <w:t>мұрты сұнқардың шалғышындай жүзінс құп жарасқан жайдары,</w:t>
        <w:br/>
        <w:t>жарқын жігіт Әлібек орнынан тез көтерілді. Онымен қатарласа</w:t>
        <w:br/>
        <w:t>орнынан ұшып тұрып, қаздия қалған Мақарбск үш күннен бергі</w:t>
        <w:br/>
        <w:t>жолдастық қарызын өтсгендей:</w:t>
        <w:br/>
        <w:t>-Әлібекті арыдан айтсақ, күллі Керейгс мәлім Ақлақ батырдын</w:t>
        <w:br/>
        <w:t>нсмерссі, беріден айтсақ кешегі ІЗбінұр партизандарының басшы-</w:t>
        <w:br/>
        <w:t>сы Байкснжс батырдың досы. Қазіргі Майлы партизандарының</w:t>
        <w:br/>
        <w:t>алғашқы он ұйымдастырушысының бірі, сондай-ақ бүгінгі</w:t>
        <w:br/>
        <w:t>Майлыдағы мын адамдық төңкерісшіл қосынның атойшылар</w:t>
        <w:br/>
        <w:t>бастығы,- деп таныстырды.</w:t>
      </w:r>
    </w:p>
    <w:p>
      <w:r>
        <w:t>Әлібек бөгелген жоқ, Әр сөзін құстай қондырып, оқтай</w:t>
        <w:br/>
        <w:t>төндіріп, сурсттей жайып сөйлсй бастады.</w:t>
        <w:br/>
        <w:t>- «Шл құлағы слу» дсген смсс пс, жолдастар, былтырғы Ілс</w:t>
        <w:br/>
        <w:t>төнкерісінін желдей сскен жеңіс хабарын біз желден бұрын</w:t>
        <w:br/>
        <w:t>жеткізген қазақтың жаяу тслсфонынан бастап, бүгінгі ұлттық</w:t>
        <w:br/>
        <w:t>армияның Кенсай атты әскерлер 3-полкін қарсы алғанша қаншама</w:t>
        <w:br/>
        <w:t>сағынышты, зарыққан күндерді өткіздік дсссңіздерші! Ақыры</w:t>
        <w:br/>
        <w:t>жеттік мінс сол аңсаулы сағаттарға! Баянды болсын, батырлар,</w:t>
        <w:br/>
        <w:t>алған бсттерініз, жортқан жолдарыныз!</w:t>
        <w:br/>
        <w:t>Шатырлата шапалақ соғып, Әлібеккс алғысымызды білдірдік.</w:t>
        <w:br/>
        <w:t>Ол онан ары ақтарылды. Басшылар картаға түртіп, хатшылар жа-</w:t>
        <w:br/>
        <w:t>зып жатыр.</w:t>
        <w:br/>
        <w:t>- Сіздер «Атасы сл бистаси, анасы көш бастаған Қызай</w:t>
        <w:br/>
        <w:t>анамыздың батыр әулетісіздер. Біз де «Керей елінің серкесі» дс-</w:t>
        <w:br/>
        <w:t>тен Абақ анамыздың ұрпағымыз. Бүгін арманымыз бсн ары-</w:t>
        <w:br/>
        <w:t>мыз тоғысқандықтан аттың жалы, түйснін қомында тілсуіміз</w:t>
        <w:br/>
        <w:t>жалғасып, ортақ жауға қарсы от ашып отырмыз. Қысылғанда</w:t>
        <w:br/>
        <w:t>бізге созылған көмск қолдарынызға алғыстан басқа айтарымыз</w:t>
        <w:br/>
        <w:t>жоқ! «Қорқақты қуа берсс батыр болады» дсйді қазақ халқы.</w:t>
        <w:br/>
        <w:t>Біз жау шауып, кісі өлтіріп, батыр атағымызды шығарайық деп</w:t>
        <w:br/>
        <w:t>сжслдсн ойламаған сл сдік. 19 ғасырдың сонғы жарымында Ал-</w:t>
        <w:br/>
        <w:t>тай өнірінен ауып келген Майлы-Жайыр Керсйі жарым ғасырдан</w:t>
        <w:br/>
        <w:t>артық бейбіт өмір сүріпті. 20 ғасырдың 30-40 жылдарында</w:t>
        <w:br/>
        <w:t>Тарбағатай, Орқашар, Барлық, Майлы, Жайыр тауларын мсксн-</w:t>
        <w:br/>
        <w:t>102</w:t>
        <w:br/>
        <w:t>дсген қазақтар отырған өнірі, рулық тектері бойынша Момстск</w:t>
        <w:br/>
        <w:t>псн Қошқарбай, Дөртуіл, Момбст, Керей болып төрт Үкірдайға</w:t>
        <w:br/>
        <w:t>бөлініп, Шоусшек, Дөрбілжін, Толық, Шағантоғай аудандар деп</w:t>
        <w:br/>
        <w:t>аталыпты. Майлы-Жайыр Керсйі - қасистті бабаларымыз Мұқы,</w:t>
        <w:br/>
        <w:t>Бұғыбай, Тсмір, Топайлардың бастауында Алтайдан ауып келгелі</w:t>
        <w:br/>
        <w:t>сл ішінде «Ірі өліп, ср-тоқымы шағылған» ірі уақиғалар болмап-</w:t>
        <w:br/>
        <w:t>ты. Қазір сол бейбіт заман тозып, Ілс мсн Алтайдың көкнайзасына</w:t>
        <w:br/>
        <w:t>шаншылған Гоминдан өкімсті асары жаудың бәрі жау» деп бізбен</w:t>
        <w:br/>
        <w:t>дс жауласты! Алман-салығын ссслсп ауырлатып, қазақтын жан</w:t>
        <w:br/>
        <w:t>серігі жақсы атын, шанырақ салар қайсар атанын қидай сыпырды.</w:t>
        <w:br/>
        <w:t>Қыл ияғы ан аулап, жан бағып жүрген жалғыз атар мылтығын да</w:t>
        <w:br/>
        <w:t>қоймады. Онын үстінс «жұт жсті ағайынды» дсгсндсй, былтырғы</w:t>
        <w:br/>
        <w:t>жылдың қуаншылығы мсн қыраулы қысын айтпайсыздар ма,</w:t>
        <w:br/>
        <w:t>қырып кете жаздады! Әсілі біздегі Майлы майданының төнкеріс</w:t>
        <w:br/>
        <w:t>отын 1944 жылы Барлық тауынын батысындағы Көкжамбас жай-</w:t>
        <w:br/>
        <w:t>лауында Жантскейдін Атантай ауылынан Әбілмәжін дсген жігіт</w:t>
        <w:br/>
        <w:t>тұтандырған скен. Ол Совст одағынын шскарасындағы Тасты-</w:t>
        <w:br/>
        <w:t>Бұрған қарауылының бастығы Дүйсснбайдан атқа айырбастап</w:t>
        <w:br/>
        <w:t>мылтық алып, оны Гоминдан өкімстінс кезспті. 1945 жылы Май-</w:t>
        <w:br/>
        <w:t>лы, Жайыр, Барлықтағы жсті зәңгі Керсй бір Үкірдай сл болып,</w:t>
        <w:br/>
        <w:t>бүкіл Керсйдің «тайлағын боздатып, тайын терлстпессм!» деп ой-</w:t>
        <w:br/>
        <w:t>лайтын ел қамқоры Ахмет Сәлімжанұлы үкірдай болды.</w:t>
        <w:br/>
        <w:t>Әлібек әлі сөйлеп тұр. Шатыр іші жым-жырт. Жақыннан</w:t>
        <w:br/>
        <w:t>күзетшінің аяқ тықыры, алыстан аттардың кісінеп-оқыранғаны</w:t>
        <w:br/>
        <w:t>сетілсді.</w:t>
        <w:br/>
        <w:t>- Осы жылдың басында Майлыдағы жасырын ұйымнын</w:t>
        <w:br/>
        <w:t>бұйрығы бойынша мсн Бұраталаға барып, Шбінұр</w:t>
        <w:br/>
        <w:t>партизандарының басшысы Байкснжсгс жолығып, көп кенсс, а3-</w:t>
        <w:br/>
        <w:t>дап қару-жарақ алып қайттым. Сонан нартаускслгс бел байлап,</w:t>
        <w:br/>
        <w:t>құпия үгіт жүргізіп, іштей сойыл-шоқпар сайлап, өздерініздей</w:t>
        <w:br/>
        <w:t>төңкерісшілермен байланыс орнаттық. Осындай соттс Майлы-</w:t>
      </w:r>
    </w:p>
    <w:p>
      <w:r>
        <w:t>да «езілген сл, тозған топырақ үшін!» деп ұрандаған он пар-</w:t>
        <w:br/>
        <w:t>тизан бас қостық. Олар - Нұрсапа Ссйітжанұлы, Жақыпжан,</w:t>
        <w:br/>
        <w:t>Шеттікбай батыр, Қайсар Жұмскснұлы, Әлібек Дүрбінұлы (яғни</w:t>
        <w:br/>
        <w:t>мсн), Ыбырай, Жайырдын Нұрсапасы, Қали Қизамсдснұлы,</w:t>
        <w:br/>
        <w:t>Шорағали жонс Ақынбай шешендер сді.</w:t>
        <w:br/>
        <w:t>Көп өтпей Нұрсапа Сейітжанұлы партизандар қосынының</w:t>
        <w:br/>
        <w:t>қолбасшысы, Қали мен Қайса онын орынбасары, Шсттікбай батыр</w:t>
        <w:br/>
        <w:t>ту көтеруші, слгс ұран тастар атойшы болып белгіленді. Шорағали</w:t>
        <w:br/>
        <w:t>мен Ақынбай үшсуміз мергендерді басқаратын орі қарауылшы;</w:t>
        <w:br/>
        <w:t>103</w:t>
        <w:br/>
        <w:t>Сабит мінген ұзын бел, жарау, алаяқ, қаратөбел ат Сымпытузы</w:t>
        <w:br/>
        <w:t>сңісінс қарай шұлғи басып, жорта жөнелді.</w:t>
        <w:br/>
        <w:t>Мен мәшиненін үстіндегі серіктеріме естірте серлілс сөйлеп</w:t>
        <w:br/>
        <w:t>келсмін:</w:t>
        <w:br/>
        <w:t>- Алдыларындағы төбесінен түсті жібектей сансыз самғып</w:t>
        <w:br/>
        <w:t>төгіліп, аспан айнасындай шымырлап жатқан қасистті алып</w:t>
        <w:br/>
        <w:t>Қаракөксу-көрмсгендерін көптен бері көксеп жүрген Сайрам атты</w:t>
        <w:br/>
        <w:t>тау көлі. Онын оңтүстігінен солтүстігіне дейін отыз шақырым,</w:t>
        <w:br/>
        <w:t>шығысы мен батысының аралығы жиырма шақырым. Көлдің сн</w:t>
        <w:br/>
        <w:t>терсн жері85 мстр. Көлдің шығысындасоняу жатқан бұлырмақСар-</w:t>
        <w:br/>
        <w:t>науа адыры, онан әрі Жалғызқарағай төскейі дслінсді. Ал, шығыс</w:t>
        <w:br/>
        <w:t>солтүстігіндегі анау тұрған Сантай бекеті, онан әрі Бсстөбс, Арша-</w:t>
        <w:br/>
        <w:t>лы, Алыптын тауына дейін созылзды. Батысы Ақбайтал тауының</w:t>
        <w:br/>
        <w:t>алқымы, онтүстігі Көтсктінін жалымсн жанасқан Қараға</w:t>
        <w:br/>
        <w:t>қаптал -- Күркілдек болып келсді. Қарандаршы, көлдің айнала-</w:t>
        <w:br/>
        <w:t>сы эсем гүлмен көмкерілген жап-жасыл жазық дала. Көл беті</w:t>
        <w:br/>
        <w:t>қайысқан аққу-қаз. Көлдің майда толқынында қарағай-қайыңды,</w:t>
        <w:br/>
        <w:t>арша-шыршалы асқар таудың кербез келбсті аспанмен астарлана</w:t>
        <w:br/>
        <w:t>жеп-жеңіл желкендей тербстілуде. О, ғажап!..</w:t>
        <w:br/>
        <w:t>- Болат-ау, сен бұл жердің бсйнс шсжірс даласындай тауы мс-</w:t>
        <w:br/>
        <w:t>нсн суына яғып тұрсың ғой өзі,- деді бір әзілқой жауынгер мснің</w:t>
        <w:br/>
        <w:t>иығымнан баса, - Сайрамнын шаралы айдынына таңдана қарап.</w:t>
        <w:br/>
        <w:t>- Ақпағанда шс, бұл мсні жұмыртқадай шайқап, балапандай</w:t>
        <w:br/>
        <w:t>бауырынан ұшырған туған жерім, нәрлі суым смсс пе?! Мұнын</w:t>
        <w:br/>
        <w:t>үстінс былтырдан бері барлаушылық міндстіммен бұл манайды</w:t>
        <w:br/>
        <w:t>сң кемінде алты рст айналып, Гоминданның көлге тастаған қару-</w:t>
        <w:br/>
        <w:t>жарағын сүзуге дс бастан-аяқ қатынасқам,- дсдім «снді нс айтар</w:t>
        <w:br/>
        <w:t>скснсің?» дегендей артыма сжірсіс бұрылып, Сайрамға тұнғыш</w:t>
        <w:br/>
        <w:t>қадам басқан бір топ жігітке мақтана.</w:t>
        <w:br/>
        <w:t>Мошинсміз көл бойы шығысқа қарай жағалай берді, бсйнс</w:t>
        <w:br/>
        <w:t>жас келіннің алдынан шыққандай аттылы-жияу, бала-шаға, ср-</w:t>
        <w:br/>
        <w:t>ойсл бір топ адам алдымыздан шашу шаша лап қойды. Олардын</w:t>
        <w:br/>
        <w:t>соңын ала қаздай мамырлаған қалын ойслдін ортасында қызыл</w:t>
        <w:br/>
        <w:t>жақтаулы кимсшск-шылауышты, ұзын бойлы, қараторы Нүрила</w:t>
        <w:br/>
        <w:t>тәтем жүгіріп келеді.</w:t>
        <w:br/>
        <w:t>Көл шетіндегі балаусалы снгс қатарласа тігілген скі үй мсн</w:t>
        <w:br/>
        <w:t>бір шатырдың алдына кслгендс мәшинсдсн көк майсаға лақтай</w:t>
        <w:br/>
        <w:t>секірдік. Қартамыс аналар мсн ақсақалды аталар кезек-кезегімен</w:t>
        <w:br/>
        <w:t>мандайымыздан иіскеп, бстімізден сүйіп:</w:t>
      </w:r>
    </w:p>
    <w:p>
      <w:r>
        <w:t>- Уа, слдің шетінде, жаудың бстінде, желдін өтінде жүрген</w:t>
        <w:br/>
        <w:t>лы</w:t>
        <w:br/>
        <w:t>90</w:t>
        <w:br/>
        <w:t>боздақтарым, армысындар? Қашанда аман болыңдар, айналайын-</w:t>
        <w:br/>
        <w:t>дар?!- дсп жатыр тсбірснс аңқылдап.</w:t>
        <w:br/>
        <w:t>Өткен қанды қырғын соғыстарда өз балаларынан айырылған</w:t>
        <w:br/>
        <w:t>кейбір қайғылы аналар қайсы жауынгерді көрсс дс «Қанатымнан</w:t>
        <w:br/>
        <w:t>қайырылдым, жанарымнан айырылдым!» дсп шағына жоқтау ай-</w:t>
        <w:br/>
        <w:t>тып, оларды қамқор омырауына өз баласындай басып солқылдап</w:t>
        <w:br/>
        <w:t>өксіп жатыр.</w:t>
        <w:br/>
        <w:t>Бағанадан моз-мойрам болып, үй айнала шапқыласып жүрген</w:t>
        <w:br/>
        <w:t>қарақожалақ малшы балалары снді тып-тыныш бола қалды.</w:t>
        <w:br/>
        <w:t>Ссбебі, жауынгерлер үш үйге бөлініп шой ішіп шыққаннан кейін</w:t>
        <w:br/>
        <w:t>ауылдың батыс жағындағы көл бойына тсксмст, сырмақ төселіп,</w:t>
        <w:br/>
        <w:t>адамдардың барлығы сол жергс жиналды. Кейбір тснтсктсу ба-</w:t>
        <w:br/>
        <w:t>лалар жауынгерлердің қылышы мсн мылтығын айналдырып,</w:t>
        <w:br/>
        <w:t>жалтыраған үш қырлы найзаларды жүрексіне ұстап, сппсн сипап-</w:t>
        <w:br/>
        <w:t>сипап қояды. Ал срсссктсу балалар солдаттардың омырауындағы</w:t>
        <w:br/>
        <w:t>өрдені мсн иығындағы погоны жарқ-жұрқ стксн Сәбит капитаннан</w:t>
        <w:br/>
        <w:t>көз алмай, онын жып-жылтыр былғары стігінін өкшесіндегі күміс</w:t>
        <w:br/>
        <w:t>шпорына дсйін қызыға қарап, танданып тұр.</w:t>
        <w:br/>
        <w:t>Ымыртта дала дастарқанына бас окслініп бата сұралып, табақ</w:t>
        <w:br/>
        <w:t>тартылды. Артынан тағы шой құйылып, қымыз сапырылды. Дәл</w:t>
        <w:br/>
        <w:t>осы соттс орнынан скі қолымен жер тірей, асасына сүйене орсн</w:t>
        <w:br/>
        <w:t>тұрған Әбжат қария суырыла сөйлсй жөнелді:</w:t>
        <w:br/>
        <w:t>- Іі, батыр балаларым, «Кемеліңс келдің бе? Ксрбестігс міндің</w:t>
        <w:br/>
        <w:t>бс?» деген замандарын мінс осы. «Жетеу болып кетеміз, жер түбінс</w:t>
        <w:br/>
        <w:t>жетеміз!» деп сендер отырсындар, ал, біз сияқты ата-аналарын мен</w:t>
        <w:br/>
        <w:t>қасистті сл-жұрттарың «Ай соңынан ілссссн, жұлдыз қайда қашар</w:t>
        <w:br/>
        <w:t>дейсің?!» деп тілсулерінді тілсп, «Шағала дауылды толқыннан, ба-</w:t>
        <w:br/>
        <w:t>тыр қан майданнан қорықпайды!» деп өздерінді үлкен мсдст тұтып</w:t>
        <w:br/>
        <w:t>«Төзім ердің тірегі!» деген киелі сөзді тудай көтеріп отырған жа-</w:t>
        <w:br/>
        <w:t>сымас жайымыз бар. Ер азамат яман болса, әлі-ақ бейбіт күнге,</w:t>
        <w:br/>
        <w:t>берекелі бірлікке жетеміз. Аспанымыз ашылып, азаттық таны</w:t>
        <w:br/>
        <w:t>арайлар! Конс, барлығымыз азаматтарға ақ жол тілеп аттанды-</w:t>
        <w:br/>
        <w:t>деп күрсктей алақанын жайды. Қаумалаған жұрт</w:t>
        <w:br/>
        <w:t>рып салайық!</w:t>
        <w:br/>
        <w:t>жұмыла,</w:t>
        <w:br/>
        <w:t>- Иә, әумин! - деп қолдарын көтерс батагөй бабанын ау-</w:t>
        <w:br/>
        <w:t>зына қарады. Жасы сскссннсн асқан қарияның аппақ күмістей</w:t>
        <w:br/>
        <w:t>стекті сақалы тау самалымсн таралып, қою қыраулы қасы олсін-</w:t>
        <w:br/>
        <w:t>әлі жоғары-төмен серпіліп, женіс дұғасын жан-тәнімен үйіріп</w:t>
        <w:br/>
        <w:t>тұрғандай.</w:t>
        <w:br/>
        <w:t>Батадан кейін бас киімін түзеп киіп, орнынан ұшып тұрған</w:t>
        <w:br/>
        <w:t>91</w:t>
        <w:br/>
        <w:t>- Болды, болды. Отырып сөйлс!- деді полковник.</w:t>
        <w:br/>
        <w:t>Мен отырдым да, көрген-білгенім мсн көксйімс түйгенімді</w:t>
      </w:r>
    </w:p>
    <w:p>
      <w:r>
        <w:t>түгел ақтара бастадым:</w:t>
        <w:br/>
        <w:t>- Менің барлаушылар бөлімшем нсшс күннен бері Жындағы</w:t>
        <w:br/>
        <w:t>жаудың бір топ оскери атын тыйып кстугс төніп жүрген бо-</w:t>
        <w:br/>
        <w:t>латын. Ксшс түнгі барлауда сол аттарға тағы ксзігіп қалдық.</w:t>
        <w:br/>
        <w:t>Күзстші көп смсс скен, нс борі өн шақты-ақ адам. Оларға таяп</w:t>
        <w:br/>
        <w:t>барып, жылқыны қайда үйіріп, қайда жусатар скен деп түні бойы</w:t>
        <w:br/>
        <w:t>баспаладық та отырдық. Осындай мсзсттс басқа бір кездейсоқ</w:t>
        <w:br/>
        <w:t>кереметке тап болдық. Түн ортасы ауа өркеш-өркеш құм</w:t>
        <w:br/>
        <w:t>төбслердін арасындағы жылым-жылғалармсн Қызылтұмсыққа</w:t>
        <w:br/>
        <w:t>жстксн бір жүк мэшинссі ылым-жылым көз алдымыздан жер-</w:t>
        <w:br/>
        <w:t>гс кіріп кеткендей ғайып болды. Біз аң-таң болып отырдық та</w:t>
        <w:br/>
        <w:t>қалдық. Ол, жоғарыдағы Тасқазғанға да, төмснгі Қамыстыға</w:t>
        <w:br/>
        <w:t>да қайырылған жоқ. Алдын ала аңдып отырғанымыз дәл</w:t>
        <w:br/>
        <w:t>кҡөртышқанша Қызылтұмсықтын көкірегіне кіріп ғайып болды.</w:t>
        <w:br/>
        <w:t>Дерсу бұл сырды анықтау үшін, Қызылтұмсықтың скі жағынан</w:t>
        <w:br/>
        <w:t>құлдатып, төрт барлаушыны жаяу жібердім. Олар көп кешікпей</w:t>
        <w:br/>
        <w:t>қайта оралды. Жаңағы ғайып құпиялықтың сыры былай сксн.</w:t>
        <w:br/>
        <w:t>Таудан тас таситын қара жолдың жисгінде, Қызылтұмсықтың</w:t>
        <w:br/>
        <w:t>дол исгінің астында шыммен бастырылып, үстінс сарбалақ,</w:t>
        <w:br/>
        <w:t>бұта-бүрген сгілген үлкен жасырын қақпа бар сксн. Онын шығыс</w:t>
        <w:br/>
        <w:t>жақ қабырғасының қалтарыс қабатында аюдың апанындай тсрсн</w:t>
        <w:br/>
        <w:t>үнгірден жалғыз аяқ жол шығып бастауға баратын көрінеді. Сыр-</w:t>
        <w:br/>
        <w:t>тында күзст тұрмақ сайтанның сапалығы да көрінбейді. Шсік-</w:t>
        <w:br/>
        <w:t>тесігінде жылт сткен сәулс жоқ. Нс болса да ойтсуір ішінде мол</w:t>
        <w:br/>
        <w:t>сыры бар қомақты оскери қойма скені анық. Бұл құпиялықты обдсн</w:t>
        <w:br/>
        <w:t>тексергеннен кейін, тағы да бақылап көп отырдық. Таңға таяу</w:t>
        <w:br/>
        <w:t>бағанағы мошинс шым қақпадан суырыла шығып, құм жолдардын</w:t>
        <w:br/>
        <w:t>қойнына кірді дс кетті. «Ім, білдім» дсп тісімізді тісімізге басып</w:t>
        <w:br/>
        <w:t>біз дс қайттық. Сонан казармаға жеткеніміз осы...</w:t>
        <w:br/>
        <w:t>Сол үнсіздіктен кейін штаб бастығы:</w:t>
        <w:br/>
        <w:t>- Енді қайту керск?- деп Лсскин сксумізге қарады.</w:t>
        <w:br/>
        <w:t>- Мұны Болат айту керек!- деді Лсскин шоршына бұйрық</w:t>
        <w:br/>
        <w:t>іспетті.</w:t>
        <w:br/>
        <w:t>Тағы да орнымнан ұшып тұрып, снді отырмай</w:t>
        <w:br/>
        <w:t>ортаға былай қоя бастадым:</w:t>
        <w:br/>
        <w:t>- Бүгін түннен қалмай мснін барлаушыларым нсдәуір</w:t>
        <w:br/>
        <w:t>толықтырылған күшпен Қызылтұмсыққа аттандырылса дсймін.</w:t>
        <w:br/>
        <w:t>Біз бара сала күндегі әдсті бойынша алтауы ұйықтап, төртеуі</w:t>
        <w:br/>
        <w:t>ақ өз жобамды</w:t>
        <w:br/>
        <w:t>96</w:t>
        <w:br/>
        <w:t>әскериаттардың төрт жағында мүлгіп отыратын жау күзетшілерін</w:t>
        <w:br/>
        <w:t>жайдақ атымыздың баурына паналап барып, түгел қанжармсн жср</w:t>
        <w:br/>
        <w:t>қаптырар сдік. Сонан соң әлгі жасырын қақпаның жақтауынан</w:t>
        <w:br/>
        <w:t>тесік ашып, ішіне қол бомбымсн жай түсірсек, сол кезде</w:t>
        <w:br/>
        <w:t>суатқа шығатын құпия үнгірдің аузында біздің найзалылар мен</w:t>
        <w:br/>
        <w:t>қылыштылар қырандай түйіліп тұрар болса, қандай сп болар сді.</w:t>
        <w:br/>
        <w:t>Бөлімше жай оғындай жарқылдап, осыл!</w:t>
        <w:br/>
        <w:t>рын жау терен жер астында тұншығып, жаудын көмскші күші жст-</w:t>
        <w:br/>
        <w:t>кенше біздін батырлар да мол барымтасымсн аман-сссн үйірінс</w:t>
        <w:br/>
        <w:t>қосылған болар сді...</w:t>
        <w:br/>
        <w:t>- Бұл жобаға сн алдымен өз сенімін бар ма?</w:t>
        <w:br/>
        <w:t>- Бар.</w:t>
      </w:r>
    </w:p>
    <w:p>
      <w:r>
        <w:t>- Жолдастар, онда Болаттын осы жобасына сіздер қалай</w:t>
        <w:br/>
        <w:t>қарайсыздар?</w:t>
        <w:br/>
        <w:t>- Қарсылығымыз жоқ, қосыламыз. Бірақ, жасырын қойманың</w:t>
        <w:br/>
        <w:t>скі жағындағы есігі мен тесігіне мина тазалаушыларды да ала</w:t>
        <w:br/>
        <w:t>барған жөн.</w:t>
        <w:br/>
        <w:t>- Жарайды. Солай болсын! Қашан да «сақтықта қорлық жоқ»</w:t>
        <w:br/>
        <w:t>дегендей осыны ұмытпа, Болат. Қарауылды күшейтіп, қадамынды</w:t>
        <w:br/>
        <w:t>андып бас! Қазір бізбен біргс тамақтанып ал да, жатағына барып</w:t>
        <w:br/>
        <w:t>ұйықтай қал. Ксштс жорыққа тағы аттанасын, Қара тұйғыным!-</w:t>
        <w:br/>
        <w:t>дсп полковник арқамнан қағып, ауыр міндетті зор сеніммен</w:t>
        <w:br/>
        <w:t>арқалатты.</w:t>
        <w:br/>
        <w:t>Сол күні сл жата біз кеше ксштс өзіміз барлаған Жындағы</w:t>
        <w:br/>
        <w:t>Гоминдаң армиясынын тау қойнауына жасырған қару-жарақ, азық-</w:t>
        <w:br/>
        <w:t>түлік қамбасына тұтқиыл шабуыл жасап, түгелдей тыйып алдық.</w:t>
        <w:br/>
        <w:t>Тастай қараңғыда скі жүздей ят айдап, он арбамсн қару-жарақ,</w:t>
        <w:br/>
        <w:t>азық-түлік окслс жатқанда, баяғы Үсен яғам ат үстінен құлағыма</w:t>
        <w:br/>
        <w:t>былай деп күбір стс түсті:</w:t>
        <w:br/>
        <w:t>- Ей, қаратанқай! Алдағы күнде бүгінгі женісіңмен тағы сый-</w:t>
        <w:br/>
        <w:t>ланатын болдын ғой. Құттықтаймын ссні! Ио, айтпақшы, сртен</w:t>
        <w:br/>
        <w:t>кеште сендер Тарбағатайға аттанатын болдындар. Мен осында</w:t>
        <w:br/>
        <w:t>қаламын. Бағана, ой Құдай-ай, ксшс түстен кейін сксн-яу, полк</w:t>
        <w:br/>
        <w:t>штабында шұғыл мәжіліс болып, Құлжадағы бас қолбасшылық</w:t>
        <w:br/>
        <w:t>штабтың мұнан кейінгі үш бағыттағы соғыс майданы жөніндегі</w:t>
        <w:br/>
        <w:t>бұйрығы оқылды. Онын біріншісі, онтүстік соғыс майданы скен.</w:t>
        <w:br/>
        <w:t>Оған Мәулснов, Ысқақбек, Әбдіксрім Апбасовтар басшылық стіп</w:t>
        <w:br/>
        <w:t>Қашқарға қарай бст алатын сияқты. Іікіншісі, орта соғыс майда-</w:t>
        <w:br/>
        <w:t>ны деп аталып, оған Палинов, Мынбасвтер қолбасшылық стіп,</w:t>
        <w:br/>
        <w:t>Жын, Шиқуды алып, Үрімшіге үдірс тартатын көрінеді. Үшіншісі,</w:t>
        <w:br/>
        <w:t>қимыл жасаса, жасы-</w:t>
        <w:br/>
        <w:t>97</w:t>
        <w:br/>
        <w:t>майданның шығыс оңтүстігін басып жатқан анау көлге қашан жс-</w:t>
        <w:br/>
        <w:t>тер скенбіз?- деп біз дс аттын басын қоя бердік.</w:t>
        <w:br/>
        <w:t>Көлге дс жеттік. Көл шетіндегі кос қамыста торғайлар мсн</w:t>
        <w:br/>
        <w:t>шымшықтар үзілтіп, құбылтып жскс-дара да, қосылысып та сай-</w:t>
        <w:br/>
        <w:t>рап жатыр. Аққу мсн қаз, үйрск псн шағала шымырлаған көлде</w:t>
        <w:br/>
        <w:t>жүзіп жүр. Толқыны оншалықты күшті смсс көл жисгінс қып-</w:t>
        <w:br/>
        <w:t>қызыл ұсақ шағыл иін-иін болып қоралана иіріліп қалыпты. Соған</w:t>
        <w:br/>
        <w:t>жетс берс өзіміз көлге стпсттей құлап, атымыз ауыздықпен бас</w:t>
        <w:br/>
        <w:t>қойды.</w:t>
        <w:br/>
        <w:t>- Әй, жігіттер, тоқта, тоқтай қалындар! Бұл судан ат та,</w:t>
        <w:br/>
        <w:t>адам да татуға болмайды. Татсаян болды құйрықты құмға төсеп,</w:t>
        <w:br/>
        <w:t>төсек тартып жатудан басқа шара жоқ. Ал, достар, Қызылтұз</w:t>
        <w:br/>
        <w:t>көлінің аяғы дсгеніміз осы. Бұл көл барған сайын тартылып ба-</w:t>
        <w:br/>
        <w:t>рады. Арттарынызда қалған жанағы Ақтақтай алаң суалған тұз</w:t>
        <w:br/>
        <w:t>көлінің бұрынғы тағаны. Тінслеріндегі үйіріліп жатқан ылағылдай</w:t>
        <w:br/>
        <w:t>қызыл шағыл - нағыз шағыл смсс, қып-қызыл тұз. Өздерін бір-</w:t>
        <w:br/>
        <w:t>бір түйірден алып ауыздарына салындаршы!- дсп бұйыра да,</w:t>
        <w:br/>
        <w:t>түсіндірс айғай салды ят үстінде тұрған Жанпейіс. Біз маржан-</w:t>
        <w:br/>
        <w:t>дай саудыраған қып-қызыл тұз түйірін таңдайымызға басып,</w:t>
        <w:br/>
        <w:t>іздей қата сілскейімізді жұттық. Түс қия срніміз жарылып,</w:t>
        <w:br/>
        <w:t>жүзіміз оттай шалқыған жалынға қарылып, атымыз әлсірсп, жүк</w:t>
        <w:br/>
        <w:t>артқан түйслеріміз тұралап Көкбастауға орсн жсттік. Көкбастау</w:t>
      </w:r>
    </w:p>
    <w:p>
      <w:r>
        <w:t>дегеніміз -- үсті ашық үлкен скі сшкі қорасы бар, төрт бөлмелі</w:t>
        <w:br/>
        <w:t>тоқал там мсн жалғыз соқыр құдықты, Жоңғар жолындағы сжелгі</w:t>
        <w:br/>
        <w:t>алақандай бскст скен. Түйс терісінен тігілген көмскпсн көп адам</w:t>
        <w:br/>
        <w:t>кезек-кезек олгі құдықтан су тартып, солдаттардың ыдысына,</w:t>
        <w:br/>
        <w:t>аттардың суятына суықтығы шексннсн шығатын мұздай каусарды</w:t>
        <w:br/>
        <w:t>толтыра бастады.</w:t>
        <w:br/>
        <w:t>Біз сол жерде алдымыздан шыққан Тарбағатайдағы Ібінұр-</w:t>
        <w:br/>
        <w:t>Майлы партизандарының байланысшыларымсн бірге қалдық.</w:t>
        <w:br/>
        <w:t>Жанпейіс әбден тынығып, тамақтанып, жан шақырып алғаннан</w:t>
        <w:br/>
        <w:t>кейін, сығайланған төрт шолғыншы жауынгермен бірге аттарын</w:t>
        <w:br/>
        <w:t>ауыстырып, ксштстс Тақияға суыт қайтып кстті.</w:t>
        <w:br/>
        <w:t>Таңертеңгі шәйді қазақылап айтқанда, сорссіде іштік. Сонан</w:t>
        <w:br/>
        <w:t>кейін барлаушылардың «қылдан тайсан, қырсыққа жолығасың!»</w:t>
        <w:br/>
        <w:t>дсген томсілі бойынша эскадронды үшкс бөлдік.</w:t>
        <w:br/>
        <w:t>1-бөлімшені Мақарбекке басқартып, жергілікті</w:t>
        <w:br/>
        <w:t>шолғыншылардың жол бастауында Майлы партизандарынын</w:t>
        <w:br/>
        <w:t>қолбасшылық штабына аттандырдым.</w:t>
        <w:br/>
        <w:t>2-бөлімшені өзім бастадым да, жаныма ІІбінұр партизаны</w:t>
        <w:br/>
        <w:t>сілсм</w:t>
        <w:br/>
        <w:t>100</w:t>
        <w:br/>
        <w:t>Шркінді қосып алып, Қарабауырдың көктеуімсен көсілс шығысқа</w:t>
        <w:br/>
        <w:t>тарттым. Ондағы ойым - сжелгі Жібск жолынын сорабы - Ақтам</w:t>
        <w:br/>
        <w:t>керснесімен Гоминданның көп күші орналасқан Шепсйзынын</w:t>
        <w:br/>
        <w:t>алқымына дсйін барлап қайту. Тағы бір мақсатым, жол-жөнскей</w:t>
        <w:br/>
        <w:t>өткенде ақиқатқа қайтқан Гоминданныңн рота командирі</w:t>
        <w:br/>
        <w:t>Сопақынды адасып жүргенде түзу жолға салып, құтқарып жіберген</w:t>
        <w:br/>
        <w:t>Ыбырай Ботайұлының аулына да барып онымсн ақтарыла сыр</w:t>
        <w:br/>
        <w:t>тоғыстырмақпын. Қайтарда Көкбастаудың солтүстігіндегі Лаба</w:t>
        <w:br/>
        <w:t>асуына да бір шығып, Майлының бұл тұсындағы жолдарды да сп-</w:t>
        <w:br/>
        <w:t>теп көкейге қондырып қайтпақпын.</w:t>
        <w:br/>
        <w:t>3-бөлімшс артқы шеп жұмысымен Көкбастаудын өзінде қалды.</w:t>
        <w:br/>
        <w:t>Мен Көкбастауға тізгін ұшымен бір жарым тәулікте орал-</w:t>
        <w:br/>
        <w:t>дым. Мақарбектер ат-лаумен үшінші күні түсте келді. Қиянға</w:t>
        <w:br/>
        <w:t>ұшқан қырандай скпіндетс сол күні кіші бссінде Тақияда қалған</w:t>
        <w:br/>
        <w:t>бүкіл полк та жетті. Әншейінде шегірткенің шырылы, сшкінін</w:t>
        <w:br/>
        <w:t>маңыряғы, еліктің дәуілі ғана сстіліп жататын қағыр дала лезде</w:t>
        <w:br/>
        <w:t>хан базарға айналғандай ду-дүбіргс тола қалды.</w:t>
        <w:br/>
        <w:t>ШЕн алдымсн полк штабының үлкен шатыр ордасы ортаға</w:t>
        <w:br/>
        <w:t>тігілді. Онын айналасына эскадрон-эскадрон, взвод-взвод бойын-</w:t>
        <w:br/>
        <w:t>ша шағын шатырлар мен жорық жолындағы жауынгерлердің абы-</w:t>
        <w:br/>
        <w:t>лайшалары көшелене қойды. Қарауылдар мен шолғыншылар жан-</w:t>
        <w:br/>
        <w:t>жаққа орналастырылып, ақ көбік аттар айқастыра байланды.</w:t>
        <w:br/>
        <w:t>Штабтын төбесінде полк туы айбындана желбірсйді. Қатар-</w:t>
        <w:br/>
        <w:t>қатар жер ошақтарда секесуілдің оты маздап құралайдың қазанын</w:t>
        <w:br/>
        <w:t>қолды-аяққа тұрғызбай бұрқ-сарқ қайнатып жатыр.</w:t>
        <w:br/>
        <w:t>- Ал, жігіттер, бүгін алдымызға тұнғыш тартылған Майлының</w:t>
        <w:br/>
        <w:t>майлы дәмін тоя жеп, көсіле бір ұйықтап алыңдар. Ертенгі асар</w:t>
        <w:br/>
        <w:t>тау, жүрер жолымыз ұзақ, - деп ор шатырдын алдында бірден</w:t>
        <w:br/>
        <w:t>қамқоршы аспаздар жүр ст псн майлы сорпа таратып.</w:t>
        <w:br/>
        <w:t>Ақшамнан кейін қолбасшылық штаб эскадрон командирлерінсн</w:t>
        <w:br/>
        <w:t>жоғары офицерлер мсн тағы басқа да қатысты адамдарды шұғыл</w:t>
      </w:r>
    </w:p>
    <w:p>
      <w:r>
        <w:t>жиынға шақырды. Бәріміз уағында жығылып, тастақ жерге жайылған</w:t>
        <w:br/>
        <w:t>брезенттің үстінс отыра-отыра кеттік. Төрдегі жалпақ-жалпақ</w:t>
        <w:br/>
        <w:t>тақтайдан құрастыра салған ұзын орындықтың үстінде қолбасшы До-</w:t>
        <w:br/>
        <w:t>сксновты қоралай полковник.Исскин, штаб бастығы Разинков қатарлы</w:t>
        <w:br/>
        <w:t>басшылар отыр. Биік шатырдын төріне ілінген үш-төрт корссін шам</w:t>
        <w:br/>
        <w:t>буалдыр жарығын шашып, төрдегілердің төбссінсн төніп тұр.</w:t>
        <w:br/>
        <w:t>- Конс, жиынымызды бастайық. Алдымсн барлаушылар</w:t>
        <w:br/>
        <w:t>эскадронынын командирі Болат жолдас Майлы мен Қарабауырдын</w:t>
        <w:br/>
        <w:t>жай-жапсарын сөйлеп берсін!- дсді.Лсскин полковник келтесінен.</w:t>
        <w:br/>
        <w:t>101</w:t>
        <w:br/>
        <w:t>-Нсе дсп?</w:t>
        <w:br/>
        <w:t>- Нс болушы сді, олар Жян Кай Шигс шұғыл жсдслхат жол-</w:t>
        <w:br/>
        <w:t>дап, «Дөрбілжіннің қолдан кстуі тұтас солтүстік Шынжанның</w:t>
        <w:br/>
        <w:t>жағдайына ықпал жасап отыр. Біз дс снді төтеп берерлік амал</w:t>
        <w:br/>
        <w:t>қалмады. Шынжанды басқаруға тсзірск армия мсн үкімсттің үлкен</w:t>
        <w:br/>
        <w:t>мансаптыларын жіберсеніз!»- деп өксік атып, зар снірспті.</w:t>
        <w:br/>
        <w:t>- Сауап болған скен иттің балаларына! - деді скінші төсектегі</w:t>
        <w:br/>
        <w:t>біреу.</w:t>
        <w:br/>
        <w:t>Мен дс ішімнен «борскелді» деп оңгімсшіл шалға аса</w:t>
        <w:br/>
        <w:t>ризалығымды білдіргендей, оң қолымның бармағын шошайта</w:t>
        <w:br/>
        <w:t>жоғары көтердім.</w:t>
        <w:br/>
        <w:t>Сонан скі күн өткеннен кейін, ссіктен сплен кірген Ахат дәрігер</w:t>
        <w:br/>
        <w:t>жанындағы мсдбикслергс үйдің тазалығы жөніндс ананы-мынаны</w:t>
        <w:br/>
        <w:t>тапсырып жатып, б</w:t>
        <w:br/>
        <w:t>- Түстен кейін сі</w:t>
        <w:br/>
        <w:t>деді күлімсіреп.</w:t>
        <w:br/>
        <w:t>Онын айтқанындай-ақ түстен кейін біз жатқан жергс арт-артынан</w:t>
        <w:br/>
        <w:t>тізіліп алты адам кірді. Ақ қалпақты бірсуінсн басқасы түгел әскери</w:t>
        <w:br/>
        <w:t>формамен сірсіп тұр. Бастап жүрген баяғы Ахат дәрігер.</w:t>
        <w:br/>
        <w:t>- Қалдарыңыз қалай, жарақаттарыңыз жазылып қалды ма? -</w:t>
        <w:br/>
        <w:t>деді снгезердей, слуді қусырып қалған бірсуі маңғаздана.</w:t>
        <w:br/>
        <w:t>- Жақсы, жақсы!- деп жарыса тіл қатып жатыр мснсн басқа</w:t>
        <w:br/>
        <w:t>үшеуі.</w:t>
        <w:br/>
        <w:t>гс:</w:t>
        <w:br/>
        <w:t>іздерден хал сұрап гснсралдар келсді сксн, -</w:t>
        <w:br/>
        <w:t>Мен Лсскинге тссілс қарадым. Лсскин дс маған қадала қарап</w:t>
        <w:br/>
        <w:t>тұр скен. Көзін мснен тез тайдырып экстті дс:</w:t>
        <w:br/>
        <w:t>- Жаралы жауынгерлерден хал сұрап келген, мына кісі</w:t>
        <w:br/>
        <w:t>қолбасшы Палинов, - деді жанағы сөйлеген кісіні көрсетіп. -</w:t>
        <w:br/>
        <w:t>Мына кісі Тарбағатай аймағының жанадан сайланған әкімі Басбай</w:t>
        <w:br/>
        <w:t>Шолақұлы Бафин,- деді қалпақты сақалды адамды нұсқап.</w:t>
        <w:br/>
        <w:t>- Ал, мына кісілер,- деді өзімізбен қатар тұрғандарды</w:t>
        <w:br/>
        <w:t>бірден-бірден нұсқап,- полковник Доскснов, полковник Қайса</w:t>
        <w:br/>
        <w:t>Дүйсснбсков, подполковник Нұрсапа Сейітжанов.</w:t>
        <w:br/>
        <w:t>Басы қылтанақсыз тап-тақыр, қалын қасты, шот мандай Қайса</w:t>
      </w:r>
    </w:p>
    <w:p>
      <w:r>
        <w:t>полковник беліндегі қысқа ссмссрін қымти ұстап жаланбас тұр.</w:t>
        <w:br/>
        <w:t>Кеше ғана басына ақ шыт тартып, үстінс түйс жүн шекпен жа-</w:t>
        <w:br/>
        <w:t>мылып, Бойгебұлақтың басында ксздссксн Нұрсапа да шыт жана</w:t>
        <w:br/>
        <w:t>әскери киім киіп шірсис қарайды жан-жағына.</w:t>
        <w:br/>
        <w:t>Лескин снді Досксновкс сөз берді. Доскснов менің төсегімс</w:t>
        <w:br/>
        <w:t>таянқырап келіп:</w:t>
        <w:br/>
        <w:t>- Батыр партизандар, жауынгер-офицерлер, «ақиқат жолында</w:t>
        <w:br/>
        <w:t>124</w:t>
        <w:br/>
        <w:t>азап шеккен дс абырой» дсгендейін, сіздер өздеріңізге коміл сеніп,</w:t>
        <w:br/>
        <w:t>жауды жснс білдіңіздер. Біз осы бірнсшс күннің ішінде Үтыдағы,</w:t>
        <w:br/>
        <w:t>Тартастағы, Тиірмсндегі, Қарапұшықтағы, Дөрбілжіндегі сұрапыл</w:t>
        <w:br/>
        <w:t>соғыстарды жсніспен томамдап, Шаусшекті бсйбіт жолмен</w:t>
        <w:br/>
        <w:t>азат сттік. Осы шайқастарда Гоминданның жарым мыңдай ада-</w:t>
        <w:br/>
        <w:t>мын жойып, қыруар қару-жарақ, 67 автомобиль, тағы басқа 3</w:t>
        <w:br/>
        <w:t>тарын олжаладық. Мыңға таяу әскерін тірідей қолға түсіріп,</w:t>
        <w:br/>
        <w:t>сондықтан ксшс солтүстік бағыттағы ұлттық армиянын штабы</w:t>
        <w:br/>
        <w:t>ұлттық армиянын бас қолбасшысы Иван Григорсвич Палиновтың</w:t>
        <w:br/>
        <w:t>бекітімімен Нұрсапа Сейітжанұлына Азаттық алтын өрдені мен</w:t>
        <w:br/>
        <w:t>Батырлық мсдалін, Қайса Жұмскснұлы мен Қали Хизамсдснұлына</w:t>
        <w:br/>
        <w:t>жонс орталарыңыздағы мынау Болатқа Батыр атағын беріп,</w:t>
        <w:br/>
        <w:t>Батырлық медалін ұсынуды белгіледі. Қазір Палинов қолбасшы</w:t>
        <w:br/>
        <w:t>Болатқа орден ұсынады,- дсді.</w:t>
        <w:br/>
        <w:t>Мен скі қолыммен төсектің қырына таянып кеудемді көтерс</w:t>
        <w:br/>
        <w:t>беріп сдім, анқылдаған Баспай әкім:</w:t>
        <w:br/>
        <w:t>- Болды, балам, тұрм: қ қой орныңнан!- деп иығымнан</w:t>
        <w:br/>
        <w:t>ұстай алды. Палинов жарқыраған орденді ксудсмс тағып, қолымды</w:t>
        <w:br/>
        <w:t>қатты қысты да кейін шегінді. Мен төсектес отырған бойы құрмст</w:t>
        <w:br/>
        <w:t>көрестіп, үнсіз әскери сәлем бердім. Көзімнен жас ыршып кетті.</w:t>
        <w:br/>
        <w:t>«Әттең, тілімді дәрілі марлы басып, қозғалтпай тұрғаны-ай!»</w:t>
        <w:br/>
        <w:t>дедім ішімнен қынжыла.</w:t>
        <w:br/>
        <w:t>Артына жалтақтай қарап бірге келген кісілерімен есіктен</w:t>
        <w:br/>
        <w:t>шыққан Лсскин полковниклсэдс қайта оралып, мснің мандайымнан</w:t>
        <w:br/>
        <w:t>иіскеді дс, құлағыма аузын төсеп:</w:t>
        <w:br/>
        <w:t>-Біз қазір бір дербсс атты бригада болып құрылдық. Бастығы өзім.</w:t>
        <w:br/>
        <w:t>Бригаданың құрамында біздің Кеңсай ятты әскерлер 3-полкі, жанадан</w:t>
        <w:br/>
        <w:t>құрылған Дөрбілжін атты әскерлер 4-полкі, Тарбағатай атты әскерлер</w:t>
        <w:br/>
        <w:t>6-полкі, дербес моңғол батальоны бар. Бригада скі-үш күнде Алтайға,</w:t>
        <w:br/>
        <w:t>ал, 6-полк псн монғол батальоны Шепсйзі, Шикуға шеру тартады.</w:t>
        <w:br/>
        <w:t>Ссн жазыла салып, бізді қуып жет, ұмытпа, Қара тұйғын! - деді дс</w:t>
        <w:br/>
        <w:t>скі иығымды қапсыра бір құшақтап, адымдап үйден шығып кстті</w:t>
        <w:br/>
        <w:t>ат-</w:t>
        <w:br/>
        <w:t>Тамыз айының соңын ала жарақатым нсдәуір жазылып қалды.</w:t>
        <w:br/>
        <w:t>Шкі Өстімнің сыртқы жағын алақандай-алақандай ақ марлымен</w:t>
        <w:br/>
        <w:t>жапсырған бойынша, смхананын салқын бақшасында самалдап</w:t>
        <w:br/>
        <w:t>отырғам. Бір мезстте, скі шықшытын бейнс менің бстімшс таңып</w:t>
        <w:br/>
        <w:t>алған тағы бірсу мсн отырған ұзын орындыққа келіп отыра қалды.</w:t>
        <w:br/>
        <w:t>бірталай хабардын басын түйістірс тоқстерін айтты да бетегелі</w:t>
        <w:br/>
        <w:t>бетке отыра кетті.</w:t>
      </w:r>
    </w:p>
    <w:p>
      <w:r>
        <w:t>Шымды дала. Ауыл айналасында топ-топ адам, шоғыр-шоғыр</w:t>
        <w:br/>
        <w:t>ер-тоқымды ат. Партизандар қолбасшысы Нұрсапа слтірі тымағын</w:t>
        <w:br/>
        <w:t>қолына алып, жер жағдайын түсіндірс бастады бізгс:</w:t>
        <w:br/>
        <w:t>- Анау созылып жатқан Үзынбұлақ, мынау Бойгсбұлақ. Со-</w:t>
        <w:br/>
        <w:t>нау көрінген көрікті салмау - Күрснбұлақ, Онан орі Кеңсу, Бурыл-</w:t>
        <w:br/>
        <w:t>байтал, Сұрқашы, Батпақты дсп кстс берсді. Бұл жерлер ғасырлар</w:t>
        <w:br/>
        <w:t>бойы талай-талай ірі уақиғаларға куәгер болып келеді. Мынау</w:t>
        <w:br/>
        <w:t>Майлы тауынан басталып солтүстікке қарай ағатын Бойгсбұлақ,</w:t>
        <w:br/>
        <w:t>Ұзынбұлақ псн Күренбұлақтын дәл ортасынан ойып ағады. Бұрын</w:t>
        <w:br/>
        <w:t>қасистіннен айналайын Қызай анамның ұрпақтары мсксндсгсн</w:t>
        <w:br/>
        <w:t>кезде Ортабұлақ дсп атағаны сондықтан болса ксрск. Кейін мұнда</w:t>
        <w:br/>
        <w:t>Керсй оулсті келген сөн, «Ксрсйдің бсс байламы» дсген басқосу</w:t>
        <w:br/>
        <w:t>осындаөткізіліп, алты арыстын ат бәйгесі осы жердс болғандықтан</w:t>
        <w:br/>
        <w:t>Байгсбұлақ атанып кстіпті. Ал, анау Бойгстөбе. Сонау Майлының</w:t>
        <w:br/>
        <w:t>шығыс шетіндегі аспанға шаншылған айдарлы шоқы Керқада</w:t>
        <w:br/>
        <w:t>өзенінің Кертас дсген дарасы. Онан былай Байыншоқы мсн</w:t>
        <w:br/>
        <w:t>Бөлісбұлақ даралары көрінеді,- дей бергсндс, таяқ тастам шығыс</w:t>
        <w:br/>
        <w:t>жақтағы Белсгірден:</w:t>
        <w:br/>
        <w:t>- Аттан! Аттан! Жау шапты! - дсп озандата айғайлаған жалғыз</w:t>
        <w:br/>
        <w:t>атты шауып шыға келді.</w:t>
        <w:br/>
        <w:t>Бәріміз стек-женімізді түріне түрсгелдік. Хабаршы да</w:t>
        <w:br/>
        <w:t>қасымызға құйындатып келіп, атынан қарғып түсті. (омырауын ақ</w:t>
        <w:br/>
        <w:t>көбік басқан қаракөк ат ілгері-кейін кетіп, сенделіп тұр.</w:t>
        <w:br/>
        <w:t>- Ксшс кеште Шиқу жақтан мошинсмсн келген Гоминданның</w:t>
        <w:br/>
        <w:t>қалың шерігі Ұты қорғанын тұйықсыз басып алып, біздің қарауылда</w:t>
        <w:br/>
        <w:t>қалған 10 партизанның 9-ын ксекілеп өлтіріпті. Сонын бірсуі орсн</w:t>
        <w:br/>
        <w:t>дегенде қашып құтылып, хабарға келіпті. Қазір өнмсндсген дойыр</w:t>
        <w:br/>
        <w:t>жау Қызылжалдан бекініс алып, біздің Көлдснендегі партизандарға</w:t>
        <w:br/>
        <w:t>шабуыл жасап жатыр! -- дсді жап-жас партизан снтігс.</w:t>
        <w:br/>
        <w:t>- Аттан, Әлібек! Аттан, Қайса!- дсді Нұрсапа жанындағы атой-</w:t>
        <w:br/>
        <w:t>шыларына бұрылып.</w:t>
        <w:br/>
        <w:t>- Аттан, Болат! Барлаушылар эскадронына пулсмст эскадро-</w:t>
        <w:br/>
        <w:t>нын қосып аттандыр, Разинков!- деді. Лсскин жалма-жан.</w:t>
        <w:br/>
        <w:t>Атыми қарай жүгірс жөнеліп сдім, артымнан:</w:t>
        <w:br/>
        <w:t>- Ей, Болат, қайт артына!- дсді Доскснов бұйыра.</w:t>
        <w:br/>
        <w:t>Қайтып келдім. (йл маған тссілс қарап тұр:</w:t>
        <w:br/>
        <w:t>- Міне, талайдан күткен Тарбағатай соғысы да басталды. Осы</w:t>
        <w:br/>
        <w:t>жолы партизандармсн тізс қоса отырып, алғашқы соққыны дол,</w:t>
        <w:br/>
        <w:t>116</w:t>
        <w:br/>
        <w:t>өте сәтті жүргізуіміз керск. Жауынгерлерінді жақсы орналастыр.</w:t>
        <w:br/>
        <w:t>Айлалы, әдіс-амалынды толық істет, Қара тұйғын! Өлім іздеп кел-</w:t>
        <w:br/>
        <w:t>ген жаудын төбесінен жасын түсіріндер, ал жолын болсын!- деп</w:t>
        <w:br/>
        <w:t>қолын бір-ақ сілтеді.</w:t>
        <w:br/>
        <w:t>Біз Көлдененге алақ-сапақта жеттік. ІЗксуміз қатар тұрған бір</w:t>
        <w:br/>
        <w:t>қыратта жанымдағы Әлібек:</w:t>
        <w:br/>
        <w:t>- Ау, Болат командир, осы жолы жақсы аттың жалын сипап,</w:t>
        <w:br/>
        <w:t>ата аруағын шақырып, үлкен мақсат, жақсы тілсу жолында ба-</w:t>
        <w:br/>
        <w:t>сымыз қосылып, бірге қан майданға кіргелі тұрмыз. Үлт азаттық</w:t>
        <w:br/>
        <w:t>қозғалысы үшін келістіріп, бір соғайықшы болсмдерді. Мен жер</w:t>
        <w:br/>
        <w:t>жатысына жүріп тұрмын, сіз алыстан ататын қарулар мсн автомат-</w:t>
      </w:r>
    </w:p>
    <w:p>
      <w:r>
        <w:t>пулсмсттерді бір сөйлстіңізші!- деді қылышын қынынан суырып.</w:t>
        <w:br/>
        <w:t>- Қосылам, Әлібек, срлік байламына,- дсдім қолма-қол.</w:t>
        <w:br/>
        <w:t>Ол.разы бола, слтірітымағының мандайын қамшысынын сабы-</w:t>
        <w:br/>
        <w:t>мсн көтеріп, саңлақтана жан-жағына құлақ түрді. Алдымыздағы</w:t>
        <w:br/>
        <w:t>тасадан үздік-создық мылтық дауысы сстілсді. Ксйдс ұласқан са-</w:t>
        <w:br/>
        <w:t>рын арасынан пулсмст-автоматтын сақылдағанына гранаттың</w:t>
        <w:br/>
        <w:t>күшті қопарылысы қосылып жатыр.</w:t>
        <w:br/>
        <w:t>- Әлекс, алдымсн жаумсн өз шскарамызды айқын ажыратып</w:t>
        <w:br/>
        <w:t>алайық, онан кейінгісі оңай,- дедім мен дс зор сеніммен серігімді</w:t>
        <w:br/>
        <w:t>серпілте.</w:t>
        <w:br/>
        <w:t>- Шолғыншыны бағана жібергем, қазір-ақ келсді,-дсді Әлібек.</w:t>
        <w:br/>
        <w:t>Сонын арасынша скі жақтан бірдей шолғыншылар да қайта</w:t>
        <w:br/>
        <w:t>оралып, жау жағдайын жер жадысымсн түгел баяндады.</w:t>
        <w:br/>
        <w:t>Біз таң атқанша кірпік айқастырған жоқпыз. Әлібек скеуміз</w:t>
        <w:br/>
        <w:t>ят үстінде жүріп жауынгерлер мен партизандарды, пулсмсттер</w:t>
        <w:br/>
        <w:t>мен минамсттерді шағын-шағын бөлімшелерге бөліп, Дағымбел,</w:t>
        <w:br/>
        <w:t>Әдсннінқызылы, Қызылсай, Майтас, Жиырмасу биіктерін ис-</w:t>
        <w:br/>
        <w:t>леп болдық. Тіпті, күшті қаруланған бір взводты Үтынын шығыс</w:t>
        <w:br/>
        <w:t>жағындағы Қойтасқа аттандырып, қалғанымыз Қызылжал</w:t>
        <w:br/>
        <w:t>айналасынын тас жолындағы жауды алды-артынан атқыладық</w:t>
        <w:br/>
        <w:t>та отырдық. Кей-кейде жаудың дәл жанына өзск-өзекпен таяп</w:t>
        <w:br/>
        <w:t>барған жаужүрек қазақтар «аттан-аттанмсн» олардын зорс-құтын</w:t>
        <w:br/>
        <w:t>қашырып, қорғанысын тас-талқан қылып, қайтып келіп жатты.</w:t>
        <w:br/>
        <w:t>Жұлдызсирсп, ағарып таң атты. Дүрбі салып сдім, жау нсгізінен</w:t>
        <w:br/>
        <w:t>тас жол бойында шсп жайып, Қызылжалдан Үтыға дейін үзік-үзік</w:t>
        <w:br/>
        <w:t>болып жатыр сксн.</w:t>
        <w:br/>
        <w:t>- Заллымен соқ!- деп тау зеңбірекшілері мен минамстшілерге</w:t>
        <w:br/>
        <w:t>бұйрық бердім. Оған төп-топқа бөлініп, төбс-төбсден төніп</w:t>
        <w:br/>
        <w:t>жатқан пулсмстшілер мен мергендер дс қосыла кетті. Бұрқ-бұрқ</w:t>
        <w:br/>
        <w:t>7</w:t>
        <w:br/>
        <w:t>партизандарының қолбасшысы Нұрсапа жолдас мсн осылай</w:t>
        <w:br/>
        <w:t>жүрерде: «Бүкіл полктағы қолбасшылар мсн батырларға мын</w:t>
        <w:br/>
        <w:t>қайтара сәлем айт! Алыс жолдан асықпай ат-тоны яман келсін!</w:t>
        <w:br/>
        <w:t>Біз оларды Үты соғысының жеңісімен қарсы аламыз!» дсгсн бо-</w:t>
        <w:br/>
        <w:t>латын. Осы тілекке бәріміз аман-сссн тсң жстейік! Айтпақшы,</w:t>
        <w:br/>
        <w:t>Керейде: “Тарақты болып тасқа шығайық!” дсген бір тәмсіл</w:t>
        <w:br/>
        <w:t>бар. Онысы әсілі ауаша сөйлесейік дсгсні сияқты. Бүгін мынан-</w:t>
        <w:br/>
        <w:t>дай командирлердін ауаша жиынында мсн тағы төмендегідей</w:t>
        <w:br/>
        <w:t>істерді түсіндірс кстссм, пайдасынан басқа зияны болмас,</w:t>
        <w:br/>
        <w:t>- дсп бір тоқтап тыныстап алды да, сөзін онан әрі жалғады, -</w:t>
        <w:br/>
        <w:t>Шиқудан келстін күрс жол біздін Майлы партизандарының</w:t>
        <w:br/>
        <w:t>шебіндегі Бұғыты, Ұты, Жиырмасу, Көлденен, Көкжайдақ, Тар-</w:t>
        <w:br/>
        <w:t>тас, Тарғын, Жаматы, Қарағайты, Қапшық, Толы бскеттерін ба-</w:t>
        <w:br/>
        <w:t>сып, Дөрбілжін мен Тарбағатайға өтіп кетеді. Қазір осы жолдағы</w:t>
        <w:br/>
        <w:t>Ұты қаряуылында, Тартас казармасында, Толы қалашығында скі</w:t>
        <w:br/>
        <w:t>жағына жалтақтап Гоминданнын көп жасағы жатыр. Біз Үтыны</w:t>
        <w:br/>
        <w:t>алғанша, сіздер дес Майлыдағы қолбасшылық штабқа жетіп ба-</w:t>
        <w:br/>
        <w:t>гасыздар. Сонан сон қалған соғыстарды тізс қоса жүргізстін бо-</w:t>
        <w:br/>
        <w:t>ламыз! - деп Әлібск ақырғы сөзін ссніммен аяқтады.</w:t>
        <w:br/>
        <w:t>Лескин бұрылып Досксновкс қарады. Полковник шенімен</w:t>
      </w:r>
    </w:p>
    <w:p>
      <w:r>
        <w:t>ортада отырған қолбасшы асықпай, ақырын тіл қатты:</w:t>
        <w:br/>
        <w:t>- Рахмст, Әлібек жолдас! Женімпаз қосынына аман жст ай-</w:t>
        <w:br/>
        <w:t>налайын. Бізді көп норссден хабардар стіп тастағандай болдын.</w:t>
        <w:br/>
        <w:t>нді жалпыларына айтарым: жол-жөнскей дс, сл ішіне барған</w:t>
        <w:br/>
        <w:t>соң да шенін көрсстіп шелтендеуге, құралын көрсетіп қоқандауға,</w:t>
        <w:br/>
        <w:t>халыққаяйбар көрсетуге рұхсат жоқ. Мұндай істер байқалса, осксри</w:t>
        <w:br/>
        <w:t>сотқа тартылады! Біз бүгін осындай жан алып, жан берстін қанды</w:t>
        <w:br/>
        <w:t>қырғын заманда, сңселсген халыққа қайрат, алаулаған төңкеріске</w:t>
        <w:br/>
        <w:t>ту боламыз! деп кетіп барамыз. Біздін бұл жорығымызды жер-</w:t>
        <w:br/>
        <w:t>жердегі Гоминданның сарыяяқтары да иіс алған иттей тұмсығын</w:t>
        <w:br/>
        <w:t>көтерс күзетіп отырған шығар, сақ болайық. Жол үстіндегі, сл</w:t>
        <w:br/>
        <w:t>ішіндегі жансыздар мсн жасырын көздерден жорық кезіндегі</w:t>
        <w:br/>
        <w:t>бүкіл полктін бағыттық құпиялығын қатан сақтауды, сн жоғары</w:t>
        <w:br/>
        <w:t>соғыс әзірлігінде болуды барлық бөлімдерге хабарландар! Жапан</w:t>
        <w:br/>
        <w:t>даладағы қара қоста келіскен осы сөз женіс үшін бір бекем байлам</w:t>
        <w:br/>
        <w:t>болсын! -- деді. Сонан соң жиын тез тарады.</w:t>
        <w:br/>
        <w:t>ШЕртс оянып ксттім. Таңғы тұнық ауада азандата шақырған</w:t>
        <w:br/>
        <w:t>полк имамы Әбдіқадыр опсндінін азаны ұйқымды шойдай ашып</w:t>
        <w:br/>
        <w:t>106</w:t>
        <w:br/>
        <w:t>жіберді. Ілс-шала оскери сырнай да сұнқылдады. Тез киініп ор-</w:t>
        <w:br/>
        <w:t>нымнан тұрдым. Далаға шықсам, бір шеттегі түтіні ширатылған</w:t>
        <w:br/>
        <w:t>асхананың артында Әбікадыр имам мсн коріяспаз Өмір онгімелссіп</w:t>
        <w:br/>
        <w:t>тұр скен. Штаб белдеуінде тұрған қарасұр атқа қарғып мінген</w:t>
        <w:br/>
        <w:t>жас шолғыншы олдсқайда шаба жөнслді. Қарауыл тақтайларын</w:t>
        <w:br/>
        <w:t>құшақтаған эскери тәрбиеші терістіктегі жазықтан бері қарай бір</w:t>
        <w:br/>
        <w:t>топ солдатпен бірге асығыс жүріп келсді.</w:t>
        <w:br/>
        <w:t>Нсдоуір алысқа ұзап қайта айналғанымда, шығыстағы Қобының</w:t>
        <w:br/>
        <w:t>құмынан шығып кслс жатқан күнге еріксіз көзім түсті. Күн шы-</w:t>
        <w:br/>
        <w:t>мырлап қайнап тұрған бір қазансымақтың ішінен қалқып шығып</w:t>
        <w:br/>
        <w:t>ұша жөнелген қызыл шардай, артына қаншымақ бояуларын төгіп,</w:t>
        <w:br/>
        <w:t>биік төске өрлеп келеді.</w:t>
        <w:br/>
        <w:t>- Бүгін дс қапырық ыстық болғалы тұр,- дсді солсмімді</w:t>
        <w:br/>
        <w:t>алғаннан кейін Әбдіқадыр опснді күнге қарап.</w:t>
        <w:br/>
        <w:t>- Қарағанды-Қожскс жолынан арбамыз аман өтсе, Майлы жо-</w:t>
        <w:br/>
        <w:t>нында шатақ жоқ дейдіғой Жанпейіс,-дсді Өмер аспаз ұйғыршасы</w:t>
        <w:br/>
        <w:t>мсн қазақшасын араластырып.</w:t>
        <w:br/>
        <w:t>Түс қия берс шатырлар жиналып, жер ошақтар тындырылды.</w:t>
        <w:br/>
        <w:t>Аттар срттсліп, арбалар жегілді. Жорық дабылы қағылып, бүкіл</w:t>
        <w:br/>
        <w:t>полк лезде сақадай сай бола қалды.</w:t>
        <w:br/>
        <w:t>Көкбастаудын батысындағы осы мидай далада сап түзсген</w:t>
        <w:br/>
        <w:t>сайлауыт мың сан офицер мсн солдаттардың алдына кос күрснін</w:t>
        <w:br/>
        <w:t>ойнақтата қолбасшы Доскснов псн полковник Лсскин шығып,</w:t>
        <w:br/>
        <w:t>қосынды көзден ксшірс бастады.</w:t>
        <w:br/>
        <w:t>Полктың маңдай алдында ылғи тобылғы торын мінген бар-</w:t>
        <w:br/>
        <w:t>лаушылар эскадроны, онан ксйін ылғи күрсндерін шұлғытып</w:t>
        <w:br/>
        <w:t>пулеметшілер эскадроны тұр. Қос қанатта барлығы баран атты,</w:t>
        <w:br/>
        <w:t>қырандай қылышты, қалың шабуылшы сарбаздар сап түзсген.</w:t>
        <w:br/>
        <w:t>Онын артында, ауыр зеңбіректер сүйрсткен жуан тұғыр аттар</w:t>
        <w:br/>
        <w:t>мен азық-түлік тислген қос дөңгелекті арбалардың кейбірсуінен</w:t>
        <w:br/>
        <w:t>кеспелтек-кеспелтек тірсуіштей минамст трубалары көрінеді.</w:t>
        <w:br/>
        <w:t>Оған жалғастыра санитарлық үсті жабық арбалар тізілген. Қатар-</w:t>
        <w:br/>
        <w:t>қатар арбаның артында қаздай тізіліп артиллеристермсн араласа</w:t>
        <w:br/>
        <w:t>артқы шеп пен қамдау басқармасының жауынгерлері тұр...</w:t>
      </w:r>
    </w:p>
    <w:p>
      <w:r>
        <w:t>- Бүкіл полк, тыныштал!- дсп команда берді штаб бастығы.</w:t>
        <w:br/>
        <w:t>Онын қатарынан ала аяқ жирсн төбслдің сұйық жалын ақырын си-</w:t>
        <w:br/>
        <w:t>пап, скі үзенгісін шірене көтерілген Лсскин:</w:t>
        <w:br/>
        <w:t>- Жауынгерлер! Қазақ халқында: «Жүрек батыр болмай, білек</w:t>
        <w:br/>
        <w:t>батыр болмайды!», «Жүрмесе жол таусылмайды!» деген киелі егіз</w:t>
        <w:br/>
        <w:t>скі сөз бар. Біз осыған сай берілген серт, алынар кск үшін жана</w:t>
        <w:br/>
        <w:t>көз</w:t>
        <w:br/>
        <w:t>107</w:t>
        <w:br/>
        <w:t>солтүстік соғыс майданы. Бұл майдан Доскснов, Лсскин, Қайса</w:t>
        <w:br/>
        <w:t>қатарлы батырлардың қолбасшылығында Тарбағатай мсн Алтай-</w:t>
        <w:br/>
        <w:t>ды жсдсл азат стіп, Шиқу мен Манасқа көмек қолын созатын бүкіл</w:t>
        <w:br/>
        <w:t>жоңнғардағы Гоминданның байланысын шорт кесіп тастап, орта</w:t>
        <w:br/>
        <w:t>бағытқа срсуілдеп қайта қосылады сксн</w:t>
        <w:br/>
        <w:t>- Иә, иа,- дсп элденслерді ұғысуға оқтала бергенімде, арты-</w:t>
        <w:br/>
        <w:t>мыздан тақымдап қуғыншы ксліп қалды, соған қарай пулемсттсн</w:t>
        <w:br/>
        <w:t>оқ бората ұмтылдым...</w:t>
        <w:br/>
        <w:t>Әскери бұйрық - атылған оқ. Келесі күні кештс Үсен батырдын</w:t>
        <w:br/>
        <w:t>айтқанындай-ақ полк біздің барлаушылар эскадронын ал-</w:t>
        <w:br/>
        <w:t>дын ала І-бінұр көлі мен Қызылтұздан айналып, Майлыға дсйін</w:t>
        <w:br/>
        <w:t>шолғыншылыққа аттандырды. Жол бастауға жанадан қосқан</w:t>
        <w:br/>
        <w:t>Жанпейіс дсген Қараксрсй аңшы жігіт нағыз жыланнын ордасы-</w:t>
        <w:br/>
        <w:t>нан жылып өтетін ысылған ыспардын өзі сксн. Ол тас қаранғы</w:t>
        <w:br/>
        <w:t>түнде қабыланша андып басып, қалын қара жынғыл, сскссуілден,</w:t>
        <w:br/>
        <w:t>ойдым-ойдым шалшықты саздан, төбс-төбс құмнан, ит тұмсығы</w:t>
        <w:br/>
        <w:t>өтпейтін, қоғалы көлдер мсн аңызақ шөлдерден бізді тоқтаусыз ба-</w:t>
        <w:br/>
        <w:t>стап өтіп келеді.</w:t>
        <w:br/>
        <w:t>Жанпейіс сксуміз сң алдыда аяндап келсміз. Бүкіл эскадрон</w:t>
        <w:br/>
        <w:t>түнгі жорық тәртібі бойынша, тықырын тышқанға білдірмей</w:t>
        <w:br/>
        <w:t>айдаһардай сусылдап ақырын жылжуда.</w:t>
        <w:br/>
        <w:t>Жанпейістін жолдағы жүріс-тұрысы тіпті қызық. Мен үшін шы-</w:t>
        <w:br/>
        <w:t>тырман, бейтаныс жолда ол біресе атын желдірте жөнеледі, бірссе</w:t>
        <w:br/>
        <w:t>шорт тоқтай қалып, шалқая көк жүзінс көз жүгіртеді. Кей-кейде</w:t>
        <w:br/>
        <w:t>иегін көтерс ауадан иіс алса, снді бірде жергс жата қалып, сырлы</w:t>
        <w:br/>
        <w:t>да сиқырлы дыбыс тындағандай болады. Әуслі жол үстіндегі нар</w:t>
        <w:br/>
        <w:t>сексеуілдердін дыңын құшақтап, әлсін-әлі қамыстың жапырағын</w:t>
        <w:br/>
        <w:t>шайнап түкірсді дс, жаңағы жүріп бара жатқан бағытына басқаша</w:t>
        <w:br/>
        <w:t>бір бұрылыс жасайды.</w:t>
        <w:br/>
        <w:t>- Мұныңыз қалай, Жокс?- деймін сонда өзімнен мүшел жас</w:t>
        <w:br/>
        <w:t>үлкен аңшыға оусстенс сыбырлап.</w:t>
        <w:br/>
        <w:t>- Онда құлақ қойып, толық ұғынып ал, барлаушы, Болат ба-</w:t>
        <w:br/>
        <w:t>уырым!- дейді ол, - мсн ойласам осы барлаушы да саятшы, сй-</w:t>
        <w:br/>
        <w:t>ятшы да барлаушы сияқты. Мен қазір жұлдыздың жолынан,</w:t>
        <w:br/>
        <w:t>жердің түбі - бойынан, сексеуілдің бойынан, қамыстын құлағынан</w:t>
        <w:br/>
        <w:t>бағытымыздың сорабын сұрап, біліп келемін, шырағым.</w:t>
        <w:br/>
        <w:t>Айналанда тіл қатар адам жоқ түнгі жүрісте мсңірсу даладағы тыл-</w:t>
        <w:br/>
        <w:t>9%</w:t>
        <w:br/>
        <w:t>сым табиғаттың білс-білсен бізге ұғындырары көп. Жұлдыздың</w:t>
        <w:br/>
        <w:t>орыны, ауанын иісі, ағаштың бойы, жапырақтың домі, жердін</w:t>
        <w:br/>
        <w:t>шөбі бслгісін таныр болсаң адасқанда бәрін айтып, арығанда</w:t>
      </w:r>
    </w:p>
    <w:p>
      <w:r>
        <w:t>таңдайына норін құйып, мен мұндалап тұрады. Тіпті менің</w:t>
        <w:br/>
        <w:t>құлағыма мынау ызындаған сары масалар да қазір: «ІЗбінұрдын</w:t>
        <w:br/>
        <w:t>аяғына, Қызылтұздын төбссінс төніп ксліп қалдың жігітім!» деп</w:t>
        <w:br/>
        <w:t>тұрғандай,- деді бала жасынан жер тамырын жстс игеріп өскен</w:t>
        <w:br/>
        <w:t>санлақ саятшы.</w:t>
        <w:br/>
        <w:t>Түн ішінде мен онын асқан өнерін көкірек көзіммен көріп келе</w:t>
        <w:br/>
        <w:t>жатқандаймын. Бағанағы қарағанда қопалы жыныстар сұйқыл</w:t>
        <w:br/>
        <w:t>тартып, үйір-үйір қабандар мсн қарақұйрық, бұғы-маралдар,</w:t>
        <w:br/>
        <w:t>жыртылып-айрылған құс, құландар саябырлай бастады.</w:t>
        <w:br/>
        <w:t>- Бұл тұс әйгілі Қобынын құмынын батыс балағы,- деді Жоксн</w:t>
        <w:br/>
        <w:t>бір мезетте.</w:t>
        <w:br/>
        <w:t>Мінс, Жонғардың шығыс жиегі үлбірсп сөгілгендей, алау</w:t>
        <w:br/>
        <w:t>шақпақтанып бозғылтым таң атып келсді. 1%ң алдымен құйқылжыта</w:t>
        <w:br/>
        <w:t>саһара бұлбұлы сайрап, басқа құстарды ұйқыдан оятты. Түнімен</w:t>
        <w:br/>
        <w:t>сарпалдан жүрісті келс жатқан жауынгерлер танырқай жан-жағына</w:t>
        <w:br/>
        <w:t>қарасты. Сәлден соң күн найза бойы көтеріліп, құмайт далада шқы</w:t>
        <w:br/>
        <w:t>аңызақ ыстықтың лебі ссті.</w:t>
        <w:br/>
        <w:t>Сол жүргеннен кейін Жанпейіс жалт бұрылып, жарқылдаған</w:t>
        <w:br/>
        <w:t>көл бойына бст түзеді. Бәріміз дс қуанып қалдық. Аттар да аяғын</w:t>
        <w:br/>
        <w:t>жылдам басып, оқырана алға ұмтылды. Сөйтсск, шөл даланын</w:t>
        <w:br/>
        <w:t>сайтан сағымы бізді алдапты.</w:t>
        <w:br/>
        <w:t>Күн түске таяды. Қаталап, шөлдеп кслсміз. Тағы да алдымыз-</w:t>
        <w:br/>
        <w:t>дан үйрск ұшып, толқыған көл көрінді. Артымызда Сарытаудың</w:t>
        <w:br/>
        <w:t>қауқайған қара сақалындай бұп-бұйра құзар жартас тұр.</w:t>
        <w:br/>
        <w:t>- Бұл шынында да көл,- деді Жанпейіс. Онан батысқа</w:t>
        <w:br/>
        <w:t>бұрылып, анау Алып аңғар әйгілі Алакөл ауызы. Сол аңғардың</w:t>
        <w:br/>
        <w:t>солтүстігін басып Тарбағатайға баратын Қарағанды-Қожық жолы</w:t>
        <w:br/>
        <w:t>кетеді. Қытай-Совст шскара сызығы да нақ сол жерде. Жедслдстс</w:t>
        <w:br/>
        <w:t>жүрслік! Біз снді Көкбастауға түс қия жстсміз,- деді дс аппақ мра-</w:t>
        <w:br/>
        <w:t>мордай тас қайрақ жазықпен тасырлата шаба жөнелді. Онын ар-</w:t>
        <w:br/>
        <w:t>тында шан смсс, жалпылдаған сағым ойнап қала берді.</w:t>
        <w:br/>
        <w:t>Төбемізден зақпының тасындай бұлдырық зымырап,</w:t>
        <w:br/>
        <w:t>аяғымыздың астында дамылсыз айыр тілін жаландатып сарыжағал</w:t>
        <w:br/>
        <w:t>жыландар мсн үлкен-үлкен шөл кесірткелері жүр. Жан-жағымызда.</w:t>
        <w:br/>
        <w:t>зарлап көкқасқа шегірткелер шырылдайды.</w:t>
        <w:br/>
        <w:t>- Құдай-ау, мынау әдейі құйылған мұздай тап-тақыр қылтансыз</w:t>
        <w:br/>
        <w:t>қандай дала? Әлде өзі сжелгі аэродром ба? Осы тап-тақыр тас</w:t>
        <w:br/>
        <w:t>99</w:t>
        <w:br/>
        <w:t>Лескиннін: «Болатқа айта бар, бүгін барынша абай болсын. Күдікті</w:t>
        <w:br/>
        <w:t>қаран-құраң бірдеңс байқала қалса, оны штабқа сртерск хабарлау-</w:t>
        <w:br/>
        <w:t>ды ұмытпасын!» дсген бұйрығын ала келді.</w:t>
        <w:br/>
        <w:t>Қоржындағы азықтан жүрс тамақтанып, бір жердс байыздап</w:t>
        <w:br/>
        <w:t>тұра алмай, итпен айналып жүрмін.</w:t>
        <w:br/>
        <w:t>Нн алдынғы қорғаныста жолбарыстай жұтынып, қаранғы</w:t>
        <w:br/>
        <w:t>түнде қадап ятар пулсмстшілерім - Көпссбай мсн Рахымжан</w:t>
        <w:br/>
        <w:t>отыр. Онан кейінгі жолдың скі жағында ауылдан біргс аттанған</w:t>
        <w:br/>
        <w:t>ардақты туыстарым, ақылгөй серіктерім Мақарбск псн Жұмақан,</w:t>
        <w:br/>
        <w:t>Әкім мен Мұқаш, Қозыбек псн Аусынақындар жер бауырлап жа-</w:t>
        <w:br/>
        <w:t>тыр. Қылышын қымти ұстаған атты бөлімшелер жағалаудағы Са-</w:t>
      </w:r>
    </w:p>
    <w:p>
      <w:r>
        <w:t>сыр теңізінің терснінс жасырынған. Миномстшілер мен женіл</w:t>
        <w:br/>
        <w:t>зеңбірскшілер Өндірбүйрсктің аумаған бүйрсктей-бүйрсктсй,</w:t>
        <w:br/>
        <w:t>кішкене төбслерінін үстінде тұр. Түн салқын, аспан ашық, Ай</w:t>
        <w:br/>
        <w:t>төбсдсн ауып барады...</w:t>
        <w:br/>
        <w:t>Тан қараңғылығы қоюлана түскен бір сотте жанымда кслс</w:t>
        <w:br/>
        <w:t>жатқанстікшінін кездігіндей аласабойлы, шапшаң жігіт Қалмақбай</w:t>
        <w:br/>
        <w:t>тізгінін іркіп тұра қалып:</w:t>
        <w:br/>
        <w:t>- Командир, көз салыңызшы. Саргусын жақтан бір жарық</w:t>
        <w:br/>
        <w:t>көрінеді,- деді сыбырлап.</w:t>
        <w:br/>
        <w:t>Жалт қарасам, бірсу смсс, үздік-создық скі жарық жалғасты</w:t>
        <w:br/>
        <w:t>көрінді.</w:t>
        <w:br/>
        <w:t>- Сол сабыр стейік, ертелі сңбсккс шыққан егіншілердің оты</w:t>
        <w:br/>
        <w:t>болып жүрмесін, бағана біз барғанда сөл маңайдан сап-сары бидай</w:t>
        <w:br/>
        <w:t>атызын көрген сдік,- деді Жұмақан.</w:t>
        <w:br/>
        <w:t>Құлағым жауынгердің сөзінде болғанымен, әлгі жарықтардан</w:t>
        <w:br/>
        <w:t>көз алмай тұрғам. Жұлдыздай жарқыраған төрт соулс бізге қарай</w:t>
        <w:br/>
        <w:t>ақырын жылжып төніп кслс жатқандай сезілді.</w:t>
        <w:br/>
        <w:t>- От болса, қызғылтым болар сді. Мынау, сөзсіз мэшинснін,</w:t>
        <w:br/>
        <w:t>болмаса танкінін жарығы скен. Әрі ақшулан, әрі көлемді көрінсді.</w:t>
        <w:br/>
        <w:t>Хабаршы, штабқа шап! Саргусыннан төрт мошинс бізге қарай</w:t>
        <w:br/>
        <w:t>төніп кслс жатқанын тез хабарла. Мұны барлаушылар эскадроны</w:t>
        <w:br/>
        <w:t>өзі-ақ қарсы алады дсп мен айтты дс,- дсдім кесіп-пішіп.</w:t>
        <w:br/>
        <w:t>Хабаршы штабқа, мсн алдыңғы шспкс қарай бұрылдым.</w:t>
        <w:br/>
        <w:t>Ілгерлеп барып, бағана-ақ орналастырып қойған қашқан жауды</w:t>
        <w:br/>
        <w:t>қайыра соғатын қырық қыранымд:</w:t>
        <w:br/>
        <w:t>- Келс жатқан мошинслерді оқ шығармай орта тұсқа өткізіп</w:t>
        <w:br/>
        <w:t>жібсріндер. Олардың қайтар жолын қатты бөгендер!- деп тағы да</w:t>
        <w:br/>
        <w:t>секерттім де, тізгін ұшымен эскадроннын орта бөлігіне оралдым.</w:t>
        <w:br/>
        <w:t>Көп ксшікпсей штабқа кеткен хабаршым да құйындатып жстті.</w:t>
        <w:br/>
        <w:t>120</w:t>
        <w:br/>
        <w:t>Штаб мснің орналастыруыма бүкілдей қосылыпты. Өздері дс осы</w:t>
        <w:br/>
        <w:t>жаққа көз салып отыр скен.</w:t>
        <w:br/>
        <w:t>Таңғы қаранғылық сейіле берс үстінс самаладай ғып шерік</w:t>
        <w:br/>
        <w:t>басқан мәшинслер да алдымызға аңыратып жстіп келді. Алдыңғы</w:t>
        <w:br/>
        <w:t>үшеуі қоршауға кіріп, төртіншісі жете берс, - Ат! - деп бұйрық</w:t>
        <w:br/>
        <w:t>бердім.</w:t>
        <w:br/>
        <w:t>Сол-ақ скен, жер-дүнис зіл-зала болды да кетті. Мошинслер күл-</w:t>
        <w:br/>
        <w:t>талқан болып, гранат псн мылтық үні тоғыса жаңғырығып жатыр.</w:t>
        <w:br/>
        <w:t>Қылышымды қынабынан суырып, атыма қарғып мінс беріп</w:t>
        <w:br/>
        <w:t>сдім, жанымда жатқан Мақарбск:</w:t>
        <w:br/>
        <w:t>- Тоқта жігітім, ақсақтың аялына бақ. Соншалықты желігетін</w:t>
        <w:br/>
        <w:t>қан түртіп тұр ма ссні!- деп аттан қайта жұлып алды.</w:t>
        <w:br/>
        <w:t>Жолдың шст жағасында, қалың қурай арасында жау эскерлері</w:t>
        <w:br/>
        <w:t>жанталаса атысып жатыр. ІІң сонғы мошинседс бізге жстс берс</w:t>
        <w:br/>
        <w:t>үстіндегі әскерлерін төге салып, қайта зыта бергенде мен:</w:t>
        <w:br/>
        <w:t>- Атқан оқ ажалыма кез келсе өлермін!- деп Мақарбеккс</w:t>
        <w:br/>
        <w:t>сетірте айттым да, орнымнан тұра ұмтылдым. Жүгіріп бара жа-</w:t>
      </w:r>
    </w:p>
    <w:p>
      <w:r>
        <w:t>тып, автомитпен жаудың бір ауыр пулеметін сүйретіп, снбектеп</w:t>
        <w:br/>
        <w:t>бара жатқан төрт шерігін жер жастандырдым да, Жұмақаннынң</w:t>
        <w:br/>
        <w:t>взводындағы Алдабергенгс жау пулсмстін алып келуді тапсырып,</w:t>
        <w:br/>
        <w:t>ары қарай жүгірс жөнслдім. Жаңағы соңғы мошинсден түскен жау</w:t>
        <w:br/>
        <w:t>әскерлері сасырдын ішінде жанталасып жүр сксн. Автоматпсн</w:t>
        <w:br/>
        <w:t>жайпай бердім. Сонан жолдан зорға бұрылып, сырғи бастаған жау</w:t>
        <w:br/>
        <w:t>мәшинесіне жанасалай берс жалғыз отырған жүргізушіні наган-</w:t>
        <w:br/>
        <w:t>мсн басып қалдым. Сол ксздс мені орсн қуып жстксн қорғаушым</w:t>
        <w:br/>
        <w:t>қолымнан ұстай алып, атымды көлденең тартты, қарғып міндім</w:t>
        <w:br/>
        <w:t>«алғалап».</w:t>
        <w:br/>
        <w:t>Жерге жарық абден түсіп, айнала түгел көрінді. Қашқан жауды</w:t>
        <w:br/>
        <w:t>жауынгерлерім қоянша қуып, жасырынғанын жабыла қадап атып</w:t>
        <w:br/>
        <w:t>жатыр. Анау бір шеттегі қурай ішінде салдырлата қашқан он шақты</w:t>
        <w:br/>
        <w:t>жауға автоматтан оқ боратып, атыма қамшы бастым. Сұмпайылар лсз-</w:t>
        <w:br/>
        <w:t>дс түгел сұлап қалды. Іінді алдынғы тосқауылдарыма бұрылып жүрс</w:t>
        <w:br/>
        <w:t>бергенімде, сол жақ қаңсарымнан сарт стіп тиген оқ жақ бетімнен</w:t>
        <w:br/>
        <w:t>шығып кетті. Ат жалыны ауып барып, қайта түзеліп, қарауытып кет-</w:t>
        <w:br/>
        <w:t>кен көзімді ашсам, скі жағымнан бірдей атқалақтап тұрған қып-қызыл</w:t>
        <w:br/>
        <w:t>қаннын қақ ортасынан қашып бара жатқан біреуді көзім шалып, атпсн</w:t>
        <w:br/>
        <w:t>бастырта барып, қылышпен шауып тастадым.</w:t>
        <w:br/>
        <w:t>- Жолдас командир, жараланып қалдыңыз, жүрініз дәрігерге!-</w:t>
        <w:br/>
        <w:t>деді жолдасым Құмаш. Сонда мсн:</w:t>
        <w:br/>
        <w:t>- Жоқ, жоқ. «Абыройлы жігіткс ажалды ан кезігеді» дсген осы.</w:t>
        <w:br/>
        <w:t>121</w:t>
        <w:br/>
        <w:t>түтін, жалт-жұлт жалын, жер тітірсткен гүрсіл. Дүрбіден анық</w:t>
        <w:br/>
        <w:t>көріп тұрмын, дол түскен зсңбірск, минамст снарядтары жау</w:t>
        <w:br/>
        <w:t>мошинслерін жанқаға айналдырғанда, сай-сайдан қылышты</w:t>
        <w:br/>
        <w:t>қырандар құйғытып шыға келіп, жаяу қашқан жау шеріктерін сна-</w:t>
        <w:br/>
        <w:t>ряд ойған шұңқырларға домалатып жатыр.</w:t>
        <w:br/>
        <w:t>«Қораға кслген бөз арзан» дсгсндей, снді түгел шабуылға өттік.</w:t>
        <w:br/>
        <w:t>Қоянның жымындағы шиырдан түлкінін ізін сабақтап шығаратын</w:t>
        <w:br/>
        <w:t>аншы қазақтар жасырынған жауларды сирағынан сүйрсп шығарып</w:t>
        <w:br/>
        <w:t>жүр жықпыл-жықпылда.</w:t>
        <w:br/>
        <w:t>Ауыр қаруларды түнде ислеген биіктерінен әлі қозғамағанмын.</w:t>
        <w:br/>
        <w:t>Онын пайдасын соскс болар күркірсп-сарқырап жау аэропландары</w:t>
        <w:br/>
        <w:t>жеткенде көрдім. Үш-үштен бөлінген кілең мергендер төбс-төбсде</w:t>
        <w:br/>
        <w:t>аэроплан атуға қалды да, қалған қосындар қалтарыс-қалтарысқа</w:t>
        <w:br/>
        <w:t>жалт бердік.</w:t>
        <w:br/>
        <w:t>Қиян-кескі шайқас сртснінде күн батқанша жайғасты. Үтыны</w:t>
        <w:br/>
        <w:t>ойда-жоқта басып алып, Тартастағы жау жасағына көмскке келген</w:t>
        <w:br/>
        <w:t>16 мэшинс шерік ойсырай жойылып, үштен бірі қолға түсті.</w:t>
        <w:br/>
        <w:t>Кеште қайтадан азат стілген Ұты бекетіне күшті қарауыл</w:t>
        <w:br/>
        <w:t>қойып, Көлдененгс қарай көсілтс жөнелдік.</w:t>
        <w:br/>
        <w:t>Көлденең - Жайыр тауының батыс жақ тұмсығындағы</w:t>
        <w:br/>
        <w:t>Сарышоқыдан батысқа қарай ағатын жінішке бұлақ сксн. Осы</w:t>
        <w:br/>
        <w:t>бұлақтың жан-жағындағы биік шоқылы, жалама-жартасты</w:t>
        <w:br/>
        <w:t>қысаннан пайдаланып, Тартас дсген бскеттс Гоминданның бір ба-</w:t>
        <w:br/>
        <w:t>тальон әскері қорғаныста жатыпты. Таң шта олардын төбесінен</w:t>
        <w:br/>
        <w:t>төніп, қабат-қабат үш орап тұра қалдық. Іігердс қарсылық көрсете</w:t>
        <w:br/>
        <w:t>қалса, тозақтың қазанына қайнатпақпыз. Соны сезді білсм, жау</w:t>
        <w:br/>
        <w:t>қақпанға түскен қасқырдай аз-ксм қынсылип тұрды да, бүлк стпсй</w:t>
      </w:r>
    </w:p>
    <w:p>
      <w:r>
        <w:t>қол көтеріп қару тапсырды.</w:t>
        <w:br/>
        <w:t>Тартасты Майлы партизандарына тапсырып, біз тағы да батыс</w:t>
        <w:br/>
        <w:t>сөлтүстікті бетке ала жүріп кеттік.</w:t>
        <w:br/>
        <w:t>Женіс шабытымсн шалқыған скі эскадрон срсуілдеген бойы Жа-</w:t>
        <w:br/>
        <w:t>маты жазығына жсткснде, Сстіркей тауындағы Іірденің қосыны мсн</w:t>
        <w:br/>
        <w:t>Байгсбұлақта қалған бүкіл полкта сол жерге жстіп жиналып тұрскен.</w:t>
        <w:br/>
        <w:t>- Біз қазір Тиірменді (қазіргі Толы ауданы сол кезде осылай ата-</w:t>
        <w:br/>
        <w:t>латын) қоршап шабуыл жасаймыз!- деді Лсскин командирлер мсн</w:t>
        <w:br/>
        <w:t>партизан басшыларын шеткерірек бір көкжасанға шығарып алып.</w:t>
        <w:br/>
        <w:t>- Мен сл ішіндегі Білал бастаған инабатты адамдарды</w:t>
        <w:br/>
        <w:t>Тиірмендегі Гоминдан жасақтарына слшілікке жіберуді сөйлесіп</w:t>
        <w:br/>
        <w:t>қойып сдім. Мүмкін, олар барып сөйлссес, жау жалынып қару тап-</w:t>
        <w:br/>
        <w:t>сырып бағынар!- деді Ірдс ен алдымсн.</w:t>
        <w:br/>
        <w:t>18</w:t>
        <w:br/>
        <w:t>- Алдымен Тиірмснді қоршауға алып, қолбасшылық штаб-</w:t>
        <w:br/>
        <w:t>ты Тесіпаққанға орналастырайық. Сонан кейін елшілерді жіберіп,</w:t>
        <w:br/>
        <w:t>жаудың смеурінін байқасақ, сгер олар қанқұйлылықпен қарсыласар</w:t>
        <w:br/>
        <w:t>Болса, тарпа бас салып, жатқан жерінде жаншып тастайық!- дсді</w:t>
        <w:br/>
        <w:t>Нұрсапа тершіген жүзін қол орамалымен сүртіп тұрып.</w:t>
        <w:br/>
        <w:t>- Құрмстті қолбасшы, құрмстті полковник! Мсн Нұрсапанын</w:t>
        <w:br/>
        <w:t>жобасына қосыламын. Қазір бұл майданның онтүстігі Шиқудан</w:t>
        <w:br/>
        <w:t>тартып, батыс солтүстігі Дөрбілжін, Шоусшсккс дейін қоздаған</w:t>
        <w:br/>
        <w:t>өрттей болып тұр. Ксшс Көлденсннсн күйіп қайтқан аэропла-</w:t>
        <w:br/>
        <w:t>нын көрген жау, бүгін жасақтанған қалың қолын Шәусшек пен</w:t>
        <w:br/>
        <w:t>Дөрбілжіннен Тиірмснгс қарай аттандырары сөзсіз. Сондықтан</w:t>
        <w:br/>
        <w:t>бұйрық берссніздер мсн барлаушылар эскадронын бастап, жау жо-</w:t>
        <w:br/>
        <w:t>лына аттанайын,- дсдім.</w:t>
        <w:br/>
        <w:t>-Соғыс кезінде сскөнтпен сссптссу жеңістін ұшқыр жсбесіндей</w:t>
        <w:br/>
        <w:t>рөл атқарады. Мен Болаттын сөзін құптаймын. Барлаушылар эска-</w:t>
        <w:br/>
        <w:t>дронына хабаршыларды көбірск ссптсп, қазір аттандыру керск!-</w:t>
        <w:br/>
        <w:t>деді Доскснов.</w:t>
        <w:br/>
        <w:t>- Олай болса, қазірден бастап, батыс солтүстік шепке Бо-</w:t>
        <w:br/>
        <w:t>лат командирлік стеді. Екі ортаға хабар жсткізугс ссгіз жауынгер</w:t>
        <w:br/>
        <w:t>жүргізілсін, штабпсн болған байланыс үзілмесін!- деді Исскин</w:t>
        <w:br/>
        <w:t>қолма-қол орналастыру жасап.</w:t>
        <w:br/>
        <w:t>Мен сол майданда қалың нөпір қарулы қосыннан бөлініп, бар-</w:t>
        <w:br/>
        <w:t>лаушылар эскадронын бастадым да, Тесіпаққан өзснінің құйғанын</w:t>
        <w:br/>
        <w:t>қуалай жүріп кеттім.</w:t>
        <w:br/>
        <w:t>Тиірменнің аяқ жағындағы Өндірбүйрск жазығына бара сала-</w:t>
        <w:br/>
        <w:t>ақ шеп жайдым. Онда шағын-шағын жатаған төбсшіктен басқа</w:t>
        <w:br/>
        <w:t>қорғанысқа қолайлы сштснс дс жоқ скен. Тек түлсжіген ту дала,</w:t>
        <w:br/>
        <w:t>мидай жазыққа шөккен түйс көрінбес сары сасыр жыныс орман-</w:t>
        <w:br/>
        <w:t>дай мүлгіп тұр.</w:t>
        <w:br/>
        <w:t>Мен күн батпай, сртс жарықта көп іс тындырып алу үшін, бсс</w:t>
        <w:br/>
        <w:t>адамдық бір бөлімшені жау жолындағы Саргусын қыстағын алы-</w:t>
        <w:br/>
        <w:t>стан абайлап шолып кслугс Жақсылық псн Алмалы адырына ат-</w:t>
        <w:br/>
        <w:t>тандырдым. Үш адамдық тяғы бір бөлімше «көз байланбай қайтып</w:t>
        <w:br/>
        <w:t>келсміз» деп Күртігс аттанды.</w:t>
        <w:br/>
        <w:t>Эскадронның қалған қомақты күшін сасырлы даладағы тас жол</w:t>
        <w:br/>
        <w:t>бойынатастүйін орналастырып тастап, бітірген ісімізді мәлімдеуге</w:t>
        <w:br/>
        <w:t>штабқа хабаршы жібердім.</w:t>
      </w:r>
    </w:p>
    <w:p>
      <w:r>
        <w:t>Қас қарая жан-жақтағы шолғыншыларым мен</w:t>
        <w:br/>
        <w:t>хабаршыларымның бәрі қайтып келді. Қазірше Дөрбілжін жолы</w:t>
        <w:br/>
        <w:t>жым-жырт скен. Қөлбасшылық штабқа ксткен хабаршы жігітім</w:t>
        <w:br/>
        <w:t>119</w:t>
        <w:br/>
        <w:t>жорыққа аттанып барамыз. «Бұзау жамырағаннын да сэті болады»</w:t>
        <w:br/>
        <w:t>дсгсндсй қазіршс жолымыз ашық болып келеді. Бұдан былай да</w:t>
        <w:br/>
        <w:t>теріс болмас. Ат өткен жсрдсн ақылы табылса түйс дс өтсді. 1ің</w:t>
        <w:br/>
        <w:t>жақсысы осыдан суыт тартып, қас қараймай тұрғанда Қарағандыға</w:t>
        <w:br/>
        <w:t>ілініп алайық. Барлаушылар эскадронынын командирі Болат жол-</w:t>
        <w:br/>
        <w:t>дас қазірден бастап арт жаққа тосқауыл, ортаға хабаршы, алдыға</w:t>
        <w:br/>
        <w:t>шолғыншы орналастыр! Оларға күндізгі белгі мсн түнгі парольді</w:t>
        <w:br/>
        <w:t>нақтап-нақтап ұқтыр! - деді.</w:t>
        <w:br/>
        <w:t>- Полк, алға! - деді Разинков.</w:t>
        <w:br/>
        <w:t>Қосын орнынан эскадрон-эскадрон, бөлімшс-бөлімше, взвод-</w:t>
        <w:br/>
        <w:t>вэвод бойынша рстімен, ширақ жүріп кетті. Сарбалақ пен күйреуік</w:t>
        <w:br/>
        <w:t>өскен тарғыл тасты, борбас дала төсінде шілденің анызақ ыстығы</w:t>
        <w:br/>
        <w:t>жүзінді шарпиды. Ат тұяғының астында шөл бақалар шоршып,</w:t>
        <w:br/>
        <w:t>сонадайдан бірсн-саран түлкі бүкшендейді. Ін аузында суыр</w:t>
        <w:br/>
        <w:t>шонкілдеп, майтышқандар шиқылдап інінс зытады.</w:t>
        <w:br/>
        <w:t>Мен барлаушыларды бастап қосыннан ұзап кеттім. Мінс скі</w:t>
        <w:br/>
        <w:t>жағынан құс мұрынданып Қарағанды мен Сарытаудың биік-биік</w:t>
        <w:br/>
        <w:t>салмауы төнген Алакөл яузының қысанындағы Қызылшоқыда ар-</w:t>
        <w:br/>
        <w:t>тыма қарап тұрмын.</w:t>
        <w:br/>
        <w:t>Әнс, кешегі құс үнімен қоныраулаған Қызылтұз көлі батысқа</w:t>
        <w:br/>
        <w:t>қарай тырнадай тізіліп кслс жатқан үлкен қосыннын онтүстік</w:t>
        <w:br/>
        <w:t>бүйірінде бұлдырап қалып барады. Онан әрі көз салып сдім, со-</w:t>
        <w:br/>
        <w:t>нау көкжиекте Тоніртауынын ақшулан бұлт белдсулсген дара шыны</w:t>
        <w:br/>
        <w:t>мсн мұндалап көрінді. Иск астындағы бас жарып, дон алып, сарғая</w:t>
        <w:br/>
        <w:t>бастаған қызыл изсн, бөртс жусанды өзсктерде ксбедсй-ксбсдей</w:t>
        <w:br/>
        <w:t>дуалақтар жайылып жүр. Онан ары, сағым ойнаған сарыдала-</w:t>
        <w:br/>
        <w:t>да үйір-үйір қарақұйрық псн бөкендер тосын бір сыбысты сезген-</w:t>
        <w:br/>
        <w:t>дей шан боратып үркіп барады. Қолым мойнымдағы «германкаға»</w:t>
        <w:br/>
        <w:t>тис берс, алақанымды ара шаққандай тартып алдым. Сол ксздс</w:t>
        <w:br/>
        <w:t>кешегі қолбасшы Досксновтың: «Кім дс кім жол-жөнекей ан-құсқа</w:t>
        <w:br/>
        <w:t>рұхсатсыз оқ шығарса, оны қарусыздандырып, қатаң жазалау кс-</w:t>
        <w:br/>
        <w:t>рек!»-деген сскертпесі ссімстүсіп, өзімнен-өзім ұялып қалдым. Ба-</w:t>
        <w:br/>
        <w:t>тыстан баяу жел ссс бастады. Көз ұшындағы полкке қайта қарадым.</w:t>
        <w:br/>
        <w:t>Алыстағы қосын шөл даладағы сан құбылған сағым ішінде</w:t>
        <w:br/>
        <w:t>бірде жесрдсн, бірде көктен көрінгендей срсуілдеп, Әсінс аңыз-</w:t>
        <w:br/>
        <w:t>ертектердегі сиқырлы теңіздің үстінде көк нұр толқынға тоғытылып</w:t>
        <w:br/>
        <w:t>жүзіп келе жатқан айдаһардай слсстсді. Артыма жалт бұрылып,</w:t>
        <w:br/>
        <w:t>құйындата жөнелдім. Бағана мснсн оза суыт кеткен барлаушыла-</w:t>
        <w:br/>
        <w:t>рым Қарағанды сайының анқайған аузында тосып тұр скен. Жуса-</w:t>
        <w:br/>
        <w:t>ны мсн бидайығы, көдссі мсн көкбегі жайқалған ту дала түлсйіп жа-</w:t>
        <w:br/>
        <w:t>108</w:t>
        <w:br/>
        <w:t>тыр. Анғар аузына хабаршы қалдырып, Мақарбек пен Жанпейістің</w:t>
        <w:br/>
        <w:t>жол бастауында бсткейі күлтеленген ақ оттық пен бұйра жусанды,</w:t>
        <w:br/>
        <w:t>өзектері сарыяғаш псн көк бояулы, қыраттары қалың Қарағанды</w:t>
        <w:br/>
        <w:t>бұйрат-бұйрат бұдырмақ адырды өрлей жөнелдік.</w:t>
        <w:br/>
        <w:t>Ымырт жабылды. Аспанға күлімдеп оссм ай көтерілді.</w:t>
        <w:br/>
        <w:t>Барлаушылардын алдындағы шолғыншы мсн артындағы хабар-</w:t>
      </w:r>
    </w:p>
    <w:p>
      <w:r>
        <w:t>шыларды жиі-жиі, ерсілі-қарсылы қосар атпсн шаптырып, бсй-</w:t>
        <w:br/>
        <w:t>таныс бел-бслсстен сндсй өтіп кслс жатқан полктен үзбей хабар</w:t>
        <w:br/>
        <w:t>алып келемін.</w:t>
        <w:br/>
        <w:t>Түннін бір мезгілінде артымызда ұзап қалған полккс өзім</w:t>
        <w:br/>
        <w:t>бұрылдым. Жанғаруды іштен байланып, автоматты сырттан</w:t>
        <w:br/>
        <w:t>асынғанбыз. Ерге снкейс скі серігіммен зар желіп келе жатыр сдім,</w:t>
        <w:br/>
        <w:t>кенст бір ксзсңнен аса берс:</w:t>
        <w:br/>
        <w:t>- Пароль - дсген қатқыл үн саңқ стс түсті ту сыртымнан.</w:t>
        <w:br/>
        <w:t>- Найзағай!- дсдім тізгінді ірке берс. Сонда олгі дауыс:</w:t>
        <w:br/>
        <w:t>- Темірқазық! - деп тсбінс қалың қарағанды қақ жарып, жаны-</w:t>
        <w:br/>
        <w:t>ма жетіп келді.</w:t>
        <w:br/>
        <w:t>- Мақанбысыз?</w:t>
        <w:br/>
        <w:t>- Иә. Болатпысын, сусының бар ма? Кеңсзсм кеуіп, қаталап тұр</w:t>
        <w:br/>
        <w:t>сдім,- деді Мақарбск.</w:t>
        <w:br/>
        <w:t>- Өзіңіздің сусыныңыз қайда?</w:t>
        <w:br/>
        <w:t>- (Өй, оны бағана тауысып қо</w:t>
        <w:br/>
        <w:t>алақанымен қағып-қағып қойды.</w:t>
        <w:br/>
        <w:t>Мен сусынымды оған ұсына беріп:</w:t>
        <w:br/>
        <w:t>- Мынау салқын түнде соншалықты шөлдсгенініз қалай,</w:t>
        <w:br/>
        <w:t>Мақа?- деп сдім, ол:</w:t>
        <w:br/>
        <w:t>- Әй, Болат, әлі бала скснсін ғой өзің. Мынау тұрған жерін,</w:t>
        <w:br/>
        <w:t>сімірген ауан, кеше түсте Көкбастауда жеген стін бәрі-бәрі де «май-</w:t>
        <w:br/>
        <w:t>лы» дсген Қорқыт псн Асан атанның аңсап өткен Жерұйығының</w:t>
        <w:br/>
        <w:t>дәмі смес пе?! Біздін Іледе бір жігіттін өзі-ақ құнан қойдын стімен</w:t>
        <w:br/>
        <w:t>қосып, сорпасын да ішс салады. Мұнда бір қойдың стін 20 жігіт</w:t>
        <w:br/>
        <w:t>жесе дс сасық кекірік, 3 күн нор татпай қалады скен. Бала ксзімде</w:t>
        <w:br/>
        <w:t>марқұм Әлдиша дсген ожсм: “Жуасынан қан сорғалап, сшкісі</w:t>
        <w:br/>
        <w:t>күнінс үш сауылатын, жалғыз жапырақ майы скі күнге сркін азық</w:t>
        <w:br/>
        <w:t>болатын, қасистті Майлы-жайыр дсген жерім-ай!” дсп отыру-</w:t>
        <w:br/>
        <w:t>шы сді кемсендеп. Міне, біз қазір сол ғазиз ананың қайталай бір</w:t>
        <w:br/>
        <w:t>көруге зар болып, көксеп өткен күлтөбелерінің бірінде тұрған</w:t>
        <w:br/>
        <w:t>шығармыз шырағым! - дсп суық суды қылқылдатып жатқанда, кс-</w:t>
        <w:br/>
        <w:t>нст басымыздағы Барлық тауының басы жарылғандай, аспан ай-</w:t>
        <w:br/>
        <w:t>ырылып, найзағай ирслсндсп, күн күркіреп қоя берді.</w:t>
        <w:br/>
        <w:t>ам,- дсп жанторсығын</w:t>
        <w:br/>
        <w:t>109</w:t>
        <w:br/>
        <w:t>- деп айбынды ятты оскерлер маршын аспандата шырқап, шст-</w:t>
        <w:br/>
        <w:t>шегін көкжиск көмкерген тяу-даланы солқылдата жүріп келсді.</w:t>
        <w:br/>
        <w:t>"Жол бойындағы малшылар алақайлап қарсы алды, ақ жамбыдай</w:t>
        <w:br/>
        <w:t>жарма құрт пен алтындай сары ірімшіктен төгілте шашу шашып,</w:t>
        <w:br/>
        <w:t>сусынға сапырып сары қымызын беріп жатыр.</w:t>
        <w:br/>
        <w:t>Ұзынбұлақ пен Бойгсбұлақтын дол ортасындағы жұмыр</w:t>
        <w:br/>
        <w:t>жонда полк басшылары қарсы алдыларынан асыға құйғытып</w:t>
        <w:br/>
        <w:t>келе жатқан Мақарбек лсйтснантқа кезіге кетті. Ол кслс сала</w:t>
        <w:br/>
        <w:t>ситігіп тұрып:</w:t>
      </w:r>
    </w:p>
    <w:p>
      <w:r>
        <w:t>- Құрмстті қолбасшы, құрметті полковник! Полктің қоналқалық</w:t>
        <w:br/>
        <w:t>жері алдымыздағы Майлы партизандарының штабымен бірге</w:t>
        <w:br/>
        <w:t>Байгсбұлақтын басына орналастырылыпты. Бірак, жаңа ғана... Ол</w:t>
        <w:br/>
        <w:t>сөзінің сонын айта алмай, көзінс жас алып, ықылық атып тоқтай</w:t>
        <w:br/>
        <w:t>қалды.</w:t>
        <w:br/>
        <w:t>- Ой, нсндей іс? Айт соны! - деді Исскин өңі бұзылып.</w:t>
        <w:br/>
        <w:t>- Ұты бекетін алу шайқасында Майлы партизандарының атой-</w:t>
        <w:br/>
        <w:t>шы батыры, абыройлы ту көтерушісі Шсттікбай батыр шейіт бо-</w:t>
        <w:br/>
        <w:t>лыпты.</w:t>
        <w:br/>
        <w:t>- Әлібск аман ба сксн? - деді Доскснов онсукүнгі Әлібектің</w:t>
        <w:br/>
        <w:t>«бүрсігүні Ұтыға аттанамыз!» деген сөзін ссінс алып.</w:t>
        <w:br/>
        <w:t>- Әлібек Шетекеннін сүйегін өзі өнгеріп, ауылға қазір жетіпті.</w:t>
        <w:br/>
        <w:t>- Үты бекеті алынып па?</w:t>
        <w:br/>
        <w:t>- Алыныпты. Ол жерге азырақ қарауыл қойып, қалың жасақ</w:t>
        <w:br/>
        <w:t>қайтып келіпті. Бүкіл ел киелі батыры үшін күнірсніп жатыр.</w:t>
        <w:br/>
        <w:t>- Нұрсапаға жолықтың ба?</w:t>
        <w:br/>
        <w:t>- Жолықтым. Ол кісі полк сл орынға отыра осы жерге жетіп</w:t>
        <w:br/>
        <w:t>қонсын, арнаулы тіктірген 40-50 үйіміз ас-суымен түгел дайын</w:t>
        <w:br/>
        <w:t>тұр. Өзім Шетскеннін сүйегін бүгінше осы орынға орналастырып</w:t>
        <w:br/>
        <w:t>болған соң, кеште армия басшыларына амандаса барамын. Амал</w:t>
        <w:br/>
        <w:t>қанша, алыстан келген батыр бауырластарымнын алдынан шыға</w:t>
        <w:br/>
        <w:t>алмадым, айыпқа бұйырмасын!- деді.</w:t>
        <w:br/>
        <w:t>- Ертерск қамданайық. Полктін имамы қайда? Шақырындар!-</w:t>
        <w:br/>
        <w:t>деді Доскснов.</w:t>
        <w:br/>
        <w:t>- Разинков, Василий, полк тортібі мұқият орналастырыл-</w:t>
        <w:br/>
        <w:t>сын! Болат, хабаршыларың мсн қарауылдарынды сртс жарықта</w:t>
        <w:br/>
        <w:t>қайта рстте! Бірі өліп, слі сніреп, ссі шығып жатқан қаралы</w:t>
        <w:br/>
        <w:t>ауылға барғанда сшкандай ағаттық іс туылмайтын болсын! Эска-</w:t>
        <w:br/>
        <w:t>дрон командирлерін қазір осында шақыр! -- деп Доскснов жол</w:t>
        <w:br/>
        <w:t>шетіндегі торғын төбсге бұрылып, атынан түсті...</w:t>
        <w:br/>
        <w:t>Күн битардын аз-ақ алдында суыт жүрген Доскснов псн Лс-</w:t>
        <w:br/>
        <w:t>скин Бойгсбұлақтың басындағы Ботамойнаққа шыға келді. Ксзен</w:t>
        <w:br/>
        <w:t>астындағы қалың ауылдың бір шстіндегі ақ орданың төбесінде</w:t>
        <w:br/>
        <w:t>Майлы партизандарының шұрқ-шұрқ оқ тескен бозғылтым туы</w:t>
        <w:br/>
        <w:t>желбіреп тұр.</w:t>
        <w:br/>
        <w:t>- Осы ауыл ма?</w:t>
        <w:br/>
        <w:t>- Ио, анау ту тіккен үй партизандардың қолбасшылық штабы.</w:t>
        <w:br/>
        <w:t>- Сол үйгс барамыз ғой?</w:t>
        <w:br/>
        <w:t>- Дол солай, партизан басшылар да қазір сол үйде.</w:t>
        <w:br/>
        <w:t>- Анау жазықтағы үйлер ше?</w:t>
        <w:br/>
        <w:t>- Ол полккс арнап тігілген үйлер сксн.</w:t>
        <w:br/>
        <w:t>- Әбдіқадыр имам, Нұрғали ақалақшы, сіздер Қызай слінің ата.</w:t>
        <w:br/>
        <w:t>салты бойынша «ой, бауырымды!» осы жерден бастаңыздар! -</w:t>
        <w:br/>
        <w:t>деді Доскснов қасымдағы Лсскиннсн басқа бір топ адамды алдыға</w:t>
        <w:br/>
        <w:t>шығара.</w:t>
      </w:r>
    </w:p>
    <w:p>
      <w:r>
        <w:t>Шол шоғыр сніске түсе бсрс «ой, бауырымға!» басып, ауылға</w:t>
        <w:br/>
        <w:t>қарай лап қойды. Олардың қарасы 15-20-дай адам. Умақ-шумақ үш</w:t>
        <w:br/>
        <w:t>буын болып келсді. Доскснов алдыңғы, Исскин орта тұстағы топта.</w:t>
        <w:br/>
        <w:t>- ОЙ, асқар тауым-ай!</w:t>
        <w:br/>
        <w:t>- Ой, ардагер ақылшым:</w:t>
        <w:br/>
        <w:t>- Ой, қамқоршым-ай!</w:t>
        <w:br/>
        <w:t>- Ой, айдыным-ай, айбыным-</w:t>
        <w:br/>
        <w:t>-Ой, снірсп туған срім-ай!</w:t>
        <w:br/>
        <w:t>-Ой, ту көтеруші бслім-ай! Бауырым-ай!-дспат үстіндетолқып</w:t>
        <w:br/>
        <w:t>келе жатқан срлердін енірсген үні мен күнірснген қайғылы «ой, ба-</w:t>
        <w:br/>
        <w:t>уырымы» азалы штабтын алдында тұрған Нұрсапа, Әлібек, Қайса,</w:t>
        <w:br/>
        <w:t>Сағи топтар мсн үйде отырған Боғанбай бастаған ақсақалдардың</w:t>
        <w:br/>
        <w:t>сай-сүйегін сырқыратты.</w:t>
        <w:br/>
        <w:t>Бауырымдап келгендер сырттағы ақ таяқсыз, қол қусырып,</w:t>
        <w:br/>
        <w:t>еңкейіп тұрғандармсн құшақтасып көрісіп, үйдегілерге қол беріп</w:t>
        <w:br/>
        <w:t>амандасқаннан кейін, Әбдіқадыр имам отырғандарға жағалай көз</w:t>
        <w:br/>
        <w:t>жүгіртіп,</w:t>
        <w:br/>
        <w:t>-І:, туыстар, «І:рінен айырылған сл жстім, жерінен айырылған</w:t>
        <w:br/>
        <w:t>ер жстім!» дсгсндей бүгін асқар тауымыз құлап, бәйтерсгіміз</w:t>
        <w:br/>
        <w:t>сынғандай боріміз дс құлазып отырмыз. Қайран, Шсксн батырдың</w:t>
        <w:br/>
        <w:t>топырағы торқа болып, сл-жұртына қайырын, артта қалған бятыр-</w:t>
        <w:br/>
        <w:t>ларына айбынын берсін! - дсп көніл айтты.</w:t>
        <w:br/>
        <w:t>Сонда, бағанадан көнілі босап, элсін-олі қолындағы ақ жібек</w:t>
        <w:br/>
        <w:t>орамалымен жасаураған көзін сүртіп отырған, аппақ сақалды,</w:t>
        <w:br/>
        <w:t>ІЗ</w:t>
        <w:br/>
        <w:t>орта бойлы, шымыр денелі Боданбай шсшен ырғатыла орнынан</w:t>
        <w:br/>
        <w:t>қозғалып, артындағы жүкке сүйснс отырды. Онын мына поры-</w:t>
        <w:br/>
        <w:t>мы сексендегі селкілдек шал смес, бейне биіктен кеудесін көтерс,</w:t>
        <w:br/>
        <w:t>ұшарға қомданған ақ тұйғынды слсстсткендей сді.</w:t>
        <w:br/>
        <w:t>Бодскен көп бөгелмеді.</w:t>
        <w:br/>
        <w:t>- Ы, өмір дсген солай ғой, Керсйдің кейінгі заманындағы төрт</w:t>
        <w:br/>
        <w:t>батыры - Ошанбий, Биқоныс, І%лубай, Шеттікбай сді. Інді мінс</w:t>
        <w:br/>
        <w:t>өмірінде абақты мсн кісенгс тұрмаған Шсксң сынды кислі батырды</w:t>
        <w:br/>
        <w:t>ажал дсгсн алапат арамыздан алып кетті. «Тас түскен жерінс ауыр»</w:t>
        <w:br/>
        <w:t>дегендейін, нсшс күннен бері сіздердің кслс жатқандықтарыңызды</w:t>
        <w:br/>
        <w:t>сетіп, қарсы алуға алақайлап әзірлік көріп жатқан сл болатынбыз,</w:t>
        <w:br/>
        <w:t>бүгін таңсртсннен бері көңіліміз босап, көзімізден жас сорғалап,</w:t>
        <w:br/>
        <w:t>қаралы болып қалдық, қарғаларым! Бүкіл ауыл «ту көтерген</w:t>
        <w:br/>
        <w:t>батырым-ай, арысым-ай, дуалы ауыз ағскем-ий!» деп күнірсніп</w:t>
        <w:br/>
        <w:t>жатқаны мынау;- дей бергенде ксн дастарқан жайылып, шой</w:t>
        <w:br/>
        <w:t>құйылды.</w:t>
        <w:br/>
        <w:t>Сәлден сон қайнауы жстіп, түйс сүті қосылған қызыл күрен</w:t>
        <w:br/>
        <w:t>шәйді асықпай ұрттай отырып, Бодскен жаңағы сөзін қайта</w:t>
        <w:br/>
        <w:t>жалғады:</w:t>
        <w:br/>
        <w:t>- Кешегі жслкілдеккс мініп, жел қайысқан қолды бастап,</w:t>
        <w:br/>
        <w:t>аман аттанған қайран Шскең, бүгін таңертен оқ тескен маңдайы</w:t>
      </w:r>
    </w:p>
    <w:p>
      <w:r>
        <w:t>шытпен танылып, тілсіз оралды. Сонда Шексннен бізге нс</w:t>
        <w:br/>
        <w:t>қалды? Женімпаз туы қалды. Жаудан жанын қиып қорғаған жері</w:t>
        <w:br/>
        <w:t>қалды. Күндіз-түні «аттандап» жүріп жинаған қалың қолымен</w:t>
        <w:br/>
        <w:t>қол бастаған Нұрсапа қатарлы ері қалды. Әнс, бслі мен мойны-</w:t>
        <w:br/>
        <w:t>на қара байланып, бос мойын шоқпары мсн қаратамақ найзасы</w:t>
        <w:br/>
        <w:t>тұр керсгеде кемсендеп. Қазақ халқы сжелден «Мың жылқын</w:t>
        <w:br/>
        <w:t>болғанша, бір жүйрігін болсын! Мың өлезің болғанша, бір слім</w:t>
        <w:br/>
        <w:t>деп еніреп туған срін болсын!» деп тегін айтпаған скен. Шекен</w:t>
        <w:br/>
        <w:t>Майлы партизандарын бастап атқа мінген алғашқы күні-ақ, -</w:t>
        <w:br/>
        <w:t>Уа, халайық, мен слімнін іргесі көтеріліп, түнілігі желпілдейтін</w:t>
        <w:br/>
        <w:t>жаугершілік заманға жолықпауын армандаушы сдім. Ол тілсгім</w:t>
        <w:br/>
        <w:t>бүгін қабыл болмай тұр. Бағынған өкімстіміз зұлымдыққа ба-</w:t>
        <w:br/>
        <w:t>сып, қораға қасқырша шауып, адал азаматтарға жай түскендей,</w:t>
        <w:br/>
        <w:t>байлап-матау, қамап, ату асқынып барады. Іігер «еркск тоқты</w:t>
        <w:br/>
        <w:t>құрбандық!» болары шын болса, соның басы мсн-ақ болай-</w:t>
        <w:br/>
        <w:t>ын. Аттанындар жұртым!- деп сді-ау. Осы айтқанын орын-</w:t>
        <w:br/>
        <w:t>дады. Шекен осы көктемде ғана сіздер Нұрсапа қолбасшыға</w:t>
        <w:br/>
        <w:t>жіберген партизандар туын қолына алып, стсгінен сүйіп тұрып:</w:t>
        <w:br/>
        <w:t>«Барлығынмен бауыр сорпасын бір ішіп келс жатыр сдім,</w:t>
        <w:br/>
        <w:t>114</w:t>
        <w:br/>
        <w:t>снді өмір бойы Жонібск бабам мен Қабанбай батырдын ссімін</w:t>
        <w:br/>
        <w:t>ұрандап, кеуделеріне қалқан, бастарына дулыға болуға жарап,</w:t>
        <w:br/>
        <w:t>ту ұстаушы бола алсам армансыз-ақ болар сдім!» деп сді. Оны</w:t>
        <w:br/>
        <w:t>да өзінің аққан қанымен көрсетті</w:t>
        <w:br/>
        <w:t>Бодсксннің сөзінен кейін Нұрсапа мсн Әлібек сөз алып,</w:t>
        <w:br/>
        <w:t>Шетекеннін ерлік, ізгі қасисттерін сгілс дс сағына отырып, ұзақ</w:t>
        <w:br/>
        <w:t>оңгімследі.</w:t>
        <w:br/>
        <w:t>Түн ортасы бола берс Әбдіқадыр имам бағана батасын жасаған</w:t>
        <w:br/>
        <w:t>ақсарбастың басы тартылды. Ксштік қонақасы дастарқаны жина-</w:t>
        <w:br/>
        <w:t>ларда отырғандар снді Бодсксннен бата сұрады. Сонда Бодсксн</w:t>
        <w:br/>
        <w:t>көп бөгелмей:</w:t>
        <w:br/>
        <w:t>- Мынау, - Үты шайқасына аттанар күннін алдында ғана</w:t>
        <w:br/>
        <w:t>Шстскен бергсн бата сді,- деп мынандай дуалы бір бятаны суды-</w:t>
        <w:br/>
        <w:t>рата жөнелді.</w:t>
        <w:br/>
        <w:t>- Айналайын бар слім,</w:t>
        <w:br/>
        <w:t>Жүрегімде бар сдін.</w:t>
        <w:br/>
        <w:t>Айналайын Керсйім,</w:t>
        <w:br/>
        <w:t>Тайыңа бата берейін.</w:t>
        <w:br/>
        <w:t>Жолынызды Құдай ондасын,</w:t>
        <w:br/>
        <w:t>Жәнібек бабам қолдасын.</w:t>
        <w:br/>
        <w:t>Женіске жеткен елдін жолын берсін,</w:t>
        <w:br/>
        <w:t>Еркіндік, тендікке қолың жетсін! Аллаһуикпар, - дсгендс, -</w:t>
        <w:br/>
        <w:t>айтқаныңыз келсін! - деп бәріміз дүр стіп жүзімізді сипадық.</w:t>
        <w:br/>
        <w:t>Тансртенгі шойдсн ксйін, ұлттық армия басшылары мсн пар-</w:t>
        <w:br/>
        <w:t>тизан басшылары штаб жанындағы сазға тігілген ақ отауға аяндап</w:t>
        <w:br/>
        <w:t>барып, Шетекеннің дидарын көрдік. Бізді бастап жүрген Нұрсапа</w:t>
        <w:br/>
        <w:t>сгіле снкейіп, батырдын бетіндегі жайнамазын ақырын ашты.</w:t>
        <w:br/>
        <w:t>Маңдайын ақ матамсн солдслсй ораған апайтөс алып батырдын</w:t>
        <w:br/>
        <w:t>жүзі сұрлана, ақ пәтес жейдесінің ашық жағасын қан жауып</w:t>
        <w:br/>
        <w:t>киімшен жатыр сксн. Отаудың сыртында скі қарауыл қаруымен</w:t>
      </w:r>
    </w:p>
    <w:p>
      <w:r>
        <w:t>тұр.</w:t>
        <w:br/>
        <w:t>- Бүгін сосксден кейін сүйскті ақбас атанға артып, қара</w:t>
        <w:br/>
        <w:t>кілем жауып, сл-жұрттың азалы жоқтау дауысымен Үшмоңғол</w:t>
        <w:br/>
        <w:t>жайлауындағы Шексннің ауылына алып жүрсміз,- дсді Нұрсапа</w:t>
        <w:br/>
        <w:t>штаб жанындағы төбеге жаяу өрлей бсрс. Сол мезсттс, -</w:t>
        <w:br/>
        <w:t>молдалардың потуасы бойынша шағид бслуарынан төменгі жағы</w:t>
        <w:br/>
        <w:t>жуылып, ақырсткс оралып, жоғарғы жағын жумай қаншейіт бой-</w:t>
        <w:br/>
        <w:t>ынша киімшең жерленеді скен. Сонда Шекеннің қабірі - күллі</w:t>
        <w:br/>
        <w:t>Керсйдін көш жолы, тоғыз жолдын торабы Үшмонғол жайлауының</w:t>
        <w:br/>
        <w:t>жазығындағы Шиліқарында болады,- дсп Боданбай ақсақал</w:t>
        <w:br/>
        <w:t>15</w:t>
        <w:br/>
        <w:t>- Солсм, құрмстті қолбасшы! - дедім скі адым ілгері аттап тағы да.</w:t>
        <w:br/>
        <w:t>- Рахмст! Сонда бұл кіші лсйтснант кім болып... дсп колбасшы</w:t>
        <w:br/>
        <w:t>көзінін қиығымсн Лсскингс қарады.</w:t>
        <w:br/>
        <w:t>МЛсскин «Ал снді өзін дс азірлснс бер» дсгсндсй маған исгін бір</w:t>
        <w:br/>
        <w:t>көтеріп қойып:</w:t>
        <w:br/>
        <w:t>- Бұл азамат - біздін полктің алғашқы түлектерінін бірі Болат</w:t>
        <w:br/>
        <w:t>деген жігіт. Өзі батыр барлаушы, құралайды көзге атар мерген,</w:t>
        <w:br/>
        <w:t>жау жүрск жауынгер. Сондықтан біз мұны полк бойынша «Қара</w:t>
        <w:br/>
        <w:t>тұйғын!» дсп қастерлейміз. Өзі үш айдың алдында Қорғастағы</w:t>
        <w:br/>
        <w:t>әскери мектепке жіберілген болатын. Қайтып келгелі мұнымен мен</w:t>
        <w:br/>
        <w:t>де кездеспеппін. Конс, қазір қайсы міндетті қалай істеп жатырсын,</w:t>
        <w:br/>
        <w:t>Қара тұйғын, өзін айтшы?- деп мені бсйтаныс бастыққа қысқаша</w:t>
        <w:br/>
        <w:t>таныстырды да, сөз соңын маған берді.</w:t>
        <w:br/>
        <w:t>- Мектептен келгеніме скі аптадан, асты құрмстті полков-</w:t>
        <w:br/>
        <w:t>ник, құрметті қолбасшы! Алғашында бір эскадронның оскери ин-</w:t>
        <w:br/>
        <w:t>спекторы болғанмын. Үш-төрт күннен бері белгілі барлаушылар</w:t>
        <w:br/>
        <w:t>бөлімшесінің бастығы болып міндет өтеп жатырмын;,- деп мсн дс</w:t>
        <w:br/>
        <w:t>оларға қып-қысқа жауап қайырдым.</w:t>
        <w:br/>
        <w:t>- Жөн, жөн!- деп басын изсді оскери срдін былғары көпшігінің</w:t>
        <w:br/>
        <w:t>үстінде шолақ ішкиіммен ғана жаланаш дснссінс май жағып,</w:t>
        <w:br/>
        <w:t>күнге қыздырынып отырған қолбасшы. Оның тұла бойына көзім</w:t>
        <w:br/>
        <w:t>түскенде, жаным түршігіп, төбс шашым тік тұрып кеткендей бол-</w:t>
        <w:br/>
        <w:t>ды. Жалаңаш кісінін кесел басынан басқа, ұлы денесінде сау-</w:t>
        <w:br/>
        <w:t>тамтық жоқ. Айғыз-айғыз тыртық. Сыйдиған скі қолдың қары</w:t>
        <w:br/>
        <w:t>мсн қара санының бұлшық сттері жұлым-жұлым. Тұла бойдағы</w:t>
        <w:br/>
        <w:t>ст псн терінің көп жерінен жарғақ тонның жамауындай айқыш-</w:t>
        <w:br/>
        <w:t>ұйқыш ілмелсген жіп іздері құмырсқаның көшіндей шұбатылып</w:t>
        <w:br/>
        <w:t>көрінеді</w:t>
        <w:br/>
        <w:t>Полковниктін нұсқауы бойынша барлаушыларымды да түгел</w:t>
        <w:br/>
        <w:t>шақырдым. Жана қолбасшы біз кслуден бұрын айтып отырған бір</w:t>
        <w:br/>
        <w:t>оңгімссін қайта жалғастырды:</w:t>
        <w:br/>
        <w:t>- Жігіттер, «қырық жыл қырғын болса да ажалды өлер» дсгсн</w:t>
        <w:br/>
        <w:t>қазақ мотслі қандай керсмст! Міне, мені өздерін көріп отырсындар</w:t>
        <w:br/>
        <w:t>ғой, мен Мәсксу түбіндегі сұрапыл соғыста неміс танкісіне</w:t>
        <w:br/>
        <w:t>кеудемді тосып, Украина майданында қанша рст лиулаған өртке</w:t>
        <w:br/>
        <w:t>оранып, Қара теңізге қанымды қосып, Берлиндегі Рейхстагқа</w:t>
        <w:br/>
        <w:t>белімді сүйрстіп снбектеп шыққан жансебіл жауынгердін бірімін.</w:t>
        <w:br/>
        <w:t>Іінді, қазір өздеріңмен бірге қамқор Гоминданның қабат-қабат</w:t>
        <w:br/>
        <w:t>қазылған терен орынын, электрлі торының, нөсердей төгілген</w:t>
        <w:br/>
        <w:t>оғының алдында отырмын. Біз сияқты жаны сірі солдаттар үшін</w:t>
      </w:r>
    </w:p>
    <w:p>
      <w:r>
        <w:t>2</w:t>
        <w:br/>
        <w:t>бір ауыз сөзбен айтқанда «басым кстсс де, еркіндіктен айырыл-</w:t>
        <w:br/>
        <w:t>ма!» дсгсн сөз асқақ ұранға айналуы керск. Сонда ғана өмір сүру</w:t>
        <w:br/>
        <w:t>жолын, азаттық танның алтын арайын шынайы түсінеміз. «Ат</w:t>
        <w:br/>
        <w:t>құлағынан ақсамайтыны» сияқты толарсақтан қан кешер толып</w:t>
        <w:br/>
        <w:t>жатқан алдағы жорық жолына бслін буынып, тастүйін отырған</w:t>
        <w:br/>
        <w:t>сендер үшін қылыш пен оқ, семсер мен найза нсгс тұрмақ?! Бірақ,</w:t>
        <w:br/>
        <w:t>оққа түйрер, қылышқа кссілмсу үшін біз дс жауды жайратарлық</w:t>
        <w:br/>
        <w:t>жауынгерлік рух, әскери әдіс-амал, күшті тактика мен көрсген</w:t>
        <w:br/>
        <w:t>стратегия болу керск. Мұның бәрінен биігі - “Отан үшін!” деген</w:t>
        <w:br/>
        <w:t>жалғыз ауыз шын тілек. Ол бізді женістен-женіске бастайды. Ол</w:t>
        <w:br/>
        <w:t>Бізді өлімнсн қорғап, ұзақ өмірге ақ сұнқардай, қара тұйғындай</w:t>
        <w:br/>
        <w:t>қанат қақтырады!- дсп келс жатып, «Қара тұйғын!» дсген ксз-</w:t>
        <w:br/>
        <w:t>дс қолбасшы маған сркслстс жымың стіп, жайнаған өткір көз</w:t>
        <w:br/>
        <w:t>қысып қойды...</w:t>
        <w:br/>
        <w:t>Біз Доскснов қолбасшының әнгімесінен кейін аттанып кеттік.</w:t>
        <w:br/>
        <w:t>Ат үстінде соғыс псн бейбіт өмір туралы терсн ойға шомып келс</w:t>
        <w:br/>
        <w:t>жатыр сдім, артымнан дүбірлсген дыбыс сстілді. Жалт қарасам,</w:t>
        <w:br/>
        <w:t>қаз мойын күрен төбелін көсілтіп келе жатқан полковник скен.</w:t>
        <w:br/>
        <w:t>-Жо, Қаратұйғын, бағанағы сөзіндісстімссем дс борін көзіннен</w:t>
        <w:br/>
        <w:t>көріп тұрғандаймын. Ал, жаңағы мәлімстінді снді айтшы, қандай</w:t>
        <w:br/>
        <w:t>хабар, нсндей жобаң бар? - деді Лсскин мснімен қатарласа беріп.</w:t>
        <w:br/>
        <w:t>- Жаңағы бар ғой жаңа хабар көп, құрмстті полковник! Жор-</w:t>
        <w:br/>
        <w:t>туылшы жауынгер жобасыз жүрс мс мұндайда. Түнгі барлауда</w:t>
        <w:br/>
        <w:t>кездейсоқ бір іске жолығып қалып, соны адақтап қайтқанша таң</w:t>
        <w:br/>
        <w:t>атып кстті,- дсдім былшықтанған көзімді уқалап, ат үстінде керіле</w:t>
        <w:br/>
        <w:t>бір ссінсп.</w:t>
        <w:br/>
        <w:t>- Ей, Болат, онда басқалар дерсу демалсын. Біз полк штабына</w:t>
        <w:br/>
        <w:t>барып ақылдасайық бұл мәлімстінді,- дсп полковник аттың басын</w:t>
        <w:br/>
        <w:t>штабқа бұрды.</w:t>
        <w:br/>
        <w:t>Штабқа кіріп барсақ, Разынкөв, Шсвчснко, Рауов, Доулсн</w:t>
        <w:br/>
        <w:t>қатарлы бір топ офицер отыр скен. Түгел орындарынан ұшып</w:t>
        <w:br/>
        <w:t>тұрып, полковникке сәлем берді.</w:t>
        <w:br/>
        <w:t>- Отырыңыздар, отыра қалыңыздар. Сіздердің мынандай</w:t>
        <w:br/>
        <w:t>асығыс сэтте осы жердс болғандықтарыңыз қандай жақсы бол-</w:t>
        <w:br/>
        <w:t>ды. Мынау барлаушылар бастығы Болаттан сститін жаңа бір ха-</w:t>
        <w:br/>
        <w:t>бар бар, атқаратын аса маңызды міндст шығатын сияқты, бәріміз</w:t>
        <w:br/>
        <w:t>кеңесіп бірге талқылайық. Ал, Болат, айта бер!- деді полковник</w:t>
        <w:br/>
        <w:t>қағаз-қаламын қолына алып байырғы әдетінше.</w:t>
        <w:br/>
        <w:t>Мен орнымнан ұшып тұрып, отырған офицерлерге құрмст</w:t>
        <w:br/>
        <w:t>білдірдім.</w:t>
        <w:br/>
        <w:t>Келген жауды тып-типыл стпсй майданнан қайтпаймын!- дсссм</w:t>
        <w:br/>
        <w:t>керск оған.</w:t>
        <w:br/>
        <w:t>- Жолдас командир! Кслген жау түгелдей жойылды. Ікі мошинс</w:t>
        <w:br/>
        <w:t>өртеніп, скі мэшинс, көптеген қару-жарақ олжаланды. Алпыстан</w:t>
        <w:br/>
        <w:t>астам жау әскері қолға түсті,- деп ол ятымды жстслсй жөнелді.</w:t>
        <w:br/>
        <w:t>Алдымыздан ұшыртып шыққан мсдбикс Зура, мсні аттан</w:t>
        <w:br/>
        <w:t>түсіріп:</w:t>
      </w:r>
    </w:p>
    <w:p>
      <w:r>
        <w:t>- Апырай, қансырап кстіпсіз-ау, жарақаттың аузын мынандай</w:t>
        <w:br/>
        <w:t>исн далада наркозсыз снді қайтіп тіктік?!- деді сасқалақтап. Мен скі</w:t>
        <w:br/>
        <w:t>ұртымнан шүмектеп тұрған қып-қызыл қанды қаперімс дс алмай:</w:t>
        <w:br/>
        <w:t>- Шежінбекті шақырындар, ол «Барақтын күйін» шертіп, ссн</w:t>
        <w:br/>
        <w:t>инсмсн тігс бер, Зураш!- дсп сзу тартпақшы болған сдім, көз ал-</w:t>
        <w:br/>
        <w:t>дым қараңғылана берді...</w:t>
        <w:br/>
        <w:t>Қан ксшкен қатты соғыстардың бірінде қазақтың атақты</w:t>
        <w:br/>
        <w:t>Барақ батыры қарасаннан жараланып, оқ оның қалың стінің</w:t>
        <w:br/>
        <w:t>терснінде тұрып қалыпты-мыс. Ол кісінің шошынған төрт-бес сар-</w:t>
        <w:br/>
        <w:t>базы батырды төрт жакқа керс ұстап, бірсуі ұстарамен оқты ойып</w:t>
        <w:br/>
        <w:t>алуға ұмтылғанда, салалы мұртын саусағымен қайыра сипаған ба-</w:t>
        <w:br/>
        <w:t>тыр: «Мені баспай-ақ қойындар, шырақтарым. Әкел домбырамды,</w:t>
        <w:br/>
        <w:t>мсн күй шертіп отыра берсйін. Ал мынау ұстарамсн оғын ойып ала</w:t>
        <w:br/>
        <w:t>берсін!» - дсп сзу тартып отырғандай.</w:t>
        <w:br/>
        <w:t>Мен батырға үнілс қарап жақындай бердім. Үстара қалын стті</w:t>
        <w:br/>
        <w:t>қанын сорғалата тіліп барады. Барақ батыр домбырасымен «ойбай</w:t>
        <w:br/>
        <w:t>жаным, қайран жаным, шықты-ау жаным, кстті-яу жаным!» дсп</w:t>
        <w:br/>
        <w:t>баяу зар қақтырып, оқ алынып болғанша жаңа бір күйін күңірснтс</w:t>
        <w:br/>
        <w:t>бергендей.</w:t>
        <w:br/>
        <w:t>Есімді жинап, көзімді ашсам, аспа уколмен барлауымнан қан</w:t>
        <w:br/>
        <w:t>құйып жатыр скен. Екі көзім мен аузым ғана ашық. Басымды ақ</w:t>
        <w:br/>
        <w:t>марлымен орал таңып тастапты.</w:t>
        <w:br/>
        <w:t>- Қозғалма, қозғалма, шырағым. І“сінді жиғанын жақсы болды,</w:t>
        <w:br/>
        <w:t>батырске, Алғашында қансырап кстіпсін. Тиірменнен келгеніне</w:t>
        <w:br/>
        <w:t>мінс бес күн болды. Содан бері жанында ксэск-ксзек отырған жау-</w:t>
        <w:br/>
        <w:t>ынгер серіктерін мен Лсскин полковник өзіңді маған мың қайтара</w:t>
        <w:br/>
        <w:t>тапсырып, кеше ғана олар майданға шттанып кетті. Мен осы</w:t>
        <w:br/>
        <w:t>емханадағы Ахат дсгсн бас дәрігер боламын. Ссн қазір Шаусшск</w:t>
        <w:br/>
        <w:t>қалалық смханада жатырсын. 15, қарағым, Гоминданнан Шәусшек</w:t>
        <w:br/>
        <w:t>тс азат болуға айналды!- дсп Ахат дәрігер салдыр-гүлдір көп</w:t>
        <w:br/>
        <w:t>істерді көсілтіп түгел баяндай берді.</w:t>
        <w:br/>
        <w:t>Мен дәрігерге сөйлейін дсп оқталып сдім, тілім орамға кслмсді.</w:t>
        <w:br/>
        <w:t>Екі ұртыма дәрілі мақта тығып, тілімді бастыра миоттап тастапты.</w:t>
        <w:br/>
        <w:t>- Болды, болды. Түсіндім. Сснің маған нс айтарыңды біліп</w:t>
        <w:br/>
        <w:t>тұрмын. Жарақатың тез жазылып кетеді. «Өзгенің сөзінс сенген-</w:t>
        <w:br/>
        <w:t>ше, өзіннің көзінс ссн» дсп қазақ атам бскер айтпаған скен. О,</w:t>
        <w:br/>
        <w:t>кұдірст! Оқтын шеберлігін осы жолы көрдім. Сен дс, қолға түсіп</w:t>
        <w:br/>
        <w:t>осы смханаға келген Гоминданның тағы бір жаралы оскері дс</w:t>
        <w:br/>
        <w:t>жақтарынды жамсатып, тістерінді төгіп, бст-ауыздарынды ойран-</w:t>
        <w:br/>
        <w:t>дап оқ өтсе дс, қарабастарын сау, тілдерің аман қалыпты. Бұдан</w:t>
        <w:br/>
        <w:t>артық құяныш бар ма, снді қиялданб қ қой. Ұйықтап ал. Нсшс</w:t>
        <w:br/>
        <w:t>күннен бері ссін кірссілі-шығасылы болып, өлі мен тірінін орта-</w:t>
        <w:br/>
        <w:t>сында қиналып жаттың,- деп жалбарақтаған Ахат дәрігер қаны</w:t>
        <w:br/>
        <w:t>сарқылған инсні білсгімнен суырып алып, көрпсмді қымтап, алды-</w:t>
        <w:br/>
        <w:t>артына қарамай шыға жөнелді.</w:t>
        <w:br/>
        <w:t>Ұйықтап кеткенсксм, ояна кслссм, арғы төсектегі шал дәңгірлеп</w:t>
        <w:br/>
        <w:t>сөйлеп жатыр сксн.</w:t>
        <w:br/>
        <w:t>- Ой көгенкөздер-ай, біз нс көрмедік дейсің. Ер жігіт скі</w:t>
        <w:br/>
        <w:t>аяқтан айырылғанымен, еркіндіктен айырылмаса, борінен сол</w:t>
        <w:br/>
        <w:t>абзал. Мен өзім 1933 жылы жсндст Шын Шысайдың бақталасы</w:t>
        <w:br/>
        <w:t>Иан Зын Шынды аударып, әскери-әкімшілік жақтан дувандық</w:t>
        <w:br/>
        <w:t>таққа шыққанында көргем. Онын алдында, 193І жылы жапон</w:t>
        <w:br/>
        <w:t>басқыншыларының Ляуның өлкесін басып алғанын да сміс-сміс</w:t>
      </w:r>
    </w:p>
    <w:p>
      <w:r>
        <w:t>сетігенбіз. 1944 жылы Гитлер Совсттер одағына тұтқиыл шабу-</w:t>
        <w:br/>
        <w:t>ыл жасағанда «Сүбіханалла!»- дсп жағамызды ұстағанбыз. Іінді</w:t>
        <w:br/>
        <w:t>әнеукүні сол «Гитлер Берлиннен айырылып, өзін-өзі өлтірді» дсген-</w:t>
        <w:br/>
        <w:t>дс құп болыпты, өлсе өмс қапсын! 15, кезекті дүнис деген осы скен</w:t>
        <w:br/>
        <w:t>ғой деп шынайы күрсе жөнінде танымымыз тяғы терсңдсген бола-</w:t>
        <w:br/>
        <w:t>тын. Жанағы Чын Дубан тұсында зұлымдықтын біз көрмсген нссі</w:t>
        <w:br/>
        <w:t>қалды?! «Жұт жсті ағайынды» дсгсндей, оған ашаршылық, апат,</w:t>
        <w:br/>
        <w:t>ауру, алман-салық қосылып Шынжандағы ор ұлт халқын тұқыр</w:t>
        <w:br/>
        <w:t>жылатып-ақ жіберді ғой. Қой, шырақтарым, қанішер Шын Шысай</w:t>
        <w:br/>
        <w:t>кетті. У Жұң Шын келді деп оған алданбай-ақ қойындар. Бұл да</w:t>
        <w:br/>
        <w:t>ат ауыстырып, шарқы шаруаны жүргізе беру ғана. 1%, жарандар</w:t>
        <w:br/>
        <w:t>мынаны сстідіндер ме? Кеше менін көнілімді сұрап келген біздің</w:t>
        <w:br/>
        <w:t>Дөрбілжін атты әскерлер 4-полкінін бір офицері мынадай бір жана</w:t>
        <w:br/>
        <w:t>хабарды да маған жеткізіп кетті. Содан бері қуанғанымнан көзімді</w:t>
        <w:br/>
        <w:t>дсіле алмай, он бес күннін алдында туған мскенім - Дөрбілжінді</w:t>
        <w:br/>
        <w:t>азат сту жолында скі аяғымды бірдсй құрбандыққа бергенімді дс</w:t>
        <w:br/>
        <w:t>ұмытып, шалқып жатырмын.</w:t>
        <w:br/>
        <w:t>- Ол нендей қуаныш? - деп жуан дауысты бірсу гүр стс түсті.</w:t>
        <w:br/>
        <w:t>- Үрімшідегі У Жын Шын мсн Жу Чау Иян Жяң Кай Шигс жс-</w:t>
        <w:br/>
        <w:t>делхат жолдип, көмск сұрапты.</w:t>
        <w:br/>
        <w:t>Жайырдың Нұрсалпасы мсн Жақыпжан, Ыбырайлар топ-топқа</w:t>
        <w:br/>
        <w:t>бөлінген жасақтардың бастығы болды.</w:t>
        <w:br/>
        <w:t>Қанқұйлы жау бізге қатулана қабағын түйіп қаншама</w:t>
        <w:br/>
        <w:t>түнергенімен биылғы көктем сл үшін жадырап жаз бола келді.</w:t>
        <w:br/>
        <w:t>Партизан қосынымызға Майлы боздақтар қотарыла қосылды.</w:t>
        <w:br/>
        <w:t>Бүкіл Бұраталаның батыс жағы азат бола салып, ББ</w:t>
        <w:br/>
        <w:t>Оспан Сағитовтын ерлері, оның артынан ілс-шала Тоқты Әлимов</w:t>
        <w:br/>
        <w:t>псн Әбдірсйім бастаған жүздей батыр партизан тағы ксліп</w:t>
        <w:br/>
        <w:t>қосылып, жігерімізді желкендей көтеріп, тсңіздей тасқындата</w:t>
        <w:br/>
        <w:t>түсті. Жаугершілікте үркуді білмейтін момын слді атқа мінгізулі</w:t>
        <w:br/>
        <w:t>ақылы ята салты «Аттан, аттан, жау шапты!» скен. Оны да соғыста</w:t>
        <w:br/>
        <w:t>сойыл сілтеп жүріп білдік.</w:t>
        <w:br/>
        <w:t>Тындап отырғандар ду күлдік. Штаб бастығы дерсу бәрім</w:t>
        <w:br/>
        <w:t>тәртіпке шақырды. Осы соттс Исскин полковник:</w:t>
        <w:br/>
        <w:t>- Офиперлер, осы отырғандарымыздың ішінде нскен-саяғымыз</w:t>
        <w:br/>
        <w:t>болмаса Әлібек айтып отырған Майлы төңкерісінің шежіресі</w:t>
        <w:br/>
        <w:t>тұрмақ, слі мен жерінің сырын да толық білмейміз. Құлақ қойып</w:t>
        <w:br/>
        <w:t>тындап, жадымызға жаттап алайық. Алдымыздан мұндай бсйбіт</w:t>
        <w:br/>
        <w:t>орайдан гөрі, бізді сұрапыл соғыстар көбірск күтіп отыр. Ондай</w:t>
        <w:br/>
        <w:t>кезде Әлібек бізге шсжірс шертпек түгіл, бұрылып қарауға ди</w:t>
        <w:br/>
        <w:t>мұрша таппас. Солай ма, Әлскс?- деді оны шабытқа шақырғандай.</w:t>
        <w:br/>
        <w:t>Әлібектің шежіресі енді тіпті шешіле түсті:</w:t>
        <w:br/>
        <w:t>- Алғашқы орналастыруымызда Қайша, Оспан Сағитов, Бай-</w:t>
        <w:br/>
        <w:t>кенже батырлар Майлы партизандардың штабында тұр, Іле,</w:t>
        <w:br/>
        <w:t>Бұратала жақтағы көтерілісшілермен хабарласуға жонс жал-</w:t>
        <w:br/>
        <w:t>пы жұмысқа жауапты болды. Қали сксуініз Майлының шығыс</w:t>
        <w:br/>
        <w:t>шетіндегі Керкаданың биігінен қарауыл ұстап, бүкіл Майлынын</w:t>
        <w:br/>
        <w:t>күнгей теріскейін тегіс шолып, Нрснқабырға, Тарбағатай таулары</w:t>
        <w:br/>
        <w:t>жағынан келстін жаудың жолын тостық. Нұрсапа мсн Шсттікбай</w:t>
        <w:br/>
        <w:t>батыр Барлықтағы скіұдай болып отырған слді Майлыға</w:t>
        <w:br/>
        <w:t>көшірумен қарбалас болды. «У ішсен руынмсн» дегендейін,</w:t>
        <w:br/>
        <w:t>барлық слі көп кешікпей Майлының Үшмонғол жайлауына көшіп</w:t>
      </w:r>
    </w:p>
    <w:p>
      <w:r>
        <w:t>те келді. Жан-жақтан анталаған жау төбесі көрінген сайын сл-жұрт</w:t>
        <w:br/>
        <w:t>та «арпа-бидай ас скен, алтын-күміс тас сксн» деп артық дүниссін</w:t>
        <w:br/>
        <w:t>тау-таудағы қоймаға жасырып, стск-женін түрінс бастады. Біз</w:t>
        <w:br/>
        <w:t>бірінші рсткі соғысты Гоминданнын ұзын бұлақ бойындағы Шад-</w:t>
        <w:br/>
        <w:t>жы дсп аталатын осксри бскстінен бастадық. Сол Шаджыны</w:t>
        <w:br/>
        <w:t>«қарақасқа атты командирден» күшпен тартып алғаннан кейін,</w:t>
        <w:br/>
        <w:t>Айыр асуындағы көшімізге киліккен жау әскерлерін күйрсте</w:t>
        <w:br/>
        <w:t>соққылап, зорскер алпауыт Дашаусниснің бсс мың қойын тартып</w:t>
        <w:br/>
        <w:t>кснжс мсн</w:t>
        <w:br/>
        <w:t>зді</w:t>
        <w:br/>
        <w:t>104</w:t>
        <w:br/>
        <w:t>алдық. Үшінші рсткі соғысымыз жаудын Байыншоқы түйіндегі</w:t>
        <w:br/>
        <w:t>жазалау отрядына қаратылды. кенжс батыр дәл осы шайқаста.</w:t>
        <w:br/>
        <w:t>ерлікпен құрбан болды. Ііртсңінде таң қаранғысында атқа қонған</w:t>
        <w:br/>
        <w:t>көтерілісшілер: «Өлсек жанымыз Байкенже батырдан артықсмсс!»</w:t>
        <w:br/>
        <w:t>деп ұрандап қаруы күшті, адамы көп жауды тсз арада тып-типыл</w:t>
        <w:br/>
        <w:t>жойды. Қазір Байкснженің қабірі Бойгсбұлақтағы Бойгстөбенін</w:t>
        <w:br/>
        <w:t>үстінде слді срлікке шақырып, ерсуілдеп тұр!</w:t>
        <w:br/>
        <w:t>Келесі күннін нс боларын алдын-ала болжау кім-кімге дс қиын</w:t>
        <w:br/>
        <w:t>ғой. Десе де, кейбірсулер, берскесі кеткен осы қу заманда шірік</w:t>
        <w:br/>
        <w:t>өкіметтін күн санап кері кетіп бара жатқанын әлі де сезбей отыр.</w:t>
        <w:br/>
        <w:t>Олар: «Бағы қайтқан сл патшасына қарсы болады» дсгсн құлдық</w:t>
        <w:br/>
        <w:t>сөзді құлағынан көтерс ұстап, «қай жеңгенін менікі» деп әліптін</w:t>
        <w:br/>
        <w:t>артын бағып жатқандай. Ал, қалың малшы-сгінші «Заманың қалай</w:t>
        <w:br/>
        <w:t>болса бөркіңді солай ки», «Таңғы нссібс тоңірден!» деп срсуілдеп</w:t>
        <w:br/>
        <w:t>Майлы партизандарына топ-тобымен қосылып жатыр. «Құдай</w:t>
        <w:br/>
        <w:t>әмірі- парыз, патша омірі - уәжіп» дейтін көнс көзқарас қазір көп</w:t>
        <w:br/>
        <w:t>адамнан қалды.</w:t>
        <w:br/>
        <w:t>Маусым мсн шілденің өларасы Тарбағатай өнірінде жаңбырлы</w:t>
        <w:br/>
        <w:t>болды. ІЕл ішіндегі ссспшілер: «Ііндігі шілде мсн тамыздың</w:t>
        <w:br/>
        <w:t>өліарасы да солай болады» дсп жорып жүр. Нс болса, ол болсын,</w:t>
        <w:br/>
        <w:t>«Жаңбыр Алланың нұры. Заман-заманнан бері қарлы боранда</w:t>
        <w:br/>
        <w:t>қаздай шұбаған қазаққа бұл жаңбырдың нссі қиын?!» деп Қайса</w:t>
        <w:br/>
        <w:t>мсн дуалы ауыз батагөй қариямыз Боданбай жақында Жайырға</w:t>
        <w:br/>
        <w:t>кеткен. Сол маңда Гоминдан өкімсті дс жанталаста дейді. Олар</w:t>
        <w:br/>
        <w:t>«қал сұрау» үйірмссі дсгенмсн сл басыларына шой-шалан, мата-</w:t>
        <w:br/>
        <w:t>сата тарту стіп, «жаудан» қорғану үшін дсп көтсу мансаптыларға</w:t>
        <w:br/>
        <w:t>қорғасын оқты бір атар, тозығы жсткен тоғыз атар мылтық тара-</w:t>
        <w:br/>
        <w:t>тып беріпті-мыс. Қайса батыр мсн Бөдексн оған қарай ма, Жай-</w:t>
        <w:br/>
        <w:t>ыр слін жай-жадыра ақылмсн-ақ алып, әлі-ақ көшіріп кслсді деп</w:t>
        <w:br/>
        <w:t>Майлыдағы қолбасшылық штаб зор ссніммен солай қарап отыр.</w:t>
        <w:br/>
        <w:t>Бүрсігүні тан бозынан 500 сарбаз шығыс тас жол бойындағы</w:t>
        <w:br/>
        <w:t>Гоминданның берік аскери бекінісі Ұтыға шабуыл жасайды.</w:t>
        <w:br/>
        <w:t>Қалған 500 сарбаз Майлыдағы сл-жұрттың амандығын қорғайды.</w:t>
        <w:br/>
        <w:t>Жуықта бізге келген Ерденін отряды Сстіркей тауындағы биіктен</w:t>
        <w:br/>
        <w:t>бекініс алып, батыстағы Толы қарауылына төніп отыр. Тоқты</w:t>
        <w:br/>
        <w:t>Әлимов, Әбдірсйім партизандары Үтыға аттанатын атойшылдар-</w:t>
        <w:br/>
        <w:t>мен бірге. Бұл жорыққа, Алла бұйырса, Шеттікбай батыр сксуміз</w:t>
        <w:br/>
        <w:t>бас болып барамыз.</w:t>
        <w:br/>
        <w:t>- Жолдастар, «Жазғы аттың майын жаудан аяма!» дсгсн-</w:t>
        <w:br/>
        <w:t>дей, мсн осы жердсн түн ортасы ауа аттанып кстемін. Майлы</w:t>
        <w:br/>
        <w:t>105</w:t>
      </w:r>
    </w:p>
    <w:p>
      <w:r>
        <w:t>- Іші айнадай таза, қарауылы қадалып тұр, аға лсйтснант! - дсді</w:t>
        <w:br/>
        <w:t>ол өз сенімін серкелендірс.</w:t>
        <w:br/>
        <w:t>- Онда құрмстті командир, дүрбілерінізбен элгі ағаштың басы-</w:t>
        <w:br/>
        <w:t>рай қалыңыздар! - дсдім дс шүріппені басып қалдым.</w:t>
        <w:br/>
        <w:t>- Тиді, тиді. Бейнс қарақұстай қалбайып, бір-ақ жерге түсті,-</w:t>
        <w:br/>
        <w:t>деді борі дс балаша моз болып.</w:t>
        <w:br/>
        <w:t>Кейін естісек, жаудың смін-сркін қимылы содан кейін</w:t>
        <w:br/>
        <w:t>пышақпен кескендей шорт тыйылыпты. Бригада менін осы титтей</w:t>
        <w:br/>
        <w:t>еңбегімді дс сскеріп, кезінде омырауыма Мергендік мсдалін тағып,</w:t>
        <w:br/>
        <w:t>астыма Аққоян дсген тұлпарды сыйға мінгізген сді...</w:t>
        <w:br/>
        <w:t>144</w:t>
        <w:br/>
        <w:t>КҮМБЕЗГЕ ТҮСКЕН КҮНШУАҚ</w:t>
        <w:br/>
        <w:t>ШМУЦ</w:t>
        <w:br/>
        <w:t>Менімен шамаласуыздай жас жігіт скен. Үстінде смхананын киімі.</w:t>
        <w:br/>
        <w:t>Онын бстінс қарап мырс стіп күлдім дс:</w:t>
        <w:br/>
        <w:t>- Қалайсын, жігітім?- дсдім ойымда сштснс жоқ. Ол маған</w:t>
        <w:br/>
        <w:t>күлімсірей бұрылып, қытайша тіл қатты. Сөйтіп біріміздің</w:t>
        <w:br/>
        <w:t>імізді біріміз ұға алмай, сжіктеп отырғанда:</w:t>
        <w:br/>
        <w:t>- Ау, Болат, бармысын, жарақатыннан ада-күдс жазылдың ба,</w:t>
        <w:br/>
        <w:t>жарқыным? - дсп жатақ жақтан жарқылдап Қайса Жұмскснұлы</w:t>
        <w:br/>
        <w:t>шыға келгені. Жалт қарап, туған ағамды көргендей тұра жүгірдім.</w:t>
        <w:br/>
        <w:t>Ол да ұшып келіп, мсні құшақтай алды.</w:t>
        <w:br/>
        <w:t>Солден сон оның құшағынан босап:</w:t>
        <w:br/>
        <w:t>- Солсм, құрмстті майор! - дсдім оң қолымды шсксмс апарып.</w:t>
        <w:br/>
        <w:t>Үстіне сап-сары ала майор шенді оскери киім киген Қайса</w:t>
        <w:br/>
        <w:t>ішек-сілесі қата күліп, мені қолтықтаған бойы жанағы көлеңкедегі</w:t>
        <w:br/>
        <w:t>орындыққа ксліп отыра кстті. Бағанағы жағын таңған жаралы жігіт</w:t>
        <w:br/>
        <w:t>бізге аңқиып қараған ӛсті әлі отыр.</w:t>
        <w:br/>
        <w:t>- Жо, Хакс, қайдан келдіңіз?</w:t>
        <w:br/>
        <w:t>- Шиқудағы Тарбағатай атты әскерлер 6-полкінсн.</w:t>
        <w:br/>
        <w:t>- Алдыңғы шептегі жағдайларыңыз қалай?</w:t>
        <w:br/>
        <w:t>- Біз қазір Шикуға бардық, алғашқы Шспейз</w:t>
        <w:br/>
        <w:t>шығын өтс көп болды...</w:t>
        <w:br/>
        <w:t>- Олнс дегенініз, услі полковник Қайса Дүйсенбеков «қайран</w:t>
        <w:br/>
        <w:t>қазағымның көгенкөздері-ай!» деп сңірспті дейді ғой, рас па?</w:t>
        <w:br/>
        <w:t>- Рас,тск Шспсйзі соғысының өзінде тарбиғатайлық қазақ жі-</w:t>
        <w:br/>
        <w:t>гіттерден 133 адам қаза болды. Олар бұрын Шепейзідсгі сияқты</w:t>
        <w:br/>
        <w:t>сыртын орлап, сумен толтырып, тоқпен қоршаған жан-жағын ми-</w:t>
        <w:br/>
        <w:t>налап, күшті қарулармсн қорғанып отырған қала соғысы тұрмақ,</w:t>
        <w:br/>
        <w:t>кейбір даладағы мылтық дауысын да сстімсген ылғи ірімшіктсі</w:t>
        <w:br/>
        <w:t>боздақтар болатын. Қайса полковниктің соған қабырғасы қайысып</w:t>
        <w:br/>
        <w:t>айтқаны ғой</w:t>
      </w:r>
    </w:p>
    <w:p>
      <w:r>
        <w:t>- Алтайға аттанған бригададан хабар бар ма?</w:t>
        <w:br/>
        <w:t>ар. Доскснов псн Лсскин бригадасы жақында</w:t>
        <w:br/>
        <w:t>Қобықсауырдағы Іоминдаңның атты эскерлер ІІ-дивизиясының</w:t>
        <w:br/>
        <w:t>31-полкі мен өзін қорғау отрядынын қатты қарсылығын үш күнде</w:t>
        <w:br/>
        <w:t>түбегейлі тойтарып, Қобық ауданын жаудан азат стіпті. Олар осы</w:t>
        <w:br/>
        <w:t>күнде Алтайды азат сту шайқасында.</w:t>
        <w:br/>
        <w:t>- Қашан қайтасыз?</w:t>
        <w:br/>
        <w:t>- Ертен.</w:t>
        <w:br/>
        <w:t>- Неге келіп сдініз</w:t>
        <w:br/>
        <w:t>- Жаңадан оскер алып, өзінді дс сртсн бірге алып кетейін деп</w:t>
        <w:br/>
        <w:t>отырмын эуелі.</w:t>
        <w:br/>
        <w:t>соғысында бізден</w:t>
        <w:br/>
        <w:t>126</w:t>
        <w:br/>
        <w:t>- Алсаныз барамын, жарақатым жазылды,- дсп Қайсаға</w:t>
        <w:br/>
        <w:t>тадан бір өтінішті сұрау тастадым.</w:t>
        <w:br/>
        <w:t>- Ал, Хакс, өткенде мсн жараландым да, кейін қансырап жатып</w:t>
        <w:br/>
        <w:t>қалдым. Көп істерден хабарсыз қалдым. Осы Толы мен Шаусшск</w:t>
        <w:br/>
        <w:t>ортасындағы шайқастарда біздің серіктерімізден шейіт болғаны ма?</w:t>
        <w:br/>
        <w:t>- Кенсай атты оскерлер 3-полкі мсн біздің партизандардан 80-</w:t>
        <w:br/>
        <w:t>дей адам жараланып, 4 адам шейіт болды. Онын ішіндс ссн тани-</w:t>
        <w:br/>
        <w:t>тын ілелік (спанғазы дсген жігіт пен Зура дген медбикеніз бар.</w:t>
        <w:br/>
        <w:t>Көз алдыма өзіммен бірге «аттандап!» алғаш атқа мінген ауыл-</w:t>
        <w:br/>
        <w:t>дасым Оспанғазының ақжарқын дидары мсн сонау күні қансырап</w:t>
        <w:br/>
        <w:t>бара жатқанымда қарсы алдымнан жүгіріп шығып құтқаруға</w:t>
        <w:br/>
        <w:t>кіріскен Зура бойжстксннің толықсыған тұрқы келді.</w:t>
        <w:br/>
        <w:t>- Иә, айтпақшы, Хакс, мынау жаралы жігіт қытай ма, дұнған</w:t>
        <w:br/>
        <w:t>ба? Білмей отырмын. Бағанадан тілдесс алмай қор болдық.</w:t>
        <w:br/>
        <w:t>Сөйлесінізші, қытайша білстіндігіңізді сонау күні Тартасқа</w:t>
        <w:br/>
        <w:t>слшілікке барғанынызда-ақ білгенмін.</w:t>
        <w:br/>
        <w:t>Қайса жаралымсн бірден жауаптасып, ақтарыла оңгімелсес</w:t>
        <w:br/>
        <w:t>жөнслді. Кейде скеуі маған ксзск-ксзск қарап қойып, сөздерін</w:t>
        <w:br/>
        <w:t>үзбсй талайға дейін жалғастырды. Сонан ксйін қарқылдай күлген</w:t>
        <w:br/>
        <w:t>Қайса майор әлгі жаралыны маған таныстырды.</w:t>
        <w:br/>
        <w:t>- Ей, батырскс, сен кіммен сөйлесіп отырғанынды шынында да</w:t>
        <w:br/>
        <w:t>білмей отырмысын?</w:t>
        <w:br/>
        <w:t>- Жоқ.</w:t>
        <w:br/>
        <w:t>- Онда «даналықтың бір ұшы балалықпен сабақтас, жүрегі</w:t>
        <w:br/>
        <w:t>түкті найзалы ср дұшпанымен табақтас» деген аталы сөзді сстіп</w:t>
        <w:br/>
        <w:t>пс сдін?</w:t>
        <w:br/>
        <w:t>- Бұл қалай болғаны</w:t>
        <w:br/>
        <w:t>- Іі, Болат, мынау Өндірбүйрскте өзін атқан әлгі Гоминданнын</w:t>
        <w:br/>
        <w:t>зекери жүргізушісі скен. Ол «Сол соғыста қолға түсіп осы жерде</w:t>
        <w:br/>
        <w:t>смдсліп жатырмын» дейді. Тіпті ссні шырамытып та отырған сияқты.</w:t>
        <w:br/>
        <w:t>- Онда, бұл Өндірбүйрсктегі төртінші мәшинснін жүргізушісі</w:t>
        <w:br/>
        <w:t>болды ғой, ол қайырылып қаша бергенінде, жанасалай жүгіріп</w:t>
      </w:r>
    </w:p>
    <w:p>
      <w:r>
        <w:t>бара жатып, басынан атып қалғанмын...</w:t>
        <w:br/>
        <w:t>- Дәл өзі.</w:t>
        <w:br/>
        <w:t>Мен адам өмірінін алуан-алуан сырына, тағдырдың тан-</w:t>
        <w:br/>
        <w:t>тамашалығына қайран қалып, жаралыға қадала қарадым. Ол орны-</w:t>
        <w:br/>
        <w:t>нан ұшып тұрып, тізерлеп отыра қалды да, түсініксіз бірдеңслерді</w:t>
        <w:br/>
        <w:t>айтып, менің аяғыма тоңқаландап бас ұра бастады.</w:t>
        <w:br/>
        <w:t>- Мынау саған «Мені ажалдан арашалап атқаныңызға рахмст»</w:t>
        <w:br/>
        <w:t>деп жатыр,- деді Қайса майор осы жолы күлудің орнына ойлана.</w:t>
        <w:br/>
        <w:t>кш</w:t>
        <w:br/>
        <w:t>127</w:t>
        <w:br/>
        <w:t>зеңбірекші әскерилері көмектеседі, оған Палинов қолбасшы</w:t>
        <w:br/>
        <w:t>біртұтас басшылық стсді. Қазір бүкіл Шиқу соғыс майданына</w:t>
        <w:br/>
        <w:t>ертең сосксден қалдырмай жаудың 2-қорғаныс шсбін талқандау</w:t>
        <w:br/>
        <w:t>бұйрығы түсіп отыр. Бас штаб сіздерді срскшс бір қимыл үшін</w:t>
        <w:br/>
        <w:t>іріктеп алып, осы жергс шақырған сді. Бұл қимыл «жойқын жол-</w:t>
        <w:br/>
        <w:t>барыс!» дсп аталады. Осы отырған бсс адамдық скпінділер отряды</w:t>
        <w:br/>
        <w:t>кеште жаудын 2-қорғаныс шебінің дал жүрегіне үнгіп кірссіздер.</w:t>
        <w:br/>
        <w:t>Отряд бастығы ұлттық армия батыры, парасатты барлаушы Бо-</w:t>
        <w:br/>
        <w:t>лат жолдас. «Жойқын жолбарыстың» міндеті - жау шебінс кіріп,</w:t>
        <w:br/>
        <w:t>олардың жасырын күштерін, берік бекіністерін, от күші шоғырлы</w:t>
        <w:br/>
        <w:t>орналастырылған жерлерін шабуылшы қосынымызға жасырын</w:t>
        <w:br/>
        <w:t>молімдеп, мснзсп беру. Сондай-ақ жаудын хабарласу жолдарын</w:t>
        <w:br/>
        <w:t>үзіп сшқандай ағатсыз, нажағайдай тсз қимыл жасау.</w:t>
        <w:br/>
        <w:t>Бсссуміз күні бойы қарбалас дайындық істедік. Көз б</w:t>
        <w:br/>
        <w:t>на исн көктеуліктегі қой қораның ішінде буынып-түйініп жатыр</w:t>
        <w:br/>
        <w:t>сдік, Қайса полковник қасындағы қорғаушыларымсн біргс атпсн</w:t>
        <w:br/>
        <w:t>ағызып жстіп келді. Апыр-топыр қатарға тұра қалып солем бердік.</w:t>
        <w:br/>
        <w:t>Сонан сон, мсн командирлік борышыммсн өзіммен құлдилата төрт</w:t>
        <w:br/>
        <w:t>жауынгерімді түгел таныстырдым.</w:t>
        <w:br/>
        <w:t>- «Жойқын жолбарыс» қимыл скпінділср отрядының командирі</w:t>
        <w:br/>
        <w:t>Болат, қанжаршы - Қармыш, мина маманы - Сергей, көзге атар</w:t>
        <w:br/>
        <w:t>снайпер, аудармашы - Әйбу, мсдбикс, радист - Раушан, кедергіден</w:t>
        <w:br/>
        <w:t>өтудің кереметі пулемстші - Мамыт. Аты аталған жауынгерлерім</w:t>
        <w:br/>
        <w:t>сарт-сұрт бір адымнан алдыға аттап, сірссіп-сірссіп тұра қалды.</w:t>
        <w:br/>
        <w:t>Олардың басындағы болат каскалары, айқыш-ұйқыш асынған бсс</w:t>
        <w:br/>
        <w:t>қаруына құп жарасып тұр.</w:t>
        <w:br/>
        <w:t>- Толық қаруланып болдыңыздар ма?</w:t>
        <w:br/>
        <w:t>- Болдық, полковник!- дсдім дс, - пулсмст, автомат, қол бом-</w:t>
        <w:br/>
        <w:t>бы, қанжар, радио аппарат, жетерлік оқ, бір торсықтан су, скі арқан</w:t>
        <w:br/>
        <w:t>дсп шұбыртып барып тоқтадым.</w:t>
        <w:br/>
        <w:t>- Түндс жарық шығарып, белгі бсругс толық жстерлік ракста</w:t>
        <w:br/>
        <w:t>алдындар ма? Ертен танертенгі сұрапыл шабуылда өздерін тұрған</w:t>
        <w:br/>
        <w:t>орынды көрсететін қызыл жалау шс?- деді Қайса Дүйсенбсков</w:t>
        <w:br/>
        <w:t>бсліміздегі оқ қапшықтарды бірден-бірден сілке тартып, сынап</w:t>
        <w:br/>
        <w:t>көріп жатып.</w:t>
        <w:br/>
        <w:t>- Алдық. Алаңсыз болыңыз полковник, дәрі-дәрмегіміз дс бар.</w:t>
        <w:br/>
        <w:t>- Жарайды онда. Сіздер қыл көпірден өтіп, тозақ отын өшіруге</w:t>
        <w:br/>
        <w:t>кетіп бара жатырсыздар. Кім-кімде жауды жсну сенімі болады скен,</w:t>
      </w:r>
    </w:p>
    <w:p>
      <w:r>
        <w:t>машақатты міндеттін арты рахатқа айналары хақ. Ал жолдарын</w:t>
        <w:br/>
        <w:t>болсын, жеңіс туы алдында ксзігейік, бүкіл полк сіздерге сеніп</w:t>
        <w:br/>
        <w:t>ла-</w:t>
        <w:br/>
        <w:t>130</w:t>
        <w:br/>
        <w:t>отыр!- дсді полк командирі бір шеттен қол алысып тұрып. Біз:</w:t>
        <w:br/>
        <w:t>- Берілген міндетті женіспен орындаймыз! Азаттық үшін</w:t>
        <w:br/>
        <w:t>тұла бойдағы барымызды арнаймыз!- дсп тастай қаранғы түнге</w:t>
        <w:br/>
        <w:t>сүңгідік тс кеттік.</w:t>
        <w:br/>
        <w:t>Кстіп барамыз, кстіп барамыз. Ксйдс тік, кейде снкейіп</w:t>
        <w:br/>
        <w:t>жүгірсміз, кейде жер бауырлап жорғалаймыз. Кейде бірден тізіліп,</w:t>
        <w:br/>
        <w:t>кей-кейде аралығымызды арқан бойы тастап, қатар-қатар жыл-</w:t>
        <w:br/>
        <w:t>жимыз. Үстімізде айқаса ұшқан қызылды-жасылды оқ. Біздің</w:t>
        <w:br/>
        <w:t>зеңбірсктер басымыздан асыра тырнадай тізіп снарядтарын</w:t>
        <w:br/>
        <w:t>алысқа айдап жатыр. Жау зеңбірсктерінің дс жауап қайтарудан</w:t>
        <w:br/>
        <w:t>жағы сенбейді.</w:t>
        <w:br/>
        <w:t>Бір кезде қалашық шетіндегі бір мазарлы төбеге іліндік.</w:t>
        <w:br/>
        <w:t>Қатарымда келс жатқан Әйбу бейнс майсуырша шонк-шонк стс</w:t>
        <w:br/>
        <w:t>қалды. Алдымыздағы Ойқылға қарасақ, болар-болмас шұбар сэулс</w:t>
        <w:br/>
        <w:t>ішінде мүйіздері сорайып-сорайып бір қора танкі тәукедей иіріліп</w:t>
        <w:br/>
        <w:t>тұр скен. Дерсу кейін шегініп, қалын бейіттің бір шетінс бардық</w:t>
        <w:br/>
        <w:t>ілер тұрған шұнқырдың мсжссін Раушан штабқа хабарлап,</w:t>
        <w:br/>
        <w:t>біз ракстамсн мензсй салып, басқа бағытпен ішкерлей сніп кеттік.</w:t>
        <w:br/>
        <w:t>Па, шіркін-ай! Солден ксйін артымызға қайырылсақ, әлгі</w:t>
        <w:br/>
        <w:t>танкілерді біздің зеңбірсктер залпымен соғып жатыр скен</w:t>
        <w:br/>
        <w:t>солқылдатып.</w:t>
        <w:br/>
        <w:t>Қалын алаботанын ішімсн шағын қыстаққа кірдік. Қыстақтың</w:t>
        <w:br/>
        <w:t>көшссымақ жолдарынын шеті бітік өскен қурай скен. Бұл</w:t>
        <w:br/>
        <w:t>жасырынбақ ойнап жүргендей бірде ашыққа шығып, бірде ғайып</w:t>
        <w:br/>
        <w:t>болып жортып келс жатқан біз үшін өтс ыңғайлы болды. Сондай</w:t>
        <w:br/>
        <w:t>бір қурайлы көшенін мүйісінсн айнала берс сығаласам, бізге қарай</w:t>
        <w:br/>
        <w:t>жаудың үш шарлаушысы бірінің артынан бірі тізіліп келс жатыр</w:t>
        <w:br/>
        <w:t>скен. Түтінді аспандағы буалдыр ай соулссінде олардың сорадай-</w:t>
        <w:br/>
        <w:t>сорадай қара көлеңкелері өздерімен бірге теңселсді.</w:t>
        <w:br/>
        <w:t>- Нкі жаққа бөлініп жата қалындар, дымын шығармай</w:t>
        <w:br/>
        <w:t>қанжармсн,- дсдім менің иығымды баса үңіліп тұрған серіктерімс.</w:t>
        <w:br/>
        <w:t>- Алдыңғысын алып қалып, түнгі паролін ұғайық,- деді Сергей.</w:t>
        <w:br/>
        <w:t>- Болады. Сонда да оның кснірдегін қысып, аузын жауып</w:t>
        <w:br/>
        <w:t>тұрып,- деп қурай өскен жырашыққа жата-жата қалдық та, шарлау-</w:t>
        <w:br/>
        <w:t>шылар тұсымыздан өтс бергенде, жалғыз-ақ қанжарды корс-қорс</w:t>
        <w:br/>
        <w:t>сткізіп қадай қойдық қос өкпелерінс.</w:t>
        <w:br/>
        <w:t>Әйбудін аман қалған бірсуінен асығыс ұғуынша, жаудың</w:t>
        <w:br/>
        <w:t>бүгінгі паролі «қалқанға жауап жебе» скен. Біз тез қимылдап,</w:t>
        <w:br/>
        <w:t>олардың сыртқы киімдері мсн документтерін алдық та, тағы да</w:t>
        <w:br/>
        <w:t>тайып тұрдық...</w:t>
        <w:br/>
        <w:t>та, танкі</w:t>
        <w:br/>
        <w:t>131</w:t>
      </w:r>
    </w:p>
    <w:p>
      <w:r>
        <w:t>- Әй балам, ссн сонда кімнін баласысын?- деп мсн баланың</w:t>
        <w:br/>
        <w:t>мандайынан сипап сркслстс тағы да сұрадым.</w:t>
        <w:br/>
        <w:t>Ол басын көтеріп, мснің бстімс тесілс бір қарап алды да:</w:t>
        <w:br/>
        <w:t>- Ақ тотсмнің;- деді күмілжіп.</w:t>
        <w:br/>
        <w:t>-Ақтотен қайда?</w:t>
        <w:br/>
        <w:t>- Ауданда.</w:t>
        <w:br/>
        <w:t>- Ақтотсннің аты кім?</w:t>
        <w:br/>
        <w:t>- Ақ тәте.</w:t>
        <w:br/>
        <w:t>- Атанның атын білссін бс?</w:t>
        <w:br/>
        <w:t>- Атам өліп қалыпты.</w:t>
        <w:br/>
        <w:t>Жаңағы сиыршы айтқан дсрсктерден талай жіп ұшын</w:t>
        <w:br/>
        <w:t>ұстағандай болып сдім. Іінді біржолата үмітім үзілгендей дал бо-</w:t>
        <w:br/>
        <w:t>лып, қолымдағы тсмскімді лақтырып жіберіп, гүрс стіп жергс от-</w:t>
        <w:br/>
        <w:t>ыра кеттім. Жерге түсіп бықсып жатқан темекіні қағып алып,</w:t>
        <w:br/>
        <w:t>бұрқылдата бір сорған сиыршы маған таяп келіп:</w:t>
        <w:br/>
        <w:t>- Кодірскс-ау, ашуланбаңыз. Оның экесі слдсн сстуімшс осы</w:t>
        <w:br/>
        <w:t>жоғарғы жақтағы кім сді, әлгі... әлгі... бұрын Қарасу дсгсн жерден</w:t>
        <w:br/>
        <w:t>үлкен диірмен, завод салдырған, рау ағаштан бояу жасап, сиыр,</w:t>
        <w:br/>
        <w:t>жылқы терісінен қызыл-сары көн шығарған, бау-бақша егіп, мск-</w:t>
        <w:br/>
        <w:t>теп, сарай салдырған кислі кісінің нсмерссі дейді,- деп тоқтатты</w:t>
        <w:br/>
        <w:t>- Әкесі қайда сксн сонда?- деп мен снді сиыршыдан анықтап</w:t>
        <w:br/>
        <w:t>сұрадым.</w:t>
        <w:br/>
        <w:t>- Әкесі «күрсс-сын-өзгерту» кезінде өліпті дегенді слдсн</w:t>
        <w:br/>
        <w:t>сстігенмін,- деді сиыршы сөзін қайта жаналап.</w:t>
        <w:br/>
        <w:t>Сиыршының «әкесі өлген» дегенін сстіген бала жұлып</w:t>
        <w:br/>
        <w:t>алғандай:</w:t>
        <w:br/>
        <w:t>- Жоқ, менін оксм өлген жоқ, Үлксшойге кеткен! (шағарға) -</w:t>
        <w:br/>
        <w:t>деп шаңқ стс қалды бажырайып.</w:t>
        <w:br/>
        <w:t>- Онда әксннің аты кім айналайын,- деп тымырсық қараңғыдан</w:t>
        <w:br/>
        <w:t>үміт ұшқыны жалт стксндей жалаңаш баланы бауырыма тарта</w:t>
        <w:br/>
        <w:t>бердім мсн, ойым олсм- жолсм болып.</w:t>
        <w:br/>
        <w:t>- Әкемнің аты Тілсубейді;- деді ол көзі жасаурап.</w:t>
        <w:br/>
        <w:t>- О, айналайын құлыным-ай!- деп ссім аударылып барып,</w:t>
        <w:br/>
        <w:t>қайта жиылдым басым шыңылдап.</w:t>
        <w:br/>
        <w:t>Жүргізушіні жұмсап, үлксн сөмкемді алдырдым да, жортқаныма.</w:t>
        <w:br/>
        <w:t>жетіп, жоғалтқанымды тапқандай жалаңаш баланы суға қарай</w:t>
        <w:br/>
        <w:t>ала жөнслдім. Өксіп отырып, баланы жуындырып, ауылдағы</w:t>
        <w:br/>
        <w:t>балаларға арнап алған базарлық киімдеріммен киіндірдім. Сонан</w:t>
        <w:br/>
        <w:t>сон мошинсгс отырғызып жүріп ксттім. Онын қуанышында шек</w:t>
        <w:br/>
        <w:t>152</w:t>
        <w:br/>
        <w:t>жоқ. Албыраған соби жүзі құбылып, скі көзі ойнақшып келсді.</w:t>
        <w:br/>
        <w:t>Мен оны алдыма аялай отырғызып, мыналарды сұрадым:</w:t>
        <w:br/>
        <w:t>- Атың кім, оксм?</w:t>
      </w:r>
    </w:p>
    <w:p>
      <w:r>
        <w:t>- Атым Нұйжан.</w:t>
        <w:br/>
        <w:t>-Ақтәтеннін үйін білесін бс?</w:t>
        <w:br/>
        <w:t>- Білсм, ауданда.</w:t>
        <w:br/>
        <w:t>Біз аудан орталығына жстс бергсндс мснін астан-ксстен</w:t>
        <w:br/>
        <w:t>болған қиялыммсн қабысқандай алай-дүлей жел тұрды гу-</w:t>
        <w:br/>
        <w:t>леп. Нұржанның жол бастауымен ақ тотссінін үйіне біз кел-</w:t>
        <w:br/>
        <w:t>тендс ымырт үйіріліп қалды. Ала көлснкеде үш-төрт адам жсл</w:t>
        <w:br/>
        <w:t>жұлмалап ала қашқан бір арба шөпті асығыс-үсігіс қоранын</w:t>
        <w:br/>
        <w:t>төбесіне шығарып жатыр скен.</w:t>
        <w:br/>
        <w:t>- Анау жидс тұйған, басында ойамайы бай адам менін ақ тотсм,</w:t>
        <w:br/>
        <w:t>басқалайы балайы, шөп жинап жатқан Жақай дсгсн айбиксш,- деп</w:t>
        <w:br/>
        <w:t>Нұржан бәр-бәрін дс таныстырып үлгерді бізге.</w:t>
        <w:br/>
        <w:t>Амандасуды кейінге қалдырып, жүргізуші сксуміз скі баланың</w:t>
        <w:br/>
        <w:t>қолындағы айырды ала салып шөпті түйрсп-түйрсп лақтырдық</w:t>
        <w:br/>
        <w:t>төбсге, орамал салған ойсл маған көз қиығымен бір қарап:</w:t>
        <w:br/>
        <w:t>- Ой, тілеуіңді бергірлер, жас келсе іске деген осы ғой, мен</w:t>
        <w:br/>
        <w:t>тамақ қамына кірісейін,- деп үйге кіріп кетті. І:дәуір көтерілген</w:t>
        <w:br/>
        <w:t>көнс маяның үстінс бір арба шөп әп-сотте төбсленс шығып, шо-</w:t>
        <w:br/>
        <w:t>шайып орын алды.</w:t>
        <w:br/>
        <w:t>Төбсге жиылған шөпті дөнбекпен бастырып, арбаксшті</w:t>
        <w:br/>
        <w:t>аттандырғаннан кейін, үсті-басымызды қағып үйге кірдік.</w:t>
        <w:br/>
        <w:t>Бағанадан бері мошинснін ішінде ойнап отырған Нұржанды</w:t>
        <w:br/>
        <w:t>қолынан жстслсп алғанмын.</w:t>
        <w:br/>
        <w:t>- Амансыз ба, ақ тотс!- деп ұсынған қос қолымды Жамал</w:t>
        <w:br/>
        <w:t>апайым бірден ала қойған жоқ. Тосырқаған пішін байқатып,</w:t>
        <w:br/>
        <w:t>буалдыр тартқан күнгірт жанарын алақанның шетімен сүртіп</w:t>
        <w:br/>
        <w:t>алды да, одан Нұржанға аударды көзін. Онан кейін маған қадала</w:t>
        <w:br/>
        <w:t>қарап алды да, құшағын жия, зарлап келіп бас салды. Толықсып</w:t>
        <w:br/>
        <w:t>жатқан тұманды ойдан бірден қотарылып шыққан зарлы оусн,</w:t>
        <w:br/>
        <w:t>запыранды жылау өнс бойымды шымырлатып, ст жүрегімді сзіп</w:t>
        <w:br/>
        <w:t>барады. Ол мойыныма асылып тұрып, талай жылдардан бері</w:t>
        <w:br/>
        <w:t>ішінс шсмсндсй байланған дертін зарлы жылаумен төгіп жатыр,</w:t>
        <w:br/>
        <w:t>төгіп жатыр:</w:t>
        <w:br/>
        <w:t>Мінгендей атым су жорға,</w:t>
        <w:br/>
        <w:t>Пңсемді алам тік зорға.</w:t>
        <w:br/>
        <w:t>Топты жас баля қалды ғой,</w:t>
        <w:br/>
        <w:t>Маңдайдағы қу сорға.</w:t>
        <w:br/>
        <w:t>153</w:t>
        <w:br/>
        <w:t>Мәскеу түбіндегі снайперлік кәсібінізбен сығалай тұрыныз;- деді</w:t>
        <w:br/>
        <w:t>Тұрабай Смағұлға көзін қулана қысып.</w:t>
        <w:br/>
        <w:t>Тұрабай сксуміз ор түп сарбалақ псн баялышты қалқаланып,</w:t>
        <w:br/>
        <w:t>аузы арандай шөл кесірткісімен жарыса жорғалап, ағаш</w:t>
        <w:br/>
        <w:t>басындағы адамға таяй бергснімізде, байлаулы тұрған көк</w:t>
        <w:br/>
        <w:t>қашар қорс стіп артына шегінді дс, сала құлаш қос құлағын ал-</w:t>
        <w:br/>
        <w:t>дына сдірсйтс қалды. Ағаш үстіндегі адам да бізге қарай жалт</w:t>
        <w:br/>
        <w:t>бұрылды. Мен дс оған сілсусінше секірдім. Тұрабай да: «Стоит!»</w:t>
        <w:br/>
        <w:t>дсп автоматын кезснс орнынан ұшып тұрды. Ағаш басындағы</w:t>
        <w:br/>
        <w:t>адамнын тапаншасымен алақандай хабарласу ақпараты қолынан</w:t>
      </w:r>
    </w:p>
    <w:p>
      <w:r>
        <w:t>жерге түсіп кетті.</w:t>
        <w:br/>
        <w:t>Тұтқынымыз слулер шамасындағы сңкіштсу, қатқан қара</w:t>
        <w:br/>
        <w:t>адам сксн. Ол ағаштан асылып түсіп келс жатып, бізге орысша</w:t>
        <w:br/>
        <w:t>бірдемс-бірдемс деп қалғандай болды. І%ксуміз онын өнс бойын</w:t>
        <w:br/>
        <w:t>түгел тінтіп, екі қолын байлап, көк қашарына мінгізіп, жетектей</w:t>
        <w:br/>
        <w:t>здс ғана Тұрабай маған:</w:t>
        <w:br/>
        <w:t>- Нй, Болат інішек, мынау корін орысшаға ағып тұр ғой өзі,</w:t>
        <w:br/>
        <w:t>бастығыңа апар мсні дейді,- деп қарқ-қарқ күлді.</w:t>
        <w:br/>
        <w:t>ӘӘдстте қабағы түксиіп, өңі сұрланып қатулы жүрстін Қайса</w:t>
        <w:br/>
        <w:t>полковник алып келген адамымызбен аз сөйлсскеннсн кейін</w:t>
        <w:br/>
        <w:t>жайран қаға бізге қарап, былай демесі бар ма, - Жарайсындар ба-</w:t>
        <w:br/>
        <w:t>тырлар, әскери шендерін бір дәрсжеден өсіріліп, борін Батырлық</w:t>
        <w:br/>
        <w:t>ордснгс ұсынылатын болдындар!</w:t>
        <w:br/>
        <w:t>- Құрмстті полковник! Қалайша?</w:t>
        <w:br/>
        <w:t>тұрғанын толық түсінс алмай.</w:t>
        <w:br/>
        <w:t>- ІШ, Қара тұйғын! Рас, ссн қазақшадан басқаны білмейді</w:t>
        <w:br/>
        <w:t>скенсін-ау, мынау өз қолынмен ұстап алдымызға сүмірсйтіп айдап</w:t>
        <w:br/>
        <w:t>окслгенін «қауқарсыз текенің қарағайдай мүйізі бар» дсгсндейін,</w:t>
        <w:br/>
        <w:t>Гоминданның әйгілі генсрал полковнигі Г0 Чи мырза скен. Ол</w:t>
        <w:br/>
        <w:t>кезінде Масксудегі оскери акядемиядан 8 жыл оқығанмын дсп тұр</w:t>
        <w:br/>
        <w:t>әуелі орысша орағытып</w:t>
        <w:br/>
        <w:t>Мснан-таң болатақыр жердс талтайып отырған 0 Чи генсралға</w:t>
        <w:br/>
        <w:t>қарай бердім мүсірксгендей. Жоқ, жоқ, айбарлана!</w:t>
        <w:br/>
        <w:t>жөнслген кезім</w:t>
        <w:br/>
        <w:t>дедім мсн оның нсні мсңзсп</w:t>
        <w:br/>
        <w:t>Манас өзенінін ар жағына стек-женін жия алмай ситігіп орсн</w:t>
        <w:br/>
        <w:t>жеткен Шис Ифін, қарсы алдынан қаңсарлата соққан Жу Шау</w:t>
        <w:br/>
        <w:t>Ляннін төрс жұдырығына тап болды.</w:t>
        <w:br/>
        <w:t>Сонымен ол шонқиып отыра қалып, Шын Гун Фуды Мяа-</w:t>
        <w:br/>
        <w:t>нас қалашығынын қорғаныс қолбасшылығына тағайындады да,</w:t>
        <w:br/>
        <w:t>136</w:t>
        <w:br/>
        <w:t>Шұбырынды қосынына Манас өзснінің шығыс жағынан терен</w:t>
        <w:br/>
        <w:t>окоп қаздырып, берік бекініс жасауға бұйрық түсірді.</w:t>
        <w:br/>
        <w:t>Екі күннен кейін, түсінен шошынғандай болған Шис Ифін</w:t>
        <w:br/>
        <w:t>Үрімші қаласынан 150 шақырым шалғайдағы Манас өзенінін</w:t>
        <w:br/>
        <w:t>үстіндегі өрнекті үлкен әссм көлірді өртеп жіберіп, болашақ</w:t>
        <w:br/>
        <w:t>тарихқа таңбалы қарабстін төседі.</w:t>
        <w:br/>
        <w:t>Шис Ифінді қуа соққылай жстксн ұлттық армияның бас штабы</w:t>
        <w:br/>
        <w:t>Шыхызыға орта линияның қолбасшылық штабын орнатты. Ерсн-</w:t>
        <w:br/>
        <w:t>тау мсн сонау Саурға дейін Жоңғарды кссіп шсп жайды.</w:t>
        <w:br/>
        <w:t>Манас өзенінің батысын бойлай орналасқан ұлттық армияның</w:t>
        <w:br/>
        <w:t>3 бригада, 7 полк, 4 дербес батальонынын срсн скпінін сстіген</w:t>
        <w:br/>
        <w:t>Үрімшідегі Жу Шау Ляң 8 сағатта Жан Кай Шигс 3 рст жсдслхат</w:t>
        <w:br/>
        <w:t>жолдап, «қолда жұмсарлық эскер тапшы», сыртқы жақтан келер</w:t>
        <w:br/>
        <w:t>көмск жоқ. Үрімші Хау басында қалды. Мсн ақтық дсмімс дейін</w:t>
        <w:br/>
        <w:t>алысып, мсмлскст алдындағы борышымды ақтаймын... Сіздің</w:t>
        <w:br/>
        <w:t>ақылыңыз... ақылыңыз...» -- деп безск қақты.</w:t>
        <w:br/>
        <w:t>Жан Қай Ши көп кешікпей Шынжаңдағы эскери істерге</w:t>
      </w:r>
    </w:p>
    <w:p>
      <w:r>
        <w:t>қолбасшылық стугс Го Жи Чяу ссімді бір көзсізді жіберді. Ол келс</w:t>
        <w:br/>
        <w:t>салып, бүкіл Шынжаң тұрмақ, Шыңхайдан тізіп әскер жөткеп,</w:t>
        <w:br/>
        <w:t>Үрімші қаласы мсн Манас бойына жүз мыңға таяу «қуатты»</w:t>
        <w:br/>
        <w:t>қосынын төгіп тастады.</w:t>
        <w:br/>
        <w:t>Манас өзенінін скі жағындағы бұл көрініс кезінде ұлттық ар-</w:t>
        <w:br/>
        <w:t>мия жауынгерлері сүйіп айтатын мынадай шындығы шымырлаған</w:t>
        <w:br/>
        <w:t>өленді сскстүсірсді:</w:t>
        <w:br/>
        <w:t>Керілген адырнасы садақтаймыз,</w:t>
        <w:br/>
        <w:t>“Жауларды бас көтеріп қаратпаймыз.</w:t>
        <w:br/>
        <w:t>Ортада сырлы көпір өртслсе дс.</w:t>
        <w:br/>
        <w:t>Манастан баса-көктеп ары атті</w:t>
        <w:br/>
        <w:t>"Жонғардын жонында алып қамалдаймыз,</w:t>
        <w:br/>
        <w:t>Жолында әділдіктің табандаймыз!</w:t>
        <w:br/>
        <w:t>Жатсақ та мұз төсеніп, қар жастанып,</w:t>
        <w:br/>
        <w:t>Көктемде көсілстін самалдаймыз!</w:t>
        <w:br/>
        <w:t>Көрдін бс көрсоқыр жау найзамызды,</w:t>
        <w:br/>
        <w:t>Бөгерлік от пен суың қайда бізді?!</w:t>
        <w:br/>
        <w:t>Ертсн-ақ азат болып алтын Отан,</w:t>
        <w:br/>
        <w:t>Таң атар бұлбұл құстар сайрап ізгі!</w:t>
        <w:br/>
        <w:t>Бұлнеткенссмсердей сенім, көркем көрініс десеніз</w:t>
        <w:br/>
        <w:t>137</w:t>
        <w:br/>
        <w:t>Сонан қуана пулсмстші Мамытқа жалт қарасам, ол аласа</w:t>
        <w:br/>
        <w:t>дауалға асылған бойы, бисы салбырап сұлық жатыр сксн. «Қайран</w:t>
        <w:br/>
        <w:t>серіктерім-ай!» деп енді Раушанға бұрылсам, оның өкпесі әлі</w:t>
        <w:br/>
        <w:t>соғып жатқандай көрінді. Өз денсмнсн сорғалаған қан стігімнің</w:t>
        <w:br/>
        <w:t>қонышынан асып сденгс тырс-тырс тамып тұр.</w:t>
        <w:br/>
        <w:t>Жалма-жан Раушанды көтердім дс, сыртқа қарай жүгірдім.</w:t>
        <w:br/>
        <w:t>Айтарға болмаса, көз алдымнан шұбартып, сенделіп келемін.</w:t>
        <w:br/>
        <w:t>Мінс, теңселіп далаға да шықтым. Алыстан құйындатып</w:t>
        <w:br/>
        <w:t>келген бір топ аттының сң алдындағысы Қайса майор мсн</w:t>
        <w:br/>
        <w:t>Өркенов Әбдірахман комиссар скен. Олар атынан қарғып түсіп,</w:t>
        <w:br/>
        <w:t>«бармысындар, батырларым!» дсп Раушан сксумізді бірдей</w:t>
        <w:br/>
        <w:t>қапсыра құшақтай алды. Мен скі жағымда тілсіз жатқан Ссргсй</w:t>
        <w:br/>
        <w:t>мсн Әйбуға кезск-ксзск қарадым да, исгімді көтеріп, бағанағы</w:t>
        <w:br/>
        <w:t>дауалды асылып тұрған Мамытты іздедім. Дәл сол сотте</w:t>
        <w:br/>
        <w:t>құшағымдағы Раушан қинала көзін ашты. Іінді сксуміздін дс</w:t>
        <w:br/>
        <w:t>жанарымыз төбедсгі дал-дұлы шықся да, айбындана жслбірсп</w:t>
        <w:br/>
        <w:t>тұрған бсс жұлдызды туға түсті. Сонан Раушан собишс</w:t>
        <w:br/>
        <w:t>шалықтап, қиыла сзу тартты да, кснст денесі бір жиырылып ба-</w:t>
        <w:br/>
        <w:t>рып, сылқ стіп босап кетті...</w:t>
        <w:br/>
        <w:t>Шиқудағы жаудың 3-ші қорғаныс шебі тансртснгі слен-аланда</w:t>
        <w:br/>
        <w:t>біржолата талқандалды. Жарты жылдан бсрі жасақтанып жатқан</w:t>
        <w:br/>
        <w:t>жау қолбасшысы Шис Ифің қалдық бөлімдерін шұбырта шығысқа</w:t>
        <w:br/>
        <w:t>қарай қаша жөнелді.</w:t>
        <w:br/>
        <w:t>Ұлттық армия өзінің нсгізгі күшін қашқан жауды өкшслей</w:t>
        <w:br/>
        <w:t>соғуға ұйымдастырып, сөткеге толмайтын сұрапыл соғыста</w:t>
        <w:br/>
        <w:t>Күйтүнді, Шиқу аэродромын, Майтауды басып алып, шт би-</w:t>
        <w:br/>
        <w:t>сын Анзыхайға тірсді. Бір апталық Шиқу шебіндегі ксскілсекен</w:t>
        <w:br/>
        <w:t>соғыста Гоминданнынң 900-ден астам адамы оққа ұшып, мыннан</w:t>
        <w:br/>
        <w:t>астам адамы мсн қыруар қару-жарақ, оқ-дәрісі олжаланды.</w:t>
      </w:r>
    </w:p>
    <w:p>
      <w:r>
        <w:t>Қолбасшылық штабтың бұйрығы бойынша Тарбағатай атты</w:t>
        <w:br/>
        <w:t>оскерлер 6-шы полкі мен моңғол дсрбсс битальоны Шиқудын</w:t>
        <w:br/>
        <w:t>бас-аяғындағы 40 шақырым жердс шсп жайып, Жыннан босып,</w:t>
        <w:br/>
        <w:t>торғайдай тозып кслс жатқан Гоминдан қосынына тұрымтайдай</w:t>
        <w:br/>
        <w:t>түйіліп тұрғанбыз.</w:t>
        <w:br/>
        <w:t>Күнінс алуан түрлі жаңа хабар дүп-дүп стіп құлағымызға</w:t>
        <w:br/>
        <w:t>жетеді...</w:t>
        <w:br/>
        <w:t>Соның сң сенімдісі «Ұлттық армияның бас штабы Жын</w:t>
        <w:br/>
        <w:t>алдыңғы шебінс арнайы жіберген қолбасшы Ысқақбек Моно-</w:t>
        <w:br/>
        <w:t>134</w:t>
        <w:br/>
        <w:t>нов төрт мың адаммен аз-ақ күнде Иуң Жи Худы таптап өтіп,</w:t>
        <w:br/>
        <w:t>Гоминданның нсгізгі қосыны қоршап жатқан Бажахуды бас салып-</w:t>
        <w:br/>
        <w:t>ты. Онан кейін Жыңнан сндей өтіп, қарсыласудан қайқая қашқан</w:t>
        <w:br/>
        <w:t>Гоминданның жана 45-дивизиясынын командирі Го Шиді кірерге</w:t>
        <w:br/>
        <w:t>тесік таптырмай қоянша қуып келеді скен» дейді.</w:t>
        <w:br/>
        <w:t>Біз орта соғыс майданының қолбасшысы Палиновтың</w:t>
        <w:br/>
        <w:t>бұйрығы бойынша алдыңғы үш күнде сұрыпталған барлаушы-</w:t>
        <w:br/>
        <w:t>лар отряды Өрсксенов комиссардың басшылығында Шиқудын</w:t>
        <w:br/>
        <w:t>батыс солтүстігіндегі сонау Көкқасқанын құмына дсйін шо-</w:t>
        <w:br/>
        <w:t>лып қайтқанбыз. Онда бізге сріп жүрген 2 эскадрон атты оскср</w:t>
        <w:br/>
        <w:t>Көкөлсннен көп жауды жамсатып, Қаражидсден қалын қашқынды</w:t>
        <w:br/>
        <w:t>айдап қайтқан болатын.</w:t>
        <w:br/>
        <w:t>Бұл күні біз Қайса Дүйсснбсковтын төтелей басшылығында сол</w:t>
        <w:br/>
        <w:t>сұрыпталған барлаушылар отряды тағы да Талды өңірін тарақша.</w:t>
        <w:br/>
        <w:t>сүзіп жүргенбіз. Ту далада нулап өскен орбір секесуіл, жынғыл,</w:t>
        <w:br/>
        <w:t>торанғынын түбін санап, бслсс-бслсс белгісіз құм-төбелердің</w:t>
        <w:br/>
        <w:t>қалта-қалтарысынан қыранша қиялай із шалып кслс жатыр сдік,</w:t>
        <w:br/>
        <w:t>кенст Қайса полковник «тоқтандар!» деді дс, алысқа дүрбі салды.</w:t>
        <w:br/>
        <w:t>Мен қасымдағы Совсттік барлаушыларыммсн қатар тұра қалдым.</w:t>
        <w:br/>
        <w:t>- Қарандаршы, биік торанғының үстінде бір адам отыр.</w:t>
        <w:br/>
        <w:t>Ағаштың түбінде аты байлаулы тұрған сияқты,- дсді полковник.</w:t>
        <w:br/>
        <w:t>Жағалай дүрбітарттық. Шынындада үстінде желбірсген желбегейі</w:t>
        <w:br/>
        <w:t>бар бірсу яғаш үстінде ары қарап, тазқараша қопақтап отыр.</w:t>
        <w:br/>
        <w:t>- Ұры-қары болар,- деді Разхан.</w:t>
        <w:br/>
        <w:t>- Жоқ, жергілікті мал көздеуші мс, әлдс жоқ қараушы ма?-деді</w:t>
        <w:br/>
        <w:t>Солтан мсн Смағұл.</w:t>
        <w:br/>
        <w:t>- Қойыныздар, нс болса да тегін адам смсс. Онан да уақытты</w:t>
        <w:br/>
        <w:t>босқа өткізбейік. Полковник бұйрық берсеніз, мен-ақ біліп келейін.</w:t>
        <w:br/>
        <w:t>Шгер қарсыласар жау болса, жалғыз оқпен-ақ жайратайын!- дедім</w:t>
        <w:br/>
        <w:t>мсн Қайсаға қарап.</w:t>
        <w:br/>
        <w:t>- Болады, Болат, сен Тұрабай мен Смағұлды ертіп ал. ің</w:t>
        <w:br/>
        <w:t>жақсысы, кім болса да атпай аман алып келіндер!- деді Қайса пол-</w:t>
        <w:br/>
        <w:t>ковник қабағын түйіп.</w:t>
        <w:br/>
        <w:t>Үшеуміз жүріп кеттік. Таяп барып тарғыл-тарғыл құмжалдың</w:t>
        <w:br/>
        <w:t>тұмсығынан баспалап дүрбі салсақ, байлаулы тұрғаны оскери ср-</w:t>
        <w:br/>
        <w:t>тұрманды көк қашар скен. Ағаш үстіндегі адам олі теріс қараған</w:t>
        <w:br/>
        <w:t>бойы, бірдеме шұқылап отырғандай</w:t>
        <w:br/>
        <w:t>- Мен енді жаяу барамын, сіздер осы тұмсықтан оны қарауылға.</w:t>
        <w:br/>
        <w:t>алып, мылтықтарыңызды оқтап отырыңыздар!- дедім.</w:t>
      </w:r>
    </w:p>
    <w:p>
      <w:r>
        <w:t>- Олай болса, мен Болатпен біргс барайын капитан. Сіз баяғы</w:t>
        <w:br/>
        <w:t>135</w:t>
        <w:br/>
        <w:t>Сонан соң бір мезгіл алдымызға Әйбуді салып, үлкен көшемен</w:t>
        <w:br/>
        <w:t>хан базарды қақ жарып жүріп отырдық. Дол сол ксзде:</w:t>
        <w:br/>
        <w:t>- Қалқан?</w:t>
        <w:br/>
        <w:t>- Жебе!</w:t>
        <w:br/>
        <w:t>- Жебе?</w:t>
        <w:br/>
        <w:t>- Қалқан!- деп табанымыз жерге тимей, өкпемізді аузымызға</w:t>
        <w:br/>
        <w:t>тістеп, жанымызды шүберсккс түйіп, қыл көпірден қырып</w:t>
        <w:br/>
        <w:t>өткенімізді пұшпағымыздан тер сорғалатып, қолымыз автомат пен</w:t>
        <w:br/>
        <w:t>пулемсттің тамағына қарысып қалғанын айтсайшы!</w:t>
        <w:br/>
        <w:t>Түн ортасы ауғанша төрт жердегі жаудың от күшін анықтап,</w:t>
        <w:br/>
        <w:t>өз зенбірсктерімізге қайнатар қазан, қопарыстырар қойма тауып</w:t>
        <w:br/>
        <w:t>бердік. Сонан биік бір жарлауыттын үстіндегі жартылай құлап</w:t>
        <w:br/>
        <w:t>қалған үйге жасырынып, жан-жағымызды барласақ, қарауытқан</w:t>
        <w:br/>
        <w:t>төбешіктін үстінен жаудын бір биік бекінісі байқалды. Оны би-</w:t>
        <w:br/>
        <w:t>тысы мсн шығысынан жақын барып, сгжей-тегжейлі біліп келуге</w:t>
        <w:br/>
        <w:t>Сергей мен Мамытты жібердім. Үзақ өткен жоқ, сксуідсаман-сссн</w:t>
        <w:br/>
        <w:t>қайта оралып:</w:t>
        <w:br/>
        <w:t>- Жолдас командир, скі жақтан да бскініске қарай тсрсн</w:t>
        <w:br/>
        <w:t>траншсялық жол келді. Қазылған ордың әр жерінде қарауылдар</w:t>
        <w:br/>
        <w:t>тұр, ары бара алмадық. Сір, бұл өзі қарауыл мұнарасы ма, жоқ,</w:t>
        <w:br/>
        <w:t>үсті от күші орналастырылған қорған нсмссс асты қомақты қол</w:t>
        <w:br/>
        <w:t>жасырынған жер асты бекінісі мс қалай? Мейлі қайсысы болса</w:t>
        <w:br/>
        <w:t>да біздін танғы шабуылымыз үшін залалды!- дсді менен бұйрық</w:t>
        <w:br/>
        <w:t>ілі</w:t>
        <w:br/>
        <w:t>күткендей.</w:t>
        <w:br/>
        <w:t>Мен сол ойланғаннан кейін, оларға мынадай бекім бердім.</w:t>
        <w:br/>
        <w:t>- Мамыт, ссн пулсмстінді алып, алыстан орағыта биік</w:t>
        <w:br/>
        <w:t>мұнараның артына өт! Ал, Сергей мсн Әйбу скі қанаттағы траншс-</w:t>
        <w:br/>
        <w:t>ямсн жер асты бекінісіне түйлендер! Мен сол кездегі ыс-түтектен</w:t>
        <w:br/>
        <w:t>пайдаланып мұнараның үстінс өрлсйін. Раушан, осы жердс отырып</w:t>
        <w:br/>
        <w:t>штабпен үздіксіз хабарлас, туды маған беріңдер!- дсдім сеніммен.</w:t>
        <w:br/>
        <w:t>Бәрі орналастырғандай болды. Іікі жақтан түтіні-түтініне</w:t>
        <w:br/>
        <w:t>қосылып лақтырылған қол бомбылар, жарылған миналар лсз-</w:t>
        <w:br/>
        <w:t>дс тан қараңғылығымсн араласып, ағып жатқан жұлдыздар мсн</w:t>
        <w:br/>
        <w:t>атылып жатқан оқтарды көрсетпей жіберді. Жүгіріп траншсяға</w:t>
        <w:br/>
        <w:t>түссем, Сергей сүйретіліп жер асты жолына кіріп бара жатыр скен,</w:t>
        <w:br/>
        <w:t>қолында бір буда гранат.</w:t>
        <w:br/>
        <w:t>- Нс болды?- дсдім онын жон арқасын сипалап. Ікі қара саны-</w:t>
        <w:br/>
        <w:t>нан төмсн қанға шыланып, сүйсгі сыртына шығып жатыр.</w:t>
        <w:br/>
        <w:t>- Минаны басып алдым командир, маған қараманыз, тезірск</w:t>
        <w:br/>
        <w:t>өрге шығыңыз!- деді ол тістеніп.</w:t>
        <w:br/>
        <w:t>432</w:t>
      </w:r>
    </w:p>
    <w:p>
      <w:r>
        <w:t>Ішкі баспалдақпен жүгіріп жоғары шықсам, скі тесікте</w:t>
        <w:br/>
        <w:t>скі пулсмстші сақылдатып атып тұр да, төрде отырған төрт</w:t>
        <w:br/>
        <w:t>офицерді бірсуі телефонмен озандата сөйлесіп жатыр. Авто-</w:t>
        <w:br/>
        <w:t>матпен ту сыртынан сыпыра бір-ақ тарттым. Сонан тесіктен</w:t>
        <w:br/>
        <w:t>сыртқа қарасам, алыстан анталап бізге қарай кслс жатқан жау</w:t>
        <w:br/>
        <w:t>көрінді. Танк балық бауырланып сызып кследі. Жалма-жан туды</w:t>
        <w:br/>
        <w:t>төбеге тігіп, арт жақтағы аласа дауалға сүйеніп тұрған Мамытқа</w:t>
        <w:br/>
        <w:t>«артыңа бұрыл!» дсп айғайладым да, скі жақтан жабылып қслс</w:t>
        <w:br/>
        <w:t>жатқан жаудың жаяу әскерлерін мснзсп, танкі, окоп, зенбірск</w:t>
        <w:br/>
        <w:t>топтарын биіктен көрсетіп, үсті-үстіне раксталарды жарқырата</w:t>
        <w:br/>
        <w:t>жаудырдым. Сол-ақ скен, біздің артиллерия да гүрсілдетіп-</w:t>
        <w:br/>
        <w:t>күңірентіп жау төбесінс жасыл түсірді.</w:t>
        <w:br/>
        <w:t>Жүгіріп жерге түссем, он шақты жаудың өлігінін үстінде өзімнін</w:t>
        <w:br/>
        <w:t>Сергейім жатыр сксн қан-жоса болып. Батыстағы траншсянын</w:t>
        <w:br/>
        <w:t>үстінс шыға кслссм, Әйбуім алдына ұмсынған бойы оққа ұшыпты.</w:t>
        <w:br/>
        <w:t>Сасқанымнан Раушан жаққа қарасам, ол отырған тозық үйгс</w:t>
        <w:br/>
        <w:t>өнмендеген жау таяп қалыпты. Алақсуім жарықта ентіге сиксйіп</w:t>
        <w:br/>
        <w:t>Раушанға жсттім де, қолынан жстслсгсн бойынша бекініс мұнарасына</w:t>
        <w:br/>
        <w:t>қарай қайта ұштым. Дәл осы сәтте, біздің жслкс тұсымыздан бір қол</w:t>
        <w:br/>
        <w:t>бомбы гүрс стс түсті. Осы күшті қоларылыстан сксуміз де бақбақтың</w:t>
        <w:br/>
        <w:t>басындай скі жаққа ұшып кеттік.</w:t>
        <w:br/>
        <w:t>Басымды қалың топырақтан жұлып ялсам, скі білсгім, бүкіл</w:t>
        <w:br/>
        <w:t>қарасаным мсн қабырғамның сырты удай ашып, бүйі шаққандай</w:t>
        <w:br/>
        <w:t>ұйып барады скен. Мамыт біздің соңымыздағы жауды сатырлата</w:t>
        <w:br/>
        <w:t>атып жатыр. Аяқ-қолымды қозғап көрсем, сау секілді. Раушанға</w:t>
        <w:br/>
        <w:t>жалт қарасам, анадай жердс бүйірі бүлкілдеп теріс қараған бойы</w:t>
        <w:br/>
        <w:t>сұлап жатыр. І:нбектеп барып, радция, дәрі сандығымен қоса өзін</w:t>
        <w:br/>
        <w:t>балаша көтерс жөнслдім. Оның айдай аппақ тамағының астындағы</w:t>
        <w:br/>
        <w:t>бүлкілдеген өндіршегінін үстінен көбіктеніп қан шығып тұр.</w:t>
        <w:br/>
        <w:t>Қапсыра құшақтаған қабырғасының астындағы алақаным қанға</w:t>
        <w:br/>
        <w:t>шыланып келеді. Бір ксздс:</w:t>
        <w:br/>
        <w:t>- Командир, мсні көтермсй-ақ қойыңыз, қош болыңыз!</w:t>
        <w:br/>
        <w:t>Тез бекініске кіріп кетініз!- деп Раушан үзіп-үзіп тіл қатты ди</w:t>
        <w:br/>
        <w:t>талықсып кстті. Оны көтерген бойы мұнараның үстінс алып</w:t>
        <w:br/>
        <w:t>шығып жатқыздым да, скі пулемсттен ксзск-ксзск қаптаған жауды</w:t>
        <w:br/>
        <w:t>жапыра бердім ұрандап.</w:t>
        <w:br/>
        <w:t>Бір кездс зымырап батыстан шығысқа қарай аэропландар өтті.</w:t>
        <w:br/>
        <w:t>Уралап біздің атты әскерлер дс жетті. Әнс, жер-көкті дірілдете,</w:t>
        <w:br/>
        <w:t>шақыр-шұқыр жортып, бес жұлдызды броновиктер мсн танкілер</w:t>
        <w:br/>
        <w:t>дс келеді.</w:t>
        <w:br/>
        <w:t>133</w:t>
        <w:br/>
        <w:t>Кейін бұл іс, сол тұстағы замандастар ортасында: «Әуслі арты-</w:t>
        <w:br/>
        <w:t>на Әбілхайыр төрс мен Ахмстжан Қасыми төрағаны мінгестірген</w:t>
        <w:br/>
        <w:t>Ігей ерін осы смсс пс?» делініп, скінін бірінде әзіл болып жүрді.</w:t>
        <w:br/>
        <w:t>1945 жыл. Желтоқсанның соңы. Бұйрық бойынша штабқа</w:t>
        <w:br/>
        <w:t>жстссм, полк командирі Қайса Дүйсснбсков пен орта соғыс</w:t>
        <w:br/>
        <w:t>майданының бір үлкен офицері отыр сксн. Олар маған салған жар-</w:t>
        <w:br/>
        <w:t>ден:</w:t>
        <w:br/>
        <w:t>- Бүгін жау жаққа барып, бір «тіл» әкелесін. Таңдаған</w:t>
        <w:br/>
        <w:t>жауынгерінді алып, тап осы кеште жүріп кет!- деді.</w:t>
        <w:br/>
        <w:t>- Қанша уақытта?- дедім түрсгеліп тұрған бойы.</w:t>
      </w:r>
    </w:p>
    <w:p>
      <w:r>
        <w:t>- Қанша тсз болса, сонша жақсы.</w:t>
        <w:br/>
        <w:t>- Болады, асып кстес скі күнде бұл міндетті жеңіспен орын-</w:t>
        <w:br/>
        <w:t>дап қайта ораламын, құрметті полковник!- дедім дс штабтан шыға</w:t>
        <w:br/>
        <w:t>жөнслдім.</w:t>
        <w:br/>
        <w:t>Біз Манас өзснінің бойындағы өзіміздің І-полк псн 2-полктің</w:t>
        <w:br/>
        <w:t>ортасындағы көкжайдақ мұздан өткенімізде түнгі боран қарды</w:t>
        <w:br/>
        <w:t>долдана үйіріп, бір-бірімізге қарамызды көрсетпей қасқырша ұли</w:t>
        <w:br/>
        <w:t>бастады...</w:t>
        <w:br/>
        <w:t>Түн ортасы ауғанда жау бекінісінс таяп барып, ағаш арасына</w:t>
        <w:br/>
        <w:t>тасаландық. Жсл гулеп бст қаратпай тұр.</w:t>
        <w:br/>
        <w:t>- Бері жақындандар, бүгінгі міндетіміз «тіл» ұстау, құпиялыққа</w:t>
        <w:br/>
        <w:t>срскшс көңіл бөліп, өз орнымызға аман қайталық. Ішқашан да</w:t>
        <w:br/>
        <w:t>мдерінді міндеттен жоғары қоюшы болмандар!- дедім баста-</w:t>
        <w:br/>
        <w:t>рын түйістіріп тұрған тоғыз жауынгерге. Басқа үш жауынгер бір</w:t>
        <w:br/>
        <w:t>қыраттың астында аяттарымызға қарап қалған болатын.</w:t>
        <w:br/>
        <w:t>- Құрмстті командир, онда біз қазір тұтқиыл шабуыл жа-</w:t>
        <w:br/>
        <w:t>саймыз б42- дсді қасымдағы қағылсз аудармашым Қабдолла</w:t>
        <w:br/>
        <w:t>жанғалақтанып.</w:t>
        <w:br/>
        <w:t>- Жоқ. Осы тұста 10 Жи Чаудың Шынқайдан ат-түйсдей</w:t>
        <w:br/>
        <w:t>қалап алып келген атты оскерлер полкі тұрады. Біз жоғары-төмсн</w:t>
        <w:br/>
        <w:t>жағалап, алдымен солардың суятын табалық. Сонан кейінгісін</w:t>
        <w:br/>
        <w:t>жағдайға қарай көрерміз. Сауысқаннан сақ болыңдар!- дсдім</w:t>
        <w:br/>
        <w:t>сңкейс орнымнан тұрып.</w:t>
        <w:br/>
        <w:t>Суатты жоғары-төмен жүгіріп жүріп зорға таптық.</w:t>
        <w:br/>
        <w:t>Айналасындағы тал-шырғанақты кесіп сирстіп тастапты. Солай</w:t>
        <w:br/>
        <w:t>болса да, аласа бұта бүргендер мсн баляпян қамыстар қар жамы-</w:t>
        <w:br/>
        <w:t>лып, шилеуіттер үйшік-үйшік болып тұр.</w:t>
        <w:br/>
        <w:t>- Тезірек жасырынындар. Таң сүзіліп келеді. Ат суара-</w:t>
        <w:br/>
        <w:t>тын оскерлер қазір-яқ жетеді мұнда. Бүгінгі қимыл белгіміз</w:t>
        <w:br/>
        <w:t>мына сірінке. Мұны мсн бірінші рст шаққанда түгел ұмтылуға</w:t>
        <w:br/>
        <w:t>сез</w:t>
        <w:br/>
        <w:t>140</w:t>
        <w:br/>
        <w:t>озірлсніңдер. ІЕкінші рст шаққанымда барыстай бас салындар!</w:t>
        <w:br/>
        <w:t>Онан кейін, сгер атысып-шабысуға тура келсе, үшінші рст сірінке</w:t>
        <w:br/>
        <w:t>тартамын!- деп бәрінс ұғындыра сскерттім.</w:t>
        <w:br/>
        <w:t>Ақ жамылғылы барлаушыларым қарлы жағада ғайып бол-</w:t>
        <w:br/>
        <w:t>ды. Қабдолла сксуміз суатқа ұрымтал бір шсткс барып, өзгелерге</w:t>
        <w:br/>
        <w:t>қарамызды о8дсн көрсеткеннсн кейін, үйшіктей қопаға күмп стіп</w:t>
        <w:br/>
        <w:t>кіріп кеттік.</w:t>
        <w:br/>
        <w:t>ІШЕкінші тауық шақырған мсзгілде жау жақтан ат дүбірі, адам</w:t>
        <w:br/>
        <w:t>дыбысы сстілді. Дсмімізді ішімізге тартып, қаруымызды қатулана</w:t>
        <w:br/>
        <w:t>кеудемізге баса бердік.</w:t>
        <w:br/>
        <w:t>Аттар айғыз-айғыз суят жолымсн шұбап келеді. Тау желімен</w:t>
        <w:br/>
        <w:t>қамыс бастары зар-зар қағады.</w:t>
        <w:br/>
        <w:t>- Жолдас командир, бір взвод командирі бар сияқты іштерінде,-</w:t>
        <w:br/>
        <w:t>деді Қабдолла кслс жатқандардың дәнгірлсскен сөзінс құлақ салып.</w:t>
        <w:br/>
        <w:t>Аттар алдымыздан өтіп болғаннан кейін күзстшілер дс көрінді.</w:t>
      </w:r>
    </w:p>
    <w:p>
      <w:r>
        <w:t>Ұзын саны |1 адам сксн. Түгел тымақтарының құлағын байлап,</w:t>
        <w:br/>
        <w:t>жағаларын қымтап алыпты. Бөрі ат үстінде ұшатын құстай обандап</w:t>
        <w:br/>
        <w:t>келеді.</w:t>
        <w:br/>
        <w:t>Олар бір жерге иіріліп тұрып, сөйлссс қалды. Қабдолланың ай-</w:t>
        <w:br/>
        <w:t>туынша, әлгілер астындағы аттарын, басқа барлық аттар су ішіп</w:t>
        <w:br/>
        <w:t>шыққаннан кейін суарғалы тұр скен. Мен дс сірінкемді қолыма.</w:t>
        <w:br/>
        <w:t>алып, сол мезетті күттім. Жау әскерлерінің қарұлары қалай бол-</w:t>
        <w:br/>
        <w:t>са солай. Кейбірсуінікі мойнында, ксйбірсуінікі тақымында,</w:t>
        <w:br/>
        <w:t>кейбірсуінікі срінін қасына ілс салған бойы тұр. Бір кезде</w:t>
        <w:br/>
        <w:t>суаттағы аттар түгел пысқырына осқырынып судян шығып сді,</w:t>
        <w:br/>
        <w:t>ат үстіндегілер сңксйс ағынға түсті. Мен дс сдел-жедсл бірінші</w:t>
        <w:br/>
        <w:t>сірінкеге жалғас скіншісін дс тартып жібердім. Жауынгерлерім</w:t>
        <w:br/>
        <w:t>дс жарыса лап қойды. Өзім сн алдымсн жстіп, пулемст өңгерген</w:t>
        <w:br/>
        <w:t>ұзынтұраны құлақ түптен қондыра қойып жібердім. Ол суға жалп</w:t>
        <w:br/>
        <w:t>стіп ұшып түсті. Оны жалма-жан қанжармсн жайратқанымша,</w:t>
        <w:br/>
        <w:t>қалғандар да тсп-тсгіс қарусыздандырылып, өз шылбырларымен</w:t>
        <w:br/>
        <w:t>ат бауырына аяқтары байланып үлгерді. Қалш-қалш сткен олардың</w:t>
        <w:br/>
        <w:t>артына мінгескен азаматтарым бір қолымен жау әскерлерінің</w:t>
        <w:br/>
        <w:t>қабырғасына қанжарларын қадап, бір қолымен тізгінді ұстады да,</w:t>
        <w:br/>
        <w:t>лезде суаттан суырыла жүріп кетті.</w:t>
        <w:br/>
        <w:t>Сөйтіп, жаудын алқымының астынан аман-сссн сытыла шығып,</w:t>
        <w:br/>
        <w:t>аттарымыздын жанына жсттік. Таң сарғайып жерге жарық түсті.</w:t>
        <w:br/>
        <w:t>Мен аттардын қасындағы 3 жауынгерімс он тұтқынды байла-</w:t>
        <w:br/>
        <w:t>уымен тапсырып, Құмтөбснін артына аттандырдым. Онан сон 9</w:t>
        <w:br/>
        <w:t>барлаушымды бастап, бір күріштіктін карізінс жасырынып жа-</w:t>
        <w:br/>
        <w:t>141</w:t>
        <w:br/>
        <w:t>тыр сдім, артымыздан андағайлап қалын ятты шерік шығи келді.</w:t>
        <w:br/>
        <w:t>Қабдолланы қайқайта қара көрсстуге бір өзекпен жүгіртіп жіберіп,</w:t>
        <w:br/>
        <w:t>екі жеңіл пулсмстті алыс-алыс құра қойдық.</w:t>
        <w:br/>
        <w:t>Тымяғын найзасымен екі-үш рст көтерген Қабдолла жауды же</w:t>
        <w:br/>
        <w:t>дырып, жасырына қалды. Сол-ақ скен, жаудың атты әскерлері жа-</w:t>
        <w:br/>
        <w:t>пырылып солай шапты. Әй, шіркін-ай дссснші! Олар қарауылға</w:t>
        <w:br/>
        <w:t>қадалды да қалды. Біз ақшалғыша оларды сыйпадық та борін жер</w:t>
        <w:br/>
        <w:t>қаптырдық..</w:t>
        <w:br/>
        <w:t>Дол шекараның түбіндегі қауіпсіз районға келдік. Аттарымыз-</w:t>
        <w:br/>
        <w:t>бен тұтқындарға қарап қалған 3 жауынгер секссуілдің шоғымен</w:t>
        <w:br/>
        <w:t>құм қыздырып, біздің келуімізді күтіп отыр сксн. Алтындай</w:t>
        <w:br/>
        <w:t>сусыған тап-таза, ып-ыстық құмға қақтап киімімізді кептіріп,</w:t>
        <w:br/>
        <w:t>тамағымызды ысытып жеп, сл орынға отыра штабқа мол олжамен</w:t>
        <w:br/>
        <w:t>қайта оралдық.</w:t>
        <w:br/>
        <w:t>- Қанша адам окслдің? -- дсп Қайса полковник орнынан ұшып</w:t>
        <w:br/>
        <w:t>тұрды.</w:t>
        <w:br/>
        <w:t>- Ұзын саны 10 адам, ПІ ат. Бсс автомат, бір пулсмст, бес жапон-</w:t>
        <w:br/>
        <w:t>ка. Осынын ішінде бір взвод командирі мсн бір бөлімше командирі</w:t>
        <w:br/>
        <w:t>тағы бар, құрмстті полковник! -- дедім нақтап-нақтап.</w:t>
        <w:br/>
        <w:t>Менін мәлімстімс бағанадан қоралана құлақ түріп тұрған офи-</w:t>
        <w:br/>
        <w:t>шерлер мен жауынгерлер жабыла келіп, мені төбелерінс көтере</w:t>
        <w:br/>
        <w:t>төрт рст аспанға атып, бауырларына басты.</w:t>
        <w:br/>
        <w:t>Сол күні ардагер оксміз Нүсіпқан Көнбасв полковник псн Сау-</w:t>
        <w:br/>
        <w:t>ан саңлағы Қазыхан полковникті Қайса батыр дәмге шақырыпты.</w:t>
      </w:r>
    </w:p>
    <w:p>
      <w:r>
        <w:t>- Ой, айналайын, ақжолтайым-аЙ!- дсп кешкі ас үстінде</w:t>
        <w:br/>
        <w:t>Нүсіпқан полковник менің мандайымнан иіскеп, арқамнан қақты.</w:t>
        <w:br/>
        <w:t>Пртенінде орта соғыс майданы бойынша зор жиналыс ашылды.</w:t>
        <w:br/>
        <w:t>Жиналысты басқарған бас қолбасшы Ысқақбек Мононов ксшсгі</w:t>
        <w:br/>
        <w:t>керемет «тіл» үшін Тарбағатай атты әскерлер 6-пөлкін алтын жа-</w:t>
        <w:br/>
        <w:t>зулы тумен сыйлап, маған Батырлық ордснін ұсынып, эскери</w:t>
        <w:br/>
        <w:t>шенімді аға лсйтенанттыққа өсірді.</w:t>
        <w:br/>
        <w:t>Ілс-шала мен бұрынғы Тарбағатай атты әскерлер 6-полкі</w:t>
        <w:br/>
        <w:t>мен Прснқабырға атты оскерлср 7-полкінен ұйымдастырылған</w:t>
        <w:br/>
        <w:t>қазақ атты әскерлер 4-бригядасының комсндант эскадронынын</w:t>
        <w:br/>
        <w:t>командирлігінс, қосымша жаңа осксрлер батальонының бас</w:t>
        <w:br/>
        <w:t>тәрбисшілігінс тағайындалдым.</w:t>
        <w:br/>
        <w:t>- Жалғыз осы күнге смес, тіпті арыдан тартып барлық майдан-</w:t>
        <w:br/>
        <w:t>герлер «батырдың жолы барысша» десе, снді бірсулер «найзаның</w:t>
        <w:br/>
        <w:t>орны ұрыста» дсп бірін-бірі толықтыра түседі. Менің дс қан май-</w:t>
        <w:br/>
        <w:t>данда көргенім, қазір ойласам ұшан-теніз скен. Онын кидірінс де,</w:t>
        <w:br/>
        <w:t>3-</w:t>
        <w:br/>
        <w:t>142</w:t>
        <w:br/>
        <w:t>каупінс дс адамнын көзі бейбіт ксздс ғана жетстін сияқты,- дсді</w:t>
        <w:br/>
        <w:t>Болат батыр әнгімс үстінде.</w:t>
        <w:br/>
        <w:t>- 5, ссінізге снді нс түсіп отыр, батырскс?- дсстік қаумалап.</w:t>
        <w:br/>
        <w:t>Бөксн құрықтай мойнын соза жан-жағына қарап алып, бір қызық</w:t>
        <w:br/>
        <w:t>хикаяны сорғалата жөнелді.</w:t>
        <w:br/>
        <w:t>1946 жылғы қантардын алғашқы күні болатын. Тау-дала</w:t>
        <w:br/>
        <w:t>ақшанқан жұмыртқадай. Тфу дсгсн түкірік жерге түспей,</w:t>
        <w:br/>
        <w:t>ашы аяз шақылдап тұрған. Біз 4-бригада командирі Қайса</w:t>
        <w:br/>
        <w:t>Дүйсснбсковпен бірге оншақты адам Манас бойындағы</w:t>
        <w:br/>
        <w:t>Тарбағатай атты әскерлер 6-полкінс алдыңғы шепті тсксерс</w:t>
        <w:br/>
        <w:t>бардық.</w:t>
        <w:br/>
        <w:t>Полк командирі Мұрашов жағдайды баяндап отырып, мынадай</w:t>
        <w:br/>
        <w:t>бір істі бізге күнк сте түсті.</w:t>
        <w:br/>
        <w:t>- Гоминдан қосындары біздің жағдайымызды жасырын</w:t>
        <w:br/>
        <w:t>бақылап отыру үшін, Бссқоржадағы бір биік ағаштын басына</w:t>
        <w:br/>
        <w:t>құпия қарауыл қойыпты</w:t>
        <w:br/>
        <w:t>- Сіздер қалай байқадыңыздар?- деді бригада командирі.</w:t>
        <w:br/>
        <w:t>- Біз дс биік құмтөбенін үстінс жасырын барлаушы қойғанбыз.</w:t>
        <w:br/>
        <w:t>- Ио, сөзіңізді жалғастыра берініз, қарсыдағы жау қазір қандші</w:t>
        <w:br/>
        <w:t>қимылда болып жатыр?</w:t>
        <w:br/>
        <w:t>- Олар қашып кстксн слдің қора-қопсысынан астығын тонап,</w:t>
        <w:br/>
        <w:t>арбалап, мэшинслеп тасып жатыр.</w:t>
        <w:br/>
        <w:t>Бригада командирі аз ойланып, тақыр басын тамсана сипады да</w:t>
        <w:br/>
        <w:t>орнынан тұрып, - жүріңіздер, бара көрсйік,- деді.</w:t>
        <w:br/>
        <w:t>Біз биік кұмтөбенің астындағы қалың қамысқа аттарымызды</w:t>
        <w:br/>
        <w:t>байлап, сңбсктеп барып, қырдай жал үстінен дүрбі тарттық.</w:t>
        <w:br/>
        <w:t>- Бар скен, биік бойтерсктін үстінде жалпиып жалғыз адам</w:t>
        <w:br/>
        <w:t>отыр,- дсді Қайса мен Мұрашов қатарласа. Мен дс өз дүрбіммен</w:t>
      </w:r>
    </w:p>
    <w:p>
      <w:r>
        <w:t>ап-айқын байқап отырғам.</w:t>
        <w:br/>
        <w:t>- Аға лейтснант, аралығы қанша?- деп бригада командирі мені</w:t>
        <w:br/>
        <w:t>шынтағымен қағып қалды стпсттеп жатқан бойынша.</w:t>
        <w:br/>
        <w:t>Қолыма қатарымда жатқан барлаушы эскердің кең қарауын,</w:t>
        <w:br/>
        <w:t>дүрбілі мылтығын ала салып, сығалаған бойы:</w:t>
        <w:br/>
        <w:t>- Бір шақырымнан астамдай көрінеді, атайын би? - деп арты-</w:t>
        <w:br/>
        <w:t>ма бұрылдым.</w:t>
        <w:br/>
        <w:t>- Сенімін бар ма, сездіріп алмайсын ба? - деді бригада</w:t>
        <w:br/>
        <w:t>командирі.</w:t>
        <w:br/>
        <w:t>- Мылтығынның күтімі қандай сді? - дсдім мсн брига-</w:t>
        <w:br/>
        <w:t>да командирінін сұрағына жауап берудін орнына жанымдағы</w:t>
        <w:br/>
        <w:t>қарауылшы жауынгерге.</w:t>
        <w:br/>
        <w:t>143</w:t>
        <w:br/>
        <w:t>Тарбағатай атты осксрлср 6-полкі тағы рсттсліп, Шиқудан</w:t>
        <w:br/>
        <w:t>шығарда мсн лсйтснанттыққа көтерілдім. Әрі полк штабынын ко-</w:t>
        <w:br/>
        <w:t>мсндант (қорғау) взводының командирі болып белгілендім. Сол</w:t>
        <w:br/>
        <w:t>күні Го Чи гснсралды ұстағандағы айтқан сөзі ссінс түсті білсм,</w:t>
        <w:br/>
        <w:t>Қайса Дүйсснбсков:</w:t>
        <w:br/>
        <w:t>- Қалай, Қара тұйғын? Орденінді олі-ақ аласын, жақсылармен</w:t>
        <w:br/>
        <w:t>жарысып, ұмтыла снбек көрсет!- деді маған сенім арта.</w:t>
        <w:br/>
        <w:t>- Құп, құрмстті полковник! - дсдім мсн сымдай сірсес бойым-</w:t>
        <w:br/>
        <w:t>ды түзсп.</w:t>
        <w:br/>
        <w:t>Осыдан алты күн өткеннен сон, кешкі тамақта отыр сдім, бір</w:t>
        <w:br/>
        <w:t>ланысшы жүгірс жетіп:</w:t>
        <w:br/>
        <w:t>- Жолдас лсйтснант, сізді полк штабы шақырып жатыр, қару-</w:t>
        <w:br/>
        <w:t>жарағымен бір отделснис атты жауынгерін ертіп, тез келсін дейді-</w:t>
        <w:br/>
        <w:t>деді дс асығыс қайтып кетті.</w:t>
        <w:br/>
        <w:t>Біз жалма-жан Манас өзеніндегі өткел аузына жетсек, скі</w:t>
        <w:br/>
        <w:t>мошинсмсн бірталай адам тұр сксн. Олардың көбі орта линия</w:t>
        <w:br/>
        <w:t>қолбасшылық штабының офицерлері көрінсді.</w:t>
        <w:br/>
        <w:t>Өзен бойында сол аялдадық. Қазанның қара қошқыл аспа-</w:t>
        <w:br/>
        <w:t>ны күнгірт тартып барады. Тау жақтан баса соғып суық ызғырық</w:t>
        <w:br/>
        <w:t>тұр. Аттардың құйрық-жалы тегіс бір жағына құлап, зу-зу стеді.</w:t>
        <w:br/>
        <w:t>Жол шетіндегі қаңбақтар олдсқайда қаңғып, көшіп барады. Ауа</w:t>
        <w:br/>
        <w:t>шыңылтыр суық. Жауынгерлерімді аттан түсіріп, қару-жарақтарын</w:t>
        <w:br/>
        <w:t>тексеріп, қатарға тұрғыздым да, асыға бұйрық күттім.</w:t>
        <w:br/>
        <w:t>- Болат лейтснант, мынау 16 адамды ар жаққа аман өткізіп, мынау</w:t>
        <w:br/>
        <w:t>құжатқа бұл кісілерді тосып тұрған жауапты адамның қолын қойдырып</w:t>
        <w:br/>
        <w:t>окслесің! -- деді қолбасшылық штабтың комиссары Дәуітов.</w:t>
        <w:br/>
        <w:t>- Құл, құрмстті комиссар!- деп әлгі қағазды срімнін былғары</w:t>
        <w:br/>
        <w:t>көпшігінін арасына жүгіртіп жібердім. Сонын арасынша қолбасшы</w:t>
        <w:br/>
        <w:t>Ысқақбек бастаған офицерлер қонақтардың қолтығынан көтеріп,</w:t>
        <w:br/>
        <w:t>бірден-бірден аттандыра бастады. Менін жауынгерлсрім дс</w:t>
        <w:br/>
        <w:t>қарғып-қарғып ор қонақтың артына мінгесе кстті.</w:t>
        <w:br/>
        <w:t>- Дерсу аттан түсіңдер!- дсп жауынгерлерімс бұйрық берс</w:t>
      </w:r>
    </w:p>
    <w:p>
      <w:r>
        <w:t>ақырып қалдым.</w:t>
        <w:br/>
        <w:t>Олар қарғып-қарғып жерге түсті. Жаныма жстіп келген Дәуітов</w:t>
        <w:br/>
        <w:t>комиссар:</w:t>
        <w:br/>
        <w:t>- Не боп қалды, лсйтснант?- деді аң-тан болып.</w:t>
        <w:br/>
        <w:t>- Бұл менің міндетімдегі жұмыс, комиссар, сіздер мұндай істі</w:t>
        <w:br/>
        <w:t>біз қайта оралғаннан кейін ұғысыңыздар. Ымырт жабылып барады.</w:t>
        <w:br/>
        <w:t>биі</w:t>
        <w:br/>
        <w:t>13%</w:t>
        <w:br/>
        <w:t>Тез жүрслік! -- дедім дс қонақтарды ылғи артымызға мінгестіріп,</w:t>
        <w:br/>
        <w:t>қаруымызды алдыға серт ұстап, күркірсп жатқан ағынды өзснгс</w:t>
        <w:br/>
        <w:t>қойып ксттік.</w:t>
        <w:br/>
        <w:t>- Балам, атың кім, қай жердікісін?- деді өзеннен өтіп бара</w:t>
        <w:br/>
        <w:t>жатқанда артыма мінгескен қырықпа сақалды, орта бойлы, ақсары</w:t>
        <w:br/>
        <w:t>адам. Мен тез-тез аты-жөнімді, слімді айтып сдім, ол кісі:</w:t>
        <w:br/>
        <w:t>- Рахмст, балам. тұңғыш рст Гоминдан өкімстімен</w:t>
        <w:br/>
        <w:t>өзге кетіп бара жатқан Шығыс Түркістан ұлттық өкімстінін</w:t>
        <w:br/>
        <w:t>уәкілдеріміз. «Сақтықта қорлық жоқ» дсгсндсйін, сынаптай</w:t>
        <w:br/>
        <w:t>толқып, сабындай құбылған мынау сұм заманда «саптыяяқтын ся-</w:t>
        <w:br/>
        <w:t>бына қарауыл қойғандарын жөн»,- дсді даналықпен.</w:t>
        <w:br/>
        <w:t>Жас жүрсгімнің жарлығын дол түсініп, белімді қымти</w:t>
        <w:br/>
        <w:t>құшақтап, құлағымның түбінде түшіркене күбірлеп келе жатқан</w:t>
        <w:br/>
        <w:t>адамның ксшегі халық қамқоршысы қайран Әбілқайыр төрс скенін</w:t>
        <w:br/>
        <w:t>қайдан білсйін ол кезде мсн?!</w:t>
        <w:br/>
        <w:t>Көп ксшікпей бергі жаққа қайта оралдық. Бағанағы адамдар</w:t>
        <w:br/>
        <w:t>өткел аузында тобын жазбай тұр сксн. Жау жақтағы құрулы тұрған</w:t>
        <w:br/>
        <w:t>пулсмст алдында құрысқан бірсудің қолы қойылған әлгі қағазды</w:t>
        <w:br/>
        <w:t>аман-ссен оксліп комиссарға ұсындым. Ол сонда барлығына</w:t>
        <w:br/>
        <w:t>сетірте маған:</w:t>
        <w:br/>
        <w:t>- Ый, сен жаңа мына қағазды көпшіккс нсгс жасырдың? - дсп</w:t>
        <w:br/>
        <w:t>сұрау тастады.</w:t>
        <w:br/>
        <w:t>- Құрмстті комиссар! Жанағы міндетіміз су үстінде өтелетін</w:t>
        <w:br/>
        <w:t>болғандықтан, алда-жалда бір уақиға туыла қалса қасистті бұл</w:t>
        <w:br/>
        <w:t>қағаз құрғақ қалсын дсп, көпшіліктің арасына жасырғаным сол сді.</w:t>
        <w:br/>
        <w:t>- Онда құрмстті қонақтарды артыңа мінгестіргенің нс? - деді о:</w:t>
        <w:br/>
        <w:t>- Құрмстті комиссар, мен бұл адамдардың өзгесін таныма-</w:t>
        <w:br/>
        <w:t>сам да, Ахмстжан Қасыми мырзаны (Шығыс Түркістан ұлттық</w:t>
        <w:br/>
        <w:t>өкімстінін төрағасы) талайдан танимын. Сондықтан сн алғаш ау-</w:t>
        <w:br/>
        <w:t>ылдан аттанғандағы «халыққа қалқан, жауға жасын боламын!»</w:t>
        <w:br/>
        <w:t>дсгсн сертімді орындадым. Қарсымызда көрер көзге құбыжық</w:t>
        <w:br/>
        <w:t>құйрығын бұландатқанымсн, астыртын азу тісін ақситып, айыр</w:t>
        <w:br/>
        <w:t>тілін жаландатып, қу тұмсық қорқау, ұлы жылан ирслсндеп жат-</w:t>
        <w:br/>
        <w:t>пай ма?! Мен соны ойладым. Алда-жалда Гоминдан қарақшылары</w:t>
        <w:br/>
        <w:t>құрулы тұрған пулсмст-зсңбірсктерінен оқ жаудырар болса,</w:t>
        <w:br/>
        <w:t>жауынгерлердің кеудесімен келіссөз өкілдерін қорғауға әзірлік</w:t>
        <w:br/>
        <w:t>көргенім ғой. Әринс, бұл біздің адал борышымыз,- дсп әдейі</w:t>
        <w:br/>
        <w:t>артымызға мінгестірдік.</w:t>
        <w:br/>
        <w:t>- Жігіт скенсің! - десті жанымда бағанадан гу-гу стіп тұрғандар</w:t>
        <w:br/>
        <w:t>бір-біріне сүйсінс қарасып.</w:t>
      </w:r>
    </w:p>
    <w:p>
      <w:r>
        <w:t>кел</w:t>
        <w:br/>
        <w:t>139</w:t>
        <w:br/>
        <w:t>Мен қайтерімді білмей, сасқанымнан тізерлеп отырған жаралы</w:t>
        <w:br/>
        <w:t>жауымнынң қолтығынан дсмсй бердім.</w:t>
        <w:br/>
        <w:t>Шику- Манас шебінде</w:t>
        <w:br/>
        <w:t>Қыркүйек айының басы. Шаусшек қаласынан таңсарідс жиыр-</w:t>
        <w:br/>
        <w:t>ма мошинсмсн шыққан оскери ксрусн түс қия Шепейзі бекетіне</w:t>
        <w:br/>
        <w:t>келіп жетті.</w:t>
        <w:br/>
        <w:t>Жоңғар ойпатының батысындағы әйгілі Қобынын құмы осы</w:t>
        <w:br/>
        <w:t>Шепейзіден басталады. Ол Шиқу қалашығының батыс терістігінен</w:t>
        <w:br/>
        <w:t>50 шақырым жерден өтстін Шәусшск-Шиқу тас жолынын бойына</w:t>
        <w:br/>
        <w:t>орналасқан Қордалы Қоржа.</w:t>
        <w:br/>
        <w:t>Бұл маңай көрер көзге бүгін тым үрейлі көрінді. Қоржаның</w:t>
        <w:br/>
        <w:t>астан-кестен шыққан. Күн күйіп тұр, ауа күлімсі. Өртенген үйлер</w:t>
        <w:br/>
        <w:t>мен ойылған жолдар, жол шетіндегі теңкиіп-теңкиіп, ісіп-кеуіп</w:t>
        <w:br/>
        <w:t>жатқан жылқы-сиырдын, ссск-иттердін жемтіктері осында кешс</w:t>
        <w:br/>
        <w:t>ғана бір сойқанның болғанын анғартады...</w:t>
        <w:br/>
        <w:t>Біз бексттегі оскери казарманыңн шағын асханасынан</w:t>
        <w:br/>
        <w:t>тамақтандық. Ас үстінде алдынғы шспкс жаңа эскер, азық-түлік,</w:t>
        <w:br/>
        <w:t>қару-жарақ алып кслс жатқан полковник Шыбылов пен Қайса</w:t>
        <w:br/>
        <w:t>майордың энгімесінен осы өнірде өткен аптаның соңында сұрапыл</w:t>
        <w:br/>
        <w:t>соғыс болып өткенін, оған алғашында Тарбағатай атты әсксрлср</w:t>
        <w:br/>
        <w:t>6-полкі мсн моңғол дербес батальонының мыңнан астам ада-</w:t>
        <w:br/>
        <w:t>мы қоршап шабуыл жасап, дсгендей күші жстпсген соң Орта</w:t>
        <w:br/>
        <w:t>линияның бас қолбасшысы Палинов бұл майданға Сүйдін жаяу</w:t>
        <w:br/>
        <w:t>әскерлер І-полкі мен көптеген зенбірск, минамст жөткегенін, оған</w:t>
        <w:br/>
        <w:t>скі соғыс аэропланынын сойкссуінде ғана Гоминданның күшті</w:t>
        <w:br/>
        <w:t>қосыны орналастырылған осы бекінісі зорға талқандалып, қалдық</w:t>
        <w:br/>
        <w:t>жау қанын сорғалатқан бойы Шиқуға шегінгендігін сстіп отырған</w:t>
        <w:br/>
        <w:t>мен, - құрмстті полковник, сонда біз бүгін Шиқуға барамыз ба?-</w:t>
        <w:br/>
        <w:t>дедім өткендегі Қайса майордың «Шепсйзі шығыны» жөніндегі</w:t>
        <w:br/>
        <w:t>айтқандары ойыма оралып.</w:t>
        <w:br/>
        <w:t>- Солай, ол жерде қазір текетірсе ұрыс болып жатыр!- деді</w:t>
        <w:br/>
        <w:t>Шыбылов полковник біздің бойымызды осы бастан соғысқа</w:t>
        <w:br/>
        <w:t>үйрсте берейін деген кісіше.</w:t>
        <w:br/>
        <w:t>- Жаңа оскерлер бір-біріне жалт-жұлт қарасып, үдірсйс-</w:t>
        <w:br/>
        <w:t>үдірсіс қарасты. Імханадан кслс жатқан Қозыбск, Нұрқанат, Ра-</w:t>
        <w:br/>
        <w:t>хымжан, Тоқсынбай - бсссуміз қайыс белбсуімізді қаттырақ буы-</w:t>
        <w:br/>
        <w:t>нып, қарғып-қарғып мошинсгс шықтық.</w:t>
        <w:br/>
        <w:t>Колонна сл орынға отырарда Шиқудың батыс солтүстік</w:t>
        <w:br/>
        <w:t>128</w:t>
        <w:br/>
        <w:t>майданындағы Тарбағатай атты осксрлср 6-полкінін штабының</w:t>
        <w:br/>
        <w:t>таяу бір жерінс жетті. Шыбылов қару-жарақ, азық-түлік пен жаңа</w:t>
        <w:br/>
        <w:t>зекерлерін алдеқайда бөліп алып кетті. Қалған бессуміз Қайса</w:t>
        <w:br/>
        <w:t>майордың жол бастауында штабқа бардық. Соғыс майданындағы</w:t>
        <w:br/>
        <w:t>жасырын шатырдан шығып кслс жатқан орта бойлы бір адам</w:t>
        <w:br/>
        <w:t>Қайсамен кездссс қалып, бәрімізді бастап шатырға қайта кірді.</w:t>
      </w:r>
    </w:p>
    <w:p>
      <w:r>
        <w:t>- Салем, құрмстті полковник!- деді Қайса Жұмскснұлы басы</w:t>
        <w:br/>
        <w:t>жалтырап төрде отырған Қайса Дүйсснбсковкс.</w:t>
        <w:br/>
        <w:t>- Отырыңыз, майор, аман-сссн келдіңіз б6с2- деп ол да ор-</w:t>
        <w:br/>
        <w:t>нынан тұрып қол алысқаннан ксйін, жаңағы бізді бастап кірген</w:t>
        <w:br/>
        <w:t>дембелші адамға қарады да, - Құрметті комиссар Өркснов, міне</w:t>
        <w:br/>
        <w:t>полктін орынбасар командирі Қайса жолдас та үлгіріп келіп қалды.</w:t>
        <w:br/>
        <w:t>Жаняғы ісімізді снді қайта ойлассақ болар, алдымен қонақтарды</w:t>
        <w:br/>
        <w:t>тамақтандырып алған тәуір ғой деймін, 27- деді өзі дс алдындағы</w:t>
        <w:br/>
        <w:t>қарындаш-картасын жинастырып жатып.</w:t>
        <w:br/>
        <w:t>Далада айқыш-ұйқыш от құйрықты оттар ұшып, зснбірсктер</w:t>
        <w:br/>
        <w:t>гүрсілдеп жатыр. Ауадағы ашы дәрі иісі жүректі лоқсытарлықтай</w:t>
        <w:br/>
        <w:t>болып мүнкіп тұр.</w:t>
        <w:br/>
        <w:t>- Сіз өткенде Шаусшск смханасында жатып, Батырлық мсдалін</w:t>
        <w:br/>
        <w:t>алған Болат смсессіз бс?- деді Қайса Дүйсснбсковаса қағылсздікпен</w:t>
        <w:br/>
        <w:t>шатырдан шыға берс.</w:t>
        <w:br/>
        <w:t>- Дол айттыңыз, кұрметті полковник!</w:t>
        <w:br/>
        <w:t>- Ал онда мына қасындағы төрт жауынгер шс?</w:t>
        <w:br/>
        <w:t>- Бұлар да біздін Кснсай атты әскерлер 3-ші полк пен сіздің</w:t>
        <w:br/>
        <w:t>Тарбағатай атты әскерлер 6-шы полкініздің жаралы жігіттері.</w:t>
        <w:br/>
        <w:t>Қазір жарақаттары құлан-таза жазылып, өзініздің алдынызға келіп</w:t>
        <w:br/>
        <w:t>тұрмыз, құрметті полковник.</w:t>
        <w:br/>
        <w:t>- Жарайды, жақсы! Біз өздерін сияқты ысылған бір топ офицер-</w:t>
        <w:br/>
        <w:t>лер мен жауынгерлерге аса зору болып тұр сдік,- дсді полковник</w:t>
        <w:br/>
        <w:t>шығыс жақтағы еміс-еміс сстілген мылтық дауысына құлақ түріп.</w:t>
        <w:br/>
        <w:t>Тансртенгі шайден ксйін жан-жақтан бсс жауынгер бас қостық.</w:t>
        <w:br/>
        <w:t>Ортамызда Өркснов Әбдірахман комиссар отыр. Сыртымызда</w:t>
        <w:br/>
        <w:t>алыстау-алыстау үш қарулы қарауыл тұр...</w:t>
        <w:br/>
        <w:t>- Жауынгерлер!- деді комиссар бәсен дауыспен. - Біз бүгін</w:t>
        <w:br/>
        <w:t>танға жақын төрт күннен бергі сұрапыл шайқастың нотижсесі</w:t>
        <w:br/>
        <w:t>рстінде Шиқудағы Гоминдан армиясының 1-қорғаныс шебін</w:t>
        <w:br/>
        <w:t>талқандап тастадық. Ал снді, біздің полк псн Сүйдін жаяу осксрлер</w:t>
        <w:br/>
        <w:t>1-полкі, моңғол дербсс атты әскерлер битальоны мсн қорғаушылар</w:t>
        <w:br/>
        <w:t>батальоны бірлесіп, жаудын 2-қорғаныс шебіне шабуылға өтеді.</w:t>
        <w:br/>
        <w:t>Оған Совст Одағының 3-соғыс аэропланы мсн бронсвиктері,</w:t>
        <w:br/>
        <w:t>Ей</w:t>
        <w:br/>
        <w:t>- Қалашықтағы құрылыстарыныз бен бау-бақшаларыңызды</w:t>
        <w:br/>
        <w:t>қайттіңіздер?</w:t>
        <w:br/>
        <w:t>- Қайтуші сдік, бұзып алдық, қырқып алдық, қалғанын</w:t>
        <w:br/>
        <w:t>шекараға көмсккс келген қытай туыстарға тиын-тсбенгс саттық,</w:t>
        <w:br/>
        <w:t>тіпті Әскерге берс салғандар да болды.</w:t>
        <w:br/>
        <w:t>- Шаһ, қайран снбск-ай!- дсп Тілсуберді өзі Азаттық</w:t>
        <w:br/>
        <w:t>қарсанында (1949 жылы Қытай Халық Рсспубликасы құрылғанда)</w:t>
        <w:br/>
        <w:t>оқу тауысқан мсктсбін қимай қынжылды.</w:t>
        <w:br/>
        <w:t>Тілсуберділер арбаларын сықырлатып ауылға түнде жстті.</w:t>
        <w:br/>
        <w:t>Арсылдаған иттін дауысы жар астынан қазылған қопын үйдің</w:t>
        <w:br/>
        <w:t>ссігін еріксіз ашқызды.</w:t>
      </w:r>
    </w:p>
    <w:p>
      <w:r>
        <w:t>- Бұл кім?- деді далаға шыққан мосқал адам.</w:t>
        <w:br/>
        <w:t>- Мен, Айтмұхаммстпін. Молда ағанын Тілсубердісін окслс жа-</w:t>
        <w:br/>
        <w:t>тырмын,- дсп аттың дслбссін тартты ол.</w:t>
        <w:br/>
        <w:t>- Тілсуберді дейді?!-- деп тағы бір дауыс арғы жақтан қосарлана.</w:t>
        <w:br/>
        <w:t>шықты.</w:t>
        <w:br/>
        <w:t>Апыл-ғұпыл арбадан түскен Айтмұхаммст қоржын-қоланды</w:t>
        <w:br/>
        <w:t>көтеріп, ссік алдына да жетіп барды. Тілсуберді дс артынан қалмай</w:t>
        <w:br/>
        <w:t>еріп келсді.</w:t>
        <w:br/>
        <w:t>- Аман-ссен келдің бс, айналайын, құлыным?!- деп экссі Асқар</w:t>
        <w:br/>
        <w:t>Тілсубердіні бас салып құшақтады. Тілсуберді окссін қапсыра</w:t>
        <w:br/>
        <w:t>қысып, анасы Айшаның атын жаңғыртып солқылдай берді.</w:t>
        <w:br/>
        <w:t>- Болды, болды, ақсақал, «қайғынын пірі - қайрат, уайым пірі</w:t>
        <w:br/>
        <w:t>- мұрат» деген смсс пе, Тілсубердіңіз алыстан шаршап әзер келді</w:t>
        <w:br/>
        <w:t>ғой, қаранғыда көп жылатпаңыз. Асылжан, су оксл,- деп Асқардың</w:t>
        <w:br/>
        <w:t>көршісі Мұрат дәрігер артына бұрылды. Тілсуберді қолын жуып,</w:t>
        <w:br/>
        <w:t>аспанға қарап сді, ай көтеріліп, жұлдыздар жымындап тұр сксн.</w:t>
        <w:br/>
        <w:t>Ішінде Мұрат дәрігер бар бәрі Асқар ақсақалдың үйінс кірді. Ол</w:t>
        <w:br/>
        <w:t>кісіні Айтмұхаммст катарлы ауыл адамдары ертеден бастап-ақ «молда.</w:t>
        <w:br/>
        <w:t>аға» деп сыйлайтын-ды. Дастарқан жаюлы, үлкен кесслергс құйылған</w:t>
        <w:br/>
        <w:t>кеспс көженің буы бұрқырап тұр скен. Асыл деген қаршадай қыз скі</w:t>
        <w:br/>
        <w:t>атасына кешкі асын әзірлеп, снді ішкелі отырған сияқты. Дастарқан</w:t>
        <w:br/>
        <w:t>басына келген Тілеуберді мен Айтмұхаммсткс дс ас құйылды. Әсскен</w:t>
        <w:br/>
        <w:t>одстіншсе Айтмұхаммстке қарап мырс стс түсті.</w:t>
        <w:br/>
        <w:t>- Неге күлдіңіз, Асскс?- деді Мұрат дәрігер жанында отырған</w:t>
        <w:br/>
        <w:t>Асқарға қарап.</w:t>
        <w:br/>
        <w:t>- Мына Айтмұхаммст алып та, шалып та жығатын, қолынан да,</w:t>
        <w:br/>
        <w:t>тілінен де іс келетін нағыз азамат. Осынын бір қылығы ссімс түсіп</w:t>
        <w:br/>
        <w:t>күліп отырғаным ғой,- деп сөзін сабақтай жөнелді. - Қантар айы</w:t>
        <w:br/>
        <w:t>болатын. Қас бойында қалың қарды күреп, тас қазып жатқанбыз.</w:t>
        <w:br/>
        <w:t>162</w:t>
        <w:br/>
        <w:t>Арқамызға аяздай батқан ауыр сңбск қалжыратып, қара талқан</w:t>
        <w:br/>
        <w:t>жұмырымызға жүк болмайтын. Күндізгі жанталасымыз аз</w:t>
        <w:br/>
        <w:t>болғандай, түні бойы жер қопынның ішіндс бірсулерді ірсп-сойып,</w:t>
        <w:br/>
        <w:t>бірсулерді күрсеке алып кергілеп, күнірсніп-күрсініп жатқанбыз.</w:t>
        <w:br/>
        <w:t>Сол ұстараның жүзіндей қылпылдаған «зор секірудің» жазалы</w:t>
        <w:br/>
        <w:t>күндерінің бірінде осы Айтмұхаммст жиын басқарып отырған</w:t>
        <w:br/>
        <w:t>кадрларға адырайып:</w:t>
        <w:br/>
        <w:t>- Ый, мырзалар, мынадай ауыр сңбекті нс түгеп бермейтін</w:t>
        <w:br/>
        <w:t>көпірме сөздерін істесін, нс болмаса өздерін істендер. Ал біз</w:t>
        <w:br/>
        <w:t>бейбаққа сн болмаса түнгі ұйқымызды қиындар, сын тезінс алу</w:t>
        <w:br/>
        <w:t>күрссін қазіріншс жадыраған жазға қалдырындар!- деп тайсал-</w:t>
        <w:br/>
        <w:t>май төтссінсн тартты. Айтмұхаммсттің сөзін қалжырап, қалғып</w:t>
        <w:br/>
        <w:t>отырғандар қостай жөнелді сонда. «Тура сөзде туған жою» дсгсн-</w:t>
        <w:br/>
        <w:t>дей көп тілсгін көлденен тартқан Айтмұхаммсттін сөзі тұйыққа</w:t>
        <w:br/>
        <w:t>тірсліп, дығдырлап отырған кадрларға да ұнай кстті. Сол күннен</w:t>
        <w:br/>
        <w:t>бастап бсйуаз жандарға қаратылған сүркейлі күрсс жиыны аз күн</w:t>
        <w:br/>
        <w:t>болса да толастап қалды,- дсп оңгімссін доғарды. Отырғандар</w:t>
        <w:br/>
        <w:t>болмашы күлісіп алды. Тілеуберді әңгімеге көп араласпай, ауыл</w:t>
        <w:br/>
        <w:t>аймақтың амандығын анда-мұнда сұрап, олдсбір тұңғиық ойдың</w:t>
        <w:br/>
        <w:t>жетегінде түнеріп отыр. Оның қабырғасына аяздай батқаны мына</w:t>
        <w:br/>
        <w:t>скі жасамыс адамның жол ортада жұбайынан айырылып, қаршадай</w:t>
        <w:br/>
        <w:t>қыз Асылдың қолына қарап қалғаны сді.</w:t>
      </w:r>
    </w:p>
    <w:p>
      <w:r>
        <w:t>Мұрат - қырықты алқымдұип қалған, сақал-мұртын қырып, өз</w:t>
        <w:br/>
        <w:t>рстті ұстайтын адам скен. Кезінде аудандық смхананың дарігері</w:t>
        <w:br/>
        <w:t>болыпты. Сонау жылдары қырсыққан қиыншылық кезінде өндіріс</w:t>
        <w:br/>
        <w:t>отрядтарына снбекке жіберіліпті. Содан бастап Асқарды бір ауыз</w:t>
        <w:br/>
        <w:t>үйінде көрші отырған сксн. Өткен жылы әйслі қайтыс болып, со-</w:t>
        <w:br/>
        <w:t>пайып жалғыз қалыпты. Анау бір жылы ауыл болып жанадан</w:t>
        <w:br/>
        <w:t>құрылған «шығыс желі» сгіс алаңына сжелгі қонысын беріп сылы-</w:t>
        <w:br/>
        <w:t>рыла көшкенде дс осы скі отбасы қазіргі отырған Ақжардың асты-</w:t>
        <w:br/>
        <w:t>нан қатар жер қопын қазып кіріп, іргесін бөлмепті.</w:t>
        <w:br/>
        <w:t>- Мұрат сксуміздің жан бағып отырғанымыз осы Асылдың</w:t>
        <w:br/>
        <w:t>арқасы,- деді Асқар қария Асылға Тілсуберді экслгсн базарлықтан</w:t>
        <w:br/>
        <w:t>алып беріп жатып.</w:t>
        <w:br/>
        <w:t>Тілсуберді шамаданын ашып, окссінс шибарқыттан шалбар-</w:t>
        <w:br/>
        <w:t>шапан, Мұратқа жағалы ақ жсйдс, Асылға күрсн барқыттан</w:t>
        <w:br/>
        <w:t>тігілген аспалы сарафан көйлек, скі кітап ұсынды. Асыл бұл тұста</w:t>
        <w:br/>
        <w:t>алтыншы класта оқитын. Тілсуберді Асылға:</w:t>
        <w:br/>
        <w:t>- Аталарыңа жақсы қарапсын, Асылжан. Саған рахмст айта-</w:t>
        <w:br/>
        <w:t>мын, оқуынды жақсы оқы, бола ма?- деп мейірлене қарады.</w:t>
        <w:br/>
        <w:t>н</w:t>
        <w:br/>
        <w:t>163</w:t>
        <w:br/>
        <w:t>жсел-құзды смдсуші сді. Өз көзімс өзім сенбедім. Баяғы жайқалған</w:t>
        <w:br/>
        <w:t>апиын мен сасырдын өзі тұрмақ қурай да көзге шалықпайды. Мсн</w:t>
        <w:br/>
        <w:t>жүргізушіге бұрылып:</w:t>
        <w:br/>
        <w:t>- Бұрылма, тура жүрс бер осы тас жөолмсн,- дедім қолымды</w:t>
        <w:br/>
        <w:t>алдыға сермсп.</w:t>
        <w:br/>
        <w:t>Шалғай жолда тотті қиял, алаулаған арман слссі адамға</w:t>
        <w:br/>
        <w:t>жолсерік болатыны бар смсс пс. Ойыма Тілсуберді ағайымның,</w:t>
        <w:br/>
        <w:t>бала кезімізде бәрімізге басқалқа болған Жамал апайымның</w:t>
        <w:br/>
        <w:t>жарқын бсйнесі орала кетті.</w:t>
        <w:br/>
        <w:t>Тілсуберді ағай сртедс маған жазған бір жолғы хатында сскерт-</w:t>
        <w:br/>
        <w:t>кендей, 1950 жылдары Шынжан институтынын физика фақультстін</w:t>
        <w:br/>
        <w:t>томамдап, артынан орыс тілі аспирантурасын бітіріп, снді Совст</w:t>
        <w:br/>
        <w:t>Одағына оқуға аттанғалы тұрғанда скі слдің бір сгсрінен оқуға</w:t>
        <w:br/>
        <w:t>бара алмай қалыпты. Одан ксйін «Д» ауданына мұғалім болып ба-</w:t>
        <w:br/>
        <w:t>рып, орта мектепте істеп жүргенде әлдебірсулерге: «ой, осы біздін</w:t>
        <w:br/>
        <w:t>жер ошақта болат қайнатып, Англияны басып өтіп, бүкіл дүниснің ал-</w:t>
        <w:br/>
        <w:t>дынатүсеміз деуіміз - баяғы Жолымбст атамның сынған айыл басын</w:t>
        <w:br/>
        <w:t>майбақырда қорытқанындай, айран мастық іс болар ма скен?!» дс-</w:t>
        <w:br/>
        <w:t>ген әзіл-шыны аралас жалғыз ауыз сөзімсн-ақ зор секіріп ілгерлеугсі</w:t>
        <w:br/>
        <w:t>қарсы, оңшыл болып, өзгерту майданына бір-ақ айдалыпты. Іікі</w:t>
        <w:br/>
        <w:t>жылдан кейін бұрынғы мектебіне қайта келіп сынақ рстінде істетіп</w:t>
        <w:br/>
        <w:t>жатқанда шскарадағы слдің шсткс қашу оқиғасы туылып, орта мск-</w:t>
        <w:br/>
        <w:t>теп есігі жабылып қалыпты. Сонымен саяси күрестің салқыны ти-</w:t>
        <w:br/>
        <w:t>ген Тілеуберді бастаған бір топ мұғалім тағы да Ііміл коммунасы-</w:t>
        <w:br/>
        <w:t>на барып, снбскпсн торбислснугс бұйырылыпты. Ашық ойлы, ары</w:t>
        <w:br/>
        <w:t>таза азамат Тілсуберді мұндай жслкслсугс бірден көнс қоймапты.</w:t>
        <w:br/>
        <w:t>Ақыры «у ішсең руыңмен, адассан атына ссн» дсгендсй, қызмст</w:t>
        <w:br/>
        <w:t>росмияттарын ауыстырмай-ақ, жалғыз жапырақ қағазбен туған</w:t>
        <w:br/>
        <w:t>слім қайдасын деп бір-ақ тартыпты ауылына...</w:t>
        <w:br/>
        <w:t>Жамал апайым да көзі ашық, көкірсгі ояу адам сді. Ол со-</w:t>
        <w:br/>
        <w:t>нау Шын Шысай доуірінде Совст Одағынан снген мэдснист псн</w:t>
      </w:r>
    </w:p>
    <w:p>
      <w:r>
        <w:t>оқу-ағартудың ссбелсген жауындай болмашы ссбебімсн төртінші</w:t>
        <w:br/>
        <w:t>кластық мағұлматқа ис білім алыпты.</w:t>
        <w:br/>
        <w:t>Қашан да адамның жас шағында көрген-білгені бсделін</w:t>
        <w:br/>
        <w:t>жоғалтпай өз бояуын сақтайтыны бар смсс пе. Менің жсті-ссгіз</w:t>
        <w:br/>
        <w:t>жастағы ойын бала шағымда Жамал 16-17-дсгі толықсыған қыз</w:t>
        <w:br/>
        <w:t>болатын. Ақша жүзі албырап, тілерссгін соғатын қос бұрымы тал</w:t>
        <w:br/>
        <w:t>бойына құп жарасушы сді. Мектеп көргендігінсн болар, ксстсмсн</w:t>
        <w:br/>
        <w:t>1 Зор секіріп ілгеріжу -- Қытайда 1958-59 жылдары көзсіздікпен</w:t>
        <w:br/>
        <w:t>жүргізілгеп қияли қимыл</w:t>
        <w:br/>
        <w:t>148</w:t>
        <w:br/>
        <w:t>өрнектен қолы босай қалса, кітаптан бас алмайтын. ІЕстігендері</w:t>
        <w:br/>
        <w:t>мен оқығандарын тамылжыта оңгімслсгсндс барлық балалардын</w:t>
        <w:br/>
        <w:t>аузы аңқайып, сілскейі шұбыратын. Жазды күні басына үкілсген</w:t>
        <w:br/>
        <w:t>зерлі тақия, үстінс кестеленген қос стекті ақ жібск көйлек, онын</w:t>
        <w:br/>
        <w:t>сыртынан қынай бслін қымтып тұратын қызыл күрен камзол</w:t>
        <w:br/>
        <w:t>кистін. Омырауындағы күмістеген түймелері мен шашақты шаш-</w:t>
        <w:br/>
        <w:t>бауына таққан қозы-қоныраулары сынғырлап, қыз салтанатын асы-</w:t>
        <w:br/>
        <w:t>рып тұрушы сді. Ал қыс күндері үкілі құндыз бөрік, көк барқытпен</w:t>
        <w:br/>
        <w:t>тысталған, сыртынан зерлі белбеу таққан түлкі ішік, тік өкшелі</w:t>
        <w:br/>
        <w:t>жылтыраған құрым стік кистін.</w:t>
        <w:br/>
        <w:t>Кезінде сл ішіндс әділ, адамшылығымсн абыройы артқан марқұм</w:t>
        <w:br/>
        <w:t>атамыздың тұңғыш нсмерс қызы болғандықтан баи, жоқ өзінің аруға.</w:t>
        <w:br/>
        <w:t>біткен нәзік сезім, ибалы мінезінен бе, ол жағы маған белгісіз, әйтеуір</w:t>
        <w:br/>
        <w:t>Жамал апайыма бүкіл ауылдың үлкен-кішісі жалырыла құрмст,</w:t>
        <w:br/>
        <w:t>білдіруші сді, балалар жағы ақ тотс дссс, үлкендер жағы Жамаш-</w:t>
        <w:br/>
        <w:t>Жамаштап атын ауыздарынан тастамайтын.</w:t>
        <w:br/>
        <w:t>Қыздеген ауылға қонақ смсс пс. Сол ақтәтсміз бір кездс алыстағы</w:t>
        <w:br/>
        <w:t>бірсуге ұзатылатын болды. Бүкіл ауылдын салауатты қариялары мсн</w:t>
        <w:br/>
        <w:t>аз аналары түгел жиналды. Оларды Жамаштың окссі «ат берсен</w:t>
        <w:br/>
        <w:t>ауылыңмен, адам берсен аймағынмсн» дегенді ұстанып, қариялардың</w:t>
        <w:br/>
        <w:t>батасын аламын деп шақыртқаны бслгілі. Ауылдың төрт көзі түгел</w:t>
        <w:br/>
        <w:t>толықтанғаннан кейін, апасының қырма төссгінде отырған Жамал</w:t>
        <w:br/>
        <w:t>апай кенсттен жомарт жұртына шағынғандай:</w:t>
        <w:br/>
        <w:t>ізст</w:t>
        <w:br/>
        <w:t>- Ардақты аталарым, ғазиз аналарым, айтар өтінішім бар</w:t>
        <w:br/>
        <w:t>сіздерге: жасымнан ханға балап өсірген қарлығаштарыныз сдім,</w:t>
        <w:br/>
        <w:t>бүгін мен өз басыма еркіндік тілеймін. Мені қанша зорласаныздар</w:t>
        <w:br/>
        <w:t>да өлмей тұрып Обыр байдың жарымсс ұлына еріксіз маталғым</w:t>
        <w:br/>
        <w:t>келмейді. ІІгер қалың малға қызықсаңыздар, қыз дсген атымды</w:t>
        <w:br/>
        <w:t>өшіріп, өмір бойы өз малдарынызды бағатын, отпсн кіріп, күлмен</w:t>
        <w:br/>
        <w:t>шығатын қара табан құлдарыңыз болайын. Мені аяңыздар, мы-</w:t>
        <w:br/>
        <w:t>надай зорлықтан, қорлықтан құтылдырғайсыздар,- дсп налып-</w:t>
        <w:br/>
        <w:t>ты ботадай боздап. Сонда текті нсмерс қыздарының күйіп-пісіп</w:t>
        <w:br/>
        <w:t>шағына айтқан тілсгінс сай сүйегі сырқыраған ақ жаулықты әз ана-</w:t>
        <w:br/>
        <w:t>лар Жамашты құшақтап зар жылапты. Бұл тосын ахуалдан аң-таң</w:t>
        <w:br/>
        <w:t>күйде қалған ақсақалдар күбір-сыбыр болып жатқанда, І:гінбай</w:t>
        <w:br/>
        <w:t>дсгсн қарт ақын қолына шолақ домбырасын алып, тссілс қарап</w:t>
        <w:br/>
        <w:t>отырғандарға термслей жөнеліпті:</w:t>
        <w:br/>
        <w:t>Торбислі бала жасынан,</w:t>
        <w:br/>
        <w:t>Талаптыға ой табылар...</w:t>
        <w:br/>
        <w:t>149</w:t>
      </w:r>
    </w:p>
    <w:p>
      <w:r>
        <w:t>иттей тіміскелеп отырмайды ғой» деп Тілсуберді Айтмұхаммсттін</w:t>
        <w:br/>
        <w:t>ашық мінсзінс сүйініп қалды.</w:t>
        <w:br/>
        <w:t>Арбаксштер күйс басқан күс қолдарын кір сабынмен жуғаннан</w:t>
        <w:br/>
        <w:t>ін, үстін: жарылған қамыс жабылып, қатарлап тізс салған үш</w:t>
        <w:br/>
        <w:t>тақтайлы үстелгс жайғасты. Тілсуберді сөмкесін ақтарып:</w:t>
        <w:br/>
        <w:t>- Ал ағайлар, мсн ала келген дәмнен дс ауыз тиіңіздер,-</w:t>
        <w:br/>
        <w:t>дсп Құлжаның ақ өрігі мен Жыңның шырынды қауынынан</w:t>
        <w:br/>
        <w:t>арбаксштердің алдарына қойды.</w:t>
        <w:br/>
        <w:t>- Ой айналайын, Тілсуім-ай! Өзін қажыдан қайтқан бай-</w:t>
        <w:br/>
        <w:t>манаптардай бізді қарық қыла салдың ғой,- деп Айтмұхаммст ал-</w:t>
        <w:br/>
        <w:t>дымен қауындарды қақ айырды сары кездігімсн.</w:t>
        <w:br/>
        <w:t>Арбалар тағы да қозғалды. Кен жазыққа шыға берс</w:t>
        <w:br/>
        <w:t>Айтмұхаммст әнге басты:</w:t>
        <w:br/>
        <w:t>Біздің ауыл жоғары қайрылғанда,</w:t>
        <w:br/>
        <w:t>"Жалын шығар ауыздан қайғырғанда.</w:t>
        <w:br/>
        <w:t>Ер жігіттің сс-түсі қалмайды сксн,</w:t>
        <w:br/>
        <w:t>Туған слдсн тірідей айрылғанда.</w:t>
        <w:br/>
        <w:t>Тортөбелге төрт шеңгел жем кстеді,</w:t>
        <w:br/>
        <w:t>Ауыр қайғы адамды мсндстсді.</w:t>
        <w:br/>
        <w:t>Гүлжәй мснсн Сыздыхан скі жснгсм,</w:t>
        <w:br/>
        <w:t>Мені біраз тосқанда нең кетеді.</w:t>
        <w:br/>
        <w:t>Бір күн түсер жарығы күн мсн айдын,</w:t>
        <w:br/>
        <w:t>Басұрмаймын жауыма, жалынбаймын.</w:t>
        <w:br/>
        <w:t>Үрімшіде Гоминдан түрмесінде,</w:t>
        <w:br/>
        <w:t>Осы әнді айтып оянған Тәкен қайнын...</w:t>
        <w:br/>
        <w:t>- дсп аһ ұрып тоқтады да, - аяғын ұмытып қалғанымды</w:t>
        <w:br/>
        <w:t>қарашы;- дсді насыбай шақшасын қолына алып.</w:t>
        <w:br/>
        <w:t>- Аяқ жағы тағы бар ми сді?- деді Тілсуберді Айтмұхаммстті</w:t>
        <w:br/>
        <w:t>бір қолымен өзінс тарта сөйлеп.</w:t>
        <w:br/>
        <w:t>- Бар, бар. Е, с, ссімс енді түсті деп, қайта жалғиды әнді;</w:t>
        <w:br/>
        <w:t>Келгенде Үрімшігс қуанып см,</w:t>
        <w:br/>
        <w:t>Көнілге Шың Дубанды бу</w:t>
        <w:br/>
        <w:t>Үлкен жер ақиқатты тексерер деп,</w:t>
        <w:br/>
        <w:t>Тоқтатып жылауымды уянып см.</w:t>
        <w:br/>
        <w:t>лып см.</w:t>
        <w:br/>
        <w:t>Үлкен жер ақиқаты мұндай болды,</w:t>
        <w:br/>
        <w:t>Бір басқа полс дсген құмдай болды.</w:t>
        <w:br/>
        <w:t>160</w:t>
        <w:br/>
        <w:t>Кешегі кердендсген қайран Тәкен,</w:t>
        <w:br/>
        <w:t>Бұл күнде жорғалаған құрдай болды,- дсп тоқтады</w:t>
        <w:br/>
        <w:t>да, - қалай скен, Тәксннін құрмстінс бола сстс қалғанын ғана</w:t>
        <w:br/>
        <w:t>айтқаным ғой,- дсді Айтмұхаммст.</w:t>
        <w:br/>
        <w:t>- Шіркін-ай! Нсткен көрсген ақын десенші, тар ссік, тас</w:t>
        <w:br/>
        <w:t>босағада жаны қысылып жатса да өмірді қолмен қойғандай</w:t>
        <w:br/>
        <w:t>сурсттсгснін қараңызшы, сетіген жанды еріксіз сгілтсді сксн,- деп</w:t>
        <w:br/>
        <w:t>Тілсуберді ішкі касірстінін қауызы аршылып бара жатқандай ауыр</w:t>
        <w:br/>
        <w:t>ойға шомды...</w:t>
      </w:r>
    </w:p>
    <w:p>
      <w:r>
        <w:t>Арба жолдың сол жағындағы стсгін срмсн, қапталын жусанмсн</w:t>
        <w:br/>
        <w:t>адыраспан қымтаған сұр жотаға жалтақ-жалтақ қарап кслс жатып,</w:t>
        <w:br/>
        <w:t>қалың қарасора кендірдің тұсынан өтс бсрс:</w:t>
        <w:br/>
        <w:t>- Кслдік!- деп арбаны тоқтатты Айтмұхаммст.</w:t>
        <w:br/>
        <w:t>- Қайда келдік?</w:t>
        <w:br/>
        <w:t>- Қабыр тұмсыққа.</w:t>
        <w:br/>
        <w:t>Шксуі қатарласа жүріп, қалын кендірді сндсй өтіп, шилсуіт</w:t>
        <w:br/>
        <w:t>жотаға шықты. Төбешікте сскілі-жаналы төмпешік бейіттер мүлгіп</w:t>
        <w:br/>
        <w:t>жатыр.</w:t>
        <w:br/>
        <w:t>- Мынау Жамбы ожсннін бейіті;- деді Айтмұхаммст үлкен</w:t>
        <w:br/>
        <w:t>зираттың қасына тоқтай қалып, - анау Айша апандікі, арт</w:t>
        <w:br/>
        <w:t>жағындағы марқұм Қассн мұғалім. Оң жағындағы жас қабір Күміс</w:t>
        <w:br/>
        <w:t>женгендікі,- деп шұбырта таныстырып болды да, тізс бүгіп оты-</w:t>
        <w:br/>
        <w:t>ра қалды. Олар ұзақ-ұзақ құран оқып, бата жасап орындарынан</w:t>
        <w:br/>
        <w:t>қимастықпен қозғалды. Жүрс сөйлесіп келеді:</w:t>
        <w:br/>
        <w:t>- Апан қайтыс болғанда ксліп пс сдін, Тілсш?</w:t>
        <w:br/>
        <w:t>- Келгсм.</w:t>
        <w:br/>
        <w:t>- Иә, оған да талай жыл болып қалды. Айша марқұм ауылдын</w:t>
        <w:br/>
        <w:t>құты сді ғой. Сендердің шанырақтарың сол кісі ксткеннсн кейін</w:t>
        <w:br/>
        <w:t>сәкісі кете бастады,- деп Айтмұхаммст бірталай жайдың басын</w:t>
        <w:br/>
        <w:t>шалды.</w:t>
        <w:br/>
        <w:t>- Ауыл сол баяғы Ақбслдсудің жазығында шығар?</w:t>
        <w:br/>
        <w:t>қалған ауылға алыстан көз жіберді Тілсуберді.</w:t>
        <w:br/>
        <w:t>-Жоға, ол жердесмес, бұрынғы орындағы көшелі, бау-бақшалы,</w:t>
        <w:br/>
        <w:t>соулсттенс бастаған қалашықты, «зор секіріп ілгерілсудс» жана</w:t>
        <w:br/>
        <w:t>құрылған шығыс желі (Қытайдағы алғашқы социялистік құрылыс)</w:t>
        <w:br/>
        <w:t>сгіс аланына босатып беріп, жар жағалай көшіп кеткелі қашан?!</w:t>
        <w:br/>
        <w:t>Қазір ауылдың борі Қаройда, Бслтоғанда, Жалғызағаштың</w:t>
        <w:br/>
        <w:t>жазығында шашылып отыр. Сендердің үйлерін осы Мінжардың</w:t>
        <w:br/>
        <w:t>астында ғана. Қауым сл снді-снді сс жиып, жаңа-жана құрылыс</w:t>
        <w:br/>
        <w:t>салуға талпынып жатыр.</w:t>
        <w:br/>
        <w:t>деп таяп</w:t>
        <w:br/>
        <w:t>161</w:t>
        <w:br/>
        <w:t>Тілсуберді жатар алдында жер қопынның ішінс соп сала</w:t>
        <w:br/>
        <w:t>қарады. Үсті доға пішінді діңгексіз үңгір үйдің ішінс қаңылтыр</w:t>
        <w:br/>
        <w:t>шамның болымсыз жарығы алаксуімдеп түсіп тұр, үйдің он</w:t>
        <w:br/>
        <w:t>жағында көнс көздің сскірмсс бслгісіндей апасынын қайыннан</w:t>
        <w:br/>
        <w:t>жасалған қырма төсегі тұр. Тұсына керсге көзді алаша одсял тар-</w:t>
        <w:br/>
        <w:t>тылыпты. Бст-бсдері сарғайған скі сандықтын үстінде үш-төрт</w:t>
        <w:br/>
        <w:t>булы тең, көнерген көрпс-жастықтан басқа бұл үйде баяғыдағы</w:t>
        <w:br/>
        <w:t>көздің жауын алатын кілем-кілше, текемст-сырмақтан сштсмс</w:t>
        <w:br/>
        <w:t>көрінбейді. Ыдыс-аяқ жақта Николай заманының сары самауры-</w:t>
        <w:br/>
        <w:t>ны сскіден жалғыз қалғандай мслшейіп тұр. Үй-іші обдсн тозып</w:t>
        <w:br/>
        <w:t>ксткен скен-ау!- дсп ұйқысы кслмсй онды-солды аунақшыды</w:t>
        <w:br/>
        <w:t>Тілсуберді.</w:t>
        <w:br/>
        <w:t>Тілсуберді әкссімен көп сырласты. Аласынын көзі жұмылғалы</w:t>
      </w:r>
    </w:p>
    <w:p>
      <w:r>
        <w:t>әкесі де снсесі түсіп, ссенгірей бастаған скен. Онын скі ұрты со-</w:t>
        <w:br/>
        <w:t>лып, кезінде оттай жайнап тұратын шанақты көзі шүнірейіп</w:t>
        <w:br/>
        <w:t>кетіпті. Шаш-сақалы бурылданып, белі онтск бүкірсйс бастапты.</w:t>
        <w:br/>
        <w:t>Тілсубердінін жүйкесі одан ары тоза бастады. Сондада окс көңілін</w:t>
        <w:br/>
        <w:t>жасытқысы қслмсй:</w:t>
        <w:br/>
        <w:t>- Басқа түскен тағдыр тауқымстін көтермсскс нс шара, окс,</w:t>
        <w:br/>
        <w:t>бірсу сртс, бірсу кеш смсс пе. Қосағыннан айырылып, сыңар</w:t>
        <w:br/>
        <w:t>қаздай қарайып қалғанына мснің дс жаным төзбей жүр. Сонда да</w:t>
        <w:br/>
        <w:t>иығыңызды онша түсірменіз, окс, ел-жұртың, балаларын бар ғой!-</w:t>
        <w:br/>
        <w:t>деді әкесімен танертенгі әнгіме үстінде.</w:t>
        <w:br/>
        <w:t>- Онын рас қой, Тілсу, апанның орыны бөлск смсс пс, осы</w:t>
        <w:br/>
        <w:t>шаңырақтың берскесі алаң сді. Көріп тұрсын ғой, апан ұстамаған</w:t>
        <w:br/>
        <w:t>мына үйдің сиқын, -- дсп босап кстті Асқар...</w:t>
        <w:br/>
        <w:t>Олар осылай кеңсспен кеше кешкі ұйқынын жарымын да алған</w:t>
        <w:br/>
        <w:t>болатын, таңертеңгі шайда да Асқар Тілсубердіге қарап:</w:t>
        <w:br/>
        <w:t>- Балам, менін мініп жүрген жалғыз атым биыл жайлауға</w:t>
        <w:br/>
        <w:t>жіберілген жоқ, аралда жүр. Соны бүгін алдырып, сл-жұртыңды</w:t>
        <w:br/>
        <w:t>арала. Өлгендергс құран оқып, тірілермен аман-солсм қыл,- деді</w:t>
        <w:br/>
        <w:t>жасамыс көзін сүрте отырып. Дастарқан үстінде бірге отырған</w:t>
        <w:br/>
        <w:t>Мұрат дәрігер, Асқар Тілсубердігс слінді арала дсгеннсн кейін:</w:t>
        <w:br/>
        <w:t>- Жарайды, мен ертіп слді аралятам,- деді Тілсубердіге қарап.</w:t>
        <w:br/>
        <w:t>Тілсуберді бір істін басын ашқысы келіп:</w:t>
        <w:br/>
        <w:t>- Әкс, осы үй салу ойларыңыз жоқ па?</w:t>
        <w:br/>
        <w:t>қопыннын төбесінс көз жүгіртіп.</w:t>
        <w:br/>
        <w:t>- Ұй саламыз деп слдің борі қамданып жатыр. Мүкен сксуміз дс</w:t>
        <w:br/>
        <w:t>энсу күні Ақшидің тұмсығын шолып, болашақ ірге тебетін жерді</w:t>
        <w:br/>
        <w:t>көріп келдік,- деп ойына алған жоспарын айтты Асқар.</w:t>
        <w:br/>
        <w:t>деді аласа жер</w:t>
        <w:br/>
        <w:t>164</w:t>
        <w:br/>
        <w:t>- Соқпа там болады ма, жоқ кірпіш пс?</w:t>
        <w:br/>
        <w:t>- Ең жақсысы қарыздансақ та қызыл кірпіштен жасағанымыз</w:t>
        <w:br/>
        <w:t>жақсы ғой, бұрынғы алты ауызды үйдің ағаш-тасын сақтап отыр-</w:t>
        <w:br/>
        <w:t>мын, Мұкен скеуміздің үйімізге жетіп асады.</w:t>
        <w:br/>
        <w:t>- Менін жиған-терген азырақ ақшам бар сді. Онда іске орақтан</w:t>
        <w:br/>
        <w:t>кейін кірісейік,- деп Тілсуберді әкесінін ойлаған жоспарын одан</w:t>
        <w:br/>
        <w:t>әрі жылжыта түсті.</w:t>
        <w:br/>
        <w:t>Арзда яз күн өткеннен кейін Тілсуберді мен Мұрат мектептін</w:t>
        <w:br/>
        <w:t>Құрман дсген дирскторына сәлем берс барды. Қарт ұстазы өз ал-</w:t>
        <w:br/>
        <w:t>дынан азаттық арайында түлсп ұшып, сонау өлкс орталығынан</w:t>
        <w:br/>
        <w:t>білім алған үлгілі шәкіртінің арнайы келгендігіне дардай куанып</w:t>
        <w:br/>
        <w:t>қалды. Үзақтан-ұзаққа созылған аман-солсмнен кейін Құрскен:</w:t>
        <w:br/>
        <w:t>- Иә, Тілсуберді, демалысын қанша күн сді, сл-жұртыңды</w:t>
        <w:br/>
        <w:t>асықпай араларсың,- дсп оңгіменің суыртпағын ары қарай тартты.</w:t>
        <w:br/>
        <w:t>- Менбіржолата келдім, мұғалім,-дсді Тілсуберді сал қысылып.</w:t>
        <w:br/>
        <w:t>- Қалайша? деп шой ішіп отырған Құрман шынысын жерге</w:t>
        <w:br/>
        <w:t>қойып, Тілсубердіге бұрылды.</w:t>
        <w:br/>
        <w:t>-Меністеп жүрген жердінелі биыл қотарыла көшіп, шекараның</w:t>
      </w:r>
    </w:p>
    <w:p>
      <w:r>
        <w:t>ар жағына ауып кстті, сол ссбспті аудандағы жалғыз орта мсктеп</w:t>
        <w:br/>
        <w:t>жабылып, бір топ мұғалім саудырап бос қалдық. Үйым бізді шс-</w:t>
        <w:br/>
        <w:t>қарадан қашықтау өңірдегі коммуналарға сңбекпсн шынығуға</w:t>
        <w:br/>
        <w:t>жіберді. Бұл жерге бару мснің идсямнан өтпеді. Сонымсн шска-</w:t>
        <w:br/>
        <w:t>радан үш жүз шақырым шалғайдағы өз аулыма біржолата кстейін</w:t>
        <w:br/>
        <w:t>дсп,мына бір жапырақ жолдамамен ғана ауылға ксліп отырғаным,-</w:t>
        <w:br/>
        <w:t>деп төс қалтасындағы күлгін конвертті ұстазына ұстатты.</w:t>
        <w:br/>
        <w:t>Құрман дирсктор жақтау шүберскпен оралған сскі көзойнсгін</w:t>
        <w:br/>
        <w:t>құлағына іліп, әлгі жолдамаға үнілс қарады. «Мектебіміздің</w:t>
        <w:br/>
        <w:t>оқытушысы - Тілсуберді оншыл-ұлтшылдыққа қарсы күрсстсе</w:t>
        <w:br/>
        <w:t>қателігі болғандықтан бір жарым жыл коммуняға түсіп, енбекпен</w:t>
        <w:br/>
        <w:t>шынығып, идея өзгертті. Онан кейін қызмст орнына қайтып ксл-</w:t>
        <w:br/>
        <w:t>гендс мсктсп жабылып қалғандықтан, туған ауылына талап стті.</w:t>
        <w:br/>
        <w:t>Шгер қызмст орны табылса, ұсыныспен істетуге болады, қалған</w:t>
        <w:br/>
        <w:t>росмияттарын сол ксздс өтейміз. «Д» аудандық бірінші орта мск-</w:t>
        <w:br/>
        <w:t>теп» деп жазылыпты. Жолдаманы оқып болып Құрман дирсктор:</w:t>
        <w:br/>
        <w:t>-І, с, шырағым, осылай деші, бұл қимылдың шарламаған жері,</w:t>
        <w:br/>
        <w:t>шарпымаған адамы қалмады ғой. Сонда ссн мектепте нс сабақ</w:t>
        <w:br/>
        <w:t>өтуші сдін?- дсді көзәйнсгін алып жатып.</w:t>
        <w:br/>
        <w:t>- Физика, орыс тілі, мұзыкидан сабақ берстінмін,- дсді</w:t>
        <w:br/>
        <w:t>Тілсуберді.</w:t>
        <w:br/>
        <w:t>- Ойбай, орыс тілінді айта көрме, физика мен музыка әлі</w:t>
        <w:br/>
        <w:t>165</w:t>
        <w:br/>
        <w:t>Айша жеңгемнің омырауынан сиді көзінді тырнап ашқаның мы-</w:t>
        <w:br/>
        <w:t>нау. Тұр орныңнан, «сртс тұрған жігіттің ырысы артық» дегенді</w:t>
        <w:br/>
        <w:t>білмейсің бс,- дсп дастарқан басындағыларды ду күлдірді. Бұл</w:t>
        <w:br/>
        <w:t>сәтте әжесі сөзге араласып:</w:t>
        <w:br/>
        <w:t>- Айналайын, ұйықтасын, өз үйі - өлен төсегі смсс пс. Бота-</w:t>
        <w:br/>
        <w:t>сы боздап, атасы бармаған алысқа барады дсп отырсындар. Осы</w:t>
        <w:br/>
        <w:t>Тілсуім кслгсншсе с, с, сй біз қайдамыз, құдай білсді,- дсп сск-</w:t>
        <w:br/>
        <w:t>сеннен асқан ожссі Жамба қолындағы мақпал орамалымен көзін</w:t>
        <w:br/>
        <w:t>сүртті кемсендеп. Тілсуберді де тсз киініп, ауыл ақсақалдарымен</w:t>
        <w:br/>
        <w:t>ертеңгі шәйді біргс ішті.</w:t>
        <w:br/>
        <w:t>Сол күні түс ауа ауыл болып ат ағаштың ар жағындағы көк</w:t>
        <w:br/>
        <w:t>жасанға жиналды. Буылған көрпс-жастық, тырсиған кілем қоржын</w:t>
        <w:br/>
        <w:t>атқа салынды. Топ ортасынан суырыла шығып, тобылғы асасын</w:t>
        <w:br/>
        <w:t>таянған Жамба әжей:</w:t>
        <w:br/>
        <w:t>- Ио, құдай ондасын, Қызыр ата қолдасын, жорытқанда</w:t>
        <w:br/>
        <w:t>жолын болсын, жолдасын Қызыр болсын! Қасірст-қайғы қағыс</w:t>
        <w:br/>
        <w:t>қалып, бақытың баянды болсын, балам!- дсп нсмерссінін бстінсн</w:t>
        <w:br/>
        <w:t>құшырлана сүйді. Содан ксйін ақ дорбадағы ірімшік, құрт,</w:t>
        <w:br/>
        <w:t>қанттарын беріп, ауылдағы оженді сағынғанда, туған жерінді</w:t>
        <w:br/>
        <w:t>көкссгенде бстінді сүртіп, иіскеп жүр;- деп өзінін көзін сүртіп</w:t>
        <w:br/>
        <w:t>жүрген жасыл мақпал қол орамалын Тілсубердінін қолына ырым-</w:t>
        <w:br/>
        <w:t>дап ұстатты. Әкссі Асқар да ұлын қимастықпен құшақтап, кешегі</w:t>
        <w:br/>
        <w:t>қамдау копирациясына сатқан ят псн өгіздің ақшасын Тілсубердінің</w:t>
        <w:br/>
        <w:t>ішкі төс қалтасына өзі салып берді.</w:t>
        <w:br/>
        <w:t>Салтанатпен ауылдан аттанған бір шоғыр қызыл жартасты, кос</w:t>
        <w:br/>
        <w:t>өркешті І:гізшоқының снкейісінде оларды тосып тұрған боз балалар</w:t>
        <w:br/>
        <w:t>мен қыз-келіншектерге жетті. Олар да оқуға жол алған Тілсубердіні</w:t>
        <w:br/>
        <w:t>асыға тосып тұр скен. Үзятылған қыздай шаралап қымыз ұсынып,</w:t>
      </w:r>
    </w:p>
    <w:p>
      <w:r>
        <w:t>ақжол тілеген кестелі орамалдарын беріп аттандырды оны. Тілеуберді</w:t>
        <w:br/>
        <w:t>қимастықпен арт жағына жалтақтап қарап келсді. Өзі саумал сама-</w:t>
        <w:br/>
        <w:t>лын жұтып, қойнауында асыр салып ер жеткен ссіл дала барған сай-</w:t>
        <w:br/>
        <w:t>ын алыстап, көз ұшында қала берді, қала берді.</w:t>
        <w:br/>
        <w:t>Енді бір мсэсттс Үрімші қаласындағы Шынжан институтының</w:t>
        <w:br/>
        <w:t>қызыл ғимараты слсстеді. Физика лабораториясында тожірибс</w:t>
        <w:br/>
        <w:t>көріп отырған оқушылар өздерінс қызық та, хикмст тс болып та-</w:t>
        <w:br/>
        <w:t>былатын тақырыптарды талқылап жатыр... Іінді бір орсдікте</w:t>
        <w:br/>
        <w:t>Тілсубердінін есіне орыс тілін үйренудің сәттері слестеді... Өстіп</w:t>
        <w:br/>
        <w:t>қалғып-шұлғып отырғанда мэшинедегілер дабыр-дұбыр стс қалды.</w:t>
        <w:br/>
        <w:t>Енкейіп отырған Тілсуберді селт стіп басын кенст жұлып алғанда</w:t>
        <w:br/>
        <w:t>көзінен аққан жасы сырнайының қабын шылқылдатып жібергенін</w:t>
        <w:br/>
        <w:t>158</w:t>
        <w:br/>
        <w:t>сезс қойып, қашанда ішкі қалтасында тұмардай сақталып жүрстін,</w:t>
        <w:br/>
        <w:t>ожесі берген әлгі мақпал орамалға қол салды.</w:t>
        <w:br/>
        <w:t>Күн снксйіп қалған, адамы шалан, аядай бскетте үш-төрт жүк</w:t>
        <w:br/>
        <w:t>мошинсден басқа қатынас көлігі көрінбейді. Тілсуберді сағатына</w:t>
        <w:br/>
        <w:t>қарап сді, сағат түстен кейінгі төрт жарым сксн. Жалма-жан</w:t>
        <w:br/>
        <w:t>төрт бұрыштап буған жүгімен сырнайын, күрен былғары шама-</w:t>
        <w:br/>
        <w:t>данын, қомақты қол сөмкесін қан жолдың жисгінс тасып, бст-</w:t>
        <w:br/>
        <w:t>аузын қайта сүртіп, қағып-сілкінді. Сол соттс сонау төмсннен</w:t>
        <w:br/>
        <w:t>қаздай тізілген қалың арба көрінді көзінс. Ылғи төрт ат жсккен,</w:t>
        <w:br/>
        <w:t>рсзснкс доңғалақты ауыр арбаларға қап-қара тас көмірді толты-</w:t>
        <w:br/>
        <w:t>ра тисп, ұзын бишікті шартылдата сермеген қара қожалақ жігіттер</w:t>
        <w:br/>
        <w:t>отыр үстінде. Тілеуберді: «Әттен осылардың бірі біздің ауылдын</w:t>
        <w:br/>
        <w:t>жігіті бола қалсашы» дсгсншс болған жоқ, үшінші арбада отырған</w:t>
        <w:br/>
        <w:t>Айтмұхаммстті сәңірсйген мұрнынан тани қойды. Жүгіріп барып:</w:t>
        <w:br/>
        <w:t>- Ассалаумағалайкум, Айтмұхаммст аға,- дегенде, ол да «дыр-</w:t>
        <w:br/>
        <w:t>р-р» дсп төрт атты табанда тоқтатты да қос қолын ала жүгірді:</w:t>
        <w:br/>
        <w:t>- Уағалайкүмсәләм, ой, Тілубердімісін, амансың ба, жаным.</w:t>
        <w:br/>
        <w:t>Қашан келдің? Ой тәубә, мынаны қарай көр. Қарғадай ксзінде</w:t>
        <w:br/>
        <w:t>Егізшоқыдан өз қолымнан аттандырып сдім, снді соқталдай жігіт</w:t>
        <w:br/>
        <w:t>болып кстіпсін. Отыр арбаға, мөлдаға ди өзім апарып сүйінші</w:t>
        <w:br/>
        <w:t>сұрайын,- дсп көпшіккс көк шөбін жайып, ағынан ақтарылды ол.</w:t>
        <w:br/>
        <w:t>Арба жүріп келеді. Айтмұхаммст самбырлап әлі сө і</w:t>
        <w:br/>
        <w:t>- Тамақ ішпеген шығарсын қалқам?</w:t>
        <w:br/>
        <w:t>- Жоқ аға, мәшинсден түскенім осы.</w:t>
        <w:br/>
        <w:t>- Жақсы ксзіктін, қазір-ақ тамаққа барамыз.</w:t>
        <w:br/>
        <w:t>- Қалай, яға, сл-жұрт аман ба, өз бала-шағаныз аман-сссн бс?-</w:t>
        <w:br/>
        <w:t>деп Тілсуберді ауыл-аймақтың амандығын түгел сұрай бастады.</w:t>
        <w:br/>
        <w:t>- Аманшылық, әке, бәрі өзін көргендей. Кім бар, кім жоғын</w:t>
        <w:br/>
        <w:t>өзін бара көрерсін;- дсп сөз аяғын жұтып алды Айтмұхаммст.</w:t>
        <w:br/>
        <w:t>Олар біршама жүргеннен кейін ығы-жығы бір құрылыстардың ал-</w:t>
        <w:br/>
        <w:t>дына келді. Айтмұхаммст бұл құрылыстарды нұсқап:</w:t>
        <w:br/>
        <w:t>- Мынау шойын қорыту заводы. Бұл баяғы Қажсн имамның</w:t>
        <w:br/>
        <w:t>мешітінің орнына салынған. Осында біздің ары-бері өткенде</w:t>
        <w:br/>
        <w:t>тамақтанатын асханамыз бар. Олар бүгін дс бізді ақ күзендей</w:t>
        <w:br/>
        <w:t>күзстіп отырған шығар. Құдай бұйырса құлаштап лағман созды-</w:t>
        <w:br/>
        <w:t>рып, сылқия бір тоямыз. Бұл да болса зор секірудің бізге берген</w:t>
        <w:br/>
        <w:t>сыйы ғой,- деп Айтмұхаммст кенкілдей күлді.</w:t>
        <w:br/>
        <w:t>«Шіркін, көніл көлдей тасып тұратын ауылдын ақ жарқын</w:t>
      </w:r>
    </w:p>
    <w:p>
      <w:r>
        <w:t>адамдары-ай! Төбенді көргеннен-ақ ағынан жарылып, ақтарылып</w:t>
        <w:br/>
        <w:t>кетеді-ау! Қазіргі кейбірсулердей ішкі сырынды тырналап, иісшіл</w:t>
        <w:br/>
        <w:t>159</w:t>
        <w:br/>
        <w:t>дан тігілген тік жағалы гимнастеркасын шешті дс тұнық толқынға</w:t>
        <w:br/>
        <w:t>бас қойды. Мөлдірсгсн айнадай суда өз бсйнссі ап-анық дірілдеп</w:t>
        <w:br/>
        <w:t>тұр, оншейінде жылтырап тұратын қою сарғыш шашы білтсленіп,</w:t>
        <w:br/>
        <w:t>торсықтай толық ақ сары жүзі айғызданып, құлағының ішінс</w:t>
        <w:br/>
        <w:t>дейін шаң-тозаң басып кетіпті. Үш күннің алдында жолға шығу</w:t>
        <w:br/>
        <w:t>әзірлігімен тазалап қырылған сақал-мұрты да көгеріп, баялана</w:t>
        <w:br/>
        <w:t>қалыпты. Өл кен жағалы, женсіз іш көйлегін де сылырып тастап,</w:t>
        <w:br/>
        <w:t>бслуарынан жоғары обдсн жуынды. Онан сон шапкасы мсн гимна-</w:t>
        <w:br/>
        <w:t>стеркасын қағып-сілкіп, аяғындағы қара былғары ботенкесін көк</w:t>
        <w:br/>
        <w:t>шалғынға жарқырата сүртті. Сонан ол әп-сәтте Үрімші, Шәусшск</w:t>
        <w:br/>
        <w:t>қалаларындағы сал-сері күйіне ксліп, басқалардан дФұрын</w:t>
        <w:br/>
        <w:t>Талқынын кезенін жаяу тартты.</w:t>
        <w:br/>
        <w:t>Санасы сан бөлініп, қиялы қиырларды шарлаған Тілсуберді</w:t>
        <w:br/>
        <w:t>скі мықынын таянып, Талқынын кезснінен Іленін көк зеңгір аспа-</w:t>
        <w:br/>
        <w:t>нына алыстан көз жүгіртті. «Апыр-ай,- деді ол күбірлеп, - бір ксз-</w:t>
        <w:br/>
        <w:t>дс Танжарық ақын осы ксзеннсн қол-аяғы шынжырмсн шырма-</w:t>
        <w:br/>
        <w:t>лып, Үрімшідегі Шын Шысайдың қан сасыған тас түрмесіне айда-</w:t>
        <w:br/>
        <w:t>лып сді-ау. Ал мен бүгінгі бейбіт өмірде бскерден-бскер жалалы ат</w:t>
        <w:br/>
        <w:t>қойылып, қорқынышты айдар танылып, көк сссккс теріс мінгендей</w:t>
        <w:br/>
        <w:t>күй кешіп, туған йуылға тартып барамын. Атам қазақ сжслдсн «жақсы</w:t>
        <w:br/>
        <w:t>ит өлігін көрестпейді» деуші сді. Сонда менің кіном нс? Жағама</w:t>
        <w:br/>
        <w:t>жабысқан жалғыз ауыз сөз сөл секірудің зобаланына бола мұндай</w:t>
        <w:br/>
        <w:t>күй кешіп кслс жатқаныма кім сенеді? Құлжадағы ұстаздарым мсн</w:t>
        <w:br/>
        <w:t>сабақтастарыма нс деймін?! Олар, ұзақ жыл оқып-тоқығанын қайда,</w:t>
        <w:br/>
        <w:t>баратын Мәскеуін қайда, қадір-құрметті ұстазың қайда?- деп бастыр-</w:t>
        <w:br/>
        <w:t>малата сұраса не бетімді айтамын?!»</w:t>
        <w:br/>
        <w:t>Тұс-тұстан миын қаумалаған ауыр сұрақтардың атандай</w:t>
        <w:br/>
        <w:t>салмағынан ары таза азаматтың жүйкесі жұқарып, белі бүгіліп</w:t>
        <w:br/>
        <w:t>кетті. Көз алдында жасыл шалғын, қара көк самырсын жапқан</w:t>
        <w:br/>
        <w:t>Кеңсай алқабы шыр айналғандай шым-шытырық болып барады.</w:t>
        <w:br/>
        <w:t>Бұл 1962 жылдың маусым айы болатын. Заңғар тау үстінен салқын</w:t>
        <w:br/>
        <w:t>самал ссіп тұрса да. Тілсуберді өз-өзінен қыстығып, денесін тер басып,</w:t>
        <w:br/>
        <w:t>қарадай ашуға булығып, ашы темекісін арт-артынан сорғыштай берді.</w:t>
        <w:br/>
        <w:t>Тілсуберді балдырған бала ксзінде өзі оқыған Құлжа қаласында</w:t>
        <w:br/>
        <w:t>көп бөгелмеді. Келген күннін сртснінде тозығы жсткен жүк</w:t>
        <w:br/>
        <w:t>мошинснін қақ мандайынан орын алды да, ойлы шұнқыр топырақ</w:t>
        <w:br/>
        <w:t>жолмен жүріп кстті. Астындағы орындығы, өз көрпе жастығы</w:t>
        <w:br/>
        <w:t>мсн қара қапты сырнайы. Жол бойы қызық-қызық қиялдың небір</w:t>
        <w:br/>
        <w:t>тұңғиығына сүңгіп келсді. Ұшы-қиыры жоқ тұрлаусыз ойлардың</w:t>
        <w:br/>
        <w:t>жіп ұшын таба алмай сансырап келсді.</w:t>
        <w:br/>
        <w:t>156</w:t>
        <w:br/>
        <w:t>Арайлап атқан Азаттық таңының алғашқы жылдары. Түнімен</w:t>
        <w:br/>
        <w:t>себезгілеп жауған ақ жанбыр танертен басылып, І:гізшоқы</w:t>
        <w:br/>
        <w:t>жайлауының биік шыңдарында үлбірсгсн майда тұмандар жөнкілс</w:t>
        <w:br/>
        <w:t>көшіп барады. Салмау-салмау қапталдағы бойшаң самырсындар</w:t>
        <w:br/>
        <w:t>бұйраланып, ақ қайындар баяу жслмсн сыбырласып тұрғандай.</w:t>
        <w:br/>
        <w:t>Төскейлердс төгілген маржандай қойлар, яуыл-ауылдың қасындағы</w:t>
        <w:br/>
        <w:t>топты жылқы, бис баулар, бұрала басып бис сауып жүрген қыз-</w:t>
        <w:br/>
        <w:t>келіншектер Тілсубердінін көзінс оттай басылды.</w:t>
      </w:r>
    </w:p>
    <w:p>
      <w:r>
        <w:t>Таңертенгі шәйін жайлап ішкен Тілеуберді ауылдағы көңіл</w:t>
        <w:br/>
        <w:t>жыртпас ағайындарымен біргс қапталдан қарақат теругс шықты.</w:t>
        <w:br/>
        <w:t>Қыздар қолыназдсмі қайың шелектеріналыпты. Тілеуберді қарақат</w:t>
        <w:br/>
        <w:t>терген қыз-ксліншсктергс араласып мзуслсп тұрған танқурай мен</w:t>
        <w:br/>
        <w:t>қарақатқа сүңгіді дс кетті.</w:t>
        <w:br/>
        <w:t>Бітік орман ішіндегі уылжыған қарақат псн таңқурай көздің</w:t>
        <w:br/>
        <w:t>уын алады. Сайраған бұлбұлдың әссм үні, алуан құстардың</w:t>
        <w:br/>
        <w:t>сызылған зусндері сыңғырлаған назды күлкілерімсн үндесіп жа-</w:t>
        <w:br/>
        <w:t>расым тапқандай. Сылқылдаған тау бұлағы тарам-тарам болып</w:t>
        <w:br/>
        <w:t>төмен қарай жарысып жатыр.</w:t>
        <w:br/>
        <w:t>Қарақат тергендердін морс-сәрс күлкісін, сынғырлаған</w:t>
        <w:br/>
        <w:t>әзілдерін стсктсн айғайлаған ср адамның дауысы бұзып жіберді.</w:t>
        <w:br/>
        <w:t>- Тілсуберді, ау, Тілсуберді! Сүйінші, сүйінші!- деп айналасын</w:t>
        <w:br/>
        <w:t>жаңғыртып самбырлап тұр бірсу.</w:t>
        <w:br/>
        <w:t>Тілсуберді иығына қол артқан жас жеңгесі Күмістің қолын түсірс</w:t>
        <w:br/>
        <w:t>беріп, төменге қарай домалады. Сай тағанына жстксндс бір-ақ көрді,</w:t>
        <w:br/>
        <w:t>шақырып тұрған адам - нсмерс ағасы Жарқын скен. Жетелеп келген</w:t>
        <w:br/>
        <w:t>торы төбел бсстісін Тілсубердігс көлденең тартқан ол:</w:t>
        <w:br/>
        <w:t>- Шақырту қағаз келді. Үрімшіге оқуға баратын болыпсын.</w:t>
        <w:br/>
        <w:t>Таңсртен жүрмсссн үлгерс алмайсын. Сондықтан, молда ағам сені</w:t>
        <w:br/>
        <w:t>асығыс шақыртты да, өзі Ақкүңгейдегі қамдау копирациясына</w:t>
        <w:br/>
        <w:t>кетті, жүрслік!- деп жітірмелетті Жарқын.</w:t>
        <w:br/>
        <w:t>Ертесі танертен Тілсубердіні аласы Айша тәтті ұйқысынан</w:t>
        <w:br/>
        <w:t>орсн оятты. Көзін уқалап ашқанда алты қанат ақ үйдің төріндегі</w:t>
        <w:br/>
        <w:t>дастарқан үстінде ауылдың үлкен қариялары мен аз аналары түгел</w:t>
        <w:br/>
        <w:t>отыр скен. Алдымен Тілсубердіге әзілдей тіл қатқан кәрі жездесі,</w:t>
        <w:br/>
        <w:t>мұғалім Қасен болды. Ол Тілсубердіге күлімдей қарап:</w:t>
        <w:br/>
        <w:t>- Шй мырза, сендей слдің баласы он скі жасында отаудың</w:t>
        <w:br/>
        <w:t>шаңырағын көтеріп, отын үрлеп жатыр. Ал ссн он жсті жасында</w:t>
        <w:br/>
        <w:t>Құлжадағы білім жұртын бітіріп, өлкеге аттанғалы отырсан ди</w:t>
        <w:br/>
        <w:t>ж</w:t>
        <w:br/>
        <w:t>157</w:t>
        <w:br/>
        <w:t>- дей келіп «Иллаһи омин» дсгсндс үйдегі отырған қариялар</w:t>
        <w:br/>
        <w:t>алақан жайып:</w:t>
        <w:br/>
        <w:t>- Бердік батамызды, қарағым, бст алдыннан жарылқасын,-</w:t>
        <w:br/>
        <w:t>деп бст сипапты. Мінс сол Жамаш кейін сл ішінс аңыз эңгімс бо-</w:t>
        <w:br/>
        <w:t>лып тарап, азаттық арайында дала қыздарына үлгі тағылым бол-</w:t>
        <w:br/>
        <w:t>ды. Әлсн дсген жігітпен көңіл қосып отау көтерді. Текті жсз-</w:t>
        <w:br/>
        <w:t>дс ағамыз Әлсн алғашында Шығыс Түркістандағы «үш аймақ</w:t>
        <w:br/>
        <w:t>төңкерісінің» офицері, кейін аудандық үкімстте көрнекті басшы,</w:t>
        <w:br/>
        <w:t>мал шаруашылық маманы болған.</w:t>
        <w:br/>
        <w:t>«Көрмегелі көп жыл болған осындай ғазиз туыстардың ендігі</w:t>
        <w:br/>
        <w:t>халі нсшік? Олар қандай күйдс жүр скен?!» дсген ойлар мсні жол</w:t>
        <w:br/>
        <w:t>бойы мазасыздандырып келсді.</w:t>
        <w:br/>
        <w:t>2</w:t>
        <w:br/>
        <w:t>Жұусаны сарғайып, жуасы сола бастаған Бсстамақ жер аты</w:t>
        <w:br/>
        <w:t>кезеңіне күн снкейс іліндік. (н жағымыздағы Тәніртау сілеміндегі</w:t>
      </w:r>
    </w:p>
    <w:p>
      <w:r>
        <w:t>қалың қарағайдың исгінін астынан аудан орталығынын ақ шаңқан</w:t>
        <w:br/>
        <w:t>үйлері көрінеді. Бүкіл анғардағы стегін кен жайған құла дала-</w:t>
        <w:br/>
        <w:t>ны оюлаған өрнсктей көк орман бүркеп тұр. Шығыстан батысқа</w:t>
        <w:br/>
        <w:t>созылған арналы өзен ширатылған ақ күмістей жалт-жұлт стіп</w:t>
        <w:br/>
        <w:t>күнгс шағылысады.</w:t>
        <w:br/>
        <w:t>- Ағай, мотордың суы қайнап кетті, суға қалай барамыз?- деді</w:t>
        <w:br/>
        <w:t>жүргізуші жігіт мэшинені кілт тоқтатып.</w:t>
        <w:br/>
        <w:t>- Азырақ суытып ял, онан соң алдымыздағы анау қаратұмсықта.</w:t>
        <w:br/>
        <w:t>Жайылма дсген өткел бар. Соған бұрыламыз,- дедім алдыңғы</w:t>
        <w:br/>
        <w:t>жаққа көз жіберіп.</w:t>
        <w:br/>
        <w:t>“Жайылмяаға да жсттік. Жайылма баяғыдағыдан мүлдс өзгеріп</w:t>
        <w:br/>
        <w:t>кетіпті. Ондағы тай шаптырым жсргс жайылып ағып жататын</w:t>
        <w:br/>
        <w:t>жылымық өзен қазір ортасын құм-қайран басып, скі жағасында</w:t>
        <w:br/>
        <w:t>жылауықтай жылтыраған көлшіктер қалыпты. Жағаға ксліп</w:t>
        <w:br/>
        <w:t>тоқтай қалдық. Жадағай батпақты судан бір табын сиыр азан-</w:t>
        <w:br/>
        <w:t>қазан мөңіреп өтіп кследі. Бір топ қара борбай бала жалаңаштанып</w:t>
        <w:br/>
        <w:t>алып, өткелдің жоғарғы жағында алысып ойнап жүр. Олардың</w:t>
        <w:br/>
        <w:t>ішінде ересектеу бірсуі сшкінін асығындай ілмейген олжуаз бір</w:t>
        <w:br/>
        <w:t>баланы көтеріп апарып, судын терендеу жеріне сүнгітіп жіберді.</w:t>
        <w:br/>
        <w:t>Суға тасталған бала солдсн кейін аузы-мұрнынан көбік шашып,</w:t>
        <w:br/>
        <w:t>шыңғырып шықты. Қалғандары моз-мойрам күлісіп жатыр. Онын</w:t>
        <w:br/>
        <w:t>ішінде айбақ-сайбақ бір бала тебініп тұр:</w:t>
        <w:br/>
        <w:t>- Өл, өл, жетім шабақ, жетім шабақ!- деп шұрқырап қаша</w:t>
        <w:br/>
        <w:t>жөнелді. Кейбірсулері қайырылып келіп «жстім шабаққа» жабылды,</w:t>
        <w:br/>
        <w:t>150</w:t>
        <w:br/>
        <w:t>балшық псн тас жаудырды. Жаным төзбеді. Орнымнан тұрып, бсй-</w:t>
        <w:br/>
        <w:t>шара бала үшін арашаға аттай бергенімде топты сиырдың сонынан</w:t>
        <w:br/>
        <w:t>срген ұзын мойын, мосқал адам көлденсндеп ксліп, сапылдап</w:t>
        <w:br/>
        <w:t>солсмдссс қалды. Астында арық шабдар ат, тақымында солқылдақ</w:t>
        <w:br/>
        <w:t>сойыл, шолақ қонышты резенке стігінің тұмсығынан жуан баш-</w:t>
        <w:br/>
        <w:t>пайы іннің аузындағы кссірткедей жылтындап көрініп тұр. Пысы-</w:t>
        <w:br/>
        <w:t>нап терлеген бстін күсті алақанымен сүрте бергендіктен бүкіл бст-</w:t>
        <w:br/>
        <w:t>аузы қожалақтанып кетіпті. Бейнссі адам танығысыз. Тек сарғыш</w:t>
        <w:br/>
        <w:t>көзі күлімдеп скі саусағын шығарып темекі сұрағандай ишарат жа-</w:t>
        <w:br/>
        <w:t>сайды, мен оған темекі бердім. Ол темекіні құшырлана бір-скі сорып</w:t>
        <w:br/>
        <w:t>алды да, тақымындағы сойылды лақтырып жіберіп, желқомдап срттс-</w:t>
        <w:br/>
        <w:t>ген жауыр шабдардың қабырғасын қайыстыра жерге түсті. Мен әлгі</w:t>
        <w:br/>
        <w:t>жаққа бұрылдым, екі көзін сығымдап, өксік ата жылаған, денс бітімі</w:t>
        <w:br/>
        <w:t>құрттамыштай «өкстім шабақ» бізге таяп қалыпты.</w:t>
        <w:br/>
        <w:t>- Ей, бала, бері кслс ғой,- дедім жалаңаш балаға жаным ашып.</w:t>
        <w:br/>
        <w:t>Ол маған үдірсйс қарады. Аппақ тісінен басқа бүкіл денссі балшық,</w:t>
        <w:br/>
        <w:t>бейнс тас мүсін торізді. Көзі боталап, бсті айғыздалып тұр.</w:t>
        <w:br/>
        <w:t>- Келе ғой, мен ана тентектерді келістіріп, суға салып қазір</w:t>
        <w:br/>
        <w:t>соғамын,- дедім дс жүргізуші жігітке мошинсдсн алма алдырдым.</w:t>
        <w:br/>
        <w:t>Бала тартыншақтай қасыма келді. Келді дс мсн берген алманы</w:t>
        <w:br/>
        <w:t>апыл-ғұпыл жей бастады. Мсн одан:</w:t>
        <w:br/>
        <w:t>- Кімнің баласысың, жасың қаншада?- дсп сұрадым бстінс ба-</w:t>
        <w:br/>
        <w:t>жайлап қарап.</w:t>
        <w:br/>
        <w:t>Жалаңаш бала маған қарап та қоймады. Қолындағы алманы</w:t>
        <w:br/>
        <w:t>торғай түткен аш қырғидай тістелеп, айналасына жаутаңдай қарап-</w:t>
        <w:br/>
        <w:t>қарап қояды.</w:t>
        <w:br/>
        <w:t>Бала жсген алмаға аузының суы құрып, өмсшегі үзілердей</w:t>
        <w:br/>
        <w:t>болған сиыршы сөзге араласты.</w:t>
      </w:r>
    </w:p>
    <w:p>
      <w:r>
        <w:t>- Бұл бір панасыз бала. Анау суда жүзіп жүрген сүмслектер</w:t>
        <w:br/>
        <w:t>мұнын киім-ксшесгін тартып алып, суға ағызып толкск қылады.</w:t>
        <w:br/>
        <w:t>Тіпті олар бұл баланы «жстім шабақ» атандырып жіберді. Шын</w:t>
        <w:br/>
        <w:t>атын мсн дс білмеймін. Нағашы атасы осында салданған ауру.</w:t>
        <w:br/>
        <w:t>Анда-санда сол үйге келіп-кетіп жүреді. Туған шсшесі ссалан скен.</w:t>
        <w:br/>
        <w:t>Ол ар жақтағы апайының қолында тұрады дейді. Іілдің айтуын-</w:t>
        <w:br/>
        <w:t>ша мұның әкесі «сасық зиялы, скі жүрек, қара жіп» болып күрсс-</w:t>
        <w:br/>
        <w:t>сын-өзгерту барысында өліпті;- дсп баланың жайы мсн атышулы</w:t>
        <w:br/>
        <w:t>«Мәденист зор төнкерісінін» бірталай қыры мсн сырын сыдырта</w:t>
        <w:br/>
        <w:t>жөнелді сиыршы.</w:t>
        <w:br/>
        <w:t>Жалаңаш бала сиыршы шалдың сампылдаған сөзіне құлақ</w:t>
        <w:br/>
        <w:t>асқан жоқ, алманы құныға жеп әлі қалтиып тұр.</w:t>
        <w:br/>
        <w:t>151</w:t>
        <w:br/>
        <w:t>Сағынып борін шөлдедім,</w:t>
        <w:br/>
        <w:t>Шөлдесем дс өлмедім.</w:t>
        <w:br/>
        <w:t>Мен жыламай кім жылар,</w:t>
        <w:br/>
        <w:t>Топырақ болды көргенім.</w:t>
        <w:br/>
        <w:t>Бөозінгендей боздаған Жамал апайым сгіліп жылаған сайын сті</w:t>
        <w:br/>
        <w:t>қашқан скі иығы бүлкілдеп, құшағымнан төмен сырғи берді. Мен</w:t>
        <w:br/>
        <w:t>оны жан дормсн жабыса сүйсп, төр үйдегі жұмсақ орындыққа апа-</w:t>
        <w:br/>
        <w:t>рып отырғыздым.</w:t>
        <w:br/>
        <w:t>Бүлдіршіндей қара домалақ қыз бала жсз құманын қолына</w:t>
        <w:br/>
        <w:t>ала салып, қолымызға су құйды. Жамал апайым додаланған са-</w:t>
        <w:br/>
        <w:t>май шашын түзеп, жұқа ақ жаулығын басына қайтадан түзеп тарт-</w:t>
        <w:br/>
        <w:t>ты. Жасқа шыланған жанарын бст орамалымен сүрткіштеп, өзін</w:t>
        <w:br/>
        <w:t>біршама түзеп отырды. Мен дс сағыныштың ыстық жасы үйірілген</w:t>
        <w:br/>
        <w:t>көзімді япайымның секірген өңінс қадап отырмын.</w:t>
        <w:br/>
        <w:t>Жамал апайымның ақ құба жүзінін әжімі көбейіп, шашы бу-</w:t>
        <w:br/>
        <w:t>рылданып кетіпті. Денесі енкіш тартып, скі ұрты солғын көрінді</w:t>
        <w:br/>
        <w:t>көзімс.</w:t>
        <w:br/>
        <w:t>- Ал, ақ тәте, аман-сссн жүрсіз бс?- дсдім мсн өксік аралас да-</w:t>
        <w:br/>
        <w:t>уысым жарықшақтана.</w:t>
        <w:br/>
        <w:t>-,шырағым, көксм-ай,сұмзаманның ыстығына күйіп, суығына</w:t>
        <w:br/>
        <w:t>тондың ғой ссн дс. Әйтсуір сұрапыл дауылдан сүрінбей өтіп,</w:t>
        <w:br/>
        <w:t>аман-ссен келдін бс қарғам. Жана Нұржанымды жстелеп ссіктен</w:t>
        <w:br/>
        <w:t>кіріп келгенінде жазықсыз жаланың құрбаны болған Тілсубердім</w:t>
        <w:br/>
        <w:t>қайтып келгендей, ссім аударылып барып зорға түзелдім. Келші</w:t>
        <w:br/>
        <w:t>бері, сағындырған маңдайыннан иіскейін,- деп ыстық құшағын</w:t>
        <w:br/>
        <w:t>жайды маған. Мен дс апайымның мейірлі құшағына құлай бердім.</w:t>
        <w:br/>
        <w:t>Біз ортанғы үйдегі сокіге шығып жайғасып отырғанда далада</w:t>
        <w:br/>
        <w:t>қалған жүргізуші жігіт псн балалар ди үйге кірді.</w:t>
        <w:br/>
        <w:t>- Кел, Нұржан, сксуміз алдымсн таныстық қой,- деп Нұржанды</w:t>
        <w:br/>
        <w:t>оң тізсмс отырғыздым.</w:t>
        <w:br/>
        <w:t>Дастарқан жайылып, шой құйылды. Қаймақты, қызыл күрсн шәйді</w:t>
        <w:br/>
        <w:t>сораптап ұрттай отырып, Жамал апай ұзақ онгімс сонарына ойысты.</w:t>
        <w:br/>
        <w:t>- с, қарағым-ай! Қазір «ұры тонар пұлым жоқ, сайтан алар</w:t>
        <w:br/>
        <w:t>дінім жоқ» дсгендей қалт-құлт сткен күйде отырмын мінс. Дүнисде</w:t>
      </w:r>
    </w:p>
    <w:p>
      <w:r>
        <w:t>адамға ыстық ұясы өртсніп, шаңырағы шағылғаннан қиын қиямст</w:t>
        <w:br/>
        <w:t>жоқ скен. Мыняу қақаған қыста Күлтөбседен жем іздеген торғайдай</w:t>
        <w:br/>
        <w:t>шұрқырап отырған қалын көгенкөз балалар ошағы шағылып,</w:t>
        <w:br/>
        <w:t>түндігі жабылған төрт жанұяның үсік шалған өркендері, маған</w:t>
        <w:br/>
        <w:t>қара тартып жиылған жстімектер. Әлен аған «бірге соққы беріп,</w:t>
        <w:br/>
        <w:t>154</w:t>
        <w:br/>
        <w:t>үшке қарсы тұруда» (кері төнкерісшілерге соққы беру, капита-</w:t>
        <w:br/>
        <w:t>лизмгс, буржуазияға, сасық зиялыларға қарсы тұру) көп қинау</w:t>
        <w:br/>
        <w:t>көріп, ақыры ақталғаннан ксйін ауырып өлді. Мынау сол жағында</w:t>
        <w:br/>
        <w:t>отырған ұл мен қыз сонын скі көзі. Ал анау қара домалақ қыз - сол</w:t>
        <w:br/>
        <w:t>ағаннын інісінің қызы. Ол інісі - Әлен аған жантүршігелік қинау</w:t>
        <w:br/>
        <w:t>көріп, сл алдында аспаққа асылып тұрғанда арашашы боламын</w:t>
        <w:br/>
        <w:t>деп қызыл қорғаушылармен айқасып, сол майданда сойылдан мерт</w:t>
        <w:br/>
        <w:t>болды. Мына отырған ұл бала - өзіңнін апайын - менің өзімс тстс</w:t>
        <w:br/>
        <w:t>сінілім Айжамалдың жалғызы. Мұның окссі дс аудандық соттын</w:t>
        <w:br/>
        <w:t>бастығы болып қызмст істеп жүргенде жүгенсіздер жағына бір</w:t>
        <w:br/>
        <w:t>түнде қолды болып, түрмеде дсмін үзді. Іінді өзіңнің жолдан тау-</w:t>
        <w:br/>
        <w:t>ып экелген Нұржаның мен анау шсттсгі шикі өкпе тырнақтай қыз</w:t>
        <w:br/>
        <w:t>- әкесін бірі скі жаста, бірі іштей жатып жұтқан шұбар жылан-</w:t>
        <w:br/>
        <w:t>дар. Олардың шаңырағы шағылып, түтіні өшкеннен кейін бұларға</w:t>
        <w:br/>
        <w:t>бас қалқа боларлық аналары да үріккен торғайдай тозып кстті. Оһ,</w:t>
        <w:br/>
        <w:t>дүнис-ай! Созақтатып нс қылайын, Тілсуберді ағаңнын Асыл дс-</w:t>
        <w:br/>
        <w:t>ген аяулы жары бар сді, қазір ссалаңдау болып қалды. Ол жеңген</w:t>
        <w:br/>
        <w:t>осы күндс смханада жатыр,- деп бір тоқтатты сөзін Жамал апай.</w:t>
        <w:br/>
        <w:t>Бұл соттс ол анау бір қатыгсз жылдар сорлятқан жазықсыз жандар</w:t>
        <w:br/>
        <w:t>тағдырын жүйрік қиялымен бір шолып өткендей болды.</w:t>
        <w:br/>
        <w:t>Шай ішіліп, дастарқан жиылғаннан ксйін Жамал апай жсм</w:t>
        <w:br/>
        <w:t>шашып асырап отырған «торғайлардың» бсттерінен құшырлана</w:t>
        <w:br/>
        <w:t>сүйіп, арқаларынан аялай қақтым. Көнілі жабырқап, жаны жасып</w:t>
        <w:br/>
        <w:t>жүрген балалар жүздері жайрандап, қуянысып қалысты. «Тұлпар</w:t>
        <w:br/>
        <w:t>дүлділдігімен, адам білгірлігімен» дсгсндей, ұзақ өмірдің балы мсн</w:t>
        <w:br/>
        <w:t>уын бірге жұтқан сұңғыла Жамал апай сол күні түні бойы кірлік</w:t>
        <w:br/>
        <w:t>ілмей өткен-ксткснді жырдай қылып маған шағынды-ай ксліп.</w:t>
        <w:br/>
        <w:t>Оның әнгімесінін сонында сүбһан алламды ұшыра айтқан «өлінің</w:t>
        <w:br/>
        <w:t>өсисті өзімен бірге кетер» дсген бір ауыз тәмсілі мені Тілеуберді</w:t>
        <w:br/>
        <w:t>жөніндегі жұмбақ сырлардың шытырман жолына жетелей берді.</w:t>
        <w:br/>
        <w:t>3</w:t>
        <w:br/>
        <w:t>Сорабы ұзақ шанды жолда снтігіп, салқын Сайрамның жадағай</w:t>
        <w:br/>
        <w:t>жағасына зорға жеткен жүк мэшинс Талқы кезеңнің тағанына</w:t>
        <w:br/>
        <w:t>тұмсығын тірей тоқтады. Мәшияс үстіндегі тозығы жсткен</w:t>
        <w:br/>
        <w:t>күлгін брезент астынан асыға шыққан айбақ-сайбақ жолаушы-</w:t>
        <w:br/>
        <w:t>лар айна көлге қатала қотарыла жүгірді. Көбіксіз көл сынапша</w:t>
        <w:br/>
        <w:t>сырғып, шымырлап жатыр скен. ІЕлікше секіріп, срнсуге сн ал-</w:t>
        <w:br/>
        <w:t>дымсн жеткен Тілсуберді басындағы жылтыр күн қағарлы қара</w:t>
        <w:br/>
        <w:t>шапкасын көк шалғынға лақтырып жіберді, үстіндегі сұр трико-</w:t>
        <w:br/>
        <w:t>дс сс қатады. Жаздық дсмалыс аяқталып қалды ғой. Жана оқу</w:t>
        <w:br/>
        <w:t>басталғанша мен аудандық оқу-ағарту бөлімімен тілдесіп көрейін,</w:t>
        <w:br/>
        <w:t>тым болмаса ұсыныспен істеуге қалайсың?- дсп тоқтады.</w:t>
        <w:br/>
        <w:t>- Болады, ағатай,- дсп Тілсуберді жайрандап сзу тартты.</w:t>
        <w:br/>
        <w:t>- Онда мына таныстыруыңды коммуналық комитсттсгі</w:t>
        <w:br/>
        <w:t>Күндәулст бастыққа көрест, ол кісі дс өзіннің бұрынғы мұғалімін.</w:t>
        <w:br/>
        <w:t>Азда болея кейінгі істерінс септігі тиер.</w:t>
      </w:r>
    </w:p>
    <w:p>
      <w:r>
        <w:t>- Мақұл,- деді Тілсуберді бір істің басы қайырылғандай</w:t>
        <w:br/>
        <w:t>болғанына іштей риза қалыппен.</w:t>
        <w:br/>
        <w:t>Құрман мсн Тілсубердінін әнгімесінен Мұрат алғашында</w:t>
        <w:br/>
        <w:t>сескеніп қалып сді, қайтар жолда:</w:t>
        <w:br/>
        <w:t>- Тілсуберді-ау, осы сенін артында да сүйретілген ала жібін</w:t>
        <w:br/>
        <w:t>бар ма, қалай? - дсді таңданған олпстпсн. Тілсуберді шындықты</w:t>
        <w:br/>
        <w:t>жасырған жоқ.</w:t>
        <w:br/>
        <w:t>- Жалғыз менің басыма үйірілген қара бұлт смсс қой бұл! Ұрлық</w:t>
        <w:br/>
        <w:t>қылып, өтірік айтпадым. Арыма таңба түсірстін істен аулақпын,</w:t>
        <w:br/>
        <w:t>нссінс жасырып-жасып жүрейін,- дсп эңгімссін тағы да жалғады:</w:t>
        <w:br/>
        <w:t>- Ала жібініз маған сонау «ашылу-сайрау» кезінде жабысқан,</w:t>
        <w:br/>
        <w:t>Мүке. Ол ксздс алды-артымызды аңғармайтын бала кезіміз сді ғой.</w:t>
        <w:br/>
        <w:t>Шындықтышықсткізіпайтамыздсп айықпастұманғақалатынымызды</w:t>
        <w:br/>
        <w:t>қайдан білсйік. Сол ксздсгі біздің жсрошаққа қорытылатын шой-</w:t>
        <w:br/>
        <w:t>ынымызды күлкі стемін дсп жалғыз яуыз сөзге бола жазаға тап бо-</w:t>
        <w:br/>
        <w:t>лып шыға келгем. Іінді мына шскарадағы қаш-қаштың кеселінен мск-</w:t>
        <w:br/>
        <w:t>теп жабылып, далада қалғанымызды қаранызшы?!-- дсп құла жорғаға.</w:t>
        <w:br/>
        <w:t>қамшыны қатты басып жіберді ызалана.</w:t>
        <w:br/>
        <w:t>- 5, с, былай дс,- дсп дауысын созақтатып алған Мұрат, - «Әр</w:t>
        <w:br/>
        <w:t>түрлі аурудың дәрісі бар, оны табудын да, білудің де мәнісі бар» дс-</w:t>
        <w:br/>
        <w:t>гендей бұл зиялыларға келген бір зобалаң болды ғой. Ол жағынан</w:t>
        <w:br/>
        <w:t>мен дс сау сиырдын боғы смсспін. Аяқ астынан аудандағы жылы</w:t>
        <w:br/>
        <w:t>орнымнан айдалып осы ауылға келіп ірге тептім. «Ағайыннан</w:t>
        <w:br/>
        <w:t>жат жақсы таныс болса» дсгсндсй, сл- жұрттан жаттық көргенім</w:t>
        <w:br/>
        <w:t>жоқ. Асскен бсйне өзінін туған інісіндей қанатын жайып бауы-</w:t>
        <w:br/>
        <w:t>рына тартты. Бұдан кейінгі істі де көрс жатармыз. Бірақ, Тілсш-</w:t>
        <w:br/>
        <w:t>ау, сен бұрынғы қызмет істеген жергілікті ұйымыннын ыңғылын</w:t>
        <w:br/>
        <w:t>бағып, түйсгейлі яуысып кслсен дс болғандай скен. Болды, ксліп</w:t>
        <w:br/>
        <w:t>қалғаннан кейін керсгі жоқ,- деп өзінің аңғарлы адам сксндігін</w:t>
        <w:br/>
        <w:t>көрсетті.</w:t>
        <w:br/>
        <w:t>- Сөйтсем дс болушы сді, Мүкс. Соқа басы сопайып, жалғыз</w:t>
        <w:br/>
        <w:t>қалған оксмнің жайы жаныма қатты батты. Мені оқытамын дсп</w:t>
        <w:br/>
        <w:t>талай ауыр машақат тартты ғой. Ііндігі жерде сол снбсгін ақтап,</w:t>
        <w:br/>
        <w:t>166</w:t>
        <w:br/>
        <w:t>қартайғанда өз қолыммен күтейін дсгсн бір ой мазалай берді мені,-</w:t>
        <w:br/>
        <w:t>деп Тілсуберді өз ойының бір құпиясын ашты Мұратқа.</w:t>
        <w:br/>
        <w:t>- Жарайды, Тілсш, «Атадан ұл тумақ керск, ата жолын</w:t>
        <w:br/>
        <w:t>қумақ керск» дсп нсгс айтады біздің қазақ, қартайған шағында</w:t>
        <w:br/>
        <w:t>Әсскенді баладай күтем дсгсніңс мснің ішім жылып қалды.</w:t>
        <w:br/>
        <w:t>Қазірге дейін мсніңшс Әсскең жалғыздық тартқан жоқ. Піл іші ал-</w:t>
        <w:br/>
        <w:t>тын бесік смсс пс. Туыс-қиыстары, ұзатқан қыздары ат ізін суыт-</w:t>
        <w:br/>
        <w:t>пай келіп, қабағына қарап-ақ жатыр. Онын үстінс дәм-тұз айдап</w:t>
        <w:br/>
        <w:t>мен келіп көрші бола қалдым. «Көрші ақысы - тәнір ақысы» дс-</w:t>
        <w:br/>
        <w:t>гендей, біз дс Әсскенді ағалап, төбемізге көтеріп жүрміз. Біздің</w:t>
        <w:br/>
        <w:t>үйдсгі марқұм жеңген дс көңілі ашық, қолы жомарт адам сді. Ол</w:t>
        <w:br/>
        <w:t>жеңген тірлігінде Әсскеңнің өз кслініндей болып кеткен. Іінді</w:t>
        <w:br/>
        <w:t>мына қарғадай қызым Асыл Әсскен сксумізді ассыз қалдырып,</w:t>
        <w:br/>
        <w:t>шәйсіз шаңырқатып көрген жоқ. Көзің көрді ғой,- дсп Мұрат өз</w:t>
        <w:br/>
        <w:t>отбасынын адамгершілігін астарлап қана таныстырды.</w:t>
        <w:br/>
        <w:t>- Оныңызға көп рахмст, Мүкс. «Кісі жақсылығы кісіден</w:t>
        <w:br/>
        <w:t>қайтпаса, құдайдан қайтады» дсйді сксн ғой көнслер. Аман болсақ</w:t>
        <w:br/>
        <w:t>көрссткен жақсылығыңызға жауап қайтарармыз. «Әр мойнын-</w:t>
        <w:br/>
        <w:t>да қыл арқан шірімейді» смсс пс,- деп мың алғысын жаудырды</w:t>
        <w:br/>
        <w:t>Тілсуберді.</w:t>
      </w:r>
    </w:p>
    <w:p>
      <w:r>
        <w:t>- Мен саған бір істі сскертіп қояйын,- деп Мұрат әнгімені тағы</w:t>
        <w:br/>
        <w:t>бір қырына яунатты. - Бағана Құрман дирскторға, қизір маған</w:t>
        <w:br/>
        <w:t>айтқан мектептегі жайларынды Әсскенс айтп: қ қой, шырағым.</w:t>
        <w:br/>
        <w:t>Ол кісі сонау өлке орталығынан оқып, жоғары білім алған өзінді</w:t>
        <w:br/>
        <w:t>үлкен мақтаныш көрсді. Аз да болса көңілге қаяу салатын мына</w:t>
        <w:br/>
        <w:t>жайларды сстісс тағы да бір уайымның шүнстінс шөгеді ғой,- деп</w:t>
        <w:br/>
        <w:t>кеңсе берді. Мұраттын бұл ақылын Тілсуберді құба-құп көрді.</w:t>
        <w:br/>
        <w:t>Тілсуберді мен Мұрат өткен сенбіде Күндоулсткс барып</w:t>
        <w:br/>
        <w:t>солсмдесіп, амандық-саулық сұрасты. Үшеуі қатарласа жүріп</w:t>
        <w:br/>
        <w:t>мексменін артқы ауласындағы Күндәулсттін снселі үйіне кірді.</w:t>
        <w:br/>
        <w:t>Есік-терсзссінс жібек пердс тартылған үш бөлмелі мұнтаздай үй</w:t>
        <w:br/>
        <w:t>күмбірсп тұр. Олар төрге жайғасып отырғанда, бстінде баданадай</w:t>
        <w:br/>
        <w:t>мені бар, бидай өнді, ұзын бойлы саркідір тартқан эйсл зузындағы</w:t>
        <w:br/>
        <w:t>бұрқылдаған тсмскісін қолына алып үйге кірді. Мұрат пен</w:t>
        <w:br/>
        <w:t>Тілсуберді ойслгс ибамсн амандасты. Күндаулст әйслінс бұрылып:</w:t>
        <w:br/>
        <w:t>- Шәйін дайын болғанша қымыз оксл. Күн пысынап тұр ғой;-</w:t>
        <w:br/>
        <w:t>деді арт жақтағы терсзснің көзін айқара ашып жатып.</w:t>
        <w:br/>
        <w:t>167</w:t>
        <w:br/>
        <w:t>КҮМБЕЗГЕ ТҮСКЕН КҮНШУАҚ</w:t>
        <w:br/>
        <w:t>- Кішкенс кідірс тұрыңызшы!- деді мені аттандыра далаға</w:t>
        <w:br/>
        <w:t>шыққан «Қ» аудандық арыз-шағым бөлімінің бастығы Абдол-</w:t>
        <w:br/>
        <w:t>ла, кілт артына бұрылып. Мсн жөн ғана басымды изсдім, ол көп</w:t>
        <w:br/>
        <w:t>кешікпей қайта оралды. Қолындағы шеті қырқылып, маркасы</w:t>
        <w:br/>
        <w:t>жалбыраған сары конвертті маған көрсетіп тұрып:</w:t>
        <w:br/>
        <w:t>- Осы хат біздін қолымызға тигелі талай уақыт болды, иссін</w:t>
        <w:br/>
        <w:t>бұл манда сшкім танымайды сксн. Іл аралап көп адаммен кезігіп</w:t>
        <w:br/>
        <w:t>жүрсіз ғой, сіз бір көрінізші, әлгінде кеңесде көрестейін деп оты-</w:t>
        <w:br/>
        <w:t>рып, тарс ссімнен шығып кстіпті,- дсді дс қолыма ұстатты.</w:t>
        <w:br/>
        <w:t>Конвертке бажайлап қарасам, маржандай тізілген жаз</w:t>
        <w:br/>
        <w:t>ры көзімс таныс сияқты көрінді. Хат соңына көз жіберіп сдім,</w:t>
        <w:br/>
        <w:t>әдеттегі таныс адам смсс, өзіммен кіндік қаны қайнасқан нсмс-</w:t>
        <w:br/>
        <w:t>ре ағайымның аты-жөні мсн мұндалап тұр. Тек мұндағы кемшілік</w:t>
        <w:br/>
        <w:t>«К» ауданын «Қ» ауданы деп адрссін жаңылыс жазғандығы ғана.</w:t>
        <w:br/>
        <w:t>- Рахмст сізге!- дедім Абдоллаға, одан ары ақтарылып бірдемс</w:t>
        <w:br/>
        <w:t>деуге сабыр тағатым төзбеді. Хатты сөмкемс сүңгіттім</w:t>
        <w:br/>
        <w:t>- Бұл кісіні танисыз ба?- дсді Абдолла маған жабыса кетіп.</w:t>
        <w:br/>
        <w:t>- Танығанда қандай, обдсн танимын. Алаңсыз болыныз, қолма-</w:t>
        <w:br/>
        <w:t>қол тапсырам;- деп үзіп-үзіп сөйлеп мошиненін есігін тез жал-</w:t>
        <w:br/>
        <w:t>/ла-</w:t>
        <w:br/>
        <w:t>тым.</w:t>
        <w:br/>
        <w:t>Үзақтан-ұзаққа созылған тау бөктеріндегі тас жолмен</w:t>
        <w:br/>
        <w:t>шығысты бсткс алып зымырап келсміз. Қолымда жаняғы көнс кон-</w:t>
        <w:br/>
        <w:t>верт. Ксздейсоқ кез бола ксткен қуаныштан ба, қорқыныштан ба.</w:t>
        <w:br/>
        <w:t>әйтеуір еріксіз төгілген көз жасымды жүргізуші жігітке көрестпей,</w:t>
        <w:br/>
        <w:t>шыпылдаған терге қосып олсін-әлі сүртс бердім орамалмен. Хат-</w:t>
        <w:br/>
        <w:t>ты ашқанша көңілім алабұртып, қиялым қиянға самғады. Қолым</w:t>
        <w:br/>
        <w:t>дірілдеп хатты ашып оқи бастадым:</w:t>
      </w:r>
    </w:p>
    <w:p>
      <w:r>
        <w:t>«Құрмстті Тілсуберді мұғалім, партиямыздың өткендегі обал-</w:t>
        <w:br/>
        <w:t>ды, нақақ істерді қайтадан адақтау белгілсмесінс сай, сіздін</w:t>
        <w:br/>
        <w:t>«оңшылдыққа бейім» дсген жалалы қалпағыңыз алынып тастал-</w:t>
        <w:br/>
        <w:t>ды. Осы ұқтыру қолынызға тиісімен мектебімізге қайтып келіп,</w:t>
        <w:br/>
        <w:t>өзініздің бұрынғы өткен физика мен орыс тілі сабағынызды</w:t>
        <w:br/>
        <w:t>жалғасты өтуінізді ұқтырамыз. Қалған нақтылы істерді мсктсп-</w:t>
        <w:br/>
        <w:t>146</w:t>
        <w:br/>
        <w:t>ке келгеннен кейін түбегейлі шешім стсміз. Бала-шағанызды па-</w:t>
        <w:br/>
        <w:t>спорт столдағы тізімнен шығарып өзіңізбен бірге ала келіңіз. «Д»</w:t>
        <w:br/>
        <w:t>аудандық оқу-ағарту мекемесі, 1981 жылы 26 шілде» деп жазы-</w:t>
        <w:br/>
        <w:t>лыпты хатта.</w:t>
        <w:br/>
        <w:t>Баданадай ірі әріпті, қызыл танбалы қысқағана осы хат мені жи-</w:t>
        <w:br/>
        <w:t>ырма неше жылдан бергі жігерімді құм қылып, үрейлі құзға итер-</w:t>
        <w:br/>
        <w:t>ген итжығыс күйден селт оятты. Содан ксйін желді күні ұясынан</w:t>
        <w:br/>
        <w:t>аударылып, ақжал толқынды айдынға құлаған яқүрпск балапан</w:t>
        <w:br/>
        <w:t>шырылдағандай күйге түстім. Мошиненің терсзссінсн алысқа көз</w:t>
        <w:br/>
        <w:t>жібердім. Бұйраланып жатқан жолбарыс жонды таулардың бәрінен</w:t>
        <w:br/>
        <w:t>биіктеп, солделі сарабдал аулисдей Қабанбай шоқысы ереуілдеп</w:t>
        <w:br/>
        <w:t>тұр. ІІкі жағымда қалып бара жатқан құла даланын бел-белестері</w:t>
        <w:br/>
        <w:t>түгел таныс. Гүрілі құлақты тұндырып, аяқ көбігін буырқана</w:t>
        <w:br/>
        <w:t>аспанға лақтырған Қас өзсні долдана ағып жатыр. «Туған жердін</w:t>
        <w:br/>
        <w:t>топырағына табаным тимсгслі қаншалаған жылдар өтті сксн?» деп</w:t>
        <w:br/>
        <w:t>ойладым іштей.</w:t>
        <w:br/>
        <w:t>Бармағымды басып санасам он алты жыл заулап өтс шығыпты.</w:t>
        <w:br/>
        <w:t>Алты жылдық аласапыранда туған слден там-тұмдап хат-хабар</w:t>
        <w:br/>
        <w:t>алып тұрғанымсн, он жылдық ойранды тұста «балапан басы-</w:t>
        <w:br/>
        <w:t>на, тұрымтай тұсына» дсгсндсй күй кешті бұл сл. Сол тұстағы</w:t>
        <w:br/>
        <w:t>сұрапыл дауылда қаншама бәйтерсктер тамырымен құлап, жа-</w:t>
        <w:br/>
        <w:t>сыл шыршалар бапсыз өртенді деші?! Сүркейлі сол жылдарда</w:t>
        <w:br/>
        <w:t>қалам ұстағандар қағылып, снсслілер снксйіп, қоғамдық байланыс</w:t>
        <w:br/>
        <w:t>қорқынышқа айналды, бірсуден бірсу қарадай үркетін өгейшілік</w:t>
        <w:br/>
        <w:t>орнап қалған. Ал, яуылдан айшылық алыста жүрген маған хат</w:t>
        <w:br/>
        <w:t>жазуға кімнін дәті барады. «Байтал тұрмақ бас қайғы» дсгсндсй, ол</w:t>
        <w:br/>
        <w:t>тұста менде дс сл-жұртты ойлайтын күй дс қалмап сді. Шындықты</w:t>
        <w:br/>
        <w:t>батыра айтатын халық ақыны Медсубай қариянын: «Он жылдық</w:t>
        <w:br/>
        <w:t>ойранды мәденист зор төңкерісінде кімнің сан мүйіз серкесі сау</w:t>
        <w:br/>
        <w:t>қалды дейсін, қарағым?!» дсгсні нс дсген тауып айтылған сөз.</w:t>
        <w:br/>
        <w:t>Жүйткіп келс жатқан мошиненін кібіртіктей қалуы ойымды</w:t>
        <w:br/>
        <w:t>кілт бұзып жіберді.</w:t>
        <w:br/>
        <w:t>- Ағай, мына аша жолдың қайсысымен жүрсміз?-дсді жүргізуші</w:t>
        <w:br/>
        <w:t>жігіт екі бағытқа ксткен айырық жолға кезек-кезек қарап. Сол</w:t>
        <w:br/>
        <w:t>жақтағы борпылдақ жолда шаңды аспанға көтеріп, қиқаландаған</w:t>
        <w:br/>
        <w:t>трактор кетіп барады. Үстінде өнкей ақ тақиялы ядамдар отыр.</w:t>
        <w:br/>
        <w:t>Бұл өңір бұрынғы Қарадала дсп аталатын қалың сасыр мсн жа-</w:t>
        <w:br/>
        <w:t>байы апиын биік өсстін слсіз жазық сді. Іінді бұған да қаптап жана</w:t>
        <w:br/>
        <w:t>тұрғындар қоныстана бастапты. Кезінде бұл жердс өсстін жабайы</w:t>
        <w:br/>
        <w:t>апиынды жергілікті адамдар «илан» дейтін. Онын сүтін сауып</w:t>
        <w:br/>
        <w:t>147</w:t>
        <w:br/>
        <w:t>Түскі шай ұзақ ішілді. Әнгіменін бір кезегінде Тілеуберді</w:t>
        <w:br/>
        <w:t>Күндгәулстті іздеп келген жайын айтты...</w:t>
      </w:r>
    </w:p>
    <w:p>
      <w:r>
        <w:t>Тілсубердінін кешірмесін үнсіз отырып тындады Күндаулст.</w:t>
        <w:br/>
        <w:t>Онан соң Тілсуберді жасыл конвертті онын қолына ұстатты.</w:t>
        <w:br/>
        <w:t>Жолдамаға үңілген сайын Күндәулсттің өні сұрланып, түкті</w:t>
        <w:br/>
        <w:t>қабағын түйс берді. Тілсуберді мен Мұрат нс дер скен дсгендсй</w:t>
        <w:br/>
        <w:t>қадалып отыр оған. Бір ксздс қағаздан басын самарқау көтерген</w:t>
        <w:br/>
        <w:t>Күндәулст:</w:t>
        <w:br/>
        <w:t>- Оңшылдық нысай дсгсн оңай салмақ смсс қой. Оның үстінс мы-</w:t>
        <w:br/>
        <w:t>нау «29-май оқиғасы» (1962 жылы Қытайдағы Құлжа, Тарбағатай</w:t>
        <w:br/>
        <w:t>аймақтарынан Қазақстанға қашқан ірі оқиға) дсгснін ойып түсстін</w:t>
        <w:br/>
        <w:t>У сойқы іс смсс пс;- деп ауыр бір тыныс алды да, - қазірше бұл</w:t>
        <w:br/>
        <w:t>таныстыруың бізде тұра тұрсын,- дей салды слсусіздсу ғана.</w:t>
        <w:br/>
        <w:t>Күндоулсттен Тілсубердінің мссслдссі түсіп қайтқанымсн,</w:t>
        <w:br/>
        <w:t>Мұрат олжалы болып қайтты. Күндаулст оған:</w:t>
        <w:br/>
        <w:t>- Ісіңді ойластық, жуырда коммуналық смханаға ауысып кел,</w:t>
        <w:br/>
        <w:t>ізге бсрілген үй дс дайын тұр,- деп аттандырды.</w:t>
        <w:br/>
        <w:t>Тілсуберді ауыр ой үстінс келс жатыр сді, бұл жым-жыртықты</w:t>
        <w:br/>
        <w:t>Мұрат бұзды.</w:t>
        <w:br/>
        <w:t>- Әлгі Күндәулсттін айтып отырған «29-май оқиғасы» дегенің</w:t>
        <w:br/>
        <w:t>қоғамдағы жалпы жағдайды айтқаны ғой. Әйтпссс біздің аудан-</w:t>
        <w:br/>
        <w:t>да оның көлеңкесі дс жоқ. «Ерікті ауызға бөрікті бас сияды» дс-</w:t>
        <w:br/>
        <w:t>тен осы да,- деп Тілсубердінін көнілін біраз сергіткендей болды.</w:t>
        <w:br/>
        <w:t>- Ойл жағын мсн дс білсмін ғой, Мүкс, бірақ, бізге көлденен</w:t>
        <w:br/>
        <w:t>тартатын сый табақ осы сияқты палс-қазалы істер смсс пс. Оны</w:t>
        <w:br/>
        <w:t>уақытында көрермін. Ал, снді басқаны қойып, жалғыз шалды</w:t>
        <w:br/>
        <w:t>жарға қамап отырғанша үй салу қамына кірісейін дсп түйді сндігі</w:t>
        <w:br/>
        <w:t>ойын Тілсуберді.</w:t>
        <w:br/>
        <w:t>Олар кіші бесінде үйлерінс оралды. Іісік алдында бір жеңіл</w:t>
        <w:br/>
        <w:t>машинс тұр сксн. Асыл скі шелек суды маймандап көтеріп кслс</w:t>
        <w:br/>
        <w:t>жатыр.</w:t>
        <w:br/>
        <w:t>- Бұл кім сксн?- деді Тілсуберді мамағашқа байланған аттар</w:t>
        <w:br/>
        <w:t>мсн үй қасында тұрған мошинсгс көз жүгіртіп.</w:t>
        <w:br/>
        <w:t>- Аттарды білмсдім, ал мына мошинс Әлен жезденнін мәшинесі,</w:t>
        <w:br/>
        <w:t>өткенде бір ксліп ксткен,- деді Мұрат.</w:t>
        <w:br/>
        <w:t>Тілсуберді мен Мұрат ят тұмсығын үйге тірсгендс Әлен мсн</w:t>
        <w:br/>
        <w:t>Жамал үйден жүгіріп шығып Тілсубердіні бас салып амандасты.</w:t>
        <w:br/>
        <w:t>Қасында сұңғақ бойлы сұлу келіншек тұр. Оның артынан абыр-</w:t>
        <w:br/>
        <w:t>сабыр бір топ адам көрінеді. Тілсуберді снді білді, атпен келген</w:t>
        <w:br/>
        <w:t>Айжамал япайы мсн Асан жездесі сксн.</w:t>
        <w:br/>
        <w:t>168</w:t>
        <w:br/>
        <w:t>Көптен көріспей, о8ден сағынысып қалған қимас туыстар ұзақ</w:t>
        <w:br/>
        <w:t>амандасты.</w:t>
        <w:br/>
        <w:t>-;, с, аман-сссн келдің бс, Тілеш?</w:t>
        <w:br/>
        <w:t>- Денсаулығың жақсы ма, шырағым?!</w:t>
        <w:br/>
        <w:t>- Аман келгенінс қуанып қалдық қой!- деп Тілсубердіні ортаға.</w:t>
        <w:br/>
        <w:t>ала әлі шұрқырасып тұр. Тілсуберді дс апайлары мсн жезделерінін</w:t>
        <w:br/>
        <w:t>сл-жұрты мсн бала-шағаларын түгендеп отырып, түгел сұрап жа-</w:t>
        <w:br/>
        <w:t>тыр. Шынында скі ауданнан уағдаласып алғандай апайлары мсн</w:t>
        <w:br/>
        <w:t>жезделерінің бір күнде келс қалғанына Тілсуберді жарылардай</w:t>
        <w:br/>
        <w:t>қуанды.</w:t>
      </w:r>
    </w:p>
    <w:p>
      <w:r>
        <w:t>Оған алдымсн «Н» аудандық соттың бастығы болып, шірсп</w:t>
        <w:br/>
        <w:t>тұрған Асан жездесі әзілдей тіл қатты:</w:t>
        <w:br/>
        <w:t>- ЫЙ, Тілсш мырза, келгеніне жиырма шақты күн болыпты,</w:t>
        <w:br/>
        <w:t>ін түбіндегі түлкідей бұғып жатып алғаныңа болайын, «алыстан</w:t>
        <w:br/>
        <w:t>алты жастағы бала кслсс, алпыстағы шал келіп солсм берсді» дейді</w:t>
        <w:br/>
        <w:t>скен қасистті қазағымыз. Сондықтан үлкен басымызды кішірейтіп,</w:t>
        <w:br/>
        <w:t>алдыңа келдік,- деп Тілсубердінің иығынан қағып-қағып қойды.</w:t>
        <w:br/>
        <w:t>Сонда Тілсуберді мырс стіп:</w:t>
        <w:br/>
        <w:t>- Аюдың атаны інінде жатқанда, қорқақ қонжық қайда бара-</w:t>
        <w:br/>
        <w:t>ды дейсің. Мынау біздін «үңгір дс болса үйіміз», конс кіріңіздер,</w:t>
        <w:br/>
        <w:t>көсіліп отырыныздар төрге;- дсп, жор кепенін аласа ссігін</w:t>
        <w:br/>
        <w:t>шалқ::</w:t>
        <w:br/>
        <w:t>Сөзге шсшсн, ойы янғарлы оқыған бауырының ақжарқын</w:t>
        <w:br/>
        <w:t>мінезімен алымды сөзінс сүйінген Жамал:</w:t>
        <w:br/>
        <w:t>- Ал, ондай болса, аңсаған сый табақтарын! «Орынды сөз -</w:t>
        <w:br/>
        <w:t>оқ» деген тәмсілді білесіндер мс? Тілсштін жанағы сөзі түсінс</w:t>
        <w:br/>
        <w:t>білесндер скеуінді дс қабиттап бір-ақ түйрсген шығар, 29- деп</w:t>
        <w:br/>
        <w:t>шанақты көзін Әлснгс аударды. Әлен өзінін биязы мінсзімсн жы-</w:t>
        <w:br/>
        <w:t>та ашты.</w:t>
        <w:br/>
        <w:t>мия күліп:</w:t>
        <w:br/>
        <w:t>-Тілештінбұл сөзі жалғыз Асан скеуміздіғана смсс, төртеумізді</w:t>
        <w:br/>
        <w:t>дс түгел түйрсді-ау деймін,- деп Тілсубердінін арқасынан қаққанда</w:t>
        <w:br/>
        <w:t>айналадағылар “Рас-ау, солай болды” деп дуылдасып барып орсн</w:t>
        <w:br/>
        <w:t>тоқтады.</w:t>
        <w:br/>
        <w:t>Ортақ тілегі тоғысқан жайдары жандар қуанып отырған Асқар</w:t>
        <w:br/>
        <w:t>қарияны ортаға ала өткен-кеткенді түгел қозғап, бір сот берскелі</w:t>
        <w:br/>
        <w:t>дастарқанға батты.</w:t>
        <w:br/>
        <w:t>Қонақтар алғаш кслгендс-ақ Асқар қария бір малға бата сұрап,</w:t>
        <w:br/>
        <w:t>оны сойғызып жатқан болатын. Сонда да Тілсубсрді қысылып</w:t>
        <w:br/>
        <w:t>қалғандай шой үстінде орнынан қозғалақтап, сыртқа бст алғанда</w:t>
        <w:br/>
        <w:t>Жамал апайы тсз тоқтатты.</w:t>
        <w:br/>
        <w:t>169</w:t>
        <w:br/>
        <w:t>- Қайда барасын, Тілсш?</w:t>
        <w:br/>
        <w:t>- Мал ғой сойылып жатыр скен. Енді апайларға тотті-пәтті,</w:t>
        <w:br/>
        <w:t>жездс-ағаларға сусындық керск болатын шығар?...</w:t>
        <w:br/>
        <w:t>- Жоқ. Оның бәрі дайын. Қымызды Асан яған жайлаудан ала</w:t>
        <w:br/>
        <w:t>келіпті. Жсмск-ішлек біздің қоржында бар. Әуелі айта берсен</w:t>
        <w:br/>
        <w:t>онші-күйшіні дс ала келдім, - деп сықылықтай күліп қасындағы</w:t>
        <w:br/>
        <w:t>сұлу келіншекке қарап қойды Жамал апайы. Сонымсн байыздаған</w:t>
        <w:br/>
        <w:t>Тілсуберді орнығып отырды да:</w:t>
        <w:br/>
        <w:t>- Баяғы төңкеріс жылдарында Қытай коммунистерінің соғыс</w:t>
        <w:br/>
        <w:t>орталығы Ян-Ан дсген жердс осындай бір жер кспсдс отыздан</w:t>
        <w:br/>
        <w:t>адам жатады сксн. Бүгін төрс-қарамыз болып айналасы мұнда</w:t>
        <w:br/>
        <w:t>тоғыз адам скенбіз. І?кі бөлмелі кең кспсмізге шск-шүбосіз слу</w:t>
        <w:br/>
        <w:t>адам сияды, Төрскс,- дсп төрде отырған Әлснге қарады.</w:t>
      </w:r>
    </w:p>
    <w:p>
      <w:r>
        <w:t>- Ондай болса төргі үйді осы жалғыз төрсге беріп, қалған</w:t>
        <w:br/>
        <w:t>қарашаларымыз қарсы үйгс шығайық,- деп Асан тағы қалжынға</w:t>
        <w:br/>
        <w:t>басты.</w:t>
        <w:br/>
        <w:t>- Әй, олай дсмендер төрдегі төрс сырылып, төменге түскелі</w:t>
        <w:br/>
        <w:t>қашан? «Төрттен айырылмау» (Қытайда жүргі</w:t>
        <w:br/>
        <w:t>науқанның Бірі) түзімі бойынша қарашыларымның қасында-ақ бо-</w:t>
        <w:br/>
        <w:t>лайын,- деп отырғандарды ду күлдірді Әлсн дс ақтарыла.</w:t>
        <w:br/>
        <w:t>Сол күнгі түнгі сауық туыс-қиыстардың ссінен кетпес мәнді</w:t>
        <w:br/>
        <w:t>бір кеш болып сді. Аудандық ойын-сауықтан келген әнші Қорлан,</w:t>
        <w:br/>
        <w:t>термсші Сара дсген өнерлі келіншектер көнілді бас қосудың</w:t>
        <w:br/>
        <w:t>көрігін қыздырып беріп сді-ау!</w:t>
        <w:br/>
        <w:t>Тілсубердінің кұрмстінс алыс-жақыннан келген туыстардың</w:t>
        <w:br/>
        <w:t>жан сүйінерлік жарасымды әзіл-қалжындарына Асқар қария да бір</w:t>
        <w:br/>
        <w:t>жасап қалды. Көптен бері тұманданып жүрген көңіл-күйі қайта</w:t>
        <w:br/>
        <w:t>ашылып, жаны жадырап сала берген қарттын.</w:t>
        <w:br/>
        <w:t>Бүгінгі бұл көнілді кешті ауыл жігіті атынан Мұрат дәрігер</w:t>
        <w:br/>
        <w:t>басқарды. Ол қолына шсшен домбыраны аля салып, қағып-қағып</w:t>
        <w:br/>
        <w:t>жіберді дс, Әшімнің «Ксңсс» (Қытай қазағында асқан күйшілігі</w:t>
        <w:br/>
        <w:t>үшін басына сскерткіш орнатылған адам) күйін қоңырлатып,</w:t>
        <w:br/>
        <w:t>толқындатып, гулстс жөнелді. Сағынысып табысқан туыстар</w:t>
        <w:br/>
        <w:t>күй кұдірстінс балқып, туған жердің думанды құшағында қайта</w:t>
        <w:br/>
        <w:t>тербетілгендей болды. Көтермс сәкіде қымыз ішіп отырған Асқар</w:t>
        <w:br/>
        <w:t>қария Мұратқа бұрылып:</w:t>
        <w:br/>
        <w:t>- Мұрат-ау, «серуенге шықсан да серік ала шық» деп қазақ атаң</w:t>
        <w:br/>
        <w:t>бекер айтпаған сксн ғой. Мынау «Кенес» күйін сонау бір заманғы</w:t>
        <w:br/>
        <w:t>көктөбсгс көтерілген ақылгөй аталардың сл қамы жолындағы</w:t>
        <w:br/>
        <w:t>келслі кеңестерін, болашақ ұрпағы үшін қалдырған даналық</w:t>
        <w:br/>
        <w:t>ізілген көп саяси</w:t>
        <w:br/>
        <w:t>170</w:t>
        <w:br/>
        <w:t>шешімдерін домбыраның қос ішсгі арқылы толғап тұр ғой, паһ</w:t>
        <w:br/>
        <w:t>шіркін, қайран Әшім-ай,- дсп бір қозғалып қалды орнынан.</w:t>
        <w:br/>
        <w:t>Мұрат Кеңсспсн қоса тағы бірталай күй тартып тоқтады да:</w:t>
        <w:br/>
        <w:t>- Шндігі кезекті Тілеуберді інім берейін, қанша дсгенмен</w:t>
        <w:br/>
        <w:t>үлкен орыннан білім алып сонау Шәусшекті шарлап келді ғой.</w:t>
        <w:br/>
        <w:t>Менін сстуімшс Шәусшектің слі аса сауықшыл болады дейді.</w:t>
        <w:br/>
        <w:t>Сырнайынды қолыңа ял, Тілсші- дсп қолқа салды Тілсубердіге.</w:t>
        <w:br/>
        <w:t>Талайдан бсрі қара былғары қабынан шықпаған сырнайды</w:t>
        <w:br/>
        <w:t>Тілсуберді тізесінс қондырып, сайратты-ай келіп. Татардың «Бала</w:t>
        <w:br/>
        <w:t>міскін», «Ай орағым», «Көк кептер» жырларын машығына кеслс</w:t>
        <w:br/>
        <w:t>тартып қоңырлата эн қосты.</w:t>
        <w:br/>
        <w:t>- Ой бәрекелді, міне, өнер дсген!- деп Әлсн бастаған үлкендер</w:t>
        <w:br/>
        <w:t>жағы қолдап, ойслдер жағы күлімсірсй қарады Тілсубердігс. Осы</w:t>
        <w:br/>
        <w:t>тұста далада абалап ит үріп, дүрсілдеген ат тұяғы сстілді. Ілс-шала</w:t>
        <w:br/>
        <w:t>келген адам солсм беріп үйге кірді.</w:t>
        <w:br/>
        <w:t>Ол қатардан орын алып жайғасқаннан ксйін ала көлеңкеде</w:t>
        <w:br/>
        <w:t>отырған Әскен жөн сұрап:</w:t>
        <w:br/>
        <w:t>- Қайсы баласын, қарағым?- деді келген жігітке тігіле қарап.</w:t>
        <w:br/>
        <w:t>- Мұқыштын Мүтәнімін ғой. Өтіп бара жатып, домбыра мсн</w:t>
        <w:br/>
        <w:t>сырнайды сетіп біраз тұрдым. Ақыры шыдамым таусылып кірдім,</w:t>
        <w:br/>
        <w:t>ата,- деді шадыр көзді сары жігіт шапкасын баса киіп.</w:t>
      </w:r>
    </w:p>
    <w:p>
      <w:r>
        <w:t>- Жарайды, балам, шой іш онда,- дсді Әсскен.</w:t>
        <w:br/>
        <w:t>Сары жігіт отырғандарға ұрлана қарады. Бір көзі төбесіне</w:t>
        <w:br/>
        <w:t>тартып, қиғаштап тұр. Ол жағалай қарап Асылға көз тоқтатты.</w:t>
        <w:br/>
        <w:t>Отырғандар оған назар аударған да жоқ, Тілсуберді сырнайын</w:t>
        <w:br/>
        <w:t>қойып:</w:t>
        <w:br/>
        <w:t>- Шнді Сара қарындасты тыңдайықшы,- деді басқаларды</w:t>
        <w:br/>
        <w:t>құптауға шақыра.</w:t>
        <w:br/>
        <w:t>Сара да шыжымнан шықпаған қаршығадай тықыршып отыр</w:t>
        <w:br/>
        <w:t>скен. Ол домбыраны қолына алып, құлақ күйін асықпай теншеді.</w:t>
        <w:br/>
        <w:t>Онан тамағын сол кенеп, жанарлы көзімсн отырғандарды бір шо-</w:t>
        <w:br/>
        <w:t>лып шықты да, шырқай жөнелді. Сараның айтқаны «Піл дсгснің нс-</w:t>
        <w:br/>
        <w:t>мене, ср дегенің нсмснс?» дсген толғау скен.</w:t>
        <w:br/>
        <w:t>Суы тұшы болмаса,</w:t>
        <w:br/>
        <w:t>Мал-жанның бәрі сусындап,</w:t>
        <w:br/>
        <w:t>Мейірі онын қанбаса,</w:t>
        <w:br/>
        <w:t>Көл дегенің нсмснс?!</w:t>
        <w:br/>
        <w:t>Тілсуберді селк стіп оянғандай қуана қол соқты, отырғандар да</w:t>
        <w:br/>
        <w:t>гуілдесіп:</w:t>
        <w:br/>
        <w:t>171</w:t>
        <w:br/>
        <w:t>- ОЙ, ол «айпауда жайлау» тамақ жссс болар сді. Бірақ, менің дс</w:t>
        <w:br/>
        <w:t>қыртысым сүймейді сол сүмслекті,- деді Асқар қария қолындағы</w:t>
        <w:br/>
        <w:t>құлақты Асылға беріп жатып.</w:t>
        <w:br/>
        <w:t>- Нсгс?- дсді Тілсуберді экссінс.</w:t>
        <w:br/>
        <w:t>- Өткен жылы шөп шабыс мезгілі болатын. Шабындық жерді аралап</w:t>
        <w:br/>
        <w:t>келс жатсам, янадайда бірсу шалқасынан түсіп жатыр сксн. Таяп барсам,</w:t>
        <w:br/>
        <w:t>осы Мұқыштын шадыр көз Мүтәні удай мас. Мен онан:</w:t>
        <w:br/>
        <w:t>- Шй, балам, таң атпай мұнын нс? Мұндай жұмыстан нс</w:t>
        <w:br/>
        <w:t>марқадам шығады дсссм, ол ыржалақтап:</w:t>
        <w:br/>
        <w:t>“Күн салқын,</w:t>
        <w:br/>
        <w:t>Сұсын мол,</w:t>
        <w:br/>
        <w:t>Айпау да жайпау,</w:t>
        <w:br/>
        <w:t>Жсті күнде бсс бау,”- дсп артындағы бсс-алты шөмселс шөпті</w:t>
        <w:br/>
        <w:t>көрестіп қисандағаны. Тфу-тфу!- деп түніліп, өз жолыма жүріп</w:t>
        <w:br/>
        <w:t>кеттім. Кейін басқалардан сстісем, өлар оны барып тұрған көк</w:t>
        <w:br/>
        <w:t>жалқаудың өзі, коммуналық түзімнін бскіткен снбск номерін</w:t>
        <w:br/>
        <w:t>алдап-арбап алады, болмаса кедсйлігінс сүйсніп зорлап алады.</w:t>
        <w:br/>
        <w:t>Нағыз кезіп жүрстін кезбе, сондықтан да сл оны «азбан» дсп ат</w:t>
        <w:br/>
        <w:t>бойын ала қашады,- деп энгімссін ағытқанда отырғандар ду күлді.</w:t>
        <w:br/>
        <w:t>Тамақ желініп болғаннан кейін қонақтар жай энгімсге ауысты. Ыдыс-</w:t>
        <w:br/>
        <w:t>аяқтан снді ғана қолы босаған Асыл Тілсубердігс күлімсірсй қарап:</w:t>
        <w:br/>
        <w:t>- Тілсуберді аға, бағана сырнайынызды мсн толық ссти алма-</w:t>
        <w:br/>
        <w:t>дым. Тағы да тартып беріңізші?- деп өтінді ақша жүзі албырап.</w:t>
        <w:br/>
        <w:t>- Тартып бер, тарт;- деп Әлен мен Жамал да Асылдын талабы-</w:t>
        <w:br/>
        <w:t>на талдай иілді.</w:t>
      </w:r>
    </w:p>
    <w:p>
      <w:r>
        <w:t>Тілсуберді сырнайын қолына қайта алды да гулстіп-гулстіп</w:t>
        <w:br/>
        <w:t>жіберіп, әнші Сараны татарша жырға шақырып, өзі сырнайын</w:t>
        <w:br/>
        <w:t>құшырлана құлаштай бастады. Сараның сыбызғыдай сызылған әссм</w:t>
        <w:br/>
        <w:t>үні сырнайдың қоңыр толқынына тоғыса кетті. Тілсубердісырнайдың</w:t>
        <w:br/>
        <w:t>сырлытілдерін термслей басып, сол қолымен акорд беріп сайратты-ай</w:t>
        <w:br/>
        <w:t>келіп. Сахараның салқын түнін сырнайға қосылған қос дауыс женіл</w:t>
        <w:br/>
        <w:t>тербеп, он оусні қалықтап сн далаға жайылып жатты.</w:t>
        <w:br/>
        <w:t>Қол яулығым юарға,</w:t>
        <w:br/>
        <w:t>Зеңгір көлләр тапмадым.</w:t>
        <w:br/>
        <w:t>Башқаларда шын көңілім юоқ,</w:t>
        <w:br/>
        <w:t>Сині сүйсм, аппағым.</w:t>
        <w:br/>
        <w:t>Бағыр кәйім хатлар язам,</w:t>
        <w:br/>
        <w:t>Сандуғаш қағынғанда.</w:t>
        <w:br/>
        <w:t>174</w:t>
        <w:br/>
        <w:t>Отқа яқма, суға салма,</w:t>
        <w:br/>
        <w:t>Оқырсың сағынғанда,- дсп Тілсуберді мсн Сара</w:t>
        <w:br/>
        <w:t>қалықтатып барып тоқтатты жыр соңын қарлығаштай.</w:t>
        <w:br/>
        <w:t>Талайдан бсрі көңілі астан-ксстен Тілсуберді дәл бүгінгідей</w:t>
        <w:br/>
        <w:t>сырнайын серпе тартып, көсіле жырға баспап сді. Бүгін құмарынан</w:t>
        <w:br/>
        <w:t>бір шыққандай жадырап, жайраңдап отыр.</w:t>
        <w:br/>
        <w:t>-індігі кезек менің Асылжаныма келген шығар?- дсді Асқар</w:t>
        <w:br/>
        <w:t>атасы Асылға аялай қарап.</w:t>
        <w:br/>
        <w:t>- Айта ғой, балам, мснің балам да онші,- деп қостады Мұрат</w:t>
        <w:br/>
        <w:t>дәрігер.</w:t>
        <w:br/>
        <w:t>Асыл мең-зсн бір қиялдан сслк стіп сергігендей бойын түзсп,</w:t>
        <w:br/>
        <w:t>өзін тік ұстады да «Ағаларым» дсгсн әнді шырқай жөнслді. Сара</w:t>
        <w:br/>
        <w:t>домбырамен дсмеп, үлкендер жағы қосыла кетті. Бұл қоныр үнді</w:t>
        <w:br/>
        <w:t>одсмі он бсйнс бір толқынды симфонияға көтерілгендей Ақтас</w:t>
        <w:br/>
        <w:t>адырларынын үстінде қалықтады.</w:t>
        <w:br/>
        <w:t>Құшағы оттай ыстық сахарадай,</w:t>
        <w:br/>
        <w:t>Көңілі шалқып ұшқан шағалад;</w:t>
        <w:br/>
        <w:t>Алдымнан көкем-ай деп шыға кслер,</w:t>
        <w:br/>
        <w:t>Сіздерді сағындым ғой, ағаларым.</w:t>
        <w:br/>
        <w:t>Қайыспас қара нарым,</w:t>
        <w:br/>
        <w:t>Ксн-байтақ далаларым.</w:t>
        <w:br/>
        <w:t>Көңілді сркслстер,</w:t>
        <w:br/>
        <w:t>Аман жүр, ағаларым.</w:t>
        <w:br/>
        <w:t>Таңертеңгі шәйді бәрі Мұрат дәрігердің үйінен ішкен сөн, түске</w:t>
        <w:br/>
        <w:t>таяу алыстан келген Әлсндер қайтып кстті дс, Асан мен Айжамал</w:t>
        <w:br/>
        <w:t>тағы бірер күн аялдап қалды.</w:t>
        <w:br/>
        <w:t>Үшінші күні Асандар аттануға азірлсніп жатқанда, жслқұм ср</w:t>
        <w:br/>
        <w:t>салып, шаптап тартқан шартық қарын торшолақ атты тебініп үлкен</w:t>
        <w:br/>
        <w:t>отрядтың тозыңқы бастығы жстті. Ол қысқа-қысқа аман-солсмнсн</w:t>
        <w:br/>
        <w:t>кейін Мұратқа:</w:t>
        <w:br/>
        <w:t>- Мүке, арба келе жатыр. Бүгіннен қалдырмай көшіріп ксл</w:t>
        <w:br/>
        <w:t>депті бастық,- деп жағасы жайлауына кеткен қара шапанының скі</w:t>
        <w:br/>
        <w:t>өнірін сипалап жүріп, насыбай шақшасын зорға тапты да, ерніне</w:t>
      </w:r>
    </w:p>
    <w:p>
      <w:r>
        <w:t>толтыра салды.</w:t>
        <w:br/>
        <w:t>Ымхана жанындағы кері ауыз үйгс Мұраттың үй-мұқамалы</w:t>
        <w:br/>
        <w:t>шап-шақ орналасты. Айтмұхаммст арбакеш көшіріп аларған. Түс</w:t>
        <w:br/>
        <w:t>ауа Тілеуберді бастаған көшірісіп келгендерді Мұрат дәрігер шайға</w:t>
        <w:br/>
        <w:t>отырғызды. Шай ішіліп болғанда Тілсуберді:</w:t>
        <w:br/>
        <w:t>175</w:t>
        <w:br/>
        <w:t>Әӛттен, қармақ қапқан шортандай тулаған сұм дүнис-ай дсші!</w:t>
        <w:br/>
        <w:t>Тілсуберді мсктепкс келгелі дс скі жыл аунап өте шықты. 1964</w:t>
        <w:br/>
        <w:t>жылдын шілдесі болатын. Аудан бойынша орақ басталып, жұрт</w:t>
        <w:br/>
        <w:t>түгел соған жұмылған күн жексенбі сді. Кластын отызға жуық</w:t>
        <w:br/>
        <w:t>оқушысын Тілеуберді өзі бастап ораққа алып шықты. Міне, білсгін</w:t>
        <w:br/>
        <w:t>сыбанып тастап, қаз мойынды ақ орақ псн бітік өскен бидайды</w:t>
        <w:br/>
        <w:t>құшақ-құшақ қармап, дестелеп бара жатқан Тілсуберді талып кст-</w:t>
        <w:br/>
        <w:t>кен белін бір көтеріп, мандай терін алақанымен сылырып арты-</w:t>
        <w:br/>
        <w:t>на қарап сді, оудсм жерде кслс жатқан скі салт ятты адамға көзі</w:t>
        <w:br/>
        <w:t>түсті. Олардың ерінің алдынғы қасына ілс салған сары сөмкелері</w:t>
        <w:br/>
        <w:t>тынымсыз бұлғақтап келеді. Өздерінше реттік киінген скі жігіт</w:t>
        <w:br/>
        <w:t>жақындап келіп тізгіндерін тартты да, Тілсубердіні бір шст-</w:t>
        <w:br/>
        <w:t>кс шақырды. Оқушылардың ішінде жүрген өндіріс отрядының</w:t>
        <w:br/>
        <w:t>бастығы келгендермен жалбырақтай амандасты. Тілсуберді оларға.</w:t>
        <w:br/>
        <w:t>солсм беріп, қолын ұсынып сді әлгілер алмады. Тілсуберді сдоуір</w:t>
        <w:br/>
        <w:t>қысылып қалды. «Апыр-ай, 2, бұл нсмслер нсткен астамсып кст-</w:t>
        <w:br/>
        <w:t>кен пенделер, нссінс шытырияды?!» деп жауаптаса кстейін дсп бір</w:t>
        <w:br/>
        <w:t>оқталды да, қой «әліптің артын бағайын» дсп өзін зорға тсжсді.</w:t>
        <w:br/>
        <w:t>Келген скеуі аттан түсіп орылған бая шетінс отырды.</w:t>
        <w:br/>
        <w:t>- Атыңыз кім?- деді қолына сетелік дәптері мен қаламын алған</w:t>
        <w:br/>
        <w:t>тапал сары жігіт шекірейс қарап.</w:t>
        <w:br/>
        <w:t>- Тілсуберді.</w:t>
        <w:br/>
        <w:t>- Біз «Алғаға» ауданнан түскен социалистік торбис жүргізу</w:t>
        <w:br/>
        <w:t>қызмст группасының кадрларымыз. Бұл қимыл - орталық төтелей</w:t>
        <w:br/>
        <w:t>ұстап отырған төтенше маңызды саяси орскст. Бұл қызмст осы</w:t>
        <w:br/>
        <w:t>жердегі барлық органдарды, үлкенді-кішілі отрядтарды, сгіншілік</w:t>
        <w:br/>
        <w:t>алаңдар мсн мал шаруашылық фермаларын жаппай шарпиды.</w:t>
        <w:br/>
        <w:t>Сошиалистік торбие барысында «төртті анықтау» жүргізіледі.</w:t>
        <w:br/>
        <w:t>Яғни, саясатты, экономиканы, идеяны, ұйымды янықтчу деп атала-</w:t>
        <w:br/>
        <w:t>ды,- дсп сыздана сөйледі снгсзердей божбан қара.</w:t>
        <w:br/>
        <w:t>Тілсуберді олардын сөзін үнсіз тындады. Алдындағы от орнын-</w:t>
        <w:br/>
        <w:t>дай жердегі орылған бидай баясын жұлып, тсмскісін сорғыштап,</w:t>
        <w:br/>
        <w:t>қара топыраққа қағып отыра берді.</w:t>
        <w:br/>
        <w:t>- Сонда сіз бұл мектепке қашан келдініз</w:t>
        <w:br/>
        <w:t>жалғады қара жігіт.</w:t>
        <w:br/>
        <w:t>- 1962 жылы күзде.</w:t>
        <w:br/>
        <w:t>деп тағы да сөзін</w:t>
        <w:br/>
        <w:t>- Қайдан, қалай ксліп қалдың?- дсп тақауырылдаяды ол.</w:t>
        <w:br/>
        <w:t>Тілсуберді кешірмесін өтс қысқа, нақтап-нақтап түсіндірді.</w:t>
        <w:br/>
        <w:t>178</w:t>
        <w:br/>
        <w:t>- Онда қызмст таныстырыңыз, төлқұжат жөткеу расмяттарыңыз</w:t>
        <w:br/>
        <w:t>қайда?</w:t>
      </w:r>
    </w:p>
    <w:p>
      <w:r>
        <w:t>- Мен түбегейлі жөткеліп келген идам емеспін, тек әкемнін</w:t>
        <w:br/>
        <w:t>жалғыздығына бола, жай бір парша қағазбен келгенмін.</w:t>
        <w:br/>
        <w:t>- Ім, ім;- деп божбан қара гүжілдеген дауысын мұрынынан</w:t>
        <w:br/>
        <w:t>шығарып, Тілсубердігс түйілс қарады.</w:t>
        <w:br/>
        <w:t>- Нгер орынды қызмст бола қалса өз туған жерімде қалу ойым-</w:t>
        <w:br/>
        <w:t>да бар,- деп арғы мақсатының астарын да жылт сткізді Тілсуберді</w:t>
        <w:br/>
        <w:t>оларға.</w:t>
        <w:br/>
        <w:t>- Орынды қызмст! Б, с,- деп мырс стті божбан қара тағы да.</w:t>
        <w:br/>
        <w:t>Бұл соттс онын өңі қарауытып, сұрланып бара жатқандай болды.</w:t>
        <w:br/>
        <w:t>- Тілсуберді!- дсп сыздана сөйледі ілс шала, - сіз жайдақ сөз,</w:t>
        <w:br/>
        <w:t>жасанды жауап беріп отырсыз. Осыдан мың шақырым шалғайдағы</w:t>
        <w:br/>
        <w:t>іргелі сл ары қарай үдірс ауғанда, сснің бері қарай, яғни тып-</w:t>
        <w:br/>
        <w:t>тыныш жатқан мына слдің ішіне келгенің ғажаптанарлық іс қой.</w:t>
        <w:br/>
        <w:t>Ойынның астарын ашық айт!- деп шап сте қалды сстслік алып</w:t>
        <w:br/>
        <w:t>отырған тапал сары.</w:t>
        <w:br/>
        <w:t>- Мен шындығымды айттым!- деді Тілсуберді дс тіктсес кетіп,</w:t>
        <w:br/>
        <w:t>- жалғызілік тартқан қарт оксмс бола келдім. Онын бер жағында,</w:t>
        <w:br/>
        <w:t>өз слім, өз жерімс келдім,- деді кесстс сөйлеп.</w:t>
        <w:br/>
        <w:t>- Жоқ, жоқ! Сен сияқты үлкен оқымысты адам кәрі қойдың жа-</w:t>
        <w:br/>
        <w:t>сындай ғұмыр қалған бір шал үшін мұнда келмейді. Адалдықпен</w:t>
        <w:br/>
        <w:t>ойлан!</w:t>
        <w:br/>
        <w:t>деп божбан қара қарысқандай тістене сөйлсді.</w:t>
        <w:br/>
        <w:t>- Апыр-ау, мен оқығандығымнан, ата-ана қидірін</w:t>
        <w:br/>
        <w:t>білгендігімнен әксмс бола келдім деп отырмын ғой. Бұл кім дс</w:t>
        <w:br/>
        <w:t>болса түсінстін сөз. Ата-бабамның басы осы топырақта жатқан</w:t>
        <w:br/>
        <w:t>жоқ па?!. Егер осыны ойламасам...- деп көмейінс тірелген сөзді</w:t>
        <w:br/>
        <w:t>жұтып алды Тілсуберді.</w:t>
        <w:br/>
        <w:t>- Айтыңыз. Айта беріңіз! Сіз қарсыласа бастадыңыз ғой оуслі.</w:t>
        <w:br/>
        <w:t>гер олай ойламасаныз қайтер сдініз?- деді олар бір-бірінс ұрлана</w:t>
        <w:br/>
        <w:t>қарап қойып.</w:t>
        <w:br/>
        <w:t>Тілсуберді келгендердің сөз төркіні қалайдан қалай бст алып</w:t>
        <w:br/>
        <w:t>бара жатқанын тсз аңғарды. Қайткснмсн бір тықыр таяп қалғанын</w:t>
        <w:br/>
        <w:t>сезе қойды іштей. «Әй псндсшілік-ай, ақиқатты бұрмалап, бірін-</w:t>
        <w:br/>
        <w:t>бірі орға итермсес күн көрс алмай ма осылар?!» деп бойын ыза</w:t>
        <w:br/>
        <w:t>кернеп, шскс тамырлары білсуленс қалды.</w:t>
        <w:br/>
        <w:t>- Мен айтарымды айттым, басқа айтарым жоқ,- деп сөзін шорт</w:t>
        <w:br/>
        <w:t>кесті Тілеуберді. Ораған темекісін тұтатып отырып, - енді мұндай</w:t>
        <w:br/>
        <w:t>қыл тұзақтарына түсс алмаймын!</w:t>
        <w:br/>
        <w:t>- Асықпа, жігітім, позишия мәселесі бірінші мәселе. Ігер</w:t>
        <w:br/>
        <w:t>179</w:t>
        <w:br/>
        <w:t>қатпарланып, көне тоз ссң-сең ішіккс орана қорылдап жатыр.</w:t>
        <w:br/>
        <w:t>Құдай білсді, жазған баланы албастыдай арбайтын қаланың бір</w:t>
        <w:br/>
        <w:t>тснтсгі араққа жығып ксткен сияқты. Асыл оның қолынан божы-</w:t>
        <w:br/>
        <w:t>ны жұлып алды. Сонда да ссзген жоқ. Асыл бишікті шарт сткізіп</w:t>
        <w:br/>
        <w:t>сді, ширығып тұрған, смшск тағалы қара төбел ат сықырлаған</w:t>
        <w:br/>
        <w:t>қара яуыр жүк басылған шананы сырылдатып ала жөнелді. Асыл</w:t>
      </w:r>
    </w:p>
    <w:p>
      <w:r>
        <w:t>көп ұзамай қалашық сыртындағы алушысы саябырлау скі дүкен,</w:t>
        <w:br/>
        <w:t>бір асханаға тез-тез кіріп шықты. Анада-мұнда бүк түсіп жатқан</w:t>
        <w:br/>
        <w:t>Тұрсынға көз салып қояды.</w:t>
        <w:br/>
        <w:t>Күн батуға таяп қалды. Асыл қара төбслгс қамшы басты. Күні</w:t>
        <w:br/>
        <w:t>бойы тықыршып тұрған ссміз ат желдей гулеп, қос аяқтап көсіліп</w:t>
        <w:br/>
        <w:t>келсді. Асыл артына бұрылып «Тұрсын, ой, Тұрсын» деп сді,</w:t>
        <w:br/>
        <w:t>ол басын әнтек көтеріп, қайта қорылға басты. “Ұйықтап алсын-</w:t>
        <w:br/>
        <w:t>шы байғұс” деп оны снді оятпады. Қалың қарда қайқыбас шана</w:t>
        <w:br/>
        <w:t>бесіктей тербеліп, ағызып келсді. Ол Қосөткелдің көк мұзынан</w:t>
        <w:br/>
        <w:t>өтіп, қалың нар қамыстың қалқасына бұрылды.</w:t>
        <w:br/>
        <w:t>Асыл шананы көзден тасалау жергс апарып, доғарды дя атты</w:t>
        <w:br/>
        <w:t>шананың жақтауына қантара байлады. Жолдан алыс, түйс бойла-</w:t>
        <w:br/>
        <w:t>мас бітік нар қамыс. Сонан сон қомақты сомкссін қолына алып,</w:t>
        <w:br/>
        <w:t>омбылап алға тартты.</w:t>
        <w:br/>
        <w:t>Асыл көп ұзамай, бітік сары қамыстың ортасында ішігін қарға</w:t>
        <w:br/>
        <w:t>қағып, судай жана сусар малақайын бусанған басына шскелстс</w:t>
        <w:br/>
        <w:t>киіп, бір қырынан ыңылдап он айтып тұрған Тілсубердіні көрді.</w:t>
        <w:br/>
        <w:t>Құлақ салып сді, өл:</w:t>
        <w:br/>
        <w:t>Бір қыз бар Маралдыда Қорлығайын,</w:t>
        <w:br/>
        <w:t>Табиғат берген сксн, күн мсн айын.</w:t>
        <w:br/>
        <w:t>Мұратқа іздеген жан бәрі жстксн,</w:t>
        <w:br/>
        <w:t>Дариға, арманым көп нс қылайын.</w:t>
        <w:br/>
        <w:t>Аһау арман,</w:t>
        <w:br/>
        <w:t>Хұсни-Қорлан.</w:t>
        <w:br/>
        <w:t>ІЕкі-ай бағлан,</w:t>
        <w:br/>
        <w:t>Шкеуі туған скен бір анидан,- деп он құдірстіне</w:t>
        <w:br/>
        <w:t>бөленіп, қиял қанатына ерік беріп тұрған жігіт тыныштығын бұзып</w:t>
        <w:br/>
        <w:t>алмау үшін Асыл аяғын сптсп басып, жақындай берді.</w:t>
        <w:br/>
        <w:t>ӘӘн осы араға жстксндс олдсқийдан шықылықтап жеткен</w:t>
        <w:br/>
        <w:t>қара ала сауысқан эудем жердегі қызыл талдың қыраулы басы-</w:t>
        <w:br/>
        <w:t>на қона қалды. Үкілі қамыстар ызылдап, сусылдап жігіт өксігінс</w:t>
        <w:br/>
        <w:t>үндескендей болды.</w:t>
        <w:br/>
        <w:t>492</w:t>
        <w:br/>
        <w:t>Ассыл қалың қарды малтып кслс жатып скпстінсн түсті.</w:t>
        <w:br/>
        <w:t>Тілсуберді шошына артына жалт қарағанда Асыл үсті-басынын</w:t>
        <w:br/>
        <w:t>қарын қағып тұр сксн.</w:t>
        <w:br/>
        <w:t>- Асыл, Асыл, ой айналайыным-ай!- дсп тұра жүгірген</w:t>
        <w:br/>
        <w:t>Тілсуберді, жстксн бойы Асылды құшақтай алып, маңдайынан</w:t>
        <w:br/>
        <w:t>құшырлана иіскей берді. Асыл өз құлағынын түбінен ып-ыстық</w:t>
        <w:br/>
        <w:t>лсппсн шыққан, - Айналайын-ай, мснің басымнан айнала ұшқан</w:t>
        <w:br/>
        <w:t>қызғышымсын ба, қорғаштап, қолдап жүрген Қызырымсын ба,</w:t>
        <w:br/>
        <w:t>әлде түсіме кіріп, өнімде жебей беретін періштембісін?!- дсген</w:t>
        <w:br/>
        <w:t>дірілді дауысты анық сстіп тұр.</w:t>
        <w:br/>
        <w:t>Асыл да тартынған жоқ. Өзін итермслсген отты ссзім</w:t>
        <w:br/>
        <w:t>құштарлығынын қуатты күші бір иірімге тартып сүнгітіп бара</w:t>
        <w:br/>
        <w:t>жатқанын сезе қойды.</w:t>
        <w:br/>
        <w:t>Бір қолымен Тілсубердінің иығына асыла, бір қолымен қапсыра</w:t>
        <w:br/>
        <w:t>құшақтап онын ыстық қолтығына кірс берді. Ақ түбіт салысын</w:t>
        <w:br/>
        <w:t>мойнына қарай сырып, құндыз жағалы ішігінін түймесін ағытты.</w:t>
      </w:r>
    </w:p>
    <w:p>
      <w:r>
        <w:t>- Қайдан кслс қалдың, қалқам-ау, мені бұл жерден қалай</w:t>
        <w:br/>
        <w:t>таптың?- дсп тсбірсне тіл қатқан Тілсуберді Асылдың жұмсақ</w:t>
        <w:br/>
        <w:t>қолынан жстелсп кеп, өзі орып баулап қойған қамыстың үстінс</w:t>
        <w:br/>
        <w:t>отырғызды. Қамыстың қасында күрт-күрт күйсеп қызыл өгіз жа-</w:t>
        <w:br/>
        <w:t>тыр.</w:t>
        <w:br/>
        <w:t>- Таңертен осы тұстан өтіп бара жатып сіздің қамыс орып</w:t>
        <w:br/>
        <w:t>жүргеніңізді сыртыңыздан байқағанмын.</w:t>
        <w:br/>
        <w:t>- Күрс жолмен нсгс жүрмедің, көлігің қайда?- дсп Тілсуберді</w:t>
        <w:br/>
        <w:t>сабырсыздана жан-жағына мойын соза қарады.</w:t>
        <w:br/>
        <w:t>- Осы күнде мұз қатқан кез смсс пс, мынау төте жол. Шана-</w:t>
        <w:br/>
        <w:t>мыз қамыстың арасында тұр. Ат айдаушы бала ұйықтап жатыр.</w:t>
        <w:br/>
        <w:t>ӘӘйтсуір дәл таптым ғой сізді,- дсп Асыл сықылықтап күлді.</w:t>
        <w:br/>
        <w:t>- Мен дс міндеттеген жүз бау қамысты зорға орып болып,</w:t>
        <w:br/>
        <w:t>сенді қайтайын дсп тұр сдім. Айтпақшы, Мұрат ағайдың күй-жайы</w:t>
        <w:br/>
        <w:t>қалай?- деп Тілсуберді сндігі онгімені амандыққа ойыстырды.</w:t>
        <w:br/>
        <w:t>- Ағаныздың күйі жақсы. Жаңа жылда сіз жеңгслі, мен</w:t>
        <w:br/>
        <w:t>шешелі болғам. Апамыздың адамгершілігі күшті, ақылы мол</w:t>
        <w:br/>
        <w:t>адам скен. Әкем дс тынайып кетті, үйдін берекесі кіріп, бәріміз</w:t>
        <w:br/>
        <w:t>жетісіп қалдық. Мынау сол қуанышты тойдың дәмі, әдейі ала</w:t>
        <w:br/>
        <w:t>келіп сдім,- деп Асыл «Ілс божымясын» (Ілс аймағынан шығатын,</w:t>
        <w:br/>
        <w:t>бүкіл Қытайға аты мәлім жақсы арақ) ұстатты Тілеубердіге. Тек-</w:t>
        <w:br/>
        <w:t>ше қамыстың үстінс жаулық жайып, оппақ нан мен бір кссек қой</w:t>
        <w:br/>
        <w:t>стін турады.</w:t>
        <w:br/>
        <w:t>- Жаным-ау, қуаныштарын құтты болсын!- деп «ілс</w:t>
        <w:br/>
        <w:t>193</w:t>
        <w:br/>
        <w:t>торсықты шайқап-шайқап жіберіп, темір тостағанға толтыра</w:t>
        <w:br/>
        <w:t>қымыз құйып Тілсубердігс ұсынды.</w:t>
        <w:br/>
        <w:t>Қарыны эбден ашқан, орі шөлден тілі кепкен Тілсуберді</w:t>
        <w:br/>
        <w:t>жайлаудың салқын сары қымызын сүйсінс жұтты. Ішкен сай-</w:t>
        <w:br/>
        <w:t>ын сарайы ашылып, шекесінен суық тер бұрқ сте түсті. Үшінші</w:t>
        <w:br/>
        <w:t>тостағанды жерге қойып, көкірсгін босата ұзақ кекірген Тілсуберді</w:t>
        <w:br/>
        <w:t>зорға тілге келді.</w:t>
        <w:br/>
        <w:t>- Асыл-ау, қайдан келс жатырсын?- дсді онын албыраған</w:t>
        <w:br/>
        <w:t>жүзіне жасқана қарап.</w:t>
        <w:br/>
        <w:t>- Сізге сусын берейін деп көктен түсс қалдым,- дсп сықылықтай</w:t>
        <w:br/>
        <w:t>күлді Асыл</w:t>
        <w:br/>
        <w:t>- Жарайды, жарайды шырағым! Мен сөзімді көлсгейлсп келе</w:t>
        <w:br/>
        <w:t>қалған пері мс, періште мс дсп сасқалақтап қалдым эуслі,- дсп</w:t>
        <w:br/>
        <w:t>Тілсуберді дс өзін еркін ұстап жайдарлана күлді.</w:t>
        <w:br/>
        <w:t>- Шошыманыз,-деп Асылаялы көзін төнкерс қарап, өзінін жай-</w:t>
        <w:br/>
        <w:t>ынайтты. Коммуналық смханаға мсдбикс болып орналасқанмын.</w:t>
        <w:br/>
        <w:t>Жайлаудағы малшыларға дәрі-дәрмек таратып шығып сдім. Содан</w:t>
        <w:br/>
        <w:t>бүгін тансртсн қайтайын дсп әзірленіп жатқанымда, өгіз айдап өтіп</w:t>
        <w:br/>
        <w:t>бара жатқан сізді көріп қалдым, сонан кешігірінкірсп аттандым.</w:t>
        <w:br/>
        <w:t>Осы араға келгенде қарасам өгіздерініз байлаулы тұр, қасында</w:t>
        <w:br/>
        <w:t>шапаныңыз жатыр. Сонымсн аттан түсіп сізді күтіп отырғаным</w:t>
        <w:br/>
        <w:t>осы;- деді сызыла сөйлеп.</w:t>
      </w:r>
    </w:p>
    <w:p>
      <w:r>
        <w:t>- Мына қарасан! Оқыралап құзға түсіп кстіп, соны орсн тауып</w:t>
        <w:br/>
        <w:t>оралғаным,- дсп тартқан жапасының шетін шығарды Тілсуберді.</w:t>
        <w:br/>
        <w:t>Асыл енді кестелі орамалын жайып, оған құрт-ірімшік пен бал</w:t>
        <w:br/>
        <w:t>бауырсағын төгіп:</w:t>
        <w:br/>
        <w:t>- Алыңыз қымызішіп, құрт женіз,-депоппақсүйрік саусағымен</w:t>
        <w:br/>
        <w:t>жердегі тостағанды алып Тілсубердінін қолына ұстатты.</w:t>
        <w:br/>
        <w:t>- Мүкеннін ахуалы жақсы ма?- деді Тілсуберді басқа сөздің</w:t>
        <w:br/>
        <w:t>қисынын таппай қайтадан.</w:t>
        <w:br/>
        <w:t>- Жақсы, Асқар атам жақсы ма? Денсаулығы қалай,- деп өзінс</w:t>
        <w:br/>
        <w:t>қарсы сұрақ қойды Асыл.</w:t>
        <w:br/>
        <w:t>Тілсуберді Асылдың жсз киіктей қунақы денс бітімінс қарап</w:t>
        <w:br/>
        <w:t>отырып, «Бойжстіп қалыпты, қыз дсгснің шайтан-ау!» дсп бір</w:t>
        <w:br/>
        <w:t>ойлады. Асылдың толысқан тұлғасы, мөлдірсген қарақат көзі,</w:t>
        <w:br/>
        <w:t>шекс тұсы бұйраланған сұмбыл шашы өзі кинолардан көп</w:t>
        <w:br/>
        <w:t>көрген, кітаптардан қызыға үңілген арулардан бірді-бір кем смсс.</w:t>
        <w:br/>
        <w:t>Қайта олардан да көш ілгері тұрғандай көрінді. Ол қынай белін</w:t>
        <w:br/>
        <w:t>жарқырауық қара белдікпен буып, ұзын ақ көйлекті әдемі киіпті.</w:t>
        <w:br/>
        <w:t>Мойнына скі қатар мсрусрт алқа асып, құлағына жапырақша күміс</w:t>
        <w:br/>
        <w:t>186</w:t>
        <w:br/>
        <w:t>сырға тағыпты. Осынау қыз келбсті жабырқап, жасып жүрген</w:t>
        <w:br/>
        <w:t>Тілсубердінін көңілін көктем самалындай бір сергітіп жіберді.</w:t>
        <w:br/>
        <w:t>Шксуінің барар бағыты бір сді. Астына кендір қап салып</w:t>
        <w:br/>
        <w:t>Тілсуберді қара өгізге мініп, Асыл бұра тартқан өгіздерді тықсыра.</w:t>
        <w:br/>
        <w:t>айдап, скеуі еңіске қарай снкейс берді.</w:t>
        <w:br/>
        <w:t>- Ағай, бұрынғы қызмст орныңыздан хат-хабар бар ма?- деп</w:t>
        <w:br/>
        <w:t>сұрады Асыл Тілсубердіден жол-жөнскей.</w:t>
        <w:br/>
        <w:t>- Жоқ, шырағым. Мен хабарласпадым.</w:t>
        <w:br/>
        <w:t>- Ізденіп көрсеніз болмай ма?</w:t>
        <w:br/>
        <w:t>- Әй, қарағым-ай, қазір қайда барсаң да Қорқыттың көрі болып</w:t>
        <w:br/>
        <w:t>тұрмай ма. Ол жердс дс осындай социалистік торбис жүргізіліп,</w:t>
        <w:br/>
        <w:t>төртті анықтап жатқан шығар;- дсп одан ары озбады Тілеуберді.</w:t>
        <w:br/>
        <w:t>- нді осылай жүрс бересіз бс?</w:t>
        <w:br/>
        <w:t>- Амал қанша, әліптін артын бағып жүргеннен басқа нс шара</w:t>
        <w:br/>
        <w:t>бар дейсін...</w:t>
        <w:br/>
        <w:t>Асыл бұдан былай көп жергс дсйін өгіздерді қайырмақтап,</w:t>
        <w:br/>
        <w:t>үнсіз аяндай берді.</w:t>
        <w:br/>
        <w:t>- Ал, Асылжан, қош бөол!- деді Сары дөннің астына келгенде</w:t>
        <w:br/>
        <w:t>Тілсуберді қара өгіздің бұйдасын тартып.</w:t>
        <w:br/>
        <w:t>- Сіз қайда барасыз? Ауылыңыз алдыңғы жақта смсс пс?- деп</w:t>
        <w:br/>
        <w:t>антарыла қалды Асыл.</w:t>
        <w:br/>
        <w:t>- Мен Қаройдағы пішсндіккс барамын, уағында бармасам жон</w:t>
        <w:br/>
        <w:t>терімді сыпырады ғой!- деп Тілсуберді сзу тартты.</w:t>
        <w:br/>
        <w:t>Асылдың өңі қуарып, Тілсубердіге жаны ашып кстті. «Расын-</w:t>
        <w:br/>
        <w:t>да, басына бір пәлс ілінген сксн-ау!» деп ішінен қатты өкінді. Сол</w:t>
        <w:br/>
        <w:t>кезде Тілсуберді Асылдың қолынын сыртынан сүйіп, қимастықпен</w:t>
      </w:r>
    </w:p>
    <w:p>
      <w:r>
        <w:t>қоштасты. Мұратқа дұғай-дұғай сәлем айтты.</w:t>
        <w:br/>
        <w:t>- Ал, аман болыңыз, яға,- деп жүріп кстті Асыл атына қамшы</w:t>
        <w:br/>
        <w:t>басып. Ол өксіп барады.</w:t>
        <w:br/>
        <w:t>Бұл шақта айнала түн құшағына сніп мүлгіп бара жатқан...</w:t>
        <w:br/>
        <w:t>Қараңғы түнде тау қалқып,</w:t>
        <w:br/>
        <w:t>Ұйқыға кстер балбырап.</w:t>
        <w:br/>
        <w:t>Даланы жым-жырт, дс.</w:t>
        <w:br/>
        <w:t>Түн басады салбырап,- дсп Тілсуберді ынылдап</w:t>
        <w:br/>
        <w:t>өгізін айдап, жүрсгін қарыған касірст шоғына көмілс берді.</w:t>
        <w:br/>
        <w:t>-сал ғып,</w:t>
        <w:br/>
        <w:t>5</w:t>
        <w:br/>
        <w:t>Бұл өңірде қазаннын аяғында-ақ қар жауып, қарақурайлардың</w:t>
        <w:br/>
        <w:t>жапырағы түсіп, ағаштар сояулана бастайды. Үлкен жайлаудан</w:t>
        <w:br/>
        <w:t>187</w:t>
        <w:br/>
        <w:t>- Сенін сол Асылға көңілін қалай, жасырмай айтшы9- дсп</w:t>
        <w:br/>
        <w:t>өмсшегі үзілс сұрады Мүтон.</w:t>
        <w:br/>
        <w:t>- Ой, Мүтән-ау, мұны өзін дс білесің ғой. Мен келгенде олар</w:t>
        <w:br/>
        <w:t>біздің қариямен көрші скен. Ізгі шалды сол Асыл асырап отырып-</w:t>
        <w:br/>
        <w:t>ты. Оны қарындасымдай яяладым. Мен «Алғадағы» коммуналық</w:t>
        <w:br/>
        <w:t>бірінші орта мсктспкс барғаннан кейін жақсы оқушым болды. ІЕнді</w:t>
        <w:br/>
        <w:t>мінс ауылға қайтып келгелі дс жылға таяп қалды, оларға барып-</w:t>
        <w:br/>
        <w:t>келуге рұхсат жоқтығын өзін де білесің ғой. Ал, онсукүні ол ди</w:t>
        <w:br/>
        <w:t>жайлаудан қайтқан скен. Артымнан қуып жстті. Сыпайы ғана</w:t>
        <w:br/>
        <w:t>аман-солем жасастық,- деді.</w:t>
        <w:br/>
        <w:t>- Ей, мсн саған сол қызды алу ойың бар ма, жоқ па? Тоқ стерін</w:t>
        <w:br/>
        <w:t>айт деп отырмын,- дсп тас кенсшс қадалды Мүтән тағы да.</w:t>
        <w:br/>
        <w:t>- Жоқ.</w:t>
        <w:br/>
        <w:t>- Онда маған көмектесіп Асыл скеуміздің арамызға жол жүрсен</w:t>
        <w:br/>
        <w:t>қалай? Мен дс саған оң көзіммен қарап... - дсп сөзінің аяғын</w:t>
        <w:br/>
        <w:t>сетіртпей жұтып алды.</w:t>
        <w:br/>
        <w:t>- Қой. Қой! Ондай іс мснің қолымнан келмейді. Әрі ұят.</w:t>
        <w:br/>
        <w:t>- Сен шынайы келтірсмін дсссн, қолыңнан келсді. Ігер осы</w:t>
        <w:br/>
        <w:t>жолды жалғап Асылды бері қаратып берсен бар ғой, мен мына</w:t>
        <w:br/>
        <w:t>«төртті анықтау» кадрларына айтып, сені өзіміздің бастауыш мск-</w:t>
        <w:br/>
        <w:t>тепкс орналастырып қоямын,- дсп өз ксудссін өзі түйіп-түйіп</w:t>
        <w:br/>
        <w:t>қалды.</w:t>
        <w:br/>
        <w:t>- Мүтан-ау, қатардағы жастардан салауятын сш кем смсс. Оның</w:t>
        <w:br/>
        <w:t>үстіне жанұялық тегін дс төнкерісшіл кедей, өзін белсендінін</w:t>
        <w:br/>
        <w:t>біреуісін. Қызбен төтс сөйлесіп, бір түйінге келсендер болды смсс</w:t>
        <w:br/>
        <w:t>пс,- деп Тілеуберді оған көпшік қоя сөйлсді.</w:t>
        <w:br/>
        <w:t>- Сөйлесуін сөйлестім ғой,- деп сырын айтты Мүтон, - Асыл-</w:t>
        <w:br/>
        <w:t>дан “болмайдыдан” басқа жауап ала алмадым. Әксм дс барып</w:t>
        <w:br/>
        <w:t>сді, окссі қынырайып қалыпты. Онда былай болсын, маған бір</w:t>
      </w:r>
    </w:p>
    <w:p>
      <w:r>
        <w:t>жапырақ хат жазыл берші.</w:t>
        <w:br/>
        <w:t>- Кімнің атынан жазамын?</w:t>
        <w:br/>
        <w:t>- Әринс, өз атыннан жазасын да, ол менің шала сауат скенімді</w:t>
        <w:br/>
        <w:t>білсді. Өгіздің сідігіндей ирслендсгсн менің жазуымды оқымай-</w:t>
        <w:br/>
        <w:t>ақ лақтырып жіберер. Онан да өзін төгілдіріп жазып, өз атынан</w:t>
        <w:br/>
        <w:t>тиісті ақылынды айтып, бізді жақындастырсан болды смсс пс,-дсп</w:t>
        <w:br/>
        <w:t>жатып келіп жабысты Мүтон. Тілсуберді қинала ойланып көп от-</w:t>
        <w:br/>
        <w:t>ырды. Сонан Мүтоннан қалям-қағаз сұрады. Мүтон қалтасындағы</w:t>
        <w:br/>
        <w:t>мұдық қарындашы мсн сңбск номерін жазатын күнделік дәптерін</w:t>
        <w:br/>
        <w:t>қойнынан асыға алып берді.</w:t>
        <w:br/>
        <w:t>Бір-біріне қабыспайтын скі адамнын тағдыры жөніндс бы-</w:t>
        <w:br/>
        <w:t>190</w:t>
        <w:br/>
        <w:t>лай деп хат жазды Тілсуберді: «Ардақты Асыл қарындас! Аман-</w:t>
        <w:br/>
        <w:t>ссен жүрсіндер мс? Амандықтан кейін айтар сөз - өзің бала ксз-</w:t>
        <w:br/>
        <w:t>ден таныс мына Мүтон дсгсн жігіт саған ғашық скен. Бұл біздің</w:t>
        <w:br/>
        <w:t>отрядтағы сн үздік бслсснді жас, жақсы басшы. Тсрсн толғанып</w:t>
        <w:br/>
        <w:t>өзімен ашық-жарқын сырласуынды сұраймын. Асылжан, осы бір</w:t>
        <w:br/>
        <w:t>өмірлік істі шөгелдікпен ойлануынды ағалықпен үміт стемін.</w:t>
        <w:br/>
        <w:t>Құрмстпен: аған Тілсуберді».</w:t>
        <w:br/>
        <w:t>Мүтон хатты Тілсубердіге дауыстатып бір оқытып алды да,</w:t>
        <w:br/>
        <w:t>одан кейін өзі күбірлеп тағы бір оқып шықты. Сонан соң «басшы,</w:t>
        <w:br/>
        <w:t>үздік белсенді жас» дсгсн сөздерге мырсиып қалған ол:</w:t>
        <w:br/>
        <w:t>- Сізді сртеңнсн бастап ауыл арасындағы жұмыстармен қамыс</w:t>
        <w:br/>
        <w:t>оруға орналастырам. Ал Асылжан маған қарайтын болса, бағанағы</w:t>
        <w:br/>
        <w:t>айтқаным айтқан, мсктепкс орналастырам. Алаңсыз болыңыз;-</w:t>
        <w:br/>
        <w:t>деп атына көңілденс мінді.</w:t>
        <w:br/>
        <w:t>Бес күннен кейін Мұраттын көзінс көрінбей, бұқпалап жүріп,</w:t>
        <w:br/>
        <w:t>Асылды әрен дегенде дәріханадан тапты Мүтон.</w:t>
        <w:br/>
        <w:t>- Асылжан, амансың ба, Мұрат ағайдың дснсаулығы жақсы</w:t>
        <w:br/>
        <w:t>ма? Мен бүгін аудандағы жас белсенділер жиынынан қайтып</w:t>
        <w:br/>
        <w:t>кслс жатып, өзінді көрс кстейін деп бұрылдым. Иә айтқандайын,</w:t>
        <w:br/>
        <w:t>мынау Тілсуберді аған берген хатты да ала келіп сдім,- дсп төс</w:t>
        <w:br/>
        <w:t>қалтасындағы тұмарша қағазды ұсынды оған.</w:t>
        <w:br/>
        <w:t>Асыл хатты снді аша бсргендс қасында скі дәрігер бар Мұрат</w:t>
        <w:br/>
        <w:t>есіктен кіріп келді. Мүтон Мұратқа мінгірлеп солсм берді дс, сып</w:t>
        <w:br/>
        <w:t>стіп сыртқа шыға жөнелді. Бірақ ол дәріхананы баспалап күн</w:t>
        <w:br/>
        <w:t>батқанша айналсоқтап сөл өңірден кетпеді. Мұрат та осы уақытта</w:t>
        <w:br/>
        <w:t>Асылдың айналасында болды. Мысы эбдсн құрыған Мүтан ксшкс</w:t>
        <w:br/>
        <w:t>қарай «оттсгсн-айды!» арқалап ауылына қайтты.</w:t>
        <w:br/>
        <w:t>Қаңтар айының соңы. Аудан орталығынан дәрі-дәрмек, керск-</w:t>
        <w:br/>
        <w:t>жарағын қайқыбас шанаға тисп қойып, сссп-қисайын жауып</w:t>
        <w:br/>
        <w:t>шыққан Асыл шанада Тұрсын момынның ұйықтап жатқанын көрді.</w:t>
        <w:br/>
        <w:t>Ол Алға смханасына былтыр келіп сінген он жеті-он сегіздегі, бір</w:t>
        <w:br/>
        <w:t>аяғы ксмтар бала болатын. Атына заты сай момын дссс момын бір</w:t>
        <w:br/>
        <w:t>бейшара сді. Өзі слгсзск, снбскқор болғандықтан, Мұрат дәрігер</w:t>
        <w:br/>
        <w:t>оны алғашында күзстшілікке алып, кейіндеп келе «барып кел,</w:t>
        <w:br/>
        <w:t>алып кел» сияқты ұсақ-түйек жұмыстарға жүгіртті.</w:t>
        <w:br/>
        <w:t>Асыл Тұрсынды оятайын деп оны түртіп көріп сді, қозғалмады.</w:t>
        <w:br/>
        <w:t>Аузынан арақ місі мүңкіп тұр скен. Шіріні кеберсіп, қабағы</w:t>
        <w:br/>
        <w:t>191</w:t>
      </w:r>
    </w:p>
    <w:p>
      <w:r>
        <w:t>- Мүкенді құтты мекеніне көшіріп экелгендігіміздің естелігі</w:t>
        <w:br/>
        <w:t>болсын, сурсткс түсейік,- деді Айтмұхаммсткс күлімдей қарап.</w:t>
        <w:br/>
        <w:t>- Болады түссі дсп алдымсн жауап берген Асыл болды.</w:t>
        <w:br/>
        <w:t>- Жоқ, болмайды, мсн түспеймін,- деп Айтмұхаммст азар да</w:t>
        <w:br/>
        <w:t>безер болып көнбеді.</w:t>
        <w:br/>
        <w:t>- Неге, Айтмұхаммст яға, сстслік болады,- деп тағы зорлады</w:t>
        <w:br/>
        <w:t>Тілсуберді. Онын көнілінде сштсмедс жоқ, Айтмұхаммсткс деген</w:t>
        <w:br/>
        <w:t>ыстық ықыласы, риясыз көнілі айқын сді.</w:t>
        <w:br/>
        <w:t>- Әй, Тілсуберді, баласын ғой. Мен бір қызық оңгімс айтып</w:t>
        <w:br/>
        <w:t>берсйін ссндергс, онан кейін өздерін дс түсінерсіндер,- дсп күлсе</w:t>
        <w:br/>
        <w:t>жауап берді Айтмұхаммст.</w:t>
        <w:br/>
        <w:t>- Айтыңыз-айтыныз қанс?- дсп борі жабыла қарады онын ау-</w:t>
        <w:br/>
        <w:t>зына.</w:t>
        <w:br/>
        <w:t>- Былтыр күзде қатты жауған ақ жаңбыр жарым ай толастама-</w:t>
        <w:br/>
        <w:t>ды ғой. Сол кеэдс арбима ауыр жүк тисп ауданға кстіп бара жат-</w:t>
        <w:br/>
        <w:t>сам, жолда бір арбаның дөнгелсгі батпаққа батып, аттары тарта</w:t>
        <w:br/>
        <w:t>алмай арбакеші діңкелеп тұр скен. Айда, жолды босат!- деп жсте</w:t>
        <w:br/>
        <w:t>берс айғай салдым. Әлгі арбаксшкс қарасам мұрыны сонірсйген,</w:t>
        <w:br/>
        <w:t>талпақ денслі шалдауыт ядам сксн. Мснсн көмек сұрады. Жандақ</w:t>
        <w:br/>
        <w:t>атымның бірсуін шығарып арбасына қостым да, бишігімді шар-</w:t>
        <w:br/>
        <w:t>тылдатып шу дсгснімдс-ақ жұлқына сүйрсген аттар арбаны солқ</w:t>
        <w:br/>
        <w:t>сткізіп жұлып окстті. “Ал, бажакс, тарта бер” дсп өз арбама бст</w:t>
        <w:br/>
        <w:t>алғанда әлгі ядам артымнан қуып келіп:</w:t>
        <w:br/>
        <w:t>- Ау жігітім, қайсы ауылдан қыз алып сдін, мені бажа дсдің</w:t>
        <w:br/>
        <w:t>8с?- деді шын көңілімен.</w:t>
        <w:br/>
        <w:t>- Әй жазғаным-ай, сксуміз дс құрттың ауылынан қыз алып,</w:t>
        <w:br/>
        <w:t>мұрыннан айырылған жайымызды байқамай тұрсың ба?!-</w:t>
        <w:br/>
        <w:t>дегенімде ол ӛстімс бажырая қарап:</w:t>
        <w:br/>
        <w:t>- Түсіндім, таптың, қарағым!- дсп сақылдап келіп кеп</w:t>
        <w:br/>
        <w:t>күліп сді. Өздерін дс көріп отырсыңдар ғой, жсгі құрттын</w:t>
        <w:br/>
        <w:t>жсмсауынан жұрнағы қалған мына мұрынмен сурсткс түссем</w:t>
        <w:br/>
        <w:t>сендердің сиықтарынды бұзып жібермеймін бс?!- дсп</w:t>
        <w:br/>
        <w:t>қарқылдай күлді.</w:t>
        <w:br/>
        <w:t>- Ағатай, оны айта көрмсніз, жүрініз,- деп сн алдымсн Асыл</w:t>
        <w:br/>
        <w:t>Айтмұхаммсттің қолынан тартып далаға шығарды.</w:t>
        <w:br/>
        <w:t>Қыркүйек айының өрта шенінде, Тілсуберді жана салған үйінс</w:t>
        <w:br/>
        <w:t>әкесі Асқарды көшіріп кіргізді. Әсекен жаңа үйдің тілеуін жа-</w:t>
        <w:br/>
        <w:t>176</w:t>
        <w:br/>
        <w:t>сап, ақ сарбасын айтып қой сойып, көніл жстер туыс-туғандарын</w:t>
        <w:br/>
        <w:t>шақырып бата сұрады. Осы тілсугс келген Құрман дирсктор:</w:t>
        <w:br/>
        <w:t>- Тілсуберді, қарағым, ссні қоммуналық орта мектеп</w:t>
        <w:br/>
        <w:t>оқытушылыққа ұсыныс стті,- деп бір жапырақ ұқтыруды</w:t>
        <w:br/>
        <w:t>қолына ұстатты. Тілсу шәйдің үстіндегі мұндай қуанышты хабар</w:t>
        <w:br/>
        <w:t>Тілсубердіні дс, оның туыс-туғандарын да түгел желпіндіріп та-</w:t>
        <w:br/>
        <w:t>стады...</w:t>
      </w:r>
    </w:p>
    <w:p>
      <w:r>
        <w:t>4</w:t>
        <w:br/>
        <w:t>«Алға» коммунасын аймақтан келстін күрс жол батыстан</w:t>
        <w:br/>
        <w:t>шығысқа қарай ортасынан қақ жарып өтсді. Оның үстінс ауданға</w:t>
        <w:br/>
        <w:t>баратын үлкен жол да осы жерден онтүстікке бұрылады.</w:t>
        <w:br/>
        <w:t>Бұл жерде жуық жылдардан бері шойын, цсмснт, кендір завод-</w:t>
        <w:br/>
        <w:t>тары арт-артынан бой көтеріп, қарақошқыл түтінін будақтатып,</w:t>
        <w:br/>
        <w:t>азан-қазан гудок үнімсн ұйқыдағы даланы оята бастаған. «Алғаның»</w:t>
        <w:br/>
        <w:t>түстік күнгей жағы құрғақ, шағылды болғанымен күрснес мен жу-</w:t>
        <w:br/>
        <w:t>саны желкілдеп, алма-өрігі мәуелсген құнарлы қыстау. Ал солтүстік</w:t>
        <w:br/>
        <w:t>жағы қайын-талы қалын, қарақат псн танқурайы самсап тұратын</w:t>
        <w:br/>
        <w:t>орқаш-орқаш қарағайлы ұлы тау. Осы таудын сиырдын бүйрсгіндей</w:t>
        <w:br/>
        <w:t>бүж-бұж қатпарлы баурайында, көктем ксзінде шашылған мсру-</w:t>
        <w:br/>
        <w:t>срттей ақбоз үйлер бір мезгіл отырады да, маусымның аяғында</w:t>
        <w:br/>
        <w:t>жылыстап, қарағайлы биік жалдан ары асып, шыбынсыз Ақ өзсн</w:t>
        <w:br/>
        <w:t>қойнауына, Адуынгер жайлауына көшіп кетеді. Мөлдір бұлақ болып</w:t>
        <w:br/>
        <w:t>“Ұлытаудан басталатын арналы асау өзен қалашықты орай ағып, Ілеге</w:t>
        <w:br/>
        <w:t>барып құяды. «Алғанын» алды-артындағы скі тау скі дүнис іспетті.</w:t>
        <w:br/>
        <w:t>Бір күннің ішінде бірсуінін басында яқша бұлттар қалықтап, аспан</w:t>
        <w:br/>
        <w:t>әлемі мөлдіреп тұрса; снді бірінін төбесін қар-мұз құрсаулап, айда-</w:t>
        <w:br/>
        <w:t>рынан құс асырмай қабағын қарс түйіп, түнеріп тұрады.</w:t>
        <w:br/>
        <w:t>Осы коммунанынөрта мектебі өзеннің бірмүйісінс, қалашықтан</w:t>
        <w:br/>
        <w:t>шеткерірек ірге тепкен.</w:t>
        <w:br/>
        <w:t>Тілсуберді әкссінс қолқанат болуға туыстарының бір қыз ба-</w:t>
        <w:br/>
        <w:t>ласын әксліп беріп, шақырған бірінші орта мектепке айтулы күні</w:t>
        <w:br/>
        <w:t>кешікпей келді. Келе сала өз кәсібі физика мен музыка сабағын жс-</w:t>
        <w:br/>
        <w:t>дел өз міндстінс алды. Жасынан ғылым құмар Тілсуберді мектепке</w:t>
        <w:br/>
        <w:t>келісімен-ақ басқаларды білімдігімен баурай жөнелді. Мектептін</w:t>
        <w:br/>
        <w:t>лабораториясын өзі меңгеріп, ойын-сауық үйірмесін өз қолымен</w:t>
        <w:br/>
        <w:t>құрды. Ол оқушыларға физика сабағын тыңғылықты өтіп, оны</w:t>
        <w:br/>
        <w:t>әмали тожірибсмсн ұштастырды. Бір рст лабораторияда химиялық</w:t>
        <w:br/>
        <w:t>қопарылыстан оқушыларды қорғап өзі жарақат алды. Осы еңбегі</w:t>
        <w:br/>
        <w:t>үшін өлке бойынша қаһармандар қатарында сыйлануға жолданды.</w:t>
        <w:br/>
        <w:t>177</w:t>
        <w:br/>
        <w:t>жедіңіздер. Бұдан кейінгі жұмысты жақсы істеулеріңізді талап</w:t>
        <w:br/>
        <w:t>стсм»,- дегені антұрғанның. Сол-ақ сксн, зырқ стіп жүрсгім аузы-</w:t>
        <w:br/>
        <w:t>ма тығылды. Бірсулер кекіріп, бірсулеріміз өкіріп далаға жүгірдік,</w:t>
        <w:br/>
        <w:t>құстық-ау келіп. Мен ішімдегімді қотарып тастап, асханаға кірсем,</w:t>
        <w:br/>
        <w:t>әлгі бастығым мұртынан күліп, масайрап отыр скен. Қытайша</w:t>
        <w:br/>
        <w:t>шала-шарпы білетін доғал тіліммен шап стс түстім түп стектен.</w:t>
        <w:br/>
        <w:t>-Ей,ботшағар, ссніде коммунистдсугсболама?! Компартияның</w:t>
        <w:br/>
        <w:t>ұлттық, діни саясатын нс үшін құрмст стпейсің. Бізді сайқымазақ</w:t>
        <w:br/>
        <w:t>стугс қандай құқың бар? Шгсер дс шамам жстсс ссн сияқты көр</w:t>
        <w:br/>
        <w:t>соқыр коммунистерді түгелдей бауыздап тастап, компартияның</w:t>
        <w:br/>
        <w:t>адал құшағынан аластайтын сдім!- дсп құлақ шекесінен періп</w:t>
        <w:br/>
        <w:t>жібердім. Бар болғаны осы, қол-аяғым байланды да, абақтыға ай-</w:t>
        <w:br/>
        <w:t>далдым.</w:t>
        <w:br/>
        <w:t>«Қуырдақтың окссін түйс сойғанда көрссін» дсгендсй</w:t>
        <w:br/>
        <w:t>көргілікті сндігі тергсу үстінде көрдім. Маған тағылған айыптың</w:t>
        <w:br/>
        <w:t>түсі өзгеріп, құбылып шыға келді. «Коммунистердің көз</w:t>
        <w:br/>
        <w:t>мын» дсгсн, «Қытай ұлтын ашықтан ашық тілдеген» дсген полс</w:t>
        <w:br/>
        <w:t>шексмс шегеленді. Қасарысып көрдім, шара болмады. І:ң соңында</w:t>
        <w:br/>
        <w:t>компартиядан қуылып, ұлтшыл элсмснт!- дсген ажырғыны мой-</w:t>
        <w:br/>
        <w:t>ныма ілс салды.</w:t>
      </w:r>
    </w:p>
    <w:p>
      <w:r>
        <w:t>Тілсуберді үнсіз отырып тындап алды да:</w:t>
        <w:br/>
        <w:t>- Осы күнде полс дсген шаштан да көбейді ғой. Бәрінс шы-</w:t>
        <w:br/>
        <w:t>дап, көнбей амал жоқ. Түбінде шындық бір сараланып шығар, оған</w:t>
        <w:br/>
        <w:t>менің көзім жстсді,- дсп тоқтады темекісін құшырлана бір сорып.</w:t>
        <w:br/>
        <w:t>н жоя-</w:t>
        <w:br/>
        <w:t>Тілсубердінін тағдыры қым-қуыт саяси ауқымның сапырылысын-</w:t>
        <w:br/>
        <w:t>да қақпақылдай қағылып, суға ксткен томардай соғылып, жастық,</w:t>
        <w:br/>
        <w:t>азаматтық өмірінің аяулы күндері рухани жүк арқалап өтіп жат-</w:t>
        <w:br/>
        <w:t>ты. «Бағын асқан шағында тобыр қоссан бойгс алар, бағын қайтқан</w:t>
        <w:br/>
        <w:t>шағында сәйгүлігін құр қалар» дсгсндей бәрінс дс төзді ол.</w:t>
        <w:br/>
        <w:t>Тілсуберді таңғы тотті ұйқысынан баяғы шадыр көз Мүтоннін</w:t>
        <w:br/>
        <w:t>жарықшақтанған даусынан оянды. Мүтан бұл күндері «төртті</w:t>
        <w:br/>
        <w:t>анықтаудың» табаны жалтырап алған төл белсендісі болатын. Олзілденс:</w:t>
        <w:br/>
        <w:t>- Ей, Тілсуберді, сен қазір жайлауға жүресін! Мінстін ат жоқ,</w:t>
        <w:br/>
        <w:t>мына жауыр қара өгізді жайлауға апарып тастап, сол жердегі</w:t>
        <w:br/>
        <w:t>малшаруашылық фермасынан шөп таситын алты-жеті өгіз</w:t>
        <w:br/>
        <w:t>экелесің!- деді бір шумақ кендір арқанды ят үстінен лақтырып</w:t>
        <w:br/>
        <w:t>беріп...</w:t>
        <w:br/>
        <w:t>184</w:t>
        <w:br/>
        <w:t>Тілсуберді Көксай жайлауына азып барып, тозып қайтты.</w:t>
        <w:br/>
        <w:t>Айдаған алты өгіздің скеуі семіздіктен шайлап, аузынан ақ көбік</w:t>
        <w:br/>
        <w:t>бұрқылдап зорға кследі. Ал ана төртсуі оқырядан өлерменденс</w:t>
        <w:br/>
        <w:t>қашып обдсн мазасын алды.</w:t>
        <w:br/>
        <w:t>Ол түс қия жалғыз долана ксзсңінен сңксйді. Осы ксзсн</w:t>
        <w:br/>
        <w:t>жайлаумсн ойдың ортасындағы сң биік қырдай жал болатын.</w:t>
        <w:br/>
        <w:t>Арттағы саялы салқын қыраттарда ақбоз үйлер алыстап бара-</w:t>
        <w:br/>
        <w:t>ды. Алдыңғы жағындағы «Ой» дсп аталатын ойпан кең аңғар</w:t>
        <w:br/>
        <w:t>тсксмсттін түріндей түрленген шақпақ-шақпақ атыздармсн</w:t>
        <w:br/>
        <w:t>бұлдырайды.</w:t>
        <w:br/>
        <w:t>Тілсуберді өгіздермен арпалысып жүріп, тілі аузына сый-</w:t>
        <w:br/>
        <w:t>май обдсн қаталап кетті. Ол өгіздерді жолдан бұрыстау тұмсыққа</w:t>
        <w:br/>
        <w:t>қайырмақтап, жуан долананың түбінс байламақ болды. Сол сәттс</w:t>
        <w:br/>
        <w:t>бір қызыл өгіз аяғын ссрпіп қалып, құйрығын тік көтерді дс</w:t>
        <w:br/>
        <w:t>Сулысайға қарай періп ұрып жөнелді. «Қап, жау алғыр-ай!» дсп</w:t>
        <w:br/>
        <w:t>Тілсуберді сырт киімін сылыра салып, өгіздің сонынан жан ұшыра</w:t>
        <w:br/>
        <w:t>жүгірді. Ақыры ол Сулысайдың құзар табанындағы қамысты ба-</w:t>
        <w:br/>
        <w:t>стаудан қызыл өгізді зорға тапты. Өзі дс бұлақ суынан қанып ішіп</w:t>
        <w:br/>
        <w:t>бсті-қолын жуды. Уылжыған қышқыл қарақаттан уыстап жеп өзсгін</w:t>
        <w:br/>
        <w:t>жалғады. «Әй,ит өмір-ай!- дсп ойлады ол,-снді көрсетпсгенін осы</w:t>
        <w:br/>
        <w:t>ма сді?! Қашанға дейін желкелер скенсін!» деп күйіп-пісіп келеді.</w:t>
        <w:br/>
        <w:t>Көптен кейін ол өгізді жстслсп ксзенгс қайта шыққанда, биі</w:t>
        <w:br/>
        <w:t>лы өгіздердін қасында Асыл отыр сксн. Қайын қасты ср-тоқымға</w:t>
        <w:br/>
        <w:t>кестелі ши барқыт ат көрпесі құл жарасқан торы ат шұлғып тұр.</w:t>
        <w:br/>
        <w:t>Жапырылған балауса жапырақ үстінс бір торсық қымыз бен</w:t>
        <w:br/>
        <w:t>қоржынын қойып қойыпты. Құлағына тау қызғалдағынан бір та-</w:t>
        <w:br/>
        <w:t>лын қыстырып, бір уыс қалампыр гүлін иіскеп отыр Асыл. Ол снді</w:t>
        <w:br/>
        <w:t>ғана Тілсубердіні көрс салып, орнынан ұшып тұрды.</w:t>
        <w:br/>
        <w:t>- Амансызба, Тілсш яға,- деді аққұба жүзінс қызыл қан тепшіп.</w:t>
        <w:br/>
        <w:t>Тілсубердідс тіл жоқ.</w:t>
        <w:br/>
        <w:t>- Танымай тұрсыз ба, Тілсш аға,- деп Тілсубердігс таяи берді.</w:t>
      </w:r>
    </w:p>
    <w:p>
      <w:r>
        <w:t>Тілсуберді кірлеп ксткен жидссінің ашық қалған жағасын жиы-</w:t>
        <w:br/>
        <w:t>стырып, жырым-жырым болып ксткен балағы мен резснкс етігінің</w:t>
        <w:br/>
        <w:t>қонышына аз-кем қарап тұрып қалды. Сонан соң өгізді байлап, ар-</w:t>
        <w:br/>
        <w:t>тына бұрылып, булыға:</w:t>
        <w:br/>
        <w:t>- Аман-сау жүрсін бс, Асылжан, ағаннын ахуалы жақсы ма?-</w:t>
        <w:br/>
        <w:t>деп бұлақтан теріп алған бір уыс қарақатын оған ұсынды. Асыл</w:t>
        <w:br/>
        <w:t>қарақатты қолына алып, бір-скі талын аузына салды. Онан кейін</w:t>
        <w:br/>
        <w:t>қоржынының қасына ксліп:</w:t>
        <w:br/>
        <w:t>- Отырыңыз, әбден түтігіп кетіпсіз ғой,- деп бота өркеш қызыл</w:t>
        <w:br/>
        <w:t>ілау-</w:t>
        <w:br/>
        <w:t>185</w:t>
        <w:br/>
        <w:t>«Па, қайырымсыз тағдыр-ай! Бірнсшс жылда-ақ мынадай бір</w:t>
        <w:br/>
        <w:t>туар дсгдар жанды ашы тозағына сан аунатып, өзгертіп-ақ жіберген</w:t>
        <w:br/>
        <w:t>екенсің-ау!» деп егіліп, - Асыл, солсметсің бс?- дсп қол бердім.</w:t>
        <w:br/>
        <w:t>- Бұл жігіт сенін көрмсген Көмск дсген қайның болады, саған</w:t>
        <w:br/>
        <w:t>амандасқалы келіп тұр,-дсп жайлап таныстырды мсні Жамалапай.</w:t>
        <w:br/>
        <w:t>- Көмек, иа, иә, бұл ссімде. Тілсуберді маған талай айтқан. Сен</w:t>
        <w:br/>
        <w:t>Тілсуберді ағанды көрдің бс? Ол әлі өлген жоқ. Әлгі малғұндар</w:t>
        <w:br/>
        <w:t>киімімсн көмс салған. Кейін мсн іздесем көмген жері дс, өзі дс жоқ.</w:t>
        <w:br/>
        <w:t>скен. Кетіп қалыпты...- деп көзін айналасына түгел төңкеріп, олдс</w:t>
        <w:br/>
        <w:t>бірдемені іздегендей болды.</w:t>
        <w:br/>
        <w:t>Мен көмейімс келген ашы жалынмен көзіме үйірілген жасты</w:t>
        <w:br/>
        <w:t>зорға тыйып:</w:t>
        <w:br/>
        <w:t>- Рас айтасын, Асыл, Тілсуберді олі тірі. Сснбссен мына</w:t>
        <w:br/>
        <w:t>шақыртуды қарашы,- дсп қалтамдағы «Д» ауданның шақырту</w:t>
        <w:br/>
        <w:t>қағазын қолына ұстаттым.</w:t>
        <w:br/>
        <w:t>Асыл шақырту қағазды аударып-төнкеріп, үңіле оқыды, сонан</w:t>
        <w:br/>
        <w:t>соң қызыл таңбасын сипалап тұрып:</w:t>
        <w:br/>
        <w:t>- Онда мен Тілсубердінің қасына кстейін,- деп орнынан ұшып</w:t>
        <w:br/>
        <w:t>тұрды.</w:t>
        <w:br/>
        <w:t>- Асыл снді кстсс дс болады, қазір жақсы болып қалды.</w:t>
        <w:br/>
        <w:t>Өткенде мүлде сөйлемейтін, тіпті ойлауы да төмен сді. Қазір анық</w:t>
        <w:br/>
        <w:t>сөйлеп, ұмытылған көп істерді ссінс ала алатын болды. Рухани</w:t>
        <w:br/>
        <w:t>күйі біртіндеп жақсарып кетеді, -- деп тәжірибелі мсдбикс Асыл-</w:t>
        <w:br/>
        <w:t>ды алақанымен жеңіл қағып-қағып қойды.</w:t>
        <w:br/>
        <w:t>Осыны сстіген Асыл жалма-жан буынып-түйінді. Жаңағы рам-</w:t>
        <w:br/>
        <w:t>қалы суретті қолына алып, қиыла сзу тартып, әйнектін бетіндегі</w:t>
        <w:br/>
        <w:t>шаң-тозанды алақанымен сүртті.</w:t>
        <w:br/>
        <w:t>- Асыл, сенін мына сурстте қолыңа ұстап тұрғанын үкі мс?-</w:t>
        <w:br/>
        <w:t>дедім мен сурсттегі бір шоқ үлпілдеген норссгс қарап.</w:t>
        <w:br/>
        <w:t>- Жоқ, үкі смсс, қамыстын уілдірігі. Тілеуберді скеуміздің адал</w:t>
        <w:br/>
        <w:t>махаббатымызға куз болған қасистті қамыстың басы,- деді ол ай-</w:t>
        <w:br/>
        <w:t>наласына мақтана қарап.</w:t>
        <w:br/>
        <w:t>Біз сол күні Асылды смханадан шығарып алып кеттік. Жамал</w:t>
        <w:br/>
        <w:t>апайдың үйінс келс салып, “Д” ауданына жалпы жағдайды баян-</w:t>
      </w:r>
    </w:p>
    <w:p>
      <w:r>
        <w:t>дап, жеделхат жолдап хат салдық. Асыл күннен-күнге тәуірленіп,</w:t>
        <w:br/>
        <w:t>әңгімеге араласа бастады.</w:t>
        <w:br/>
        <w:t>Тілсуберді мен Асыл алғаш той жасағанда Асқар атасының</w:t>
        <w:br/>
        <w:t>алты бөлмелі жана үйінін скеуін исленіп, отауынын отын үрлепті.</w:t>
        <w:br/>
        <w:t>196</w:t>
        <w:br/>
        <w:t>Әлсумстшіл Асскен басы артық бір ауыз үйін Шяу Уаң «кішкенс</w:t>
        <w:br/>
        <w:t>Уан» деген Қытай жігіттін отырып-тұруына тегін беріпті.</w:t>
        <w:br/>
        <w:t>Тілсуберді бұл шақта үйінен алыс сңбскпен өзгертуде жүрген</w:t>
        <w:br/>
        <w:t>болатын. Асқар қарт псн Асыл Шяу Уанды бөтснсінбей өз</w:t>
        <w:br/>
        <w:t>қанаттарының астына ала жүріпті. Бір күні Асқар қария Тілсуберді</w:t>
        <w:br/>
        <w:t>мен келіні Асылға,</w:t>
        <w:br/>
        <w:t>- Балаларым, сендерге бір эңгімені қадап айтып қояйын,- деп</w:t>
        <w:br/>
        <w:t>Шяу Уанды нұсқап, - бізде мүсопір дсген мүсірксгіш сөз бар.</w:t>
        <w:br/>
        <w:t>Мұның мәнісі арабша жолаушы дегендік. Өз үйінен қырық қадам</w:t>
        <w:br/>
        <w:t>аттап шыққан адамның борі жолаушы нсмссс мүсәпір. І:ндешс</w:t>
        <w:br/>
        <w:t>жолаушыға қамқоршы болу, ақ сділдік таныту біздің ата салты-</w:t>
        <w:br/>
        <w:t>мыз. «Қонақты атқар, қырсықтан құтқар» дейтін қазақпыз. «Бірсу</w:t>
        <w:br/>
        <w:t>жамбасын тартса, оған ұшанды сайла» дсгсн қасистті нақыл да</w:t>
        <w:br/>
        <w:t>содан қался керск. Сендер мына отырған Шяу Уаңды талайдан</w:t>
        <w:br/>
        <w:t>жақын тартып жүр сдіндер, бұл жігіт қазір үйдін бар жұмысын</w:t>
        <w:br/>
        <w:t>тындырып, менін өз баламдай болып жанасып кетті. Қашанда осы</w:t>
        <w:br/>
        <w:t>ынтымықтарынды бұзбандар, балалар. Жақсылыққа жақсылық дс-</w:t>
        <w:br/>
        <w:t>ген сөзді мына Шяу Уандар абден білсді,- деп Шяу Уанға қарады</w:t>
        <w:br/>
        <w:t>Асқар қария. Ол күлімдеп:</w:t>
        <w:br/>
        <w:t>- Біздін Қытайда «су ішкенде құдық қазушыны ұмытпа» дсген</w:t>
        <w:br/>
        <w:t>том-сіл бар. Мен атамнын сөзін түсіндім, атам тәжірибелі малшы,</w:t>
        <w:br/>
        <w:t>данагөй қария. Ал мынау Тілсуберді інішек үлкен зиялы, Асыл</w:t>
        <w:br/>
        <w:t>келінім жақсы дәрігер, мсн қуяныштымын;,- деді қазақ тілінде су-</w:t>
        <w:br/>
        <w:t>дырап.</w:t>
        <w:br/>
        <w:t>Үй ішіндегілер ду күлді. Ол тағы сөзін жалғап:</w:t>
        <w:br/>
        <w:t>- Біз тағдырлас жандармыз, сжслден жақын халықпыз. Ата, үй</w:t>
        <w:br/>
        <w:t>жұмыстарынан, көкөніс өндіруден алаңсыз болыныз. Онын сыр-</w:t>
        <w:br/>
        <w:t>тында Тілсуберді інішек, сіз дс үмітсіз болмаңыз. Біздің Қытайда</w:t>
        <w:br/>
        <w:t>«түн түрілсді, таң атады» дсгсн аталы сөз бар,- дсп Тілсубердіге</w:t>
        <w:br/>
        <w:t>жадырай қарады.</w:t>
        <w:br/>
        <w:t>- Шяу Уан, сенін мына сөзін, әліптін артын бақ дегенін ғой,</w:t>
        <w:br/>
        <w:t>рахмст!- деді Тілсуберді күлс сөйлеп.</w:t>
        <w:br/>
        <w:t>Күндер өтіп, айлар жылжып жатты. Бір күні түн ортасы бола</w:t>
        <w:br/>
        <w:t>ссік қатты қағылды. Асыл Тілсуберді келген шығар дсп май шам-</w:t>
        <w:br/>
        <w:t>ды жағып, - Бұл кім?- дсп дауыстады. Келгендер үндемей ссікті</w:t>
        <w:br/>
        <w:t>жалғасты қаға берді. Осы соттс шеткі үйден, - Кімсіндер, сй?- деп</w:t>
        <w:br/>
        <w:t>Шячу Уан далаға шықты.</w:t>
        <w:br/>
        <w:t>- Біз, біз,- деп даладағы үш-төрт қара көленке Шяу Уаңға таяп</w:t>
        <w:br/>
        <w:t>келді. Шяу Уаң оларға үнілс қарап сді, Мүтон бастаған отрядтың</w:t>
        <w:br/>
        <w:t>бір топ адырақбайлары скен.</w:t>
        <w:br/>
        <w:t>197</w:t>
        <w:br/>
        <w:t>жатқан мына былық қоғамның тұсында адамның құны хайуаннан</w:t>
        <w:br/>
        <w:t>да бстер төмен түскелі тұрғаны хақ.</w:t>
      </w:r>
    </w:p>
    <w:p>
      <w:r>
        <w:t>7</w:t>
        <w:br/>
        <w:t>Айғай-сүрснді сұрқылтай өмір шисленісіп барып, адамзат тари-</w:t>
        <w:br/>
        <w:t>хында кем кездссстін тайталасқан тағдырға тап болды. Көп кешікпей</w:t>
        <w:br/>
        <w:t>құқықтартып алу басталдыда,«құқықтартып алу -төнкерістік орскст,</w:t>
        <w:br/>
        <w:t>оған қарсы тұру - кері төңкерістік арскст» деп белгіленді. Содан ба-</w:t>
        <w:br/>
        <w:t>стап жер-жерде, орын-орында төнкерістік комитсттері құрылып, сі</w:t>
        <w:br/>
        <w:t>ыс шептері шскараланып, өмір бойы қаймағы бұзылмаған қайран</w:t>
        <w:br/>
        <w:t>слдің іші адам айтқысыз аласапыран күйге түсті.</w:t>
        <w:br/>
        <w:t>1068 жылдың 29 маусымында «Алға» коммунасының</w:t>
        <w:br/>
        <w:t>алқынЫнан да зеңбірск отымен қару күресі бұрқ стіп, «қанды</w:t>
        <w:br/>
        <w:t>шайқастобы» мсн «қызыл армия үшінші полкі», «жолбарысты соғу</w:t>
        <w:br/>
        <w:t>штабы» мсн «найзағай» қосындары бір-бірімен аңдыса атысып,</w:t>
        <w:br/>
        <w:t>шеңбектесті дс қалды. Жоғарғы бір-біріне көзқарасы ұқсамайтын</w:t>
        <w:br/>
        <w:t>бұқаралық топтар снді қарулы «жауларға» айналып кетті. Олардың</w:t>
        <w:br/>
        <w:t>алғысынан көрі қарғысы көп, өсек-аяны жан төзгісіз радио кернді</w:t>
        <w:br/>
        <w:t>лары өңеш үзілгенше айғайлап, бір-бірін өлгенше янаттал, жол-</w:t>
        <w:br/>
        <w:t>дар мен көшелерді, мектептер мен мекемелерді ысқырған ұшқыр</w:t>
        <w:br/>
        <w:t>оқтар жүншс түтті.</w:t>
        <w:br/>
        <w:t>«Ортақ мүдде» үшін басы құралған, ср жетіп ссі толмаған ала</w:t>
        <w:br/>
        <w:t>өкпс жастармен құдайсыз содыр-сотанақтардың асығы алшысы-</w:t>
        <w:br/>
        <w:t>нан түсіп, «үй күшіктіктен» бір-ақ күнде сілкініп төнкерісші бо-</w:t>
        <w:br/>
        <w:t>лып шыға келді. Олар жан-жақты тіміскілеп, сартабан болып</w:t>
        <w:br/>
        <w:t>сабылды:</w:t>
        <w:br/>
        <w:t>«Зобаланда қаладан, дүрбслендс ауылдан бсз!» дсгсндей осы</w:t>
        <w:br/>
        <w:t>кезде еріксіз снбскте жүрген Тілсуберді қым-қуыт болған дүниснің</w:t>
        <w:br/>
        <w:t>миша былыққан кейпін түсінс алмай дал болды. Бір демалыс</w:t>
        <w:br/>
        <w:t>күні Қараөткелдегі жол жасау орнынан жалынып-жалбарынып</w:t>
        <w:br/>
        <w:t>рұхсат алып үйінс келе жатқанда, қарама-қарсы скі топтың үш</w:t>
        <w:br/>
        <w:t>жердегі тосқауылына ұшырап, өлімші болып таяқ жеп, үйіне әзер</w:t>
        <w:br/>
        <w:t>жетті. Келгені құрсын, ауланың ішінен құлақ сстіп, көз көрмсген</w:t>
        <w:br/>
        <w:t>сұмдық оқиғаның үстінен түсті. Жендерін сыбанған бір топ қызыл</w:t>
        <w:br/>
        <w:t>қорғаушылар үйлеріндегі жылт стіп көзге түсерлік үй-мүліктерін</w:t>
        <w:br/>
        <w:t>аулаға үйіп «төрт көнсні түгел осылай қирату керск!» деп даурығып</w:t>
        <w:br/>
        <w:t>жатыр скен. Тілсуберді ауладағы мүліктерді бажайлап қарап сді, сң</w:t>
        <w:br/>
        <w:t>астында апасының қызыл қайыннан жасаған қырма төсегі, апасының</w:t>
        <w:br/>
        <w:t>індей сақтаулы зерлі түс киізі, кестелі кимсшск-шылауышы, он</w:t>
        <w:br/>
        <w:t>келіп.</w:t>
        <w:br/>
        <w:t>көз</w:t>
        <w:br/>
        <w:t>204</w:t>
        <w:br/>
        <w:t>сегіз қатар мерусрт салпыншақты күміс түйрсуіші, әшекейлі күміс</w:t>
        <w:br/>
        <w:t>ср-тұрмандар, онан былай шашылып жатқан өмір бойы өзі жинаған</w:t>
        <w:br/>
        <w:t>одсби-ғылыми кітаптар, экссінің қасқыр ішігі мен Асылдың тойдағы</w:t>
        <w:br/>
        <w:t>киім-кешегі топырақ үстінс төбелеп үйіліпті. Ал өзінің қара қапты</w:t>
        <w:br/>
        <w:t>сырнайы мсн жалтыр күн қағарлы шапкасы, сусар малақайы қызыл</w:t>
        <w:br/>
        <w:t>қорғаушылардың топырлаған аяғының астында илсніп жатыр.</w:t>
        <w:br/>
        <w:t>Тілсуберді мынадай зорлықты көріп, қаны басына бір-ақ шап-</w:t>
        <w:br/>
        <w:t>шыды.</w:t>
        <w:br/>
        <w:t>- Ей, антұрғандар, бейуаз слді бскерден-бскерге жау тигендей</w:t>
        <w:br/>
        <w:t>қақсатпандар! Ненін төнкеріс, нснін ғылым, нснін модснист скенін</w:t>
        <w:br/>
        <w:t>сен топастар қайдан білссіндер?! Шынында білімді болсандар</w:t>
        <w:br/>
        <w:t>Мау Жуши айтқандай «қалам күрссімен шұғылданындар».</w:t>
        <w:br/>
        <w:t>Кезінде орыстын ұлы жазушысы Лев Толстой: «Інбексіз өмір -</w:t>
      </w:r>
    </w:p>
    <w:p>
      <w:r>
        <w:t>тоғышарлық өмір, көркем өнерсіз өмір--тағылықөмір» деген скен,</w:t>
        <w:br/>
        <w:t>бұл нс дсген данышпандық сөз. Мына дүнис-мүліктерде нс кінә</w:t>
        <w:br/>
        <w:t>бар, бұл төңкерістің қай жерінс у тастап, өрт қойды?! Осылардын</w:t>
        <w:br/>
        <w:t>бәрі снбскпен келген мандай тердін, терең ойдың жемісі смсс пс,</w:t>
        <w:br/>
        <w:t>бұларды «төрт көнс» дсугс бола ма. Оларды өртеп, ата- аналарымыз</w:t>
        <w:br/>
        <w:t>жаланаш жүрс мс?! - деді скі көзі қанталап. Қызыл қорғаушылар</w:t>
        <w:br/>
        <w:t>да жарыла алмай орсн тұр скен, Тілсубердіге қанжардай қадалды.</w:t>
        <w:br/>
        <w:t>- Сендей сасық буржуазия зиялысының үнін осылай өшірсм</w:t>
        <w:br/>
        <w:t>қайтссін?! Біз адамнан да, жыннан да, аруақтан да, күллі көнсден</w:t>
        <w:br/>
        <w:t>де, кері төңкерісшілсрден дс қорықпаймыз!- деп Мүтон айбындап</w:t>
        <w:br/>
        <w:t>алға шығып, беліндегі былғары қапты наганын сипап-сипап қойды,</w:t>
        <w:br/>
        <w:t>мынаны көрдің бс дсгсндей. Ол скі мықынын таянып тұрып:</w:t>
        <w:br/>
        <w:t>- Құйындар майды, қойындар отты!- дсп бұйырды жанындағы</w:t>
        <w:br/>
        <w:t>қолшоқпарларына. Лсздс лаулаған қызыл жалын бықси көтеріліп,</w:t>
        <w:br/>
        <w:t>қымбатты мүліктерді жаландаған тілімсн жалмай бастады.</w:t>
        <w:br/>
        <w:t>Лаулаған жалын ішінде күренітіп күйіп жатқан кітаптарға</w:t>
        <w:br/>
        <w:t>іші удай ашыған Тілсуберді қызыл жалын ішінс қолын сұғып</w:t>
        <w:br/>
        <w:t>жіберіп шала күйік бір-скі кітапты суырып алды. Бірі - Лу</w:t>
        <w:br/>
        <w:t>Шүннін хаттары (Қытайдың төңкерістік әдебистінің туын</w:t>
        <w:br/>
        <w:t>көтеруші классик жазушы), скіншісі - қоныр мұқабалы «Абай</w:t>
        <w:br/>
        <w:t>Құнанбайұлы» таңдамалары скен. Тілсуберді мұндай қорлыққа</w:t>
        <w:br/>
        <w:t>күйіп-өртсніп тұр. Денесі дір-дір стіп ашудан жарылардай орсн</w:t>
        <w:br/>
        <w:t>тұр. «Иттін балаларын сілсйтс бір соғайын би» дсп бір ойлады</w:t>
        <w:br/>
        <w:t>да өзін тежеп алды.</w:t>
        <w:br/>
        <w:t>Солдсн ксйін қызыл қорғаушылар апырып-жапырып болды да,</w:t>
        <w:br/>
        <w:t>«теңізде параход рульшіге таянып жүзер» (бұл біздің рульшіміз</w:t>
        <w:br/>
        <w:t>Мияузыдұн дегенді мензейді) дсген әнді, снді бірсулері «біз келсміз</w:t>
        <w:br/>
        <w:t>з,</w:t>
        <w:br/>
        <w:t>205</w:t>
        <w:br/>
        <w:t>- Әй борскелді, мінс жсзтандай, бұлбұл көмсй жыршы дсген!-</w:t>
        <w:br/>
        <w:t>деп алғыстарын жаудырды.</w:t>
        <w:br/>
        <w:t>- Тағы бір он айтыңызшы,- дсді бұрыш жақта отырған Асыл</w:t>
        <w:br/>
        <w:t>мөлдірсген қарақат көзін Сараға қадап.</w:t>
        <w:br/>
        <w:t>- Мақұл, Асыл сіңлімнің талабын қайтармайын;- деп Сара</w:t>
        <w:br/>
        <w:t>ендігі жерде қазақтың қасистті қара өлсңінс ойысты:</w:t>
        <w:br/>
        <w:t>"Жабыны жауға салма жалды сксн деп,</w:t>
        <w:br/>
        <w:t>Жаманмен жолдас болма малды скен дсп.</w:t>
        <w:br/>
        <w:t>Баласын қазанаттың бақпай қойма,</w:t>
        <w:br/>
        <w:t>Қан түсіп аяғына қалды скен деп.</w:t>
        <w:br/>
        <w:t>Бұл шақта Жамал:</w:t>
        <w:br/>
        <w:t>- Айтшы, Саражан, адамның сарайын ашып, бойын балқытатын</w:t>
        <w:br/>
        <w:t>бұл нстксн керсмст өлең,- дсп қырма тостағандағы сары қымызды</w:t>
        <w:br/>
        <w:t>қос қолдап Сараға ұсынды. Жамалдың тілсгін қайтарғысы кслмс-</w:t>
        <w:br/>
        <w:t>ген Сара қымыздан яз сіміріп алды да:</w:t>
        <w:br/>
        <w:t>Дүнис өтеріңде сынаптайсын,</w:t>
        <w:br/>
        <w:t>Таулардан жылжып яққан бұлақтайсың.</w:t>
        <w:br/>
        <w:t>Басына талай ердің аттай теуіп,</w:t>
      </w:r>
    </w:p>
    <w:p>
      <w:r>
        <w:t>Сұм жалған қайда барып тұрақ</w:t>
        <w:br/>
        <w:t>сың...</w:t>
        <w:br/>
        <w:t>Ән осы тұсқа келгенде Тілсуберді қиял теңізінің бетіне бір</w:t>
        <w:br/>
        <w:t>көтерілгендей «уһ» деп қалды яузынан жалын шашып. Әнтағы жалғасты:</w:t>
        <w:br/>
        <w:t>Балыққа су ішінде дем болмайды,</w:t>
        <w:br/>
        <w:t>тінде сұлу қыздың мсн болмайды.</w:t>
        <w:br/>
        <w:t>"Жарыңыз жанындағы жаман болса,</w:t>
        <w:br/>
        <w:t>Дұшпанмсн қылыштасқан ксм болмайды.</w:t>
        <w:br/>
        <w:t>Ағайын жат та болса, көзге тоуір,</w:t>
        <w:br/>
        <w:t>Өкпем жоқ кеудемдегі, бәрі бауыр.</w:t>
        <w:br/>
        <w:t>"Жауымның долдсп салған найзасынан,</w:t>
        <w:br/>
        <w:t>Досымның саусағымен шерткені ауыр, -</w:t>
        <w:br/>
        <w:t>деп тоқтағанда отырғандар тұс-тұстан дүр стс түсіп,</w:t>
        <w:br/>
        <w:t>ризашылықтарын білдірді.</w:t>
        <w:br/>
        <w:t>Түннін бір шағы, ай жамбасқа түсіп ұсақ жұлдыздар си-</w:t>
        <w:br/>
        <w:t>рсп, Шолпан бастаған дана жұлдыздар жымындап тұр. Алы-</w:t>
        <w:br/>
        <w:t>стан сұңқылдаған байғыз диуысы, өзен жақтан бақалардың</w:t>
        <w:br/>
        <w:t>шұрылдиағаны сстілсді. Анқылдай соққан таудың салқын самалы</w:t>
        <w:br/>
        <w:t>473</w:t>
        <w:br/>
        <w:t>үйден шыққандарды лсздс сергітіп жіберді. Ассксн қонақтармен</w:t>
        <w:br/>
        <w:t>далаға бірге шығып, аулақтап барып қайта оралды. Іісік алдында</w:t>
        <w:br/>
        <w:t>тұрғандар ол кісіні айнала әңгімеге ойысты.</w:t>
        <w:br/>
        <w:t>- Жаңа үйді салуды қашан бастайсыздар?</w:t>
        <w:br/>
        <w:t>- Алла бұйырса, ксшіктірмейік деп тұрмыз.</w:t>
        <w:br/>
        <w:t>- Мұрат дәрігер коммуна орталығына көшстін болды, сетідіңіз бс?</w:t>
        <w:br/>
        <w:t>- Жоқ, сстімсдім. Бұл бір жаңалық болды ғой. Жақсылық</w:t>
        <w:br/>
        <w:t>осылай жақындай берсс скен. Бірақ Асыл балам алыстап кстстін</w:t>
        <w:br/>
        <w:t>болды-ау;- дсп Әсскең терен ойға шомды.</w:t>
        <w:br/>
        <w:t>- Атасы-ау, алыстап қайда барады дейсіз. Отряд пен ком-</w:t>
        <w:br/>
        <w:t>муна орталығының арасы айғай салым жер скен ғой,- деп Әлен</w:t>
        <w:br/>
        <w:t>Әсекеннін көнілін аулады.</w:t>
        <w:br/>
        <w:t>- Сендер солай дсгсндерінмен маған батады ғой.</w:t>
        <w:br/>
        <w:t>- Жоқ, сштсмс болмайды. ЕЙ, Тілсуберді, үй салуды тсэдстіп</w:t>
        <w:br/>
        <w:t>қолға ал, біз дс қарап тұрмаспыз,- дсп Әлсн қасындағыларға</w:t>
        <w:br/>
        <w:t>мойын бұрғанда Асан, Жамал, Айжамалдар да «дұрыс, дұрыс»</w:t>
        <w:br/>
        <w:t>дсп қостай жөнслді. Осы ксздс Алтынбск дсген жүргізушіні</w:t>
        <w:br/>
        <w:t>бағанадан айналсоқтап жүрген Мүтон ятына ақырын қонып</w:t>
        <w:br/>
        <w:t>ұзап бара жатты.</w:t>
        <w:br/>
        <w:t>Мұтан ішкі сссбін өзінше былай соғып барады. «Мыналардың</w:t>
        <w:br/>
        <w:t>бүгінгі қырсығын қарашы, ойтпсгендс Асылдан бір жауап алар</w:t>
        <w:br/>
        <w:t>сдім. Бара салып окс-шсшсмс айтайын, Асылға бүрсігүнен қалмай</w:t>
        <w:br/>
        <w:t>үкі тағу керск. Өйтпегенде Мұрат дорігер сндігі жерде бізге</w:t>
        <w:br/>
        <w:t>құйрығын ұстатпайды. Өткенде әкем барып сөйлсскенде,</w:t>
        <w:br/>
        <w:t>лам әлі жас, онын үстінс марқұм шешесінін топырағы ксппсй жа-</w:t>
        <w:br/>
        <w:t>тып бірсугс құда бола алмаймын. Жалғыз қызымды қайтссм де</w:t>
        <w:br/>
        <w:t>ілгерілетіп оқытамын” дегені бізден көпс-көрнсу қашқалақтағаны</w:t>
      </w:r>
    </w:p>
    <w:p>
      <w:r>
        <w:t>ғой. Мұраттай сопиған жалғыз бас адамға біздей топты снбск күш</w:t>
        <w:br/>
        <w:t>үлкен сүйеніш смсс пс, онын үстінс буржуазиялық идеясы басым</w:t>
        <w:br/>
        <w:t>сасық дәрігердің біз сияқты снбекші кедейлерге қарамауға қайтіп</w:t>
        <w:br/>
        <w:t>арты шыдасын?! Көрермін олі»,- деп астындағы көкшолағын бау-</w:t>
        <w:br/>
        <w:t>ырлата тартып-тартып жіберді.</w:t>
        <w:br/>
        <w:t>Далаға шығып сергіп, Әсскенмен біраз әнгіме дүксн құрған</w:t>
        <w:br/>
        <w:t>қонақтар қайта кіріп төр алдына жайғасты. Бағлан сті былқып</w:t>
        <w:br/>
        <w:t>піскен скен. Дастарқан жайылып бата сұралды. Әсскен ұзақ бата</w:t>
        <w:br/>
        <w:t>жасады. Олар тамаққа бас қойғанда Тілеуберді:</w:t>
        <w:br/>
        <w:t>- Жаңағы сары жігіт жоқ қой?- дсді айналасына қарап.</w:t>
        <w:br/>
        <w:t>- Кетіп қалды;- дсді жүргізуші жігіт.</w:t>
        <w:br/>
        <w:t>- Кестас кстс берсін,- деді Мұрат оны жақтырмаған пішін</w:t>
        <w:br/>
        <w:t>байқатып.</w:t>
        <w:br/>
        <w:t>2-</w:t>
        <w:br/>
        <w:t>173</w:t>
        <w:br/>
        <w:t>сопиялистік тәрбис кадрларына, кезектегі өзекті әрекстке дол</w:t>
        <w:br/>
        <w:t>осындай қарсы позицияда болсаныз бар ғой, қыл тұзақ смсс, темір</w:t>
        <w:br/>
        <w:t>тұзаққа да ілінссіз әлі,- деп тапал сары стсгін қағып орнынан</w:t>
        <w:br/>
        <w:t>тұрды.</w:t>
        <w:br/>
        <w:t>- Анықтап көрініздер, мсн оділстке ғана сенсмін!- дсп</w:t>
        <w:br/>
        <w:t>Тілсуберді ұзап ксткен оқушыларға қарай жүріп бара жатып, - бұл</w:t>
        <w:br/>
        <w:t>неткен қорлық өмір сді!- деп уһілсп жіберді.</w:t>
        <w:br/>
        <w:t>Атыз басынан қайтқан әлгі скеуі жол-жөнскей Тілсубердіге</w:t>
        <w:br/>
        <w:t>құратын қыл-тұзақтың көзін түйіндеп келеді</w:t>
        <w:br/>
        <w:t>--Әй, мынауын онай жау смсс, мың дсгснмсн өлкеден оқыған,</w:t>
        <w:br/>
        <w:t>орысша білетін зиялы смес пс. Өзі сөзге де жүріп тұр скен. Нгер</w:t>
        <w:br/>
        <w:t>көңілінде көмсші болмаса «оңшылдыққа бейім» дсген салмақты</w:t>
        <w:br/>
        <w:t>сөз архивінс жазылар ма сді. Қалайда, бұл талай жымнан өз</w:t>
        <w:br/>
        <w:t>сырып өткен алаяқ, Өйтпегенде, кслс сала басшылардың басын ай-</w:t>
        <w:br/>
        <w:t>налдырып, мсктепкс орналаса ма, қазір анау Сөвсттер Одағындағы</w:t>
        <w:br/>
        <w:t>түзстімпаз кертартпалар ашықтан-ашық құтырып жатқанда</w:t>
        <w:br/>
        <w:t>солардың міндетін алып, ортамызға сініп келіп отырмағанына кім</w:t>
        <w:br/>
        <w:t>кепіл?!</w:t>
        <w:br/>
        <w:t>- Рас айтасыз;- деп тапал сары божбан қараның сөзін қостай</w:t>
        <w:br/>
        <w:t>жөнелді. Ол құйымшағы шыққан күрен атты тебініп-тсбініп</w:t>
        <w:br/>
        <w:t>қойып, - бұны бар ғой, Табысбск, алғашқы қимылдың бсташары</w:t>
        <w:br/>
        <w:t>рстінде жұлып шығару керек майданға. Төрттс анықсыз скендігі</w:t>
        <w:br/>
        <w:t>айдан ашық көрініп тұрған жоқ па, қалғанын тағы да ішкерілсй</w:t>
        <w:br/>
        <w:t>тексерс берсміз,- деді соңғы арам ойларын түйіндеп.</w:t>
        <w:br/>
        <w:t>Арада айға жуық уақыт өткенде, «төртте анықсыз» дсгсн</w:t>
        <w:br/>
        <w:t>алғашқы айдар тағылған Тілсуберді мектептен айдалып, бұрынғы</w:t>
        <w:br/>
        <w:t>Белтоған отрядына снбскпсн шынығып, идея өзгертуге жіберілді.</w:t>
        <w:br/>
        <w:t>Тілсуберді мектептен аттанарда қарт әкесінс дәрі-дормск алу</w:t>
        <w:br/>
        <w:t>үшін Мұратқа барып жолықты. Жан қысылғанда жақынын таба-</w:t>
        <w:br/>
        <w:t>ды дегендей, өзі туралы төніп келе жатқан қауіп онай смес скенін</w:t>
        <w:br/>
        <w:t>аңғарлы азамат ерте сезінді.</w:t>
        <w:br/>
        <w:t>- Жазған құлда шаршау жоқ,- деді ол Мұратқа шағынып, -</w:t>
      </w:r>
    </w:p>
    <w:p>
      <w:r>
        <w:t>«қайда барсам да Қорқыттың көрі» болды. Туған жер, өскен слім</w:t>
        <w:br/>
        <w:t>деп алыстан аңсап келіп сдім. Мұнда да сый табағым алдымнан</w:t>
        <w:br/>
        <w:t>шықты,- деді аққұба өңі қуқылданып, үні дірілдеп.</w:t>
        <w:br/>
        <w:t>- Естідім,- деді Мұрат Тілсубердігс алдынан дәрі алып беріп</w:t>
        <w:br/>
        <w:t>жатып, - мұның өзі - шскарадағы дүрбслен оқиғасы тұсындағы</w:t>
        <w:br/>
        <w:t>н жа-</w:t>
        <w:br/>
        <w:t>180</w:t>
        <w:br/>
        <w:t>соқыр мысықтың өлі тышқанға кезіккендей күлкілі іс болып отыр.</w:t>
        <w:br/>
        <w:t>Қайтесің қарағым, шыда. Ауыр жүкті нар көтереді, ауыр қайғыны</w:t>
        <w:br/>
        <w:t>ер көтерсді смсс пс. Денсаулығынды қорғап істей бер. Іікі қолға</w:t>
        <w:br/>
        <w:t>бір сңбск, жассың ғой әлі. Қара бұлт та сейіліп, аспан да ашы-</w:t>
        <w:br/>
        <w:t>лар!- деп жан-жағына үрке қарап, аузын Тілсубердінін құлағына</w:t>
        <w:br/>
        <w:t>тақап, - сстідің бс, кешс кештс коммунаның қарт сскрстары Жан</w:t>
        <w:br/>
        <w:t>да «қиянатшы» дсгсн зорлықты мойындатуға ары шыдамай, өзінс-</w:t>
        <w:br/>
        <w:t>өзі қол салып өліп қалыпты!- деді сыбырлап.</w:t>
        <w:br/>
        <w:t>Тілсубердінің тағы «жаман атты» болып өз жанына қайта</w:t>
        <w:br/>
        <w:t>оралғанына Асқар қария қатты қамығып, түнеріп отырып қалды.</w:t>
        <w:br/>
        <w:t>Артынан скі шекесін уқалап, басын көтеріп:</w:t>
        <w:br/>
        <w:t>- Жасыма, балам, ср жігіттін басына не келіп, не кетпейді.</w:t>
        <w:br/>
        <w:t>Қамыққан өзіңс зиян. Ссндсй оқыған азаматтың алдында көрстін</w:t>
        <w:br/>
        <w:t>күдірі көп болады тегінде. Бірақ «Аққа құдай жақ» дсгсн сөз бар.</w:t>
        <w:br/>
        <w:t>Біреудін ала жібін аттаған жерін жоқ. Күн жаманы кстеді, жсл жа-</w:t>
        <w:br/>
        <w:t>маны өтеді,- дсп қайрат берді баласына.</w:t>
        <w:br/>
        <w:t>Тілсуберді сол күннен бастап тап жауларымен бірге маталып,</w:t>
        <w:br/>
        <w:t>ауыр енбекке жегілді. Адуын азамат қандай сңбск болса да ығып</w:t>
        <w:br/>
        <w:t>қалған жоқ. Бірақ, қай-қайдағы ойда жоқ полс аяқ астынан онын</w:t>
        <w:br/>
        <w:t>жағасына жабыса қалады. Ол снді күнделікті күрсе обьсктісінс ай-</w:t>
        <w:br/>
        <w:t>налып, найзанын ұшына ілінді.</w:t>
        <w:br/>
        <w:t>Бір күні снбектен кеш қайтқан Тілсуберді ссік алдына жстс</w:t>
        <w:br/>
        <w:t>берс иығындағы кстпснін лақтырып жіберді. Аяғына киген брс-</w:t>
        <w:br/>
        <w:t>зснт шоқайға жабысқан батпақ зіл болып тұр. Оның жанына</w:t>
        <w:br/>
        <w:t>енбектен бұрын қылжақ-қажау, қанқу сөздер қатты батып бара-</w:t>
        <w:br/>
        <w:t>ды. Көкірегі сезімді, саналы азамат арлы басына соншама пәленін</w:t>
        <w:br/>
        <w:t>үйіріле бергенінс өзі де өртеніп барады. «Қайран кешегі салтанат-</w:t>
        <w:br/>
        <w:t>ты күндерім-ай!» деп сары сабанның үстіндегі ала сырмаққа жам-</w:t>
        <w:br/>
        <w:t>бастай кетіп бір сот қиялға шомды. Үрімшінін көрікті көшелері,</w:t>
        <w:br/>
        <w:t>думанды мектеп ауласы, сыңғырлай күлген қластас қыздары,</w:t>
        <w:br/>
        <w:t>көңілді кештері, тату-тәтті достары көз алдынан бір-бір слсстеп</w:t>
        <w:br/>
        <w:t>өтіп жатты. Ол кездегі өзінің көркі қандай, жігітін қайсы дссс,</w:t>
        <w:br/>
        <w:t>мынау дегендей, көгілдір көстюм-шалбарын қырлап киіп, қызыл</w:t>
        <w:br/>
        <w:t>жолақты галстугін тағып, сырнайын мойнына асып, Үрімші мен</w:t>
        <w:br/>
        <w:t>Шаусшектін бақшаларында өткен сайранды сағым күндері-ай!</w:t>
        <w:br/>
        <w:t>Тілсубердінін көкірегін жалын кернеп көзінс ыстық жас үйірілді.</w:t>
        <w:br/>
        <w:t>Онын құлағына «бұзық элемснт!» дсген сөз түрпідей тистін. Элс-</w:t>
        <w:br/>
        <w:t>мент - химиялық атау болғанымен, қазір саяси түс алып, үкімстке</w:t>
        <w:br/>
        <w:t>қарсы дсген ядамдарды осылай атайтын чуру үдеп барады.</w:t>
        <w:br/>
        <w:t>Тілсуберді өзімен бірге істейтін Серікбай дсген «бұзық элс-</w:t>
        <w:br/>
        <w:t>181</w:t>
        <w:br/>
        <w:t>даңғыл жолда» дсген сол тұстағы төңкерістік қызыл ондерді</w:t>
        <w:br/>
        <w:t>шырқап ұзай берді.</w:t>
      </w:r>
    </w:p>
    <w:p>
      <w:r>
        <w:t>Асыл ішкі үйге бұғып алып, солқылдап жылап тұр. Тілсуберді</w:t>
        <w:br/>
        <w:t>іздеп сді, қораның үстінс шығып алыпты. Ол ссікалдындағы</w:t>
        <w:br/>
        <w:t>көтерме сәкіге гүрс стіп отыра кетті ауыр күрсініп. Онын</w:t>
        <w:br/>
        <w:t>осыншалық былыққан мына берскссіз дүнисден үміті біржола.</w:t>
        <w:br/>
        <w:t>үзілгендей көнілі құлазып кетті.</w:t>
        <w:br/>
        <w:t>Асқар ақсақал қызыл қорғаушылардың артынан қолын теріс</w:t>
        <w:br/>
        <w:t>жайып қарғап отыр.</w:t>
        <w:br/>
        <w:t>- Ой, лағынсттер! Ұялы мскенімді ордалы жыландай</w:t>
        <w:br/>
        <w:t>ыландадындар ма, ботшағарлар! Иллаһим шянырақтарын</w:t>
        <w:br/>
        <w:t>шағылып, көссгелерін көгермей, ордаларын ойран болсын! Мұрат-</w:t>
        <w:br/>
        <w:t>мақсаттарына жетпей желкелерің қиылсын, көр соқырлар! Уа,</w:t>
        <w:br/>
        <w:t>құдай тағала, мені осы өлкенін топырағында жаратқанын рас бол-</w:t>
        <w:br/>
        <w:t>са, бейуаз халықты күйдірген мына сұмпайылардың көз</w:t>
        <w:br/>
        <w:t>шыбын үймелстс көр, скі дүнисдс қолым олардың жағаларынан</w:t>
        <w:br/>
        <w:t>кетпес!- деп жасамыс кәрі көзінен сорғалаған ыстық жасын</w:t>
        <w:br/>
        <w:t>алақанымен сүртті.</w:t>
        <w:br/>
        <w:t>Ымырт үйіріле Тілсуберді әкссінс қайрат беріп, үйге орсн</w:t>
        <w:br/>
        <w:t>кіргізді.</w:t>
        <w:br/>
        <w:t>- Нссінс шаршайсын, окс, заман өзгеріп, зан бұзылып тұр ғой.</w:t>
        <w:br/>
        <w:t>Бұған да бір тсктеу болар, мұндай бсйбастақтық бүкіл дүнисде</w:t>
        <w:br/>
        <w:t>болған смсс. Бәрі дс шаш ал дссс, бас алатын шолақ бслеснділерден</w:t>
        <w:br/>
        <w:t>болып тұр. Керек десен, бұлар әкесінін сақалын, шешесінің ша-</w:t>
        <w:br/>
        <w:t>шын қырқып жатпай ма?! Әке, дүнис табылады, жан тірі болсын</w:t>
        <w:br/>
        <w:t>деңіз,- дсді ол терсннсн толғанып.</w:t>
        <w:br/>
        <w:t>Асыл да сш нарссгс миы жстпсй ан-тан күйде. Шашылған үй</w:t>
        <w:br/>
        <w:t>ішін көріп басы зсніп кетті. «Торғай сксеш торғай да ұясын бұзса</w:t>
        <w:br/>
        <w:t>шырылдайды» дсп ол өксік ата солқылдап тоқтай алмай жылап</w:t>
        <w:br/>
        <w:t>жіберді.</w:t>
        <w:br/>
        <w:t>- Жыламашы, Асыл, дүнис-мүлік табылады ғой, борінсн бұрын</w:t>
        <w:br/>
        <w:t>өзіміз аман болайық дсп соны тіле,- деп Тілсуберді оның көз жа-</w:t>
        <w:br/>
        <w:t>сын скі алақанымен аялай кезек-кезек сүртті.</w:t>
        <w:br/>
        <w:t>Жайнаған жанұясының аяқ астынан ойран-топыр болғанына</w:t>
        <w:br/>
        <w:t>Тілсубердінің дс жаны төзбей қалтырап тұр. Шашылған үй-ішінс</w:t>
        <w:br/>
        <w:t>үнсіз мұная қарады. Ксшс ғана мұнтаздай жайнап тұрған соулстті</w:t>
        <w:br/>
        <w:t>үй-іші қаңырап бос қалыпты. Көнілі құлазып, оның да жылағысы</w:t>
        <w:br/>
        <w:t>келді. Шағын кітап сөрссінс қарап сді, Мау Жушидін төрт том</w:t>
        <w:br/>
        <w:t>кітабы мен алақандай-алақандай қызыл мұқабалы қасистті</w:t>
        <w:br/>
        <w:t>сөздерінін үзінділері ғана қалыпты. Киім ілгіште Асылдың көнстоз</w:t>
        <w:br/>
        <w:t>окссін</w:t>
        <w:br/>
        <w:t>нс көк</w:t>
        <w:br/>
        <w:t>206</w:t>
        <w:br/>
        <w:t>сары шапанының омырауында Мау Жушидің бас суреті түсірілген</w:t>
        <w:br/>
        <w:t>танадай эначок жылтырап жалғыз тұр. Тамақтан кейін ойы сансы-</w:t>
        <w:br/>
        <w:t>рап, қиялданып отырған окесінс Тілсуберді:</w:t>
        <w:br/>
        <w:t>- Әке, сізге таяп тұрған сштсмс жоқ, ертең үлкен отрядтағы</w:t>
        <w:br/>
        <w:t>төңкерістік кенееге барып, күйдірілген дүнис-мүліктерінізге</w:t>
        <w:br/>
        <w:t>анықтама қағаз алыңыз. Оған Мүтаннің да қолын қойдыру керек.</w:t>
        <w:br/>
        <w:t>Бұл істің түбінде бір сұрағы болады, борін өртеп жоғалтатын Жа-</w:t>
        <w:br/>
        <w:t>пон жиянкерлігі қайта тірілген жоқ. Істің нақақ скендігі көнілге</w:t>
        <w:br/>
        <w:t>анық, қорықпаныз,- дсп әкесіне ақыл салды.</w:t>
      </w:r>
    </w:p>
    <w:p>
      <w:r>
        <w:t>Көптен кейін окссін орнына жатқызып келген Тілеуберді үн-түнсіз</w:t>
        <w:br/>
        <w:t>шалқасынан түсіп оныншы номерлі керосин шамның жарығында</w:t>
        <w:br/>
        <w:t>Лу Шүннің күйік шекс «хаттарын» қолына алды. Шет-шетін жалын</w:t>
        <w:br/>
        <w:t>жалмаған сорлы кітаптің ортасын ала ашып сді, 1925 жылы жазылған</w:t>
        <w:br/>
        <w:t>«Шүй Гуанфингс» дсгсн хаты көзінс оттай басылды. Сыдыртып оқи</w:t>
        <w:br/>
        <w:t>жөнелді. Бсйнс, бұлақ іздеп бұлдыраған шөлдс жүрген жандай жан-</w:t>
        <w:br/>
        <w:t>дормсн аяғынан бір-ақ шықты. Бір кездс ансағаны артында қалғандай</w:t>
        <w:br/>
        <w:t>жалт бұрылып, мынадай сөйлсмдергс көз жүгіртті: «..Эулис-машайық</w:t>
        <w:br/>
        <w:t>менін нс теңім, оралып жатқан темекілер ссенгірсткіш дәрі ғана ғой,</w:t>
        <w:br/>
        <w:t>оның үстінс темекі түтіні ішінен жәннатты ди әлі көргенім жоқ. гер</w:t>
        <w:br/>
        <w:t>мсндс жастарды жстектей алатын шын қабілст болса сді, мейлі дұрыс</w:t>
        <w:br/>
        <w:t>нс қатс жетсктсйін- онда тіпті дс бұғып қалмаған болар сдім. Бірак,</w:t>
        <w:br/>
        <w:t>амал нс, менің өзімде дс қыбыланама жоқ. Күні бүгінге дсйін бстал-</w:t>
        <w:br/>
        <w:t>ды кеймелсудсмін. Ігер, кимслеп, шыңырауға түсіп кстссм, өз со-</w:t>
        <w:br/>
        <w:t>рым өзімде, жетегімде біреу жүрсе, онда нс болғаным? Менін мінбеге</w:t>
        <w:br/>
        <w:t>шығып, құрғақ көпіруден қорқатыным, міне, осыдан. Монахты сықақ.</w:t>
        <w:br/>
        <w:t>сткен бір әнгіме ссімде қалыпты. Онда бір сахаралық ойсл монахқа.</w:t>
        <w:br/>
        <w:t>өзінің азапты жарым өмірі туралы зар төгіп, онан мдст күтеді. Мо-</w:t>
        <w:br/>
        <w:t>нах тыңдап болған сон: «Шыдай тұр, құдай саған бұл өмірде азап</w:t>
        <w:br/>
        <w:t>тарттырса, өлген сон, бақытқа бөлсмей қоймайды» деп жауап берсді.</w:t>
        <w:br/>
        <w:t>Ертеден бергі аулис-онбислердін парасаттылары мен оқу ислерінің</w:t>
        <w:br/>
        <w:t>айтқандары, шынында, мұнан қанша асып тұр. Олардың «Болашақ»</w:t>
        <w:br/>
        <w:t>дегені монахтың «Өлгсннсн соң» дсгені смсй нсмснс. Мяған таныс</w:t>
        <w:br/>
        <w:t>сөздердің бәрі дс осындай. Өзім сенбеймін, бірақ, мұнан жақсы мсн</w:t>
        <w:br/>
        <w:t>дстүсіндірс алмаймын. Жаң Лишын мырзаның сөз жоқ, күнгірт бо-</w:t>
        <w:br/>
        <w:t>лып шығады. Ііміс-сміс хабарға қарағанда, ол өзі кітап дүкенінде</w:t>
        <w:br/>
        <w:t>істеп жүріп тағдырға зар қағады скен.</w:t>
        <w:br/>
        <w:t>Мен ойлаймын, азап дсген адам өмірімен қабысып жатады, адам</w:t>
        <w:br/>
        <w:t>шырт ұйқыға кеткен кезде онан яулақ болатын кезі дс болады. Ояу</w:t>
        <w:br/>
        <w:t>кезде азаптан біттей сейілудін Жүнгонын (Қытайдын) өзінс тон кәнігі</w:t>
        <w:br/>
        <w:t>әдісі - «тәкаппарлық жонс дүнисге ойыншық рстінде қарау». Менің</w:t>
        <w:br/>
        <w:t>207</w:t>
        <w:br/>
        <w:t>сына көтерді. Ән аяғы шашырап барып тоқтағанда, бағанағы орсақ</w:t>
        <w:br/>
        <w:t>тіс адам орнынан ұшып түрегеліп:</w:t>
        <w:br/>
        <w:t>--Жолдастар, қазір Мау Жуши бізге «Мемлекеттін зорісінс көніл</w:t>
        <w:br/>
        <w:t>бөліңіздер!» дсп үндеу шығарып отыр. Біз осы үндеудің рухына</w:t>
        <w:br/>
        <w:t>сай бүгін Бслтоған отрядында «Аттан!» ятты қызыл қорғаушылар</w:t>
        <w:br/>
        <w:t>қосынынын құрылғандығын салтанатпен жариялаймыз;,- дсгендс</w:t>
        <w:br/>
        <w:t>«Азбандұйжан» бастаған бсс-алты адам алақанынан от шыққанша</w:t>
        <w:br/>
        <w:t>қол соқты. Орсақ тіс сөзін одан ары жалғап, - бұл «Аттан!»</w:t>
        <w:br/>
        <w:t>қызыл қорғаушылар қосынының бастығы - Мүтән жолдас болып</w:t>
        <w:br/>
        <w:t>белгілснді,- деді айқұлақтана. Мүтон сзуі құлағына жстіп, орсақ</w:t>
        <w:br/>
        <w:t>тіске иіліп тұрып тағзым стті дс, орнына қайта отырды. Сол кезде</w:t>
        <w:br/>
        <w:t>Тілсубердінің айналасынан «ана нсмснснін долы төбеткс сркслс-</w:t>
        <w:br/>
        <w:t>тен бұралқы күшіктсй, құйрығын бұландатуын қарашы» дсген сы-</w:t>
        <w:br/>
        <w:t>быр сстілді.</w:t>
        <w:br/>
        <w:t>Сахнада орсақ тіс қара аузы көпіршіктсне әлі сөйлеп тұр. От</w:t>
        <w:br/>
        <w:t>сөндіргендей түтігіп сұрланып алыпты. Аспан астындағы бар</w:t>
        <w:br/>
        <w:t>күдірст өз қолында тұрғандай. Қызыл идсяға Маузыдұнның өзінен</w:t>
        <w:br/>
        <w:t>арман өн беріп, скілене- скілене сөйлейді.</w:t>
        <w:br/>
        <w:t>- Біз бүгіннен бастап капитализмнің құйрығын шорт кссу</w:t>
        <w:br/>
        <w:t>үшін, қызыл қорғаушыларымыздын төнкерістік жігеріне, белсенді</w:t>
        <w:br/>
        <w:t>қимылына сүйснсміз. Қызмстшілер кеңсесін құлыптап, мск-</w:t>
        <w:br/>
        <w:t>тептер оқуын тоқтатады. І:гінші-малшылар төнкеріс арқылы</w:t>
        <w:br/>
        <w:t>өндірісті ілгерілетіп, мемлекеттін зор ісінс көніл бөледі. Алғашқы</w:t>
      </w:r>
    </w:p>
    <w:p>
      <w:r>
        <w:t>қадамда «Аттанға» слу қызыл қорғаушы қабылданды. Оларға</w:t>
        <w:br/>
        <w:t>қазір қызылдан жең белгісі таратып берілсін!- деп бір тоқтады.</w:t>
        <w:br/>
        <w:t>Белін шарта байланған, басына сары оскери шапка киіп алған бір</w:t>
        <w:br/>
        <w:t>бслсенді олгілердің аты-жөнін сыдырта оқып, Мүтон дайындатқан</w:t>
        <w:br/>
        <w:t>қызыл жең белгісін білсктерінс қадап, слу қызыл қорғаушыны сар-</w:t>
        <w:br/>
        <w:t>баздай сапқа тұрғызды.</w:t>
        <w:br/>
        <w:t>- Енді мснің айтарым,- деп сыздана тіл қатты орсақ тіс. -</w:t>
        <w:br/>
        <w:t>Өзінің идеясымен іс-орскстінде мәселесі бар адамдар бұдан бы-</w:t>
        <w:br/>
        <w:t>лай біздің тсгсуірінді темір қолымыздан қашып құтыла алмай-</w:t>
        <w:br/>
        <w:t>ды. Тап жауларының сағын сындырып, төнкерісшілердін ай-</w:t>
        <w:br/>
        <w:t>бынын асыру үшін қазір анау тұрған өнкей бұзықтардын ба-</w:t>
        <w:br/>
        <w:t>сына қағаз қалпақ кидіріп, мойнына тақтай іліп, ӛсттерінс бат-</w:t>
        <w:br/>
        <w:t>тастырып күйс жағу ксрск. Жұртшылық ішінде жасырынған</w:t>
        <w:br/>
        <w:t>сілімтіктер болса, дерсу оларды да ортаға сүйрсп шығару кс-</w:t>
        <w:br/>
        <w:t>рск!- деп жуан жұдырығымен үстелді ұрып қалды. Сол-ақ мұн</w:t>
        <w:br/>
        <w:t>скен слу аттаншы атой салып қабаған итше қарсы атылды. Онын</w:t>
        <w:br/>
        <w:t>көрінісі «айтақ» дсссн алып түсстін төбеттердің дол өзі. Шсткс</w:t>
        <w:br/>
        <w:t>203</w:t>
        <w:br/>
        <w:t>тұрғызылғандардын басына эп-соттс қоқырайған ұзын қалпақ</w:t>
        <w:br/>
        <w:t>қона қалды. Шелсккс сзіп окслген қазанның қара түп күйссі</w:t>
        <w:br/>
        <w:t>бсттеріне жағылды. Анталаған аттаншылар онымен тынған</w:t>
        <w:br/>
        <w:t>жоқ. Отырған слді тінтс аралап көздерінс іліккендерді сүйрсі</w:t>
        <w:br/>
        <w:t>берді. Онын бірі жалдас құл атына жалбайып мініп келген</w:t>
        <w:br/>
        <w:t>ауылдың Жақай дсген имамына ұшты. Сексенге келіп селкілдеп</w:t>
        <w:br/>
        <w:t>тұрған жасамыс қария скі аттаншынын дедсктетс жетектеуінде</w:t>
        <w:br/>
        <w:t>кетіп бара жатып қаңбақтай ұшты. Басындағы солдссі анандай</w:t>
        <w:br/>
        <w:t>жерге домалап, ксбісі далада қалды. Іінді бірнсшс аттаншы-</w:t>
        <w:br/>
        <w:t>лар қауыншы Ошырақын шалды тері сүйрсгендсей додалағанда,</w:t>
        <w:br/>
        <w:t>оның көк ссскке мінгестіріп әкелген немересі шошына шыр стіп</w:t>
        <w:br/>
        <w:t>ссі ауып қалды. Жергілікті қарт қытай диірменші Лау Уан (Уан</w:t>
        <w:br/>
        <w:t>ақсақал) алғашында қарсыласып, салғаласып көріп сді, сойылға</w:t>
        <w:br/>
        <w:t>жығылды. Әуслі қатар тұрған «қара бсттергс» социялистік</w:t>
        <w:br/>
        <w:t>торбис кадрларының да бірнешеуін сүйрсп әкеліп қосып</w:t>
        <w:br/>
        <w:t>жіберді. Желкелеп, жұлмалап бір шетке тұрғызғандардың саны</w:t>
        <w:br/>
        <w:t>лезде слудсн асып кстті. «Жоғалсын тап жаулары! Жоғалсын</w:t>
        <w:br/>
        <w:t>бұзық нистті буржуаздар!» дсгсн ұран аспандап, аядай ауыл іші</w:t>
        <w:br/>
        <w:t>олсм-тапырық жын ойнақ болды да кстті.</w:t>
        <w:br/>
        <w:t>Өзсн аңғарынан көтерілген дымқыл сызы бар соқыр тұман</w:t>
        <w:br/>
        <w:t>бүкіл өнірді тұмшалап, күн көзін торлап алды. Аттанның алғашқы</w:t>
        <w:br/>
        <w:t>соққысынан слдін үрейі ұшып «ақыр заман болды ма, қалай?!»</w:t>
        <w:br/>
        <w:t>деп есеңгіреп кетті. Тіпті жаралғаннан жайбарақат жүрген момын</w:t>
        <w:br/>
        <w:t>халық желді күнгі жапырақтай дірілдеді дс қалды...</w:t>
        <w:br/>
        <w:t>Өзі тұрмақ, әкссінін дс бст-аузынын айбақ-сайбақ күйсленгенін</w:t>
        <w:br/>
        <w:t>Тілсуберді үйінс барғанда бір-ақ білді. Асыл қолына бұзлуушық</w:t>
        <w:br/>
        <w:t>сабынын ала жүгіріп келіп атасына ақ шәугімімен су құйып,</w:t>
        <w:br/>
        <w:t>сүлгі ұсынды. Тілсуберді Асылға қарап сжелгі сабырлы қалпын</w:t>
        <w:br/>
        <w:t>өзгертпей, - Айттым ғой, Асыл, басымызға заман ақыр орнағалы</w:t>
        <w:br/>
        <w:t>тұр дсп. Құдай түбін онғарсын!- деді. Сол күні түнде олар ұйқы</w:t>
        <w:br/>
        <w:t>көрмеді. Сан түрлі қиял қанатты құстай шарықтап, миын ксулеп,</w:t>
        <w:br/>
        <w:t>жан жарасын ашып, зар-запыран құстырды.</w:t>
        <w:br/>
        <w:t>Олар ертесі сстіді, дәрстсіз жер баспайтын, бсс уақыт нама-</w:t>
        <w:br/>
        <w:t>зын қаза жібермейтін Жақай молда жиын алаңынан аттанбай жа-</w:t>
        <w:br/>
        <w:t>тып, сол орнында жан үзіпті. Ал «қара ссскке теріс мініп» ксткен</w:t>
        <w:br/>
        <w:t>Ойшшырақын қауыншы үйінс жстс берс қылпыған өткір ұстарамен</w:t>
        <w:br/>
        <w:t>өзін кенірдегінен бір-ақ тартыпты... Адам нанбас сұмдықтың</w:t>
        <w:br/>
        <w:t>бірінен кейін бірін сстігенде:</w:t>
        <w:br/>
        <w:t>- Астағыпыралла!- деп жағасын ұстады Асқар қария. «Әр</w:t>
      </w:r>
    </w:p>
    <w:p>
      <w:r>
        <w:t>заманның тұсында бір сұрқылтай» деген осы болса, басталып кслс</w:t>
        <w:br/>
        <w:t>203</w:t>
        <w:br/>
        <w:t>мснтке» жаны ашитын. Ол жасы жетпіске таяп қалған, үшкір</w:t>
        <w:br/>
        <w:t>иск, қалқан құлақ, сслдір сақалды, арық адам сді. Өзі ксм сөзді</w:t>
        <w:br/>
        <w:t>болғанымен, ойы ұшқыр, сөзі кссск адам скен. Ол бір күні</w:t>
        <w:br/>
        <w:t>Тілсубердіден:</w:t>
        <w:br/>
        <w:t>- Ей Тілсуберді, оншылдыққа бейім боларлық сснің ойында</w:t>
        <w:br/>
        <w:t>тсгі нсндей мәсслс бар сді? Түзстімпаз болғандағы шынынды</w:t>
        <w:br/>
        <w:t>маған айтшы бір,- деп көніліндегі бар сырын ақтарып сұраған.</w:t>
        <w:br/>
        <w:t>Сонда Тілеуберді:</w:t>
        <w:br/>
        <w:t>- Әй, қария-ай, сұрауыңыз тым ауыр болса да мен шынымды</w:t>
        <w:br/>
        <w:t>айтайын, оңшылдыққа бейімділігім зор сскіру басталған жыл-</w:t>
        <w:br/>
        <w:t>дарда артық көпірмсшілікке көңілсіз болғандығымнан бірер</w:t>
        <w:br/>
        <w:t>ауыз қағытпа сөз айтқаным рас. Қазір дс сол көзқарастамын.</w:t>
        <w:br/>
        <w:t>Бірақ, сіз мұны басқаларға айта көрменіз. Ал «түзстімпаз»</w:t>
        <w:br/>
        <w:t>дегені мснің ойым тұрмақ, түсімс дс кірмеген іс. Онын түп</w:t>
        <w:br/>
        <w:t>төркіні - социялизм идеясына қарсы дсгенді білдірстіндігін кім</w:t>
        <w:br/>
        <w:t>білмейді?!- деп тоқтады.</w:t>
        <w:br/>
        <w:t>- Ш, с, сй, қарағым-ай, ссн дс маған тамырлас пікірде болған</w:t>
        <w:br/>
        <w:t>скенсін-ау. Қайта құдай қағып «бұзық элсмснт» дсген тас қалпақтан</w:t>
        <w:br/>
        <w:t>аман қалыпсың. Мен бар ғой, қарағым, сол зор секіру кезінде скі-ақ</w:t>
        <w:br/>
        <w:t>ауыз сөзден сүріндім! -- деп ар жағын айтқысы кслмей бөгсліп қалды.</w:t>
        <w:br/>
        <w:t>- Сонда нс айтып сдініз, қария? Мяған сснініз,- деп Тілсуберді</w:t>
        <w:br/>
        <w:t>жапақтап отырған шалдың жан сырын өзінс тартты. (йл айнала-</w:t>
        <w:br/>
        <w:t>сына бижайлап бір қарап алып, - анау бір жол қысты күні тау ара-</w:t>
        <w:br/>
        <w:t>сында түлкі құрсақ болып жүріп, ауыр снбеккс жегілдік. Інбеккс</w:t>
        <w:br/>
        <w:t>қарап номер жазып, номерге қарап азық таратады. «Аш адам</w:t>
        <w:br/>
        <w:t>ұрысқақ, ауру адам тырысқақ» дсген рас скен. Әлгі номер жазатын</w:t>
        <w:br/>
        <w:t>адаммен бір күні ерегесіп қалдым. Менін желкеленіп, жәбір көріп</w:t>
        <w:br/>
        <w:t>жүргенімді білетін ол мені 2 дсгендс-яқ жуан жұдырығымен періп</w:t>
        <w:br/>
        <w:t>қалды. Күнәсіз таяқ жсгснімс қартамыс жаным төзбеді. Ашынған</w:t>
        <w:br/>
        <w:t>тілді болады дсген смсс пе, тілімді тартпадым. - Нсгс ұрасың</w:t>
        <w:br/>
        <w:t>мені, нс күном бар сді, мына компартия дәуірінде адам ұруға жол</w:t>
        <w:br/>
        <w:t>қойылмайды дессм, әлгі әкірсндсп тағы желкследі мені. Мен сон-</w:t>
        <w:br/>
        <w:t>да оған бстпс-бст: «Гоминдан адам ұратын, қапта тары тұратын.</w:t>
        <w:br/>
        <w:t>Компартия адам ұрмайды, қапта тары тұрмайды, өлсс дс мойын</w:t>
        <w:br/>
        <w:t>Вұрмайды!» дсп бір-ақ тарттым. Мснін айтпақшы болғаным алгі</w:t>
        <w:br/>
        <w:t>белсенді сотанақ компартия мүшесі болатын. Соған кектендім.</w:t>
        <w:br/>
        <w:t>Ал, бір жағынан слді жайлаған ашаршылық бар адамның жаны-</w:t>
        <w:br/>
        <w:t>на батып жүргені айтпаса да белгілі жайт сді. Ол кезде бәрінін</w:t>
        <w:br/>
        <w:t>іші тұман болса да сыртына шығара алмайды. Ал, мен ішімдегіні</w:t>
        <w:br/>
        <w:t>бір-ақ ақтардым. Ой-санам кеңіп қалғандай болды. Әлгі сұмпайы</w:t>
        <w:br/>
        <w:t>182</w:t>
        <w:br/>
        <w:t>бұл сөзімді жоғарыға сол күні жеткізіпті. Бұл - бір. Тағы бір жолы</w:t>
        <w:br/>
        <w:t>қақаған қыста тауда жатып руда қаздық. Бір жарым ай дсгсн-</w:t>
        <w:br/>
        <w:t>дс кір-қонымызды жуып кслугс скі күн мэулст алып, ит жекксн-</w:t>
        <w:br/>
        <w:t>нен қайтқандай жалба-жұлба болып ауылға жаяу келдік. Сағынған</w:t>
        <w:br/>
        <w:t>ұсақ балалар аталап алдымыздан ұшты. Сонда маған қарай жүгіріп</w:t>
        <w:br/>
        <w:t>келс жатқан бір кішкенс нсмерсмнің аяғын тоң қағып қалып, сона-</w:t>
        <w:br/>
        <w:t>дай жерге ұшып түсті. Жанымдағылар:</w:t>
        <w:br/>
        <w:t>- Ой жүгірсенші, алсаншы баланы;- деді бсзектеп. Мен сонда:</w:t>
      </w:r>
    </w:p>
    <w:p>
      <w:r>
        <w:t>- Шулямандар, сй, бөрінің артынша, қазір бақырған баладан,</w:t>
        <w:br/>
        <w:t>бақырдай тас артық болып тұрмай ма?!- деп аяндап келіп бала-</w:t>
        <w:br/>
        <w:t>ны көтеріп алдым. Осы сөзім дс дөксйлсрдің құлағына сол күні</w:t>
        <w:br/>
        <w:t>түнде жетіпті. С. ымды тарттырып, тас қалпақты басыма үйірі</w:t>
        <w:br/>
        <w:t>жүрген осы скі-ақ ауыз сөз!- деп тоқтатты сөзін Серікбай қария.</w:t>
        <w:br/>
        <w:t>- Ой обал-ай! Әбден сорлатқан скен сізді,- деп жанашырлық</w:t>
        <w:br/>
        <w:t>білдірді Тілсуберді. Сонда Серікбай тағы да, - сорлап жүрген</w:t>
        <w:br/>
        <w:t>жалғыз мен дейсін бс, қарағым, анау да сорлы!- дсп газст қағазына</w:t>
        <w:br/>
        <w:t>темекі орап, оларға күлімсіреп қарап отырған Үябайды көрсетті.</w:t>
        <w:br/>
        <w:t>Тілсуберді дс Үябайға жалт қарап:</w:t>
        <w:br/>
        <w:t>- Ағай-ау, жылағанды сұрама өлгені бар шығар, күлгенді сұра</w:t>
        <w:br/>
        <w:t>көргені бар шығар дсгсндей, сіздін мына күлуінізде дс бір сыр бар</w:t>
        <w:br/>
        <w:t>ғой дсймін?- дсді оны сөзге тартып.</w:t>
        <w:br/>
        <w:t>- Әй, інішек-ай, айта берсек әнгіме көп. Бірақ «скі елі ауызға</w:t>
        <w:br/>
        <w:t>төрт слі қақпақ» дегенді сртерск сскермсген скенбіз ғой. Жаңағы</w:t>
        <w:br/>
        <w:t>Серікбай ақсақалдың айтқаны рас. Зор сскіру басталысымен</w:t>
        <w:br/>
        <w:t>ашаршылық қоса келді. Өзім дс белсенді коммунистің бірі сдім.</w:t>
        <w:br/>
        <w:t>Бір күні қолбасшылық штаб тоған қазушылардан, жол жасау-</w:t>
        <w:br/>
        <w:t>шылардан, мыстағы руда тас қазушылардан саралап бірталай</w:t>
        <w:br/>
        <w:t>адамдарды шақыртып, шұғыл жиын ашты. Қапалақтап қар жа-</w:t>
        <w:br/>
        <w:t>уып, қызыл үскірік жүріп тұрған. Жаяулап жүріп орсн жеттік</w:t>
        <w:br/>
        <w:t>қолбасшылық штабқа. Штаб бастығы құтырған сиырдай қотиын</w:t>
        <w:br/>
        <w:t>бірсу скен. Үстелді төпсштеп, айқұлақтанып тұрып бізге міндет</w:t>
        <w:br/>
        <w:t>бөлді. Артынан ақтарыла қалып, қонағасы озірлстіп, жас сорпа-</w:t>
        <w:br/>
        <w:t>мен қуырдақтың астына алды. Суық күнде шсгіміз шұрылдап,</w:t>
        <w:br/>
        <w:t>тырнағымыздын көбесін жалап жүрген біздерге мынау бір табыл-</w:t>
        <w:br/>
        <w:t>мас орай сді. «Кедейдің бір тойғаны шала байығаны» смсс пс,</w:t>
        <w:br/>
        <w:t>алдымыздағы асты қомағайланасылырып асап отырғандаолгіштаб</w:t>
        <w:br/>
        <w:t>бастығы тілмешті қасына алып, «Жолдастар! - дсп бастады сөзін.</w:t>
        <w:br/>
        <w:t>Тыныштала қалдық. - Біз жапалы істеп жатырмыз. Барлығымыз</w:t>
        <w:br/>
        <w:t>коммунистерміз. Ауыр қиыншылық ксзі болғандықтан қой мсн</w:t>
        <w:br/>
        <w:t>сиырдың сті табылмай қонақасыларыңызға ссміз торай стін</w:t>
        <w:br/>
        <w:t>182</w:t>
        <w:br/>
        <w:t>божымасынын» қақпағын тісімен сырт стк</w:t>
        <w:br/>
        <w:t>тостағанға толтыра құйды.</w:t>
        <w:br/>
        <w:t>- Алдымен өзім ауыз тиейін. Ас иссімен тәтті смес пс,- деп</w:t>
        <w:br/>
        <w:t>тостағанға ернін тигізген Асыл бал-бұл жанған жанарын Тілсубердіге</w:t>
        <w:br/>
        <w:t>қадап, - бұдан кейін бірсуге хат жазып беріп, жсңгстайлыққа</w:t>
        <w:br/>
        <w:t>жүрмесеніз скен. ІЗкіншіден, әкемнін рұхсатын алдым, ол кісі «теңіңді</w:t>
        <w:br/>
        <w:t>тапсаң тегін беремін» деп ішкі тілеуін білдірді. Үшіншіден, алтын</w:t>
        <w:br/>
        <w:t>басыныздын қедірін түсірс берменіз. Шүкіршілік, ерді кебенекішінде</w:t>
        <w:br/>
        <w:t>танитын сл-жұртыңыз бар. Болашаққа үміткерлікпен қарауыңызды</w:t>
        <w:br/>
        <w:t>өтінсм,- деді әр сөзінс терең мағына беріп.</w:t>
        <w:br/>
        <w:t>Шіркін, ділмар қазақтын «соңына сөз сргсннің дс бір бақыты</w:t>
        <w:br/>
        <w:t>болады» дсгсніндей Асылдың мына скі яуыз сөзі Тілсубердінің</w:t>
        <w:br/>
        <w:t>төбссін көкке жеткізгендей болды.</w:t>
        <w:br/>
        <w:t>Тілсубердіні олдсбір ссзім күші меңгеріп, қолы қалтырап,</w:t>
        <w:br/>
        <w:t>өңі құбылып сала берді. Асылдың жүрск құпиясын ақтарып,</w:t>
        <w:br/>
        <w:t>ағыла төккен сыр сандығынан іші от болып алаулап, өзсгін жа-</w:t>
        <w:br/>
        <w:t>лын өртеп бара жатқандай күй кешті. Сонымсн қолындағы ашы</w:t>
        <w:br/>
        <w:t>арақты шалқая көтеріп тастап жібергенде, шекесінен суық тер</w:t>
        <w:br/>
        <w:t>бұрқ сте түсті. Туралған сттен қомағайлана асап-асип жіберіп, тағы</w:t>
        <w:br/>
        <w:t>жұтты арақтан. Оның жайбарақат жүргенде дс жан-дүниссі шоқ</w:t>
      </w:r>
    </w:p>
    <w:p>
      <w:r>
        <w:t>түскендей күйікті сді. Арақ дсген жексұрын сорлының осындай</w:t>
        <w:br/>
        <w:t>күйіккс сс қататынын снді көрді. Тілсубердінің бстсгсдей жапыры-</w:t>
        <w:br/>
        <w:t>лып жүрген көңілі жадырап, бойын олдс бір шексіз қуат, үміт псн</w:t>
        <w:br/>
        <w:t>қуаныштың ыстық лебі билеп батылдана бастады.</w:t>
        <w:br/>
        <w:t>- Мен талайдан бері сшқандай адамның мұндай риясыз</w:t>
        <w:br/>
        <w:t>шын көңілімен, адал жүрсгімен ақтарылғанын көрмеп сдім,</w:t>
        <w:br/>
        <w:t>қарлығашым! Бүгін жан сырынды жақыннан түсіндім, Асылжан.</w:t>
        <w:br/>
        <w:t>Жеңгстайлығым жерге кірсін. Мен де күн көріс үшін жазып бердім</w:t>
        <w:br/>
        <w:t>ғой. Хат соңындағы «өмірлік істі шөгелдіклен ойлану керск» дс-</w:t>
        <w:br/>
        <w:t>ген сөзді бскер қосқаным жоқ. Оны терсннсн түсінгенінс көп рах-</w:t>
        <w:br/>
        <w:t>мет!- деп Асылды бауырына қайта қысып албыраған ақша жүзінен</w:t>
        <w:br/>
        <w:t>шопылдата сүйді. Жұмсақ бӛстінен соншалық нәзік уылжыған</w:t>
        <w:br/>
        <w:t>тіл жетпес тотті леп білінді. Асылда үн жоқ. Бойы балқып, жігіт</w:t>
        <w:br/>
        <w:t>құшағында киіктін лағындай еркінен тыс бүрісіп, бір уыс болып</w:t>
        <w:br/>
        <w:t>барады... Бұрынғы қунақы дснссі өз-өзінен балбырап сала берді.</w:t>
        <w:br/>
        <w:t>Жанарын Тілсубердіге буалдыр тұман араластыра қадап, ыстық</w:t>
        <w:br/>
        <w:t>жүзін бұла жігіттің суық сорған қоңырқай бетіне баса берді.</w:t>
        <w:br/>
        <w:t>Жүрегі лүпілдеп, ой түкпіріндегі інжу шоғырындай Асыл сөздері</w:t>
        <w:br/>
        <w:t>тіл ұшында тұрса да бір лсбіз айта алмай булығып барады. Тіл</w:t>
        <w:br/>
        <w:t>кесіліп жүрск қана үн қатқандай.</w:t>
        <w:br/>
        <w:t>зіп жұлып алып,</w:t>
        <w:br/>
        <w:t>194</w:t>
        <w:br/>
        <w:t>- Рахмст, жаным, рахмст! Мені сүйген киелі жүрсгіннен айналай</w:t>
        <w:br/>
        <w:t>ын. Мен бір жаны жаралы жанмын ғой. Жаралы құсқа тас ататын-</w:t>
        <w:br/>
        <w:t>дар қаншама, сондай сұмырайлар өмірдегі жақсы үмітінді тұттай</w:t>
        <w:br/>
        <w:t>ғып тонап алады скен. Осындай мснін жабырқау кезімде қол ұшын</w:t>
        <w:br/>
        <w:t>берер мейірлі жанды іздеп жүргенімс қаншама жыл өтті? ЕЙ, алла</w:t>
        <w:br/>
        <w:t>тағала, маған дсген жақсылығыни тоуба, тәуба! Жаным жасарып,</w:t>
        <w:br/>
        <w:t>жарам сақайды. Жаным, Асыл, талаған иттерден өзін құтылдырып,</w:t>
        <w:br/>
        <w:t>жүдеген жанымды жұмақтың төрінс бір шығардың ғой! Қалай ғана</w:t>
        <w:br/>
        <w:t>келіп қалдың? Қалай дсдің, нс дсдің?- дсп азырақ үнсіз қалған</w:t>
        <w:br/>
        <w:t>Тілсуберді қайта тіл қатты. - Өзіңдей өмір бойы мен дс саған сенсмін.</w:t>
        <w:br/>
        <w:t>Иллаһим, қос аққудай жұбымызды жазбай өту бізге нәсіп болғай!-</w:t>
        <w:br/>
        <w:t>деп Асылдың оттай ыстық үлбіреген ернінен сүйіп, тілінен сора</w:t>
        <w:br/>
        <w:t>берді. Одан айқасқан құшақтары шенбсктесіп, айналадағы ақ мұнар</w:t>
        <w:br/>
        <w:t>дала яшылып-жабылған қап-қара кірпік қалқасына жасырынды...</w:t>
        <w:br/>
        <w:t>6</w:t>
        <w:br/>
        <w:t>Жамал апайдын түні бойы шерткен хикметті кешірмелерін сетіп,</w:t>
        <w:br/>
        <w:t>сндігі арманым жаны жаралы жеңгем Асылды бір көру болды.</w:t>
        <w:br/>
        <w:t>Таңсртенгі шәйден кейін, Жамал апай мені смханиға сртіп бар-</w:t>
        <w:br/>
        <w:t>ды. Біз барғанда Асыл орта жастағы бір медбикснін көмсгімсн</w:t>
        <w:br/>
        <w:t>жаңа жуылған шашын тарап, төсегінде отыр сксн. Онын бетін жа-</w:t>
        <w:br/>
        <w:t>уып төменге төгілген аппақ шашы, жүзін көрестпей тұр. Менін</w:t>
        <w:br/>
        <w:t>көз алдыма Қытайдағы әйгілі «Шашы ағарған қыз» киносындағы</w:t>
        <w:br/>
        <w:t>қиямст трагедия слсстсді.</w:t>
        <w:br/>
        <w:t>- Жамал апайын келді!- деді медбикс Асылдың маңдай шашын</w:t>
        <w:br/>
        <w:t>кейін қайыра күлімдеп.</w:t>
        <w:br/>
        <w:t>Асыл еңкейіп отырған денесін әнтек көтеріп, бізге тесіле</w:t>
        <w:br/>
        <w:t>қарады. Жисгі қызарған қарақаттай нарксз жанары жарқ-жұрқ</w:t>
        <w:br/>
        <w:t>стіп, ұшқын шашып тұр. Менсіз аққұбаша жүзі ашан тартқанымен,</w:t>
        <w:br/>
        <w:t>қас сұлу өз сымбатынан таймаған. «Сырлы аяқтын сыры кстсс дс,</w:t>
        <w:br/>
        <w:t>сыны кетпейді дсген осы скен-ау!» деп ойладым мсн іштей. Асыл</w:t>
        <w:br/>
        <w:t>аңтарыла өңі бозарып, қаны қашқан ерні дірілдеп, - Жамал апай,</w:t>
        <w:br/>
        <w:t>мынау Тілсуберді мс?!- деп мені нұсқады. Онан артына бұрылып,</w:t>
        <w:br/>
        <w:t>төсегінің басына рамкалап іліп қойған Тілсуберді скеуінің тойда</w:t>
        <w:br/>
        <w:t>түскен сстелік сурстінс қарап, үнсіз басын шайқады.</w:t>
      </w:r>
    </w:p>
    <w:p>
      <w:r>
        <w:t>Сурсткс біз дс үнілдік, көгілдір костюм-шалбар киіп, ақ жидс-</w:t>
        <w:br/>
        <w:t>ге қара галстук таққан Тілсуберді, желбірлі ақ көйлсккс төгілген</w:t>
        <w:br/>
        <w:t>қызғалдақтай Асылды айырылып қаламын бадсгендей он қолымен</w:t>
        <w:br/>
        <w:t>қынай бслінен қыса құшақтап тұр. Асылдың арқасынан құлаған</w:t>
        <w:br/>
        <w:t>білектей қос бұрымы тірсегінс төгіледі.</w:t>
        <w:br/>
        <w:t>195</w:t>
        <w:br/>
        <w:t>- Тілсубердінін тойын құттықтап, жана отауын көргелі келіп</w:t>
        <w:br/>
        <w:t>сдік,- деп міңгірледі Мүтон скі бүйірін таянып.</w:t>
        <w:br/>
        <w:t>- Той өткелі қашан, Тілсуберді болса сыртта, өздерің</w:t>
        <w:br/>
        <w:t>орналастырған сңбсктс жүр, үйінде жоқ,-деді Шяу Уаң.</w:t>
        <w:br/>
        <w:t>- Ол жоқ болса, үйінде Асыл бар шығар, сен ссікті аштыр!- дсп</w:t>
        <w:br/>
        <w:t>Мұтон Шяу Уанның иығынан шап стіп ұстай алды.</w:t>
        <w:br/>
        <w:t>- Жоқ, болмайды,- деп Шяу Уан оның қолын қағып жіберді.</w:t>
        <w:br/>
        <w:t>- Онда өз үйіне кірсйік,- деп ашық тұрған ссіккс сиырша кимслей</w:t>
        <w:br/>
        <w:t>ұмтылды. Мүтон Шяу Уанның жатағына кірс сала-ақ, - Әксл арағынды!</w:t>
        <w:br/>
        <w:t>Інін үйде жоқ болса, келінің ұйықтап житса, онда ссн күтесің бізді;- деп</w:t>
        <w:br/>
        <w:t>жанындағы аусарсоқтарына қарап сді, олар да дүр стіп кост;</w:t>
        <w:br/>
        <w:t>Шяу Уаң біраз ойланып тұрды да, босаға жақтан бір литрлік көкшіл</w:t>
        <w:br/>
        <w:t>құмыраны үстел үстінс қойып, темір тегешкс сарылдатып құя баста-</w:t>
        <w:br/>
        <w:t>ды. Алғашқысын ашқарақтана жұтып жіберген Мүтон, -1%4, Шяу Уаң,</w:t>
        <w:br/>
        <w:t>Асылды шақыр, біз бірге отырайық;- деді бұйыра сө</w:t>
        <w:br/>
        <w:t>- Жоқ, шақырмаймын.</w:t>
        <w:br/>
        <w:t>- Нагс?</w:t>
        <w:br/>
        <w:t>- Болмайды дсгсн соң болмайды!</w:t>
        <w:br/>
        <w:t>- Онда сен барып Асылға есігін ашқыз, мен бір ауыз сөзімді</w:t>
        <w:br/>
        <w:t>қолма-қол айтамын да шығамын,- деп қадалды Мүтон.</w:t>
        <w:br/>
        <w:t>- Өйтуге тіпті дс болмайды.</w:t>
        <w:br/>
        <w:t>- Ой оксннің аузы... Қайыршы қаңғыбас. «Жаман ит үруімсн</w:t>
        <w:br/>
        <w:t>жағады» дсгсендей, қазақтын қатынын ссн қоритын ба сдін?!- дсп</w:t>
        <w:br/>
        <w:t>Мүтон қолындағы арағын Шяу Уаңнын бстінс шашып жіберді.</w:t>
        <w:br/>
        <w:t>Шяу Уан көзін уқалап, отырған орнынан қарғып тұрды. Ол</w:t>
        <w:br/>
        <w:t>Мүтәоннін құлақ шекесін көздеп ұмтыла бергенде арт жағынан бір</w:t>
        <w:br/>
        <w:t>қатты жұдырық көк желкесінен сарт стс түсті. Шяу Уан ссндсліп</w:t>
        <w:br/>
        <w:t>барып, Мүтәннің қолқа кеңірдегінен шеңгслдсп, бір қолымсн</w:t>
        <w:br/>
        <w:t>құлақ түбінсн көсіп-көсіп жіберді. Мүтан шалқалап барып, қатты</w:t>
        <w:br/>
        <w:t>сденгс былш стіп құлады.</w:t>
        <w:br/>
        <w:t>- Ұрындар!- деп қырылдады ол жанындағыларға айқайлап.</w:t>
        <w:br/>
        <w:t>Шяу Уан өзінс жабысқан тағы бірсуін кеудесінен тсуіп қалып</w:t>
        <w:br/>
        <w:t>шалқасынан түсірді. Енді үшіншісіне ұмтыла берген Шяу Уаннын</w:t>
        <w:br/>
        <w:t>он білсгінс қатты сойыл соғылып, қолы салбырап қалды. Со-</w:t>
        <w:br/>
        <w:t>нан Шяу Уаң бір қолымсн босағада тұрған темір күректі жұлып</w:t>
        <w:br/>
        <w:t>алғанда жанағы содырлар жан-жаққа қаша жөнслді.</w:t>
        <w:br/>
        <w:t>Құлағы талайдан ауырлап жүрген Асқар ақсақал түндегі болған</w:t>
        <w:br/>
        <w:t>оқиғаны танертенгішай үстінде Асылдан сстіді. Оған дейін Асыл Шяу</w:t>
        <w:br/>
        <w:t>Уанды смханаға апарып, жарықшақтанып сынған білсгін таңдырып</w:t>
      </w:r>
    </w:p>
    <w:p>
      <w:r>
        <w:t>келген болатын. Асқар қария ойлана отырып, Асыл мен Шяу Уаңға:</w:t>
        <w:br/>
        <w:t>кетті.</w:t>
        <w:br/>
        <w:t>ілсп.</w:t>
        <w:br/>
        <w:t>19%</w:t>
        <w:br/>
        <w:t>- Сендер осы Мүтон ботшағардан абайлап жүріндер. Әнсукүні</w:t>
        <w:br/>
        <w:t>Мұрат құда да осыны сскертіп сді. «Аш палсден қаш полс» дсген</w:t>
        <w:br/>
        <w:t>смес пс,- деді шәйін ұрттап отырып.</w:t>
        <w:br/>
        <w:t>Ақсыл атасынын сөзінен ұялып төмсн қарады. Хас сұлудың</w:t>
        <w:br/>
        <w:t>кіршіксіз көңілі, риясыз жан сарайы мөлдірсп, осы жолғы сұмдықтың</w:t>
        <w:br/>
        <w:t>сырын ұққандай денесі түршігіп барып тоқтады. Ол «Қазынасы кен</w:t>
        <w:br/>
        <w:t>Алла, осы иттерден қашан құтқарар скен?!» деп іштей тыңды.</w:t>
        <w:br/>
        <w:t>Атасы Асқар да Асылдың ибалы мінсзінс, үлкенді құрмст</w:t>
        <w:br/>
        <w:t>тұтатын адамгершілігіне іштей риза болып «құдайым осы бала-</w:t>
        <w:br/>
        <w:t>ларыма бақ берс көр!» деп күндіз-түні тілейтін. Өтс-мөтс Асыл</w:t>
        <w:br/>
        <w:t>ар күні таңертен атасының алдына иіле солем беріп кіргенде,</w:t>
        <w:br/>
        <w:t>Асқар қария бір жасап қалып «көп жаса, қарағым!» деп ақ бата-</w:t>
        <w:br/>
        <w:t>сын берстін. Аллаға дсген ризашылығы артып, намаз соңынан</w:t>
        <w:br/>
        <w:t>балаларының бақытын жаратқан тонірден жалғастыра сұрайтын.</w:t>
        <w:br/>
        <w:t>«Сорлының көзі сорлы» дсмскші шадыркөз Мүтан сол жолы</w:t>
        <w:br/>
        <w:t>Шяу Уанның қатты жұдырығынан пістік мұрынын он жағына</w:t>
        <w:br/>
        <w:t>қисайта жапырып алды. Сонан онын сжслдсн құдай жарытпаған</w:t>
        <w:br/>
        <w:t>бст-олпсті онан арман сиықсызданып, тағдырдың тағы бір</w:t>
        <w:br/>
        <w:t>тәлкегіне тап болғандай күйіп-лысып жүрді. Оны иттін стінен</w:t>
        <w:br/>
        <w:t>жек көрстін былайғы жұрт ксмснгер қазақтын «пысық бола-</w:t>
        <w:br/>
        <w:t>мын дсп, пұшық болған» дсгсн мотслін айтысып сыртынан күліп</w:t>
        <w:br/>
        <w:t>жүрстін болды. Бірақ, Мүтоннің арсыздықтан, Өсті қалыңдықтан</w:t>
        <w:br/>
        <w:t>арманы жоқ сді. Тіпті осыдан кейін бойына біткен арсыздығы</w:t>
        <w:br/>
        <w:t>барған сайын асқындай түсті. Қай жердс жиын-топ, басқосу бол-</w:t>
        <w:br/>
        <w:t>са, ол сол жерге сиырдай сүзіп кіріп, қыз-келіншектерге кимслсй</w:t>
        <w:br/>
        <w:t>қылжақтап, өзін нән көресткісі келстін. Аузынан жалан саясат псн</w:t>
        <w:br/>
        <w:t>социалистік тәрбиені тастамайтын. Сонысымсн-ақ сүйкімі кетіп</w:t>
        <w:br/>
        <w:t>тс болған. Сондықтан қыз-келіншектер онын төбесін көрген жер-</w:t>
        <w:br/>
        <w:t>ден ит-тонын ала қашатын. Сол ссбепті өл сұр бойдақ болып жүрс</w:t>
        <w:br/>
        <w:t>берді. Көп өтпей замандастары онын болмашы мансабын мақтаған</w:t>
        <w:br/>
        <w:t>болып «Азбандұйжан» (отряд бастығы) дсгсн сайқымазақ жанама</w:t>
        <w:br/>
        <w:t>атты мандайына шегелеп жіберді.</w:t>
        <w:br/>
        <w:t>Тілсуберді мен Асыл бақытты жанұяға бас сұғып, он бір ай</w:t>
        <w:br/>
        <w:t>өткендс бүкіл Қытайда қара жер қақ айырылғандай «модснист</w:t>
        <w:br/>
        <w:t>зор төнкерісі» деген үрсйлі ұран олсмді шарпып, дүнк сте түсті.</w:t>
        <w:br/>
        <w:t>Осы дүбірлі дүмпу тау арасында айранын ұрттап, қойын құрттап,</w:t>
        <w:br/>
        <w:t>199</w:t>
        <w:br/>
        <w:t>қотарыла түскен қалың мал күзсктегі жусанды жұлмалап, баялар-</w:t>
        <w:br/>
        <w:t>ды тақырлап болған соң, снді жиып қойған жал-жал мия шөптерге</w:t>
        <w:br/>
        <w:t>ауыз салады.</w:t>
        <w:br/>
        <w:t>Сиыр біткен тұмсығын көтеріп, үйір-үйір жылқылар ширығып</w:t>
        <w:br/>
        <w:t>жүрген ызғарлы күздің сонғы бір күнінде Тілсубердіге Қаройдағы</w:t>
        <w:br/>
        <w:t>аумақты, он скі мая шөпті морлау міндеті тапсырылды. Жоқ дсу-</w:t>
        <w:br/>
        <w:t>те амалсыз Тілсуберді білегін сыбанып тастап, терендігі бір жа-</w:t>
        <w:br/>
        <w:t>рым мстрлік кен орды арпалысып қаза бастады. Анталаған аш мал</w:t>
        <w:br/>
        <w:t>оған күндіз-түні тыным бермейді. Сиырлар келіп шөпті мүйіздеп,</w:t>
      </w:r>
    </w:p>
    <w:p>
      <w:r>
        <w:t>өкіріп-бақырып жүр. |Бір жағынан қар аралас күздің толассыз</w:t>
        <w:br/>
        <w:t>жанбыры сс-ақылды шығарып барады. Ияйсан жер қойыртпақ бо-</w:t>
        <w:br/>
        <w:t>лып иленіп алды. Міндет ауыр, онын үстінс қыр желкесіне мініп</w:t>
        <w:br/>
        <w:t>алғандар зіркілдеп тұрғаны анау. «Өзінді хар қылғанша, күшінді</w:t>
        <w:br/>
        <w:t>хар қыл» дсген сөзді сстігені бар сді. Сол ссбспті міндстті уағында</w:t>
        <w:br/>
        <w:t>бітірсйін деп арып таласты-ай кеп ақ боранда. Анау жылы лабо-</w:t>
        <w:br/>
        <w:t>раторияда күйіп қалған сол қолының алақаны ойылып, бір қабат</w:t>
        <w:br/>
        <w:t>терісі сыпырылып қалды. Ойылған алақанын бст орамалымсн</w:t>
        <w:br/>
        <w:t>таңып алып сді, саусақтарының арасынан тамшылап аққан қан</w:t>
        <w:br/>
        <w:t>күректің сабын бояп жіберді.</w:t>
        <w:br/>
        <w:t>- Әй, сорлы басым-ай!- деп жаны күйіп кетті онын. Бір дсм</w:t>
        <w:br/>
        <w:t>тыныстамақшы болып скі мая шөптің ортасындағы ықтасынға от-</w:t>
        <w:br/>
        <w:t>ыра кетті. Сәлден кейін тартып жүрген жазықсыз жазасына ақылы</w:t>
        <w:br/>
        <w:t>жстпсй жантия кстті. Шаршағаны сонша, денссі қорғасындай ау-</w:t>
        <w:br/>
        <w:t>ырлап, бүкіл өнс бойын жер тартып барады. Жұмсақ шөпке басын</w:t>
        <w:br/>
        <w:t>сүйеп біраз жатып сді, көзі ілініп кетті. Түс көрді.</w:t>
        <w:br/>
        <w:t>Көркем Шаусшск қаласының Халық бақшасында жүр сксн,</w:t>
        <w:br/>
        <w:t>қасында бұйра шашты, ақ сары жүзді сабақтасы Мәрзия жарқылдап</w:t>
        <w:br/>
        <w:t>сөйлеп келеді. Салден сон Мәрзия олдснслерді айтып жылайды.</w:t>
        <w:br/>
        <w:t>Тілсуберді оны құшағына қысып уатып жатыр... Енді бір сотте</w:t>
        <w:br/>
        <w:t>қотарыла көшкен аттылы-жияу сл, олар көз ұшынан шоқ-шоқ бо-</w:t>
        <w:br/>
        <w:t>лып көрінген қалын қара ағашты бақты өткелінс қарай шуяп ба-</w:t>
        <w:br/>
        <w:t>рады. Тілсуберді жалма-жан Морзияның қолынан ұстай алады.</w:t>
        <w:br/>
        <w:t>Адырайған бірсу келіп қызды қасқырдай ала жөнследі. Мәрзия жы-</w:t>
        <w:br/>
        <w:t>лап барады. Тілсуберді оның артынан қолын созған бойы ышқына</w:t>
        <w:br/>
        <w:t>айғайлап тұр.</w:t>
        <w:br/>
        <w:t>- Тілсуберді, сй, Тілеуберді! - дсген шшы дауыс оны төбесінен</w:t>
        <w:br/>
        <w:t>жай түскендей шошытып оятты. І:кі көзін уқалап ұшып тұрғанда,</w:t>
        <w:br/>
        <w:t>қос жанарынан жас сорғалап, қоңырқай бстін жуып ксткен скен.</w:t>
        <w:br/>
        <w:t>- Мен мұндамын,- деді ол үсті-басына жабысқан құрғақ шөпті</w:t>
        <w:br/>
        <w:t>қағып жатып.</w:t>
        <w:br/>
        <w:t>188</w:t>
        <w:br/>
        <w:t>- Іш, бұзық! Ссн коллективті қиратуға құштарсын ғой 0,</w:t>
        <w:br/>
        <w:t>маядағы шөпті мал таптап жатса, басынды қуысқа тығып алып,</w:t>
        <w:br/>
        <w:t>бырдай болып ұйықтап жатқаның қалай?!- деп шадыркөз Мүтән</w:t>
        <w:br/>
        <w:t>тебініп жетіп келді қасына.</w:t>
        <w:br/>
        <w:t>Тілсуберді шеткі мая жаққа қарап сді, азынаған желді боран-</w:t>
        <w:br/>
        <w:t>да желіккендей бсс-алты сиыр шөпті мүйіздеп жатыр скен. “Қап,</w:t>
        <w:br/>
        <w:t>қарасандар-ай! Тышқаққа қас қылғандай қайдан жстіп қалды?”</w:t>
        <w:br/>
        <w:t>деп жүгіріп барып, сиырларды айдап жіберді дс:</w:t>
        <w:br/>
        <w:t>- Көріп тұрсын ғой, Мүтон, боран шығып қатты жаурап кеттім,</w:t>
        <w:br/>
        <w:t>содан алақанымды таңып,- дей беріп сді, Мүтон сөз аяғын тоспады:</w:t>
        <w:br/>
        <w:t>- Сенін осы жалқаулығың «бсс жақтан жақсы» үлгілі қыстақ</w:t>
        <w:br/>
        <w:t>құруымызға көпс-көрнеу кесірін тигізіп отыр. Жарым айлық</w:t>
        <w:br/>
        <w:t>міндеттің жиырма күнде үштен скісін дс орындамадың. Миынды</w:t>
        <w:br/>
        <w:t>кеулеген буржуазиялық құрт сені кері кетіріп барады. Өткенде өгіз</w:t>
        <w:br/>
        <w:t>окслугс жайлауға жібергенде жолда бір псризатты тауып алып,</w:t>
        <w:br/>
        <w:t>қандай масайрадын, 29- дсп аттан түсс қалды өңін суыққа салып.</w:t>
        <w:br/>
        <w:t>«Мына иттің қызғанышы қозып, іші удай ашып жүр скен ғой,</w:t>
        <w:br/>
        <w:t>шоқ-шоқ, дссс де пәлелі к... бармағынды тықсан, тырнағын ішінде</w:t>
        <w:br/>
        <w:t>қалады, дсуші сді ғой. Мынау маған қарадай соқтығып, бір пәлені</w:t>
        <w:br/>
        <w:t>кқоздатқалы тұр скен» деп ойлаған ол күрсгінс қарай жүріп сді:</w:t>
        <w:br/>
        <w:t>- ЕЙ, тоқта!-- деп бұйыра тіл қатты Мүтон көзін шадырайтып.</w:t>
      </w:r>
    </w:p>
    <w:p>
      <w:r>
        <w:t>Сонан ол Тілсубердіге таяп келіп ықтасын маяға арқасын сүйсп</w:t>
        <w:br/>
        <w:t>отыра кетті. Лсэде маймөнкслей қалған ол Тілсубердіге темекі</w:t>
        <w:br/>
        <w:t>ұсынып, - Байқип тарт, шөпкс іліндіріп алма,- дсп ақылмансыды</w:t>
        <w:br/>
        <w:t>да, - Сонда жол жөнскей Асылды қалай тауып ала қойдын, айтшы</w:t>
        <w:br/>
        <w:t>маған кәнс?- деп шадыр көзін сығырайта қарады.</w:t>
        <w:br/>
        <w:t>Тілсуберді болған жайды бұлжытпай түгел айтты.</w:t>
        <w:br/>
        <w:t>- Жайлауда сен кімдікінс қонып сдің?</w:t>
        <w:br/>
        <w:t>- Рүстемнін үйінс.</w:t>
        <w:br/>
        <w:t>- Ал Асыл қайда қоныпты?</w:t>
        <w:br/>
        <w:t>- Оны сұрағам жоқ.</w:t>
        <w:br/>
        <w:t>- Ой жарылып кет, кеште кезігіп, ертесі бірге қайтуды</w:t>
        <w:br/>
        <w:t>уағдаласып қойғанмын дссснші одан да,- деп темекісін обырлана</w:t>
        <w:br/>
        <w:t>сорып-сорып жіберді Мүтон.</w:t>
        <w:br/>
        <w:t>- Жоқ, жоқ. Өзім жауыр өгізбен итпсктеп жайлауға кеш жеттім</w:t>
        <w:br/>
        <w:t>де, танертен сртс қайттым. Өзін берген бұйрық солай смсс пс?-</w:t>
        <w:br/>
        <w:t>деді Тілсуберді Мүтәннін өз табағын өзінс тартып.</w:t>
        <w:br/>
        <w:t>- Асыл қазір оқудан шығып алып па?- деп қазбалай сұрады</w:t>
        <w:br/>
        <w:t>Мұтан.</w:t>
        <w:br/>
        <w:t>- Қазір окссінің қасында, смханаға мсдбикс болып орналасыпты.</w:t>
        <w:br/>
        <w:t>189</w:t>
        <w:br/>
        <w:t>алаңсыз жүрген аңқау сл тұрмақ, екі жылдан бері әркімнің келіп</w:t>
        <w:br/>
        <w:t>шығу тегін тектеп, табын саралап, тап-таза қосын құрамыз дсп</w:t>
        <w:br/>
        <w:t>жүрген сопиалистік торбис кадрларын да ссенгірстіп жіберді. Бей-</w:t>
        <w:br/>
        <w:t>нс қатты боран алдында бозамық шаң көтерілгені сияқты, қалыпты</w:t>
        <w:br/>
        <w:t>тұрмыс күнгірттенді. Тілсуберді сияқты «ты шулыларды»</w:t>
        <w:br/>
        <w:t>бұқарадан бөліп, аулақ тұрғызды да, қалған жұртшылықты ораз-</w:t>
        <w:br/>
        <w:t>асын аштырмай бір жергс таң бозынан жиып алып, Маузыдұнның</w:t>
        <w:br/>
        <w:t>шығармаларын «күнде оқуға» кірісіп кстті. Қайдағы бір</w:t>
        <w:br/>
        <w:t>«Сэнжиясүнді айыптау» (үш ұялас сұмпайы) басталғанда, ауыл</w:t>
        <w:br/>
        <w:t>адамдары «бұл нс скен?» деп аң-таң қалды.</w:t>
        <w:br/>
        <w:t>-Аһау, бұл Дын То, У Хан, Ияу Му Са дегендері кім өзі? Бұлар</w:t>
        <w:br/>
        <w:t>бұзық болса өз жеріндс-ақ жаныштап, лас болса, өз жерінде сыпы-</w:t>
        <w:br/>
        <w:t>ра салса болды смсс пс. Бізге қатысы нс осылардың?!- деп сгінші,</w:t>
        <w:br/>
        <w:t>малшылар күбір-сыбырға көшті.</w:t>
        <w:br/>
        <w:t>«Сыбыр-сыбыр ташканны бұзар» дсгсндсй, осындай күбір-</w:t>
        <w:br/>
        <w:t>сыбырдынң аяғы үлкен-үлкен қағаздарға арбиған әрсі</w:t>
        <w:br/>
        <w:t>бан жазулармен жазылып, әркім өзін-өзі боршалаумен өзгелерді</w:t>
        <w:br/>
        <w:t>ошкерлсу дсген құйынды қара жслгс ұласты. Әрбір отбасынан ба-</w:t>
        <w:br/>
        <w:t>стап мсксмс, кеңселерге дейін Маузыдұңға адалдық биі биленіп,</w:t>
        <w:br/>
        <w:t>адалдық ондсрі айтылып, қарттар қалжырап, жастар жалындай</w:t>
        <w:br/>
        <w:t>берді...</w:t>
        <w:br/>
        <w:t>Тілсуберді отрядтағы слу сегізінші жылдан бері ауыр снбекпсн</w:t>
        <w:br/>
        <w:t>ұзақ бұғаудың астында өзгертіліп келсе жатқан скі-үш шал-</w:t>
        <w:br/>
        <w:t>шауқанман біргс істейтін-ді. Оған да «онға бсйім» (оншылдық</w:t>
        <w:br/>
        <w:t>идеясы басым) дсген жалалы қылмысының үстінс шекарадағы</w:t>
        <w:br/>
        <w:t>шетқс қашу дүрбелснінс қатынасқан «қос жүрск» дсген қылмыс</w:t>
        <w:br/>
        <w:t>тағы жамалды.</w:t>
      </w:r>
    </w:p>
    <w:p>
      <w:r>
        <w:t>Бір күні снбск басында Асылмен кезігіп қалды. Ол сгістік басы-</w:t>
        <w:br/>
        <w:t>нан үйінс қайтпағалы аптадан асқан болатын. - Әкемнің жағдайы</w:t>
        <w:br/>
        <w:t>жақсы ма? Өзің амансың ба? Үйдің жағдайын Шяу Уаннан сстіп</w:t>
        <w:br/>
        <w:t>жүрмін,- деді Тілсуберді көңілсіздеу.</w:t>
        <w:br/>
        <w:t>- Жақсымыз ғой біз, ал өзін қалайсын, Тілеш, скі-үш рст Шяу</w:t>
        <w:br/>
        <w:t>Уаннан тамақ жіберіп сдім, алдың ба? Өзім келс алмай жатыр-</w:t>
        <w:br/>
        <w:t>мын;- деп асығыс сөйледі Асыл бір түрлі қорқынышты бсйнсмсн.</w:t>
        <w:br/>
        <w:t>- Шестугс қарағанда, қара дауылдың әкссі снді кслс жатқан</w:t>
        <w:br/>
        <w:t>сияқты,- деді жан-жағын барлай сөйлеп, - онанда осы ба-</w:t>
        <w:br/>
        <w:t>стан топыраққа аунап, қызыл жүрскті шыңдай бергеніміз абзал</w:t>
        <w:br/>
        <w:t>көрінсді. Жуырда «қызыл қорғаушылар» (У сойқы модснист зор</w:t>
        <w:br/>
        <w:t>төңкерісінде жастардан ұйымдасқан втойшыл авангардтар) дсгсн</w:t>
        <w:br/>
        <w:t>бірдемс ұйымдасып, айғай-сүрснмен іс басқарады сксн,- дсп жат</w:t>
        <w:br/>
        <w:t>із шаян тй-</w:t>
        <w:br/>
        <w:t>200</w:t>
        <w:br/>
        <w:t>көзге көрінбей ақырын жылыстап өз жөнін жүріп кетті Тілсуберді.</w:t>
        <w:br/>
        <w:t>Құба дала қуан тартқан күз болатын. Әлсін-әлі сіркірсген ақ</w:t>
        <w:br/>
        <w:t>жаңбырдың арты бозала қалпынан торғайбас қарға ұласты. Қолына</w:t>
        <w:br/>
        <w:t>сүйсмдей-сүйсмдей яғаш істік, қарыс-қарыс көр шсгс ұстаған ком-</w:t>
        <w:br/>
        <w:t>муна мүшелері қаздай тізіліп, тік тұрған жүгерінін собығын сойып</w:t>
        <w:br/>
        <w:t>аршып алып бара жатты. Астындағы торы жорғаны басқа да, көзге</w:t>
        <w:br/>
        <w:t>дс сабалап, масандау жсткен Мүтон бүкіл отрядтағыларды айғай</w:t>
        <w:br/>
        <w:t>сүрснмен қойдай иіріп алды. Сонан: «Маузыдұнның жарқырап</w:t>
        <w:br/>
        <w:t>тұрған темір қазық, біз айналасындағы топ жұлдызбыз. Өзінді</w:t>
        <w:br/>
        <w:t>өзск стіп, манында шыр көбслек айналамыз» дсгсн мағынадағы</w:t>
        <w:br/>
        <w:t>он басталды да, адамдар ұршықша иіріліп, шүйкедей шира-</w:t>
        <w:br/>
        <w:t>тылып адалдық биінс басты. Артынан жабыла «күндес оқуға»</w:t>
        <w:br/>
        <w:t>кірісіп кетті. «Азбандұйжан» жарықшақ дауысын көтерс: “Мау</w:t>
        <w:br/>
        <w:t>Жуши (Мвузыдұн төраға) бізге былай деп тәлім берсді, - деп</w:t>
        <w:br/>
        <w:t>сөзін бастады. - Ертең үлкен отрядта (үлкен бір отрядта снбск</w:t>
        <w:br/>
        <w:t>шаруашылығымсн шұғылданатын бірнеше кіші отрядтар бола-</w:t>
        <w:br/>
        <w:t>ды) зор жиын болады. Қызыл қорғаушылар қосыны құрылады.</w:t>
        <w:br/>
        <w:t>Бірде-бір адамның жиыннан қалып қалуына болмайды. Тап жаула-</w:t>
        <w:br/>
        <w:t>рымен сңбскпен өзгертудегілерді бөлск айдап апару керск!”- деп</w:t>
        <w:br/>
        <w:t>бұйрық түсірді дс, атына мінс салып, жын қуған бақсыдай құйын-</w:t>
        <w:br/>
        <w:t>персн шаба жөнелді. «ІЕсірікке ссс тисе, ойнап жүріп кісі өлтірер»</w:t>
        <w:br/>
        <w:t>дегенді қандай қазақ айтты скен?!</w:t>
        <w:br/>
        <w:t>Күз жанбырысұл-суықзәрін бүркіп ссбелептұр. Жиын алаңына</w:t>
        <w:br/>
        <w:t>көп ядам жиналды. Төрдегі кермс туға «Саясиды басшылыққа</w:t>
        <w:br/>
        <w:t>алып, төңкерісті мықты ұстап, қызыл қорғаушылар қосынын</w:t>
        <w:br/>
        <w:t>жеңіспен құрайық!» деген көрнекті ұран жазылыпты.</w:t>
        <w:br/>
        <w:t>Алттылы-жяу адамдар тобы жан-жақтан төгіліп келіп жа-</w:t>
        <w:br/>
        <w:t>тыр. Сахнада отырғандардың қақ ортасында танқы танау, орсақ</w:t>
        <w:br/>
        <w:t>тіс, ұзын мойын, арықтау бсйтаныс адам айналасына ожарла-</w:t>
        <w:br/>
        <w:t>на қарап, айқұлақтанып отыр. Оның қасында бір топ бслсснділер</w:t>
        <w:br/>
        <w:t>мен Мүұтон сияқты әумесер жандайшаптары ұшып-қонып жүр.</w:t>
        <w:br/>
        <w:t>Жиын аланының бір бұрышында алты отрядтан басы құралған</w:t>
        <w:br/>
        <w:t>«сошиалистік торбисде шсткс тұрғызылған» жиырма скі адам</w:t>
        <w:br/>
        <w:t>қаққан қазықтай қаздиып тұр. Тілсуберді солардын дол ортасын-</w:t>
        <w:br/>
        <w:t>да. Бұл, жұрттын көзінс «қай-қайдағы жақсылардың басына бір</w:t>
        <w:br/>
        <w:t>зобалан күн туып келс жатқандай» көрінді</w:t>
        <w:br/>
        <w:t>«Азбандұйжан» орнынан қарғып тұрып «Балық судан айрыл-</w:t>
        <w:br/>
        <w:t>мас, жеміс сабағынан. Біз Маузыдұннан айрылмаймыз!» дегсн</w:t>
        <w:br/>
        <w:t>әнді бастап ксп жібергенде, барқыраған, гүрілдеген, шыңғырған</w:t>
      </w:r>
    </w:p>
    <w:p>
      <w:r>
        <w:t>алуан-алуан эусндер жолға таласқан арбадай сақырлап, даланы ба-</w:t>
        <w:br/>
        <w:t>201</w:t>
        <w:br/>
        <w:t>соңгы сөз</w:t>
        <w:br/>
        <w:t>«Д» ауданынын шақыртуына Тілсуберді жстс алмады. Оның</w:t>
        <w:br/>
        <w:t>орнына балапанын сртксн ана қаздай ақ шашты Асылды, «жстім</w:t>
        <w:br/>
        <w:t>шабақ» атанған Нұржанды сртіп, шынашақтай Гауһарды алып</w:t>
        <w:br/>
        <w:t>Жамал апай барды. Орта мсктсптің қақпасында қалың оқушы,</w:t>
        <w:br/>
        <w:t>оқытушы, аудан әкімдері тұр скен. Үлкендер келіп Жамал апайға</w:t>
        <w:br/>
        <w:t>көңіл айтып, ақтарыла амандасты. Өрсндер құшақ-құшақ гүл</w:t>
        <w:br/>
        <w:t>ұсынды. Жас оқытушылар Асылды аялап, Нұржан мсн Гауһарды</w:t>
        <w:br/>
        <w:t>кезек көтеріп, қонақүйгс бастады.</w:t>
        <w:br/>
        <w:t>Осыдан скі күн өткеннен кейін мсктсптс қаралы жиын ашы-</w:t>
        <w:br/>
        <w:t>лып, Тілсубердінін тірі кезіндегі үйрену, қызмст, тұрмыстық аху-</w:t>
        <w:br/>
        <w:t>алы жөнінде саптастары сағынышты сезіммен сгіліп тұрып сөз</w:t>
        <w:br/>
        <w:t>сөйледі. Тілсубердіден сабақ алған шәкірттері аяулы ұстаздарын</w:t>
        <w:br/>
        <w:t>секс алып, көздерінен жас парлатты...</w:t>
        <w:br/>
        <w:t>Аудандық үкімст шсшім қабылдап, Асыл мсн скі баланы сол</w:t>
        <w:br/>
        <w:t>ауданның паспорт столына кіргізіп үкімет қамдауына алды да,</w:t>
        <w:br/>
        <w:t>н барлық росмияттарын «К» ауданына жөткеп берді.</w:t>
        <w:br/>
        <w:t>Жамал апай Асылдын бір бөлім ажырғыдан сергігенін көріп,</w:t>
        <w:br/>
        <w:t>ауылға қуанып та, көзінен жас парлатып, қайғырып та қайтты.</w:t>
        <w:br/>
        <w:t>«Д» аудандық үкімсттін ұйғарымы бойынша ксзінде</w:t>
        <w:br/>
        <w:t>Тілсубердіден оқып, ғылым исленіп, қазіргі күндері ор алуан</w:t>
        <w:br/>
        <w:t>мамандыққа қол жеткізген бсс қызметші Жамал апайлармен бірге</w:t>
        <w:br/>
        <w:t>«К» ауданына ксліп, айналасыскі аптада Тілсубердігс алты қанат ақ</w:t>
        <w:br/>
        <w:t>ордадай күмбезді зират тұрғызды. Сол қатардан «төрттік төбснің»</w:t>
        <w:br/>
        <w:t>(Қытайдағы Маузыдұң басшылығындағы компартияның әділстті</w:t>
        <w:br/>
        <w:t>саясатына қарсы қастандыққа басқан мэдснист зор төңкерісінің</w:t>
        <w:br/>
        <w:t>Лин Бияу бастаған төрт үлкен қылмыстысы) зиянксстігімсн</w:t>
        <w:br/>
        <w:t>күнәсіз көз жұмған Асқар қария мен Шяу Уанға да биік сскерткіш</w:t>
        <w:br/>
        <w:t>тұрғызылды.</w:t>
        <w:br/>
        <w:t>Тілсубердінін зираты біткен күні Асыл айтқанға көнбей, жаны-</w:t>
        <w:br/>
        <w:t>баласын алып, күмбездің ішінс түнсп қалды.</w:t>
        <w:br/>
        <w:t>Танертснінде ол аппақ шашы қарайып, жүдсу жүзі нұрланып</w:t>
        <w:br/>
        <w:t>ауылға тіпті баяғысындай-ақ ажарланып оралды. Бұл оқиға аз-ақ</w:t>
        <w:br/>
        <w:t>күнде сл ішінде аңызға айналып кетті. Бірсулер оны «Сол күні</w:t>
        <w:br/>
        <w:t>Асылды аруақтар қолдапты» дссс, снді бірсулер «Жоқ, жоқ,</w:t>
        <w:br/>
        <w:t>Тілсуберді әлі тірі скен! Ақсұнқар болып келіп Асылдың жанына</w:t>
        <w:br/>
        <w:t>түнепті!..» деп гулесті</w:t>
        <w:br/>
        <w:t>Осы мсзстте тас түрменің түбінде шіріп жатқан Мұтән нені өй-</w:t>
        <w:br/>
        <w:t>ланып отыр скен, ә?!</w:t>
        <w:br/>
        <w:t>онан кі</w:t>
        <w:br/>
        <w:t>наскі</w:t>
        <w:br/>
        <w:t>Й келіп...</w:t>
        <w:br/>
        <w:t>КӨПІРДЕГІ КӨКЖАЛДАР</w:t>
        <w:br/>
        <w:t>шмуц</w:t>
      </w:r>
    </w:p>
    <w:p>
      <w:r>
        <w:t>229</w:t>
        <w:br/>
        <w:t>бөлімшеге әлсін-әлі қатынас үзіліп, керуені мен жүргіншісі тона-</w:t>
        <w:br/>
        <w:t>лып жатқан ұзақ тас жолды басқару міндеті берілді.</w:t>
        <w:br/>
        <w:t>Таныса-білісе келес білімді, слгсзек, қат-сауатты, ақкөніл</w:t>
        <w:br/>
        <w:t>Би Ліңге аңсарым ауып, оған «Асқар» дсп өзімшс ат қойып,</w:t>
        <w:br/>
        <w:t>сенімді қорғаушылыққа алдым. Әскери бөлімшем шағын-шағын</w:t>
        <w:br/>
        <w:t>отрядтарға бөлініп, бсс жүз шақырым жерді шарлайды. Бсс жер-</w:t>
        <w:br/>
        <w:t>де бекет, скі жердс радциямсн қаруланған қолбасшылық штабы</w:t>
        <w:br/>
        <w:t>жұмыс істейді. Асқар скеуміз алты сөткедс бір рст барлық бскеттер</w:t>
        <w:br/>
        <w:t>мен шарлаушы бөлімдерді көзден кешіріп, ішкенімізірін, жегеніміз</w:t>
        <w:br/>
        <w:t>желім болғандай жсліп жүрсміз. Жстсгімізде қосар атымыз,</w:t>
        <w:br/>
        <w:t>бслімізде қылыш, тапанша, мойнымызда автомат, тақымымызда</w:t>
        <w:br/>
        <w:t>найзалы бссатар мсн қойнымызда гранатымыз жстерлік.</w:t>
        <w:br/>
        <w:t>- Ата, онда машинслерініз жоқ па сді, сонша ұзақ жолда шар-</w:t>
        <w:br/>
        <w:t>шамайсыздар ма?</w:t>
        <w:br/>
        <w:t>- Әй, қарғашым-ай, онда бүгінгідей өріп жүрген өңкей мото,</w:t>
        <w:br/>
        <w:t>сау адам тұрмақ мастарға қор болған мошинс қайда?! Тіпті</w:t>
        <w:br/>
        <w:t>шайтаншақ ілеуде бір кезігіп, ат- азаматтын серігі болатын. Арып-</w:t>
        <w:br/>
        <w:t>шаршағанымызды бақытты болашақ үшін бодау дсп ссзінстінб</w:t>
        <w:br/>
        <w:t>-Ә,ә,айта беріңіз, ята.</w:t>
        <w:br/>
        <w:t>- Жаңағы онгімсміз қ:</w:t>
        <w:br/>
        <w:t>- «Тақымымызда най:</w:t>
        <w:br/>
        <w:t>нат» дсгсн жергс.</w:t>
        <w:br/>
        <w:t>- 5, жаным-ай! Оның рас, былғары қоржында қатқан сухар нан</w:t>
        <w:br/>
        <w:t>мсн бұж-бұж шойын гранаттар араласып жүрстін. Нанды өзіміз</w:t>
        <w:br/>
        <w:t>жеп, бомбыларды жауға асататынбыз...</w:t>
        <w:br/>
        <w:t>Алма атасынын ақсақ аяғын аялап сипап, сүйсінс сзу тартып</w:t>
        <w:br/>
        <w:t>күлді дс, ілс-шала нсгс скснін қайдам, күрсініп жіберді. Атасы Ал-</w:t>
        <w:br/>
        <w:t>мяны арқасынан ақырын қағып, хикаясын онан әрі жалғай берді.</w:t>
        <w:br/>
        <w:t>Бет қаратпас суық, ызғарлы жол азынап тұрған. Аттың жал</w:t>
        <w:br/>
        <w:t>құйрығы сскен жсл мен зу-зу стсді. Үсақ құм мсн қиыршық та-</w:t>
        <w:br/>
        <w:t>стар қарша борайды. Ішігіміздің өнірін қымтанып-қымтанып,</w:t>
        <w:br/>
        <w:t>қорғаныш көзілдірігімізді киіп алдық. Жазықтан- жазық. Бслсннсн</w:t>
        <w:br/>
        <w:t>- белең. Кілең сұрланған сүрснсіз шөл дала. Желс жортып тас жол</w:t>
        <w:br/>
        <w:t>бойымен тартып келеміз. Бір белеңгс шыға кслсск, қатты желде</w:t>
        <w:br/>
        <w:t>қарға-құзғындар қырындай ұшып, қорбандаған құмайлар төбеден</w:t>
        <w:br/>
        <w:t>төңкеріле түсіп жатыр скен. Аттын басын іркіп, автоматты қолға</w:t>
        <w:br/>
        <w:t>алдық. Шксуміз жолдың скі жағына өттік. Қатты жслдс қалын</w:t>
        <w:br/>
        <w:t>шаңның ішін инс іздегендей тінтіп келеміз. Міне, ысқырған жел</w:t>
        <w:br/>
        <w:t>өтінен шырылдаған соби дауысы сстілді. Аттан түсе қалып, жер</w:t>
        <w:br/>
        <w:t>бауырлап тағы тындадық. Ііні сәбидің шырылына дүрсілдеген ат</w:t>
        <w:br/>
        <w:t>із.</w:t>
        <w:br/>
        <w:t>да келіп сді, қарағым?</w:t>
        <w:br/>
        <w:t>алы бссятар, қойын-қоржынымызда гра-</w:t>
        <w:br/>
        <w:t>234</w:t>
        <w:br/>
        <w:t>тұяғының дүбірі араласып кетті. Орнымнан ұшып тұрып жан-</w:t>
        <w:br/>
        <w:t>жағыма көз салсам, алдымнан Асқарым атынын қабырғасына жа-</w:t>
        <w:br/>
        <w:t>сырынып көлденсндеп өтіп барады скен. Мен дс скі аттың арасы-</w:t>
      </w:r>
    </w:p>
    <w:p>
      <w:r>
        <w:t>мен ілгері жаяу жылжыдым.</w:t>
        <w:br/>
        <w:t>Көп ұзамай Асқар аттан түсс қалды. Мен дс жсттім. Сілесі</w:t>
        <w:br/>
        <w:t>қатқан бесіктегі баланы бауырына басып, оппақ қудай шашы дода-</w:t>
        <w:br/>
        <w:t>дода қарт ожсй отыр. Айналада қарауытып қадау-қадау өліктер жа-</w:t>
        <w:br/>
        <w:t>тыр. Мен эжсйдің басына беліндегі тоқыма шәлісін орадым. Асқар</w:t>
        <w:br/>
        <w:t>бссіккс анадай жердс жатқан шейіт жігіттің үстіндегі ақ тонын</w:t>
        <w:br/>
        <w:t>әкеліп жапты. Анамен қысқа жауаптастық.</w:t>
        <w:br/>
        <w:t>- Нс болды?</w:t>
        <w:br/>
        <w:t>- Қырып кстті.</w:t>
        <w:br/>
        <w:t>- Кім?</w:t>
        <w:br/>
        <w:t>- Қарақшы.</w:t>
        <w:br/>
        <w:t>- Қашан?</w:t>
        <w:br/>
        <w:t>-тпісірім уақыт болған жоқ.</w:t>
        <w:br/>
        <w:t>- Қалай кстті?</w:t>
        <w:br/>
        <w:t>- Онтүстікке,</w:t>
        <w:br/>
        <w:t>- Белгісі қандай?</w:t>
        <w:br/>
        <w:t>- Өңкей ссск құлақты қашыр мінген, ит тымақты бірсулер...</w:t>
        <w:br/>
        <w:t>- Нені окстті?</w:t>
        <w:br/>
        <w:t>- Азық-түлік артқан төрт түйс мсн он ат, отыздай сиыр, жүз</w:t>
        <w:br/>
        <w:t>слудсй ұсақ мал.</w:t>
        <w:br/>
        <w:t>- Адамнан ше?</w:t>
        <w:br/>
        <w:t>- Екі шал, бір бала, үш бойжсткен қыз бен мына жетімектің</w:t>
        <w:br/>
        <w:t>шешесін.</w:t>
        <w:br/>
        <w:t>- Жарайды, қазір.</w:t>
        <w:br/>
        <w:t>Апыл-ғұпыл ожейдін оқ тескен сан стін таңып, қосар аттың</w:t>
        <w:br/>
        <w:t>бірінс қондырдық. Бесіктегі нсмерссін алдына өнгерттік дс шығыс</w:t>
        <w:br/>
        <w:t>жақтағы бсс шақырымдай жердегі бекетке тезірск жстуді тапсы-</w:t>
        <w:br/>
        <w:t>рып, өзіміз онтүстік құмға кірдік де кеттік.</w:t>
        <w:br/>
        <w:t>Сонымен шетсіз-шетсіз қу мсдисн қуан даланы бүкіл түн бойы</w:t>
        <w:br/>
        <w:t>өрлі-қырлы торуылдадық да жүрдік. Таң рауанда атымыздың</w:t>
        <w:br/>
        <w:t>аяғы ауырлап, өзіміздің құр сүлдеріміз ғана сүйрстіліп, сусыған</w:t>
        <w:br/>
        <w:t>құмшоқыға шыға кслсек, іздеген жауымыз исгіміздің астында быр-</w:t>
        <w:br/>
        <w:t>дай болып жатпасы бар ма?! Артымдағы Асқарға ақырын ымдап,</w:t>
        <w:br/>
        <w:t>жаныма шақырдым. Аттарымызды қалқаға қалдырып, сксумізтөбс</w:t>
        <w:br/>
        <w:t>ә</w:t>
        <w:br/>
        <w:t>з</w:t>
        <w:br/>
        <w:t>өзімде дс осы зуру бар деп сезсмін, бұл жақсы смсс. Ашы шойға қант</w:t>
        <w:br/>
        <w:t>қоссаңыз, қант қоспағанға қарағанда біршама тәуір болғанымен,</w:t>
        <w:br/>
        <w:t>оның ашылық дорсжесі бұрынғы қалпында қала береді. Бірақ, бұл</w:t>
        <w:br/>
        <w:t>қанттың табылуы оңайға соқпайды. Қайда скснін өзім білмеймін, бұл</w:t>
        <w:br/>
        <w:t>жөнінде сұрау қағазын-ақ тапсырғаннан басқа шара жоқ.</w:t>
      </w:r>
    </w:p>
    <w:p>
      <w:r>
        <w:t>Сайып келгенде, менін құсалыққа ұстаған одісім, өз</w:t>
        <w:br/>
        <w:t>төніп келген қасірст аталуының олсксй-шолскейін шығарамын.</w:t>
        <w:br/>
        <w:t>Оспадарлықты женіс санаймын. Жоқ жерден салтанат жырын</w:t>
        <w:br/>
        <w:t>шырқап, көңілімді көтеремін. Мүмкін, бұл қате шығар, бірақ, ай-</w:t>
        <w:br/>
        <w:t>налып кслгсндс, «амал жоқ» дсгенгс тиянақтайды. Шынында амал</w:t>
        <w:br/>
        <w:t>жоқ деген, мінс, осы!»</w:t>
        <w:br/>
        <w:t>Тілсуберді осы бір одсбист-көркем өнер аятойшысының тұнық</w:t>
        <w:br/>
        <w:t>тұжырымын скі рст қайталап оқығаннан кейін көп нәрсені</w:t>
        <w:br/>
        <w:t>көріп, бәрін дс ссзіп, тұманданған сарайы ашылғандай өзінсн-</w:t>
        <w:br/>
        <w:t>өзі сақылдап тұрып күлді. Жанында сан құбылған сарсаң оймен</w:t>
        <w:br/>
        <w:t>мөлиіп отырған Асыл шошып кетіп, оны құшақтай алды. Сонан</w:t>
        <w:br/>
        <w:t>кейін скеуі сол құшақтасқан бойы жоғарыдағы ұлағатты үшінші</w:t>
        <w:br/>
        <w:t>рет қайталай оқып, күлімсірсген күйінше ұйықтап кетті</w:t>
        <w:br/>
        <w:t>мс</w:t>
        <w:br/>
        <w:t>8</w:t>
        <w:br/>
        <w:t>Әу баста Маузыдұнның нұсқаған «Модснист зор төнкерісін</w:t>
        <w:br/>
        <w:t>қалам арқылы жүргізіп, буржуазияның қолбасшылық штабын</w:t>
        <w:br/>
        <w:t>үлкен жазулы газсттер арқылы зеңбірсккс ұстау» дсген нұсқауын</w:t>
        <w:br/>
        <w:t>алды-алдына сліріп алған бұқаралық ұйымдар сң соңында құрыш</w:t>
        <w:br/>
        <w:t>зеңбірекпен бірін-бірі атқылауға ойыстырып жіберді. Осын-</w:t>
        <w:br/>
        <w:t>дай қызыл қырғын соғыстан кейінгі бүкіл Қытайдағы жартылай</w:t>
        <w:br/>
        <w:t>тұралау жағдайы снді «бірге соққы беру, үшке қарсы тұру» (Кері</w:t>
        <w:br/>
        <w:t>төңкерісшілерге соққы беріп, буржуазиялық идсяға, капиталистік</w:t>
        <w:br/>
        <w:t>жолға, жекешілдікке қарсы тұру) дсген сынды террорлық ауқымға.</w:t>
        <w:br/>
        <w:t>ойысты. Осы кезде Алға коммунасының төнкерістік комитстінін</w:t>
        <w:br/>
        <w:t>тұрақты мүшесі, «Қызыл зеңбірскшілер» қосынының орынби-</w:t>
        <w:br/>
        <w:t>сар қолбасшысы, «Аттанның» бірінші атаманы сынды үлкен</w:t>
        <w:br/>
        <w:t>мәртсбсге қол жеткізіп үлгерген Мүтоннін «ақ дегені алғыс, қара</w:t>
        <w:br/>
        <w:t>дегені қарғыс» болып, десі жүріп тұр сді. Ол қорғанысы күшті бір</w:t>
        <w:br/>
        <w:t>құпия қорадан ер-тұрманды он бсс ятты айдап, тоғыз сарбазбен</w:t>
        <w:br/>
        <w:t>қотарыла шықты. Мансапқа буланған оның дснссі жуандап, қисық</w:t>
        <w:br/>
        <w:t>мұрны жалпақ бстінс жабыса стейіп кстксн, ксбсжсдей қарны</w:t>
        <w:br/>
        <w:t>срдің қасынан асып, іркілдеп тұратын. Бұрын оны «Азбандұйжан»</w:t>
        <w:br/>
        <w:t>дейтіндер снді оның азулы айбарынан ығып, Қытайша «Му</w:t>
        <w:br/>
        <w:t>қолбасшы!» дейтін болған. Сатырлатып ат айдап кслс жатқан ұзын</w:t>
        <w:br/>
        <w:t>20%</w:t>
        <w:br/>
        <w:t>мойын тазша жігіт, - Құрмстті Му қолбасшы, бүгін қ;</w:t>
        <w:br/>
        <w:t>мыз?- деді оған жасқаншақтай қарап.</w:t>
        <w:br/>
        <w:t>- Алдымен Қараөткелге, онан кейін Қараүнгіргс барып, қызыл</w:t>
        <w:br/>
        <w:t>зеңбірскшілер қорғанына қажстті қарағай экслсміз,- дсп шалқая</w:t>
        <w:br/>
        <w:t>ссінеді аузынан арақ иісі мүңкіп.</w:t>
        <w:br/>
        <w:t>- Ойбай-ау, азынаған қаңтарын болса мынау, жүз шақырымға</w:t>
        <w:br/>
        <w:t>жуық жолда боран шыға қалса, дсмдс қырылмаймыз ба9- деді әлгі</w:t>
        <w:br/>
        <w:t>тазша міңгірлеп.</w:t>
        <w:br/>
        <w:t>- Сол қырылудың алдын алу үшін аттанып барамыз. Әнсу күнгі</w:t>
        <w:br/>
        <w:t>сайысты ұмытып қалдыңдар ма, «қызыл армия үшінші полкінің»</w:t>
        <w:br/>
        <w:t>снарядтары біздің қорғанымыздың күл-талқанын шығарды,</w:t>
        <w:br/>
        <w:t>соны дерсу жөндеуіміз керск. Алдымызда нсндсй сұрапыл соғыс</w:t>
        <w:br/>
        <w:t>тұрғанын кім біледі?!</w:t>
        <w:br/>
        <w:t>- Онда Қараөткелге нсгс барамыз?</w:t>
        <w:br/>
        <w:t>- Ей, ссуас,мынаср-тұрманды ттар жертүбіндегі Қараүңгірден</w:t>
        <w:br/>
        <w:t>қарағайды өздері қиып окслс мс. Қараөткелден бір бөлім «қара</w:t>
      </w:r>
    </w:p>
    <w:p>
      <w:r>
        <w:t>жіптерді» (Жұртшылықтан ажыратып, шеткс тұрғызылған бұзық</w:t>
        <w:br/>
        <w:t>жонс күмәнді дслінген адамдардың масқаралау жанама аты) апа-</w:t>
        <w:br/>
        <w:t>рып қарағайға саламын. Қорғандағы атойшылардын сянын аз:</w:t>
        <w:br/>
        <w:t>пау үшін ағажөнең осы әдісті ойлап тапты.</w:t>
        <w:br/>
        <w:t>--; с, солай дсңіз, -- деп тазша жігіт автоматын алдына сы-</w:t>
        <w:br/>
        <w:t>рып қойды да, аттарды тықсыра қуалай берді.</w:t>
        <w:br/>
        <w:t>«Му қолбасшы» Қараөткелге келгенде, су құрылысында</w:t>
        <w:br/>
        <w:t>тұмсығынан шаншылып ауыр снбектс жүргендер жатқалы жатыр</w:t>
        <w:br/>
        <w:t>скен. Ол аттан түсс қалып асханаға бас сұғып тамақ псн арақты</w:t>
        <w:br/>
        <w:t>қосып алдырды. Онан кейін су құрылысының жауапты адамын</w:t>
        <w:br/>
        <w:t>шақыртты да он бсс адамның тізімін ұстатып, - Осыларды дсрсу</w:t>
        <w:br/>
        <w:t>киіндіріп оксл!- деп бұйырды. Тілсуберді бастаған шақырылған</w:t>
        <w:br/>
        <w:t>адамдар лсздс дайын болды. «Му қолбасшы» отырған орнынан</w:t>
        <w:br/>
        <w:t>қозғалмай арағын жұта отырып, шірене сөйледі,- ссндер қазірдің</w:t>
        <w:br/>
        <w:t>өзінде бір міндетке аттанасындар, қойындарына нандарынды</w:t>
        <w:br/>
        <w:t>тығып, қалыңырақ киініп алыңдар! Баратын жеріміз алыс, ат-көлік</w:t>
        <w:br/>
        <w:t>дайын,- деп майланған ұртын алақанымен сүртс салып, ыстық</w:t>
        <w:br/>
        <w:t>тсмір псштің жанынан ырғала қозғалды.</w:t>
        <w:br/>
        <w:t>да бара-</w:t>
        <w:br/>
        <w:t>іт-</w:t>
        <w:br/>
        <w:t>жнж</w:t>
        <w:br/>
        <w:t>Түн. Сықырлаған сары аяз. Жалғызияқ жолмсн жиырма төрт</w:t>
        <w:br/>
        <w:t>салт атты тауға қарай құйғытып барады. Ақ көрпссін қымтай</w:t>
        <w:br/>
        <w:t>оранған стекті сн дала бүлк стпей мелшейіп жатыр.</w:t>
        <w:br/>
        <w:t>Олар найзадай шаншылған асуға таяғанда арақтын қызуымсн</w:t>
        <w:br/>
        <w:t>е</w:t>
        <w:br/>
        <w:t>- Тфу, ботшағарлар! Бұлар осылай төңкеріс жасап нс бітірмек?</w:t>
        <w:br/>
        <w:t>Бсйкүно слді зарлатып, өзара қырқысқаннан нс шығады?</w:t>
        <w:br/>
        <w:t>Осылардың сонда түпкі көздеген мұраты не?! Апырай, ә, кешегі</w:t>
        <w:br/>
        <w:t>бір шыны суды шайқалтпай ұстап тұрған халықтық қайран үкімст</w:t>
        <w:br/>
        <w:t>қайда?!- дсп ауыр ойға шомды Тілсуберді. Алдында кслс жатқан</w:t>
        <w:br/>
        <w:t>«Му қолбасшы» қаптың сыртына қаны шып-шып шығып тұрған</w:t>
        <w:br/>
        <w:t>жас стті өз жанындағы қорғаушыларына көтертіп, түп жақтағы бір</w:t>
        <w:br/>
        <w:t>апанына кіріп кетті.</w:t>
        <w:br/>
        <w:t>Көзге түртсе көргісіз зілмәуір түн айналаны басып тұр. Түннің</w:t>
        <w:br/>
        <w:t>жарымы болған... Тілсубердіні айдаған скі жасауыл оны бір ала</w:t>
        <w:br/>
        <w:t>көлеңкелеу үйге кіргізіп, тік тұрғызып қойды. Төр жақтағы үстелде</w:t>
        <w:br/>
        <w:t>қатарынан бірнсшс адам сұсты қабағын түйіп, түнеріп отыр. Онын</w:t>
        <w:br/>
        <w:t>артын ала қарулы жасақтар қаз- қатар тұр. Үйдің бұрышындағы</w:t>
        <w:br/>
        <w:t>темір псшке топтыра көмір салып, бүйірін қызартып қойыпты.</w:t>
        <w:br/>
        <w:t>Псш алдында үш-төрт қысқыш, оның қатарында бір құшақ</w:t>
        <w:br/>
        <w:t>солқылдақ шыбық жатыр.</w:t>
        <w:br/>
        <w:t>Тілсуберді үстелдегілерге көз жүгіртіп сді, сшқайсысын та-</w:t>
        <w:br/>
        <w:t>нымады. Кейбірсулерінін бст-аузы жараланып, қолы таңылған.</w:t>
        <w:br/>
        <w:t>Кейбірсуі қос балдаққа сүйснген сүркейлі жандар. Өндерінс</w:t>
        <w:br/>
        <w:t>қарағанда ұйғыр, қазақ, қытайы аралас көрінеді.</w:t>
        <w:br/>
        <w:t>«Ойпыр-ай, снді қандай қиямстті бастар скен бұлар?» дсп</w:t>
        <w:br/>
        <w:t>Тілсуберді іш жиды.</w:t>
        <w:br/>
        <w:t>- БЕй, сен кімсін?- дсді қазақ тілін бұза сөйлсген, арық</w:t>
        <w:br/>
        <w:t>сарышұбар бірсуі үстелді жұдырығымен түйіп қалып.</w:t>
      </w:r>
    </w:p>
    <w:p>
      <w:r>
        <w:t>- Мен Тілсуберді боламын,- деді ол ксудесін тік ұстап.</w:t>
        <w:br/>
        <w:t>-Қайдан келдің?</w:t>
        <w:br/>
        <w:t>- Бслтоған қыстағының Қаряөткелдегі су құрылысынан келдім.</w:t>
        <w:br/>
        <w:t>- Мұнда нс қылмыспен келдін деп тұрмын мсн?</w:t>
        <w:br/>
        <w:t>- Қылмысым жоқ, қарағай алып келдік.</w:t>
        <w:br/>
        <w:t>- Қылмысым жоқ дсймісін?- деп сарышұбар жан-жағына</w:t>
        <w:br/>
        <w:t>алақтай қарап сді, сстслік алып отырған бірі орнынан ұшып</w:t>
        <w:br/>
        <w:t>тұрып, - жоғалсын оншыл, ұлтшыл элемент! Ікі жүрек,</w:t>
        <w:br/>
        <w:t>түзстімпаз Тілсубердінін ит басын мылжалайық! Сасық буржуа-</w:t>
        <w:br/>
        <w:t>зия зиялысынын сазайын тарттырайық!- деп озандата ұрандады.</w:t>
        <w:br/>
        <w:t>- Ортамызға жасырынған шпион, скі жүрек, түзстімпазды қатты</w:t>
        <w:br/>
        <w:t>жазаға тартайық!- деп ілс-шала тағы бір-сксуі ұранға басты. Айнала</w:t>
        <w:br/>
        <w:t>отырғандардың бәрі қызыл өнсштеніп, әлгіндей ұрандардың соңын</w:t>
        <w:br/>
        <w:t>көтеріп айғайлап тұр. Тілсубердінін артында тұрған скі жасауыл оны</w:t>
        <w:br/>
        <w:t>тірсектен теуіп қалып, тізерлетті дс желкесінен баса қалды.</w:t>
        <w:br/>
        <w:t>Қолына алақандай қызыл мұқабалы «Мау Жуши сөздерінен</w:t>
        <w:br/>
        <w:t>214</w:t>
        <w:br/>
        <w:t>үзіндіні» ұстаған сарышұбар снді қайта айқұлақтанып, - Мау</w:t>
        <w:br/>
        <w:t>Жуши бізге былай дсп тәлім берсді: «Құралды жау жойылғаннан</w:t>
        <w:br/>
        <w:t>кейін дс құралсыз жау өмір сүрсді, олар бізбен сөзсіз жантала-</w:t>
        <w:br/>
        <w:t>са күреседі, біз бұларға слсусіз қарауымызға болмайды. Іігер біз</w:t>
        <w:br/>
        <w:t>мәселені қазір осылай қоймасақ жонс мәселені осылай танымасақ,</w:t>
        <w:br/>
        <w:t>онда орасан зор қатслік өткізсміз»;-дсп тоқтағанда, тағыбірі қағып</w:t>
        <w:br/>
        <w:t>алып, Мау Жушидін: «кім біздің жауымыз, кім біздін досымыз?</w:t>
        <w:br/>
        <w:t>Бұл мәселе - төңкерістегі сн басты мәселе» деген үзіндісін озан-</w:t>
        <w:br/>
        <w:t>дата оқып, ендігі сұрақты Тілсубердігс сол коя бастады. Бағанадан</w:t>
        <w:br/>
        <w:t>желкесінен тұқыртып басқан скі жасауыл снді Тілсубердінін ша-</w:t>
        <w:br/>
        <w:t>шынан шеңбектеп басын кекжитс шалқалатты. Олардын тізелері</w:t>
        <w:br/>
        <w:t>Тілсубердінін желкесінде.</w:t>
        <w:br/>
        <w:t>- ЫЙ, ит басты, сиыр аяқ, сасық зиялы нсмс, сен сн әуслі табы</w:t>
        <w:br/>
        <w:t>жат, бай шаруаның баласысың ба? Осыған жауап бер!</w:t>
        <w:br/>
        <w:t>- Орта шаруаның баласымын.</w:t>
        <w:br/>
        <w:t>Тілсубердінің басы-көзінс алдын-ала әзірленген солқылдақ</w:t>
        <w:br/>
        <w:t>шыбық сатыр-сұтыр жауып кетті. Сұрақ тағы жалғасты:</w:t>
        <w:br/>
        <w:t>- Сен оңшылсың ба шыныңды айт?</w:t>
        <w:br/>
        <w:t>- Онға бейім болғаным рас. Бірақ бұл алдсқашан тиянақтанған іс.</w:t>
        <w:br/>
        <w:t>- Сен алпыс скінші жылы шскара слі шсткс қашқанда нс үшін</w:t>
        <w:br/>
        <w:t>бері жылыстадың?!</w:t>
        <w:br/>
        <w:t>- Туған жерімді, ата-анамды қимадым.</w:t>
        <w:br/>
        <w:t>Тілсубердігс снді жұдырық пен сойыл шоқпар тең тиді. Бірі ба-</w:t>
        <w:br/>
        <w:t>стан, бірі жон арқадан сойып жатыр.</w:t>
        <w:br/>
        <w:t>- Арғы атаннын табы жөнінде нс дсмекшісін, қарсыласпай</w:t>
        <w:br/>
        <w:t>анығын айт, тоң мойын элсмснт?</w:t>
        <w:br/>
        <w:t>- Білмеймін. Сойысқа арналған қозы да, қой да бөлск-</w:t>
      </w:r>
    </w:p>
    <w:p>
      <w:r>
        <w:t>бөлек бауыздалып, өз аяғынан іреледі ғой,-деп өршелене түсті</w:t>
        <w:br/>
        <w:t>Тілсуберді.</w:t>
        <w:br/>
        <w:t>Осы кезде артта отырған бір қызыл қорғаушы, - мұнын позици-</w:t>
        <w:br/>
        <w:t>ясы өте нашар скен, алдымен тілін түзеп нистін дұрыстап қою кс-</w:t>
        <w:br/>
        <w:t>рск сияқты;- дсп қалды.</w:t>
        <w:br/>
        <w:t>- Онда аспаққа асып жіберіңдер!- дсді сарышұбар дауы-</w:t>
        <w:br/>
        <w:t>сын көтерс. Сол-ақ скен кендір арқанмен скі бармағынан байлап</w:t>
        <w:br/>
        <w:t>жіберіп арқалық ағашқа аса салды алксуделер.</w:t>
        <w:br/>
        <w:t>Мұндай зұлымдықты тұңғыш көрген Тілсубердінің жүрегі ат-</w:t>
        <w:br/>
        <w:t>тай тулап, қаны басына шапшыды. Байланған бармақтарының та-</w:t>
        <w:br/>
        <w:t>мырлары бырт-бырт үзіліп, қолтығы жыртылғандай бүкіл денесі</w:t>
        <w:br/>
        <w:t>ашып кстті.</w:t>
        <w:br/>
        <w:t>- Айтамысын сй, бұзық, нс үшін келдің бұл жерге?</w:t>
        <w:br/>
        <w:t>ə</w:t>
        <w:br/>
        <w:t>Ф</w:t>
        <w:br/>
        <w:t>«Му қолбасшы» ята алмады. Наганын қайтадан қабына салып,</w:t>
        <w:br/>
        <w:t>көк бөтелкені аузына скі төңкеріп алды да, - жсмссең жемтігінді</w:t>
        <w:br/>
        <w:t>жс, сасық зиялы ит!- деп жүріп кетті.</w:t>
        <w:br/>
        <w:t>- Тфу, тфу, қара нист ботшағар!- дсп Тілсуберді оның артынан</w:t>
        <w:br/>
        <w:t>жерге түкірді.</w:t>
        <w:br/>
        <w:t>Шкеуі керкілдесіп тұрғанда, алдағылар ұзап кстксн сксн.</w:t>
        <w:br/>
        <w:t>Қиядағы қиын жолдарда қарағай тартқан ядам айналма</w:t>
        <w:br/>
        <w:t>мүйістерден шауып ксліп зулатып өтс шықпаса, ауыр қарағай</w:t>
        <w:br/>
        <w:t>ауытқып кетіп атты құлататын қаупі болады. Мұндайда</w:t>
        <w:br/>
        <w:t>байқамаса, атпсн бірге адам да мерт болады. Осыны білстін</w:t>
        <w:br/>
        <w:t>Мүтан кезеңге шыққаннан ксйін құйындата жөнслді. Оның ар-</w:t>
        <w:br/>
        <w:t>тынан Тілсуберді дс аятына қамшы басты. Ол 3</w:t>
        <w:br/>
        <w:t>тып үшінші айланбадан бұрыла бсргсндс қарсы алдында Мүтон</w:t>
        <w:br/>
        <w:t>жендсттін көлденен тұрғанын көзі шалып қалды. Көсіліп келе</w:t>
        <w:br/>
        <w:t>жатқан ұшқыр ат екі-үш рст лоқып барып іркіліп қалып сді, жол</w:t>
        <w:br/>
        <w:t>табанынан шығып кеткен ауыр қарағайдың екпіні Тілсубердіні</w:t>
        <w:br/>
        <w:t>атымен қоса Сулысайдын тік жарынан құстай ұшырып ала</w:t>
        <w:br/>
        <w:t>жөнелді!!!</w:t>
        <w:br/>
        <w:t>«Алла!» дсгсн бір ауыз сөзге әрең үлгерді Тілсуберді. Арасы</w:t>
        <w:br/>
        <w:t>й салым құзардан ұшып барып, қыс бойы бірінін үстіне бірі</w:t>
        <w:br/>
        <w:t>тынып жатқан қалың қарға күмп стс түсті</w:t>
        <w:br/>
        <w:t>«Му қолбасшы» екпіндетіп жсткенде алдағы кстксндер жол</w:t>
        <w:br/>
        <w:t>үстінде скі бұғы, бір жабайы қабанның қызыл жайма стін борша-</w:t>
        <w:br/>
        <w:t>лап жатқан Ма Мазы мен Тұрдақынның айналасында тұр скен.</w:t>
        <w:br/>
        <w:t>- Тілсуберді қайда?</w:t>
        <w:br/>
        <w:t>- Жаламадан ұшып кетті,- деді Мүтан көзі шекесінс шығып.</w:t>
        <w:br/>
        <w:t>ІНң алдымсн жүгірген Айтмұхаммст болды. Ол да Мүтонға</w:t>
        <w:br/>
        <w:t>қарсы шығамын деп жүріп қара жіптердің қатарына ілігіп қалған</w:t>
        <w:br/>
        <w:t>болатын. Айтмұхаммст жана Мүтоннің артта одсйі қалып,</w:t>
        <w:br/>
        <w:t>Тілсубердіге қастандық істегенін ссзс қойып, жүгіріп кслс жатып,</w:t>
        <w:br/>
        <w:t>- сен ант ұрған әдейі адам өлтірдің,- дсп балтасын ала қайтадан</w:t>
        <w:br/>
        <w:t>Мүтонға жүгірді.</w:t>
      </w:r>
    </w:p>
    <w:p>
      <w:r>
        <w:t>Мүтән айтарға болмас сасқалақтап қалды.</w:t>
        <w:br/>
        <w:t>- Айналмада айылым босап кетіп аз кідіріп қалып сдім, ол</w:t>
        <w:br/>
        <w:t>маған жстс бсрс қарағайы аунап, жазатайым ұшып кстті;- деді</w:t>
        <w:br/>
        <w:t>Айтмұхаммсткс жалынғандай жарты тізерлеп отыра қалып.</w:t>
        <w:br/>
        <w:t>Айтмұхаммсттер шығыс жақтағы жалама бсттен жабыла</w:t>
        <w:br/>
        <w:t>сырғанап түсіп, жартас астындағы омбы қарға жеткенде Тілсуберді</w:t>
        <w:br/>
        <w:t>жұмыртқаны снді ғана тесіп шыққан ақ үрпік балапандай басын</w:t>
        <w:br/>
        <w:t>қардан қылтитып, жұлқынып жатыр сксн.</w:t>
        <w:br/>
        <w:t>аулап кслс жа-</w:t>
        <w:br/>
        <w:t>ші</w:t>
        <w:br/>
        <w:t>ә</w:t>
        <w:br/>
        <w:t>(т!</w:t>
        <w:br/>
        <w:t>- Тірімісін, бауырым?- деп Айтмұхаммст бас салып,</w:t>
        <w:br/>
        <w:t>қолтығынан тартып суырып алды.</w:t>
        <w:br/>
        <w:t>Тілсуберді Айтмұхаммсттін мойнынан орай құшақтай алып:</w:t>
        <w:br/>
        <w:t>- Рахмст, ағай!- деді дс талықсып кетті. Оның аузынан болар-</w:t>
        <w:br/>
        <w:t>болмас қан шығып тұр.</w:t>
        <w:br/>
        <w:t>Қарағайшылар шабылып ксліп, төрт аяғы көктен келген</w:t>
        <w:br/>
        <w:t>атты да өлгенде орен тірі шығарып алды. Арқанды қиып, втпен</w:t>
        <w:br/>
        <w:t>Тілсубердіні кезек-кезек сүйеп көтеріп жүріп кезенге шығарғанда,</w:t>
        <w:br/>
        <w:t>Тілсуберді орсн ссін жиды.</w:t>
        <w:br/>
        <w:t>- «Арбасқан жылан алдыннан алты рст шығады» дсгсн осы,</w:t>
        <w:br/>
        <w:t>шырағым, Тілсуберді. Псріштең рас қаққан сксн қатерден. «Най-</w:t>
        <w:br/>
        <w:t>за бойы қар жауса ажалды өлсді» дсген сөз бар. Асқар ағанын да,</w:t>
        <w:br/>
        <w:t>Асылдын да тілсуі дұрыс скен. Бір жолғы қастықтан жаның аман</w:t>
        <w:br/>
        <w:t>қалды әйтеуір,- деді Айтмұхаммст.</w:t>
        <w:br/>
        <w:t>- Айтмұхаммст аға, маған Мүтон жсксұрын көпс-көрнсу</w:t>
        <w:br/>
        <w:t>қастандық жасады. Ксзсннің ар жағында жан құралын қолына</w:t>
        <w:br/>
        <w:t>алып,атыптастауға да ұрынды. Онан кейін...- деп Айтмұхаммсттін</w:t>
        <w:br/>
        <w:t>құлағына сыбырлады.</w:t>
        <w:br/>
        <w:t>Қарағай окслген «қара жіптер» ятойшылардың алдынғы шебінс</w:t>
        <w:br/>
        <w:t>жеткеннен кейін, «Му қолбасшы» Тілсубердіні жалғыз алып қалып,</w:t>
        <w:br/>
        <w:t>қалғанын Қараөткелге жаяу қайтарып жіберді. Айтмұхаммст арты-</w:t>
        <w:br/>
        <w:t>на қарай-қарай аландап кстті.</w:t>
        <w:br/>
        <w:t>Аула ішінде төбс-төбс болып үйілген жсміс ағаштары мсн</w:t>
        <w:br/>
        <w:t>қыршынынан қиылған тал-терсктер, жол үстінде боқ-сідікке</w:t>
        <w:br/>
        <w:t>бұлғанып қалы кілемдер мен оюлы сырмақ-тсксмсттер шашы-</w:t>
        <w:br/>
        <w:t>лып жатыр. Бұлардын борі қан жылаған халықтың мүлкі скенін</w:t>
        <w:br/>
        <w:t>Тілсуберді іштей сезіп:</w:t>
        <w:br/>
        <w:t>- Әй, найын саптар-ай!- деп келеді.</w:t>
        <w:br/>
        <w:t>Тілсубердіні қару асынған скі адам айдап апарып қорғаныс</w:t>
        <w:br/>
        <w:t>шебінің ішіндегі тастай қаранғы бір үйге қамап қойды. Бұл қорғаныс</w:t>
        <w:br/>
        <w:t>шебі дсгсні - айғайласып, атысқан екі топ ссік-терсзссінің дал-дұлын</w:t>
        <w:br/>
        <w:t>шығарған бұрынғы толықсыз ортамектептін оқу ғимараты. Мектептің</w:t>
        <w:br/>
        <w:t>сыртынан терең ор қазып, қарағайдан қалытқы жасап, әр-әр жерінс</w:t>
        <w:br/>
        <w:t>кірпіштен атыс ұяларын орнатып, кендір қаптарға құм толтырып</w:t>
        <w:br/>
        <w:t>қоршап қойыпты. Атыс алаңының сыртындағы күзст орындарында.</w:t>
        <w:br/>
        <w:t>қарулы адамдар қаптап жүр. Мектептің ішкі үйлерінде мылтық, ав-</w:t>
        <w:br/>
        <w:t>томаттарын сүйеп қойып сары киімді қыз-жігіттер ыржақтасып</w:t>
      </w:r>
    </w:p>
    <w:p>
      <w:r>
        <w:t>отыр. Мектеп залында саудыраған арақ құмыралары мсн консерв.</w:t>
        <w:br/>
        <w:t>қалбырлары шашылып жатыр. Шеттегі бір үйде байлап-маталған бір</w:t>
        <w:br/>
        <w:t>топ тұтқындар зар снірсп ширығып тұр.</w:t>
        <w:br/>
        <w:t>242</w:t>
        <w:br/>
        <w:t>тұрған. Жайлнуға апаратын тұзым үшін копсритивтен жалынып</w:t>
        <w:br/>
        <w:t>жүріп 300 юань алған сдім. Соның сорлатып 200 юанын с дегеншс</w:t>
        <w:br/>
        <w:t>тосқауылдағылар соғып қалды. О, тауба! Ал, олар басқаларға тым</w:t>
        <w:br/>
        <w:t>слпск. Мысалы, сл-жұрттың бәрінс айпарадай әйгілі зғаш алып-</w:t>
        <w:br/>
        <w:t>сатарлары мсн ауыл арасындағы жымсымяа ұрыларға, жалдап сау-</w:t>
        <w:br/>
        <w:t>дагерлерге ұштасып мал жөткеушілерге, аң-құс аярлары мен шөп</w:t>
        <w:br/>
        <w:t>дәрі-дәрмек талаушыларына алдын-ала шарттасып қойғандай</w:t>
        <w:br/>
        <w:t>қашанда ссік ашық...</w:t>
        <w:br/>
        <w:t>- Иә, иә;- деп маусым айының ортасында осы «Кемпірқосақ»</w:t>
        <w:br/>
        <w:t>көпірінен жайлауға көшіп өткендегі мынадай көріністі еріксіз ссімс</w:t>
        <w:br/>
        <w:t>алдым. Сәуір айынын сонынан бастап бір-біріне іргелес үш ауданнын</w:t>
        <w:br/>
        <w:t>бәрінен бірдей оуслі сиырдан, онан кейін қойдан аусыл індеті</w:t>
        <w:br/>
        <w:t>байқалды. Ойда-жоқта білінген осы бір жұқпалы індетті жоғары-</w:t>
        <w:br/>
        <w:t>төменгі өкімст, күллі малшылар жұртшылығы жұмылып, түрлі</w:t>
        <w:br/>
        <w:t>ғылым техникалық шаралар мсн маусымның басында-ақ пышақпен</w:t>
        <w:br/>
        <w:t>қиғандай тыйған. Біз қатысты орындардан көктеуліктен жайлауға</w:t>
        <w:br/>
        <w:t>көшу жөніндегі рұқсат қағаздарын алып, жаңағы Имам айтқан</w:t>
        <w:br/>
        <w:t>қарғыманың қасындағы «Ксмпірқосаққа» кслсск, ол жерде жұқпалы</w:t>
        <w:br/>
        <w:t>індеттен сақтану қолбасшылық штабы олдсқашан құрылып, мал</w:t>
        <w:br/>
        <w:t>біткенді дәрімсн бүркіп шомылдырып, қатынас көліктері мен адамды</w:t>
        <w:br/>
        <w:t>дәрілі судан кештіріп өткізіп, ию-қию болып жатыпты. Іінді қайтсін,</w:t>
        <w:br/>
        <w:t>мал шаруашылық мсксмслермсн мал дәрігерлік, қоршаған ортаны</w:t>
        <w:br/>
        <w:t>қорғау салалары күнді түнге жалғап, болып сабылысып жүр скен.</w:t>
        <w:br/>
        <w:t>Өйткені терен құздағы арқыряған тасқынды тау өзенінін үстінде айт-</w:t>
        <w:br/>
        <w:t>са айтқандай, кемпірқосақша иіліп тұрған алып көпірдің аузы - үш</w:t>
        <w:br/>
        <w:t>ауданға қарасты бүкіл шұрайлы жайлаудың қолқасындай тап-тар,</w:t>
        <w:br/>
        <w:t>айналып өтер басқа жол жоқ, өтс ұрымтал қолқатқа орналасқан.</w:t>
        <w:br/>
        <w:t>Көпірдін скі жағындағы аламыш-аламыш малшылар мен кеншілер</w:t>
        <w:br/>
        <w:t>қыстағының аласа үйлері батыстағы тарам-тарам тау жолдарымсн</w:t>
        <w:br/>
        <w:t>келген жолаушылардың табанының астынан көрінстін. Көпірдің он</w:t>
        <w:br/>
        <w:t>қанаты қалын самырсынды ақ жартасқа артылып, сол қанаты айғыз-</w:t>
        <w:br/>
        <w:t>айғыз көшссымаққа көлбеп жататын. Дал осы көшелердің көбелерінде</w:t>
        <w:br/>
        <w:t>аздап дүкен-сүкен, асхана-масхана, бақалшы-сақалшы, эйтсуір тыр-</w:t>
        <w:br/>
        <w:t>банып тіршілік стстіндер жатаған ден-сен, қонакүйлерінс күлімдеп</w:t>
        <w:br/>
        <w:t>ссік ашады. Бұлардың түнгі көріністері бейнс көп көзді жұлдыз құрт</w:t>
        <w:br/>
        <w:t>сияқты ссік-терезелерінен болар-болмас қызғылт-сарғыш сәулс ша-</w:t>
        <w:br/>
        <w:t>шып, күркіреген екпінді өзен суынын толқынымен ғана өкпесін соғып</w:t>
        <w:br/>
        <w:t>жатқандай көрінстін. Жаз бойы жайлаудан оралмағандықтан жанағы</w:t>
        <w:br/>
        <w:t>жүргізуші айтқан сыбысты қайдан білейін?! Әуелі, күбір-сыбыр дс-</w:t>
        <w:br/>
        <w:t>гендей, сл ішінен сстігендерім дс ссімнен шығып кстіпті</w:t>
        <w:br/>
        <w:t>242</w:t>
        <w:br/>
        <w:t>Біз түс қия «Ксмпірқосаққа» келдік. Қаннсн-қаперсіз мошинсміз</w:t>
        <w:br/>
        <w:t>көпірдін ортасына жсткендс шорт тоқтатылды. Суық қару асынған</w:t>
        <w:br/>
        <w:t>скі сақшы алдымызға келіп болар-болмас тіл қатты да, артқа шегінуді</w:t>
        <w:br/>
        <w:t>бұйырды. Олардын желкесіндегі көк жартасқа жапсырыла салынған</w:t>
        <w:br/>
        <w:t>биік қарауыл сөресінде бірсуі батысқа қарай қолын сілтеп, енді бірсуі</w:t>
        <w:br/>
        <w:t>бірсулерге айғайлап тұр. Көпір астындағы долы өзеннің өзсгінде</w:t>
        <w:br/>
        <w:t>жойқын бұлқыныс жатыр. Ол қос қанаттағы жартастарды қуа</w:t>
        <w:br/>
        <w:t>толқынымен сатыр-сұтыр сабалап, терен арданың ішін бозмұнарға</w:t>
        <w:br/>
        <w:t>тұншықтырып тұр. Жылыкабинадантершіп түскен менін жүзімс суық</w:t>
        <w:br/>
        <w:t>та сызды бір лсп ұрғанда кенст тітіркенс қалдым. Қарауыл сөрссінін</w:t>
        <w:br/>
        <w:t>қатарына орналасқан ақ сырлы зәулім биік үгіт тақтасына айшықты</w:t>
      </w:r>
    </w:p>
    <w:p>
      <w:r>
        <w:t>қызыл сырмен «әкімшілікті зан бойынша басқарып, пәк; іскер, шын-</w:t>
        <w:br/>
        <w:t>шыл, жұмыс өнімділігі жоғары өкімст құрайық!» деген сөзді жазып</w:t>
        <w:br/>
        <w:t>қойыпты. Мәшинені тоқтатқан скеуінін бірі артына қайтып, бірсуі</w:t>
        <w:br/>
        <w:t>«Шегін, шегін! Шегін, шегін!» деген ишарасын қолымен сілтеген</w:t>
        <w:br/>
        <w:t>бойынша, бізді көпірдін сол жақ шетіндегі жайдақ жағаға сырып</w:t>
        <w:br/>
        <w:t>апарып тоқтатты. Жанымыздағы асханадан орта бойлы, жалпақ бст,</w:t>
        <w:br/>
        <w:t>семізше бірсу шығып, мошинсгс жақындады. Оның маңдайынан</w:t>
        <w:br/>
        <w:t>тер сорғалап, құлағынан тартып тарғылдаған тамағына дейін қып-</w:t>
        <w:br/>
        <w:t>қызыл болып бөртіп тұр. Әлсін-әлі қолындағы ағаш істігімен ал-</w:t>
        <w:br/>
        <w:t>тын тісін шұқып, алая бізге қарайды. Көрген жерден шырамы-</w:t>
        <w:br/>
        <w:t>та қалдым, онсукүні аудан әкімдерімен бірге Көкжамбасқа барған</w:t>
        <w:br/>
        <w:t>жігіттердің бірі. Әуелі өзі сақшынын би, жол қорғаушылардың ба</w:t>
        <w:br/>
        <w:t>білдей бастығының бірсуі.</w:t>
        <w:br/>
        <w:t>- Бұл нс?- деді ол сұқ қолымен мошинсні нұсқап.</w:t>
        <w:br/>
        <w:t>- Көш.</w:t>
        <w:br/>
        <w:t>- Қайдан?</w:t>
        <w:br/>
        <w:t>- Көкжамбастан.</w:t>
        <w:br/>
        <w:t>-Кімдікі</w:t>
        <w:br/>
        <w:t>- Мына кісінікі,- дсді жүргізуші қасында тұрған мені нұсқап.</w:t>
        <w:br/>
        <w:t>ІЕнді ол маған түйілді.</w:t>
        <w:br/>
        <w:t>- Мошинсде нс бар?</w:t>
        <w:br/>
        <w:t>- Кебежесінде кемпірім мен нсмерем отыр. Қалғаны кигіз үйдің</w:t>
        <w:br/>
        <w:t>бау-шуы.</w:t>
        <w:br/>
        <w:t>- Тағы басқа?</w:t>
        <w:br/>
        <w:t>- Бір лақты сшкім бар, шойлық сүт үшін ала келс жатырмын.</w:t>
        <w:br/>
        <w:t>- Онан басқа?</w:t>
        <w:br/>
        <w:t>- Басқа нс болады қарағым, киім-кешек, көрпс-жастық,- дедім</w:t>
        <w:br/>
        <w:t>жай ған.</w:t>
        <w:br/>
        <w:t>243</w:t>
        <w:br/>
        <w:t>КӨПІРДЕГІ КӨКЖАЛДАР</w:t>
        <w:br/>
        <w:t>(сикаят)</w:t>
        <w:br/>
        <w:t>«Жүз табыт әзірленсін, біреуі менікі болсын!»</w:t>
        <w:br/>
        <w:t>Жоу Роңжый (Қытайдың бұрынғы премьер-министрі)</w:t>
        <w:br/>
        <w:t>Бұл хикия айтылған уяқыт та алыстап баряды. Алыс дсгснгс</w:t>
        <w:br/>
        <w:t>тым арыриқтағы аңыз-ертегі скен деп қалмаңыз, бері... Қазір ойлап</w:t>
        <w:br/>
        <w:t>көрсем, арада ондаған жылдар жылыстапты. Онан бері дс көп істер</w:t>
        <w:br/>
        <w:t>көрінбей, көп сөздер 4 й, көп түйіншектер шегенденген бой-</w:t>
        <w:br/>
        <w:t>ынша шешілмей кстіп жатпай ма?!... Соларды ойлағанда «қойшы,</w:t>
        <w:br/>
        <w:t>құрысын!» дей салайын десен, оған қалай, лай арым айғыздалып,</w:t>
        <w:br/>
        <w:t>дотім шыдамады. «Көрмсйін дсссм көзім, айтпайын дессм аузым,</w:t>
        <w:br/>
        <w:t>тындамайын дсссм құлағым, жүгінбейін дсссм жүрегім бар» дс-</w:t>
        <w:br/>
        <w:t>гендей, көкірсгім ояу адам болғандықтан талай-талай тарпандарға</w:t>
        <w:br/>
        <w:t>жолығып, талай-талай тартыстар мсн таңғалыстарға қуогср болып-</w:t>
        <w:br/>
        <w:t>пын! Бүгінгі мынау көпір көмейінде секі кенепте стегінен остінеп</w:t>
      </w:r>
    </w:p>
    <w:p>
      <w:r>
        <w:t>ар мен құбылыстардың бір шеті.</w:t>
        <w:br/>
        <w:t>жатқан оқиғалар сол құпия)</w:t>
        <w:br/>
        <w:t>- Ий ағайын, үш тәуліктен бері қабағынды ашып бстімс түзу</w:t>
        <w:br/>
        <w:t>бір қарамай, 2бдсн зорс-құтымды ұшырдың ғой!- дсп таңертеңгі</w:t>
        <w:br/>
        <w:t>шойға отырған Асқар шынтағын илсктеніп жатқан үлкен сары ала</w:t>
        <w:br/>
        <w:t>сырмаққа аса барып, жамбастай берді.</w:t>
        <w:br/>
        <w:t>Ісік жақтағы жаңа орнатылған жуан кслідей дулығалы шой-</w:t>
        <w:br/>
        <w:t>ын псштің қос өкпесі тесілердей қызарып, үстіндегі үлкен қара</w:t>
        <w:br/>
        <w:t>шәугімді алдымен қалтырата бсзгсктей қалшылдатып, артынан</w:t>
        <w:br/>
        <w:t>бұрқ-сарқ мөнкітс бастады. ІІсш жақтағы жарықшақ ағаш ссіктен</w:t>
        <w:br/>
        <w:t>ақмұнар аяз ксулсп тұр. Оны қазан-аяқ қамымен томпандап жүрген</w:t>
        <w:br/>
        <w:t>13-14 жасар тұлымды қыз слсгсн дс жоқ.</w:t>
        <w:br/>
        <w:t>- Алмаш, анау азынаған полсгс даладағы көмірден босаған</w:t>
        <w:br/>
        <w:t>кендір қапты керс салшы, балам,- деді сскі ыңыршақты он</w:t>
        <w:br/>
        <w:t>қолтығына басып, арқа жонын псшкс берс қырын отырған шүнгіл</w:t>
        <w:br/>
        <w:t>көз, қырқылжын бурыл сақалды Сабыралы отағасы сол қолын</w:t>
        <w:br/>
        <w:t>иығынан асыра артына сілтеп.</w:t>
        <w:br/>
        <w:t>Асқар снді Сабыралынын жанына жани ғана келген кісіше</w:t>
        <w:br/>
        <w:t>230</w:t>
        <w:br/>
        <w:t>өзі төрін тұтас алып отырған аядай жалғыз ауыз жер үйге ай-</w:t>
        <w:br/>
        <w:t>нала көз салды. Алдынғы күні өзі бекіткен сынық әйнекті жар-</w:t>
        <w:br/>
        <w:t>тықсш терезеден күнгірт көленкелі үй ішінс алтын бұрғыдай</w:t>
        <w:br/>
        <w:t>бұратылып сарғыш соулс құйылып тұр. Шыр айналған жұмыр</w:t>
        <w:br/>
        <w:t>сағымның өзсгі қым-қуыт қылаулаған шымыр-шымыр шіркей</w:t>
        <w:br/>
        <w:t>іспстті шаң-тозан... Сол тозанды нұр төрдің қиыс шстінде</w:t>
        <w:br/>
        <w:t>тұрған арбадай ағаш төссккс соғылып барып, бұрыш-бұрышқа</w:t>
        <w:br/>
        <w:t>кіріп зым-зия ғайып болып жатыр. Төссктін төр жақ басында</w:t>
        <w:br/>
        <w:t>өні түскен 4-5 көрпс-жастық жинаулы тұр. Жарылып-жарылып</w:t>
        <w:br/>
        <w:t>тұрған сабансыз қара сылақты қайырғанын ортасына қағаздай</w:t>
        <w:br/>
        <w:t>жұп-жұқа алаша андыз-андыз ағаш қазықпсн керіліпті. Сол</w:t>
        <w:br/>
        <w:t>қазықтардың бірінде қалақшадай қара домбыра, скіншісінде</w:t>
        <w:br/>
        <w:t>күйслеш-күйелеш болып әбден кірлеп мыжырайған кешегі кер-</w:t>
        <w:br/>
        <w:t>без ақ қалпақ ілулі тұр. Ісік жақтағы бір бұрышта қабырға</w:t>
        <w:br/>
        <w:t>тамға сүйслген үш сирақты үстслсымақта кір-қожалақ шыны-</w:t>
        <w:br/>
        <w:t>аяқ. Алды шикі кірпіштен қаланып, арты тон топырақпен</w:t>
        <w:br/>
        <w:t>толтырылған көтермс сұпының үстінс қалың қамыс төссліп,</w:t>
        <w:br/>
        <w:t>жаймалап сабан салынған. Сабаннын бстін үлкен секі қара ала</w:t>
        <w:br/>
        <w:t>тексмст бір-ақ жауып, көлденен тасталған ұзын құрақ көрпе</w:t>
        <w:br/>
        <w:t>көрсстпей тұр. Пеш түбіндегі үйілген кссск-кссек тас көмір</w:t>
        <w:br/>
        <w:t>үстінде сабы ұнғылығынан опырылып, дүзі жапырылған қара</w:t>
        <w:br/>
        <w:t>балта жатыр. Онан әрі сүйсулі көксойыл көсеу тұр...</w:t>
        <w:br/>
        <w:t>Асқардың арқасында кең оскери сары тысты ішік.</w:t>
        <w:br/>
        <w:t>Сабыралының иығында қашанғы қара сснсен тон. Онын сскітысы</w:t>
        <w:br/>
        <w:t>жуықта ғана сөгілгені айғыз-айғыз тігісінен мсн мұндалап көрініп</w:t>
        <w:br/>
        <w:t>тұр. Бірін-бірі көздерімен бағып, көңілдері алай-дүлей болып</w:t>
        <w:br/>
        <w:t>отырған скі қарттың алдыларындағы қоңыр ала жасанды жарғақ</w:t>
        <w:br/>
        <w:t>дастарқанда скі-үш дөнгелек қара бауыр нан мсн бір торслке кедір-</w:t>
        <w:br/>
        <w:t>бұдыр кірпіш прәндік. Нанның арасынан жұлдыздаған жұлыны</w:t>
        <w:br/>
        <w:t>қағазды бір уыс компит көрінеді. Кішкенс кстік ақ шыныға толар-</w:t>
        <w:br/>
        <w:t>толмас құмшекер салынып, бстінс сабы майысқан сарғыш темір</w:t>
        <w:br/>
        <w:t>қалақ шаншылыпты.</w:t>
        <w:br/>
        <w:t>Тынбай тулап тұрған үлкен қара шәугім кішкенс Алманың орсң</w:t>
        <w:br/>
        <w:t>ұсатып салған күрск шәйінің лсэдс қан сорпасын шығарды. Қалың</w:t>
        <w:br/>
        <w:t>қара шскс нанды сағағы ойылған сары мойын бәкісімен қырып,</w:t>
        <w:br/>
        <w:t>Асқардың алдына одсмілсп тураған Сабыралы:</w:t>
      </w:r>
    </w:p>
    <w:p>
      <w:r>
        <w:t>- Кәне, алыңыз, А. меңгеруші! Бізден қал сұраймын деп ксліп</w:t>
        <w:br/>
        <w:t>өзініздін күйініз әбден кеткенін д көзім көріп отыр, түге. Бұл мола-</w:t>
        <w:br/>
        <w:t>да биыл құрт-май құрыған. Тым құрыса тандайынызға жұмсақтау</w:t>
        <w:br/>
        <w:t>сүтті шой де құя алмай, Алмаш сксуміз 2бден қысылып отыр-</w:t>
        <w:br/>
        <w:t>271</w:t>
        <w:br/>
        <w:t>мыз,-дсп бәкісінің майлы мүйіз сайымсн сол жақ шықшытындағы</w:t>
        <w:br/>
        <w:t>қалың да қайратты сақалын қышырлата үйкеп-үйкеп жіберіп, оң</w:t>
        <w:br/>
        <w:t>қолымен шәй ұсынды құрмстті қонағына. Шәйді жылдам қолына</w:t>
        <w:br/>
        <w:t>алған Асқар меңгеруші шыныны дастарқанға қайта коя салды да,</w:t>
        <w:br/>
        <w:t>Сабыралынын күсті қолынан шап беріп үнсіз ұстай алды. Іікеуінің</w:t>
        <w:br/>
        <w:t>дс жанарларынан жасын ойнағандай бір күшті жарқыл пайда бо-</w:t>
        <w:br/>
        <w:t>лып, артынан жас парлады. Дастарқанның бір шетінде екі беті ал-</w:t>
        <w:br/>
        <w:t>мадай албырап, бауырсақ танауы шып-шып тершіп, қарақаттай</w:t>
        <w:br/>
        <w:t>қарашығы жаудырап отырған тұлымды Алма бастары түйісс</w:t>
        <w:br/>
        <w:t>иықтасып, бір-бірінс қадалған бойы еріндері дір-дір сткен скі ата-</w:t>
        <w:br/>
        <w:t>сына ксзск-кезск қымсына, ұмсына қарай берді...</w:t>
        <w:br/>
        <w:t>Сілтідей тынған жым-жырттықты аласа балшық үйдің</w:t>
        <w:br/>
        <w:t>дөдсгесінсн ортасына қарай топырақ саулатып, асыр сала жүгірген</w:t>
        <w:br/>
        <w:t>тышқандар бұзып жіберді. Үшсуі дс тосын төбсгс қарады.</w:t>
        <w:br/>
        <w:t>Дастарқаннан жоғары бұрылған танауларға снді күлімсі тышқан</w:t>
        <w:br/>
        <w:t>иісі тіпті қатты ұрылды. Кішкентай Алма қысылғандай дірілдеген</w:t>
        <w:br/>
        <w:t>жіп-жінішкс саусақтарымен дастарқанға түскен топырақты шертіп,</w:t>
        <w:br/>
        <w:t>туралмаған нанның бетін сплен үрлеп, алақанымен аялай сүртті.</w:t>
        <w:br/>
        <w:t>Айқасқан алақан ажырап, қарттар қара шойден қауып-қауып бір-</w:t>
        <w:br/>
        <w:t>бір ұрттады. Сонан:</w:t>
        <w:br/>
        <w:t>- Қайда ақиқат деген! Айқассан басың кстсс, астыннан атың кст-</w:t>
        <w:br/>
        <w:t>сс, алдыннан малын кстсс, дузыннан асын кетсе, ис болатын үкімст</w:t>
        <w:br/>
        <w:t>қайда?!- деп Сабыралы өксікті кеудесін зорға көтеріп, өзінен ар-</w:t>
        <w:br/>
        <w:t>ман өртсніп отырған Асқарға тесілс қарай қалды. Қайратты қара</w:t>
        <w:br/>
        <w:t>қошқыл қылаулы мұрты өрт шалғандай тал-тал болып, жсбедсй</w:t>
        <w:br/>
        <w:t>ұштары қоғаға қонған қоныр инсліктін қанатындай дір-дір стеді</w:t>
        <w:br/>
        <w:t>- Солай, солай болып тұр, Сокс. Бағана өзініз айтқандай, мы-</w:t>
        <w:br/>
        <w:t>нау күні күнгейді ғана смсе, теріскейді де тершіткен текті заман-</w:t>
        <w:br/>
        <w:t>да боріміз дс қайғысыз қара су ішсек тс ссмірсміз деп жүр сдік.</w:t>
        <w:br/>
        <w:t>Бірақ, оған нсксн-саяқ тойымсыз псндслердің бұзық пиғылдары</w:t>
        <w:br/>
        <w:t>мсн жармақжан нисттері місе тұтпайтын көрінеді. Сондықтан олар</w:t>
        <w:br/>
        <w:t>аз-ақ жылдын ішіндс арысы мсмлекстпен берісі жазықсыз жалпақ</w:t>
        <w:br/>
        <w:t>жұртқа ауыр зардап салып, сан қилы жолдармсн қоғамның майлы</w:t>
        <w:br/>
        <w:t>өзсгінс қарақұрттай үнгіп кірді. Сіз бүгін түктен түк жоқ қарадай</w:t>
        <w:br/>
        <w:t>қайнап отырған жоқсыз Сокс, тасыңыз, тасыңыз, қайнаңыз,</w:t>
        <w:br/>
        <w:t>төгілініз! Төгілмссс тасыған саба ортаймас. Кес-ксстеп келер жо-</w:t>
        <w:br/>
        <w:t>лын өртемссен, орманға жүрген өрт басылмас. Суға қосып інінс у</w:t>
        <w:br/>
        <w:t>құймасан жылан-шаян, дерт-дербсс дс жойылмас! Айт, айта бер,</w:t>
        <w:br/>
        <w:t>Сокс, мен сонау алыста дсмалыста жатсам да сіздің басынызға</w:t>
        <w:br/>
        <w:t>киліккен ауыр қиянат қылықты, ауыл адамдары тап болған</w:t>
        <w:br/>
        <w:t>ы</w:t>
        <w:br/>
        <w:t>з</w:t>
        <w:br/>
        <w:t>жолсыздықты сстіп, төбс шашым тік тұрып, тағатым таусылды. Со-</w:t>
        <w:br/>
        <w:t>нымен ит арқасы қияннан қасыңызға жстіп, асқынған жасырын жа-</w:t>
        <w:br/>
        <w:t>раларымызды тең қасынысып отырғанымыз осы смсс пс,- деп Асқар</w:t>
        <w:br/>
        <w:t>алыстан сермсп, ызадан булыққан Сабыралының түнерген санасынан</w:t>
        <w:br/>
        <w:t>инснің жасуындай саңылау ашып, саулс шашқандай болды.</w:t>
      </w:r>
    </w:p>
    <w:p>
      <w:r>
        <w:t>2</w:t>
        <w:br/>
        <w:t>Шәйден кейін «шыр-шыр» стксн ұялы телефонына үнілген</w:t>
        <w:br/>
        <w:t>Асқар аяндап көпір басына кстті. Бағанағы сүйсулітұрған көксойыл</w:t>
        <w:br/>
        <w:t>көссуге сүйене шыққан Сабыралы сылтып оң аяғын сүйрстс ба-</w:t>
        <w:br/>
        <w:t>сып, онымсн аудсм жерге дейін біргс барды да, жатаған дауалды</w:t>
        <w:br/>
        <w:t>бір айналып қайта оралды.</w:t>
        <w:br/>
        <w:t>- Ата, меңгеруші атам кстті мс?- дсді ссік алдында атасының</w:t>
        <w:br/>
        <w:t>холына буын бұрқырата жылы су құйып тұрған Алма.</w:t>
        <w:br/>
        <w:t>- Жоқ, аздан сон қайта келсді, қарғашым.</w:t>
        <w:br/>
        <w:t>-Ол кісі бізге туыс бола ма?</w:t>
        <w:br/>
        <w:t>- Иә, туыстың ішіндегі тұғыры.</w:t>
        <w:br/>
        <w:t>- Досыныз ба?</w:t>
        <w:br/>
        <w:t>- Солай. Қанымыз қайнасып, жүрегіміз тоғысқан доспыз</w:t>
        <w:br/>
        <w:t>- Ата, меңгеруші атамнын он құлағының ұшы мен бстіндегі</w:t>
        <w:br/>
        <w:t>тыртығы нсдсн?..</w:t>
        <w:br/>
        <w:t>Кснст Сабыралынын қолындағы орамалы ыстық су тсскен</w:t>
        <w:br/>
        <w:t>жердегі шұл-шұбар қар бстінс түсіп кстсс дс ссзбсй, көз ұшында</w:t>
        <w:br/>
        <w:t>бұлдыраған Асқардың артынан жалт қарады. Сонан нсмерссінс</w:t>
        <w:br/>
        <w:t>«жүрс ғой» дсгсндсй иығынан қақты ди үйге тсз кіріп Алманың</w:t>
        <w:br/>
        <w:t>кекілінен сипай отырып әнгімесін бастады...</w:t>
        <w:br/>
        <w:t>Алма таңғажайып ертегі сстігендей, қалғығанша қарап отырды.</w:t>
        <w:br/>
        <w:t>- Ол кезде ссн тұрмақ, сенің ожсн Алтын мсн айналайын Қаз</w:t>
        <w:br/>
        <w:t>аған да жоқ болатын. Мына жаман ятан онда жиырма төртте, анау</w:t>
        <w:br/>
        <w:t>меңгеруші атан он тоғызда болар. Біз 195) жылы қыстың қырау</w:t>
        <w:br/>
        <w:t>бөккен қантар айында шығыстағы Аратүрік псн Чынхайдың Хан-</w:t>
        <w:br/>
        <w:t>тамбалтауының ортасындағы қумсдисн шөлдің жел өтінде кезіктік.</w:t>
        <w:br/>
        <w:t>Боріміз дс Гоминдаңнын қалдық қарақшыларын қуып жүргенбіз</w:t>
        <w:br/>
        <w:t>Көп ұзамай халық азаттық армия мсн ұлттық армияның ұйымдық</w:t>
        <w:br/>
        <w:t>құрылымы қайта тсңсслгсндс, меңгеруші атан мснің қоластыма</w:t>
        <w:br/>
        <w:t>бөлінді. Аты Би Лін, ұлты кәріс, жері Ян Биан сксн. Мен басқарған</w:t>
        <w:br/>
        <w:t>332</w:t>
        <w:br/>
        <w:t>да Асқар атам мсн Шяу Уан ағамды “Му қолбасшы” ұрып өлтіріпті.</w:t>
        <w:br/>
        <w:t>Ал Асыл тотсмді бұғы қораға...- дсді сөз аяғын ашықайта алмай.</w:t>
        <w:br/>
        <w:t>Тілсубердінін төбссінен жай оты жарқ сте түскендей болды.</w:t>
        <w:br/>
        <w:t>Көз алды қарауытып отыра кетті жүрелеп.</w:t>
        <w:br/>
        <w:t>- Ағай, түрегелінізші, тұрыңыз, - деп скі бала Тілсубердіге</w:t>
        <w:br/>
        <w:t>шырқырай жабысты. Сонан сксуі қатарласа, - сіз Нұржан мсн</w:t>
        <w:br/>
        <w:t>Асыл тәтемді тезірек барып осында әкслінізші! - деп сніреді.</w:t>
        <w:br/>
        <w:t>- Рас па, Айнұр? - деді Тілсуберді скі бетін жас жуып.</w:t>
        <w:br/>
        <w:t>-Рас, аға.</w:t>
        <w:br/>
        <w:t>Тілсуберді көтерген жүгін босағаға тастай салып, қаранғы далаға</w:t>
        <w:br/>
        <w:t>сүнгіп кетті. Тас бсйіттін қасынан өтс берс өзін біраз тежеп қайратына</w:t>
        <w:br/>
        <w:t>мінді. Қиялы сан-саққа жүгіріп, рахымсыз өмір дсгенгс лағынст жа-</w:t>
      </w:r>
    </w:p>
    <w:p>
      <w:r>
        <w:t>удырып келеді. Ол бұғы қораға жеткенде ссіктің алдында байланған</w:t>
        <w:br/>
        <w:t>үш-төрт ат шылбырын сүзс тартып ширығып тұр скен.</w:t>
        <w:br/>
        <w:t>Тілсуберді дауал түбінде аз тыныстап, өзін тсжеп, ентігін ба-</w:t>
        <w:br/>
        <w:t>сып алды. Аттардың қасына келіп сді, иттер абалап қоя берді.</w:t>
        <w:br/>
        <w:t>Үйден сшкім шықпады. Ол сптсп келіп, жер кепенін төбесіндегі</w:t>
        <w:br/>
        <w:t>тесіктен сығалап қарап сді, «Му қолбасшы» бастаған скі-үш адам</w:t>
        <w:br/>
        <w:t>құмыраларды тізіп, кертілген бұғының жас мүйізі, қызыл жайма ст</w:t>
        <w:br/>
        <w:t>ортасында гуілдесіп отыр скен. Төмен қарап отырған біреуі:</w:t>
        <w:br/>
        <w:t>- Мына былтырғы жас мүйізден қалған бір пар мүйізді дс</w:t>
        <w:br/>
        <w:t>төртке бөлейік. Бүгінгі сойылған скі бұғынын ұлпа мүйізімсн</w:t>
        <w:br/>
        <w:t>шыбығын қосқанда ссгіз бөлск болады. Мұны Ян қолбасшы, А.</w:t>
        <w:br/>
        <w:t>қолбасшы, 1%. меңгеруші, Жан меңгеруші, Уан коммисарларға</w:t>
        <w:br/>
        <w:t>ұсынсақ, қалғанын... дей беріп сді, оның сөзінің сонын Мүтоннің</w:t>
        <w:br/>
        <w:t>жезде ағасы, Белтоған отрядының бастығы жылпос Тоқмұрат</w:t>
        <w:br/>
        <w:t>қағып экстіп,- Мүксжан, қалғанын өзің сақтап қой, шырағым. «Кс-</w:t>
        <w:br/>
        <w:t>рск тастың ауырлығы жоқ» дсгсн. Бұдан сон да жоғары-төмсннсн</w:t>
        <w:br/>
        <w:t>жұмысың шығады, қайда барсан да бст жүздік керск. Алақанына</w:t>
        <w:br/>
        <w:t>қарайтын адам да көп, -- дсп ақыл көрсстті. Олардың жанында</w:t>
        <w:br/>
        <w:t>төбесі май-май сскі шапқалы, қызыл мойын, бияғы тазша арақ</w:t>
        <w:br/>
        <w:t>құйылған шынысын аналардың аузына ксзск-ксзек тосып құша</w:t>
        <w:br/>
        <w:t>жорғалап жүр. Табақтағы майлы қуырдақ суып қалея керек, бір</w:t>
        <w:br/>
        <w:t>кезде Мүтон,- Тұр сй, мынаны анау ауыз үйдегі салдақыға апарып</w:t>
        <w:br/>
        <w:t>бер, ысытып әкслсін!- деп қызыл мойынға қарай табақты итеріп</w:t>
        <w:br/>
        <w:t>жіберді. Онан Тоқмұратқа, - жасырған қаруларыныздан шатақ</w:t>
        <w:br/>
        <w:t>шықпасын!- деді көзі ілгіштеніп. - Қой-қой, қарағым, оның сондай</w:t>
        <w:br/>
        <w:t>қауіпсіз жасырылғандығын Уаң қолбасшы онсукүні өзі тексерген.</w:t>
        <w:br/>
        <w:t>Бүгінгісін өзім апарып жөндедім,- деді Тоқмұрат қылжалақтап.</w:t>
        <w:br/>
        <w:t>Тілсуберді артына жалт бұрылып, жүгіріп барып Тұрдан</w:t>
        <w:br/>
        <w:t>24</w:t>
        <w:br/>
        <w:t>шалдың ала биссінен басқа аттарды шсшіп-шсшіп қаңтарды</w:t>
        <w:br/>
        <w:t>да, алысқа айдап жіберді. Қолына тсмір айырдың сынған басын</w:t>
        <w:br/>
        <w:t>сығымдап ұстап, сптсп келіп ссіктен сығалады. Тұрдан шал төр</w:t>
        <w:br/>
        <w:t>алдында сүйск мұжып отыр скен. Онын ар жағында аша қазықты</w:t>
        <w:br/>
        <w:t>көтерме төсектегі қомша көрпсде басы қылтиып Нұржан жатыр.</w:t>
        <w:br/>
        <w:t>Тазша ысытылған қуырдақты алып төр үйге қайта кіріп кстті.</w:t>
        <w:br/>
        <w:t>Шашы дударланып, бст-аузы сағалданған Асыл нсдоуір өсіп қалған</w:t>
        <w:br/>
        <w:t>ішін он қолымсн басып қойып, ошақ басынан самарқау қимылдап,</w:t>
        <w:br/>
        <w:t>арен тұрды. Асыл ссіккс қарай жүргенде, Тілсуберді ссіктің арты-</w:t>
        <w:br/>
        <w:t>на тығыла қалды. Асыл далаға барып қайтып кслс жатқанда, ссік</w:t>
        <w:br/>
        <w:t>алдындағы яла көленксде Тілсуберді оны шап стіп ұстай алды.</w:t>
        <w:br/>
        <w:t>Асыл “Кімсің?” деп айғайламақшы болып сді аузын сппсн баса</w:t>
        <w:br/>
        <w:t>қойып, “Мен Тілсубердімін” деді дс бір шсткс бұрып экстті оны.</w:t>
        <w:br/>
        <w:t>Жер кепенің өргі жағы жел үрлсген биік қалдық қар скен. Олар</w:t>
        <w:br/>
        <w:t>сол қалтарыста құшақтасып тұрып, солқылдап жылап көрісті. Жы-</w:t>
        <w:br/>
        <w:t>лап тұрып тіл қатысты. Асыл:</w:t>
        <w:br/>
        <w:t>- Атам сені...- дей беріп сді, онын сөзін Тілеуберді үзіп:</w:t>
        <w:br/>
        <w:t>- Үндеме, бәрін сстідім, бәрін білдім. Мен дс ақталып келдім.</w:t>
        <w:br/>
        <w:t>Шртен өздерінді алып кстсмін. Үйді қайтарып аламыз,- дсп Асылды</w:t>
        <w:br/>
        <w:t>аймалап, кеберсіген срнінсн күйіп-жанып тұрған бетінен құшырлана</w:t>
        <w:br/>
        <w:t>сүйді. Сол сотте Асыл, - сен қазір үйге кірссің бс? І:ң жақсысы</w:t>
        <w:br/>
        <w:t>кірмей-ақ қой. Олар оқыс қылады. Ылғи қарулы қотиындар!- деді</w:t>
        <w:br/>
        <w:t>күсті алақанымсн Тілсубердінін мандайын, мойнын сипап тұрып.</w:t>
        <w:br/>
        <w:t>- Кірсйін, Асыл, олар менін келгенімді көрсін,- дсді ойында</w:t>
        <w:br/>
        <w:t>ештеме жоқ Тілсуберді қолындағы темір айырды жерге тастап.</w:t>
      </w:r>
    </w:p>
    <w:p>
      <w:r>
        <w:t>Тілсуберді алдымсн ауыз үйдегі Тұрдан қарияға солсм беріп</w:t>
        <w:br/>
        <w:t>амандасты. Ол Тілсубердінің қолын алып, сақалы шошандиап, иегі</w:t>
        <w:br/>
        <w:t>ксмсендеп тұрып:</w:t>
        <w:br/>
        <w:t>- Келгенің қандай жақсы болды, шырағым, балалар да</w:t>
        <w:br/>
        <w:t>сағынып жүр сді,- деп ұйықтап жатқан Нұржанға қарады. Онсыз</w:t>
        <w:br/>
        <w:t>да кеңсірігі жыбырлап, сағынышы тұтап келген Тілсуберді, тәтті</w:t>
        <w:br/>
        <w:t>ұйқыда жатқан Нұржанды бас салып бстінсн сүйіп, мандайынан</w:t>
        <w:br/>
        <w:t>иіскелей берді. Дол осы сәттс яуыз үйгс шыға келген қызыл мойын</w:t>
        <w:br/>
        <w:t>тазша Тілсубердіге суырша шақшиып қарап тұра қалды да, шегініп</w:t>
        <w:br/>
        <w:t>қайта кіріп кетті. Сәлден соң Тоқмұрат үйден шығып:</w:t>
        <w:br/>
        <w:t>- Ой, Тілсуберді, келдін бс, жарайды, жүр, үйге кір,- дсп ырсия</w:t>
        <w:br/>
        <w:t>күліп, женінен жстектеді. Шошығанынан Асыл мен Тұрдан қария</w:t>
        <w:br/>
        <w:t>да артынан қосыла кірді.</w:t>
        <w:br/>
        <w:t>Үйдегілер бағанағы қызыл жайма стті кертілген бұғы мүйізін</w:t>
        <w:br/>
        <w:t>қапқа салып, зым-зия қыла қойыпты.</w:t>
        <w:br/>
        <w:t>үстінде стпстімізден алдымызға қадалып жатып, жауды біржолата.</w:t>
        <w:br/>
        <w:t>қалай жояуды кенсстік.</w:t>
        <w:br/>
        <w:t>- Қарақшылардың айқастырулы тұрған қашары мсн аятына</w:t>
        <w:br/>
        <w:t>қарағанда ұзын саны отыздан төмсн сксн. Қойған күзсті жусап</w:t>
        <w:br/>
        <w:t>жатқан қой мен сиырдын алдында жонс айқастырулы аяттардың ар-</w:t>
        <w:br/>
        <w:t>тында мылтығын құшақтаған бойы шөкс түсіп жатыр,- дсдім дой-</w:t>
        <w:br/>
        <w:t>бы тасын жүргендей ойым онға бөлініп отырып Асқарға.</w:t>
        <w:br/>
        <w:t>- Командир, көз салыңызшы, тұтқынға алған ндамдарды</w:t>
        <w:br/>
        <w:t>шөгерген түйслердің арасына айқастырып байлап қойыпты, бос</w:t>
        <w:br/>
        <w:t>жылқылар мен сиырлар андыздап өріп жүр. Әттен солардың жаны-</w:t>
        <w:br/>
        <w:t>набір жстссм-ау! Иіріліп жатқан абжыландар сонда окссін көрінде</w:t>
        <w:br/>
        <w:t>бір-ақ көрер сді!-- деп Асқарым арыстандай ширықты.</w:t>
        <w:br/>
        <w:t>- Мен дс солай ойлап тұрмын. Ііндешс жайдақ атты жаныңа</w:t>
        <w:br/>
        <w:t>алып, өзінді далдалап, қаруыңды сайлап, барынша сақтанып</w:t>
        <w:br/>
        <w:t>түйелердің арасына жст! Мен жатқан жаудың қыр желкесінен</w:t>
        <w:br/>
        <w:t>қыбыр стсс қызыл жсбс төгсйін,- деп сксуміз жоспарымыз-</w:t>
        <w:br/>
        <w:t>ды жотасынан қайта-қайта таптап, обдсн бекітіп, соңында соған</w:t>
        <w:br/>
        <w:t>к. Бәрі дс ойдағыдай орындалды. Жануар жалдас қаракслдің</w:t>
        <w:br/>
        <w:t>қалқасымен түйслерге жеткен Асқар байлаудағыларды боса-</w:t>
        <w:br/>
        <w:t>тып, сиді түйістірген аттарға қарай жср бауырлап жылжып бара</w:t>
        <w:br/>
        <w:t>жатқанда ұйлығып ұйықтап жатқандардың арасынан «шанқ» стіп</w:t>
        <w:br/>
        <w:t>тапанша атылды. Сол-ақ скен Асқар да гранат сілтеді. Мен дс ав-</w:t>
        <w:br/>
        <w:t>томаттан оқ боратып еңіске қарай ұштым. Көбі-ақ лезде қырылып</w:t>
        <w:br/>
        <w:t>қалды. Амал қанша, шеткерірек жатқан үшсуі сытылып шыға</w:t>
        <w:br/>
        <w:t>берді. Жараланғандарын қарусыздандырып, қалған істі бір шал</w:t>
        <w:br/>
        <w:t>мен үш қызға тапсырдық. Тағы да бір шал, он үш жасар ұлы мсн</w:t>
        <w:br/>
        <w:t>келіні үшсуі ксшс түнде қарақшылармсн қарсыласқандықтан</w:t>
        <w:br/>
        <w:t>қылышпен шабылып, қанжарға қадалып, исн далада ит-құсқа жсм</w:t>
        <w:br/>
        <w:t>болып қалыпты.</w:t>
        <w:br/>
        <w:t>- Тәуірірек ат бар мә</w:t>
        <w:br/>
        <w:t>шалекенс бұрылып.</w:t>
        <w:br/>
        <w:t>- Шырағым-ай, мынау Ақтаңгер менің атым, қусан жетеді. Ал</w:t>
        <w:br/>
        <w:t>анау сымпыс құйрық Жирсн дс онай жылқы көрінбейді. Ол жана</w:t>
        <w:br/>
        <w:t>ғана жер қапқан қабасақал қарақшы атамянынын яты;-дсдіяқсары</w:t>
        <w:br/>
        <w:t>адам делбірсктеп.</w:t>
      </w:r>
    </w:p>
    <w:p>
      <w:r>
        <w:t>- Онда біз қашқан жауды қайырып кслугс аттандық.</w:t>
        <w:br/>
        <w:t>Қаруларыңызға мықты, жан-жақтарынызға абай болыңыздар.</w:t>
        <w:br/>
        <w:t>Алла бұйырса тсз ораламыз!- деп Асқар сксуміз бағанағылардың</w:t>
        <w:br/>
        <w:t>әлі басыла қоймаған шанды ізімсн құйғыта жөнелдік</w:t>
        <w:br/>
        <w:t>Қойшы, қу құйрық түлкілерді қояр да қоймай жүріп, ақыры</w:t>
        <w:br/>
        <w:t>кел</w:t>
        <w:br/>
        <w:t>дедім байлаудан босаған бсйтаныс</w:t>
        <w:br/>
        <w:t>236</w:t>
        <w:br/>
        <w:t>қуып жеттік. Андыса жүріп атыстық. Ат үстінен бір-бірімізге ары-</w:t>
        <w:br/>
        <w:t>стандай атылып, алмас қылышпен қағыстық та шабыстық. Сөйтс-</w:t>
        <w:br/>
        <w:t>сөйте түс әлеті болғанда скі қарақшының бірі өліп, бірі жарала-</w:t>
        <w:br/>
        <w:t>нып қолға түсті. Іінді бірсуі - жалғыз көз, жарғақ құлақ, жырық</w:t>
        <w:br/>
        <w:t>срін, имек тұмсық, ұзын бойлы арық қара скен. Қимылы мсн</w:t>
        <w:br/>
        <w:t>қылығына қарағанда қыл көпірден қырналып жүріп қырық өткен</w:t>
        <w:br/>
        <w:t>нағыз жырынды жырықтын өзі ғой деймін. Қылышты қиялап шау-</w:t>
        <w:br/>
        <w:t>ып, мылтықпен сілтегенін түсіреді. Ол сн сонғы оғымен біздің бір</w:t>
        <w:br/>
        <w:t>атымызды жана ғана жайратып, өзі құзғын қуыс - шайтангеріштін</w:t>
        <w:br/>
        <w:t>ішінс жаяулап кіріп, жасырынып қалды. Қолында қылыш қана.</w:t>
        <w:br/>
        <w:t>Ол кезде біздің дс тайсалмай тасқа түсетін кезіміз ғой.</w:t>
        <w:br/>
        <w:t>Қашқынның артынан арыстанның апанына сш сскемсіз кірдік</w:t>
        <w:br/>
        <w:t>те кеттік. Асқар оннан, мен солдан сүнгідім. Шайтангеріштін</w:t>
        <w:br/>
        <w:t>арасы өзск-өзск, жымсыма жым, құлама құз, алдашы айналма,</w:t>
        <w:br/>
        <w:t>соқыр соқпақ, жалама жар, қабат-қабат қабырғалы сжслгі пері</w:t>
        <w:br/>
        <w:t>ойнағындай құпиялы да қорқынышты өңір скен. Іікі аттап, бір</w:t>
        <w:br/>
        <w:t>тұрып, сыбдыр сткен кесіртке мсн ыс сткен оқжыланның оқыс</w:t>
        <w:br/>
        <w:t>қимылын да қияннан шалып, шырылдаған шегіртке мсн зарлаған</w:t>
        <w:br/>
        <w:t>майқонызға да сабырсыз соп салып, бейне сиырдың жалбыршақ</w:t>
        <w:br/>
        <w:t>қарынындай бсдер-бсдер қияда бсзіп келс жатсам, дол аяғымның</w:t>
        <w:br/>
        <w:t>астынан жарқ стіп көтерілген көзілдірікті жыландай семсердің</w:t>
        <w:br/>
        <w:t>ұшы селт сткізді. Ііңкейіп үнілсем, тістенген әлгі жырық өзінін</w:t>
        <w:br/>
        <w:t>астындағы бір жапсардатеріс айналып олденсгс құлақ түріп тұрған</w:t>
        <w:br/>
        <w:t>Асқарды қылышпен қыл мойнынан періп кстугс қайқая қарманып</w:t>
        <w:br/>
        <w:t>барады скен. Атуға оқ жоқ, шабуға арамыз қашық, жан-дәрмснмсн</w:t>
        <w:br/>
        <w:t>қылышты қолымды алға ссрмсп, түлкіге түскен қырандай</w:t>
        <w:br/>
        <w:t>Асқардың тымақты басын бүкіл денсммсн жаба, құздан құдидым.</w:t>
        <w:br/>
        <w:t>Сол-ақ скен, көкжелкемнің астымен бүкіл жон-жотамды осқылай</w:t>
        <w:br/>
        <w:t>жойқын соққы шақ сте түсті. Көзімнің оты жалғыз-ақ жарқ стіп,</w:t>
        <w:br/>
        <w:t>жер дүнис шыр айналды да түпсіз шыңырауға сүңги бердім...</w:t>
        <w:br/>
        <w:t>- Алла-ай, әлгі сұмырай атып жіберді мс, ата?</w:t>
        <w:br/>
        <w:t>- Жоқ, оны жарым айдан кейін орсн білдім.</w:t>
        <w:br/>
        <w:t>Шипаханада көзімді ашсам, басымдабүкіл басы-көзін ақ мар-</w:t>
        <w:br/>
        <w:t>лымен айқыш-ұйқыш ораған Асқарым отыр скен. Нс болғанын</w:t>
        <w:br/>
        <w:t>сонан ұқтым. Мсн Асқардын үстінс жаудың жалма-жан сермс-</w:t>
        <w:br/>
        <w:t>тен қылышынан бұрын жстссм керск. Ссрмслгсн семсердің ұшы</w:t>
        <w:br/>
        <w:t>Асқардың құлағының үсті мен жақ стін тіліпті де, менің жауы-</w:t>
        <w:br/>
        <w:t>рын қақпағымды бөліп, бүкіл жонымды сара тіліп барып, жам-</w:t>
        <w:br/>
        <w:t>басымды жарып шығып кетіпті. Асқар сдсл-жсдсл ссін жина-</w:t>
        <w:br/>
        <w:t>са, әлгі жендет өз скпінімсн өрден құлап, төменгі бір тепсендс</w:t>
        <w:br/>
        <w:t>237</w:t>
        <w:br/>
        <w:t>- Ей, оксм! Бұл кісіні мсн қалай айтсам да жарасады. Біз ары-</w:t>
      </w:r>
    </w:p>
    <w:p>
      <w:r>
        <w:t>мызбен табысып, қанымызбен қауысқан жандармыз. Олай болмаса,</w:t>
        <w:br/>
        <w:t>осыншама мортсбелі мынау Асқарың айдалада аңырап қалған мсн-</w:t>
        <w:br/>
        <w:t>дей бір жетім шалына келіп несі бар?! Конс, нені білмекшісіндер,</w:t>
        <w:br/>
        <w:t>айтайын,- дсп терсзсдсн көзін аударды Сабыралы дауысын сәл</w:t>
        <w:br/>
        <w:t>көтеріп.</w:t>
        <w:br/>
        <w:t>- Жайлаудан қ;</w:t>
        <w:br/>
        <w:t>тосқауылға кездесксніңізден бастаңызшы.</w:t>
        <w:br/>
        <w:t>- Мақұл, сндешс бастадым. Ерінбей жаза беріндер. Біздің қазақ:</w:t>
        <w:br/>
        <w:t>«Әдемі өтіріктен шшы шындық артық!» дсйді сжслден. Сондықтан</w:t>
        <w:br/>
        <w:t>ашылау жерін яямай жазып алындар. Осы күнде заң орындары мсн</w:t>
        <w:br/>
        <w:t>өкімст басындағы «төрслердін» бірталайы бірінс-бірі шашпаушы,</w:t>
        <w:br/>
        <w:t>бірінс-бірі ақтаушы болып, біз сияқты эшкерслеп даттаушылардың</w:t>
        <w:br/>
        <w:t>көз жасына көміліп жүрсс дс, пысқырып та қоймайды суслі. Сөйтсе</w:t>
        <w:br/>
        <w:t>де, шырылдаған шындық жолында қорықпандар қожайындарыннан..</w:t>
        <w:br/>
        <w:t>Сонда ғана «судан биік жар бар, жардан биік тал бар, талдан биік</w:t>
        <w:br/>
        <w:t>тау бар, таудан биік күн бар» скснін көрстін дс, білстін дс болар сол</w:t>
        <w:br/>
        <w:t>сұмырай сыбайлас жсмқорлар...</w:t>
        <w:br/>
        <w:t>та көшіп келе жатып, көпір басында көп</w:t>
        <w:br/>
        <w:t>Мен Көкжамбас жайлауын жайлағалы үш-төрт жылдың жүзі</w:t>
        <w:br/>
        <w:t>болды. Баяғыда халық коммунасы тұсындағы ферма бастығы</w:t>
        <w:br/>
        <w:t>болып жүргенде бір рст жайлау шолып барып, түлсжіп тұрған</w:t>
        <w:br/>
        <w:t>жоннаттай жер скендігін көріп қайтқам. Кейінгі жуық жылдар-</w:t>
        <w:br/>
        <w:t>да жар дсген жалғыз ұлым Қазтай жаздай Көкжамбастың ор-</w:t>
        <w:br/>
        <w:t>ман қорғаушысы болып, қыста ауылға қайтып жүрді. Бұл - жазы</w:t>
        <w:br/>
        <w:t>жоннат болғанымен, қысы қиямсттей қатты болатын слсіз-жолсыз</w:t>
        <w:br/>
        <w:t>өнір ғой. Сонғы жылдарда Көкжамбастың сонысы басылып, орма-</w:t>
        <w:br/>
        <w:t>ны оталып, тауы ашылып, тасы тасылып, топырағы тозып бара-</w:t>
        <w:br/>
        <w:t>ды. Әуелі, хикметі мол, көркемдігі көз тұндырған осы бір кислі ту</w:t>
        <w:br/>
        <w:t>даланың қызығының үстінс қырсығы да үдеп барады. Сондықтан</w:t>
        <w:br/>
        <w:t>болар, бұрнағы жылғы «жиырмасыншы шілдеде өрт қою, адам</w:t>
        <w:br/>
        <w:t>өлтіру» уақиғасынын құрбаны менін жалғыз ұлым - Қазтай болды.</w:t>
        <w:br/>
        <w:t>Қазтайдың топырағы да қазір Көкжамбастағы Көркінін жалын-</w:t>
        <w:br/>
        <w:t>да жатыр. Үкімст псн ұйым оны «сржүрск орман қорғаушысы!»</w:t>
        <w:br/>
        <w:t>деп арулап қойып, басына зәулім ссксрткіш орнатты. Сонан ба-</w:t>
        <w:br/>
        <w:t>стап оның анасы - Алтын ішкі қайғы-күйікпсн қатты азаптанып,</w:t>
        <w:br/>
        <w:t>«жалғыздың жанында болайық, топырағын көріп, дұғамызды</w:t>
        <w:br/>
        <w:t>қайырып тұрайық!» деп жанымды қоймай жалбарынып жүріп</w:t>
        <w:br/>
        <w:t>240</w:t>
        <w:br/>
        <w:t>жайлауға баратынды шығарды. Болмаса, ондай ит арқасы қиянда</w:t>
        <w:br/>
        <w:t>нссі бар мсндсй ақсақ-шолақтын? Аздаған зсйнстақымды ялып,</w:t>
        <w:br/>
        <w:t>тексмсттей бау-бақшама қарап, жылы үйде жата бермсймін бе?!</w:t>
        <w:br/>
        <w:t>Қой, қой, қайда кстіп барамын, бұларды қажст болся кейін айтай</w:t>
        <w:br/>
        <w:t>ын, қазірше осы жолғы уақиғаны сұрап отырсындар ғой ә, ол бы-</w:t>
        <w:br/>
        <w:t>лай болатын.</w:t>
        <w:br/>
        <w:t>Бал бұлағы тартылып, балғын құрағы сола бастаған</w:t>
        <w:br/>
        <w:t>Көкжамбасқа қыркүйектің 15-інс дейін қар скі-үш рст түсіп,</w:t>
        <w:br/>
        <w:t>ауа райы нсдоуір суытып қалды. Оның үстінс талайдан бері</w:t>
        <w:br/>
        <w:t>Қазтайдын қасірсті өртеп жүрген бойбішемнін дс күйі кстс биста-</w:t>
        <w:br/>
        <w:t>ды. Сондықтан бір-ақ күнде стск-жеңімізді жиып, жайлауға тұз</w:t>
        <w:br/>
        <w:t>алып келген Имам дсген жүргізуші жігітке жалыныл-жалбарынып,</w:t>
        <w:br/>
        <w:t>қыркүйектің 20-сыншы күні жұлдыз сөнбей жолға шықтық.</w:t>
        <w:br/>
        <w:t>Ссбезгілсп ақ жанбыр жауып тұр. Жол тайғақ. Мен жүргізушінің</w:t>
        <w:br/>
        <w:t>қасында отырмын. Кемпір бснзин иісінен қорқып, Алмаш апасы</w:t>
        <w:br/>
        <w:t>мсн атасына шайлық сүткс алған ақ сшкі мсн ақ лағына қарай тар-</w:t>
        <w:br/>
        <w:t>тып, скеуі мәшиненін үстіндегі кебежеге орналасқан. Жүк дейтін</w:t>
        <w:br/>
        <w:t>бізде нс бар дейсіндер, Қазтайдан қалған бсс қанатты ақ отаудың</w:t>
        <w:br/>
        <w:t>үзік-туырлығы мен жосалы керсге-уығы. Өзімізге ғана лайықты</w:t>
      </w:r>
    </w:p>
    <w:p>
      <w:r>
        <w:t>көрпе-жастық, шыны-шәйнек. Ойдағылар үшін жерік ас - қырық</w:t>
        <w:br/>
        <w:t>келі қымыз бен бір-скі қозы қарын сары май, аздаған құрт-ірімшік</w:t>
        <w:br/>
        <w:t>пен айран, сүзбс дегендейін... Онан тыс, айыр, күрск, алабақан,</w:t>
        <w:br/>
        <w:t>өзін жонып алған астау, шелек, қай заманнан қалған күмісті тегс-</w:t>
        <w:br/>
        <w:t>нс, саптыияқ, мыс шылапшын, жез самаурын. Ісі құлаш атағаш,</w:t>
        <w:br/>
        <w:t>жеті қарысқа жетпейтін науа, итаяқ-сыйтаяқ сияқты кәкір-шүкір</w:t>
        <w:br/>
        <w:t>бірдемелер. Балшықты тау жолында мошинс теңселіп-шайқалып</w:t>
        <w:br/>
        <w:t>келеді.</w:t>
        <w:br/>
        <w:t>- Жол тайғақ, байқап айда балам, аманшылық болса әлі-ақ</w:t>
        <w:br/>
        <w:t>жетеміз ауылға, -- дсдім жүргізуші Имамға. Ол сонда жұлып</w:t>
        <w:br/>
        <w:t>алғандай:</w:t>
        <w:br/>
        <w:t>- Әй, көкс-ай! Осындай жолдармен жүріп-ақ он бсс жылдық</w:t>
        <w:br/>
        <w:t>өмірім өтіпті. Осы күнде «жолдан смсс, жол торыған қолдан»</w:t>
        <w:br/>
        <w:t>қорқатын болдық,- дсді мұнайып.</w:t>
        <w:br/>
        <w:t>- Қайсы қолдан? - дедім қызықтай.</w:t>
        <w:br/>
        <w:t>- Қазір-ақ көресіз, скі басын алаксспек деп, бұрылатын жолдар-</w:t>
        <w:br/>
        <w:t>ды орлап, мұздай қарулы қатан тосқауыл қойылған қарғыманың</w:t>
        <w:br/>
        <w:t>қасындағы көпірден,- деді ол тұнжырап.</w:t>
        <w:br/>
        <w:t>- Олар баяғыда-ақ алабақанын жинап тарап ксткен шығар,</w:t>
        <w:br/>
        <w:t>аусылдың алды алынып тоқтағалы қашан?</w:t>
        <w:br/>
        <w:t>- Жоқ көкс, алдыңғы күні мен өткенде олар араша талап</w:t>
        <w:br/>
        <w:t>241</w:t>
        <w:br/>
        <w:t>алдындағы сенің аулисдсй ұстазың смсс пс?!- деп жаңағы жсндст-</w:t>
        <w:br/>
        <w:t>ке Күндзулст ақыра қарап сді, ауыр соққыдан өзінің қасқа тістері</w:t>
        <w:br/>
        <w:t>түгел төгіліп қан жауып шыға берді.</w:t>
        <w:br/>
        <w:t>Сол күні түстен кейін ашық үкім жарияланды. Сабырхан, Лиу</w:t>
        <w:br/>
        <w:t>Хай деген скі адамды нақ майданда атуға, Оспан, Шетен бастаған</w:t>
        <w:br/>
        <w:t>бес адамды екі жыл кешіктіріп атуға, он адамды мерзімсіз қамау</w:t>
        <w:br/>
        <w:t>жазасына кесіп, жүзге жуық адамның тағдыры халық қолына тап-</w:t>
        <w:br/>
        <w:t>сырылды (жұртшылықтын жазалау еркіне берілді). Одан кейін</w:t>
        <w:br/>
        <w:t>салақұлаш айыптау сөздері оқылып, озандатаұрандар шақырылып,</w:t>
        <w:br/>
        <w:t>сң соңында «азапты секс түсіру» тағамына таласа отырды.</w:t>
        <w:br/>
        <w:t>Азапты секс түсіру тамағы көдімгі ас бергендей таратыла-</w:t>
        <w:br/>
        <w:t>тын әдст қалыптасқан болатын. Қатар-қатар асылған тай қазанға</w:t>
        <w:br/>
        <w:t>пысырылған жсм-шөп, ксбек-ссбек болатын. Сол майдандағы</w:t>
        <w:br/>
        <w:t>кейбірсуінін ыдысынан өлі тышқан, иістенген құстын бас-сирағы,</w:t>
        <w:br/>
        <w:t>жылқы-сиырдың тсзсгі шыққанда лоқсып құсып дөңгелеп жатыр.</w:t>
        <w:br/>
        <w:t>Өмір бойы мұндай сұмдықты көрмск тұрмақ, сстімеген тоқсан</w:t>
        <w:br/>
        <w:t>үш жастағы қария Қапар қақпаншы танырқап, апыр-ау, атамыз</w:t>
        <w:br/>
        <w:t>қазақ «күнінс жүз ауыз сөз сөйлсген адам өледі» дсп заржақтықты</w:t>
        <w:br/>
        <w:t>жақтырмаған сді, ал мыналар айлап-апталап зарлап жатса да бірсуі</w:t>
        <w:br/>
        <w:t>өлмейді ғой. Қазір мен құдайдың тозағын бақи дүнисдс смсс, фони</w:t>
        <w:br/>
        <w:t>дүнисдс көріп отырғандаймын. Жағым сынса да, сағым сынбасын,</w:t>
        <w:br/>
        <w:t>жоғалт мына ит ішкірінді!- деп қолындағы қойыртпақ ботқасын</w:t>
        <w:br/>
        <w:t>бір қызыл қорғаушының бстінс шашып жіберді.</w:t>
        <w:br/>
        <w:t>Жиынның сонында кернайдан саңқылдаған бірсу:</w:t>
        <w:br/>
        <w:t>- Халық қолына тапсырылған қара жіптер қазірден бастап май-</w:t>
        <w:br/>
        <w:t>даннян қуып шығарылып, атпен айдалсын!- деп бұйрық жариялады.</w:t>
      </w:r>
    </w:p>
    <w:p>
      <w:r>
        <w:t>Бұйрық дсген бұйрық қой, тұс-тұстан топалан қимыл басталып</w:t>
        <w:br/>
        <w:t>шу-шұрқанға ұласып кстті. Белтоған қыстағы қайдасың дсгендсй жан</w:t>
        <w:br/>
        <w:t>ұшырта безіп келс жатқан Асқар қария жан-жағына жалтандай берді.</w:t>
        <w:br/>
        <w:t>Алдында ғана ауыр соққыны өзінс дарытпаған Айтмұхаммст кстіп</w:t>
        <w:br/>
        <w:t>барады сксн. Оған жанаса «ата-тегі белгісіз, кезбе қара жіп» Шяу</w:t>
        <w:br/>
        <w:t>Уаң келсді итбсктсп. Олардын соңындағы қызыл қорғаушылар адуын</w:t>
        <w:br/>
        <w:t>аттарының ксудесімен соғып жаяуларды жан алқымға алып келсді.</w:t>
        <w:br/>
        <w:t>Ауылға жүгіріп қайту жазасы Асқар ақсақалға оңайға түспеді.</w:t>
        <w:br/>
        <w:t>Ксудссі сырылдап, өкпесі аузына тығылды. Тілі аузына сыймай</w:t>
        <w:br/>
        <w:t>кеткен ол тоқтай қалып, жол тағанындағы тоқтау суға бас қойды.</w:t>
        <w:br/>
        <w:t>Бріні суға тиср-тиместен лоқсып, жентек-жентек қан құсты.</w:t>
        <w:br/>
        <w:t>Қарияның бұл күйін көрс қойған Шяу Уаң оны құшақтай алып,</w:t>
        <w:br/>
        <w:t>арқасына көтерді дс «Алға» смханасына қарай ала жөнелді.</w:t>
        <w:br/>
        <w:t>- Тоқта, тоқта!- дсді айдаушылар ят басын іркіп. Шяу Уан</w:t>
        <w:br/>
        <w:t>320</w:t>
        <w:br/>
        <w:t>олардын сөзін слсгсн жоқ. Тск «Асқар қарияны құтқарсам болды»</w:t>
        <w:br/>
        <w:t>дсген оймсн артынан атылған мылтық дауысына да қарамады.</w:t>
        <w:br/>
        <w:t>Мылтықтың ашы дауысынан үрсіленс ұйлығып қалған</w:t>
        <w:br/>
        <w:t>адамдарға тізгін ұшымен жеткен «Му қолбасшы» топтан өтіп</w:t>
        <w:br/>
        <w:t>барып тоқтады. Бірсулер оған қолын шошаңдатып, жүгіріп</w:t>
        <w:br/>
        <w:t>бара жатқан Шяу Уанды көрсстті. Мұтон атына қамшы басып</w:t>
        <w:br/>
        <w:t>Шяу Уанды қуып жстті дс, құлақ түптен үзенгісімен бір қағып,</w:t>
        <w:br/>
        <w:t>қайырылып тұра қалды. Аузы-мұрнынан қан саулап кеткен Шяу</w:t>
        <w:br/>
        <w:t>Уан қара жолдын үстінс скпетінен түсті. Бұл шақта Асқар ақсақал</w:t>
        <w:br/>
        <w:t>да олдсқашан жан үзіп, Шяу Уанның қарулы қолы оны көтерген</w:t>
        <w:br/>
        <w:t>бойда скі тақымы жабысып қалған сксн.</w:t>
        <w:br/>
        <w:t>- Өтірік өлді ғой деймін, қолтығына қол салып ба</w:t>
        <w:br/>
        <w:t>деді Мүтән олдсбірсулергс бұйыра.</w:t>
        <w:br/>
        <w:t>- Ой лағынат! Бір жолда скі адамды бірдей өлтірдің. Шяу Уан</w:t>
        <w:br/>
        <w:t>да жан үзіпті;- деп Айтмұхаммст Шяу Уаннын қан сорғалап тұрған</w:t>
        <w:br/>
        <w:t>құлағы мсн мұрынына стсгінсн жұлып алып сскі мақта тықты.</w:t>
        <w:br/>
        <w:t>- Өлсс өлсмқапсын. Төнкерісшілдермен қарсыласқан қара</w:t>
        <w:br/>
        <w:t>жіптердің көрстіні осы. Бұл өлекселерді Тастұмсыққа апарып тоғыз</w:t>
        <w:br/>
        <w:t>жолдын торабына көмс салындар!- деп бұйырды «Му қолбасшы».</w:t>
        <w:br/>
        <w:t>Айтмұхаммст бастаған бірнешс «қандыбалақ» тоубссін үйіріп,</w:t>
        <w:br/>
        <w:t>жағаларын ұстап, о заман да бұ заман мұндай сұмдықты көрмсген</w:t>
        <w:br/>
        <w:t>бсйуаз жандар жаны түршігіп, қарадай қалтырап келсді. Олардың бар</w:t>
        <w:br/>
        <w:t>қолынан келгені Мүтон сияқтыларға қарғыс жаудыру ғана болды.</w:t>
        <w:br/>
        <w:t>- Қалай жерлейміз?!- деді Тастұмсыққа скі мәйітті экелгендер</w:t>
        <w:br/>
        <w:t>бір-біріне қарап.</w:t>
        <w:br/>
        <w:t>- Бастық тапсырғаннан ксйін ақырстсіз жерлейміз дс?- дсді</w:t>
        <w:br/>
        <w:t>торғай жүрек Тоқан деген жігіт. Олардын сжслден сл ішінде беделі</w:t>
        <w:br/>
        <w:t>бар, ақылгөй, аса құрмстті қария Асқармен осы ауылды паналап,</w:t>
        <w:br/>
        <w:t>қазақтармен тонның ішкі бауындай болып достасып ксткен ашық</w:t>
        <w:br/>
        <w:t>жарқын Қытай азаматы Шяу Уянды осылайша ұмар-жұмар көмс</w:t>
        <w:br/>
        <w:t>салуға дәті бармай көпке дейін қиналды.</w:t>
        <w:br/>
        <w:t>- Бұл нс дсген жолсыздық, ядамның соқыр жармақтық құны</w:t>
        <w:br/>
        <w:t>қалмағаны ма, ай, түбінде бір сұрағы болар,- дсп кейіді Сарқыт дсген</w:t>
        <w:br/>
        <w:t>салмақты қария. Қанды балақтардың көп керісіп отыруға снді уақыты</w:t>
        <w:br/>
        <w:t>да қалмаған, сонғы ақылды Айтмұхаммст айтты. - Осы Сақаннын</w:t>
        <w:br/>
        <w:t>сөзінің дс жаны бар, жазықсыз өлген адамның түбінде бір сұрағы бо-</w:t>
        <w:br/>
        <w:t>лары қақ. ІЕкі марқұмды осы құшақтасқан бойы киім-ксшегімен, қан-</w:t>
      </w:r>
    </w:p>
    <w:p>
      <w:r>
        <w:t>дақтарымсн көмейік. ртен бұл көрініс, болаттай факт әділстсіздіктін</w:t>
        <w:br/>
        <w:t>айғағы болар;- деді. Олар Айтмұхаммсттін айтқанын істеп, Асқар</w:t>
        <w:br/>
        <w:t>қарияға күбірлеп құран оқыды да, бсттерін сипады.</w:t>
        <w:br/>
        <w:t>қандаршы?!-</w:t>
        <w:br/>
        <w:t>21</w:t>
        <w:br/>
        <w:t>дөнгслеп жатыр скен. Оған ашулы Асқар автоматтың көрілі</w:t>
        <w:br/>
        <w:t>оғын төгіп-төгіп жіберіпті... Оны қас пен көздің арасындағы</w:t>
        <w:br/>
        <w:t>қиын ксздс қылыштан мсн қорғадым, ол слсіз-сусыз исндс сссіз</w:t>
        <w:br/>
        <w:t>жатқан мені алты күн бойы арқалап жүріп ажалдан арашалап</w:t>
        <w:br/>
        <w:t>қалыпты. Қансырап ксткен маған өзі жаралы жатса да, жалынып</w:t>
        <w:br/>
        <w:t>жүріп, жастық жалынға толы ыстық қанын, достық қанын тарту</w:t>
        <w:br/>
        <w:t>стіпті. Міне «ақсақ псн шұнақтын» жастық тарихы, достық та-</w:t>
        <w:br/>
        <w:t>рихы осылай болған балам.</w:t>
        <w:br/>
        <w:t>- Ата, онан кейін шс?</w:t>
        <w:br/>
        <w:t>- Онан ксйін мсн ауылға қайттым, Асқар әскерге қалды.</w:t>
        <w:br/>
        <w:t>- Кейін шс?</w:t>
        <w:br/>
        <w:t>- Әй, шырағым-ай, Қытайда алғаш рст Халық коммуна-</w:t>
        <w:br/>
        <w:t>сы құрылған кезде қайта табысып, «Қызылту» коммунасының</w:t>
        <w:br/>
        <w:t>Аршалыдағы «Алға» мал шаруашылық фермасында мен бастық,</w:t>
        <w:br/>
        <w:t>ол секрстарь, кейін сол коммунада тағы жоғарғы міндетіміз бой-</w:t>
        <w:br/>
        <w:t>ынша бірге істедік. Сонан Асқар аудан әкімі, аймақ бастығы бо-</w:t>
        <w:br/>
        <w:t>лып тұрғанда да арамыздан қыл өтпестей тату-тәтті болдық. Кейін</w:t>
        <w:br/>
        <w:t>ол облыстың меңгерушісі болып жүрді дс, жуық жылдарда қызмст</w:t>
        <w:br/>
        <w:t>қажсті бойынша өлкеге алмасып кетті.</w:t>
        <w:br/>
        <w:t>Дүрілдеп келіп, шақыр-шұқыр тоқтай қалған қатты дыбысқа</w:t>
        <w:br/>
        <w:t>слен стіп, ссіктен асығыс шыққан Алма көп кешікпей қайта қарғып</w:t>
        <w:br/>
        <w:t>үйге кірді.</w:t>
        <w:br/>
        <w:t>- Нс болды, балам?- деді қара ссңсснінс оранып қалақшадай</w:t>
        <w:br/>
        <w:t>домбырасын сыбырлата сырласып отырған Сабыралы.</w:t>
        <w:br/>
        <w:t>- Меңгеруші атам келді, үлкен мәшинсден скі-үш сақшы түсіп</w:t>
        <w:br/>
        <w:t>жатыр,- дсді Алма аяғындағы қарды қағып-қағып қойып.</w:t>
        <w:br/>
        <w:t>- ЕН... с, келсін...- дегенше болған жоқ, сырттағылар да сау сте</w:t>
        <w:br/>
        <w:t>түсті үйге. Асқармен рс кіргендер кілең бір өнкей атанжілікті аза-</w:t>
        <w:br/>
        <w:t>маттар көрінеді. Тымақтары қылауланып, өндері күрснденіп тұр.</w:t>
        <w:br/>
        <w:t>Бәрі төрдегі түнерген шалға жалтақ-жалтақ қарайды.</w:t>
        <w:br/>
        <w:t>- Шай, пай, түтеп келсді. Боран болатын сияқты,- дсді жылы</w:t>
        <w:br/>
        <w:t>ботенкесін аяғынан суырып жатқан Асқар Сабыралыға соп сала</w:t>
        <w:br/>
        <w:t>қарап.</w:t>
        <w:br/>
        <w:t>- Болсын, бола берсін! Жұт жеті ағайынды смсс пс, жанымыз-</w:t>
        <w:br/>
        <w:t>ды жалдип жүріп жеткен жеріміз осы болса, көргеніміз көпірдегі</w:t>
        <w:br/>
        <w:t>тойымсыз көкжалдар болса, онан да осындай жұтта біржолата</w:t>
        <w:br/>
        <w:t>жұтап жоқ болғанымыз жөн!- дсп Сабыралы қатар тұрған бөртс</w:t>
        <w:br/>
        <w:t>22%</w:t>
        <w:br/>
        <w:t>киімді бөгде жігіттерге жалт қарады да, қолындағы домбырасын</w:t>
        <w:br/>
        <w:t>төсектің үстінс лақтырып жіберді.</w:t>
      </w:r>
    </w:p>
    <w:p>
      <w:r>
        <w:t>- Әй Сокс, сабыр-сабыр. Отырыңдар жігіттер!- деп Асқар</w:t>
        <w:br/>
        <w:t>тізерлсген бойы сырғып Сабыралынын жанына жетті. Қатар</w:t>
        <w:br/>
        <w:t>тұрған үшсуі дс тымақтарын қолына алып, сұлынын срнсуінс</w:t>
        <w:br/>
        <w:t>қарлығаштай қаздиып-қаздиып тізіліп отыра қалысты.</w:t>
        <w:br/>
        <w:t>- Қонс, жиналайық, Алмаш, мына жігіттер бізді көшіргелі</w:t>
        <w:br/>
        <w:t>келді, Сокс,- дсп Асқар өзінің бүктсулі тұрған орын көрпесін сары</w:t>
        <w:br/>
        <w:t>ала құршасымсн шанди бастады.</w:t>
        <w:br/>
        <w:t>- Көшпеймін мен!- деп зірк стс түсті Сабыралы.</w:t>
        <w:br/>
        <w:t>- Сәке, сабыр-сабыр! Көпір басынан үш бөлмелі үйді өзім</w:t>
        <w:br/>
        <w:t>тазалатып, от жақтырып, тслсдидар орнатып келдім. Жұмыс</w:t>
        <w:br/>
        <w:t>біржақтылы болғанша сол жердс тұра тұрып, онан ксі</w:t>
        <w:br/>
        <w:t>ін ауылға</w:t>
        <w:br/>
        <w:t>- Жоқ, Асқар! Саған өкпем жоқ. Мен осы молада жатып, ай-</w:t>
        <w:br/>
        <w:t>далада құсаланып қорлықпен өлген алтынымнын қырық нэзірін</w:t>
        <w:br/>
        <w:t>беріп, сонан қарамды батырам. Аруағымның артын азап пен</w:t>
        <w:br/>
        <w:t>мазаққа тап қылмай, шағылған шаңыряғымды дол осы жерден тік</w:t>
        <w:br/>
        <w:t>көтсрсм!- дсп қарысты қатулы Сабыралы.</w:t>
        <w:br/>
        <w:t>- Қойыныз, ағатай, көпірдегі үйгс көшкеннсн кейін Алмаш-</w:t>
        <w:br/>
        <w:t>ты осы жерде оқыта тұрып, жанағы айтқан нәзір-құзырмен дау-</w:t>
        <w:br/>
        <w:t>шарды сксулеп бірге бітіреміз. Оған дейін көпір басынан мсн</w:t>
        <w:br/>
        <w:t>сшқайда жылжымаймын!- дсп кссстксн Асқар отырған жігіттерге</w:t>
        <w:br/>
        <w:t>«Қозғалындар!» дегендей иегін бір көтеріп, өзі орнынан тұрды...</w:t>
        <w:br/>
        <w:t>Жап-жарық электрлі кен бөлме. І:кі адам сстелік жазып, көрпс-</w:t>
        <w:br/>
        <w:t>жастық жиналған тсмір төсекте Сабыралы мсн Асқар онгімсде</w:t>
        <w:br/>
        <w:t>отыр. Аласа шой үстелдің үстінде қобыраған көп қағаз жатыр.</w:t>
        <w:br/>
        <w:t>- Әй, қарақтарым-ай! Құрдан-құр айт, айт дегсннсн нс шығады.</w:t>
        <w:br/>
        <w:t>Бір айдан бері мсн айтпаған сөз бар ма. Мсн күймсген күн бар</w:t>
        <w:br/>
        <w:t>ма, мен ашпаған ауыл, аудан, аймақта ссік қалды ма?! Әйтсуір</w:t>
        <w:br/>
        <w:t>мынау Асқар келгеннен кейін ғана түстерін жылып, сдірсйген</w:t>
        <w:br/>
        <w:t>айқұлақтарын жылмиып қалғаны болмаса,- деді Сабыралы кен тс-</w:t>
        <w:br/>
        <w:t>рсзсдсн сырт жаққа көз салып.</w:t>
        <w:br/>
        <w:t>- Жоқ, жоқ, ақсақал, бәрі де шешіледі. Ал мынш кісіні А.</w:t>
        <w:br/>
        <w:t>ақылшы деніз. Бұл кісі қазір өлкелік өкімсттін бапандай бсделді</w:t>
        <w:br/>
        <w:t>ақылшысы!- деді әрі аудармашы, әрі анықтаушы болып отырған</w:t>
        <w:br/>
        <w:t>отыз-қырықтяғы қысық көз жігіт.</w:t>
        <w:br/>
        <w:t>219</w:t>
        <w:br/>
        <w:t>тыр. Ұзыннан-ұзақ созылған жал-жалдың бұп-бұйра жонымсн</w:t>
        <w:br/>
        <w:t>ерсілі-қарсылы скі қапталы самсыған самырсынмсн арша-шырша.</w:t>
        <w:br/>
        <w:t>Ойдым-ойдым оюлы тексмсттей түрленген тспсені бар өзеншенің</w:t>
        <w:br/>
        <w:t>өзге жері аққайынмен айқасып, шстені мен мойылы, шырғалағы</w:t>
        <w:br/>
        <w:t>мсн талы, доланасы мсн долантопшысы, қарақаты мсн танқурайы</w:t>
        <w:br/>
        <w:t>таласа өскен бітік ну. Гүлге көміліп, шалғынға бөленген кұтты</w:t>
        <w:br/>
        <w:t>өрістерде ылықсып жатқан төрт түлік. Сайтабанындағы шыбынсыз</w:t>
        <w:br/>
        <w:t>қолқаттарда андыз-андыз ат жолдары айқастырған күміс қозаның</w:t>
        <w:br/>
        <w:t>көзіндей бис баулы ақшанқан ауыл. Тоғыз жалдың тоқтаған ұшар</w:t>
        <w:br/>
        <w:t>басы ақсенгір - Амантай шыңы. Оның бір иықшасында айнала-</w:t>
        <w:br/>
        <w:t>сын орман оюлап, гүл көмкерген шара толы зомзамдай шымырлап,</w:t>
        <w:br/>
        <w:t>күнге шағылысып жатқан әйгілі Айнакөл.</w:t>
        <w:br/>
        <w:t>Әнес, құздар да ұлар шақырып, құр ойнайды. Көл шетіндегі</w:t>
      </w:r>
    </w:p>
    <w:p>
      <w:r>
        <w:t>тымсақтай созылған тіс-тіс обалы жалшыксштерде теңбіл-теңбіл</w:t>
        <w:br/>
        <w:t>қабыландармсн айқасқан сілсусіндеркүн көзінсрақаттана қақталып</w:t>
        <w:br/>
        <w:t>қалғып жатыр. Онын қарсысындағы төбесінен сүңгі сорғалаған</w:t>
        <w:br/>
        <w:t>жалама жартастарда үйір-үйір таусшкілер мсн құж-құж болып</w:t>
        <w:br/>
        <w:t>арқар-құлжалар жүр. «Ия, па, нстксн сұлу, нсткен қасистті Атамс-</w:t>
        <w:br/>
        <w:t>кен!» деп ағып кслсмін, қос қанатты дамылсыз қағып келсмін. Ма-</w:t>
        <w:br/>
        <w:t>ралдарын қайырған нон бұғылар бұлақта, маң-маң басқан алаңсыз</w:t>
        <w:br/>
        <w:t>аюлар аралда, шұп-шұбар лағын артынан сртіп қаздан қаққан қаз</w:t>
        <w:br/>
        <w:t>мойын, ақтанды, қызыл күрен сліктер, ақбөрікті аю балдырғандар</w:t>
        <w:br/>
        <w:t>мен үкілі рауғаштардың жапырағын жамылып, балғын балаусасын</w:t>
        <w:br/>
        <w:t>баяғы бала бейғамдықпсн орып тұр. Масатыдай құлпырған барлық</w:t>
        <w:br/>
        <w:t>манда ду-ду, сынғыр-сынғыр сырнайлатқан орксстрлі құс үні.</w:t>
        <w:br/>
        <w:t>Бұтақтан-бұтаққа сскірген тиын мен сусар. Бұлақтарда бұлғын шо-</w:t>
        <w:br/>
        <w:t>мылып, шабақ шапшиды. Осындайдатұнық ауаны толтырасіміріп,</w:t>
        <w:br/>
        <w:t>төбесінен төнсен-ау шіркін! Біздін Көкжамбастың нағыз жұмақ</w:t>
        <w:br/>
        <w:t>скснін сонда білер сдін, 2 дсп, шалқыған ойымды шарықтатып</w:t>
        <w:br/>
        <w:t>келс жатқанымда кенсттен «шатыр-шұтыр» стіп, бұлтсыз аспан-</w:t>
        <w:br/>
        <w:t>нан жасын жауғандай болды. Дормснім құрып, қос қанатым сал-</w:t>
        <w:br/>
        <w:t>данып құлай берді. Құлап кслс жатып, ксшс ғана қарақшылардын</w:t>
        <w:br/>
        <w:t>қолынан қан жоса болып жүріп тартып алған Қазтайымның алты</w:t>
        <w:br/>
        <w:t>бұғы бұзауы ауылдың жанындағы үйшікте үйтіліп жатқанын</w:t>
        <w:br/>
        <w:t>көрдім. Онан берірсктегі сай ішінде толтыра самырсын тислген</w:t>
        <w:br/>
        <w:t>ауыр бір алып мәшиненін төрт тағаны көктен келіп өртеніп жа-</w:t>
        <w:br/>
        <w:t>тыр. Іінді бірсуі қиқалақтап безіп барады. Іксуінін ортасындағы</w:t>
        <w:br/>
        <w:t>өткел бойында шашылған киім-кешек псн шалқалап скі-үш мүрде</w:t>
        <w:br/>
        <w:t>жатыр. Бұлардың борі жаңа ғана болып өткен қанды шайқастың</w:t>
        <w:br/>
        <w:t>сойдақтағин ізі іспетті,</w:t>
        <w:br/>
        <w:t>246</w:t>
        <w:br/>
        <w:t>Жылан тілін жалаңдатқан жалмауыз өрт Көкжамбастын күлтелі</w:t>
        <w:br/>
        <w:t>стегінс ілініпті. Айдаһардай ысқырған қызыл-жасыл жалын асау-</w:t>
        <w:br/>
        <w:t>дай тік шапшып самырсын басынан асып, аппақ қайыңның арасы-</w:t>
        <w:br/>
        <w:t>на сүңгиді. Жарқылдаған ұшқын бейнс бір дүлсй құйындай үйірілс</w:t>
        <w:br/>
        <w:t>ұшып барып, таяқтастам жердсн тағы да тап берсді. Қабырғасынан</w:t>
        <w:br/>
        <w:t>қан сорғалаған ақ қоянымсн қасқая шапқан Қазтай, суға салған</w:t>
        <w:br/>
        <w:t>ат көрпесін арлы-берлі сүйрсте қарасүмек болып жалғыз жүр. Со-</w:t>
        <w:br/>
        <w:t>нау жазықтың бір шетінде тор құнанын көсілтіп, ауылға қарай</w:t>
        <w:br/>
        <w:t>шыбын-шіркей шырқырап Алмашын алып барады. Сонын арасын-</w:t>
        <w:br/>
        <w:t>ша «көке, көкс!» дсген Қазтайымның яшы айқайы сстілді. Жалт</w:t>
        <w:br/>
        <w:t>қарасам, жалын жамылып от айдаһарға айналған бір зәулім са-</w:t>
        <w:br/>
        <w:t>мырсын құлаған бойы Қазтайымды ат-матымен бауырына басып</w:t>
        <w:br/>
        <w:t>қалған скен деймін. «Бала дсгсн бауыр ст» смсс пс, оның табанына</w:t>
        <w:br/>
        <w:t>кірген шөгір менін мандайыма кірсін. «А... а... а...» деп құлындағы</w:t>
        <w:br/>
        <w:t>дауысым құдайға жстіп орнымнан ұшым тұрсам, «көкслсгсн» үн</w:t>
        <w:br/>
        <w:t>көпшіктей төбедегі тесіктен сетіліп тұр скен.</w:t>
        <w:br/>
        <w:t>- Кімсің?- дсп аспанға қарап аңырып тұрып қалдым.</w:t>
        <w:br/>
        <w:t>- Көкс! Ол жағын сіз сұрамаңыз, мсн айтпайын. Алтын</w:t>
        <w:br/>
        <w:t>тәтем Көміркеннің шипаханасында жатыр. Алмаш осы мандағы</w:t>
        <w:br/>
        <w:t>нағашысымен біргс апасының жанында. Мен сізге азырақ сусын,</w:t>
        <w:br/>
        <w:t>тамақ окслдім. Тауыса жеп, сусынды жұтып, сәлгс болса да сабыр-</w:t>
        <w:br/>
        <w:t>лы болыңыз,- деді дс ғайып болды.</w:t>
        <w:br/>
        <w:t>«Бұл кім, қаршығадай қайта оралған Қазтайымнын аруағы ма?</w:t>
        <w:br/>
        <w:t>Әй, көксйін көктүйін тссксн арамтамақтар-ай! Тым құрыса «өлі</w:t>
        <w:br/>
        <w:t>разы болмай, тірі байымайды!» дсгсн қағидаға да қарамадыңдар-</w:t>
        <w:br/>
        <w:t>ау!» деп солқылдап өксіп отыра ксттім.</w:t>
        <w:br/>
        <w:t>Осыдан ай шамалы бұрын, көршілсс аудандағы бір ауылдың</w:t>
        <w:br/>
        <w:t>қысы-жазы жоқ іздсушісі болып жорытып жүрстін Жомарт дс-</w:t>
        <w:br/>
        <w:t>ген жігіті «Қазтайдың орнына құран оқимын» деп біздің үйге келе</w:t>
        <w:br/>
        <w:t>қалды. Өзі сарсүйск құда болатын. Шртсрск бата сұрап, малын</w:t>
      </w:r>
    </w:p>
    <w:p>
      <w:r>
        <w:t>сойдық. Көсілген көк жайлаудың сары қымызын сапырып, арғы-</w:t>
        <w:br/>
        <w:t>бергіден оңгімс-дүкенін құрдық. Көпті көрген, көзі ашық, сарынды</w:t>
        <w:br/>
        <w:t>жігіт скен. Ақшам намаздан сон қолтығымызға жастық қойып, жай-</w:t>
        <w:br/>
        <w:t>ланып тұрып, шүйіркелссіп жатқанымызда, Алмаш керсгс басында</w:t>
        <w:br/>
        <w:t>ілулі тұрған радиоқабылдағышты ашып қалды. Бсжиннсн сөйлеп</w:t>
        <w:br/>
        <w:t>тұр скен. Құлағымыз слен стс түсті, айтылған сөз жанымызға май-</w:t>
        <w:br/>
        <w:t>дай жағып, ойымызға ортақтасып бара жатқандықтан сксуміз дс</w:t>
        <w:br/>
        <w:t>247</w:t>
        <w:br/>
        <w:t>лепіріп келс жатқан Мүтәннін көзінс жол бойындағы жалғыз до-</w:t>
        <w:br/>
        <w:t>лана шалына кетті. «Ім-ім» деп өзсгінс өрт ілінгендей күйге түсті</w:t>
        <w:br/>
        <w:t>ол. Олай болатыны бұрнағы жылы Тілсуберді мен Асылдың осы</w:t>
        <w:br/>
        <w:t>долананың түбінде ксэдсскснін әлі ұмытпаған. Сол ссінс ора-</w:t>
        <w:br/>
        <w:t>лып, тісін басып-басып қалды шықырлатып. Онан соң жасы-</w:t>
        <w:br/>
        <w:t>рын қастандықтың қақпанын құрғандай, ойына бір сұмдықты</w:t>
        <w:br/>
        <w:t>бүгіп, он жағына қарап сді, табанына көз жстпсс Сулысай анғары</w:t>
        <w:br/>
        <w:t>тұңғиықтанып жатыр скен! Тілсуберді астындағы аятын тебініп-</w:t>
        <w:br/>
        <w:t>тсбініп қалды жалғыз долананың тұсына жстс берс. Оның көз ал-</w:t>
        <w:br/>
        <w:t>дына шашына бір тал тау қызғалдағын жалындата қыстырған,</w:t>
        <w:br/>
        <w:t>қынай бсл Асыл кслс кетті. “Қандай тамаша сурст, рахатты шақ</w:t>
        <w:br/>
        <w:t>еді, шіркін!“ деп бір ойлады. Бірақ бүгін сондағы Асыл аузына</w:t>
        <w:br/>
        <w:t>тосқан балдай қымыз, алдына қойған майлы ст қайда?! Сондағы</w:t>
        <w:br/>
        <w:t>жайнаған жоннат табиғат жым-жырт болып, айналаны ақ қар, көк</w:t>
        <w:br/>
        <w:t>мұз құрсаулап тұр. Сақылдаған сары аяз бүкіл денесін бүрістіріп</w:t>
        <w:br/>
        <w:t>бара жатса да, Тілсуберді Асылды сағына, асыға сскс алды. Үйінс</w:t>
        <w:br/>
        <w:t>бармағалы да үш айдан асқан. Нсткен қорлық, нстксн өкініш! Ана</w:t>
        <w:br/>
        <w:t>бір жолы үй-мүліктерін өртегенде қызыл қорғаушылармен керісіп</w:t>
        <w:br/>
        <w:t>қалған ғой. Оның үстінс әкссінс закон үйрстіп, күйген мүліктерге</w:t>
        <w:br/>
        <w:t>Мүтоннің қолын қойғызып, сипат алған. «Осыдан бір полс қоздап</w:t>
        <w:br/>
        <w:t>қалуы ғажап смсс!» дсп түйген сонда ойын Мүтон. Асқардың</w:t>
        <w:br/>
        <w:t>үй-мүліктерін өртеп жіберіп, артынан «ұрының арты қуыс» дс-</w:t>
        <w:br/>
        <w:t>тендей сссксніп қалған сді өл. Олай болатыны үй-мүліктерді</w:t>
        <w:br/>
        <w:t>өртеп жібергеннен кейін, өзінін өр жағындағы орсақ тіс қараға</w:t>
        <w:br/>
        <w:t>баяндағанда ол санын бір-ақ соғып, «Алып келсен дс болған сксн»</w:t>
        <w:br/>
        <w:t>деп кейістік білдіріп сді. Сонда орсақтіс қараның ішкісссбін Мүтон</w:t>
        <w:br/>
        <w:t>сезген дс жоқ. Ондағы орсақ тістің ойлағаны - қымбатты дүнис-</w:t>
        <w:br/>
        <w:t>мүліктерді жырымдап қала алмағанына қапы қалып отырған.</w:t>
        <w:br/>
        <w:t>Орсақ тістің үкімі бойынша Асқар қарияның арызына амалсыз</w:t>
        <w:br/>
        <w:t>қол қойғаннан кейін, Мүтон Тілсубердіге онан ары өшіге түсті.</w:t>
        <w:br/>
        <w:t>Сол ссбспті «қызыл қорғаушылармен қарсыласты», «төрт көнсні</w:t>
        <w:br/>
        <w:t>жоюға (достүрлі мұралық нәрселерді) қарсы шықты», «төңкеріске</w:t>
        <w:br/>
        <w:t>ұстаған көзқарасы нашар» дсген айыптарды үстемелеп, қатан</w:t>
        <w:br/>
        <w:t>бақылаумен ауыр снбеккс айдаған болатын.</w:t>
        <w:br/>
        <w:t>Жүргіншілер қырдай жардың үстінс шыққанда:</w:t>
        <w:br/>
        <w:t>- Тоқтандар!- дсді «Му қолбасшы» өзі көлденсндей тұра қалып.</w:t>
        <w:br/>
        <w:t>із бүгін түнде осыдан былай Көксайды құлдап, аршалыны айна-</w:t>
        <w:br/>
        <w:t>лып, басқа ауданға қарасты Қараүңгірден қарағай алып қайтамыз. Тірі</w:t>
        <w:br/>
        <w:t>жанға ссзіліп қалмау үшін, жедел қимылдап, күн шыға осы жалғыз</w:t>
        <w:br/>
        <w:t>доланаға оралуымыз керек. Ма Мазы мсн Тұрдахын осында қалады.</w:t>
        <w:br/>
        <w:t>210</w:t>
        <w:br/>
        <w:t>Қалғандарын жүріндер!- дсп терен сайға қарай құлдилай жөнслді.</w:t>
        <w:br/>
        <w:t>Тағалы аттар таудың тарғыл тастарын ұшқындата қаршылдиатып, сай</w:t>
        <w:br/>
        <w:t>ішінс сүнги берді. Аршалының аузындағы орман қарауылы ұлыған</w:t>
        <w:br/>
        <w:t>бораннан ықтап қалыпты. Қатты жүріспен барып, аянға ауысқан</w:t>
      </w:r>
    </w:p>
    <w:p>
      <w:r>
        <w:t>қарағайшылар ол жерден ілбіп өтіп кетті. Онан кен анғарды өрлсгенде</w:t>
        <w:br/>
        <w:t>қарсы алдарынан баса соққан ызғарлы тау желі жүргіншілерді</w:t>
        <w:br/>
        <w:t>тұқыртып тастады. Ақ мылтық бораннан ат құлағы көрінбей, қасат</w:t>
        <w:br/>
        <w:t>қарды малтып келеді. Осылай суыт жүріспен Қараүнгірге олар түн</w:t>
        <w:br/>
        <w:t>ортасы ауа жетті. Қараүнгір десс Қараүнгір скен. Терен сайдың шыға</w:t>
        <w:br/>
        <w:t>беріс зузы қысанданып қушиып тұр. Сайдың төр жағындағы скі</w:t>
        <w:br/>
        <w:t>жақ қапталда самсыған қалын қарағай қарауытады. «Му қолбасшы»</w:t>
        <w:br/>
        <w:t>міндетке бұйырды:</w:t>
        <w:br/>
        <w:t>- Он бсс «қара жіп» ара мсн балтаны алып ағаш кссу-</w:t>
        <w:br/>
        <w:t>гс кірісіңдер! Ссгіз қорғаушы жығылған яғаштарды бұтақ:</w:t>
        <w:br/>
        <w:t>мұрынын тесіп, мұрындықтаңдар!- дсді ол айналаға сстіртс.</w:t>
        <w:br/>
        <w:t>Әп-сәтте айналаны шақұр-шұқыр, сыр-сыр, гүр-гүр, гүрс-</w:t>
        <w:br/>
        <w:t>гүрс сткен дауыс жаңғыртып жіберді. Исктеліп, мұрны тесіліп</w:t>
        <w:br/>
        <w:t>таяқшамен мұрындықталған қарағайларға арқан байланды.</w:t>
        <w:br/>
        <w:t>“Жалма-жан олар қаздай тізіліп қайтадан жолға шықты...</w:t>
        <w:br/>
        <w:t>Жалғыз доланаға келгенде Тілсуберділер ат үстінде кслс жа-</w:t>
        <w:br/>
        <w:t>тып ауыздарына дон салып, жүрск жалғады. Ал олардын алды-</w:t>
        <w:br/>
        <w:t>артында кслс жатқан қызыл қорғаушылар көк бөтслкені бір-бірінс</w:t>
        <w:br/>
        <w:t>лақтырып беріп, озандата онгс басты. Мүтон артына бұрылып:</w:t>
        <w:br/>
        <w:t>- Ей, Тілсуберді, арақ іш,- деп бөтслкесін ұсынды.</w:t>
        <w:br/>
        <w:t>- Ішпеймін,- деді Тілсуберді тұнжыраған қабағын онтск</w:t>
        <w:br/>
        <w:t>көтеріп.</w:t>
        <w:br/>
        <w:t>- Нсгс?</w:t>
        <w:br/>
        <w:t>ап,</w:t>
        <w:br/>
        <w:t>- Аш қарынға арақ ішкен қай теңім.</w:t>
        <w:br/>
        <w:t>- Онда мыняны жеп ал,- деп ашық қоржынының басынан бір</w:t>
        <w:br/>
        <w:t>сүйсм сары ала қазыны лақтырып берді Тілсубердіге. Тілсуберді</w:t>
        <w:br/>
        <w:t>оған көз қырын да салған жоқ. Лақтырылған қазы жол шетіндегі</w:t>
        <w:br/>
        <w:t>қарға сүңгіп кетті.</w:t>
        <w:br/>
        <w:t>- Ей, «сиыр сипағанды, жаман сыйлағанды білмсс» дсгендей</w:t>
        <w:br/>
        <w:t>бұл нс қылығын, аксл ана қазыны!- деп Мүтан Тілсубердігс шадыр</w:t>
        <w:br/>
        <w:t>көзін шақшита тізгінін тартты.</w:t>
        <w:br/>
        <w:t>- Мен сснсн қазы сұрағаным жоқ, керск болса өзін алып ал;-</w:t>
        <w:br/>
        <w:t>деп Тілсуберді дс тік кетті.</w:t>
        <w:br/>
        <w:t>- Ой, окенді, мына бұзық ссірген сксн,- деп «Му колбасшы»</w:t>
        <w:br/>
        <w:t>наганына қол салды. Тілсуберді оған жалт қарап, - Ат онда, жсн-</w:t>
        <w:br/>
        <w:t>дет!- деп кеудесін керіп, түймесін ағытып тұра қалды.</w:t>
        <w:br/>
        <w:t>23</w:t>
        <w:br/>
        <w:t>- Аман-сау болыңыздар, келгендерінізге рахмст!-- деп оларды</w:t>
        <w:br/>
        <w:t>түрменің түбінен ұзатып салды. Шяу Уан кетерінде Тілсубердіге</w:t>
        <w:br/>
        <w:t>сыбырлап, - Сіздің жағдайынызды аудандық соттағы бір танысы-</w:t>
        <w:br/>
        <w:t>ма түгел айттым. Ол кісі қазір төңкерістік коммитетте істеп жүр,</w:t>
        <w:br/>
        <w:t>ісіңізді тездетіп ұғысатын болды. Ал, мсн дс снді келс аламын ба,</w:t>
        <w:br/>
        <w:t>жоқпа білс алмай тұрмын;- деп қамығып сді, мұны сстіген күзстші</w:t>
        <w:br/>
        <w:t>ауыр күрсініп, - Бұл жігіттін осылай жатуы қарсыласқан скі көз</w:t>
        <w:br/>
        <w:t>қарастағылардын осы күнгі үкімстсіздік орайдан пайдаланғандығы</w:t>
        <w:br/>
        <w:t>ғой. Қазір зан орындары да нс қыларын білмсй аңтарылып отыр.</w:t>
      </w:r>
    </w:p>
    <w:p>
      <w:r>
        <w:t>Бізге салса заңды қылмыс дслосы тұрғызылмаған адамдарды бір</w:t>
        <w:br/>
        <w:t>күнде ұстап тұрғымыз жоқ, -- деп былыққан қоғамдық жағдайдың</w:t>
        <w:br/>
        <w:t>бір пернссін басып қалды.</w:t>
        <w:br/>
        <w:t>Жатын камсрасына қайтып кслгсннсн кейін Тілсуберді Асылдың</w:t>
        <w:br/>
        <w:t>хатын қайталай оқыды. Ондағы скі іс арқасына аяздай батты. Бірі</w:t>
        <w:br/>
        <w:t>тұңғыш ұлы Нұржанның әкс мейірін көрмегендігі; снді бірі- қай</w:t>
        <w:br/>
        <w:t>атасы Мұраттың қалай мертіккендігі. Онын үстінс Асыл скіқабат сді,</w:t>
        <w:br/>
        <w:t>осы жағдайлар жанын жегідей жеп қатты қинады. Әкелік мсйірмен</w:t>
        <w:br/>
        <w:t>Нұржанның тамағынан иіскеп, сркелсте алмағанына іштей өкініп,</w:t>
        <w:br/>
        <w:t>қиялына тсніздей сапырылған мына бір ақыннын:</w:t>
        <w:br/>
        <w:t>Күліп-ойнап тұрғанда жан бойында,</w:t>
        <w:br/>
        <w:t>Арақ іш, кітап оқы, оны қойма.</w:t>
        <w:br/>
        <w:t>Кім білсін жасарынды қаншалықты,</w:t>
        <w:br/>
        <w:t>Өлімді нс қыласың алып ойға! - дсгсн өлен жолдары</w:t>
        <w:br/>
        <w:t>орала кетті. Өленді онгс қосып, ыңылдап айтты да, тамақ салынған</w:t>
        <w:br/>
        <w:t>көк дорбаға қол созды.</w:t>
        <w:br/>
        <w:t>«Алға» коммунасында наурыз айы күнірсніп туды. «Бірге</w:t>
        <w:br/>
        <w:t>соққы берумен үшке қарсы тұру», «күрсеке алу, сын тсзін құру,</w:t>
        <w:br/>
        <w:t>қолма-қол өзгерту» қимылы күннен-күнге асқынып, адамдар аруақ</w:t>
        <w:br/>
        <w:t>кейпінс кірді. Бұрыннан қалыптасқан зандық жүйс өзгеріп «ерікті</w:t>
        <w:br/>
        <w:t>ауызға бөрікті бас сиған» заман орнап, үкімнің алды өлімге дейін</w:t>
        <w:br/>
        <w:t>жұрт алдында жұлынғандардың қолымсн шығарылып, арты ауыр</w:t>
        <w:br/>
        <w:t>қалпақпен ұрып-соғылып жатты. ІЕл ішінен өсск-аяң қаралаулар</w:t>
        <w:br/>
        <w:t>нақтылы материал деп жиналып бсйкүнг жандар, адам тағдыры</w:t>
        <w:br/>
        <w:t>доптай домалап, эркімнін қолында ойыншыққа айналды.</w:t>
        <w:br/>
        <w:t>ӘӘй дейтін ажа, қой дейтін қожа жоқ, осындай миша былыққан</w:t>
        <w:br/>
        <w:t>жағдай ушығып тұрған бір күні «Алғаның» Ақши алқабындағы</w:t>
        <w:br/>
        <w:t>зоулім қара ағаштың түбінде дабыралы бір жиын ашылды.</w:t>
        <w:br/>
        <w:t>Жиынның «салтанат қақпасы» (сахнаға ұқсас орын)</w:t>
        <w:br/>
        <w:t>218</w:t>
        <w:br/>
        <w:t>бұталмаған самырсын, шырша бүрімен көмкеріліп, дәл ортасы-</w:t>
        <w:br/>
        <w:t>на адамның бас сүйегінің суреті сызылып, онын үстінс «х» белгісі</w:t>
        <w:br/>
        <w:t>таңбаланған. Осындай қорқынышты түс алған қақпаның скі</w:t>
        <w:br/>
        <w:t>жағындағы ксрмс туларға айқыш-ұйқыш қара-қызыл жазулармен</w:t>
        <w:br/>
        <w:t>«кері төңкерісшілердітып-типыл жоғалтайық!», «түзстімпаздыққа</w:t>
        <w:br/>
        <w:t>қарсы тұрайық!», «кешегі тартқан таптық азапты сстс берік сақтап,</w:t>
        <w:br/>
        <w:t>қанды көз жасты ұмытпайық!», «шскара районды гүлдендірсйік!»,</w:t>
        <w:br/>
        <w:t>«шскара районды жанымызбен қорғайық!», «орталық мэдснист</w:t>
        <w:br/>
        <w:t>төңкерісі басшылық группасын басымызды бой тіге қорғайық!»</w:t>
        <w:br/>
        <w:t>дсген ұрандар жазылыпты.</w:t>
        <w:br/>
        <w:t>Қызылды-жасылды ту көтерген қара нөпір адам сслі аттылы-</w:t>
        <w:br/>
        <w:t>жаяу ұрандата жан-жақтан құйылып жатыр. Әрбір лсктін алдын-</w:t>
        <w:br/>
        <w:t>да қағаз қалпақ кигендер мен жаурындарындағы ақ шүберекке</w:t>
        <w:br/>
        <w:t>аты-жөні «қылмысы» жазылған «қанды балақтар, қара жіптер»</w:t>
        <w:br/>
        <w:t>арт-артынан айдалып кслс жатыр. Бұлардың кейбірсуінің қолдары</w:t>
        <w:br/>
        <w:t>байланып, белдері бір-бірінс арқанмен маталған. Ішінде сақал-</w:t>
        <w:br/>
        <w:t>мұрты күзелген шалдар мсн шаштары кесіліп, кимсшек шылауыш-</w:t>
        <w:br/>
        <w:t>тары сыпырылған қарт аналар да қалтандап кслс жатыр. Сахнанын</w:t>
        <w:br/>
        <w:t>төрінде төңкерістік комитсттін төрағалары мен бір топ жергілікті</w:t>
        <w:br/>
        <w:t>жонс эскери адамдар отыр. Олардың скі жағында бүкіл майданның</w:t>
        <w:br/>
        <w:t>амандығын қорғап қызыл қорғаушылар сірссіп қалыпты. Алаңға</w:t>
        <w:br/>
        <w:t>кірген адамдар отряд-отряд бойынша сапқа тұрғызылды. Онан</w:t>
        <w:br/>
        <w:t>соң әрбір отряд өздері айдап кслгсн «қанды балақ, қара жіптерін»</w:t>
      </w:r>
    </w:p>
    <w:p>
      <w:r>
        <w:t>құлағынан басып, итермслсп ортаға алып шықты.</w:t>
        <w:br/>
        <w:t>Қара жіп қатарындатұрған Асқар ақсақал алдебіреуді іздегендей</w:t>
        <w:br/>
        <w:t>жан-жағына жалтақтай қарап сді, коммуна органындағылар өзінс</w:t>
        <w:br/>
        <w:t>сжслдсн таныс Құрман дирсктор мен Күндәулстті бірге қосақтап,</w:t>
        <w:br/>
        <w:t>Мұратты зомбілге салып, бір бүйірден шыға келді.</w:t>
        <w:br/>
        <w:t>- Астапыралла, заманақыр ғой мынау,- деп Асқар қария</w:t>
        <w:br/>
        <w:t>сақалын сипамяқ болып сді, өзінің дс қолы артында байлаулы</w:t>
        <w:br/>
        <w:t>тұрғанын снді сезді.</w:t>
        <w:br/>
        <w:t>Төнкерістік комитсттін басшылары кезек-кезек сөз алып, «кері</w:t>
        <w:br/>
        <w:t>төңкерістік топтарды ошкерлсу» жөнінде ізденс сөйледі одан кейін</w:t>
        <w:br/>
        <w:t>рсактивтік ұшақ формасында отырғызылған (адамдарды қинаудың</w:t>
        <w:br/>
        <w:t>бір түрі) қара жіптерге қан құстырардай катаң сұрақ қойылып, қатігез</w:t>
        <w:br/>
        <w:t>жаза колданды. Тспкігс түскен скі аяғы кем Мұрат жср бауырлап жа-</w:t>
        <w:br/>
        <w:t>тып, - өлтіріңдер қанс,- дсп ашулана тіл қатты. Онын жанындағы</w:t>
        <w:br/>
        <w:t>қосақтаулы тұрған Құрман дирсктордын он көзінс шоңкілдсген бірсу</w:t>
        <w:br/>
        <w:t>сұқ саусағын тығып ялып, қарашығын ағызып жіберді.</w:t>
        <w:br/>
        <w:t>- Мыналарын нс сұмдық, көзі ағып кетті ғой. ЕЙ ант ұрған</w:t>
        <w:br/>
        <w:t>28</w:t>
        <w:br/>
        <w:t>10</w:t>
        <w:br/>
        <w:t>«О, әділетсіз заман, тектеусіз кеткен дүнис-ай» деп сл-жұрттын</w:t>
        <w:br/>
        <w:t>күнірснгені сонша, қара бұлт қалындай берді. Ііл снсссін басқан «Му</w:t>
        <w:br/>
        <w:t>қолбасшы» онан арман ссірс түсті. Ол Асқар қарияның алты бөлмелі</w:t>
        <w:br/>
        <w:t>үйін тартып алып, «төңкерісшілердін» штабын көшіріп әкелді. Пана-</w:t>
        <w:br/>
        <w:t>сыз Асылды қиырдағы бір бұғы қораға қуып апарып тастады.</w:t>
        <w:br/>
        <w:t>Бұғы қора Ақтас қыстауындағы бағымда тұрған алпыс бұғының</w:t>
        <w:br/>
        <w:t>мскені болатын. Оған скі бөлмелі жер үйде отыратын құлағы</w:t>
        <w:br/>
        <w:t>саңырау, өзі өмір бойы үйленбсген Тұрдан дсген ергсжсі</w:t>
        <w:br/>
        <w:t>қарайтын. Асыл сол Тұрдан шалға қазан-аяқшы болып жіберілді.</w:t>
        <w:br/>
        <w:t>Мамыр айынын басында Тілсуберді түрмеден босап шықты.</w:t>
        <w:br/>
        <w:t>Оны «Алғаға» әкелген зан қызмсткерлері төнкерістік комитсттін</w:t>
        <w:br/>
        <w:t>саяси бөліміндегі скі адамға:</w:t>
        <w:br/>
        <w:t>- Тілсубердінің сртерсктс танымында мосслс болғанымен,</w:t>
        <w:br/>
        <w:t>дс идеясы орнықты, позициясы жақсы болған. Ауы-</w:t>
        <w:br/>
        <w:t>лына келгенисн кейін, снбек күнін жылына скі жүз слу күннен</w:t>
        <w:br/>
        <w:t>кем түсірмей кедей, төмен орта сгінші малшылардың тәрбиесі</w:t>
        <w:br/>
        <w:t>мсн бақылауын дұрыс қабылдаған. Мәдснист зор төңкерісінен</w:t>
        <w:br/>
        <w:t>бері кертартпа идеясы, қатс сөзі, қылмысты орсксті байқалмаған,</w:t>
        <w:br/>
        <w:t>сол ссбспті үйінс қайтарылды,- деп ұғындырды. Осы жөнінде</w:t>
        <w:br/>
        <w:t>жазылған ұқтыру қағазды олардың қолына берді. Содан кейін са-</w:t>
        <w:br/>
        <w:t>яси бөлімдегілср қолма-қол Тілсуберді снді өз сркімен жүріп-</w:t>
        <w:br/>
        <w:t>тұруына эбден болады дсгсн мазмұнда тілдей қағазды қолына</w:t>
        <w:br/>
        <w:t>ұстатты. Тілсуберді өзінін бұл бостандығы үшін бірінші құдайға,</w:t>
        <w:br/>
        <w:t>скінші Шяу Уанға шексіз риза сді.</w:t>
        <w:br/>
        <w:t>Төнкерістік комитсттің осындай шсшімін алған Тілсуберді</w:t>
        <w:br/>
        <w:t>төсенішін арқалап Белтоғанға қарай бст түзсді.</w:t>
        <w:br/>
        <w:t>Бұлынғыр аспан жүзіндс тоғайып қалған ай баяу жүзіп бара-</w:t>
        <w:br/>
        <w:t>ды. Ол қамысты саздағы ят жолына ілінгенде олдс бірдеме ссінс</w:t>
        <w:br/>
        <w:t>оралғандай тұра қалып тсмескі тартты. Бір кезде Асыл скеуінін</w:t>
        <w:br/>
        <w:t>алғашқы махаббатына куә болған нар қамыстар қазір шанжау-</w:t>
      </w:r>
    </w:p>
    <w:p>
      <w:r>
        <w:t>шанжау үкілі басы қозғалып баяу желмен қозғалып тұр. Қамыс</w:t>
        <w:br/>
        <w:t>ішіндегі жайқалған көк құрақты көлшіктерде қаздар қаңқылдап,</w:t>
        <w:br/>
        <w:t>үйрсктер пырылдап жүзіп жүр. Ол бұрылып бозарған тауға қарап</w:t>
        <w:br/>
        <w:t>сді, қар әлі сри қоймаған скен. Биік теріскейлердін тенбіл-теңбіл</w:t>
        <w:br/>
        <w:t>қасат қарлары жайған ақ шүберектей кірсукеленіп жатыр. Кенст-</w:t>
        <w:br/>
        <w:t>тен Нұржанның үні құлағына сстілгендей болды, онан көз алдына</w:t>
        <w:br/>
        <w:t>толықсып Асыл келді. Асылдың құбылта айтқан әндері құлағының</w:t>
        <w:br/>
        <w:t>түбінен шынылдап шыққандай күй кешті. Осы бір сызылған он</w:t>
        <w:br/>
        <w:t>толқыны түн тыныштығын оятып, орқаш-орқаш таулардан асып</w:t>
        <w:br/>
        <w:t>ілі шал</w:t>
        <w:br/>
        <w:t>кейінгі ка</w:t>
        <w:br/>
        <w:t>бара жатқандай. Осы бір слсс онын Асылы мсн Нұржанына дсген</w:t>
        <w:br/>
        <w:t>сағынышын онан арман асыра түсті.</w:t>
        <w:br/>
        <w:t>Тілсуберді жол шетіндегі шымдауыт жсрмсн жүріп келс жатып</w:t>
        <w:br/>
        <w:t>анадай жердегі шарбақ үйшіктен жылтылдаған отты көрді. «От -</w:t>
        <w:br/>
        <w:t>қыстын гүлі» дейді халық. Шыңылтыр түнде бойын бусанған тер ба-</w:t>
        <w:br/>
        <w:t>сып келе жатса да, әлгі отқа барып бір жылынғысы келді. Оған сол</w:t>
        <w:br/>
        <w:t>оттың маңайындааяулы жары Асыл отырғандай, қасірстпен қайтарған</w:t>
        <w:br/>
        <w:t>окссі жашиық намазын оқып жатқандай бір сезім орала кстті. Қазақ</w:t>
        <w:br/>
        <w:t>«қызыл отың қысырамасын, отың өшпесін!» дсгсн сөзді қандай тау-</w:t>
        <w:br/>
        <w:t>ып айтқан дсп ойлады Тілсуберді. Онын ойы одан ары терендеп «Сол</w:t>
        <w:br/>
        <w:t>оттың жарық сәулесінде алып Отан жатпайды ма, «Отан от басынан</w:t>
        <w:br/>
        <w:t>басталады» дсп қандай тауып айтқан! Сол ардақты Отанға дана бас-</w:t>
        <w:br/>
        <w:t>шы, атойшыл батыр, ғұлама ағартушы жалынды яқын, оринс, керск</w:t>
        <w:br/>
        <w:t>қой. Егер олай болмаса слдс слдік, жерде сон бола ма? Біз осы тұста</w:t>
        <w:br/>
        <w:t>нс үшін барымызды жойып, сағымызды сындырып, сарпалданға</w:t>
        <w:br/>
        <w:t>түсіп отырмыз. Бұл тегі нс үшін?!» деп тәтті қиялға кетті.</w:t>
        <w:br/>
        <w:t>Тілсуберді ауыр ой үстінде келс жатқанда алдыңғы жақтағы</w:t>
        <w:br/>
        <w:t>қыстақ шстінсн «Қазақ халқы компартияны жырлайды» дс-</w:t>
        <w:br/>
        <w:t>ген асқақ қызыл он сстілді құлағына. Ол бағдарлап қарап сді,</w:t>
        <w:br/>
        <w:t>Айтмұхаммсттің үйінен шыққан радионын үні скен. Ол жылдам</w:t>
        <w:br/>
        <w:t>басып солай бұрылды.</w:t>
        <w:br/>
        <w:t>- Ассалаумағалсйкум!- деп үйге кірді. Терсзенін алдында ра-</w:t>
        <w:br/>
        <w:t>диомсн ойнап отырған он-он бір шамасындағы Собит псн онан</w:t>
        <w:br/>
        <w:t>үлкендеу Айнұр кісі киік көргендей Тілсубердіге үрке қарап</w:t>
        <w:br/>
        <w:t>мслшиіп-мслшиіп тұрып қалды. Онан кейін:</w:t>
        <w:br/>
        <w:t>- Ағатайым-ай! - дсп Тілсубердіні бас салып құшақтай алды</w:t>
        <w:br/>
        <w:t>Айнұр. Тілсуберді дс Айнұр мсн Сәбитті маңдайларынан ксзск-</w:t>
        <w:br/>
        <w:t>кезек сүйіп:</w:t>
        <w:br/>
        <w:t>- Аған қайда, тотсн көрінбейді ғой? - деді жымиып.</w:t>
        <w:br/>
        <w:t>- Ағам ауырып қалған, тәтем сол кісінің қасында,- дсді Айнұр</w:t>
        <w:br/>
        <w:t>жітірмелсте.</w:t>
        <w:br/>
        <w:t>- Нс науқас, қашан ауырды?</w:t>
        <w:br/>
        <w:t>Айнұр жауап берудің орнына Тілсубердіге тесіле қарап:</w:t>
        <w:br/>
        <w:t>- Ағай, сіз түрмеден қашып келесіз бе?- деп оның бас-аяғына</w:t>
        <w:br/>
        <w:t>көзін жүгіртс қарады.</w:t>
        <w:br/>
        <w:t>- Әй, балақай, мсн қашып келгенім жоқ. Ақталып кслс жатқан</w:t>
        <w:br/>
        <w:t>бӛстім осы. Үйге кстіп бара жатып алдымсн сендерге бұрылдым,-</w:t>
        <w:br/>
        <w:t>деп жай-күйін түсіндірді.</w:t>
        <w:br/>
        <w:t>- Шетімсдініз бс2- деді Айнұр дауысы қалтырап, Тілсубердіні</w:t>
      </w:r>
    </w:p>
    <w:p>
      <w:r>
        <w:t>қайта құшақтап,- өткендегі кері төңкерісшілерді жаныштау жиынын-</w:t>
        <w:br/>
        <w:t>зэ2</w:t>
        <w:br/>
        <w:t>- Туған слім деп.</w:t>
        <w:br/>
        <w:t>Сарышұбар отқа қыздырылған қысқышты ымдап көрсетті</w:t>
        <w:br/>
        <w:t>басқаларға.</w:t>
        <w:br/>
        <w:t>Балағы тізесіне дейін түрілген Тілсубердінін ақ балтыры-</w:t>
        <w:br/>
        <w:t>на қып-қызыл қысқыш быж-быж басылды. Тілсуберді бұлқынып</w:t>
        <w:br/>
        <w:t>кетті, көз алды қарауытып, құлындағы дауысы құдайға жстті. Әй</w:t>
        <w:br/>
        <w:t>қу жан-ай! Тікен кірсс мазасы кстстін адамға осындай да иттік</w:t>
        <w:br/>
        <w:t>кездеседі скен-ау!</w:t>
        <w:br/>
        <w:t>-Сен мұнда келіп, кері төнкерістік топ құрдың ба?</w:t>
        <w:br/>
        <w:t>Сұмпайы сұрақтар барған сайын қарша борап, Тілсубердінің</w:t>
        <w:br/>
        <w:t>азаматтық арына қауіптің қара бұлтын төндіріп келс жатты.</w:t>
        <w:br/>
        <w:t>- Құрғаным жоқ,- дсп Тілсуберді қарлыққан дауысын қатты</w:t>
        <w:br/>
        <w:t>кенеді.</w:t>
        <w:br/>
        <w:t>- Төрт көнсні жоюға қарсы шығыпсын ғой?</w:t>
        <w:br/>
        <w:t>- Қызыл қорғаушыларды ойслімс сұқтанды деп өлтіруге</w:t>
        <w:br/>
        <w:t>ұрынғанын рас па?</w:t>
        <w:br/>
        <w:t>- Олар мені өлтіруге ұрынды, коммунистік партия бар болса</w:t>
        <w:br/>
        <w:t>әділдікке әлі-ақ жетерміз.</w:t>
        <w:br/>
        <w:t>Мұндай қатыгез сұрақтын «Му қолбасшы» дсген иттің ымы-</w:t>
        <w:br/>
        <w:t>мен жүргізіліп отырғанын Тілсуберді бағана сезген. Жабыла</w:t>
        <w:br/>
        <w:t>соққыласа да Тілсубердіден жарытымды жауап ала алмаған қызыл</w:t>
        <w:br/>
        <w:t>қорғаушылар бір сот аптығын басып алды да, тағы да бүйідей та-</w:t>
        <w:br/>
        <w:t>лады. С н біреуінің қатты сой</w:t>
        <w:br/>
        <w:t>ілден ка</w:t>
        <w:br/>
        <w:t>лы оң бүйірден сақ стс</w:t>
        <w:br/>
        <w:t>түскенде, Тілсубердінін есі ауып кетті. Мандайынан сорғалаған</w:t>
        <w:br/>
        <w:t>жан тері жерге тырс-тырс тамшылап, өкпесі әрен қозғалып тұр.</w:t>
        <w:br/>
        <w:t>Жан-жағындағы жсндсттер шашынан тартып, басын сілкілсп</w:t>
        <w:br/>
        <w:t>көріп сді көзі алайып, үстінс тартып барады скен. Денесіне</w:t>
        <w:br/>
        <w:t>шашылған бір шелек суық су сдснгс қызыл жоса</w:t>
        <w:br/>
        <w:t>Бір-скі рст дір-дір стті дс,</w:t>
        <w:br/>
        <w:t>төгілді. Тілсуберді шала ссскенгендсі</w:t>
        <w:br/>
        <w:t>сұлқ қалды.</w:t>
        <w:br/>
        <w:t>- Шсшіндер!- деп ымдады сарышұбар.</w:t>
        <w:br/>
        <w:t>Қызыл қорғаушылар арқанды шсшкендс Тілсуберді сылқ</w:t>
        <w:br/>
        <w:t>стіп жерге құлады. Ары-бері сілкілеп көріп сді көзін ашпа-</w:t>
        <w:br/>
        <w:t>ды. Дол осы соттс сарышұбар қолына жалбыраған қағаз ұстаған</w:t>
        <w:br/>
        <w:t>бірсуге ишарат жасады. Ол қағаздың сонына таңбаның майына</w:t>
        <w:br/>
        <w:t>шыланған Тілсубердінін бармағын бадырайтып басты да, қағазды</w:t>
      </w:r>
    </w:p>
    <w:p>
      <w:r>
        <w:t>қалтасына сүнгітіп жіберді. Онан кейін скі қолы артына байланған</w:t>
        <w:br/>
        <w:t>Тілсубердіні сссіз күйде үсті жабық мошинсмен аудандық</w:t>
        <w:br/>
        <w:t>216</w:t>
        <w:br/>
        <w:t>сақшы мекемесіне ала жөнелді. ІЗкі-үш күннен кейін сақшыдағы</w:t>
        <w:br/>
        <w:t>қарауылшылар ыңырсып жатқан Тілсубердінің іш киімдерін қан</w:t>
        <w:br/>
        <w:t>сауыт болып қатып қалған терісінен сойып зорға шсшті. Бұл ала-</w:t>
        <w:br/>
        <w:t>пат «модснист зор төңкерісіндегі» адамды тірідей сою дейтін</w:t>
        <w:br/>
        <w:t>қанқұйлы әдістің бір түрі сді.</w:t>
        <w:br/>
        <w:t>9</w:t>
        <w:br/>
        <w:t>Астынан суық ызғар сскен тас түрмеде Тілсуберді ынырсып бір</w:t>
        <w:br/>
        <w:t>ай жатты. Дснссі салданып қалғандай скі қолы көтерпейді. Аштық</w:t>
        <w:br/>
        <w:t>псн ызғарлы суық түрмс оның жанын жадатып, қу сүлдерін ғана</w:t>
        <w:br/>
        <w:t>қалдырды. Арада скі ай өткенде күзстші келіп, - сыртқа шық! -</w:t>
        <w:br/>
        <w:t>деп сүйсмслдеп алып жүрді.</w:t>
        <w:br/>
        <w:t>Іздеп келгендер Жамал апайы мен Шяу Уан скен. Тілсубердінін</w:t>
        <w:br/>
        <w:t>домбыққан бст-аузын, кейпі қашқан ұсқынсыз бейнесін көріп, Жа-</w:t>
        <w:br/>
        <w:t>мал апайы шошына айғай салып жіберді. Шяу Уан көзі бақырайып,</w:t>
        <w:br/>
        <w:t>-юо, зымылы? (ойбай-ау, нс болған?)” дсп тілсіз қатып қалды.</w:t>
        <w:br/>
        <w:t>Жамал апайы солден кейін ссін жиғандай тілге келді.</w:t>
        <w:br/>
        <w:t>- Қарағым, Тілсуберді, ссні дс аямаған сксн ғой. Сотанақтын</w:t>
        <w:br/>
        <w:t>қолына түскеннен кейін көрстін күнін сол. Абыржыма, «сабыр түбі</w:t>
        <w:br/>
        <w:t>сары алтын» дсгсн, ср-азаматтың басына нс келіп, нс кстпсй жа-</w:t>
        <w:br/>
        <w:t>тыр. Азамат бір терінін ішінде мын арып мын семіргенін; Ер басы-</w:t>
        <w:br/>
        <w:t>на күн туып, етігімен су кешкенін енді ғана көріп жатырмыз. Әлен</w:t>
        <w:br/>
        <w:t>аған да осы түрмеде, құдай түбін оңғарсын, қылмысын болмаған</w:t>
        <w:br/>
        <w:t>соң көп өкінс бермс,- деп жігерлендірді Тілсубердіні.</w:t>
        <w:br/>
        <w:t>- Тілсуберді бауыр, қорықпа. Ссндс нс қылмыс бар?- деп Шяу</w:t>
        <w:br/>
        <w:t>Уан төс қалтасынан бір парша хатты алып оған ұстатты. Тілсуберді</w:t>
        <w:br/>
        <w:t>хатты жанында тұрған күзстшінің көзінше оқи бастады. «Ардақты</w:t>
        <w:br/>
        <w:t>Тілсу, қал-жайын жақсы ма? Бізден алансыз бол. Атам да әйбат.</w:t>
        <w:br/>
        <w:t>Нұржаның да мінс скі жасқа таяп қалды. Құлдырандап жүгіріп</w:t>
        <w:br/>
        <w:t>жүр. Анда-санда ссні іздейді. Нұржан туғанда ссн «соғыстан</w:t>
        <w:br/>
        <w:t>қорғану» үңгірін қазып жатқансын, ол бір жасқа шыққанда «қызыл</w:t>
        <w:br/>
        <w:t>қорғаушылардың ылауында» тентірсп жүрдің. Іінді мінс скі жасқа.</w:t>
        <w:br/>
        <w:t>келгенде түрмеде тұсалып отырсың. Бұның өзі «жазған құлда шар-</w:t>
        <w:br/>
        <w:t>шау жоқ» дсгсндсй-ақ іс болды. Өзіңс мықты бол. Бізді зарлатып,</w:t>
        <w:br/>
        <w:t>қастандық жасағандардың күні өшсін. Алдағы атар таңымыз ашық</w:t>
        <w:br/>
        <w:t>болса, шөккен тұман әлі-ақ айығып кстер. Дснсаулығынды аяла»</w:t>
        <w:br/>
        <w:t>деп жазыпты Асыл маржандай тізіп. Әкелген дом-тағамдарын</w:t>
        <w:br/>
        <w:t>беріп, тиісті ақылын айтып Жамал мсн Шяу Уаң қайтып кстті.</w:t>
        <w:br/>
        <w:t>Тілсуберді оларға нс айтады, іштегі касіреттерін ақтарыла айтай-</w:t>
        <w:br/>
        <w:t>ын десе, күзетшіден именді.</w:t>
        <w:br/>
        <w:t>Ол снді оқыс одағай мінсз көрсетіп, артына қолын бір сілтсді</w:t>
        <w:br/>
        <w:t>де:</w:t>
        <w:br/>
        <w:t>- Сенін көшуге рұхсат қағазын конс, ал сенін сл көшіріп, табыс</w:t>
        <w:br/>
        <w:t>табу куолігің қайда?!-- дсп жүргізуші сксумізді бір таяқпен жайра-</w:t>
        <w:br/>
        <w:t>та соқты. Мендс қағаз қайдан болсын, Имам алдыңғы күнгі айыпқа</w:t>
        <w:br/>
        <w:t>алған скі жүз юаньдық ақшолақ сипат қағазын көрсстіп сді, книж-</w:t>
        <w:br/>
        <w:t>касын қосып қағазын да қолынан жұлып алды.</w:t>
        <w:br/>
        <w:t>- Тексеріндер!- деді жалғыз-ақ.</w:t>
      </w:r>
    </w:p>
    <w:p>
      <w:r>
        <w:t>Өрмскшідей өрмелеп мэшинсгс шыққан бір топ жастар алды-</w:t>
        <w:br/>
        <w:t>мсн Аллалатып Алтын мсн Алмашты допша домалатты. Артынан</w:t>
        <w:br/>
        <w:t>лақты ақ сшкіні қоса маныратты. Сонан қалған жүкті қуша түтіп</w:t>
        <w:br/>
        <w:t>алды-алдына лақтырды. .сздс тағы бір топ құмайша үймслсді.</w:t>
        <w:br/>
        <w:t>Формалы, формасыз киім киген, ылғи сұрланған сұр жігіттер,</w:t>
        <w:br/>
        <w:t>тсндсгі тексмст-сырмаққа дейін аударып-төңкеріп анықтап жатыр.</w:t>
        <w:br/>
        <w:t>Алдымен Имам сорлады.</w:t>
        <w:br/>
        <w:t>Оған: «сл көшіруге алған бекім қағазың жоқ, айыбың алты жүз</w:t>
        <w:br/>
        <w:t>юань нақ ақша, мэшинсн үш ай тоқтатылады!» деп бірсуі кіжініп</w:t>
        <w:br/>
        <w:t>айдаған бойы алды-артына қаратпай алып кетті. Ііндігі кезек маған</w:t>
        <w:br/>
        <w:t>келді. «Қолында көшу қону таныстыру жоқ!» дсп қоғам қауіпсіздік</w:t>
        <w:br/>
        <w:t>сақшылары, «ережесіз мәшинеге отырған!» деп жол сақшылары,</w:t>
        <w:br/>
        <w:t>қолымдағы марқұм Қазтайымның занды жер құжатына көз</w:t>
        <w:br/>
        <w:t>қырларын дасалмай, «жайылымнан заңсыз ұрлықша пайдаланған!»</w:t>
        <w:br/>
        <w:t>деп жайылым бисқарушылар, оқтау-тақтай, бақан-сақан, науй-</w:t>
        <w:br/>
        <w:t>сауамен қып-қызыл керегс-уық, шанырақты ұйып қойып, «ор-</w:t>
        <w:br/>
        <w:t>манды ойрандаушы!» дсп орман басқарушылар, қарындағы май</w:t>
        <w:br/>
        <w:t>мсн қымызға қызығып ас-судың тазалығын тексерушілер мен ба-</w:t>
        <w:br/>
        <w:t>зар басқарушылар буынсыз жерден қайдағы-жайдағыны қазбалап</w:t>
        <w:br/>
        <w:t>салықшылар мсн басқа да басқарушылар, сн соңында лақты сшкіні</w:t>
        <w:br/>
        <w:t>итпелел ала жөнслген «аусыл індетінін алдын алушылар», тіптітау</w:t>
        <w:br/>
        <w:t>ішіндегі мошинслерден түсіп қалған бір уыс қылшаны насыбай-</w:t>
        <w:br/>
        <w:t>шы Насихат дсген шалға ала салып сдім, сонымсн дәріге шылаған</w:t>
        <w:br/>
        <w:t>бір бас кожашөпті дс қолдарында шошандатып «қоршаған ортаны</w:t>
        <w:br/>
        <w:t>ыландаушы!» деп бір-бірімен таласа «ақша, ақша! Айып, айып!,</w:t>
        <w:br/>
        <w:t>салық, салық! Тез, тездін» астына алып құмырсқадай үймелеп,</w:t>
        <w:br/>
        <w:t>айқұлақтана араша талап, шашылып жатқан мүліктерді алды-</w:t>
        <w:br/>
        <w:t>алдына қат-шотсыз алып кстс бастады. Сонадайда сорайып тұрған</w:t>
        <w:br/>
        <w:t>бірсуі «сй, анау қымыз бен сары майды, кебежедегі кептірілген</w:t>
        <w:br/>
        <w:t>ст пен айран сүзбені ар жақтағы ұраға көміп, ыдыс-аяғын өртеп</w:t>
        <w:br/>
        <w:t>жіберіндер!» деді дс, өзі дс кердеңдеп солай тартты.</w:t>
        <w:br/>
        <w:t>Мені бір тобы шу-шу стіп әлі қоршап тұр. Әнс, шаңыраққа</w:t>
        <w:br/>
        <w:t>2м4</w:t>
        <w:br/>
        <w:t>жармасқан олжуаз Алтын байғұсты бірсуі қағып қалып шалқасынан</w:t>
        <w:br/>
        <w:t>түсірді. Қолдан шыққан қып-қызыл шаңырақ құздан құлаған бойы</w:t>
        <w:br/>
        <w:t>өркештенген өзенге «күмп» стті дс көзден ғайып болды. Іінді</w:t>
        <w:br/>
        <w:t>бірсуі ақ лақтың мойнына асылған Алмашымды стпстінен түсіріп,</w:t>
        <w:br/>
        <w:t>снірстіп кетті. Сол-ақ скен, «мал ашуы - жан ашуы» смсс, алдым-</w:t>
        <w:br/>
        <w:t>да ғана ыныранып жатқан яна ашуы, бозторғайдай шырылдап</w:t>
        <w:br/>
        <w:t>тұрған әлсіз бала ашуы болар, бір жалын лап сте түсіп, соны өртке</w:t>
        <w:br/>
        <w:t>ұласқандай болды. Кенст қолқа-жүрсгімді бсймолім мақұлық темір</w:t>
        <w:br/>
        <w:t>тсгсурінімсн жұлып алғандай жанарымды қан жауып, аяғымның</w:t>
        <w:br/>
        <w:t>астында жатқан қатқан қайың бақанмсн айналамдағылардың алты-</w:t>
        <w:br/>
        <w:t>жетісін «ә» дегенше жайратып жіберіппін. Қалғандары қаумалап</w:t>
        <w:br/>
        <w:t>жүріп мені тарпа бас салды. Соның соңы қаранғы қапасқа кірумен</w:t>
        <w:br/>
        <w:t>тынды. Оның төбесіндегі көпшіктей саңылаудан көк аспан жыл-</w:t>
        <w:br/>
        <w:t>тырап орн көрінеді. Жан-жағымды сипалап қарасам, баяғыдағы</w:t>
        <w:br/>
        <w:t>«зор секіріп ілгерлсу» (1957-58 жылдары Қытайда көзсіздікпен</w:t>
        <w:br/>
        <w:t>жүргізілген науқан) тұсындағы өзіміз жасаған дүнгіршектей қуыс</w:t>
        <w:br/>
        <w:t>қорыту псші скен. Тсгіннен-тсгін қорлаудан қыстығып, ссімнен та-</w:t>
        <w:br/>
        <w:t>нып кетіппін...</w:t>
        <w:br/>
        <w:t>4</w:t>
        <w:br/>
        <w:t>Сабыралы салмақты жөткірініп қойып, аудандық тортіп тсксс-</w:t>
        <w:br/>
        <w:t>ру комитеті мен саяси зан саласынан келген скі жігітке әлі сөйлеп</w:t>
        <w:br/>
        <w:t>отыр.</w:t>
      </w:r>
    </w:p>
    <w:p>
      <w:r>
        <w:t>- Қапасқа қамалғаннан ксйін ссімнен тянсам да, саням-</w:t>
        <w:br/>
        <w:t>ды сан қилы арпалыстар жұлқысып жатқаны әлі ссімде. Бәрі</w:t>
        <w:br/>
        <w:t>дс көрген түстей ап-анық, Жазықсыз жобірлсну мсн көрнсу</w:t>
        <w:br/>
        <w:t>қиянаттан күңіреніп жатырмын. Ызадан булығып, тілім икемге</w:t>
        <w:br/>
        <w:t>келмейді. Сонда да: «кім орманды ойрандаушы?!», «кім заңсыз</w:t>
        <w:br/>
        <w:t>пайдаланған?!», «кім қоршаған ортаны ыландаушы?!», «кім занды</w:t>
        <w:br/>
        <w:t>аяқасты стксн?!», «кім албаты салықпен өзінін қойны-қоншы</w:t>
        <w:br/>
        <w:t>тұрмақ, ашынасынын шуын толтырып жүрген?!», «кім астасып</w:t>
        <w:br/>
        <w:t>қиянат қылып, ауыз жаласып пара алып, ұқығын бұлдап мансап са-</w:t>
        <w:br/>
        <w:t>тып, сыбайлас жемқорлықпен тек өздері күрсскен сияқты көрініп</w:t>
        <w:br/>
        <w:t>шіреніп жүргендер?!» - деп жер тепкілеп айғайлағым келеді.</w:t>
        <w:br/>
        <w:t>Амал қанша, үнім шықпайды. Қинала-қинала бүкіл денсмнен</w:t>
        <w:br/>
        <w:t>тер шүмектеп, бара-бара ссім скіленс тегеурінді қырандай көкке</w:t>
        <w:br/>
        <w:t>көтеріліппін. Дол Көкжамбастың үстінде қалықтап келемін... Жа-</w:t>
        <w:br/>
        <w:t>сыл пүліс жамылған тоғыз жал мсн он аңғар - саусақтай салала-</w:t>
        <w:br/>
        <w:t>нып, қарлы шыннан көз алған бсс өзеншс ақ маржандай ағып жа-</w:t>
        <w:br/>
        <w:t>245</w:t>
        <w:br/>
        <w:t>- Иа, қайдан пайда бола қалдын жерден шыққандай, жоқ,</w:t>
        <w:br/>
        <w:t>көктен түстің бс?!- деді сызданған Мүтон.</w:t>
        <w:br/>
        <w:t>- Қазір келдім, көктен дс, жерден дс шыққаным жоқ. Хан мсн</w:t>
        <w:br/>
        <w:t>халықтың қара жолымен жүріп келдім.</w:t>
        <w:br/>
        <w:t>- Қайдан?</w:t>
        <w:br/>
        <w:t>- Түрмсдсн.</w:t>
        <w:br/>
        <w:t>- Жолдағы ұйымдық орынға жолықтың ба?</w:t>
        <w:br/>
        <w:t>- «Алғадағы» төнкерістік комитсткс барып, қағаз алдым.</w:t>
        <w:br/>
        <w:t>-ӘӘкел.</w:t>
        <w:br/>
        <w:t>- Мінскей,- деп таңбалы қағазды Мүтонға ұстатты Тілсуберді.</w:t>
        <w:br/>
        <w:t>Бағанадан адырайып отырған Мүтан снді маймөнкслеп жуаси қалды.</w:t>
        <w:br/>
        <w:t>- Ә, болды, болды. жүрелік, жұмыс болса сртең тағы</w:t>
        <w:br/>
        <w:t>сөйлесерміз... Иэ, айтқандайын қазір мына тазша далаға шыққанда</w:t>
        <w:br/>
        <w:t>аттарымыздың босап кеткендігін айтты ғой деймін 2, сгер солай</w:t>
        <w:br/>
        <w:t>болса Тілсуберді өзін бізді жеткізіп сал, азырақ жүк-мүгімізде бар;-</w:t>
        <w:br/>
        <w:t>деп тазша қапты, өзі кертілген бұғы мүйізі салынған қоржынды</w:t>
        <w:br/>
        <w:t>көтерді. Қалғандары тағы бірдемслерді алып жатқанда, бүкендсген</w:t>
        <w:br/>
        <w:t>Тұрдан шал барып тазша көтерген ауыр қапқа көмектесті.</w:t>
        <w:br/>
        <w:t>- Жоқ, Тілсуберді бармайды. Тұрдан атамның өзі барсын,- дсп</w:t>
        <w:br/>
        <w:t>Асыл безек қақты.</w:t>
        <w:br/>
        <w:t>- Неге, біз сенін күйсуінді жсп қоямыз ба, ол алжыған шал</w:t>
        <w:br/>
        <w:t>түнде қайтып жол жүрсді?</w:t>
        <w:br/>
        <w:t>- Тамақ ішпеді ғой.</w:t>
        <w:br/>
        <w:t>- Ендешс тездетіп тамақ ішіп алсын,- деп Мүтон далағи бсттеді.</w:t>
        <w:br/>
        <w:t>Тілсуберді тамаққа отырғанда Асыл оған сыбырлап:</w:t>
        <w:br/>
        <w:t>- Байқа Тілсуберді, мыналардың нисті жаман тағы бір жағынан</w:t>
        <w:br/>
        <w:t>бұғы сойып, қып-қызыл қылмысты болып отырғанының үстінсн</w:t>
        <w:br/>
        <w:t>түстің,- деп сскертті.</w:t>
      </w:r>
    </w:p>
    <w:p>
      <w:r>
        <w:t>- Рас көрдім, борін көрдім. Кімге берстінін де сстідім. Бұлардын</w:t>
        <w:br/>
        <w:t>зуслі қазірден бастап жанталасып жасырып жатқан оқ-дәрі, қару-</w:t>
        <w:br/>
        <w:t>жарағы да бар сксн.</w:t>
        <w:br/>
        <w:t>- Байқа, сондықтан айтып отырмын ғой,- дсп Асыл сорпа</w:t>
        <w:br/>
        <w:t>құйып Тілсубердіге ұсынды.</w:t>
        <w:br/>
        <w:t>Мүтондарды Тілсуберді алып ксткеннсн кейін Тұрдан шал қор</w:t>
        <w:br/>
        <w:t>стіп ұйқыға кстті. Асыл қайта-қайта далаға шығып сағынышты</w:t>
        <w:br/>
        <w:t>жарының жолын тосты. Аз-кем уақыттан кейін Тілеуберді жетіп</w:t>
        <w:br/>
        <w:t>келді. Көптен бері үй бстін көрмей күйі ксткен оған мынау жер кспс</w:t>
        <w:br/>
        <w:t>бейіштей болып сезілді. Асыл жүгіріп жүріп шай құйды. Тілеуберді</w:t>
        <w:br/>
        <w:t>Нұржанды құшағына алып аймалап сркслстті. Онын былдырлаған</w:t>
        <w:br/>
        <w:t>тілінс қызығып, оны-мұны сұрап жайрандады-ай ксліп.</w:t>
        <w:br/>
        <w:t>Тілсубердіні жолдан қайтарып, Тоқмұратты ары жүргізген</w:t>
        <w:br/>
        <w:t>Мүтан қызыл мойынды жырып ялып қалды.</w:t>
        <w:br/>
        <w:t>- Тоқа, сен жүрс бер, біз әлгі Тілсуберді Асылмен қалайдан-қалай</w:t>
        <w:br/>
        <w:t>әнгімс шерткенін байқайық. Осынын өзі бір қызық смсс пе? Тіпті</w:t>
        <w:br/>
        <w:t>ол бағанағы қару-жарақ жөніндегі құпиялықты да сстіп алмағанына.</w:t>
        <w:br/>
        <w:t>кім кепіл?! деп қызыл мойын тазша мен Мүтон кері қайтты. Олар</w:t>
        <w:br/>
        <w:t>Тілсубердіні андып үй артында ұзақ отырды. Бір шақта Тілсуберді ала.</w:t>
        <w:br/>
        <w:t>бисні арқандауға шығып, алысқа жетелеп кеткенін олар қора ішінен анық.</w:t>
        <w:br/>
        <w:t>көріп отырды, - дыбысын шығармай құртайық, қолындағы арқанды</w:t>
        <w:br/>
        <w:t>ілмслеп ал. Мойнына ілс салып тартып қалсақ болды, өзін-өзі өлтірді</w:t>
        <w:br/>
        <w:t>дсген сол;- деп Мүтән сұрқиялық жоспарын қызыл мойын тазшаға сы-</w:t>
        <w:br/>
        <w:t>бырлап жатқанда, Тілсуберді дс атын арқандап қайтып келді. Ол снді ала.</w:t>
        <w:br/>
        <w:t>Виснің ноқтасын қораның алдындағы арқалықтың басына ілс бергенде,</w:t>
        <w:br/>
        <w:t>мойнына тұзақ сап сте түсті. «Аһ» дегенше болған жоқ, кендір арқан бу-</w:t>
        <w:br/>
        <w:t>ындырып бір-ақ жан тәсілім қылды. Жендеттер сксулеп көтеріп, қоранын</w:t>
        <w:br/>
        <w:t>ішінс кіргізді дс арқанды бсл ағаштқи ілс салып зым-зия зытып берді.</w:t>
        <w:br/>
        <w:t>Тілсуберді кешіккен сайын Асылдын көңілі алабұртып, жүрі</w:t>
        <w:br/>
        <w:t>қалтырай бастады. Ойына олдснслер оралып бсймаза бола берді.</w:t>
        <w:br/>
        <w:t>Аққырытағаты таусылып, қолына қолшырақ ұстап далаға шықты. Үйді</w:t>
        <w:br/>
        <w:t>айнала көз жіберді, көрінбеді. Дыбыстап сді, үн шықпады. Ақыры</w:t>
        <w:br/>
        <w:t>Тұрдан қарияны жұлқылап жүріп оятып сксулеп іздеді. Тұрдан кария</w:t>
        <w:br/>
        <w:t>бір мезетте арқалақтағы асулы тұрған ноқтаны көріп, - балам бері</w:t>
        <w:br/>
        <w:t>кел, апыр-ау қайда кстті?- деп шамды көтеріп қораға кірді. Кірді дс</w:t>
        <w:br/>
        <w:t>сұмдықтын үстінен түсті. Тілсуберді салақтап асулы тұр.</w:t>
        <w:br/>
        <w:t>- Ойбай, Асыл, мұнда сксн, асылып қалыпты!- деп арқанды</w:t>
        <w:br/>
        <w:t>бәкісімен қиып жіберді. Тілсубердінің созылған денесі жергс сылқ</w:t>
        <w:br/>
        <w:t>стіп, жиырылып барып тынышталды.</w:t>
        <w:br/>
        <w:t>- Аттан! Ііл-жұртым, аттан! Адам өлді,- деп Тұрдан қария</w:t>
        <w:br/>
        <w:t>далаға шығып айғай салды. Оның жарықшақтанған жуан дауысы</w:t>
        <w:br/>
        <w:t>қара түнді қақ жарып, жан-жаққа тарап кстіп жатты.</w:t>
        <w:br/>
        <w:t>Асыл Тілсубердінің сұлық житқанын көріп ссі ауып,</w:t>
        <w:br/>
        <w:t>шалқасынан түсті. Тұрдан шал оның басын сүйсй бергсн-</w:t>
        <w:br/>
        <w:t>дс Асылдын құрсағындағы жсті айлық шарана шыр стіп жер-</w:t>
        <w:br/>
        <w:t>гс түсті. Нәрсстснің шырылдаған дауысын сұлық жатқан окс дс,</w:t>
        <w:br/>
        <w:t>ссінен танған шсшс дс білген жоқ. Іс таппаған Тұрдан қария «снді</w:t>
        <w:br/>
        <w:t>қайттім?» деп басы шыңылдип барып зорға түзслді. Дерсу ішкі ша-</w:t>
        <w:br/>
        <w:t>панын шешіп жіберіп жылбысқаны орап алды.</w:t>
        <w:br/>
        <w:t>Жапан түздегі жалғыз жер кспсдс отырған Тұрдан қария түн</w:t>
        <w:br/>
        <w:t>жамылып, слгс хабарлауға амалсыз қалды. Әйтсуір Ақтөс төбст</w:t>
        <w:br/>
        <w:t>таң атқанша арсылдап үріп шықты...</w:t>
        <w:br/>
        <w:t>227</w:t>
      </w:r>
    </w:p>
    <w:p>
      <w:r>
        <w:t>орнымыздан қозғалып, тік отырып тындадық. У-шуы жоқ тау</w:t>
        <w:br/>
        <w:t>басындағы тұнық ауада осы радио жарықтығын да саңқылдап, нақ-</w:t>
        <w:br/>
        <w:t>нақ, сыбыр-сырылсыз сөйлейді ғой шіркін. Бірінен-бірі жұлып ала</w:t>
        <w:br/>
        <w:t>жөнелген қыз бсн жігіт тұлпардай құйғып, сұнқардай жұтынып</w:t>
        <w:br/>
        <w:t>тұр. «...Қоғамдағы сыбайлас жсмқорлар туыстықты, достықты,</w:t>
        <w:br/>
        <w:t>ақшаны, құқықты таяныш стіп, шым-шытырық байланыс торын</w:t>
        <w:br/>
        <w:t>қалыптастырып, бірін-бірі қорғаштап, ауыз жаласып, құқық-ақша</w:t>
        <w:br/>
        <w:t>саудасын, құқық-нәпсі саудасын жасады, пара беріп, пара алып,</w:t>
        <w:br/>
        <w:t>топ құрып, қиянатшылыққа салынып, іріп-шіріп, қоғамға ауыр</w:t>
        <w:br/>
        <w:t>зиян салуда... Сыбайлас жемқорлар көзі қарауытқан сайын таң</w:t>
        <w:br/>
        <w:t>сүзеді дегендей онан әрі қылмыстық құйға батып, алксудс атаман-</w:t>
        <w:br/>
        <w:t>дары өзінің қара басына дейін құмырға салуда...» дсп жігіт тыны-</w:t>
        <w:br/>
        <w:t>стаса, қы</w:t>
        <w:br/>
        <w:t>«..Үкімст пен соттын жонс прокуратуранын, сондай-ақ осы</w:t>
        <w:br/>
        <w:t>орындарда істейтін қызмсткерлердің заң атқаруына болған тск-</w:t>
        <w:br/>
        <w:t>серу мсн бақылауды барынша күшейтуді, бар занға бойсынбай-</w:t>
        <w:br/>
        <w:t>тын, занды қатан атқармайтын, занға қайшылық істегендерді</w:t>
        <w:br/>
        <w:t>қузастырмайтын, бұйрықты занның орнына қолданатын, құқығына</w:t>
        <w:br/>
        <w:t>сүйеніп заңды тұншықтыратын, заң ятқарғансып, заңға қайшылық</w:t>
        <w:br/>
        <w:t>жасайтын құбылыстарды батыл түзетіп, әкімшілік і</w:t>
        <w:br/>
        <w:t>ынша істеуді, заңды әділ атқаруды ілгерлету керек...» дейді. Іінді</w:t>
        <w:br/>
        <w:t>жігіт:</w:t>
        <w:br/>
        <w:t>«...Кейбір басшылар жыл бойы кеңседе отырып, «омір жарлық»</w:t>
        <w:br/>
        <w:t>шашады. Кейбірсулер оп-оңай байлыққа бөгіп, яқша шашады. Ал</w:t>
        <w:br/>
        <w:t>сгінші, малшылар құдайдың құтты күні жапа тартса да, жаны-</w:t>
        <w:br/>
        <w:t>на рахат таба алмай жүр. Мінс бұл адамдар арасындағы қазіргі</w:t>
        <w:br/>
        <w:t>парық... Кейбірсулер олгіндей басшылардың қайтссм сілтссс</w:t>
        <w:br/>
        <w:t>шоқпары, ұсынса қолы боламын дсп, түн ұйқысын төрт бөліп,</w:t>
        <w:br/>
        <w:t>оған құлан таза адалдығын ойгілсп, аяғына бас ұра зыр қағып жүр.</w:t>
        <w:br/>
        <w:t>Пай, мансаптың райы бойынша жан-жағына шалғындай жапыры-</w:t>
        <w:br/>
        <w:t>латын осындай бсктердің атаманы болу нстксн абырой, 27!...» дсп</w:t>
        <w:br/>
        <w:t>тоқтағанда, қы:</w:t>
        <w:br/>
        <w:t>«...Оңай олжа үшін көз қызартқан кейбір орындар мсн тара-</w:t>
        <w:br/>
        <w:t>улар өз мүдделері үшін заңды сстсрінсн шығарып, тіпті талан-</w:t>
        <w:br/>
        <w:t>тараж сипатты қимылдармен шұғылданып отыр. Кейбірсулері</w:t>
        <w:br/>
        <w:t>өз сөзін, құқығын заң орнына қойып, үкімсттін кедей орындар-</w:t>
        <w:br/>
        <w:t>ды ертерек байыту, экономиканы қорғау, қалың халықтын түбірлі</w:t>
        <w:br/>
        <w:t>мүддесінің ядал уәкілі болудай борышын да ұмытып қалды...</w:t>
        <w:br/>
        <w:t>Барлық тараулардың анадай нсмссс мынадай жслсулсрмсн</w:t>
        <w:br/>
        <w:t>жұртшылыққа құқай көрсстіп, олардын мүддесінс зиян жеткізуге</w:t>
        <w:br/>
        <w:t>248</w:t>
        <w:br/>
        <w:t>остс болмайды!... Әрдор желі бақылау орындары негізгі заң, мсм-</w:t>
        <w:br/>
        <w:t>лекет қауіпсіздік заңы, қылмысты істер заңы, орман-тоғай заны,</w:t>
        <w:br/>
        <w:t>некс заны, жайылым заңы, тасымал срсжесі, жел басқару заны,</w:t>
        <w:br/>
        <w:t>тоқтам заңы, азаматтық істер заны, амандық басқару ерсжссі,</w:t>
        <w:br/>
        <w:t>сгінші, малшылардың салығын бақылап басқару срсжссі сөзсіз</w:t>
        <w:br/>
        <w:t>адалдықпен атқарылуы керск!» дссс, жігіт онан орі қыздырып:</w:t>
        <w:br/>
        <w:t>«..Жуықта сң жоғары халық прокуратурасы мен қоғам</w:t>
        <w:br/>
        <w:t>кауіпсіздігі мекемесі теледидарлық тслсфон жиынын ашып, мы-</w:t>
        <w:br/>
        <w:t>наны ашық жариялады -- Толықсыз молімсттергс қарағанда,</w:t>
        <w:br/>
        <w:t>қазір төрт мыннан астам жсмқор қиянатшылар мсн пара алған</w:t>
        <w:br/>
        <w:t>қылмыстылар мсмлсксттің іші-сыртында жасырынып қашып жүр.</w:t>
        <w:br/>
        <w:t>Олар өкімсттің бсс миллиард юаннан астам ақшасын қымқырып,</w:t>
        <w:br/>
        <w:t>құлқынына құйған. Сондықтан бүкіл сл бойынша жұмылып,</w:t>
      </w:r>
    </w:p>
    <w:p>
      <w:r>
        <w:t>қиянатшылдық істеген, пара алған қылмыс күмәнділерін тездетіп</w:t>
        <w:br/>
        <w:t>тергеп-тексеру, ұстау қызмстін ұқтырамыз!» дсп дана-дана</w:t>
        <w:br/>
        <w:t>тұжырым, кссск-кесек фактілер мен арт-артынан түйілген тамы-</w:t>
        <w:br/>
        <w:t>рымызды баса, жұмсаған жүйкемізді аша жүйткігенде үй-іші то-</w:t>
        <w:br/>
        <w:t>лып отырған бәріміз өлгеніміз тіріліп, өшкеніміз жанғандай</w:t>
        <w:br/>
        <w:t>жайрандап дүрлігіп қалдық.</w:t>
        <w:br/>
        <w:t>- Әттен, осы сиясат бізге жансарлап жетіп кететіні несі,</w:t>
        <w:br/>
        <w:t>ақсақал? Қала-қалашық, ауыл-қыстақта барған сайын қожайын</w:t>
        <w:br/>
        <w:t>көп, құдай жоқ болып бара жатыр ма қалай? - деді Жомарт күрсінс.</w:t>
        <w:br/>
        <w:t>-І;; көргеніміз көп, айтарға ауыз, сстіргс құлақ жоқ болып жүр</w:t>
        <w:br/>
        <w:t>ғой,- дсдім мсн дс оның ойын түсінс қойып.</w:t>
        <w:br/>
        <w:t>- Осы сапарымда кеснсттен кесірлі «Кемпірқосақ» көпірінде көп</w:t>
        <w:br/>
        <w:t>бөгеліп, көрмегенді көріп, талай-талай талмауыр істерге куогер</w:t>
        <w:br/>
        <w:t>болдым. Бекер отырғанша жаңағы сстігсн саясатымызға сай соны</w:t>
        <w:br/>
        <w:t>сөйлей отырайыншы,- деп Жомарт жағасын ұстап, жана-жана бір</w:t>
        <w:br/>
        <w:t>оңгімслерді үзбслсп, алақаптын аузын ашты.</w:t>
        <w:br/>
        <w:t>- Айт, айт, қарағым. «Тұманың сәні көз, қонақтың соні сөз ғой»</w:t>
        <w:br/>
        <w:t>дедім оған құлағымды тоса.</w:t>
        <w:br/>
        <w:t>-Бүгінгі«Ксмпірқосағыңыз»алғашындаауысуғатосқауылқақпа</w:t>
        <w:br/>
        <w:t>болғанымен, бара-бара «үш албаты мсн алты алапаттың» (Үкімст</w:t>
        <w:br/>
        <w:t>орындары мсн жскс топтардын жонс жемқорлық мансаптылардың</w:t>
        <w:br/>
        <w:t>қоғамды ылаңдап отырған «албаты ақы ялу, албаты салық салу, ал-</w:t>
        <w:br/>
        <w:t>баты айып салу» сынды қисық қылықтарымен мансабын бұлдау,</w:t>
        <w:br/>
        <w:t>алдамкөстік істеу, қиянат, парақорлық, қазынадағы ақшаны басқаға</w:t>
        <w:br/>
        <w:t>249</w:t>
        <w:br/>
        <w:t>Аласарса асқарым,</w:t>
        <w:br/>
        <w:t>Қалай қыран заулар мын?!</w:t>
        <w:br/>
        <w:t>Құмға қалай аунармын?!</w:t>
        <w:br/>
        <w:t>Отырған шартық шалдар, шадыр кемпір,</w:t>
        <w:br/>
        <w:t>Кстіпті-ау жастық шағың өтіп небір.</w:t>
        <w:br/>
        <w:t>Ал қазір алтын арай өпкен ксздс,</w:t>
        <w:br/>
        <w:t>Нс жетті ұрлағына болып жемір?!</w:t>
        <w:br/>
        <w:t>Ксссс дс алмас ссмсер азғын жолын,</w:t>
        <w:br/>
        <w:t>Албасты адастырды жаздың желін.</w:t>
        <w:br/>
        <w:t>Өршіген «үш албаты» - парақорлық,</w:t>
        <w:br/>
        <w:t>Кигізді сауға сатып таздың кебін.</w:t>
        <w:br/>
        <w:t>Жайлауым жәннат сді, пүліс сді,</w:t>
        <w:br/>
        <w:t>Тарылды ұлардың да су ішері.</w:t>
        <w:br/>
        <w:t>Былғанып омырауы ойрандалса,</w:t>
        <w:br/>
        <w:t>Түңіліп төмендегі у ішсді.</w:t>
        <w:br/>
        <w:t>Кешегі «Кислі көз»% желдідегі,</w:t>
        <w:br/>
        <w:t>Жоқ бүгін, оны смкөс сл біледі.</w:t>
        <w:br/>
        <w:t>Сұуалды сұлу бастау көп өнірде,</w:t>
        <w:br/>
        <w:t>Ан-құсы азып-тозып телміреді.</w:t>
        <w:br/>
        <w:t>Шұралап «бурылынды» байлап алған,</w:t>
        <w:br/>
        <w:t>Пайдасы байлап алған байда қалған.</w:t>
      </w:r>
    </w:p>
    <w:p>
      <w:r>
        <w:t>Ақсарбас айтып сойған арасанға,</w:t>
        <w:br/>
        <w:t>Малшылар санын соғып сайда қалған.</w:t>
        <w:br/>
        <w:t>Аха-хай, ахау!</w:t>
        <w:br/>
        <w:t>Аха-хай, ахау!</w:t>
        <w:br/>
        <w:t>Өртенеді өзсгім,</w:t>
        <w:br/>
        <w:t>Суалмасын өзенім.</w:t>
        <w:br/>
        <w:t>Орман-гүлсіз далада,</w:t>
        <w:br/>
        <w:t>Қайтіп, қалай төземін?!</w:t>
        <w:br/>
        <w:t>Шошымасын көжегім!</w:t>
        <w:br/>
        <w:t>- Ой борскслді, тауып сөйледің тасқын жырым, алтын тілім,</w:t>
        <w:br/>
        <w:t>аруақты пірім!</w:t>
        <w:br/>
        <w:t>260</w:t>
        <w:br/>
        <w:t>- Тарт, тарта бер Қайырбек. Тіліннен айналдық, ділінен</w:t>
        <w:br/>
        <w:t>айналдық!</w:t>
        <w:br/>
        <w:t>Ауылдан «Бәргейтіні»” орман алды,</w:t>
        <w:br/>
        <w:t>Қашалап айналасын қорғап алды.</w:t>
        <w:br/>
        <w:t>Гасырлар қастерлсген қалын малшы,</w:t>
        <w:br/>
        <w:t>Айрылып арасаннан зорға қалды.</w:t>
        <w:br/>
        <w:t>Қамады бұғалықтап «Көксуынды»”,</w:t>
        <w:br/>
        <w:t>"Жуады жылы суға боқсығынды.</w:t>
        <w:br/>
        <w:t>Завод-ксн ор өзектен ағызады,</w:t>
        <w:br/>
        <w:t>Арыстан - Акөзснге қоқсығынды.</w:t>
        <w:br/>
        <w:t>ШЕмсс қой жайы жақсы «Шаттының»” да,</w:t>
        <w:br/>
        <w:t>Шелектеп құйынар су сатылуда.</w:t>
        <w:br/>
        <w:t>Тауында ұрылар жүр орман өрті,</w:t>
        <w:br/>
        <w:t>Ан атып, бес қаруы тақымында.</w:t>
        <w:br/>
        <w:t>Ақмаралды атпашы,</w:t>
        <w:br/>
        <w:t>Ақсұнқарды сатпашы!</w:t>
        <w:br/>
        <w:t>ІЕңбсккерді мақташы,</w:t>
        <w:br/>
        <w:t>Тсккс қарап жатпашы.</w:t>
        <w:br/>
        <w:t>Сатар қызды бақпашы,</w:t>
        <w:br/>
        <w:t>Тұлпарынды бапташы!</w:t>
        <w:br/>
        <w:t>У шарапты татпашы!</w:t>
        <w:br/>
        <w:t>Қашан даята-анаға балдай,</w:t>
        <w:br/>
        <w:t>Бұзылды бірталайы сана қалмай.</w:t>
        <w:br/>
        <w:t>Қыз кетті қыдырымпаз қысыр сауып,</w:t>
        <w:br/>
        <w:t>Ұл шапты өз әкесін, жау ала алмай.</w:t>
        <w:br/>
        <w:t>Заңнан біз зарықпалық тауда қалып,</w:t>
        <w:br/>
        <w:t>Шапқылап шағынды слім дауға барып.</w:t>
        <w:br/>
        <w:t>Жас-корі заманға бақ, көзінді аш,</w:t>
        <w:br/>
        <w:t>«Мансап та» жатыр дейді саудаланып.</w:t>
        <w:br/>
        <w:t>Қорғайық қарашықтай әділдікті,</w:t>
        <w:br/>
        <w:t>Тас қойып таразыға нағыз мықты.</w:t>
        <w:br/>
        <w:t>261</w:t>
        <w:br/>
        <w:t>көлшікке айналды. Сонан бастап бұл қасистті көлшіктер әйгілі</w:t>
        <w:br/>
        <w:t>«Қарауыл текшедсгі Қазтай арасаны» деп аталды. Бір-бірінен</w:t>
      </w:r>
    </w:p>
    <w:p>
      <w:r>
        <w:t>аралығы тснжіп бойы-арқан бойы қашықтықтағы осы көлшіктер</w:t>
        <w:br/>
        <w:t>бейнс алтын жиекті күміс кссслергс толтырылған зом-жм коусардай</w:t>
        <w:br/>
        <w:t>мөлт-мөлт стіп шымырлай толқып, көздің жауын алатын. Түбінде</w:t>
        <w:br/>
        <w:t>инс жатса көрінсрдей тұп-тұнық арасан тамағындағы сиқырлы</w:t>
        <w:br/>
        <w:t>бұрымдай бұратылып бұрқылдап жататын қайнардағы ұп-ұсақ,</w:t>
        <w:br/>
        <w:t>бұп-бурыл, алтын қауызды құла құмдар дснсгс жұқпақ түгіл жұпар</w:t>
        <w:br/>
        <w:t>шашқандай бір кислі рахат бағыштайтын. Кіндіктен келстін ып-</w:t>
        <w:br/>
        <w:t>ыстық аса ауыр су ішіндегі қорғасындай балқыған тұла бойыңа</w:t>
        <w:br/>
        <w:t>терен үнілер болсан, күкірт көпіршіп, сансыз сынап түйіршігі бей-</w:t>
        <w:br/>
        <w:t>нс шымырлаған ұсақ жұлдыздай аяқ-қолыңнан сырғып жататын.</w:t>
        <w:br/>
        <w:t>Арасан бсті әсте қаймақшып, кірленбейді. Кіріптарлар түскен са</w:t>
        <w:br/>
        <w:t>ын толқыған торғын судын асқаны буы бұрқырчған бойы науадай</w:t>
        <w:br/>
        <w:t>әссм арықшамен қабырғадағы қалың нуға сіңіп кстеді.</w:t>
        <w:br/>
        <w:t>Арасан көлшіктерінің үсті жанадан олсм-жолсм ақтақ бай-</w:t>
        <w:br/>
        <w:t>лана бастаған топ-топ зәулім биік самырсын мен аптын алқалы</w:t>
        <w:br/>
        <w:t>аққайын, күміс теңгслі боз тал мен жапырағы жалтылдаған долан-</w:t>
        <w:br/>
        <w:t>топшы. Жапсарласқан жабық бұтақты бұл табиғи көкшатырлар</w:t>
        <w:br/>
        <w:t>әлсін арасаншыларды ашық күннін ашысы мсн жаңбырлы күннің</w:t>
        <w:br/>
        <w:t>тамшысынан тасалап, зағип псндслерінс жанұядай жайлылық</w:t>
        <w:br/>
        <w:t>бағыштайды.</w:t>
        <w:br/>
        <w:t>Ұлы соскс. Орта тұстағы «Ақжылан» көзінен енді ғана</w:t>
        <w:br/>
        <w:t>көтерілген қара мұртты, стті-жеңді Қайырбск ақынға сәлсмдссс</w:t>
        <w:br/>
        <w:t>келіп, Сабыралы бастаған 3-4 бүкір, салтақ шал ішкиімдерімсн</w:t>
        <w:br/>
        <w:t>ыстық суға сүңгіді. Жоғарыдағы «Аюашқанда» тері сорғалап,</w:t>
        <w:br/>
        <w:t>өздерінше шүнкілдесіп скі-үш әйел отыр.</w:t>
        <w:br/>
        <w:t>- Қайыржан, бүгін қанша уақыт түстің?- деді селдір сиқал,</w:t>
        <w:br/>
        <w:t>секпіл бет, сексенге таяған Серікбай ақсақал.</w:t>
        <w:br/>
        <w:t>- Таңғы азан шәйімді ішіп келгенмін. Әй, скі-үш сағаттан асқан</w:t>
        <w:br/>
        <w:t>шығар. Соңғы жұлдызбен сырласып, таңғы ауамсн мұндасып, ұлы</w:t>
        <w:br/>
        <w:t>табиғатқа тамсанып жатып, әуслі ұйықтап кетіппін.</w:t>
        <w:br/>
        <w:t>- Сонда қалай сырласып, қалай мұндастын, қарағым</w:t>
        <w:br/>
        <w:t>- Иә, шынайы ақын өзінін ажалын да өлснмен өрнектейді скен.</w:t>
        <w:br/>
        <w:t>Бейне, өз кезінде «адамның бұлбұлы атанған» Әсст марқұмның</w:t>
        <w:br/>
        <w:t>«Ақырғы әні» сияқты. Мен ондай срск жүйрік ақын болмасам да,</w:t>
        <w:br/>
        <w:t>бағанадан мынадай пәк, кислі суға тоғытылып жатып, тарылып</w:t>
        <w:br/>
        <w:t>бара жатқан ұлы табиғаттың тынысы жөнінде бір толғаудың басын</w:t>
        <w:br/>
        <w:t>құрағандай болдым.</w:t>
        <w:br/>
        <w:t>- Қалай, шырқашы, Қайырбек</w:t>
        <w:br/>
        <w:t>деп шалскендер дүр стс түсті.</w:t>
        <w:br/>
        <w:t>25%</w:t>
        <w:br/>
        <w:t>Қайырбек «жоқ» дсген жоқ, ширығып отыр скен, қолма-қол анадай</w:t>
        <w:br/>
        <w:t>жерде ат жетелеп келс жатқан азаматқа шатырдағы былғары қапты</w:t>
        <w:br/>
        <w:t>қара домбырасын алдырды. Киімін түймелеп түгел киіп, қаптал</w:t>
        <w:br/>
        <w:t>шапанын арқасына көмілтс жамылып, мойнына түкті орамалын</w:t>
        <w:br/>
        <w:t>орап, астына қара шибарқыт аткөрпесін төрт қабаттап салды да,</w:t>
        <w:br/>
        <w:t>малдасын құрып, асқақтата өзінің сүйіп айтатын «ахахай, ахау»</w:t>
        <w:br/>
        <w:t>эуснінс басты. Шатырлар мсн қостардағы бірен-саран ұйқыдағы</w:t>
        <w:br/>
        <w:t>балалар көзін уқалай жүгіріп, ойслдер абыр-сабыр жаулықтарын</w:t>
        <w:br/>
        <w:t>көтеріп, құлағын тосты. Самал тербеген орман басы уілдеп, бірден</w:t>
        <w:br/>
        <w:t>бәрі сазға қосылды...</w:t>
        <w:br/>
        <w:t>Баласы бақ дарыған жақсы атаның,</w:t>
        <w:br/>
        <w:t>Тумысын бәрі таза, мақсат-арың.</w:t>
        <w:br/>
        <w:t>Тас бассам Тайбурылды ақсатамын,</w:t>
      </w:r>
    </w:p>
    <w:p>
      <w:r>
        <w:t>Ал сәлем! Сабыралы ақсақалым!</w:t>
        <w:br/>
        <w:t>Асаннын ұрпағымыз біз дегенін,</w:t>
        <w:br/>
        <w:t>Жерұйық жер бетінен іздегенін.</w:t>
        <w:br/>
        <w:t>«Жұмақ!» дсп Көкжамбасты көптен сстіп,</w:t>
        <w:br/>
        <w:t>Әдейі ат арытып сізге келдім.</w:t>
        <w:br/>
        <w:t>Бабамның бағалысы-ай сл қорғаған,</w:t>
        <w:br/>
        <w:t>Қызғыштай мсн ақынмын көл қорғаған.</w:t>
        <w:br/>
        <w:t>Батам бар, алғысы мол Қазтай сргс,</w:t>
        <w:br/>
        <w:t>Кеудесін өртке тосып, жер қорғаған!</w:t>
        <w:br/>
        <w:t>- Ой бәрскелді, оуснінс алғыс!- дсді тыңдап отырғандар</w:t>
        <w:br/>
        <w:t>ұрандап. Оған иықтан үңілген қарлы заңғарлар да қатты</w:t>
        <w:br/>
        <w:t>тсбірснгендей қайталап үн қосты.</w:t>
        <w:br/>
        <w:t>Келіпті мұнда ауылдың кекеелері,</w:t>
        <w:br/>
        <w:t>Балқыдым арасанда текшедегі.</w:t>
        <w:br/>
        <w:t>Жер-ана, біз-баламыз мәнгілікке,</w:t>
        <w:br/>
        <w:t>Тумасы - табиғаттың тек сенері.</w:t>
        <w:br/>
        <w:t>Адамзат - тағы соның ссскенері.</w:t>
        <w:br/>
        <w:t>Ахахай, ахау!</w:t>
        <w:br/>
        <w:t>Ахахай, ахау!</w:t>
        <w:br/>
        <w:t>Түбін жұлма баулардын,</w:t>
        <w:br/>
        <w:t>Түбін қазба таулардың.</w:t>
        <w:br/>
        <w:t>259</w:t>
        <w:br/>
        <w:t>Қай уақытта қалғып кеткенімді білмсімін. «Көкс!» дсгсн дау-</w:t>
        <w:br/>
        <w:t>ыстан көзімді ашып алсам, тағы дя кешегі бейтаныс бейне төбеде</w:t>
        <w:br/>
        <w:t>сыбырлап тұр скен:</w:t>
        <w:br/>
        <w:t>- Көке, қиналдыныз-ау! «Сабыр түбі сары алтын» дсуші</w:t>
        <w:br/>
        <w:t>сдіңіз ғой бізге, өзінізге дс солай болсын. Мына тамақты тауы-</w:t>
        <w:br/>
        <w:t>са жсп, сусынға қанып алыңыз. Алтын тотем мсн Алмаш та аман.</w:t>
        <w:br/>
        <w:t>Ақ сшкіңіз кеше асханаға сойылып, ақ лағыңыз скі бастықтың</w:t>
        <w:br/>
        <w:t>сгссімен боскс желінді. «Төгілген-көмілген» қымызыңыз бен</w:t>
        <w:br/>
        <w:t>стіңізді өтірік «өртедік-төктію» деп өздері қылғытып жатыр. Мен</w:t>
        <w:br/>
        <w:t>сіздің атыныздан «азаматтық арыз-шағымынызды» жазып, заң</w:t>
        <w:br/>
        <w:t>орындарына жолдап жібердім. Әуслі сіздің сш жазықсыз көрген</w:t>
        <w:br/>
        <w:t>қиянатыңыз бсн тартқан азабынызды арнаулы телефонда жоғарыға.</w:t>
        <w:br/>
        <w:t>алдын-ала хабарлап қойдым. Ио, кигіз үйінізді жасыл жайлауды</w:t>
        <w:br/>
        <w:t>аңсап жүрген бір лауазымды бастық бал-шуымен түгел жөткеп</w:t>
        <w:br/>
        <w:t>үлгірген скен, оны да ізімен қуып барып індстіп қойдым...</w:t>
        <w:br/>
        <w:t>- Айналайын-ай, ссн кімсің?</w:t>
        <w:br/>
        <w:t>- Көке, мен сіздің көлеңкенізбін ғой.</w:t>
        <w:br/>
        <w:t>- Қарағым-ай, қайғылы қартыңды бұдан орі қинамай атынды</w:t>
        <w:br/>
        <w:t>айта салсаншы. Менімен бұлай жауласып жатқан кім сонда?!</w:t>
        <w:br/>
        <w:t>- Көкс, менін атымды кейін ұғыңыз, сіз «иттін иссі болса,</w:t>
        <w:br/>
        <w:t>бөрінін құдайы бар» деген тәмсілді ссінізден скі рет өткізсеніз,</w:t>
        <w:br/>
        <w:t>бұл рсткі жұмбақтың жауабы табылады. Ал ашығын айтар болсам,</w:t>
        <w:br/>
        <w:t>сізбен арбасып отырғандар -- өткенде ауылыңызға барып жата-</w:t>
        <w:br/>
        <w:t>жастана сайран салған, атқалы отырған аңын сіз үркітіп, алтыннан</w:t>
        <w:br/>
        <w:t>қымбат аюдын майтабаны тұрмақ, қолындағы жабайы доңыздың</w:t>
        <w:br/>
        <w:t>бүйрск майы мен бұғының шыбығынан қапыда айырылған қасқа</w:t>
      </w:r>
    </w:p>
    <w:p>
      <w:r>
        <w:t>мсн жайсаңның бірсуі шығар... Жо, көкс, мен кеттім. Сіз «Иә,</w:t>
        <w:br/>
        <w:t>тәңірім, санасыз ұлдан, саңылаусыз қыздан сақтай гөр!» дсп біраз</w:t>
        <w:br/>
        <w:t>шыдай тұрыңыз, істің арты әлі-ақ бұлттан шыққан айдай ағарар!</w:t>
        <w:br/>
        <w:t>- Ой, өй,- дсгенімшс ол ғайып болды. Мсні тағы да шыр айна-</w:t>
        <w:br/>
        <w:t>лып шымырлаған қиял иірімі шынырауына тарта берді...</w:t>
        <w:br/>
        <w:t>Ойда шілденің шіліңгір ыстығы басталып ксткен. Мен</w:t>
        <w:br/>
        <w:t>Қазтайымның қарауыл текшедегі қасистті жұртына жылдағыдан</w:t>
        <w:br/>
        <w:t>бсс күн бұрын жеттім. Ол, Қарауыл дссс Қарауылдай-ақ жер ғой</w:t>
        <w:br/>
        <w:t>шіркін. І:кі бүйіріндегі ну орманнын ішінен ан-құсы жыртылып-</w:t>
        <w:br/>
        <w:t>256</w:t>
        <w:br/>
        <w:t>айрылады. Тау бұлақтары таласа сылдырай ағып, сай табанындағы</w:t>
        <w:br/>
        <w:t>сарқыраған сонді өзендерге құяды. Арты жонданып барып, қарлы</w:t>
        <w:br/>
        <w:t>шынға жалғасатын керілген Керталғар. Жонның үсті көз-көз ара-</w:t>
        <w:br/>
        <w:t>сан. Арасан айналасы ойдым-ойдым самырсын-шырша, тал-</w:t>
        <w:br/>
        <w:t>мойыл. Олардың арасын қызыл шстен мсн аппақ қайың оқалип,</w:t>
        <w:br/>
        <w:t>қарақат псн таңқурай ксстелеп жатады. Бұта-бүргеннін стегі</w:t>
        <w:br/>
        <w:t>шашылған шоқтай бүлдірген.</w:t>
        <w:br/>
        <w:t>Шртерскте бұл өнірге ұшқан құс пен жүгірген аннан басқа,</w:t>
        <w:br/>
        <w:t>адам ізі түспеген, тұнып тұрған тұмса жер болатын. Кейінгі кезде</w:t>
        <w:br/>
        <w:t>адам көбейіп, жер тарылып, жайылым шегінгендіктен, малшылар</w:t>
        <w:br/>
        <w:t>арасы шалғай, жолы күдір болса да нсғұрлым соны ж: арға</w:t>
        <w:br/>
        <w:t>қарай үдірс ұмтылды. Сонда да Көкжамбиасқа жеткендері қазірше</w:t>
        <w:br/>
        <w:t>нсксн-саяқ. Тек, таяу жылдарда атам заманнан бұлт бүркеніп,</w:t>
        <w:br/>
        <w:t>қармен қымтанып жататын қасистті тоніртауларына тас жолдар</w:t>
        <w:br/>
        <w:t>тартылғаннан кейін ғана, сң алдымен орманды қорғау мақсатымен</w:t>
        <w:br/>
        <w:t>Қазтай сияқтылар қаз қанатын талдырып жстті. Онан кейін үздік-</w:t>
        <w:br/>
        <w:t>создық жылқылы көштер, сонан созыла мөнірсген сиырлылар мен</w:t>
        <w:br/>
        <w:t>маңыраған қой-сшкілілер кслс бастады.</w:t>
        <w:br/>
        <w:t>Қарауыл текшеден ертелі-кеш шартарапқа көз салар болсаныз,</w:t>
        <w:br/>
        <w:t>өзіңізді көк күмбездің шаңырағында тұрғандай шат ссзімгсе</w:t>
        <w:br/>
        <w:t>бөленер сдініз. Ссбсбі, саусақтай сала-сала сайлар мсн торғын</w:t>
        <w:br/>
        <w:t>түсті тауыстай сон құбылған жота-жондар, күміс кірсукелі қарлы</w:t>
        <w:br/>
        <w:t>лаул</w:t>
        <w:br/>
        <w:t>шындар алтын шұғылаға тоғытылып, сағымды жалыннан ксш</w:t>
        <w:br/>
        <w:t>зорға ссйілгенде ғана, өзініз де бсйнс бейіш шуағына сол ұлы</w:t>
        <w:br/>
        <w:t>табиғатпен бірге шомылғандай, пәк собишсе күй кешер сдіңіз. Төрт</w:t>
        <w:br/>
        <w:t>түлікті толқынына тоғытқан қызыл сірік, қымыздық, көкбас жуа,</w:t>
        <w:br/>
        <w:t>ақ изсн, алмижапырақ, жұларшөп, аюбалдырған, тарлауы мсн</w:t>
        <w:br/>
        <w:t>қарашалғыны қандай қасистті сді құт мекеннің.</w:t>
        <w:br/>
        <w:t>Мінс, малшылардың майрағай да тайрағай ұжмақ маусымы</w:t>
        <w:br/>
        <w:t>ссептелінстін шілденін гүл-гүл жанған ортасы да келіп жстті.</w:t>
        <w:br/>
        <w:t>Қарауыл текшенің бұл кезі - күндіз жауынсыз жайма-шуақ, түні</w:t>
        <w:br/>
        <w:t>қырау-шықсыз, салқын самалды боляды. Текшедегі арасан басын-</w:t>
        <w:br/>
        <w:t>даталайдан бері Қазтайдын бсс қанатты ақ отауы жападан-жалғыз</w:t>
        <w:br/>
        <w:t>отырған. Қазір алыстан ансап жеткен 6-7 арасаншы шал-кемпір,</w:t>
        <w:br/>
        <w:t>ауру-сырқаулар айналаға қос-қоланын көтерді.</w:t>
        <w:br/>
        <w:t>Бұрынырақта бұл арасан «Аншықазған», «Аюашқан», «Сы-</w:t>
        <w:br/>
        <w:t>напты», «Ақжылан», «Тотиайын», «Күкіртті» деп аталатын жер-</w:t>
        <w:br/>
        <w:t>ошақтай бсс шұқанақ көз болатын. Кейін иқуатты Қазтайдың</w:t>
        <w:br/>
        <w:t>қарулы қолымен шанағы кеңейтіліп, табаны терсндстіліп, срнсуінс</w:t>
        <w:br/>
        <w:t>аппақ малта тастармсн жап-жасыл шым өріліп, үй орнындай бсс</w:t>
        <w:br/>
        <w:t>257</w:t>
      </w:r>
    </w:p>
    <w:p>
      <w:r>
        <w:t>тұрған алтаумыз да Қарауылтекшегс қалмай барамыз. Гүлсара,</w:t>
        <w:br/>
        <w:t>сен таңертең әлгі Газиза бойжеткенді қайдан тапсаң да осы жер-</w:t>
        <w:br/>
        <w:t>тс алдырмасан болмайды, - дсп Жаң сскрстарь ілезде жұмыс</w:t>
        <w:br/>
        <w:t>жағдайына көштідс, Тұрдыяқынның жанағы масаңдау талабын тас-</w:t>
        <w:br/>
        <w:t>тай тыйып тастады. Әйслдер кстті. Солден соң шатыр ішіндегі үш</w:t>
        <w:br/>
        <w:t>бастықтың жантайып жатып күбірлсскен тың әнгімесі басталды.</w:t>
        <w:br/>
        <w:t>Ақылдастықтың арқауы Жаң сскрстардың қолында. Үшеуі дс бір</w:t>
        <w:br/>
        <w:t>ауылда туып, ұялас күшіктей бірге өскендіктен ойларындағысын</w:t>
        <w:br/>
        <w:t>сң бүкпесіз ақтарып жатыр.</w:t>
        <w:br/>
        <w:t>- «Тас түскен жерінс ауыр» дегендей, бұл рсткі құрметті</w:t>
        <w:br/>
        <w:t>қонақтарды ризы-қоштықпен аттандыру онайға түспейтіндігін</w:t>
        <w:br/>
        <w:t>бүгінгі шаралардан-ақ ссзген шығарсындар. Жатын орыны, ішпек-</w:t>
        <w:br/>
        <w:t>жемегі, сауық-сайран, күліп-ойнауы мсн сейіл-саяхатын қойшы, ол</w:t>
        <w:br/>
        <w:t>қалайда бірдеме болар. Борінен қиыны, қазіргі нарық тұсындағы</w:t>
        <w:br/>
        <w:t>жанаша ауқымның алтын дәнскері - тарту-таралғысы сияқты. Бұл</w:t>
        <w:br/>
        <w:t>жөнінде бағаны бір орсдікте аудан окімінен азырақ сыр тартып</w:t>
        <w:br/>
        <w:t>көріп сдім, ол кісі салған жерден «бір жылға шыдайтын қоянның</w:t>
        <w:br/>
        <w:t>терісі құрлы жоқсындар ма, осы жолғы қонақтар аймақ, облыс,</w:t>
        <w:br/>
        <w:t>өлке болып, 6-7 саланың қазынасы мен кадрлар құқығын ұстаған</w:t>
        <w:br/>
        <w:t>ылғи құзырлы жандар. Олардын көңілін табу, яуылынның тезірек</w:t>
        <w:br/>
        <w:t>снессін көтеру мен өздеріннің болашақтағы өрістерін үшін пай-</w:t>
        <w:br/>
        <w:t>далы. Қазір «скссн - орасын, берсең - аласың» дсгсн көнс томсіл</w:t>
        <w:br/>
        <w:t>бұл тұстағы жаңа реформа үстінде дс дуалы дұғадай болып отыр.</w:t>
        <w:br/>
        <w:t>Сондықтан көрінгеннен ссксм алып, жан-жақтарына жалтақтамай,</w:t>
        <w:br/>
        <w:t>орайы келгенде опырып қалуды үйреніңдер. І:желгі эдет бойынша,</w:t>
        <w:br/>
        <w:t>үлкенінс көкқасқа, кішісіне ақсарбас тартып, қымыз бсн қызыққа</w:t>
        <w:br/>
        <w:t>қандырып, батасына морс-сорс болып аттандыру, қазіргі қоғамдық</w:t>
        <w:br/>
        <w:t>өзгеріске ілсес алмай қалды. Аудандық партком, өкімст, банк,</w:t>
        <w:br/>
        <w:t>қоғам кауіпсіздігі, салық, орман, білім жонс ғылым, жол-қатынас</w:t>
        <w:br/>
        <w:t>тараулары өз салаларынан келгендерге атаған сый-сияпаты бол-</w:t>
        <w:br/>
        <w:t>са, бөлск-бөлск өздері көрсете жатар. Ал сендер үшін - бұл</w:t>
        <w:br/>
        <w:t>рсткі қонақтарға бүкіл «Жаланаш ауылы» мсн Көкжамбас жай-</w:t>
        <w:br/>
        <w:t>лауын көкейлерінс орнатып жіберу қажст. Бұл мақсатқа идеяны</w:t>
        <w:br/>
        <w:t>көнеліктен азат стіп, көзқарасты түбегейлі өзгертіп, информация-</w:t>
        <w:br/>
        <w:t>мсн мықтап қаруланғанда ғана жстугс болады,- дсді.</w:t>
        <w:br/>
        <w:t>- Жаң сскрстарь, айтқаныңызды абден түсініп отырмыз. Бұл</w:t>
        <w:br/>
        <w:t>маселені сонау күні «Кемпірқосақ» көпіріндегі қолбасшылық</w:t>
        <w:br/>
        <w:t>штабта аудан окімдері жиын ашып, бізге алдын-ала міндеттеген</w:t>
        <w:br/>
        <w:t>ғой. Сонан сон аудандық банк, салық мсксмслерінін басшылары</w:t>
        <w:br/>
        <w:t>да сскарткен болатын. Сонымсн мен өзініздің орналастыруыныз</w:t>
        <w:br/>
        <w:t>266</w:t>
        <w:br/>
        <w:t>бойынша ауылдық өкімстке бара салып, қазынаға қатысты</w:t>
        <w:br/>
        <w:t>қызметшілерді аттанысқа келтіргем. Олар бірнсшс күннің ішінде</w:t>
        <w:br/>
        <w:t>сссп-шотты ерсілі-қарсылы қағып, ауылдың ор саласымсн қыстақ,</w:t>
        <w:br/>
        <w:t>мектеп, үлкен-кіші өндіріс, мал шаруашылық отрядтары мен жскс</w:t>
        <w:br/>
        <w:t>кәсіпкерлерді жеті рст желге сапырып, жасырын ұнғыл-шұнғыл,</w:t>
        <w:br/>
        <w:t>қалта-салталарын да слсктсн өткізгендей санақтап шығыпты.</w:t>
        <w:br/>
        <w:t>Онын бәрін бас бухгалтер жана ғана оксліп маған тапсырды.</w:t>
        <w:br/>
        <w:t>- Жарайсын Ақа, бар ма сксн бірдеме?</w:t>
        <w:br/>
        <w:t>-Бар, бар. Өткенде өзініз алған жана Сантанамсн «Жаланашқа»</w:t>
        <w:br/>
        <w:t>әлі көшіп келмеген «жолаушы» кадрларға алған скі «Уаз» мошинс,</w:t>
        <w:br/>
        <w:t>төрт мотоциклдің ақшасын шығарып тастағанда, тағы сегіз жүз</w:t>
        <w:br/>
        <w:t>мын юаннан жоғары қаржы қалтамызда жатыр скен. Үй, мынау</w:t>
        <w:br/>
        <w:t>қайтеді, ой Тұрдақын, қорылдамай сөзге құлағынды салсаңшы?!</w:t>
      </w:r>
    </w:p>
    <w:p>
      <w:r>
        <w:t>- Оятпа, оятпа ақа. Ол ақылдасудың басын тыңдап басы-</w:t>
        <w:br/>
        <w:t>қасында болды ғой. Осы да жсткілікті. Іінді ссгіз жүз мың юандық</w:t>
        <w:br/>
        <w:t>қаржыңыз қалайдан-қалай, қайнар көзін айтынызшы?</w:t>
        <w:br/>
        <w:t>- Мақұл, оны бухгалтер былай жинақтапты.</w:t>
        <w:br/>
        <w:t>- Оқыңыз.</w:t>
        <w:br/>
        <w:t>- Қолшырағынызды берінізші?</w:t>
        <w:br/>
        <w:t>- Мо.</w:t>
        <w:br/>
        <w:t>-Рахмст. Алуан түрлі салықтан өз кірісімізде тұрғаны жүз мын.</w:t>
        <w:br/>
        <w:t>Қыстақтардағы бұрыннан бар бау-бақша, жеміс-жидек орманын</w:t>
        <w:br/>
        <w:t>жаңадан орман өсіруге қайтарылған сгістік жер сссбінс сигізіп,</w:t>
        <w:br/>
        <w:t>мемлекеттен ебінс келтіріп алынған астық көмек қаржысы тоқсан</w:t>
        <w:br/>
        <w:t>мың. Майға берілген жер... дей бергенде:</w:t>
        <w:br/>
        <w:t>- Болды, болды. Ііндігісінін ақша санын айтпай-ақ, қайнарын</w:t>
        <w:br/>
        <w:t>баянданызшы. Мә, мынадан бір жұтып ал, ұйқынды ашады;- деді Жаң.</w:t>
        <w:br/>
        <w:t>- Рахмст! Әй, Жоксм-ай, көнілдегіні айтқызбай-ақ табатынын-</w:t>
        <w:br/>
        <w:t>ай осы! 110-по, мынауынызға қанша жыл болған? Тіпті, май тати-</w:t>
        <w:br/>
        <w:t>ды ғой өзі.</w:t>
        <w:br/>
        <w:t>- Бұл тұп-тура өзінмен жасты божма:. Болыңыз, тездетініз</w:t>
        <w:br/>
        <w:t>Ксттік міне, тындай берініз, ұры-қарыдан алынған айып... Ұры-</w:t>
        <w:br/>
        <w:t>қарыдан қайтарылған иссізмалдантүсксн пайда... Ауыларасындағы</w:t>
        <w:br/>
        <w:t>өсімдік, мал, үй құстарын індеттен сақтау бойынша корснтиндсу</w:t>
        <w:br/>
        <w:t>мен куоландыру ақысы, тізімдеу дәптер ақысы, қатерлі мектептерді</w:t>
        <w:br/>
        <w:t>ремонттауға, смханаларды жаңалап жасауға, көшпенді малшылар</w:t>
        <w:br/>
        <w:t>арасындағы жоспарлы туытты қамсыздандыруға берілген қаржы...</w:t>
        <w:br/>
        <w:t>-Иоутағы да?</w:t>
        <w:br/>
        <w:t>-</w:t>
        <w:br/>
        <w:t>2Әйгілі күшті арақ</w:t>
        <w:br/>
        <w:t>267</w:t>
        <w:br/>
        <w:t>«Қарғалдағын кадірлсп,</w:t>
        <w:br/>
        <w:t>Орманын оттан қорғаған.</w:t>
        <w:br/>
        <w:t>Туған жер - арым, жаным дсп</w:t>
        <w:br/>
        <w:t>Аруанадай боздаған.</w:t>
        <w:br/>
        <w:t>Қаһарман Қазтай - қарауыл,</w:t>
        <w:br/>
        <w:t>Көз тартар көркі өз балан!</w:t>
        <w:br/>
        <w:t>Айын мен күнін - жанары,</w:t>
        <w:br/>
        <w:t>Жүрегін таудай сомдаған.</w:t>
        <w:br/>
        <w:t>Қаһарман Қазтай-өз балан...» деп жазылған шежірелі</w:t>
        <w:br/>
        <w:t>жыр өткен-ксткенгс алыстан-ақ срлік псн бятырлық, адалдық псн</w:t>
        <w:br/>
        <w:t>сұлулық бағыштағандай тым асқақ тұр.</w:t>
      </w:r>
    </w:p>
    <w:p>
      <w:r>
        <w:t>Сабыралы ат үстінен қолын құлаштай созып, биіктегі «қаһарман</w:t>
        <w:br/>
        <w:t>Қазтай!» дсген жазуды асықпай арлы-берлі ұзақ сипап, алды-</w:t>
        <w:br/>
        <w:t>мен алақанын Алманын жүрегіне аттап, артынан өз алақанын өзі</w:t>
        <w:br/>
        <w:t>емірсне үш рст сүйді. Сол-ақ сксн, көз жасы көлдей жөнслді. Ол</w:t>
        <w:br/>
        <w:t>бұл бсйнссін Алмаға тағы сездірмей, сскерткіш тұрған алаңқыдан</w:t>
        <w:br/>
        <w:t>ұзақ барып, қос қайынның көлснкесінс аттарын байлады. Онан</w:t>
        <w:br/>
        <w:t>қамшысын ергс қыстырып, асатаяғын қолына алып:</w:t>
        <w:br/>
        <w:t>- Алмаш, енді ссн қоржын-қоланды алып дастарқан озірлсй</w:t>
        <w:br/>
        <w:t>бер. Мен төменгі бұлақ басына барып, жұма намазға қамданайын.</w:t>
        <w:br/>
        <w:t>Оған дсйін «Әдсмін дс» анқалақтап жстер,- деп женілтектеніп</w:t>
        <w:br/>
        <w:t>сыңсыған бал қарағай арасына сніп кстті.</w:t>
        <w:br/>
        <w:t>Мінс, Соксн шымырлаған тау бұлағының мөп-мөлдір көзінс</w:t>
        <w:br/>
        <w:t>үніліп, жуынып-шайынып отыр. Төбесінен алтын шұғыла</w:t>
        <w:br/>
        <w:t>құйылғанарайлы қайнартолқынында Қазтайының ғажайып келбеті</w:t>
        <w:br/>
        <w:t>күлімдейді... Ол бейнс осыдан төрт жыл бұрын Қарауылтекшедегі</w:t>
        <w:br/>
        <w:t>күкірт арасанының көзінде бүкіл денссі балшықпен баттасып</w:t>
        <w:br/>
        <w:t>тырбындаған қос жұдырықтай «Әдеміні» жуындырып жатқандағы</w:t>
        <w:br/>
        <w:t>жарқын бсйнссінсн аумайды.</w:t>
        <w:br/>
        <w:t>- Көке, бүгін керсмст табыспен оралдым,- дейді Қазтай қарқ бо-</w:t>
        <w:br/>
        <w:t>лып,-қалың орманның ішіндегі жасырын жыммен қаннен-қаперсіз</w:t>
        <w:br/>
        <w:t>«Әдсміге» басып ондстіп келс жатыр сдім, астымдағы жануар</w:t>
        <w:br/>
        <w:t>қоныр төбсл көрс стіп, слендеп тұра қалғаны. Абайлап қарасам, ал-</w:t>
        <w:br/>
        <w:t>дымда ғана алаяқ кезбс қарақшылардың бұғығи қазған бұқтырма.</w:t>
        <w:br/>
        <w:t>терең оры байқалды. Аттан түсе салып, орға үнілсем, ішінде атан</w:t>
        <w:br/>
        <w:t>өгіздей ақмарал мен шалажансар қыңсылап осы қонжық жатыр.</w:t>
        <w:br/>
        <w:t>Ары-бері ұрынып әбден қалжыраған асау ақмаралы арқан салып ят-</w:t>
        <w:br/>
        <w:t>псн зорғатартып жүріп, әрен аман-сау үйірін қостым. Ал,мынаған</w:t>
        <w:br/>
        <w:t>«Әдемі» дсген атты сізден бұрын өзім қойып, Алмашқа сіңлі қып</w:t>
        <w:br/>
        <w:t>берейін деп әдейі окслдім;- дейді жарқылдап марқұм.</w:t>
        <w:br/>
        <w:t>274</w:t>
        <w:br/>
        <w:t>Қазтайдын ксйін айтқаны айтқандай-ақ болды. Қасистті</w:t>
        <w:br/>
        <w:t>тәңіртаулық қоңыр аюдың қолтумасы «Әдсмі» осы жанұяның</w:t>
        <w:br/>
        <w:t>бір мүшесіндей әлпештелініп, сркслеп өсті. Күндіз Қазтайдан</w:t>
        <w:br/>
        <w:t>қалмайды, алды-артына жабысып орманға кстсді. Бара-бара</w:t>
        <w:br/>
        <w:t>зуслгі қымыз қыдырған слмен біргс болып, дастарқан басындағы</w:t>
        <w:br/>
        <w:t>«қаражорғалы» сауық-сайранда балпандап биге басаятынды</w:t>
        <w:br/>
        <w:t>шығарды. Түнде Алманың жанынан скі слі айрылмайды. Кейіндеп</w:t>
        <w:br/>
        <w:t>келіп «Әдемі» қыста Қазтаймен бірге ойға кстіп, жазда жа</w:t>
        <w:br/>
        <w:t>шығып жүрді. Оның ұлы табиғатқа қоя берілгенінс дс мінс осы</w:t>
        <w:br/>
        <w:t>жазда тұп-тура бір жыл толады. Сәкен, Алтын, Алмаш үшеуі</w:t>
        <w:br/>
        <w:t>өткендс жайлауға шыға салып Қазтайдың қабірінің басына құран</w:t>
        <w:br/>
        <w:t>оқи келіп, бір түнеп ксткендс «Әдсмі» өздерімен бірге болып,</w:t>
        <w:br/>
        <w:t>ата-анасымен сағынып қосылған баладай жстісіп-ақ қалған-ды.</w:t>
        <w:br/>
        <w:t>Өзі тіпті зсрск, Қазтайдың аруағына адал шырақшыдай айналып</w:t>
        <w:br/>
        <w:t>үйіріліп жүреді. Кім көрінгенге жуымайды, баспалап басып, алыс-</w:t>
        <w:br/>
        <w:t>тан андып қарайды.</w:t>
        <w:br/>
        <w:t>Соксн солден кейін «Нс, тумақ-аян, өлмск-қақ» деп орны-</w:t>
        <w:br/>
        <w:t>нан асасына сүйснс тұрып, алаңқыға аяндап ксліп азан шақырды.</w:t>
        <w:br/>
        <w:t>Онан намазға отырды. Айналасына ақырын көз жүгіртіп қояды.</w:t>
        <w:br/>
        <w:t>Қантарулы аттардың қасында қоржынға сүйсніп бір қиялмен</w:t>
        <w:br/>
        <w:t>Алмаш жатыр. «Әдемі» олі көрінбейді. Ол жуық арада болса ят</w:t>
        <w:br/>
        <w:t>дүбірімсн, алысырақта болса азан үнімсн бағана-ақ балпандап жс-</w:t>
        <w:br/>
        <w:t>лауға</w:t>
        <w:br/>
        <w:t>тер сді. Әкс-ау, оған нс болды? Соксн сасқалақтанқырап соңғы</w:t>
        <w:br/>
        <w:t>сүресін жсдсл оқыды да, Алмаштың қасына адымдап ксліп:</w:t>
      </w:r>
    </w:p>
    <w:p>
      <w:r>
        <w:t>- Әксм-ғу, әлгі Әдемінс нс болды, әлі келмеді ғой? Алмаш сен</w:t>
        <w:br/>
        <w:t>енді Қазтай ағанша қоңырлатып «Әдеміге» бір шырқашы, ол сон-</w:t>
        <w:br/>
        <w:t>да да келмссс бір кодік,- дсді жан-жағына асығыс жіті қарап.</w:t>
        <w:br/>
        <w:t>Алма тоқталған жоқ, түзсліп отырып «Әдсемігс» басты. Әнді</w:t>
        <w:br/>
        <w:t>қарлы шындар қайталап, бүкіл тұнық табиғат тсрбслс толқып</w:t>
        <w:br/>
        <w:t>тыңдағандай. Сәкен көкшалғыннын үстіне көсіліп отыра кстті.</w:t>
        <w:br/>
        <w:t>Бұлбұл құс туған жерден гүл іздейді,</w:t>
        <w:br/>
        <w:t>Күдерін ұштарынан бір үзбейді.</w:t>
        <w:br/>
        <w:t>Келесің гүл бол срксм, көз алдыма,</w:t>
        <w:br/>
        <w:t>Өзіңді мсн іздемей кім іздейді!</w:t>
        <w:br/>
        <w:t>Арына махаббаттын шырай керск,</w:t>
        <w:br/>
        <w:t>Шын сүйген азабына шыдайды көп.</w:t>
        <w:br/>
        <w:t>Ән айттым, арнап саған ұнай ма деп,</w:t>
        <w:br/>
        <w:t>Әдемі-ау, мсні сүйсең мұнай ма тск.</w:t>
        <w:br/>
        <w:t>ПЕ</w:t>
        <w:br/>
        <w:t>із</w:t>
        <w:br/>
        <w:t>з</w:t>
        <w:br/>
        <w:t>Сабыралы ләм-мим дсмсстен мү</w:t>
        <w:br/>
        <w:t>үйінс қарай аяндады. Оның ойында сарқылдап қайнаған сан</w:t>
        <w:br/>
        <w:t>түрлі сұрақтар кетіп барады. «Осы жаратушы жалғыз тәнірім,</w:t>
        <w:br/>
        <w:t>жерді берсен жслкслсмсй, аялап-аймалаушыға бергейсін!- дсген</w:t>
        <w:br/>
        <w:t>толімді сөзді кім айтып сді?... Ио, сақтай гөр, түгі қырылып, суы</w:t>
        <w:br/>
        <w:t>суалудын ендігі кезегі көсілген Көкжамбас пен Қарауылтекшеге</w:t>
        <w:br/>
        <w:t>дс келді мс, 2 Қазір құқ ислсген бір бөлім адамдар-</w:t>
        <w:br/>
        <w:t>да тұрмыс қағидасы, қызмст одісі, мансап псн мәсслснін мәні</w:t>
        <w:br/>
        <w:t>қалай өзгеріп барады осы? Олардың ой-көніліндс «халық» дс-</w:t>
        <w:br/>
        <w:t>ген қасистті ұғым бар ма, жоқ па?!» деп өзінс-өзі күбірлсген</w:t>
        <w:br/>
        <w:t>бойы басын көтеріп, терістіктегі қарлы шыңға көз салды. Сол</w:t>
        <w:br/>
        <w:t>қарлы шыңның ту сыртындағы снді бір биік даралардың басы-</w:t>
        <w:br/>
        <w:t>на бұлтілініп қалған сксн. Көп ұзамай нажағай ойнайтындығын</w:t>
        <w:br/>
        <w:t>ссзс қойды сәулслі мосқал жүрск.</w:t>
        <w:br/>
        <w:t>3 сапты асасына сүйеніп,</w:t>
        <w:br/>
        <w:t>7</w:t>
        <w:br/>
        <w:t>Арасаншылар Қарауылтекшеден тасжол бойындағы кигіз</w:t>
        <w:br/>
        <w:t>ауылға скінті снкейс жстті. Өзен бойын жағалай шыққан</w:t>
        <w:br/>
        <w:t>«жалқарағай» астында қызылды-жасылды шатырлар мсн қалың</w:t>
        <w:br/>
        <w:t>ақтылы-қаралы ор алуан женіл мэшинслер тізбегі қатар-қатар</w:t>
        <w:br/>
        <w:t>қаздай тізіліп қалыпты. Онан айғай салым берірсктегі қалың</w:t>
        <w:br/>
        <w:t>ағаш арасындағы ялаңқыда күндіз төсслген гүлді кілемдер мсн</w:t>
        <w:br/>
        <w:t>көрпс-жастықтар сол бойы шашылып жатыр. Оның айналасында</w:t>
        <w:br/>
        <w:t>қираландаған мастар мсн босаған шөлмекке таласып шу-шұрқан</w:t>
        <w:br/>
        <w:t>балалар жүр. Отау-отау сарыағаш пен қалың қарақат астында мы-</w:t>
        <w:br/>
        <w:t>нау бсйуақтан бейхабар бірнешеуі күндізгі сідігінс сүрінген бойы</w:t>
        <w:br/>
        <w:t>әлі сұлип-сұлап жатыр. Алқып-шалқыған күндізгі көніл ашу май-</w:t>
        <w:br/>
        <w:t>данынан шатырға бсталғандардың соңы қазір дс үзілмепті. Үкілі</w:t>
        <w:br/>
        <w:t>домбыра ұстап, кестелі камзол кигендермсн жағаласа, кеудешесі</w:t>
        <w:br/>
        <w:t>кіндігінен тссілген, стск-көйлегі қара санынан кесілген кілсен</w:t>
        <w:br/>
        <w:t>қоныр шолақ бсдсу-бейбақтар аузындағы шайырын шартылдата,</w:t>
        <w:br/>
        <w:t>көктүтінін бұрқылдата кез-келгенімен құшақтаса түйісіп, өліп-</w:t>
        <w:br/>
        <w:t>өшіп сүйісіп кетіп барады. Мұны көрген арасаншы қарттар еріксіз</w:t>
        <w:br/>
        <w:t>теріс айналып, жерге түкірді. Астындағы шанырақ мүйіз атан өгізін</w:t>
        <w:br/>
        <w:t>кендір арқанмен көттіктеп, үстіне көрпс-жастықты айқастыра бос</w:t>
        <w:br/>
        <w:t>сала салған Серікбай ақсақал ссскснгендіктен: «Астапыралла,</w:t>
        <w:br/>
        <w:t>астапыралла, ақсақалы жоқ ауылдың жастары болар диуана!- дс-</w:t>
      </w:r>
    </w:p>
    <w:p>
      <w:r>
        <w:t>ген мінс осы» деп қолындағы қырғыз өрімді қамшысымсн қызыл</w:t>
        <w:br/>
        <w:t>өгізді сауырлай тартып-тартып жіберді. Сонау жақта бірсулер</w:t>
        <w:br/>
        <w:t>264</w:t>
        <w:br/>
        <w:t>алдскімге сгссксндей ят жалын құшып, ауыл иттерін арсылдата</w:t>
        <w:br/>
        <w:t>ары-бері слірс шауып жүр...</w:t>
        <w:br/>
        <w:t>Кеш. Бала-шағасымен бірге ауылдасы Пркінбектің үйінен ас-</w:t>
        <w:br/>
        <w:t>суын ішкен Сабыралы Алтын мен Алманы үйгс жатқызды да, өзінс</w:t>
        <w:br/>
        <w:t>орын көрпені далаға салғызды.</w:t>
        <w:br/>
        <w:t>- Жақсы ата, тоңып қалмаңыз. Мынау сеңсек ішікті де</w:t>
        <w:br/>
        <w:t>сыртыныздан бастыра жамылып жатыныз. Өзсн бойының ксй-</w:t>
        <w:br/>
        <w:t>дс ызғырық суық желі бар,- дсді көрпс-жастық көтеріп кслген</w:t>
        <w:br/>
        <w:t>Пркінбектің слпск келген баласы Рахима.</w:t>
        <w:br/>
        <w:t>- Рахмст балам! Жаздын күні ғой, жата берсм, тоңбаймын,</w:t>
        <w:br/>
        <w:t>кімнің шатыры, балам? - дсді жанындағы ақшатырдың</w:t>
        <w:br/>
        <w:t>қабырғасын қағып.</w:t>
        <w:br/>
        <w:t>- Біздің шатыр. Өздеріңіздей қонақ келгенде жақсы сді. Бүгін</w:t>
        <w:br/>
        <w:t>ауыл әкімдері осында жатады деп бағана орын әзірлстіп кетті.</w:t>
        <w:br/>
        <w:t>- Сонда бұл шатырға қайсы әкімдер жатады сксн?</w:t>
        <w:br/>
        <w:t>- Бағанағы балалардан ұғуымша ауылдың Жаң сскрстары мсн</w:t>
        <w:br/>
        <w:t>ауыл әкімі Ахмст аға жонс кеңес меңгерушісі Тұрдақындар дейді ғой.</w:t>
        <w:br/>
        <w:t>-Н, шырағым, рахмет! Онда үйге кіріп, сртерск ұйықтай ғой.</w:t>
        <w:br/>
        <w:t>Сәэксн асықпай қантарулы тұрған аттардың ср-тоқымын алып,</w:t>
        <w:br/>
        <w:t>өзінің қайынқасты ерін басына жастады.</w:t>
        <w:br/>
        <w:t>Көмілмелі көрпенін астына женіл киіммен қисая салған Соксн</w:t>
        <w:br/>
        <w:t>көпке дейін аспан аясынан көз алмай, ұйқысыз жатты. Үйдегілердің</w:t>
        <w:br/>
        <w:t>танауы пысылдап, тамағы қырылдип, тотті ұйқыға шомғалы</w:t>
        <w:br/>
        <w:t>қашан. Ай сырғып Ақшоқыға, үркер үркіп Жамбасқа түскен ксз-</w:t>
        <w:br/>
        <w:t>дс өзен жақтағы қалын талды, аласа қабақ астынан бір топ ср-ойсл</w:t>
        <w:br/>
        <w:t>сықылықтап, шықылықтап шығи келді. Әзілдесіп, айқасып келеді.</w:t>
        <w:br/>
        <w:t>Мінс, шатырға да таяп қалды. Сабыралы иығындағы шсшулі</w:t>
        <w:br/>
        <w:t>қалың козскейін өз басына өзі томшалай салды.</w:t>
        <w:br/>
        <w:t>- Ал шатырға кірслік,- деді гүжілдеген Ахмст.</w:t>
        <w:br/>
        <w:t>- Рахмст басскс, таң атуға таяп қалды. Жайлы жатып, жақсы</w:t>
        <w:br/>
        <w:t>түс көрініздер, біз кстелік,- деді бір жас ойс.</w:t>
        <w:br/>
        <w:t>- Жоқ, шатырға кірініздер, Жан сскрстардын сіздерге арнаған</w:t>
        <w:br/>
        <w:t>«Ілс май арағынан» бір-бір жұтып қайтындар. Мына Ахмст сксуміз</w:t>
        <w:br/>
        <w:t>де «күріш арқасында су ішкен күрмектсй» болып, өздеріндей</w:t>
        <w:br/>
        <w:t>арулардың арқасында тағы бір жырғап қалайық... і - деп</w:t>
        <w:br/>
        <w:t>өзслснс күлді Тұрдыақын.</w:t>
        <w:br/>
        <w:t>- Болды, болды. Таңертен дс талай жұмыс бар. Ертен осы</w:t>
        <w:br/>
        <w:t>мынау</w:t>
        <w:br/>
        <w:t>265</w:t>
        <w:br/>
        <w:t>ман болса да, арқауым адал әкенмін!...». Ссндер қашанда саясатты</w:t>
      </w:r>
    </w:p>
    <w:p>
      <w:r>
        <w:t>жолына қарай ұғып, адамды уақыттық атақ-абыройына қарай смсс,</w:t>
        <w:br/>
        <w:t>адалдық-адамшылық арнасына қарай тани білуге әдеттеніндер! Іт</w:t>
        <w:br/>
        <w:t>құлағынмсен сстісендер, айтарым осы.</w:t>
        <w:br/>
        <w:t>- Сокс, бағанадан айтқандарыныз бсн ақырғаныныз жөн</w:t>
        <w:br/>
        <w:t>ғой. Бүгінгі мынау кішкене еркелігіміз - құрметті қонақтарға</w:t>
        <w:br/>
        <w:t>көрестілген аз да болса саяхат-саясатшылық сыйымыз ғой. «Ары-</w:t>
        <w:br/>
        <w:t>стан алғанына смсс, шалғанына ссмірсді» дсгендсй, құдайдың</w:t>
        <w:br/>
        <w:t>қолындағыға көп ксии берменізші, кемігені толып, кетігі жамалып</w:t>
        <w:br/>
        <w:t>тұратын табиғат смсс пс бұл?</w:t>
        <w:br/>
        <w:t>- Ей, ашық ауыз, аруақ атқан бұралқы пенде, көкігеніңс бо-</w:t>
        <w:br/>
        <w:t>лайын. Сол тонір шүлен табиғатын бізге ұсынды. Індсшс соны</w:t>
        <w:br/>
        <w:t>бүлдірген арам нистті адамның қиянатына ссн алмас ссмсершс</w:t>
        <w:br/>
        <w:t>неге сілтенбейсін?! Қазір адам мен хайуан - біреуі «мал», бірсуі</w:t>
        <w:br/>
        <w:t>«жан» базарында жүр. Қазскен айтатын қасистті «мал-жаның</w:t>
        <w:br/>
        <w:t>аман баң» білс-білсендер осы, аман смсс қазір, қайтесің ал?! Аман</w:t>
        <w:br/>
        <w:t>смес!!!</w:t>
        <w:br/>
        <w:t>Ахмет псн Сабыралы осылайтартыса,тақымдасатөбсге шықты.</w:t>
        <w:br/>
        <w:t>Айғай-сүрсн салған бір топ адам қаруларын ксзсп, қарсы жалдағы</w:t>
        <w:br/>
        <w:t>жалама жартасқа жабыла қарап тұр скен. Ортада үнірсйген терен</w:t>
        <w:br/>
        <w:t>шатқал жатыр.</w:t>
        <w:br/>
        <w:t>- Ау, бисекс, аттын ба, ол нсмснс?</w:t>
        <w:br/>
        <w:t>тып бірсуге жағымси жанасып.</w:t>
        <w:br/>
        <w:t>- Мен атты, ол жатты, баласы кстті!- деді дүрбілі мылтық</w:t>
        <w:br/>
        <w:t>ұстаған тығыршықтай дембелше қара қытай снтігіп. Ол скі жеңін</w:t>
        <w:br/>
        <w:t>сыбанып, мойнына атдорбасын асынып, белін буынып алыпты,</w:t>
        <w:br/>
        <w:t>дорбаның аузынан арақ бөтслкесінің аламыш мойыны сорайып</w:t>
        <w:br/>
        <w:t>шығып тұр.</w:t>
        <w:br/>
        <w:t>- Иінді қайтсміз?</w:t>
        <w:br/>
        <w:t>- Аламыз</w:t>
        <w:br/>
        <w:t>- Қайтіп аламыз</w:t>
        <w:br/>
        <w:t>- Ауылдан арқан оксл!- деді әлгі мылтықты бастық Ахмсткс</w:t>
        <w:br/>
        <w:t>әмір түсіргендей. Бұл сөзгс іштей лап стс түскен Сабыралы қарт</w:t>
        <w:br/>
        <w:t>ақырын атынан түсіп, - окслші қаруынды?!- деді қатқылдау үнмен</w:t>
        <w:br/>
        <w:t>мерген басскснс.</w:t>
        <w:br/>
        <w:t>-Сен ата ала ма? Мә, көрсс болады.</w:t>
        <w:br/>
        <w:t>- Мен атсам, көзден атам...</w:t>
        <w:br/>
        <w:t>- Сен атпа, көр!- дегенше болған жоқ, күшті қару жалғыз-</w:t>
        <w:br/>
        <w:t>ақ «гүрс» сте түсті. Көз ұшында жан ссбілдеп жартасқа сүйеніп</w:t>
        <w:br/>
        <w:t>тұрған жаралы ақтамақ яна киік жарқ стіп құзарға құлады да,</w:t>
        <w:br/>
        <w:t>деді Ахмст аттан түсіп жа-</w:t>
        <w:br/>
        <w:t>280</w:t>
        <w:br/>
        <w:t>жабықшада жасырынып жатқан скі лағы құлдыраңдап бір жалшы-</w:t>
        <w:br/>
        <w:t>кештен аса берді. Соксн айызы қанғандай мылтықты тастай салды.</w:t>
        <w:br/>
        <w:t>-Сен хайуан! - деп жабыса кстті жаңағы антұрған.</w:t>
        <w:br/>
        <w:t>- Тфу, скі аяқты аш қасқыр!- деп Қарасұрға қарғып мінді қарт</w:t>
        <w:br/>
        <w:t>әлгі мықтыны сілкіп тастап.</w:t>
      </w:r>
    </w:p>
    <w:p>
      <w:r>
        <w:t>- Сәке, Сокс, тұра тұрыңызшы, азырақ жұмыс бар сді,-дсп Ах-</w:t>
        <w:br/>
        <w:t>мст артынан тағы срс шығыпты.</w:t>
        <w:br/>
        <w:t>- Не, «ханнын қорлық көргені, қарашаның өлгені!» дсгін бар</w:t>
        <w:br/>
        <w:t>ма маған?!</w:t>
        <w:br/>
        <w:t>- Жоқ, Сәке! Әлгі, анау жылғы аюыныздың күшігі қа!</w:t>
        <w:br/>
        <w:t>Соны ұғысайын деп сдім...- дсп мінгірлсді Ахмст.</w:t>
        <w:br/>
        <w:t>Соксн қамшысын білеп, Ахмсткс қадала қарады.</w:t>
        <w:br/>
        <w:t>- Сен сілімтік менен осы даланың бейуаз жалғыз жондігінін</w:t>
        <w:br/>
        <w:t>күйін ұғыспай-ақ, онан да тауларын тасқын тсскен, жайылы-</w:t>
        <w:br/>
        <w:t>й</w:t>
        <w:br/>
        <w:t>да скен?</w:t>
        <w:br/>
        <w:t>ж:</w:t>
        <w:br/>
        <w:t>мын тұяқ тссксн, орманын өрт жалмяған, төрт түлігін ту-талақ:</w:t>
        <w:br/>
        <w:t>ұры талаған қам көнілді халқынның жағдайын сұрасаншы!</w:t>
        <w:br/>
        <w:t>Олардың қазір срлері тапқанын арақ ішіп, ойслдсрі зуру-сырқау</w:t>
        <w:br/>
        <w:t>бала құшып, баю дабылына ілссс алмай, қалт-құлт стіп жүргенін</w:t>
        <w:br/>
        <w:t>нсгс көрмейсіңдер, нсгс білмейсіңдер?! Өңмсндсген ссн нсмс,</w:t>
        <w:br/>
        <w:t>он құлағынмсн сстіп ал, мсн ол аюдың қонжығы тұрмақ,</w:t>
        <w:br/>
        <w:t>мандайымдағы жалғыз жарық жұлдызым - Қазтайымды да</w:t>
        <w:br/>
        <w:t>тәңіріне тапсырып, ұлы табиғаттын құтты құшағына олдсқашан-</w:t>
        <w:br/>
        <w:t>ақ қайтарғам. Бұл шындықты сен басқарған бүкіл «Жаланаш» ау-</w:t>
        <w:br/>
        <w:t>ылы тұрмақ, келіп-кстті кезбелер дс, өріп жүрген ұры-қарылар да.</w:t>
        <w:br/>
        <w:t>білсді, ұқтың ба?!</w:t>
        <w:br/>
        <w:t>Ахмстөнменінсн оқтигсндей орнында қалды. Сокснсалыпұрып</w:t>
        <w:br/>
        <w:t>Қарауылтскшснің батысындағы Қайыңды сайға беттеді. Күнінде</w:t>
        <w:br/>
        <w:t>қаптал-қапталды ақмаржандай әссм кестелеп жататын қора-қора.</w:t>
        <w:br/>
        <w:t>қой мен шкі түлігі бүгін көзден ғайып. Қырат-қыраттағы жалғыз-</w:t>
        <w:br/>
        <w:t>жарым қос-қоландар да үрейлене бұғып қалғандай.</w:t>
        <w:br/>
        <w:t>Теріскей теріскейді тегіс көленке жауып, күн снкейіп келеді.</w:t>
        <w:br/>
        <w:t>Өзсн аңғарының аузы өрдегіден дс сорақы зіл-зала. Шошы-</w:t>
        <w:br/>
        <w:t>на шықылықтаған ала қанат сауысқандар мсн ұясынан айрылып,</w:t>
        <w:br/>
        <w:t>сұнқарлар сұңқылдап соняу биікте</w:t>
        <w:br/>
        <w:t>қанатынан қайрылған қаршығи-</w:t>
        <w:br/>
        <w:t>жүр.</w:t>
        <w:br/>
        <w:t>Сабыралы сасқалақтап шауып келсді. Айналасы қорқынышты</w:t>
        <w:br/>
        <w:t>түстей көктұман - тосын құбылыс. Гүрілдеп-сарылдап, шыңғыра</w:t>
        <w:br/>
        <w:t>ышқынған шыншыр табанды тракторлар зәулім самырсын, шы-</w:t>
        <w:br/>
        <w:t>райлы шырша мсн ойдік аққайындарды түп-тамырымсн жұлып,</w:t>
        <w:br/>
        <w:t>жусатып жүр. Қарсы бсттегі қаран-құран бір топ адам тасты жа-</w:t>
        <w:br/>
        <w:t>281</w:t>
        <w:br/>
        <w:t>өткізген қайын жұрты қаншама рст келді, соны туралаймыз. Іінді</w:t>
        <w:br/>
        <w:t>бірсуіне заңсыз ан аулап түрмеге түскен Тұрсынбекті босатамыз</w:t>
        <w:br/>
        <w:t>дссск, оның жар дсгсндс жалғыз ұлы Бақыт қаракүйсден қаншама.</w:t>
        <w:br/>
        <w:t>жыл қорғап, үлпілдетіп отырған үш сілсусіннін терісін лақтыра са-</w:t>
        <w:br/>
        <w:t>лады. Ол қазір осы жайлауда отыр,- деп Ахмст бағанағы божмадан</w:t>
        <w:br/>
        <w:t>тағы скі-үш рет сора жұтып, тіпті еліріп скілене бастады.</w:t>
        <w:br/>
        <w:t>- Жөн, жөн. Ендігі бір бізге жүктелген қиын іс, тағы бір мықты</w:t>
      </w:r>
    </w:p>
    <w:p>
      <w:r>
        <w:t>қонағымыздың өткенде бүкі ілдсткен ауру қарт әкссі</w:t>
        <w:br/>
        <w:t>бар скен. Сол кісінің астына аюдың терісі, асқазанына аюдың</w:t>
        <w:br/>
        <w:t>өті, белі мсн көзінс аюдың майтабаны см болады депті шипагер-</w:t>
        <w:br/>
        <w:t>лер. Одан басқа, құмайын, жабайы қабанын, ұларын, қара құр</w:t>
        <w:br/>
        <w:t>мсн қасқалдағын, қожа шөбін, бұғы мүйізін, бұғы қолансасы мсн</w:t>
        <w:br/>
        <w:t>былшығын, шыбығын қоғам қауіпсіздік орындары мен орман</w:t>
        <w:br/>
        <w:t>сақшылары өздері әзірлейтін болыпты. Сонда біз аюды қайдан та-</w:t>
        <w:br/>
        <w:t>бамыз, Ақа.</w:t>
        <w:br/>
        <w:t>-І,і.. оны!...- деп мінгірледі Ахмст.</w:t>
        <w:br/>
        <w:t>- Жарайды. Осы өңірден аюдың тұқымы құрып кеткені дс бізге</w:t>
        <w:br/>
        <w:t>белгілі ғой. Бірсулерден кеше сстісем, бұдан скі-үш жыл бұрын</w:t>
        <w:br/>
        <w:t>Сабыралы ақсақалдың қаза болған Қазтайы асыраған аюдың бір</w:t>
        <w:br/>
        <w:t>жас қонжығы болыпты. Соны кейінгі кездс дс Соксн бас-көз болып</w:t>
        <w:br/>
        <w:t>қарап жүр скен дсйді. Бірақ, оның қайсы шатқалда, қайсы үнгірдс,</w:t>
        <w:br/>
        <w:t>қайсы жыныста скендігін сшкім дс білмейді скен. Осыны сбін тау-</w:t>
        <w:br/>
        <w:t>ып ұғыссан, Сокең қариядан. Тіпті, көрсетіп яки тауып берер бол-</w:t>
        <w:br/>
        <w:t>са, Сәкенс сүйіншісінс ат мінгізіп, шапан кигізейік. Осы бір істісіз</w:t>
        <w:br/>
        <w:t>қорықпай, партком мсн үкімст ятынан Соксн ақсақалға айтыныз.</w:t>
        <w:br/>
        <w:t>- Мақұл Жан сскрстарь. Бұл міндетті де маған тапсырыңыз. Біз</w:t>
        <w:br/>
        <w:t>қолқа салсақ, өрістегі жәндікті ол кісі дс аямас.</w:t>
        <w:br/>
        <w:t>іл өлкені селкі</w:t>
        <w:br/>
        <w:t>8</w:t>
        <w:br/>
        <w:t>Ер үстіндегі ұйқылы-ояу басын снтігс жұлып алды Сабыралы</w:t>
        <w:br/>
        <w:t>бсйнс бүйс шаққандай. Онан оң жамбасына батқан бокілі қынын</w:t>
        <w:br/>
        <w:t>енді ғана сезінгендей сырғытып алдына таман жылжытып қойды.</w:t>
        <w:br/>
        <w:t>АЙ олдсқашан батып, түн қаранғылығы тастай болып үйірілс</w:t>
        <w:br/>
        <w:t>қалыпты. Тез киініп, алыстап барып аттарын алып келді. Іжсл-</w:t>
        <w:br/>
        <w:t>ден тартып Соксннін қыбйыр-қимылын, жөтсл-жөткірінуін қалт</w:t>
        <w:br/>
        <w:t>жібермей одсттенген биғамшыл бәйбішесі - Алтын кигіз үйден</w:t>
        <w:br/>
        <w:t>ақырын шапанын жамылып, стік-галошын жалан аяғына ілс сй-</w:t>
        <w:br/>
        <w:t>лып, Сокеннін жанына шықты.</w:t>
        <w:br/>
        <w:t>-Саған нс болды, жарықтығым-ау, құзғын ұшпастан мұнын нс?</w:t>
        <w:br/>
        <w:t>270</w:t>
        <w:br/>
        <w:t>- Бүгін құзғыннан бұрын ұшатын бір манызды жұмыс шықты.</w:t>
        <w:br/>
        <w:t>Сен үйге қайта кір дс Алмашты киіндіріп, кешегі сиумал мен</w:t>
        <w:br/>
        <w:t>қаймақты, бауырсақ пен піскен стті жан баласына ссздірмсй алып</w:t>
        <w:br/>
        <w:t>кел!</w:t>
        <w:br/>
        <w:t>- Мақұл</w:t>
        <w:br/>
        <w:t>Сокен скі атты ерттеп, Торбсстіні тұсай салды да, өрсдс ілулі</w:t>
        <w:br/>
        <w:t>тұрған өкпс-сақпаны қанжығасына қатты байлады. Сол ксздс</w:t>
        <w:br/>
        <w:t>далаға шыққан Алмаш скі көзін алақанымен уқалап, атасынын</w:t>
        <w:br/>
        <w:t>стегінс оралды. Алтынға бұрылған Сәкен:</w:t>
        <w:br/>
        <w:t>- Алмаш сксуміз міне қазір аттанамыз. Сен мұны сұрама да,</w:t>
        <w:br/>
        <w:t>Білмсй-ақ қой. Бізді сұрап-іздегендер болса, «Алмаш аудандағы</w:t>
        <w:br/>
        <w:t>бөлс ағасының үйінс кстті, ақсақал ксшс таудан табылмай қалған</w:t>
        <w:br/>
        <w:t>саяқ-сандырақ тайынша-торпақтарын іздеп кстті» дей сал. Мен</w:t>
        <w:br/>
        <w:t>Аллабұйырса кешке ораламын,-деп ан-тан бәйбішесінің құлағына</w:t>
        <w:br/>
        <w:t>нақтап-нақтап сыбырлады да, сш сыбдырсыз аттанып жүріп кстті.</w:t>
        <w:br/>
        <w:t>Алманың ұйқысы лсэдс шайдай ашылды. Олар Қайындынын ау-</w:t>
        <w:br/>
        <w:t>зынан өтс берс ссбсзгілеп жауын жауа бастады. Сәкен ат үстінен</w:t>
        <w:br/>
        <w:t>астындағы сулық шапанын киіп, Алмаштын да сулығының стегін</w:t>
        <w:br/>
        <w:t>қымтап, бслін буып берді дс, Қарасұрмсн суыт жорта жөнелді.</w:t>
      </w:r>
    </w:p>
    <w:p>
      <w:r>
        <w:t>Сулықтың көмілмелі кең-мол күнопарасы Сабыралының сақал-</w:t>
        <w:br/>
        <w:t>мұртына дейін жауып тұр. Анда-мында артына бір қайырылып</w:t>
        <w:br/>
        <w:t>қарап қояды. Алмаш та ақтанау Кержорғасымен ағызып келсді.</w:t>
        <w:br/>
        <w:t>Солқылдаған ылай жолда сойдақтатқан сксуінде қазірше ләм-мим</w:t>
        <w:br/>
        <w:t>сөз жоқ. Алма ятасынын қабағынан аттанарда-ақ бір арпалыстың</w:t>
        <w:br/>
        <w:t>аязды ызғарын ссэген-ді. Ал атасы болса, Алманың балауса пәк</w:t>
        <w:br/>
        <w:t>жүрсгін жаралағысы кслмсй, түнімен тындаған қиянатты да</w:t>
        <w:br/>
        <w:t>қылмысты сыбыр-сиқырларға құлағынан жол бергеніне құсадан</w:t>
        <w:br/>
        <w:t>жарылардай булығып, қарғанып келсді, қан жылап келсді. Оның</w:t>
        <w:br/>
        <w:t>тірлік ссігін ашқалы сн қатты опыну да, өкіну дс осы болар бәлкім.</w:t>
        <w:br/>
        <w:t>Бусанып желе жортқан Қарасұр ат өз иссінін көнілін тақымынан</w:t>
        <w:br/>
        <w:t>танығандай қамшы салдырмайды.</w:t>
        <w:br/>
        <w:t>Ашулы Сабыралының шалғылы мұрты мсн тал-тал бурыл</w:t>
        <w:br/>
        <w:t>сақалына жслдсте жауған қатты жаңбырға араласып көз жасы</w:t>
        <w:br/>
        <w:t>сорғалап барады.</w:t>
        <w:br/>
        <w:t>- Ой, ар-ұяттан аттаған ант ұрғандар! Сонда сендер «аларман-</w:t>
        <w:br/>
        <w:t>арыстан, берсрмсн-тышқан» дсгснді тұмарланып, шынымен-ақ</w:t>
        <w:br/>
        <w:t>тоғышарға айналғандарың ба?! Мұндай алаяқтық псн лауазымын</w:t>
        <w:br/>
        <w:t>саудаға салғанды бұрын-сонды кім көрген, 2? Нс, нс құзғындаған</w:t>
        <w:br/>
        <w:t>қылмыстың соңы барып-барып нсгс кссірткі құйрықтанып</w:t>
        <w:br/>
        <w:t>жоқ болады деп жүрсек, осылай скен ғой, 29! Мен сендердің</w:t>
        <w:br/>
        <w:t>эл</w:t>
        <w:br/>
        <w:t>шағалы болғанда, тілін тістеп сол зондемі «Бұқа молданын» айня-</w:t>
        <w:br/>
        <w:t>ласынан табылып жатыпты;- деп снді онгімсгс мсн дс араластым.</w:t>
        <w:br/>
        <w:t>- Ойпырай ә, істейді, істейді бұл дінсіз сойқан. Сондықтан</w:t>
        <w:br/>
        <w:t>да оны толық түсінстін жұрт «күндіз аузында Алласы көп, түнде</w:t>
        <w:br/>
        <w:t>ұйқысы мен тоубасы жоқ» дсп тауып айтқан. Әлгі ұрланған</w:t>
        <w:br/>
        <w:t>бейбақтардыңтуыстары үндемей мс сонда?-дсді Жомарт жұлқына.</w:t>
        <w:br/>
        <w:t>- Нс дейді олар, қыздың бағы сынып, бсті күйген. Арада</w:t>
        <w:br/>
        <w:t>араздық шықса, әлгі қарақшылар адам өлтіруден қайтпайды дейді.</w:t>
        <w:br/>
        <w:t>Онын үстінс «балық үндес, бақа тілдес» дсгсндсй қазіргі ұры-</w:t>
        <w:br/>
        <w:t>қарылар түгел желілес жсгі құрттар ғой. Ио, айта бер бағанағы</w:t>
        <w:br/>
        <w:t>әңгімелерінді?</w:t>
        <w:br/>
        <w:t>- Сөйтіп көпірініздің қоғамы да, қонақ үйі дс түтсп тұр сксн.</w:t>
        <w:br/>
        <w:t>Сонымсн көзім снді ғана ілініп ксткен скен, қарсымыздағы</w:t>
        <w:br/>
        <w:t>айслдер жатағы жақтан шу-шұрқан көтерілді. Басқалар қорылдап</w:t>
        <w:br/>
        <w:t>жатыр. Мен киімшсн қисая салғанмын. Ақырын аяндап далаға</w:t>
        <w:br/>
        <w:t>шықтым. Шырағы күңгірттеу жылтыраған алакөлснкс залдың</w:t>
        <w:br/>
        <w:t>бір бұрышында бір қыз бен бір жігіт салғыласып тұр. Ізті-женді</w:t>
        <w:br/>
        <w:t>еңгезердей қыз жаздық жалаң ішкөйлскшен. Жез түймелі күлгін</w:t>
        <w:br/>
        <w:t>түсті киім киген ашан әскер жігіт удай мас. Ол «қыз дегсн сүюге,</w:t>
        <w:br/>
        <w:t>қымыз дсген ішугс жаралған, келші бері, жаным, жан-на-тым!»</w:t>
        <w:br/>
        <w:t>деп өзслснс асылады.</w:t>
        <w:br/>
        <w:t>- Ой, жер жұтқыр, бағанадан бері сыйлағанды біл снді, кст,</w:t>
        <w:br/>
        <w:t>деп қыз ссігі ашулы тұрған жатағыни жанталаса шегінеді.</w:t>
        <w:br/>
        <w:t>- Шй, тәлімсі лімсісен, басқа қыз жоқ па, қазір қыз</w:t>
        <w:br/>
        <w:t>дегенің мауыққан мысық псн қыңсылаған иттің басын құшақтап</w:t>
        <w:br/>
        <w:t>өріп жүр. Алатының ақша ма, мінс ақша. Көрстінің мынау ма,</w:t>
        <w:br/>
        <w:t>мінс дайын! Алатын айлығым 500 юань, таласа табатыным 3000</w:t>
        <w:br/>
        <w:t>юань, жетеді, асып төгіледі әуслі!- деп әлгі жігіт омырауындағы</w:t>
        <w:br/>
        <w:t>ақшасын уыстап, тағы да нслерін іздегендей стпстінен түсіп, тыр-</w:t>
        <w:br/>
        <w:t>мысып зорға түрсгеледі. Әйтеуір, ию-қию істер.</w:t>
      </w:r>
    </w:p>
    <w:p>
      <w:r>
        <w:t>Ертснінде шақыртуы бойынша жол басқару сақшысынын</w:t>
        <w:br/>
        <w:t>бастығына бардым. Ол топ қарағайдың түйіндегі яуашя қонақ үйде</w:t>
        <w:br/>
        <w:t>скен. кі бөлмелі жатақтың ауызғы бөлмесінде біз сөйлестік. Түпкі</w:t>
        <w:br/>
        <w:t>бөлмесінде аузы-басын далаптап, шашын қонырсыта қыздырылған</w:t>
        <w:br/>
        <w:t>қышқашқа орап, жалан кеудсшссімен ғана қысқа дамбалды қысыр</w:t>
        <w:br/>
        <w:t>қатын арлы-берлі ойқастап жүр.</w:t>
        <w:br/>
        <w:t>- Біздің жауынгер Әбіш ссні нағашым дсйді, сгер шынын-</w:t>
        <w:br/>
        <w:t>да солай болса, тортіп бойынша тапсыратын 300 юанінді 150</w:t>
        <w:br/>
        <w:t>юаньға кемітейін. Қолма-қол маған тапсыр да жолына жөнсл!-</w:t>
        <w:br/>
        <w:t>деді жсйдешен бүкіл дснессінсн арақ иісі аңқып тұрған бсзсу-</w:t>
        <w:br/>
        <w:t>254</w:t>
        <w:br/>
        <w:t>бст, қызылкөз, қасқабис, боғақты бозбан сары көсіліп отырған он</w:t>
        <w:br/>
        <w:t>аяғының бұлшық сттерін қайта-қайта жұдырықтап қойып.</w:t>
        <w:br/>
        <w:t>- Әй, айналайын, қысыр қатыннын сідігі жстстін жерге алып</w:t>
        <w:br/>
        <w:t>жүрстін нсндей таныстыру ол, қазір тыныштық қой, зіл-зала</w:t>
        <w:br/>
        <w:t>соғыс болып жатқан жоқ, яки, бұл қақтығысып отырған скі слдін</w:t>
        <w:br/>
        <w:t>шекарасының түбі смсс. Өз ауылымызды ортасы ғой? Жаңағы</w:t>
        <w:br/>
        <w:t>өзіңіз айтқан Әбіш жисндер дс, осындағы басқалар да шетінен</w:t>
        <w:br/>
        <w:t>таниды ғой мені. Түктен-түк жоқ «Ксмпірқосақта» қантарылып</w:t>
        <w:br/>
        <w:t>үш күн жаттым. Тәртіпке қайшы қылмысым да, айыпқа төлсйтін</w:t>
        <w:br/>
        <w:t>ақшам да жоқ!- деп қасарысып жатқанымда даладан шекесінен</w:t>
        <w:br/>
        <w:t>қанын сорғалатып, жастау бір бозбаланы желкесінен итеріп</w:t>
        <w:br/>
        <w:t>кіргізді. І:нді мен дөйдалада қалдым. Бастық әлгі байқұспен арба-</w:t>
        <w:br/>
        <w:t>сып кетті.</w:t>
        <w:br/>
        <w:t>- Нс болды?</w:t>
        <w:br/>
        <w:t>- Сақшылар ұрды.</w:t>
        <w:br/>
        <w:t>- Нсгс?</w:t>
        <w:br/>
        <w:t>- Айып ақша тапсырмадың дсп.</w:t>
        <w:br/>
        <w:t>- Нснің айыбы?</w:t>
        <w:br/>
        <w:t>- Бірсудің мотосымсен қайтыс болған оэжсміздің төркінінс</w:t>
        <w:br/>
        <w:t>хабарға жүріп сдім, өзіңдікі смсс скен дейді.</w:t>
        <w:br/>
        <w:t>- Баратын ауылын қай жерде?</w:t>
        <w:br/>
        <w:t>- Көпірден өткен сон көп жер смсс, Қайындының қабағында</w:t>
        <w:br/>
        <w:t>ғана.</w:t>
        <w:br/>
        <w:t>- Ол қанша жер?</w:t>
        <w:br/>
        <w:t>- Үш жарым шақырым.</w:t>
        <w:br/>
        <w:t>- Қарауылшылар қанша сұрады</w:t>
        <w:br/>
        <w:t>- Бес жүз юаны</w:t>
        <w:br/>
        <w:t>- Төлс!</w:t>
        <w:br/>
        <w:t>- Төлсйтін сынық жармақ ақшам жоқ.</w:t>
        <w:br/>
        <w:t>- Онда мотопивкліңді тапсырдың ба?</w:t>
        <w:br/>
        <w:t>- Жана тартып алды.</w:t>
      </w:r>
    </w:p>
    <w:p>
      <w:r>
        <w:t>- Шндсшс, қайтпайсың, жатып жазанды тартасын! Болма-</w:t>
        <w:br/>
        <w:t>са амалдап ақша тауып аман-сссн жолыңа түсесің!- дсгснінде</w:t>
        <w:br/>
        <w:t>тұлабойым түршігіп кстті. Қалтамды қағып, аламын дсгсн жүз слу</w:t>
        <w:br/>
        <w:t>юанын олгі тойымсыздың алдына лақтырып тастап, оның қиқа-</w:t>
        <w:br/>
        <w:t>сиқа қолы қойылған алақандай ақ қағазын ала салдым да, «аларман</w:t>
        <w:br/>
        <w:t>арыстан, берсрмсен тышқан» болып, «пәледен машайық қашыпты»</w:t>
        <w:br/>
        <w:t>дсгсндсй асып-сасып атыма қарай жүгірдім,- деді Жомарт.</w:t>
        <w:br/>
        <w:t>- Иә, «ақша періштені дс жолдан тайдырады» дсген осы скен</w:t>
        <w:br/>
        <w:t>ғой!- дсдім мсн уһілеп.</w:t>
        <w:br/>
        <w:t>- Шгінші-малшылардан алынған су мен топырақтың зая бо-</w:t>
        <w:br/>
        <w:t>луынан сақтану ақысы, өзсн арналарындағы құрылыстарды</w:t>
        <w:br/>
        <w:t>жөндеу, тасқыннан қорғану ақысы, судан пайдалану куәлік</w:t>
        <w:br/>
        <w:t>ақысы, құрылысқа істстілстін жерді бекіту, куәлік даптер ақысы,</w:t>
        <w:br/>
        <w:t>шаруалардың қолындағы үш доңғалақты шағын тракторлар-</w:t>
        <w:br/>
        <w:t>дан алынатын тасжол тасымал басқару ақысы, сгіншілердің</w:t>
        <w:br/>
        <w:t>өздері өндіріп, өздері сататын өнімдерінен алынатын базар</w:t>
        <w:br/>
        <w:t>басқару ақысы, яуыл-қыстақтардағы міндетті оқу-білім ақысы,</w:t>
        <w:br/>
        <w:t>нашақорлық, адам-мал барымтасы мсн алдамшы, бақсы-балгерден</w:t>
        <w:br/>
        <w:t>түскен арам ақшалар.</w:t>
        <w:br/>
        <w:t>- Бұлардың бірталайы бұрын заңға қайшы алман-салық болып</w:t>
        <w:br/>
        <w:t>тоқтатылған сді ғой.</w:t>
        <w:br/>
        <w:t>- Солай. Бірақ, алғашында қамтып қалып, жасырып-</w:t>
        <w:br/>
        <w:t>қойғанымыздан әлі талай ақша бар сксн...</w:t>
        <w:br/>
        <w:t>-Ой, Ақа, қалғып барасың ғой өзі, тсэдст!</w:t>
        <w:br/>
        <w:t>- Мақұл, мақұл! Міне, міне. Бір бөлім жұмысшы</w:t>
        <w:br/>
        <w:t>қызмстшілерге қайтарылатын эсйнсткерлік қамсыздандыру</w:t>
        <w:br/>
        <w:t>қаражаты, кешсуілдетілген снбскақыны толықтыру қаражаты, нс-</w:t>
        <w:br/>
        <w:t>кеге тізімделудін сан түрінен түскен санақсыз кірім...</w:t>
        <w:br/>
        <w:t>- Бұл нс дсгснің?</w:t>
        <w:br/>
        <w:t>- Бұл дегеніміз, нскеге тізімделу қаражаты, некс үстіне нскс-</w:t>
        <w:br/>
        <w:t>лсну айыбы, тізімделмсй-ақ нскслсну, жас қыздарды алдап-арбап</w:t>
        <w:br/>
        <w:t>бұзушылардың айыбы, қалың малдан қайтарылған малдан аля-</w:t>
        <w:br/>
        <w:t>тын айып, қашқан қыз бен болиғатқа толмай нсксленгендердін</w:t>
        <w:br/>
        <w:t>төлемақысы, ссмьялық қатыгездікке салынған айып, ажырасқан</w:t>
        <w:br/>
        <w:t>ерлі-зайыптылардың ортақ мал-мүлкін тұрақтандырудан түскен</w:t>
        <w:br/>
        <w:t>пайда, нскеден ажырасқан әйелдердін жерден игіліктену құқығын</w:t>
        <w:br/>
        <w:t>қорғау ақысы... сияқты бакір-шүкір көп дүнислер бар.</w:t>
        <w:br/>
        <w:t>- Жо, Ақа! Онда бізде әлі ссгіз жүз мын юань бар деңіз. Олай</w:t>
        <w:br/>
        <w:t>болса осыны үнсмдеп пайдалансақ аз-кем бірдемслерге жететін</w:t>
        <w:br/>
        <w:t>сияқты. Сонда сксуміз қонақтарға нс беріп, нс қоятынымызды</w:t>
        <w:br/>
        <w:t>қазір ақылдасып алайықшы;- деді Жаң.</w:t>
        <w:br/>
        <w:t>- Әй, Жаң сскрстары</w:t>
        <w:br/>
        <w:t>қалдым.</w:t>
        <w:br/>
        <w:t>-Нені</w:t>
        <w:br/>
        <w:t>- Осы тұста бүкіл мсмлскст бойынша сыбайлас жемқорлықтың</w:t>
        <w:br/>
        <w:t>түп-тамырына балта шауып, қиянатшылдық псн парақорлыққа,</w:t>
        <w:br/>
        <w:t>қарсы тұру науқаны қызу-дабыралы өрістетіліп отырғанда, «айран</w:t>
        <w:br/>
        <w:t>ішкен құтылып, шелек жалаған...» скеуміз тұтылып қалмаймыз ба</w:t>
      </w:r>
    </w:p>
    <w:p>
      <w:r>
        <w:t>деймін.</w:t>
        <w:br/>
        <w:t>УЫП</w:t>
        <w:br/>
        <w:t>ағана мсн мынаны ойлап шошып</w:t>
        <w:br/>
        <w:t>268</w:t>
        <w:br/>
        <w:t>- Жоқ, одан алаңсыз болыңыз. Аудандағы қиянятшылдық псн</w:t>
        <w:br/>
        <w:t>парақорлыққа қарсы тұру комиссиясының әкімдері дс өз орта-</w:t>
        <w:br/>
        <w:t>мызда бізбен бірге жүрмей мс?! Онын үстінс бұл қонақтарды</w:t>
        <w:br/>
        <w:t>«Кемпірқосақ» көпіріндегі «қоғамның орнықтылығын қорғау,</w:t>
        <w:br/>
        <w:t>жұқпалы індеттін алдын алу, қолбасшылық штабының» құзырлы</w:t>
        <w:br/>
        <w:t>мықтылары аудандық партком мсн өкімст атынан шақырып, орсн</w:t>
        <w:br/>
        <w:t>зорға экстті. Сондықтан «қолға қонған бақытты» басқа тсбу жа-</w:t>
        <w:br/>
        <w:t>рамайды. Нс болса да, көндік. Алансыз бол, үлкен басшылардың</w:t>
        <w:br/>
        <w:t>көңілінен шығайық. Аз да болса кедей ауылымызбсн снсс көтеруге,</w:t>
        <w:br/>
        <w:t>қазіргі қоғамдық дамуға ілссс алмай отырған халқымызға пай-</w:t>
        <w:br/>
        <w:t>дасы тиер. Әуслі өзіміздің дс сртеңімізді ойлайық Ақа, сжслден</w:t>
        <w:br/>
        <w:t>қазақ атам айтқандай «пайданы алдымсн басына жаса, басыннан</w:t>
        <w:br/>
        <w:t>асса досына жаса» деген ғұрлы өзіміз үшін бір рст тс алшысы-</w:t>
        <w:br/>
        <w:t>нан түсіріп асық үйіріп көргеніміз жоқ қой әлі. Қазір «бірсуі таққа</w:t>
        <w:br/>
        <w:t>отырса, қырық кісі ілссс атқа мініп жатқан» заман болып тұрмай</w:t>
        <w:br/>
        <w:t>ма?! Ііндігі кезсктс ауданда, аймақта басшылық құрылымы рсттс-</w:t>
        <w:br/>
        <w:t>лс қалса, сксуміз дс сскерусіз қалмаспыз Ақа. Орны мсн дәрсжесі</w:t>
        <w:br/>
        <w:t>жылда көтеріліп жатқандардың осы бізден артық нсндсй алтын</w:t>
        <w:br/>
        <w:t>айдары, арыстан айбаты бар сді?! Қазірше осы жолғы сый-сияпат</w:t>
        <w:br/>
        <w:t>жөнінде тартымды бір жоба жасап көрсйікші, қалай?</w:t>
        <w:br/>
        <w:t>- Жарайды.</w:t>
        <w:br/>
        <w:t>- Онда былай болсын. Болашақта алдына бара қалсақ ж.</w:t>
        <w:br/>
        <w:t>алақанымызды құр қайтармайтын сң жоғары дорсжелі қазына</w:t>
        <w:br/>
        <w:t>бастықтарына қырық-слу мындап... «бст орамал» берсйік,- дсп ба-</w:t>
        <w:br/>
        <w:t>стады Жан секрстарь жасырын жоба жоспарын.</w:t>
        <w:br/>
        <w:t>- Бет орамал дейсіз бс?</w:t>
        <w:br/>
        <w:t>- Иә, ішіне ақша түйілген, қазақтың кәдімгі кестелі ақ жібек</w:t>
        <w:br/>
        <w:t>орамалы. Мұны біздің қытайлар «қызыл түйіншек» дейді. Онан</w:t>
        <w:br/>
        <w:t>кейінгі скі мықтының астына жорға мен жүйрік міндірсйік. Ақыры</w:t>
        <w:br/>
        <w:t>бергсннсн кейін ат-атағы бар, сстіген сл таңдай қағып, тамсана-</w:t>
        <w:br/>
        <w:t>тындай болсын!</w:t>
        <w:br/>
        <w:t>- Дұрыс, Нақысбектін бсс бсстігс бермсген Жирен жорғасы мен</w:t>
        <w:br/>
        <w:t>Ақылбектің аймақты тыйған Ақбақайын өзім рстінс келтірсмін,</w:t>
        <w:br/>
        <w:t>Жокс, аландаманыз</w:t>
        <w:br/>
        <w:t>- Онан кейін бір-екі сілеусін, ілбіс ішік қажст сияқты. Жанына</w:t>
        <w:br/>
        <w:t>срткен жолсерік бикештері үшін алтын алқа, жиқұт жүзік тағы бар</w:t>
        <w:br/>
        <w:t>-Оның бірсуінс әлгі атастырылған жерінен ажырай алмай, қала</w:t>
        <w:br/>
        <w:t>кезіп, шүрсгейдей суға, жынды көбслектей дуға сүңгіп жүрген</w:t>
        <w:br/>
        <w:t>Газизанын инс-жіптен шыққан бойы ілулі тұрған бір ілбіс ішігі</w:t>
        <w:br/>
        <w:t>бар. Біздін алдымызға окессі 6-7 рст, өзі 10 рст, қыруар қалың мал</w:t>
        <w:br/>
        <w:t>ылған</w:t>
        <w:br/>
        <w:t>269</w:t>
        <w:br/>
        <w:t>мат інісін дс япиын кештердің алдамына түсіріп, айдатып жіберді.</w:t>
      </w:r>
    </w:p>
    <w:p>
      <w:r>
        <w:t>Онан соң жесір қалған келінімді аздырып, кслмсске кетірді. Ама-</w:t>
        <w:br/>
        <w:t>лым қанша, амалым қанша! Әзозіл шайтан қазір ст пен терінің ара-</w:t>
        <w:br/>
        <w:t>сына смсс, жүректі жұлып жеп жатыр ғой, оған нс шара?! - дедім.</w:t>
        <w:br/>
        <w:t>“Жомарт онан әрі ашыла ақтарылды.</w:t>
        <w:br/>
        <w:t>- Жауынгерлер әлгі қонақасыдан жәй тарады. Олармсн бірге келіп</w:t>
        <w:br/>
        <w:t>алты-жеті кісілік кең жатақтарына кисия кеттім. Көзім ұйқыға кст-</w:t>
        <w:br/>
        <w:t>кеншс қызып алған қызталақтардың бірінен кейін бірі көйтіп жатқан</w:t>
        <w:br/>
        <w:t>көп әңгімесін сетідім. - ІЙ, жанағы бастықтын біздің ауылдағы бір</w:t>
        <w:br/>
        <w:t>суыққол сұмпайы шауып кел тауып келі жақында оған жсдел бұйрығы</w:t>
        <w:br/>
        <w:t>бойынша бір ат, бір бис апарып берген скен. Ікеуі омпсй-жомпсй</w:t>
        <w:br/>
        <w:t>қасынысып жатқанда үшінші бірсу үстілеріне жетіпті.</w:t>
        <w:br/>
        <w:t>- Ау, жсл қуған сбслсктсй сен жсті қараңғы түнде нсғып</w:t>
        <w:br/>
        <w:t>жүрсің?!- деп кіжініпті бастық соңғы келгенге күдіктене көз ся-</w:t>
        <w:br/>
        <w:t>лып.</w:t>
        <w:br/>
        <w:t>- Тақсыр, әлгі атыңыз бен бисгінізден айрылып қалдым,- депті</w:t>
        <w:br/>
        <w:t>анау. Сонымсн бастық орнынан ұшып тұрып қораға жүгіріпті.</w:t>
        <w:br/>
        <w:t>Артынан скі слпегі дс срс шығыпты. Сөйтсе, қораға бө</w:t>
        <w:br/>
        <w:t>жылқылар жоғалған ат пен биссінін өзі скен. Үшінші адам</w:t>
        <w:br/>
        <w:t>бастықтан бұрын барып бас салыпты. Сонда бастық ыржия күліп</w:t>
        <w:br/>
        <w:t>тұрып: «Ксшіріндер, айып мсндс, скеуінді сртерск таныстырып</w:t>
        <w:br/>
        <w:t>сам болғандай скен. Бұдан былай бірінс-бірін жоламай тск</w:t>
        <w:br/>
        <w:t>ланған</w:t>
        <w:br/>
        <w:t>қо</w:t>
        <w:br/>
        <w:t>жүріндер, тегінде сксуіңде дс менің сншім бар скендігін сстсріннен</w:t>
        <w:br/>
        <w:t>әсте шығарушы болмандар!» дсп аймандай болған сксуін араққа</w:t>
        <w:br/>
        <w:t>28ден тойдырып аттандырып жіберіпті. Осыған қарағанда қазіргі</w:t>
        <w:br/>
        <w:t>кейбір әкім, сот, прокурор, сақшы бастықтарын да баяғы ақалақшы-</w:t>
        <w:br/>
        <w:t>болыстардай топ-тобымен ұры ұстай ма қалай?!</w:t>
        <w:br/>
        <w:t>- Ой оны айтасың ғой, біздін бөлім бастығы жылында сақшыға</w:t>
        <w:br/>
        <w:t>жиналатын иссіз малды басқарып тұрғанда туыс-туғанын, жолдас-</w:t>
        <w:br/>
        <w:t>жораларын жарылқаудан сырт, ауданның игі жақсыларын соғым-</w:t>
        <w:br/>
        <w:t>сойыстан тарықтырмай, қазір солқылдаған милиция полковнигі</w:t>
        <w:br/>
        <w:t>болып шыға келді зуслі.</w:t>
        <w:br/>
        <w:t>- Әй, хай, мына масқарашылыққа қарандар, энсукүнгі жұмада</w:t>
        <w:br/>
        <w:t>мүлгіп тұрып адамдық, адалдық жөнінде уағыз айтқан «Бұқа мол-</w:t>
        <w:br/>
        <w:t>да» бар ғой, біздің жол басқару отряд бастығынын досы сксн.</w:t>
        <w:br/>
        <w:t>Ол күндіз сл алдап, исндс аң аулап, түнде ұрлық қылып жүріп-</w:t>
        <w:br/>
        <w:t>ақ бірнеше жылда қойын мынға, бұғысын жүзге, ірі қарасын</w:t>
        <w:br/>
        <w:t>нсшсжүзге жеткізіп алыпты дейді. Ол қақпастың қалай «Бұқа мол-</w:t>
        <w:br/>
        <w:t>да» атанғанын білесіндер мс?</w:t>
        <w:br/>
        <w:t>- 5, білмсгенде. Ол босқын алғаш осы кең сахараға келгенде</w:t>
        <w:br/>
        <w:t>зар илсген жаланаяқ бір қайыршы болатын. Кейін аяқ астынан та-</w:t>
        <w:br/>
        <w:t>мыр ұстайтын, ішірткі беріп, касистті тұмар тарататын кислі оулис</w:t>
        <w:br/>
        <w:t>атанып кетті. Сонымен сстігенінс слендеп, алдамшыны албастыша</w:t>
        <w:br/>
        <w:t>Басына шығарып басынтатын біздін қазскен қандай, оның алды-</w:t>
        <w:br/>
        <w:t>нан үзілмей, тапқанын соған тасып, бара-бара табалдырығына бас</w:t>
        <w:br/>
        <w:t>қойып жатып алатынды шығарыпты. Сондай күндердің бірінде</w:t>
        <w:br/>
        <w:t>онын тоғыз жолдың торабына ититс салған көп бөлмслі сиқырлы</w:t>
        <w:br/>
        <w:t>үйінің қаранғы түбінс жалғыз шақырылған жас келіншек көп</w:t>
        <w:br/>
        <w:t>кешікпей қарғап-сіленс далаға қарғып шығыпты.</w:t>
        <w:br/>
        <w:t>- Нс болды?- депті ксзсктс тұрғандар шошына.</w:t>
        <w:br/>
        <w:t>- Нс болушы сді, мынауың оулис смсс, нағыз азбан бұқадай</w:t>
        <w:br/>
        <w:t>азғын скен. Салауатты сақалдан садаға ксткір депті ол дода-</w:t>
      </w:r>
    </w:p>
    <w:p>
      <w:r>
        <w:t>додасы шығып. Бұл сөзді сстігендер ду-ду күліп жағасын ұстап,</w:t>
        <w:br/>
        <w:t>аттана қашыпты. Сонымен сртснінде көкжайлаудағы қазскен</w:t>
        <w:br/>
        <w:t>ішінс «Азбан молда, Бұқа молда» дсгсн лақап ят гу-гу таралып-</w:t>
        <w:br/>
        <w:t>ты да кетіпті...</w:t>
        <w:br/>
        <w:t>- Уа, жарандар, мынаның сөзінің жаны бар. Өткенде жаі</w:t>
        <w:br/>
        <w:t>үдірс көшкен слдсн жол шетіндегі қалың шалғынның ішінс жасы-</w:t>
        <w:br/>
        <w:t>рын қазылған орға түскен слудсй ұсақ малды тасжол шарлап жүріп</w:t>
        <w:br/>
        <w:t>тауып алдық. Соны дер кезінде сақшыға баулап, сотқа жолдасақ,</w:t>
        <w:br/>
        <w:t>олар мұны «Бұқа молданың» қойына қостырып қойған әуслі.</w:t>
        <w:br/>
        <w:t>- Ә, ол қастандықтың әкесін снді көрссін. Қазір жол</w:t>
        <w:br/>
        <w:t>бойындағы қара шалғын өсіп, бұта-бүрген, сарықурай мсн</w:t>
        <w:br/>
        <w:t>уқорғасын атан өгізді адастыратын күз болып қалды смсс пс.</w:t>
        <w:br/>
        <w:t>Ыл жайлаудан қайтар тұсқа туралап жол жисгінс жасырын то-</w:t>
        <w:br/>
        <w:t>рын құрып, опалы орын қазып, топырағын жаймалап жүрген</w:t>
        <w:br/>
        <w:t>«Бұқа молданы» бастық сксуміз кешс кеште тағы көрдік. Ол</w:t>
        <w:br/>
        <w:t>бізді кояр да қоймай жүріп ресторанға түсіріп, келістіріп қонақ</w:t>
        <w:br/>
        <w:t>қылып жіберді. Сондағы байқауымша біз күзетіп отырған осы</w:t>
        <w:br/>
        <w:t>тосқауылдың бір шетінде «майшұрқаттатып» сол ақ кепсшті</w:t>
        <w:br/>
        <w:t>молдскен сияқты алаяқтар да жүргендей.</w:t>
        <w:br/>
        <w:t>- Жомарт-ау, осы естігендеріннің сміс-сміс ұшқыны біздің</w:t>
        <w:br/>
        <w:t>құлағымызға да жстіп жүрген әңгімелер скен. Қазір «адалдық</w:t>
        <w:br/>
        <w:t>пен алдамкөстік, билік пен ақша текстірссте тұрғаны» шын бол-</w:t>
        <w:br/>
        <w:t>ды. Жаңағы «Бұқа молдан» ұзақ жылдар бас сауғалап қашып</w:t>
        <w:br/>
        <w:t>жүріп, мынау заманның тыныштығында төбесін көрссткен баяғы</w:t>
        <w:br/>
        <w:t>Гоминданнің жендст генсралы Ма Гу Фанның қарақшы полковнигі</w:t>
        <w:br/>
        <w:t>дейді. Ол қазір мал тұрмақ, адамды да ұрлауға кіріскен сияқты.</w:t>
        <w:br/>
        <w:t>"Жуық жылдардан бері зым-зия жоғалған сгінші, малшылардың</w:t>
        <w:br/>
        <w:t>үш-төрт қызы араға бсс-алты жылдан уақыт салып, балалы-</w:t>
        <w:br/>
        <w:t>лауға</w:t>
        <w:br/>
        <w:t>282</w:t>
        <w:br/>
        <w:t>істету, қызмет міндетінен пайдаланып исмдсніп алу сияқты халық</w:t>
        <w:br/>
        <w:t>мүддесіне зиянды істер мензсліп отыр) арам олжаға бататын жемір</w:t>
        <w:br/>
        <w:t>құлқынына, қанды қақпанына айналып кстксн сияқты. Жаз бойы</w:t>
        <w:br/>
        <w:t>үш бірдей ауданның адамы мсн малы жосылып жататын халық псн</w:t>
        <w:br/>
        <w:t>ханның қара жолында өлшесе өзімен кетсін, қазір, ой дейтін «ожа,</w:t>
        <w:br/>
        <w:t>қой дейтін қожа жоқ», он-он бір мсксмснің тосқауылы тұр өрс</w:t>
        <w:br/>
        <w:t>түрегеліп. Бәрі бүйрсктен сирақ шығарып, біреуі адамды, бірсуі</w:t>
        <w:br/>
        <w:t>малды, біреуі мәшинені, бірсуі көшті бөгеп, көңілдегісін орын-</w:t>
        <w:br/>
        <w:t>дап жатса, сиді бірсулор жас келіншектерге жармасып жоспарлы</w:t>
        <w:br/>
        <w:t>туыт құжатын, қыздарды қызартып қызыл қағазын сұрап, айыбын</w:t>
        <w:br/>
        <w:t>артып, салығын санап, қырып-жойып жүр, -- дсп сабақтай берді</w:t>
        <w:br/>
        <w:t>інің сонын Жомарт жоқшы... - мені «жолхатың жоқ скен» дсген</w:t>
        <w:br/>
        <w:t>сылтаумен бөгеді дс артынан айыбым үшін үш юань сұрады. Он-</w:t>
        <w:br/>
        <w:t>дай онай олжа оларда болғанымен мендс қайдан болсын, көк ау-</w:t>
        <w:br/>
        <w:t>руым ұстады да қасарысып қалдым. Атымды тартып алып, өзімді</w:t>
        <w:br/>
        <w:t>төрт күн бойы көпір басында сандалтып қойды. Бстін ары қылсын,</w:t>
        <w:br/>
        <w:t>жол қатынас тараулары мсн қоғам қауіпсіздігі тараулары көпір</w:t>
        <w:br/>
        <w:t>көмейінде барған сайын барша жолаушыны темір тегсуріндей</w:t>
        <w:br/>
        <w:t>бүріп барады сксн.</w:t>
        <w:br/>
        <w:t>Бұрыла қашуға жол жоқ. Арғы-бергі жол шсттерін алабақандап</w:t>
        <w:br/>
        <w:t>шынжырлап тастапты. Көпір бсйнс қылтамаққа кіріптар болған</w:t>
        <w:br/>
        <w:t>қызыл өңеш іспстті. Ағылып кслгсндер асылып, топырлап кслгсн-</w:t>
        <w:br/>
        <w:t>дер тосылып, түйілген бойы тұрып қалып жатыр. Сандалып жүрс-</w:t>
        <w:br/>
        <w:t>жүре тосқауылда тұрған жігіттердін ішінен тамыр-таныстарды да</w:t>
      </w:r>
    </w:p>
    <w:p>
      <w:r>
        <w:t>тауып, күндізгі тамақ, түнгі жатақ жағынан онша қысылмадым.</w:t>
        <w:br/>
        <w:t>Сондағы айтайын дсгенім, сол төрт күн ішінде көргендерім мсн</w:t>
        <w:br/>
        <w:t>сетігендерім ғой. Қазір көпір басында жұмыс істеушілерге сала-</w:t>
        <w:br/>
        <w:t>сала бойынша аптасына бір рст көл-көсір қонақасы беріліп, ай</w:t>
        <w:br/>
        <w:t>сайын тапқан табыстарынан мол сыйлық таратылады сксн. Оның</w:t>
        <w:br/>
        <w:t>үстінс бөгелген жолаушылардың тамағы мсн жамбасақы сссбінсн</w:t>
        <w:br/>
        <w:t>көпір басындағы оншақты асхана мен скі-үш қонақ үй міндетті</w:t>
        <w:br/>
        <w:t>түрде тосқауыл ятамандарынын тостағандарын майлап, қалтасын</w:t>
        <w:br/>
        <w:t>қампитуды арылмас шөрс қылып алыпты. «Жүгірткен ит қой са-</w:t>
        <w:br/>
        <w:t>натпастай» осы қоса қарасына мен дс қосылып кеттім. Мұнда</w:t>
        <w:br/>
        <w:t>күндіз бөлск-бөлск қимылдайтын тосқауылшылар мсн ұры-қары,</w:t>
        <w:br/>
        <w:t>құмаршылар қас қарая бір-бірінс жарғанаттай жабыса қалады</w:t>
        <w:br/>
        <w:t>скен. Сондай кездесулердің бірінде:</w:t>
        <w:br/>
        <w:t>- Ағайын,-дсді аудандық сақшы мексмссінін бастығы тенселіп</w:t>
        <w:br/>
        <w:t>тұрып, жол қатынас тәртібін басқару отрядының бастығына, - осы</w:t>
        <w:br/>
        <w:t>күнде бұл қоғамда «орайдан пайдаланып қалу - олжа, орайды</w:t>
        <w:br/>
        <w:t>сөз</w:t>
        <w:br/>
        <w:t>250</w:t>
        <w:br/>
        <w:t>босқа өткізіп жіберу - өкініш» дсген бір сөз барған сайын тәмсілге</w:t>
        <w:br/>
        <w:t>айналып кстті. Бұл көз жұмуға болмайтын қоғамдық шындық.</w:t>
        <w:br/>
        <w:t>Сснің мұнда істстіп отырған жауынгерлерін түгелдей қоғамнан</w:t>
        <w:br/>
        <w:t>уақыты қабылданған жастар. Сондықтан олардын снбскақысы мен</w:t>
        <w:br/>
        <w:t>сыйлығын, өздері мен жанұясының қиыншылығын қалай шсшіп,</w:t>
        <w:br/>
        <w:t>қалай разы студі тез дс терен ойланбасан болмайды, яғайын,</w:t>
        <w:br/>
        <w:t>қалай дедім, жолдастар? - дсп арақ ішіп, сыра сіміріп отырған от-</w:t>
        <w:br/>
        <w:t>ыздан астам жауынгерлерге күлімдей көз салды. Олар: «Мсксмс</w:t>
        <w:br/>
        <w:t>бастығына рахмст! Мсксмс бастығына борыштымыз!» дсп шу-</w:t>
        <w:br/>
        <w:t>шұрқан болып айқайласты.</w:t>
        <w:br/>
        <w:t>- Басскс!- деп снді жол қатынас басқару отрядының та-</w:t>
        <w:br/>
        <w:t>пал командирі көтерілді орнынан, - айтқаныңызды артығымен</w:t>
        <w:br/>
        <w:t>орындауымызға кәміл сенініз, басеке! Мынау «Ксмпірқосақ» -жа-</w:t>
        <w:br/>
        <w:t>рымжайлау дссс дс болғандай, орта жайлауға орналасқан көпір</w:t>
        <w:br/>
        <w:t>ыстықта қарбалас жұмыспен қатты шаршап жүрсіз. Ксшс</w:t>
        <w:br/>
        <w:t>келетініңізді біліп, тауға бірнсше жауынгер аттандырып, сорпалық</w:t>
        <w:br/>
        <w:t>киігінізді аулатып, ұларыңызды ұстатып, кскілік-қырғауылыңызды</w:t>
        <w:br/>
        <w:t>қуыртып отырмыз. Алаңсыз бірнеше күн жатып демалып, 6</w:t>
        <w:br/>
        <w:t>жөн көрсетіңіз! Сойысыңыз бен қымызыныз көпір басына өзі-ақ</w:t>
        <w:br/>
        <w:t>қалың халқыңыз бен жүргінші жұртыңыздан құйылып тұрады.</w:t>
        <w:br/>
        <w:t>ӘӘлбстте, онан басқа қызық-қызық істерініз дс баршылық!- деп ай</w:t>
        <w:br/>
        <w:t>наласында араққа эбден тоғытылып сілслері қатып сілейіп-сілейіп</w:t>
        <w:br/>
        <w:t>отырған саудагерлер мен түрік құлақ делдалдарға, бӛсті-жүзі ай-</w:t>
        <w:br/>
        <w:t>ран жағып алғандай, шаштары дода-дода, бастықтын қолтығынан</w:t>
        <w:br/>
        <w:t>қолын шығармай исінген иісті биксштергс қарап қысық көзін</w:t>
        <w:br/>
        <w:t>қулана қысып-қысып қойды. Ой, тоубо-ай, солардың ішінде әлгі</w:t>
        <w:br/>
        <w:t>сіздердің жайлаудан отыз сиырды бір түнде ұрлап, біздін ауылдың</w:t>
        <w:br/>
        <w:t>базарынан ұсталып ксткен, аты Сабан ба, Топан ба, нсмснс сді,</w:t>
        <w:br/>
        <w:t>жылтын-жылтың қағып сол да жүр әуслі.</w:t>
        <w:br/>
        <w:t>- Иә, Топан. Ол түрмеден шығып алып па?</w:t>
        <w:br/>
        <w:t>- Шыққанда қалай, жөнін сұрасам: «Іі ағайын, тоқпағын</w:t>
        <w:br/>
        <w:t>мықты болса кигіз қазық жерге кіреді, - дегенді сстімеп пс сдін.</w:t>
        <w:br/>
        <w:t>Осы заманда қалтанда ақшан, жоғарыда арқа тірск көксн болса,</w:t>
        <w:br/>
        <w:t>мына тұрған «түрме» түгіл, сонау түрікпеннің түбі дс сштемсге</w:t>
        <w:br/>
        <w:t>тұрмай қалды» дсп өзінді жаңылдырып, жайнаң-жайнаң стсді сол</w:t>
        <w:br/>
        <w:t>Топаныңыз</w:t>
        <w:br/>
        <w:t>- Әй, атына нолст-ай! Мснін мынау отбасымды ойрандап,</w:t>
        <w:br/>
        <w:t>тұнығымды шайқап ксткен сол смсс пе?! Біздің үйден ұ|</w:t>
      </w:r>
    </w:p>
    <w:p>
      <w:r>
        <w:t>оншақты сиыр тұрмақ, Қазтайым қайтыс болғаннан кейін скі</w:t>
        <w:br/>
        <w:t>шаңырақтың мал-жанына көмекші болып жүрген келіннің аза-</w:t>
        <w:br/>
        <w:t>ғой, сіз</w:t>
        <w:br/>
        <w:t>ізге</w:t>
        <w:br/>
        <w:t>лаған</w:t>
        <w:br/>
        <w:t>ы</w:t>
        <w:br/>
        <w:t>а</w:t>
        <w:br/>
        <w:t>да, тізгінді іркіп, үзенгіні шіреп, қамшыны сүйкей қамшыланып,</w:t>
        <w:br/>
        <w:t>ысқыра ондстуі дс боз-баяғы арыстан апайтөс азаматтық шағы</w:t>
        <w:br/>
        <w:t>сияқты. Ол бірде:</w:t>
        <w:br/>
        <w:t>Тау да өлен, тас та өлен, ағаш та өлсң,</w:t>
        <w:br/>
        <w:t>Су да өлең, ақыл да өлен, оғаш та өлен.</w:t>
        <w:br/>
        <w:t>"Жер дс өлсн, мал да өлен, жан да өлсн,</w:t>
        <w:br/>
        <w:t>Сарқылмас тәтті өмір - талас та өлен!- деп алма-</w:t>
        <w:br/>
        <w:t>шырша жұрымдаған Шашу өзенін жағалай әндетіп келс жатып</w:t>
        <w:br/>
        <w:t>өз-өзінс - «Апыр-ау, осы өздерін пайғамбардың оулсті санайтын</w:t>
        <w:br/>
        <w:t>қожалардың, - тау серісі қазақ атаң қашанда жұмақ псн құдайға</w:t>
        <w:br/>
        <w:t>бір табан жақын, - дсгснінде дс бір шындық жатыр-ау, 22! Сұлулық</w:t>
        <w:br/>
        <w:t>псн даналық көзінен жаралмыштан-ақ қанғаннан болар, атам 3</w:t>
        <w:br/>
        <w:t>маннан бері өзінін тау өлен, тас өлен, су өлен, балық өлен, орман</w:t>
        <w:br/>
        <w:t>өлсн дсп өмір бойы өлендетіп, тұнық су, биік су, ұялы орман, алу-</w:t>
        <w:br/>
        <w:t>ан гүл, жұларлы яуа, сансыз сандуғаштың ортасында жасағанын</w:t>
        <w:br/>
        <w:t>қарашы!» деп жслпінс көтеріліп, қалың ат көрпені жұмсақ сргс</w:t>
        <w:br/>
        <w:t>енді оң жамбастай отырды.</w:t>
        <w:br/>
        <w:t>Сәкен Қарасұр атты қаздандап, Шашу өзснінің басы қараңқыдан</w:t>
        <w:br/>
        <w:t>қайырылып, Айнакөлдін астынан кіші бесінде Кебенектін кезеніне</w:t>
        <w:br/>
        <w:t>шыға келді. Сол-ақ скен, тарс-тұрс, күрс-күрс, сақылдаған автомат,</w:t>
        <w:br/>
        <w:t>шәңкілдсген тапанша дауысына тап болып, бсйнс сонау азаттық</w:t>
        <w:br/>
        <w:t>а-</w:t>
        <w:br/>
        <w:t>соғысына араласқандай аласапыран күй кешті. «Бұл нс полс?» дсп</w:t>
        <w:br/>
        <w:t>аң-таң бола сол аялдаған ол ат басын Айнакөл жаққа бұрды. Алы-</w:t>
        <w:br/>
        <w:t>стан сынаптай мөлтілдеп, сұлудай сылқылдап көрінстін тау көлінің</w:t>
        <w:br/>
        <w:t>қарсы қабағына арсы-күрсі болып әрең жстті. О, жаратқан, бұл нс</w:t>
        <w:br/>
        <w:t>ғажайып?! Керілген керілер мсн жон-жоталардағы балаусаға бау-</w:t>
        <w:br/>
        <w:t>ырын басқан үйір-үйір жылқылар бейнс бөрі ұлыған ақ мылтық</w:t>
        <w:br/>
        <w:t>дауылға тап болғандай шұрқырап жосып жүр. Құйындай үйіріліп,</w:t>
        <w:br/>
        <w:t>жалы құлағынан асқан мамя бислер мсн құлын-тайлардың обдсн</w:t>
        <w:br/>
        <w:t>қансорпасы шыққан... Інді желс жортып көл жисгінс жстс берс</w:t>
        <w:br/>
        <w:t>Сәкен сасқанынан атынан апыл-ғұлыл ауып түсті. Өгіз жстелсген</w:t>
        <w:br/>
        <w:t>өнкей ауыл балаларынын қасында қанға боялған төбс-төбс бұғы-</w:t>
        <w:br/>
        <w:t>марал, арқар-слік, аққу-қаз, балық, бау-қожашөп, ұлар, құр, қабан</w:t>
        <w:br/>
        <w:t>қасқалдақ жатыр. Жаралы құс псн ақжонқа балыққа толы көл</w:t>
        <w:br/>
        <w:t>ӛсті мен мұнартқан аспан аясында шошынған қызғыш қиқулап,</w:t>
        <w:br/>
        <w:t>сынарынан айрылған аққу-қаз зар илеп, үйрек үрсйленс ұшып,</w:t>
        <w:br/>
        <w:t>бейшара бсйбақтар айдынына қона алмай жүр.</w:t>
        <w:br/>
        <w:t>- Ей, антұрғандар, бұларын не?!</w:t>
        <w:br/>
        <w:t>- Әне, онс өзі келсе жатыр,- дсді балалар жауап орнына.</w:t>
      </w:r>
    </w:p>
    <w:p>
      <w:r>
        <w:t>278</w:t>
        <w:br/>
        <w:t>Сабыралы балалардын қол сілтеген жағына жалт қарады.</w:t>
        <w:br/>
        <w:t>Жоғары жағынан Құлақасқамсн құдиып ауыл әкімі Ахмст тс таяп</w:t>
        <w:br/>
        <w:t>қалыпты.</w:t>
        <w:br/>
        <w:t>- Ассалаумағалсйкум, Сәке!</w:t>
        <w:br/>
        <w:t>- Ой, тыйдауыссыз ксткен жағымпаз, жалмауыздар! Бсйқам</w:t>
        <w:br/>
        <w:t>тұрмысты бслдсн басып, құнарлы сұлулықтың құтын қашырып,</w:t>
        <w:br/>
        <w:t>бсйуазан мен құстың киссінс қалып, жаңағана айыққан жазымызға.</w:t>
        <w:br/>
        <w:t>осыншалық қарғыстын ыланды қара бұлтын қаптатқандарын нс</w:t>
        <w:br/>
        <w:t>сұмдық?!</w:t>
        <w:br/>
        <w:t>- Айналайын Сокс, ашуыңызды басыңыз, аттай! Өзіңізді</w:t>
        <w:br/>
        <w:t>танертеннен бері іздеп таба алмаған сдік, жақсы келдіңіз. Жүрініз</w:t>
        <w:br/>
        <w:t>анау төбеге, шөлінізді басып, деміңізді алыңыз! Бәрі бар,- деп</w:t>
        <w:br/>
        <w:t>дегбірсктеген Ахмст Сабыралының шылбырына оралып, өрге</w:t>
        <w:br/>
        <w:t>тартты. Оның таудан құлап, тастан ұшқандай қабағының үстіндегі</w:t>
        <w:br/>
        <w:t>қызылжайдақ жарасынан қан шып-шып шығып, арам астан</w:t>
        <w:br/>
        <w:t>көлкілдеген ксбсжедей кенсусіз қарыны срдін қасынан асып тұр.</w:t>
        <w:br/>
        <w:t>- Ол жерде кім бар?</w:t>
        <w:br/>
        <w:t>- Дөксйлердін борі бар.</w:t>
        <w:br/>
        <w:t>- Жаң Дау қайда?</w:t>
        <w:br/>
        <w:t>- Жаң сскрстарь Қарауылтекшедсгі арасаннын басындағы</w:t>
        <w:br/>
        <w:t>құрмстті қонақтардың қасында. Тұрды менгеруші өзен бойындағы</w:t>
        <w:br/>
        <w:t>орман арасында мэшинслергс жол ашушылармсн бірге.</w:t>
        <w:br/>
        <w:t>- Ей, Ахмет, сендерді қарғадайыннан ұжым осылай торбислсп пс</w:t>
        <w:br/>
        <w:t>сді? Мен сендерді сарысзу балапан күндеріннен халықтын қамына</w:t>
        <w:br/>
        <w:t>дәру, Отанның опығына ортақ, босаған буынға дсмсу, күйзелген</w:t>
        <w:br/>
        <w:t>тұрмысқа мсдсу болар, экс-шсшесі қаранғы өмірде қасірст шеккен,</w:t>
        <w:br/>
        <w:t>өздері күн көзінен арай мсн шуақ құшқан, қасқырға қаймықпай</w:t>
        <w:br/>
        <w:t>түсер жан түлектерім дсуші сдім. ІІнді сендер арларын мсн</w:t>
        <w:br/>
        <w:t>арандарынды ақша мсн мансап тсскен санылаусыз саранмсскс ай-</w:t>
        <w:br/>
        <w:t>налып барасындар ма? Туада тұнықтан жұтып, жапа шекпсген; жақ</w:t>
        <w:br/>
        <w:t>керіп, адырна тартпаған арамтамақтар! Анау исн таудың үстінде</w:t>
        <w:br/>
        <w:t>жатқан Қазтайдын қабірінс бір көз салсандар нстті?! Бастықты</w:t>
        <w:br/>
        <w:t>көрсс бағынып, халықты көрсе қағынып, озбырдың алдында</w:t>
        <w:br/>
        <w:t>құрдай жорғалап, табанын жалап өмір кешкенше, зан мен тәртіп</w:t>
        <w:br/>
        <w:t>асқақ көтеріп, айқасып өлгеннін жамбасында жатқан топырақта</w:t>
        <w:br/>
        <w:t>адал смсс пс?! Ей, сендер «ит қарғысы бөріге дарымайды!» деп</w:t>
        <w:br/>
        <w:t>слірмендер. Мен сендер сияқты өзін ұрған тастан дәмстіп жүрген</w:t>
        <w:br/>
        <w:t>бұралқы ит смеспін!» Сендер «ұстамен істсесең ісің жақсы бітсді»</w:t>
        <w:br/>
        <w:t>деп кім болса ол болсын, түйсге мінгенін төбесіне үкі тақпандар.</w:t>
        <w:br/>
        <w:t>Мұны саған айтып кслс жатқан ссбсбім - мснің қазір «тақиям жа-</w:t>
        <w:br/>
        <w:t>279</w:t>
        <w:br/>
        <w:t>ЖҰМАДІЛ МАМАН</w:t>
        <w:br/>
        <w:t>ҚАРА ТҰЙҒЫН</w:t>
        <w:br/>
        <w:t>(хикаяттар)</w:t>
        <w:br/>
        <w:t>Редактор:</w:t>
      </w:r>
    </w:p>
    <w:p>
      <w:r>
        <w:t>Ақберен Елгезек</w:t>
        <w:br/>
        <w:t>Көркемдеуші редактор:</w:t>
        <w:br/>
        <w:t>Бейсен Серікбай</w:t>
        <w:br/>
        <w:t>Корректорлары:</w:t>
        <w:br/>
        <w:t>Жанар Муқашева</w:t>
        <w:br/>
        <w:t>Баян Хасанова</w:t>
        <w:br/>
        <w:t>Беттеген:</w:t>
        <w:br/>
        <w:t>Айнагүл Ауанова</w:t>
        <w:br/>
        <w:t>Теруге 10.11.2009 жіберілді. Басуға 08.12.2009 қол қойылды.</w:t>
        <w:br/>
        <w:t>Қалыбы офсеттік басылыс. Қаріп түрі “Тип-таймс”.</w:t>
        <w:br/>
        <w:t>Баспа табағы 18,5. Таралымы 2000 дана.</w:t>
        <w:br/>
        <w:t>Арманымның нұры,</w:t>
        <w:br/>
        <w:t>Ақындықтың сыры.</w:t>
        <w:br/>
        <w:t>Жүрггімнін жыры, Әдемі-ау.</w:t>
        <w:br/>
        <w:t>Көнілімнің сазы,</w:t>
        <w:br/>
        <w:t>Өмірімнің жазы.</w:t>
        <w:br/>
        <w:t>Қайда жүрсін, Әдемі-ау?!- деп Алми үзіліп барып</w:t>
        <w:br/>
        <w:t>терен тыныстағанда, атасының көзі қызара боталап, алқымы</w:t>
        <w:br/>
        <w:t>бүлкілдеп, орнынан ұшып тұрып жан-жағына құлағын сала, алыс-</w:t>
        <w:br/>
        <w:t>тан дыбыс ала, демін ішінс тартып ұзақ тұрды да, Алмашқа жалт</w:t>
        <w:br/>
        <w:t>қарап «жалғастыр!» дсді жалғыз-ақ. Алмаш та атасының қас-</w:t>
        <w:br/>
        <w:t>қабағын бағып орсн отыр сксн, өрден ұшқан сұнқардай ұмтыла</w:t>
        <w:br/>
        <w:t>берді:</w:t>
        <w:br/>
        <w:t>Өзін ғой өмірімс сон берген де,</w:t>
        <w:br/>
        <w:t>Дүнисдс саған ару тен келген бс?</w:t>
        <w:br/>
        <w:t>Соулсм-ау, сен келесін, көз алдыма,</w:t>
        <w:br/>
        <w:t>Аққайын самал желмен тербелгенде.</w:t>
        <w:br/>
        <w:t>Жас жаным сені аңсамай төзс алар ма?</w:t>
        <w:br/>
        <w:t>Өзгелер сені мендей ссэс алар ма?</w:t>
        <w:br/>
        <w:t>Ақтолқын жағалауға асыққанда,</w:t>
        <w:br/>
        <w:t>Айым-ау, сен келесін көз алдымш!- дсгсні сол,</w:t>
        <w:br/>
        <w:t>саңлақтанып отырған Сабыралы қарт, - Әнс, онс келді «Әдсмі»</w:t>
        <w:br/>
        <w:t>деп қорбандай жүгіріп, қалың талдың астында ұмар-жұмар бол-</w:t>
        <w:br/>
        <w:t>ды ди қалды.</w:t>
        <w:br/>
        <w:t>Алма «Әдемі» мсн атасының айқасқан құшағын орсн ажы-</w:t>
        <w:br/>
        <w:t>ратты. Сағыныш сарығы зорға басылған қарт сылқ стіп отыра</w:t>
        <w:br/>
        <w:t>кетті. Інді Алма мсн «Әдсмі» құшақтаса қалды. Алманың бүкіл</w:t>
        <w:br/>
        <w:t>бет-аузынан тартып, тамағына дсйін өліп-өшіп жалап-жұқтап,</w:t>
        <w:br/>
        <w:t>сілсмейлеп жатқан «Әдемінін» аузынан жұларлаған гүл мсн алма</w:t>
        <w:br/>
        <w:t>иісі аңқиды.</w:t>
        <w:br/>
        <w:t>- Ата, мынау ойдағы өзсн бойынан ксліпті,- дсді Алмаш ақсия</w:t>
        <w:br/>
        <w:t>күліп.</w:t>
        <w:br/>
        <w:t>- Қайдан білдің қарғашым?</w:t>
      </w:r>
    </w:p>
    <w:p>
      <w:r>
        <w:t>- Аузынан алма иісі аңқып тұр.</w:t>
        <w:br/>
        <w:t>- Дол, айтқаның қақ айналайын. Әуслі осы шайтан бізге</w:t>
        <w:br/>
        <w:t>білдірмей той жасап алғансияқты,-дедіСабыралы қолжаулығымсн</w:t>
        <w:br/>
        <w:t>тізесінс сүйенс сркслеп жатқан «Әдсмінің» тершіген қарақаттай</w:t>
        <w:br/>
        <w:t>жанарының айналасын сппен сүртіп отырып.</w:t>
        <w:br/>
        <w:t>- Оны қайдан білдіңіз?</w:t>
        <w:br/>
        <w:t>276</w:t>
        <w:br/>
        <w:t>- Өткендегіден мықыны көп толып, қарыны көтеріліп</w:t>
        <w:br/>
        <w:t>кетіпті. Болды, болды, қосыламыз, құтты болсын! Бст алдынан</w:t>
        <w:br/>
        <w:t>жарылқасын! Жасы кслді, жарайды, жарайды!- дсп «Әдсмінің»</w:t>
        <w:br/>
        <w:t>тершіген танауын сүртіп, балпанақтай бұж-бұжтабанын қытықтап,</w:t>
        <w:br/>
        <w:t>желпілдсген кекілін сипай бсрді Сабыралы аталық қуанышы</w:t>
        <w:br/>
        <w:t>қойнына сыймай қауқылдап.</w:t>
        <w:br/>
        <w:t>«Әдемі» рахаттана жамбастап жатып, үлкен табақтай</w:t>
        <w:br/>
        <w:t>жаужапыраққа Алма салып берген қызыл ірімшік пен бал</w:t>
        <w:br/>
        <w:t>бауырсақты қаннен-қаперсіз асап жатыр. Өзі тіпті керіскедсй бо-</w:t>
        <w:br/>
        <w:t>лып бойтартып кстіпті. Керсқарыс алтын түстес жалына жалғасқан</w:t>
        <w:br/>
        <w:t>арқа жүні жалт-жұлт стіп төгіліп тұр.</w:t>
        <w:br/>
        <w:t>- Алмаш, енді тездетейік. Былай болсын, ссн бүгін «Әдемінді»</w:t>
        <w:br/>
        <w:t>алып Аққысандағы жер қорып қыстауда отырған Молдажан</w:t>
        <w:br/>
        <w:t>атанның үйінс жст. Мен ссні өзен бойындағы үлкен жолға түсіріп</w:t>
        <w:br/>
        <w:t>қойып, үйдегі Алтын апаннан «Әдемінін» тойы үшін сүйінші</w:t>
        <w:br/>
        <w:t>сұрайын. Жо, өзінс тағы бір айтатын іс - жол бойы адам жоқ жер-</w:t>
        <w:br/>
        <w:t>дс «Әдеміні» артына мінгестіріп алып тез жүр! Біреу-мірсу көріне</w:t>
        <w:br/>
        <w:t>қалса, оны дерсу орманға тасалауды ұмытпа. Әсте, осы күнгі</w:t>
        <w:br/>
        <w:t>аспаннан айды құлатып, күнді күйдіріп жүрген кезбелерге аюыңды</w:t>
        <w:br/>
        <w:t>іктіруші болма. Молдажан атаңа да осыны қайта-қайта қатты</w:t>
        <w:br/>
        <w:t>секерт. Жер тошаласында алма-өрік, өкпс-сөкпсмен жасырын</w:t>
        <w:br/>
        <w:t>жақсы бағып аялай тұрсын. Мен дс аманшылық болса 6-7 күнде</w:t>
        <w:br/>
        <w:t>артыннан жетемін. Сен сол ксзгс дейін «Әдсміден» скі слі айрыл-</w:t>
        <w:br/>
        <w:t>ма! Кеттік сндсшс. Кел «Әдемі» дсгеншс, «Әдсмі» Қарасұр атқа</w:t>
        <w:br/>
        <w:t>қарғып мініп, атасының артына жабыса қалды. Әуелі тік түрсгеліп</w:t>
        <w:br/>
        <w:t>«ей, мсні көрдің бс?» дсгсндсй Алмаға айқұлақтана қарағанын</w:t>
        <w:br/>
        <w:t>қайтерсің? Быртиған скі қолы Сабыралының скі иығында бұландап</w:t>
        <w:br/>
        <w:t>билсгендей толықсып-бұлықсып қояды. Қоңыртай танауы делдиіп,</w:t>
        <w:br/>
        <w:t>жұл-жұмыр қос құлағы тікірейіп, отты жанары жалт-жұлт стксн</w:t>
        <w:br/>
        <w:t>сайын кербезденген кекіл шашы желп-желп стеді бәлекеттің...</w:t>
        <w:br/>
        <w:t>кез</w:t>
        <w:br/>
        <w:t>9</w:t>
        <w:br/>
        <w:t>Оларға исн таудан бұрағай-бұрыс жан баласы кзікпеді. Соксн</w:t>
        <w:br/>
        <w:t>«Әдсмінін» аман-сссн Аққысаңға жөнслтілгенін доткс қуат санап,</w:t>
        <w:br/>
        <w:t>орта жолдан өтс көнілді артына қайрылды. Шатқал ішіндегі Шашу</w:t>
        <w:br/>
        <w:t>өзені ойға қарай тастан-тасқа соғып жөңкілеп жатыр. Өзеннің</w:t>
        <w:br/>
        <w:t>скі жағы сақ иілген алма. Соксннін таңертенгі астан-кестен</w:t>
        <w:br/>
        <w:t>алабұртқан көңілі снді снжар, қамырық-қасірсттен арылғандай</w:t>
        <w:br/>
        <w:t>бір өзгеше сергіп, серпіліп, дүр-дүр сілкініп келеді. Атқа отыру</w:t>
        <w:br/>
        <w:t>277</w:t>
        <w:br/>
        <w:t>Қорғайық реформа, ынтымақты,</w:t>
        <w:br/>
        <w:t>Салайық бассыздарға ауыздықты.</w:t>
      </w:r>
    </w:p>
    <w:p>
      <w:r>
        <w:t>«Жомарт» жүр жұртты талай отқа салған,</w:t>
        <w:br/>
        <w:t>Барды жоқ, жоқты ар дсп шотқа салған.</w:t>
        <w:br/>
        <w:t>Барады шашбаушы үдеп, ілік-шатыс,</w:t>
        <w:br/>
        <w:t>інші көп слгс салық ноқта салған.</w:t>
        <w:br/>
        <w:t>Обал ғой, жүзі жылап, бірі күлсе,</w:t>
        <w:br/>
        <w:t>Білмей мс бірі осыны, бірі білсе?!</w:t>
        <w:br/>
        <w:t>Білсді, алтын заң да скшеп жатыр,</w:t>
        <w:br/>
        <w:t>Оңай ма аранға арам кір ілінсе?!</w:t>
        <w:br/>
        <w:t>Аха-хай, ахау!</w:t>
        <w:br/>
        <w:t>Аха-хай, ахау!</w:t>
        <w:br/>
        <w:t>Заман жырын толғайық,</w:t>
        <w:br/>
        <w:t>Санамызды сомдайық.</w:t>
        <w:br/>
        <w:t>"Жойып ұрлық-қарлықты,</w:t>
        <w:br/>
        <w:t>Ақшақұмар болмайық,</w:t>
        <w:br/>
        <w:t>Заң-тәртіпті қорғайық!</w:t>
        <w:br/>
        <w:t>Өлеңге сліткен слді кенст өзсленс үрген Аламойнақтын дауы-</w:t>
        <w:br/>
        <w:t>сы слен сткізді. Шымылдықтай тік қарағайлы қабақ астынан шыға</w:t>
        <w:br/>
        <w:t>келген жалғыз атты өрігі ақжамбыдай құрт жайып жатқан алтынға</w:t>
        <w:br/>
        <w:t>аз бұрылды да, қарттар жатқан арасанға қарай тартты. Жүрісі суыт.</w:t>
        <w:br/>
        <w:t>Сабыралы төбесінс жапқан ыстық сулы орамалын сол көтеріп</w:t>
        <w:br/>
        <w:t>қойып, жіті барлап отыр.</w:t>
        <w:br/>
        <w:t>- Ассалаумағалсйкум!- деді ксудесі ашық, астындағы алабсл</w:t>
        <w:br/>
        <w:t>аты ілгерінді-кейінді кетіп, желбезегінен жер ссіп тұрған, тау ор-</w:t>
        <w:br/>
        <w:t>манын қорғауға жана келген Сағи.</w:t>
        <w:br/>
        <w:t>- Уағалсйкумассалам! Жол болсын!</w:t>
        <w:br/>
        <w:t>деді Сабыралы Сағиға</w:t>
        <w:br/>
        <w:t>сығалай қарап.</w:t>
        <w:br/>
        <w:t>- Мені сіздерге ауыл әкімі Ахмст жіберді,- дсді ол тері</w:t>
        <w:br/>
        <w:t>сорғалаған қып-қызыл мойнымсн бұж-бұж эукссін алақанымсн</w:t>
        <w:br/>
        <w:t>сүртіп ат үстінде. Жайқындай беті тараулап, ісінген скі көзі</w:t>
        <w:br/>
        <w:t>қызарып тұр. Үйқы-тұйқы түрі жоқ дсгендс, қымызға болса да</w:t>
        <w:br/>
        <w:t>қызып алған сияқты.</w:t>
        <w:br/>
        <w:t>- Нсгс?</w:t>
        <w:br/>
        <w:t>&gt; Іше алқабындағы әйгілі арасап аттары.</w:t>
        <w:br/>
        <w:t>262</w:t>
        <w:br/>
        <w:t>-Нетесі сол, өзі ойдан кеше келген. Бүгін Көкжамбасқа жоғарыдан</w:t>
        <w:br/>
        <w:t>бір топ құрметті қонақтар келеді скен. Ойлар сртен танертен</w:t>
        <w:br/>
        <w:t>Қарауылтскшедегі осы арасанға шығып, үш тәуліктей орнығып жа-</w:t>
        <w:br/>
        <w:t>тып демалатын сияқты. Сондықтан сізді тігулі үйінізді өз орнынан</w:t>
        <w:br/>
        <w:t>жөткемсй, жана көрпс-жастығыныз бсн таза ыдыс-аяғыңызды та-</w:t>
        <w:br/>
        <w:t>стап, малыңызды айдаған бойы қазір төмсндегі тасжолдың бойына.</w:t>
        <w:br/>
        <w:t>тізгін ұшымен түссін, ал қалған арасаншылар да қостарын жығып,</w:t>
        <w:br/>
        <w:t>малшылардың алысырақ ауылдарына тарап кстсін дейді. Ио, иа,</w:t>
        <w:br/>
        <w:t>айтпақшы, тағы бір тапсырғаны -- арасан көзінен алыстау бір-скі</w:t>
        <w:br/>
        <w:t>шатыр нсмссс скі-үш ағаш қалтқыны ішінен жсрошақтап, үстіндегі</w:t>
        <w:br/>
        <w:t>жамылғысымен дорстхана үшін тастап кетсін! -- деді қонақтарды ба-</w:t>
        <w:br/>
        <w:t>стап «Кемпірқосақ» қолбасшылық штабынан келген аудандық сақшы</w:t>
        <w:br/>
        <w:t>бастығы. Сонымсн бірге қоршаған ортаны қорғап, аурудың алдын алу</w:t>
        <w:br/>
        <w:t>мскемссінін бастығы «айналаны қоқыр-қоқсықтан әбден тазартып,</w:t>
        <w:br/>
        <w:t>сүйск-саяқты көміп кстсін!» деп бұйырды. Ксштс өздері дс тексеріп</w:t>
      </w:r>
    </w:p>
    <w:p>
      <w:r>
        <w:t>келстін сияқты. Ал ксттім онда.</w:t>
        <w:br/>
        <w:t>- Ей, оларын мұнда анығы қанша күн жатады сксн?</w:t>
        <w:br/>
        <w:t>- Онысын білмеймін. Жана айттым ғой, үш тәулік деп, - Сағи</w:t>
        <w:br/>
        <w:t>жүрс жауап беріп, сатыр-сұтыр қалың орман арасына кірді дс кстті.</w:t>
        <w:br/>
        <w:t>Арасанда қаннен-қаперсіз отырған бсйуаз жарымжан жандар</w:t>
        <w:br/>
        <w:t>абын-күбің болды да қалды.</w:t>
        <w:br/>
        <w:t>- Ой шайтаналғырлар, олмисақтан бсрі халықтан қашқан</w:t>
        <w:br/>
        <w:t>пулис-машайықты сстімеп сдік. І:нді көз көрді мінс,- деп жотасы</w:t>
        <w:br/>
        <w:t>төңкерілген тсгснсдсй бүкір шал алдымсн қозғалды.</w:t>
        <w:br/>
        <w:t>- Жанағы айтқаның табан үстінде табылды ғой, Қайырбек</w:t>
        <w:br/>
        <w:t>ақын. Пәледен машайық қашыпты дегендейін, «кст!» дссс, кетейік</w:t>
        <w:br/>
        <w:t>онда,- деп сслкілдеп Серікбай да қинала орнынан көтерілді.</w:t>
        <w:br/>
        <w:t>- Қап, арасан жарықтық снді ашы терімді шығарып, сүйск-</w:t>
        <w:br/>
        <w:t>сүйегімді босатып сді. Киссін кетірстін болды-ау мына зәндемілер!</w:t>
        <w:br/>
        <w:t>- Әуслі біздің қос-қоланымыз олар үшін дәрстхана болмақ,</w:t>
        <w:br/>
        <w:t>көзсіз корқаулар!</w:t>
        <w:br/>
        <w:t>Арасанда жатқан ақсақал-қарасақал, мертік-шартықтардың</w:t>
        <w:br/>
        <w:t>осылайша қарғанып-сілене сүмірейіп-сүмірейіп судан сүйретіле</w:t>
        <w:br/>
        <w:t>шыққанына бағанадан ашына қарап тұрған Қайырбек ақын:</w:t>
        <w:br/>
        <w:t>- Ау, жарандар, снді байғызша сұнқылдың, өсекші күңкілдің</w:t>
        <w:br/>
        <w:t>керегі ксм-ау деймін. Ертерек жиналып, стеккс түсейік. Шамамыз</w:t>
        <w:br/>
        <w:t>келіп, тіліміз жстсс «ссск ссмірсе, иссін тсбсді» дсгсн томсілдің</w:t>
        <w:br/>
        <w:t>керінс кездесіп жатқанымызды бәріміз паш стіп, әділдіктің алды-</w:t>
        <w:br/>
        <w:t>на салайық! - дсді қаптал шапанының белін үш құлаш қара ксздс-</w:t>
        <w:br/>
        <w:t>мс белбсуімсн қатты буынып жатып.</w:t>
        <w:br/>
        <w:t>263</w:t>
        <w:br/>
        <w:t>Сәксі-- деп талай жерге қатарласа жүгірген Тұрдынын үні аздан</w:t>
        <w:br/>
        <w:t>соң ызындап барып үзіліп қалды. Іінді оның орнына Сабыралының</w:t>
        <w:br/>
        <w:t>күңгірлсген мүкіс құлағына - «окс, өрт қойғанды өлсең дс ұста.</w:t>
        <w:br/>
        <w:t>орманды қорға... Алмашынды оқыт... әлгі «Әдсміні» жақсы асы-</w:t>
        <w:br/>
        <w:t>ра!...» дсген сияқты Қазтайдын қанжоса болып жатып, сн сонғы</w:t>
        <w:br/>
        <w:t>бақұлдасқандағы сырылды үні сстілгендей болды... Жол-жөнсксей</w:t>
        <w:br/>
        <w:t>ойда-жоқта өрісінен безініп, ойға қарай жосылған азан-қазан си-</w:t>
        <w:br/>
        <w:t>ырлар табынына тағы тап болды...</w:t>
        <w:br/>
        <w:t>Сәкен Сағадағы қоналқы үйінс обден ксш оралды. І“сік алдын-</w:t>
        <w:br/>
        <w:t>да сары самаурын сақылдап бұрқ-сарқ стіп тұр скен. Оны-мұныға</w:t>
        <w:br/>
        <w:t>күйбендеген Алтын әлі далада жүр.</w:t>
        <w:br/>
        <w:t>- Аман-сссн оралдыңыз ба, ата, сіз кешіккен сайын Алтын</w:t>
        <w:br/>
        <w:t>апамнын да әбден тынышы кстті,- деп текті келін Рахима шылбы-</w:t>
        <w:br/>
        <w:t>рына жабыса кетті.</w:t>
        <w:br/>
        <w:t>- Рахмст шырағым. Аманшылық, жер-ғұмырды айналып орсн</w:t>
        <w:br/>
        <w:t>жеттім,- деп есіктен кірген Сәкен қамшысын босағаға қыстырып,</w:t>
        <w:br/>
        <w:t>төрдегі төрт қабатталған көрпенін үстіне гүрс стіп отыра кетті.</w:t>
        <w:br/>
        <w:t>Үй ортасындағы темір псште жас сорпаның иісі бұрқырап, шағын</w:t>
        <w:br/>
        <w:t>қара қазан қайнап тұр.</w:t>
      </w:r>
    </w:p>
    <w:p>
      <w:r>
        <w:t>- Ойбай-ау, таң бозынан аттанып кстіпсін, сң құрыса әлгі</w:t>
        <w:br/>
        <w:t>Алмаштын оразасын үйден аштырып алмағаны-ай деп саған да,</w:t>
        <w:br/>
        <w:t>бәйбішснедсобден кейідім. Таптың баэлгітайынша-торпағынды?-</w:t>
        <w:br/>
        <w:t>деп ертерек қайтыс болған Еркінбектін стті-женді кемпірі Бұрыш</w:t>
        <w:br/>
        <w:t>сөйлей жүріп дастарқан жайды. Сақырлата шыны жуып жатқан Ра-</w:t>
        <w:br/>
        <w:t>хима ұшып келіп «жақсы атасының» қолына су құйды. Өрсшенін</w:t>
        <w:br/>
        <w:t>өр жағындағы үлкен ағаш төсектің үстінде үйслмелі-сүйелмелі</w:t>
        <w:br/>
        <w:t>алты-жсті жастағы бір ұл мсн бір қыз бала дырдай болып киімшең</w:t>
        <w:br/>
        <w:t>ұйықтап жатыр.</w:t>
        <w:br/>
        <w:t>- Таңертеннен брі Ахмст псн Жан сскрстарь ат сабылтып</w:t>
        <w:br/>
        <w:t>өзіңізді іздеудің үстінде, жаңарақта тағы бір жігіт келіп кетті.</w:t>
        <w:br/>
        <w:t>Ол «ертен ерте арасан басына жетсін!» дейді сізді, - дсді тамақ</w:t>
        <w:br/>
        <w:t>үстінде Алтын.</w:t>
        <w:br/>
        <w:t>- Маған бас тарта ма сксн сонда олар?</w:t>
        <w:br/>
        <w:t>- Кім біледі, тартса тартатын шығар, бүгін «төрт-бес қой, скі</w:t>
        <w:br/>
        <w:t>өгіз, бір қысыр смгсн тай сойып, май шұрқақтатып жатыр» дсп</w:t>
        <w:br/>
        <w:t>жүр ғой осындағы балалар, - деді Сабыралының бүгінгі сандалы-</w:t>
        <w:br/>
        <w:t>сты сапарынан бсйхабар Бұрыш женгесі қалжын-шыны аралас.</w:t>
        <w:br/>
        <w:t>284</w:t>
        <w:br/>
        <w:t>- Әй, Бұрышым-ай! Көңілі көлдей өзің сияқты бсйғам</w:t>
        <w:br/>
        <w:t>көнскөздер қазір қайда? Олар мені бата смсс, татаға; сткс смсс,</w:t>
        <w:br/>
        <w:t>дертке; асқа смсс, тасқа шақырмасына кім кепіл?!- деп Сәкен түнгі</w:t>
        <w:br/>
        <w:t>сетігенін жасырып, күндіз көрген үрсйлі құбылыстарды қысқа-</w:t>
        <w:br/>
        <w:t>қысқа слсстстіп өтті үйдегілерге. Әңгімс арасында элденслер</w:t>
        <w:br/>
        <w:t>ссіне түскендей Алтын жүдсген отағасының жүзінс бажырая</w:t>
        <w:br/>
        <w:t>қарап,- Рас, ссімнен шығып барады скен ғой, тансртен Аламойнақ</w:t>
        <w:br/>
        <w:t>өздерінмен еріп кетті мс?- дегені.</w:t>
        <w:br/>
        <w:t>- Жоқ! - дсп Сабыралы санын бір соғып, - ой, эттсгсн-ай, ол</w:t>
        <w:br/>
        <w:t>кеше түнде Қаряуылтскшсгс қайтып кстксн болды ғой. Іінді ол</w:t>
        <w:br/>
        <w:t>нен үйдс бірсу-мірсуді жарып тастамаса жарағаны. Жо, жаталық.</w:t>
        <w:br/>
        <w:t>Танертен сртс тағы атқа қонатын болдым,- деп созыла орнынан</w:t>
        <w:br/>
        <w:t>тұрды.</w:t>
        <w:br/>
        <w:t>Сакен сртснінде тағы жұлдыз барда атқа қонып, «Қарауылтскшс</w:t>
        <w:br/>
        <w:t>қайдасын?» дсп суыт жүріп кстті. Оған Қайындынын қасқа</w:t>
        <w:br/>
        <w:t>тұмсығында астында тері-терсегі, қаны сорғалаған бір қап сті бар</w:t>
        <w:br/>
        <w:t>Әлсу дсген жылпос жігіт қанжардай қатыңқы боз бедсумсн айқаса</w:t>
        <w:br/>
        <w:t>кетті.</w:t>
        <w:br/>
        <w:t>- Ассалаумағалсйкум, Сәке!</w:t>
        <w:br/>
        <w:t>- Уағалсйкумассалам, жол болсын, балам?!</w:t>
        <w:br/>
        <w:t>- Әлей болсын, ата. Ксшсден бері осы арасан басында болып</w:t>
        <w:br/>
        <w:t>сдім. Жақсы болды ғой өзі, түндс арақ ішіп отырып Жаң сскрстарь</w:t>
        <w:br/>
        <w:t>сізді танертен сртс шақыра сал деп мяған тапсырған сді.</w:t>
        <w:br/>
        <w:t>- Естідім. Астындағы нс, ол төрслер бар ма өзі?</w:t>
        <w:br/>
        <w:t>- Бар, бар. Түнімсн сайран салған, күн снді ғана шықты ғой,</w:t>
        <w:br/>
        <w:t>түгел ұйықтап жатыр. Мынау кешеден бері сойған малдан сатып</w:t>
        <w:br/>
        <w:t>алған тері-терсегім сді. Ал мынау қаптағы Жан секрстарь мсн Ах-</w:t>
        <w:br/>
        <w:t>мст әкімнің «үйлеріне япарып тұздап ілс салшы, жас малдың қазы-</w:t>
        <w:br/>
        <w:t>қартасын ойдағы балалар сағынып жүр ғой, қайтарда аламыз» дсп</w:t>
        <w:br/>
        <w:t>жіберген жал-жаясы,- дсді дс сипай қамшыланып өтс берді ол.</w:t>
        <w:br/>
        <w:t>Сәкен арасан басына сәскеде жстті. Атын өзінін атағашына</w:t>
        <w:br/>
        <w:t>байлайын дсп бұрылып сді, Қарасұр ят қарсақ басқандай осқырып,</w:t>
      </w:r>
    </w:p>
    <w:p>
      <w:r>
        <w:t>одағайлап жоламай қойды. Атағаштың ашасынди он скі салалы</w:t>
        <w:br/>
        <w:t>мүйізі бар бұғы басымсн шаңырақтай саң мүйізді таутекенің қанды</w:t>
        <w:br/>
        <w:t>басы қосақтаулы тұр. Үйінің алдындағы өрснің астында өшірілмей</w:t>
        <w:br/>
        <w:t>қалған кебсжселі гснсратор әлі гүрілдеп-сарылдап бүкіл текшені</w:t>
        <w:br/>
        <w:t>қалтыратып-дірілдетіп жатыр. Кигіз үй мсн үш-төрт шатырдың</w:t>
        <w:br/>
        <w:t>ы</w:t>
        <w:br/>
        <w:t>ЕЗ</w:t>
        <w:br/>
        <w:t>З</w:t>
        <w:br/>
        <w:t>шын сиықтарыңды бүгін нақап көргендеймін. Ой, құлқын үшін</w:t>
        <w:br/>
        <w:t>құныққан, араны яшылған обжыландар! Үялмай-қызармай «борі де</w:t>
        <w:br/>
        <w:t>басшылықтың жөн сілтеуімен жүріліп жатыр» дейтінін қайтерсін</w:t>
        <w:br/>
        <w:t>зуслі. Бұлардың «жсмқорлық-індет, жою-міндет!» деп жан-жақты</w:t>
        <w:br/>
        <w:t>жайыла жалмап бара жатқан шіріктесу мсн қиянатшылдық-</w:t>
        <w:br/>
        <w:t>парақорлыққа қарсы ара-тұра озандата аттандап, артынан жым-</w:t>
        <w:br/>
        <w:t>жылас тынши қалатынын қайтерсін?! Иә, из, снді түсіндім, қашан-</w:t>
        <w:br/>
        <w:t>қашаннан-ақ, қай науқан тұсында да «жайындар» жон арқасын</w:t>
        <w:br/>
        <w:t>күжірсйтіп көзден ғайып болады да, «шабақтар» шарбақ ауға оп-</w:t>
        <w:br/>
        <w:t>оңай ілінсді скен..</w:t>
        <w:br/>
        <w:t>«Болса тышқан мысықпенсн тым үйір, қоймадан дон таба</w:t>
        <w:br/>
        <w:t>алмассың бір түйір!» дсгсндсй, өнкей жсн ұшынан жалғасып,</w:t>
        <w:br/>
        <w:t>желемік шықса көз бояп, көлгірси қалатын маймөнкс немслер</w:t>
        <w:br/>
        <w:t>жұртты кедейлікке итеріп, экономиканы тығырыққа тірсп бара</w:t>
        <w:br/>
        <w:t>жатқандарын осыдан скен ғой. Әй, қауыншының баласы - қара</w:t>
        <w:br/>
        <w:t>Жаңды-ау, ой, ақтаяқ Арғынбайдың ұлы - Ахмст, ой, жстімсктен</w:t>
        <w:br/>
        <w:t>жетілген Тұрдыкөжек! Сендерге нс жоқ сді?! І:нді өздерін үшін окс</w:t>
        <w:br/>
        <w:t>орнындағы мен бейбақ:</w:t>
        <w:br/>
        <w:t>«Азғынның қолында өссс балдырған жас,</w:t>
        <w:br/>
        <w:t>Арылмас кеселінен, сірә да оңбас.</w:t>
        <w:br/>
        <w:t>Қодық псн күшік сгер асырасын,</w:t>
        <w:br/>
        <w:t>Шсек псн ит боп өсер, адам болмас!»- деп сендерді</w:t>
        <w:br/>
        <w:t>жабыла қарғап-сілсгсн жалпақ сл алдында озандатып отырмақпын</w:t>
        <w:br/>
        <w:t>ба?! Ылғи слірген спті қожайындар мсн саққұлақ, сабауқұйрық</w:t>
        <w:br/>
        <w:t>жалдап саудагслергс, тұғыры биік «жағанданған жас төрслергс»</w:t>
        <w:br/>
        <w:t>сендер қайтіп ілсспексіндер бсйшараларым, «қаз боламын дсп</w:t>
        <w:br/>
        <w:t>жүріп шаты айрылған қарға» болып, өмір бойы өкінішке қалып</w:t>
        <w:br/>
        <w:t>жүрмеңдер, сауатсыз санлақтарым! Ссндср жөнінде қашан да</w:t>
        <w:br/>
        <w:t>«халық үшін!» дсген қасистті жалғыз ауыз сөз қорғану қалпағы</w:t>
        <w:br/>
        <w:t>ғана болмауы тиіс. Сендер, дол осы сөздің күннен дс күшті</w:t>
        <w:br/>
        <w:t>аялы алақанының соулслі сағымы - адамнан алтынды артық</w:t>
        <w:br/>
        <w:t>бағалайтындарды, халықтан бұрын қара басын күйттейтіндерді,</w:t>
        <w:br/>
        <w:t>адалдық псн аруақтан бұрын ақшаға, мәртсбсгс ұмтылғандарды</w:t>
        <w:br/>
        <w:t>олмисақтан бері күйдіріп, күлін көкке ұшырып кслсжитқандығын</w:t>
        <w:br/>
        <w:t>түсінесіндер ме?! Себебі «ақшаның тәнірі мсн адалдық тәнірі»</w:t>
        <w:br/>
        <w:t>тіршілік тыныс алғалы отасқан смсс. О, жалғыз жаратқан!</w:t>
        <w:br/>
        <w:t>Ауылдағы шикілі-пісілі атқа мінерлердін үйрснер үлгісі анау</w:t>
        <w:br/>
        <w:t>өрдегі оппалар болса, бұлардың артындағы алксудслер мен аусар</w:t>
        <w:br/>
        <w:t>соқтардын ертенгі күні нс болмақ?!</w:t>
        <w:br/>
        <w:t>272</w:t>
        <w:br/>
        <w:t>Ей, бейбақтар, ссндер әстс мынау нарық заманын -- ақылды</w:t>
        <w:br/>
        <w:t>ақша билсген,арлыны ақымақ алдяған, көлденен көкатты снбсккор</w:t>
        <w:br/>
        <w:t>халықты сүліктей сорып, еркін көкпарлатқан қым-қуыт дүнис скен</w:t>
        <w:br/>
        <w:t>деп теріс болжап, өз паналарыңды, өз аталарың мсн яналарынды</w:t>
      </w:r>
    </w:p>
    <w:p>
      <w:r>
        <w:t>өзскке теуіп, өзсленгендерді олжаға тойдырып, кіндіктсстерінді</w:t>
        <w:br/>
        <w:t>жезөкшелікке дәніктіріп, ақшаға арандатудан сақтанғайсындар</w:t>
        <w:br/>
        <w:t>сасық-шіріктер! Қашаннан «ақша періштені аздырып, күштінін</w:t>
        <w:br/>
        <w:t>арты диірмен тартса да» - алтын таразы - ақиқат заңнан құтылған</w:t>
        <w:br/>
        <w:t>смес қулық пен сұмдық!</w:t>
        <w:br/>
        <w:t>Баяғыда Сүлеймен дсген шсшенгс бірсу «халықтын сн зор</w:t>
        <w:br/>
        <w:t>бақыты нс болады, Сүкс?» дсгендс: «Қорқау монсаптылардынң</w:t>
        <w:br/>
        <w:t>өлгенінен артық, әділ заңның абыройынын асқанынан артық</w:t>
        <w:br/>
        <w:t>нс болушы сді?!» дспті жарықтық пышақпен кескендей.</w:t>
        <w:br/>
        <w:t>Сол айтқандай «қасқырдың ойы - арамдық, қойдын тойы -</w:t>
        <w:br/>
        <w:t>амандық» деген тәмсілдін тарақты тісінің бір шеті бүгінгі</w:t>
        <w:br/>
        <w:t>күндерде біздің басымызға да ілініп жүргенін нсгс түгел</w:t>
        <w:br/>
        <w:t>түсінбейміз осы?!...</w:t>
        <w:br/>
        <w:t>Осылай өзсгін өрт лаулап, көкірсгінде толқын тулап келс</w:t>
        <w:br/>
        <w:t>жатқан Сәкен сары сәскеде Көркі жонының көксала қабырғасына</w:t>
        <w:br/>
        <w:t>қайқайғанын бір-ақ білді. Жауын сол бұршақтатып барып, сая-</w:t>
        <w:br/>
        <w:t>бырлай қалды. Атасы артындағы Алмаға қарап сді, өңі бозарып</w:t>
        <w:br/>
        <w:t>келсді скен. Қабырға жолда қайырылып тұра қалып, Алмашына</w:t>
        <w:br/>
        <w:t>азырақ бауырсақ жегізіп, сусын жұтқызды. Өзі аузына дон салма-</w:t>
        <w:br/>
        <w:t>ды. Жалғыз-ақ:</w:t>
        <w:br/>
        <w:t>- Алмаш-ау, бүгінгі күн жадысы нс осы?- дсді атының айылын</w:t>
        <w:br/>
        <w:t>төстстс тартып жатып.</w:t>
        <w:br/>
        <w:t>- Жұма.</w:t>
        <w:br/>
        <w:t>- Ой, яузыннан айналайын жұлдызым, онда ойымыз орнығып,</w:t>
        <w:br/>
        <w:t>тілсуіміз бір жерден шыққан скен. Бүгін жұма намазын Қазтай</w:t>
        <w:br/>
        <w:t>ағаннын қасында оқитын болдық.</w:t>
        <w:br/>
        <w:t>Тал түс. Жаңбырдан кейінгі ашық аспанға мамыражай</w:t>
        <w:br/>
        <w:t>табиғатпен орманға оранып, гүлге көмілген көрікті Көркі жай-</w:t>
        <w:br/>
        <w:t>лауы құп жарасқан. Бір шсті Айнакөл асқарына сүйснген жип-</w:t>
        <w:br/>
        <w:t>жасыл Көркіжонының сң биігінде көккүмбсзгс найзадай шан-</w:t>
        <w:br/>
        <w:t>шылып қызыл мрамордан өрілген сскерткіш тұр. Үш қырлы</w:t>
        <w:br/>
        <w:t>алып сскерткіштін снселі иығында алтын әріппен көрнекті дс</w:t>
        <w:br/>
        <w:t>көркем:</w:t>
        <w:br/>
        <w:t>рып таласа шыққан сұлу сурсттей ну орманды гүрс-гүрс қиратып</w:t>
        <w:br/>
        <w:t>жатыр. Мөп-мөлдір өзсн қаработқа лайға бөгіп, жұпарлы таза</w:t>
        <w:br/>
        <w:t>ауа шаң-тозаңға тұншығып тұр. Жан-жақтағы зіркіл мсн даңғаза</w:t>
        <w:br/>
        <w:t>айғай-шу тыныс тіршіліктін миын шағып, үрейін ұшырып барады.</w:t>
        <w:br/>
        <w:t>Үстінс тау-тау нар қайыңдар мсн самырсындар басылған оншақты</w:t>
        <w:br/>
        <w:t>мошинс «тайт!» дсссң алақашуға әзір тұр.</w:t>
        <w:br/>
        <w:t>Жаралмыштан айнадай аспан, тұнық яуа, тексмсттін түріндей</w:t>
        <w:br/>
        <w:t>құлпырған жым-жырт дала дәл қазір көзден ғайып. Таңсртсн</w:t>
        <w:br/>
        <w:t>ғана жұмақтын төріндей толықсып, асыл арудай сыланып тұрған</w:t>
        <w:br/>
        <w:t>Қайынды аңғары қазір бейнс бұрымы жұлынып, абыройы ашы-</w:t>
        <w:br/>
        <w:t>ла үстіндегі лыпасы жыртылып, қасқа тісі қағылған қайыршы</w:t>
        <w:br/>
        <w:t>кемпірдей стпстінсн түсіп, солқылдап тұрып, ышқына өксіп жа-</w:t>
        <w:br/>
        <w:t>тыр. Оның аянышты мына кейпінс өңкей от орақтай алмас ара-</w:t>
        <w:br/>
        <w:t>лы,айбалталы, алып техникалы, шойын дулығалы, болат арқанды,</w:t>
        <w:br/>
        <w:t>қызыл көзді, қызып алған мүйізді мақұлықтар қарар смсс. Бірсуі</w:t>
        <w:br/>
        <w:t>жұлып, бірсуі қырып, бірсуі қопарып, бірсуі кесіп, біреуі та-</w:t>
        <w:br/>
        <w:t>сып, бірсуі басып жұлқынып жүр. Сабыралы солардың арасынан</w:t>
        <w:br/>
        <w:t>Тұрдыяқынды қайта-қайта тосқауылдап жүріп әрен тоқтатты. Ол</w:t>
        <w:br/>
        <w:t>срсулсген қызу скен.</w:t>
      </w:r>
    </w:p>
    <w:p>
      <w:r>
        <w:t>- Бұл исткен зілез</w:t>
        <w:br/>
        <w:t>-Зіл-заласмсс ақсақал, йудандық орман мекемесінің жоғарыдан</w:t>
        <w:br/>
        <w:t>келгендерге тартар сыйы сксн.</w:t>
        <w:br/>
        <w:t>- Анау не? Сәкен шағылмен бүгін ғана бөгелген иірім үстіндегі</w:t>
        <w:br/>
        <w:t>тау-тау ағаш тамырларын қасындағы Тұрдыға қамшысынын сабы-</w:t>
        <w:br/>
        <w:t>мен нұсқады. Үйілген тамырларды талай адам таңдап, өлерменденс</w:t>
        <w:br/>
        <w:t>өлшеп-пішіп, жуып-шайып кесіп-тасып жатыр.</w:t>
        <w:br/>
        <w:t>Тамыр мүсін таңдаушылар.</w:t>
        <w:br/>
        <w:t>- Ей, тамыр мүсін деймісін, ол оттап тұрғаның нс?</w:t>
        <w:br/>
        <w:t>- Иә, тамыр мүсін. Табиғи тамырдан шыққан арыстан, айдағар,</w:t>
        <w:br/>
        <w:t>адам, маймыл, құрт-қоңыз, құс, жын-жыбылыс, тағы басқа бейнелі</w:t>
        <w:br/>
        <w:t>таңғажайып нәрселер.</w:t>
        <w:br/>
        <w:t>Ол ойыншығына мынау қыршынынан қиылып жатқан қос</w:t>
        <w:br/>
        <w:t>қайыңнын тарам-тарам тамыры-ақ жстпей ме?!</w:t>
        <w:br/>
        <w:t>- Жоқ, қойыныз ақсақал. Мұның сырын сіз бен біз білмейді</w:t>
        <w:br/>
        <w:t>скенбіз. Шынын айтсам, тансртеннен бері жол ашу, орман тазалау</w:t>
        <w:br/>
        <w:t>дсген желсумсн жығылған нсшсжүздеген үлкен-кіші ағаштың тя-</w:t>
        <w:br/>
        <w:t>мырынан құрмстті қонақтар үшін жарамды сыйға қазіршс үшсу-ақ</w:t>
        <w:br/>
        <w:t>табылды,- деп Тұрды үш саусағын санап-санап шошайтты.</w:t>
        <w:br/>
        <w:t>- Өй, нс дейсін, ол соншалық зору болатын айдаһардың алтын</w:t>
        <w:br/>
        <w:t>мүйізі мс скен?</w:t>
        <w:br/>
        <w:t>ала?</w:t>
        <w:br/>
        <w:t>- Бар болғаны бір тасбақа, бір ссск, бір қайыршы шалдын</w:t>
        <w:br/>
        <w:t>бсйнссі шықты.</w:t>
        <w:br/>
        <w:t>- НЕ, онда сссгі-ссн, қайыршы шалы - мсн, тасбақасы - ұзаққа</w:t>
        <w:br/>
        <w:t>бармай орманы оталып, өзені суалатын мынау киспі атамскен</w:t>
        <w:br/>
        <w:t>шығар. ІЙ, нақұрыс! Әлгі ссск пен қайыршы шалдарды қайтсді</w:t>
        <w:br/>
        <w:t>сонда?</w:t>
        <w:br/>
        <w:t>- Әй, жарықтық-ай! Мұны әлі білмейді скснсіз ғой. Ондай</w:t>
        <w:br/>
        <w:t>кислі тамыр мүсіндер табыла қалса, қытай халқы м</w:t>
        <w:br/>
        <w:t>ордаларына қояды. Қажстті ксздс лауазым мсн шсн-шекпсн алмақ</w:t>
        <w:br/>
        <w:t>болса өрдегілеріне әспеттеп соны сыйға ұсынады. Әуслі аса</w:t>
        <w:br/>
        <w:t>мақтанышпен көркем байлық көрінісі рстіндс үйлерінс қондырып</w:t>
        <w:br/>
        <w:t>қояды. Тіпті, жақсыларын атамұра рстіндс ұрпағына қалдырып</w:t>
        <w:br/>
        <w:t>нсмссс мындап, жүз мыңдап Амсрика долларына сатады дсйді</w:t>
        <w:br/>
        <w:t>мұнын мәнісін білстіндер.</w:t>
        <w:br/>
        <w:t>-І; біздің әлгі Әлиасқар шалдың «тамыр скеш - тамыр тұрмақ,</w:t>
        <w:br/>
        <w:t>сиқырлы тас қалмады, мүйізді бас қалмады, жемейтін ас қалмады»</w:t>
        <w:br/>
        <w:t>деп зарлап жүргені осы скен ғой! Онда бағып-қаққанның, өліп-</w:t>
        <w:br/>
        <w:t>талып қорғағаннын енбегі сш, тұзы сор болғаны ма?! Сіра, ұжданға</w:t>
        <w:br/>
        <w:t>дақ түсіп, жүрекке шайтан ұяласа, сен сияқты сүмслектер «қотыр</w:t>
        <w:br/>
        <w:t>қолдан, таз тақиядан жұғады» дсгсн кислі қағиданы ұмытып,</w:t>
        <w:br/>
        <w:t>«жұғын бар жерде шығын бар, шыбын бар жсрдс шығын бар» дсп</w:t>
        <w:br/>
        <w:t>қолдағы байлықты құртып, қорадағы қойды ұры үптегсннсн кейін</w:t>
        <w:br/>
        <w:t>ілап-сылап</w:t>
        <w:br/>
        <w:t>ғана күзетті күшейтпексіндер мс?</w:t>
        <w:br/>
        <w:t>- Сакс, оны Жан сеқрстарға, онан өрдегілергс айтыңыз. Мен...</w:t>
      </w:r>
    </w:p>
    <w:p>
      <w:r>
        <w:t>- Шй, сен өлс жатқанда да өкімст бастаған үш органды"</w:t>
        <w:br/>
        <w:t>бақылап-басқаратын ауылдық халық кенесінің төрағасы смсссің</w:t>
        <w:br/>
        <w:t>бс, бұзақыларды нсгс шектемсйсін, сң кемінде қазіргі қоршаған</w:t>
        <w:br/>
        <w:t>ортаны қорғау кезіндегі басты бағдар, айқын саясат - «итадан мал</w:t>
        <w:br/>
        <w:t>сұрама, тал сұра, өркснистті өмір орнат!» дсгсн даналыққа қарай</w:t>
        <w:br/>
        <w:t>жылжып бара жатқанын нсгсұқпайсың?!--деп Соксн Тұрдыкөжекті</w:t>
        <w:br/>
        <w:t>қара терге шомылдырды да, амалсыз ятын ауылға қарай бұрды.</w:t>
        <w:br/>
        <w:t>- Ау, садаған кстсйін, Сокс, бізді қаншалық қиянаттасан да,</w:t>
        <w:br/>
        <w:t>сабасан да сауап. Біз дс «срмснді жерде сшкі өлмейді, жалбызды</w:t>
        <w:br/>
        <w:t>жерде жан қалар» деп өткен бабалармен бір ксздерде күйрстілген</w:t>
        <w:br/>
        <w:t>табиғат үшін тас қалпақ киген өздерініздің өлен шөптей</w:t>
        <w:br/>
        <w:t>ұрпақтарыңыз смсспіз бс. Сондықтан қазіргі шірік стиль срск-</w:t>
        <w:br/>
        <w:t>шс құқ жөнінен алғанда, тск «хан артынан жұдырық!» дсгсннсн</w:t>
        <w:br/>
        <w:t>басқаға лажымыз қалмай барады. Сіз бізді «жаман қарға жыл құсы</w:t>
        <w:br/>
        <w:t>бола алмайды» дсссніз дс дсгендей-ақ болып тұрмыз... ксшірініз</w:t>
        <w:br/>
        <w:t>Өкімет, сот, прокуратураны</w:t>
        <w:br/>
        <w:t>арасына тартылған айқыш-ұйқыш, олсм-жэлсм электр сымдарын-</w:t>
        <w:br/>
        <w:t>да өлсусірсген қызғылт, көгілдір, сарғыш шырақтар суық шалған</w:t>
        <w:br/>
        <w:t>алмұрттай таудын таңғы самалында баяу ырғалады. Атын алы-</w:t>
        <w:br/>
        <w:t>стау ағаш арасына байлаған Соксн асатаяғына сүйеніп, шеткі</w:t>
        <w:br/>
        <w:t>шатырдың іргесіндегі жерошақ басында күл тартып, от жағып</w:t>
        <w:br/>
        <w:t>жатқан Мәметтің қасына барды. Оның айналасында үлкенді-кішілі</w:t>
        <w:br/>
        <w:t>үш бақыр-қазан жасыл шалғынға төнкеріліп-төнкеріліп жатыр.</w:t>
        <w:br/>
        <w:t>Арбиған төрт сирақты тесік-тесік ұзын темір науаша үстіндегіуыс-</w:t>
        <w:br/>
        <w:t>уыс болат істіктерді көтерс алмағандай бір жамбастап қисайып</w:t>
        <w:br/>
        <w:t>қалыпты. Шекі үстел астындағы бсті шала жабылған сырлы тс-</w:t>
        <w:br/>
        <w:t>тенсдс шыбын-шіркей қонып, шикілі-пісілі жапырақ-жапырақ</w:t>
        <w:br/>
        <w:t>жаубүйрсктер жатыр. Сонау бір жуан терсктін түбінде ксшсдсн</w:t>
        <w:br/>
        <w:t>бері жинаған қап-қап қалың құмырасын сатылап жиып, қанғыбас</w:t>
        <w:br/>
        <w:t>қытай тау шолақпен кемпірі кстіп барады. Олардын жстсгінде</w:t>
        <w:br/>
        <w:t>көк ссск, қолдарында қып-қызыл тау сарымсағы мсн қатқан бу</w:t>
        <w:br/>
        <w:t>нан... Айналадағы аққайың мсн оссм тал бұтақтарында көйлск-</w:t>
        <w:br/>
        <w:t>көншек, жсйдс-дамбал, байпақ-сайпақ сияқты ұзынды-қысқалы</w:t>
        <w:br/>
        <w:t>кір-қожалақ дүнислер бұрын байланған арасан ақтықтарымсн</w:t>
        <w:br/>
        <w:t>араласып кетіпті. Кеше ғана гүлге бөленген жасыл шалғын үсті</w:t>
        <w:br/>
        <w:t>ск</w:t>
        <w:br/>
        <w:t>алабажақ қоқсық.</w:t>
        <w:br/>
        <w:t>Буы бұрқыраған арасан көздерімен кілем төселген алаңқыда</w:t>
        <w:br/>
        <w:t>теңкиіп-тенкиіп ашық-шашық бірсулер жатыр. Судың беті</w:t>
        <w:br/>
        <w:t>сумандаған бос шишалар мен тегіс темекінің тұқылы. Басы</w:t>
        <w:br/>
        <w:t>кеудесіне құлаған кейбірсулер екі-екіден бір-біріне шабынған</w:t>
        <w:br/>
        <w:t>бойы жүрслеп-жүгініп отыр. Ішкімді ссзер смсс. Кснсттен қабағы</w:t>
        <w:br/>
        <w:t>қаттытүйіліп, өні қарауыта қалған Сәкен теріс айнала беріп, өзінін</w:t>
        <w:br/>
        <w:t>үй жағына көз салды. Үстінде үш слі дамбалынан бисқа іліп алар</w:t>
        <w:br/>
        <w:t>лыпасы жоқ сңгезердей ср адам қалғып-шұлғып, ссік көзіндегі сүт</w:t>
        <w:br/>
        <w:t>пісіріп, ст асатын жер-ошаққа сарп тұр скен. Төбс құйқасы шымыр</w:t>
        <w:br/>
        <w:t>сте түсті. Қарғадайынан «нанды баспа, абырой ашпа, шыбықты</w:t>
        <w:br/>
        <w:t>үзбс, суға дарст сындырма, ақты төкпе, көк шөпті жұлма, бсйу-</w:t>
        <w:br/>
        <w:t>аз анды атпа, арыңды сатпа, тамақ алдында қолынды шайқа, сын</w:t>
        <w:br/>
        <w:t>сағатта досынды байқа!» дсген тамаша тағылым астында ержсткен</w:t>
        <w:br/>
        <w:t>қарт «әттең, анау жойдақсыздың тірсегін қимай олгі Аламойнақ</w:t>
        <w:br/>
        <w:t>қайда жүр?!» дсп үйінс қарай ұмтылды. Жаңағы жалаңаш та</w:t>
        <w:br/>
        <w:t>сидандип келіп, ссіктен сніп кетті. Ідел-жедел жсткен Сәкең кигіз</w:t>
        <w:br/>
        <w:t>ссігін көтеріп үй ішіне үңіліп сді, оның бстін әрі қылсын, өнкей</w:t>
        <w:br/>
        <w:t>жалаңаш ср-ойсл айқасып жатыр сксн. Абырой болғанда, түгел</w:t>
      </w:r>
    </w:p>
    <w:p>
      <w:r>
        <w:t>сұлқ ұйқыда, удай мас. Сұрқы жаман ыбылыстардың бейнесі оған</w:t>
        <w:br/>
        <w:t>ордалы жыланның ортасындай аса суық сезілді. Соның ішінен</w:t>
        <w:br/>
        <w:t>286</w:t>
        <w:br/>
        <w:t>шырамыта жалғыз көзі шалғаны -- ақша мсн арақ десс шығыстан</w:t>
        <w:br/>
        <w:t>батысқа жортып, жанын да, тәнін дс, арын да, малын да қатсргс</w:t>
        <w:br/>
        <w:t>салып жүрстін «Жалаңаш ауылдық» дудың басы, сымбатты ару</w:t>
        <w:br/>
        <w:t>бикеш - Газиза. Ол іргедегі іркілдеген бірсудің мойнынан тас</w:t>
        <w:br/>
        <w:t>құшақтаған бойы талықсып жатыр.</w:t>
        <w:br/>
        <w:t>Сәкен селк стіп ссіктен кері бұрылып, артына айналды.</w:t>
        <w:br/>
        <w:t>Алтыннын күрт-ірімшік жаятын биік өрссінін үстінде өзі сығырая</w:t>
        <w:br/>
        <w:t>қарап азу тісі айқасқан қара-көк қабанның жалы тікірсйген үрсйлі</w:t>
        <w:br/>
        <w:t>басы тұр. Жабайы доныздын быртиған-быртиған төрт сирағы жа-</w:t>
        <w:br/>
        <w:t>нында жатыр. Ақшыпталы өрснің астындағы керілген сымтсмірде</w:t>
        <w:br/>
        <w:t>өзінің Саққұлақ А. аламойнағының терісі жаюлы. І:ті мс, ішегі мс,</w:t>
        <w:br/>
        <w:t>салбыраған олдебірдсмелергс тізілген саңырауқұлақ псн бау-бау</w:t>
        <w:br/>
        <w:t>қожашөптер араласып, оған ара қонып, шыбын үймслеп жүр.</w:t>
        <w:br/>
        <w:t>Сәкеннің басына қаны бір-ақ шапшып, жүрегі тамағына кеп-</w:t>
        <w:br/>
        <w:t>телгендей, демін ішіне тартып, жүйкесі үзілгендей үйге сүйеніп</w:t>
        <w:br/>
        <w:t>жүрслеп отыра кстті. Анадай жсрдс бағанағы Момст аспаз да</w:t>
        <w:br/>
        <w:t>бірдеме деп ұшып келсді скен. І“штемені сстіген жоқ. Жалғыз-ақ:</w:t>
        <w:br/>
        <w:t>- О, жаратқан-ау, шыбыннан ссскснср ссксмшіл тазалығым</w:t>
        <w:br/>
        <w:t>қайда? «Арлы болсан - нәрлі боласын, арсыз болсан - зарлы</w:t>
        <w:br/>
        <w:t>боласың!» дсгсн кислі томсілім қайда?! Тонін жсмдсп, нәпсісін</w:t>
        <w:br/>
        <w:t>смдсп жүрген мынау ср-айсл салдақыларынды салатын тозағын</w:t>
        <w:br/>
        <w:t>қайда?!- деп орнынан ұшып тұрып, өрснің астындағы бсс</w:t>
        <w:br/>
        <w:t>литрлік бснзинді жұлып алды да қабанның сығырайған скі көзі</w:t>
        <w:br/>
        <w:t>мен сдірсйген скі құлағына қасқабата шашып-шашып жіберіп,</w:t>
        <w:br/>
        <w:t>қолындағы оттығын тартып қалды. Бүкіл өрсні бойлай қызыл жа-</w:t>
        <w:br/>
        <w:t>лын лап стс түсіп, шатыр-шұтыр жана бастады. Ашулы қарт арты-</w:t>
        <w:br/>
        <w:t>на қараған да жоқ. Қарасұрын қамшылап төмсн құлдилай берді.</w:t>
        <w:br/>
        <w:t>10</w:t>
        <w:br/>
        <w:t>Сабыралынын жоғарыдағыдай сан белесті шарлап өткен қиял</w:t>
        <w:br/>
        <w:t>құсы снді сңкейіп келіп тұғырына қонғандай болды. Іікі-үш күннен</w:t>
        <w:br/>
        <w:t>бері саяси заң орындарынан жағдай слсп отырғандарға жазық</w:t>
        <w:br/>
        <w:t>мандайын көтерс қарап:</w:t>
        <w:br/>
        <w:t>-;, қарақтарым, осылай да осылай... Ойлана қарап, он жазыңдар,</w:t>
        <w:br/>
        <w:t>шырақтарым,- деді дс, оңгімссін онан әрі тереңге тартты.</w:t>
        <w:br/>
        <w:t>- «Үш күннен кейін адам қараңғы көрге дс үйрснсді» дсген</w:t>
        <w:br/>
        <w:t>сөз рас көрінсді. Аузы құлыптаулы, төбесі тесік дүнгіршсктсй</w:t>
        <w:br/>
        <w:t>қуыста жатқаныма бссінші күн болатын. Әр алуан қиял</w:t>
        <w:br/>
        <w:t>толқынында «алдымдағы күбірден қорқам, артымдағы дүбірден</w:t>
        <w:br/>
        <w:t>287</w:t>
        <w:br/>
        <w:t>қорқам!» деп ыңырсып отыр сдім, шарқ стіп, ссік ашылды.</w:t>
        <w:br/>
        <w:t>Байқап отырмын, снкейс скі адам ішке кірді. Олар жарқыраған</w:t>
        <w:br/>
        <w:t>қол шырақтарынын өткір жарығын көзімс қанжардай қадап,</w:t>
        <w:br/>
        <w:t>келс сала-ақ доңыз айбатпен сұрақтарын бастады. Мен олардың</w:t>
        <w:br/>
        <w:t>бст-жүзін көргем жоқ. Бірсуі сөйлеп, бірсуі қолшырағын менін</w:t>
        <w:br/>
        <w:t>екі көзімс қадап тұр.</w:t>
        <w:br/>
        <w:t>- Нй, шал! Түрменің түбінде шіриін дсмсссн, жазықсыз</w:t>
      </w:r>
    </w:p>
    <w:p>
      <w:r>
        <w:t>Міндет өтеп жүрген қоғам амандығын қорғаушыларды ұрып-</w:t>
        <w:br/>
        <w:t>жаралағанынды мойындап, қолынды қой мынаған! Сонан кейін</w:t>
        <w:br/>
        <w:t>бостандық алып, жолыңа жөнел! -- дсді экірсндеген эумссер.</w:t>
        <w:br/>
        <w:t>- Ау, ау, жарандар, кім болсандар да мсн бсттеріңс айтайын,</w:t>
        <w:br/>
        <w:t>«тыңшының жұмысы түндс қызады» дсмсндер. Қашанда, қара</w:t>
        <w:br/>
        <w:t>жерді басуға да аяқтын тазалығы қажст. Судың да сұрауы бар.</w:t>
        <w:br/>
        <w:t>Жатқан жыланның құйрығын кссс бастасаң өз обалың өзінс,-</w:t>
        <w:br/>
        <w:t>дедім мен дс тікссінен.</w:t>
        <w:br/>
        <w:t>- Онда айтарын нс?</w:t>
        <w:br/>
        <w:t>- Менін айтарым, сендер айтып отырған мынадай «бостандық»</w:t>
        <w:br/>
        <w:t>- мсн үшін көр дүнис. Іігер шынайы қылмысқа қызығатын</w:t>
        <w:br/>
        <w:t>болсандар, ксшірім сұрау мен мойындау қатты ксшсгі жол-жөнскей</w:t>
        <w:br/>
        <w:t>адам өмірін ойыншыққа айналдырып мүлкімді тонап, азаматтық</w:t>
        <w:br/>
        <w:t>құқымды аяққа басып, шаңырағымды шаққан көпірдегі көкжалдар</w:t>
        <w:br/>
        <w:t>жазсын! Болмаса, сонау ашаршылық апатты жылдары өзім қазған</w:t>
        <w:br/>
        <w:t>осы «құрыш қорыту» ошағында сүйсгім шіруге разымын.</w:t>
        <w:br/>
        <w:t>- Мыняны оң құлағыңмен сетіп ал, онда сандырақтаған сайқал</w:t>
        <w:br/>
        <w:t>шал! Халық сақшылары қашанда қоғам амандығы мсн халық</w:t>
        <w:br/>
        <w:t>құқын қорғайды. Ссн айтқандай қарақшы смсссін. Қолыңмен</w:t>
        <w:br/>
        <w:t>істегенді мойныңмен көтересін әлі-ақ.</w:t>
        <w:br/>
        <w:t>- Айтқаным айтқан. Өтірік алдында өртеніп өлуге дайынмын.</w:t>
        <w:br/>
        <w:t>Ақиқат алдында атан мойнымды иіп үйренген жанмын. Ссндер</w:t>
        <w:br/>
        <w:t>дс оң құлақтарынмен сстіп алыңдар, қазір, мынау «Кемпірқосақ»</w:t>
        <w:br/>
        <w:t>көпірінің басы нағыз шайтанның шайпау ошағы болып бара-</w:t>
        <w:br/>
        <w:t>ды. «Көшкен слдін бұқасын сру слдін тайыншасы қорқытады»</w:t>
        <w:br/>
        <w:t>дегендейін сынықтан сылтау іздеп, тиын-тебен үшін көз қызартқан</w:t>
        <w:br/>
        <w:t>бұл сүмслсктер «халық сақшысы!» дсген қасистті аттан садаға</w:t>
        <w:br/>
        <w:t>кетсін! Ойлар ақшаға дәніккен атышулы айыпшыл кейбірсудің</w:t>
        <w:br/>
        <w:t>стегінс тәу стіп, сонын артынан жүгірстін аусарлардын көбі беліне</w:t>
        <w:br/>
        <w:t>қару асынып, қанжар байлаған қарақшы болып жүргенін осы</w:t>
        <w:br/>
        <w:t>манда кім білмейді?! Олардың даладан мал, жолдан ақша, тау-</w:t>
        <w:br/>
        <w:t>дан аң, үйден қыз, орманнан яғаш тұрмақ, оның тамырына дсйін</w:t>
        <w:br/>
        <w:t>талан-таражылап, азғындық жолға түскенін қайсы халық, қандай</w:t>
        <w:br/>
        <w:t>288</w:t>
        <w:br/>
        <w:t>өкімст, қанда!</w:t>
        <w:br/>
        <w:t>әлі-ақ оділст алыс смсс, көрерміз</w:t>
        <w:br/>
        <w:t>- Ей, шадыр шал, ойлан онда, көрсен көресін!- деп скеуі бірінін</w:t>
        <w:br/>
        <w:t>артынан бірі сгеуқұйрықтай снкейіп сып-сып стіп шыға жөнелді.</w:t>
        <w:br/>
        <w:t>заң стегімен жауып, арашаламақ?! Өлмеген құлға</w:t>
        <w:br/>
        <w:t>1</w:t>
        <w:br/>
        <w:t>ж.ж</w:t>
        <w:br/>
        <w:t>Танға жақын тажал төндірген алдашыдай алақ-жұлақ қағып</w:t>
        <w:br/>
        <w:t>үшеуі тағы оралды. Үстілерінс түгел ақ халат киіп, ауыздарына</w:t>
        <w:br/>
        <w:t>тұмшалана тұмылдырық тартып алыпты. Кслс сала-ақ: «Тез, тез!</w:t>
        <w:br/>
        <w:t>ӘӨйслің хал үстінде жатыр, опсрация жасаймыз, қолынды қой!» -дсп</w:t>
        <w:br/>
        <w:t>жепектетіп, жапырақтай бүктеулі қағазға бармағымды зорлықпен</w:t>
        <w:br/>
        <w:t>бастырды да, өзімді дс бірге ала жөнслді. Аяулы Алтыным</w:t>
        <w:br/>
        <w:t>жөнінде кенсттен мұндай суық хабарды сстігендс суқаным ұшып</w:t>
        <w:br/>
        <w:t>кетті. Түн ішінде Көміркеннін тозығы жсткен шипаханасына жете</w:t>
        <w:br/>
        <w:t>берс әлгі үшеуі көз-жаздырып ғайып болды. Сол сәтте қолымнан</w:t>
        <w:br/>
        <w:t>сап стс түскен әлдебірсу мсні сүйрслсген бойы жан-жағы алаң-</w:t>
        <w:br/>
        <w:t>ашық, шамы өлсусірсген көмір қоймасынын бір бұрышындағы 3-4</w:t>
        <w:br/>
        <w:t>адамнын үстінен түсірді дс, ол да қарасын батырды. Әлгі топталып</w:t>
      </w:r>
    </w:p>
    <w:p>
      <w:r>
        <w:t>тұрған 3-4 адам мені көріп шу стс түсті. Абайлап қарасам Алмаш-</w:t>
        <w:br/>
        <w:t>тарым скен, орталарындағы тақтайша тоқал төсек үстінде көсілген</w:t>
        <w:br/>
        <w:t>күйі сұлқ Алтыным жатыр. Төбсмнсн жарқ стіп жай түскендей</w:t>
        <w:br/>
        <w:t>шалқалай беріппін... Кейін сстідім, сол түні жалма-жан Алтынның</w:t>
        <w:br/>
        <w:t>мүрдесінс қосып мені дс қашанда төбсмнсн поруанядай айна-</w:t>
        <w:br/>
        <w:t>лып жүрген құтқарушы жұлдызым аудан яттатып, «К» қаласына</w:t>
        <w:br/>
        <w:t>ала жөнеліпті. Сонымен өзінше күн көзінен күні бұрын жасыры-</w:t>
        <w:br/>
        <w:t>нып, жан-жағын жарқанаттай элдсқашаннан-ақ қымтанып болған</w:t>
        <w:br/>
        <w:t>«Кемпірқосақ» сарбаздары бізді «ауылға аттанды» деп жер соғып</w:t>
        <w:br/>
        <w:t>қалыпты. Мен «К» қаласындағы шипаханада ссімді жидым.</w:t>
        <w:br/>
        <w:t>Алтыннын қарақұсы ойылып, миына қан құйылғандықтан саяси-</w:t>
        <w:br/>
        <w:t>заң орындарымен «үш албатыны» онау кснсссі жонс сыбайлас</w:t>
        <w:br/>
        <w:t>жемқорлыққа қарсы тұру басшылық алқасының адамдары арнау-</w:t>
        <w:br/>
        <w:t>лы мамандармсн тсхникалық аспаптардың сараптауынан өткізіп,</w:t>
        <w:br/>
        <w:t>сақадай-сай тұр сксн. Қаһарман баламның аруағы үшін аттанысқа</w:t>
        <w:br/>
        <w:t>келген облыстық орман мсксмесінін басшылары менін талабым</w:t>
        <w:br/>
        <w:t>бойынша Алтынның сүйсгін Көркі жонындағы Қазтайымның</w:t>
        <w:br/>
        <w:t>қасына аларып жерледі. Сөйтіп Алма сксуміз аяқ-астынан көпір</w:t>
        <w:br/>
        <w:t>басына «жстім бала, жесір шал» атанып, қан жылап қайта оралып</w:t>
        <w:br/>
        <w:t>отырғанымыз осы.</w:t>
        <w:br/>
        <w:t>-Иоа,ио,айтқандайсіздерге секертс кстстінтағыбіріс-онсукүні</w:t>
        <w:br/>
        <w:t>Алтынның жсті нәзірінде «Жаланаш» ауылдық парткомның орын-</w:t>
        <w:br/>
        <w:t>скі</w:t>
        <w:br/>
        <w:t>289</w:t>
        <w:br/>
        <w:t>Қабір басына Құран оқып, орнынан созыла түрегелген Сокенді</w:t>
        <w:br/>
        <w:t>еңгезердей жүргізуші жігіт пен талдырмаш Алма жеп-жеңіл дсмсп,</w:t>
        <w:br/>
        <w:t>үшсуі қатар тұра қалды. Оларға қадала қараған Асқардың көзінс</w:t>
        <w:br/>
        <w:t>бұрынғы, қашан да тұйықтау жүріп, көп істі тындыратын, скі</w:t>
        <w:br/>
        <w:t>нінінс скі кісі мінгендей, аяқ-қолы балғадай, кеуделі, бүркіт қабақ,</w:t>
        <w:br/>
        <w:t>шеқстамыры білсу-білсу, торсң көз, қансарлы да қапсағай Соксн,</w:t>
        <w:br/>
        <w:t>қазір сақал-мұрты күтімсіз, жалпақ жүзі аязға қарылып эжім-әжім,</w:t>
        <w:br/>
        <w:t>ерні кезеріп тілім-тілім болып, иығы салбырап, бойы аласарғандай</w:t>
        <w:br/>
        <w:t>болып көрінді. Аяп кстті оны. Алдына адымдап барып:</w:t>
        <w:br/>
        <w:t>- Ал, Сокс, қайғынды қайратқа айналдыр. Алтының мсн</w:t>
        <w:br/>
        <w:t>қаһарман Қазтайын адал армсн туған жердің топырағын қорғап</w:t>
        <w:br/>
        <w:t>алдында жатыр. Сені ксшс ғана қанқақсатқандардың өзі қанқұшты.</w:t>
        <w:br/>
        <w:t>Ссн бүгін жал-құйрықсыз жабы жан смсссін. Мінс сүйікті ұлың</w:t>
        <w:br/>
        <w:t>мсн қызың алтын балдақтай скі қолтығыннан сүйсп тұр. Мынау</w:t>
        <w:br/>
        <w:t>тұрған...- деп жүргізушінің аузындағы ақмаскасын алдырды да,-</w:t>
        <w:br/>
        <w:t>бұл - әлгі баяғыдағы «Ботабай» атты өзініздің таба алмай жүрген</w:t>
        <w:br/>
        <w:t>көленкеніз. Әскерден келгеннен кейін «көкесінің» Көнс ауданына</w:t>
        <w:br/>
        <w:t>қызметке жіберген. Өткеннен бері сізді айналып-үйірлеп жүрген</w:t>
        <w:br/>
        <w:t>мықты осы. Баланызды снді танып алыңыз, тапсырып алыңыз! -</w:t>
        <w:br/>
        <w:t>деді тебіреніп.</w:t>
        <w:br/>
        <w:t>Сабыралы снкілдеп Ботабай жаққа бұрыла берді. Ол:</w:t>
        <w:br/>
        <w:t>- Қияннан ксліп қылкөпірдің үстінде желсп-жсбсген шырағым-</w:t>
        <w:br/>
        <w:t>ай, өлгенімді тірілтіп, өшкенімді тамызған қарағым-ай! Аман-сссн</w:t>
        <w:br/>
        <w:t>жүрсін бс?!- деп скі иығы селкілдеп үн салып жылап жіберді.</w:t>
        <w:br/>
        <w:t>Оған қосылып Алмаш пен Ботабай да, Асқар мен Қайырбек ақын</w:t>
        <w:br/>
        <w:t>да үнсіз сгілді. Сонан солден кейін Сәкен басын көтеріп айқара</w:t>
        <w:br/>
        <w:t>құшақтаған Алмаш псн Ботабайдың жүзінс сүйінс қарап тұрды да:</w:t>
        <w:br/>
        <w:t>- «Ұшатын құсқа дүнис кен!» дсген осы сксн-ау, жарқыным,</w:t>
        <w:br/>
        <w:t>жасың ұзақ, бақытты бол!- дсп оны қайтадан қапсыра құшақтап,</w:t>
      </w:r>
    </w:p>
    <w:p>
      <w:r>
        <w:t>балбыраған беті мен тершіген мандайынан ксзск-ксэск құшырлана</w:t>
        <w:br/>
        <w:t>сүйс бастады...</w:t>
        <w:br/>
        <w:t>2М</w:t>
        <w:br/>
        <w:t>Жұмәділ Маман (авторлық таныстыру)</w:t>
        <w:br/>
        <w:t>Қара тұйғын</w:t>
        <w:br/>
        <w:t>Күмбезге түскен күншуақ</w:t>
        <w:br/>
        <w:t>Көпірдегі көкжалдар .</w:t>
        <w:br/>
        <w:t>басар Уан сскрстары бізден хал сұрай келіпті. Құдай-ау, мұндай</w:t>
        <w:br/>
        <w:t>алаяқтық болар ма, оның қолында «Менін әйслім Алтынның ұзақ</w:t>
        <w:br/>
        <w:t>уақыттан бері қан қысымы жоғары жәнс жүрек ауруы бар болатын.</w:t>
        <w:br/>
        <w:t>Көш жолындағы көпір үстінде сол ауруы ұстап, Көміркен шипа-</w:t>
        <w:br/>
        <w:t>ханасында көз жұмды, оған сшқандай дау-дамайым жоқ. Жұбайы</w:t>
        <w:br/>
        <w:t>- Сабыралы Сарқытбайұлы...» дсген әлгі таңға жақын зорлықпен</w:t>
        <w:br/>
        <w:t>бармағымды бастырған бір жапырақ сыпат қағаз жүр. Оның айту-</w:t>
        <w:br/>
        <w:t>ынша осындай (жасанды) тексеру анықтамасын Алтын сс-түссіз</w:t>
        <w:br/>
        <w:t>жатқанда аудандық шипахана да адам жіберіп тексеріп, (бұл да</w:t>
        <w:br/>
        <w:t>өтірік) сстелік қалдырған сияқты. Мінс менін бастан кешіріп, бар</w:t>
        <w:br/>
        <w:t>білгенім осы. Аңсағаным - алтын заңнын ақ сәулесі.</w:t>
        <w:br/>
        <w:t>Ендігі бір мәселе - әлгі менін «көленкемді» тезірск табуға</w:t>
        <w:br/>
        <w:t>көмектесе көрсеніздер, өздерініздің қызметтерінізге дс, менің</w:t>
        <w:br/>
        <w:t>жаралы жүрггімс дс дорудсй зору болып отырғаны нақ сол жан.</w:t>
        <w:br/>
        <w:t>Әнеукүні «К» қаласына бізді апарып, бүкіл саяси заң орын-</w:t>
        <w:br/>
        <w:t>дарын алдын яла хабарландырып жүрген дс сол сияқты. Олай</w:t>
        <w:br/>
        <w:t>дейтінім - ол сол ксздс жападан жалғыз ауруханада маған</w:t>
        <w:br/>
        <w:t>қарап жылап отырған Алмаға телсфон шалып: «Алмаш, Ал-</w:t>
        <w:br/>
        <w:t>тын тотсмнсн арманда айрылып қалдық, оның кегін заң алдын-</w:t>
        <w:br/>
        <w:t>да әлі-ақ қайтарып алатын боламыз. Ал көкем көп ксшікпей</w:t>
        <w:br/>
        <w:t>қалпына келетін сияқты. Қазір сенін айналандағы туыстарын аз</w:t>
        <w:br/>
        <w:t>смсс, көп сгіліп жылай берме, шырағым!» депті жанашырлық</w:t>
        <w:br/>
        <w:t>жақындықпен. Мұны Алмаштан сстігеннсн кейін басым тағы</w:t>
        <w:br/>
        <w:t>қатты. Нсшс күн бойы қиялым қиянға шауып, санам сан-саққа</w:t>
        <w:br/>
        <w:t>жүгіртіп, обден дал болды. Мен өздеріңс ойыма келгеннің</w:t>
        <w:br/>
        <w:t>борін айтайыншы, сағынышым сарқылып, мауқым басылар ма</w:t>
        <w:br/>
        <w:t>сксн? Мснің мандайыма біткен жаралмыштан жалғыз шырағым</w:t>
        <w:br/>
        <w:t>- Қазтайым сді. Ол мозгілсіз өшті. Оның артынан аяулы Ал-</w:t>
        <w:br/>
        <w:t>тыным да бұл өмірден өкінішпен көшті. Енді өзіммен бірге</w:t>
        <w:br/>
        <w:t>қарашығымдай Алма, қалтылдаған корі көлснкем ғана қалды.</w:t>
        <w:br/>
        <w:t>Баяғыда мынандай бір күлкілі іс болып сді. Ол сіздің дс ссінізде</w:t>
        <w:br/>
        <w:t>бар шығар, Асскс, -- дсп қатарында отырған Асқар ақылшыға</w:t>
        <w:br/>
        <w:t>жапақтай қараған Сабыралы сол тыныстағаннан кейін әңгімесін</w:t>
        <w:br/>
        <w:t>тағы жалғады:</w:t>
        <w:br/>
        <w:t>- Мен ол жылдары Аюлысай жайлауында отыратынмын.</w:t>
        <w:br/>
        <w:t>Аудандағы Асскен сүт кенжесі Шяу Бауды (мсн оның ботадай</w:t>
        <w:br/>
        <w:t>момақандығына қарап ятын Ботабай дсп сркелстс атайтынмын)</w:t>
        <w:br/>
        <w:t>жаздай Алтынның қолына апарып тастады. Алты жасар Ботабай</w:t>
        <w:br/>
        <w:t>атқа қызыққандықтян маған обдсн бауыр басып кстті. Күндіз</w:t>
        <w:br/>
        <w:t>алдымнан, түндс жанымнан бір слі ажырамайтын болды. Сон-</w:t>
        <w:br/>
        <w:t>290</w:t>
        <w:br/>
        <w:t>дай күндердің бірінде алакөленке ай жарығында ат арқандап</w:t>
        <w:br/>
        <w:t>қайтып келссм, жаңа ғана ойнап отырған орнында Ботабайым</w:t>
        <w:br/>
        <w:t>көрінбейді. Шошына «Ботам қайда?» дсссм, Алтын аң-таң бола:</w:t>
      </w:r>
    </w:p>
    <w:p>
      <w:r>
        <w:t>-Ой айналайын-ау, өзінмен жана бірте еріп кеттіғой,- дегені.</w:t>
        <w:br/>
        <w:t>Арқырап ағып жатқан асау өзеннің бойына барып қайтқам.</w:t>
        <w:br/>
        <w:t>Үрейім ұшып кетті. «Бота, ау, Ботам!» деп қатты айқайлай ар-</w:t>
        <w:br/>
        <w:t>тыма бұрыла берссм, өз стсгімс оранып Ботам тұр.</w:t>
        <w:br/>
        <w:t>- Қайда бардың?- дедім көзім шарасынан шығып.</w:t>
        <w:br/>
        <w:t>- Ат айқандап,- дейді ол төмен қарап.</w:t>
        <w:br/>
        <w:t>- Сүйбай-ау өз көлснксмнсн басқаны көрсем көзім шықсын!- деп</w:t>
        <w:br/>
        <w:t>оны қапсыра құшақтап ксудсмс көтеріп шопылдата сүйіп жатсам, ол:</w:t>
        <w:br/>
        <w:t>- Шол көлсңкеніз мен,- дейді сркслей сзу тартып. Онын осын-</w:t>
        <w:br/>
        <w:t>дай нәрестелік тәтті сөзіне бүкіл үй-ішімізбен қарық болдық та</w:t>
        <w:br/>
        <w:t>қалдық. Содан бастап мсн оған сл ортасында:</w:t>
        <w:br/>
        <w:t>- Ботам, ссн кімсің?- деймін ғой қызықтап.</w:t>
        <w:br/>
        <w:t>Ол сшкімнсн дс жатырқап, жасымай:</w:t>
        <w:br/>
        <w:t>- Мен көкемнің көлеңкесімін,- дейтінді шығарды әуелі. Бастан</w:t>
        <w:br/>
        <w:t>өткен осындай мұнсыз шадыман шақтарды ойлай-о!</w:t>
        <w:br/>
        <w:t>періштедей «көлеңкені» сол қарғам ба деймін... Ол оқуын тауысып</w:t>
        <w:br/>
        <w:t>әскерге кеткелі қашан? Онан бері көп жыл өтті. Ол тұрмақ, ұзақ</w:t>
        <w:br/>
        <w:t>жылдан кейін әкесі скеуміз әрен қауышып отырғанымыз мынау. Ол</w:t>
        <w:br/>
        <w:t>тіпті, мені көрген күнде дс қайдан танысын?!- деп Сокеннін көңілі</w:t>
        <w:br/>
        <w:t>босап, көзіне еріксіз жас алды...</w:t>
        <w:br/>
        <w:t>лай, зуслі әлгі</w:t>
        <w:br/>
        <w:t>т</w:t>
        <w:br/>
        <w:t>Сабыралы мсн Асқар алдыңғы күні ауданда шұғыл ашылған</w:t>
        <w:br/>
        <w:t>ашық сөтқа барып қайтқан. Ертең Алтынның қырық күндік</w:t>
        <w:br/>
        <w:t>мәзірі көпір басында өтпек. Сондықтан бүгін олар Көркі</w:t>
        <w:br/>
        <w:t>жонындағы Алтын мсн Қазтайдың қабір басына барып қайтпақ</w:t>
        <w:br/>
        <w:t>болып, «Ксемпірқосақтан» сртс аттанды. Інсесі биік, доңғалағы</w:t>
        <w:br/>
        <w:t>әлеуетті, моторы күшті «Тайота» маркалы женіл мошинс қызыл</w:t>
        <w:br/>
        <w:t>асықтан жоғары қырбақ қарды бұрқылдатып кследі. Бүкіл</w:t>
        <w:br/>
        <w:t>Көкжамбас өнірі, Арыстан алқабы аппақ тонына оранып, орман</w:t>
        <w:br/>
        <w:t>үстіақ үкіленіп қалыпты. Қыста жүргіншісі жоқ, жым-жырт тас</w:t>
        <w:br/>
        <w:t>жол үстінде ара-тұра үш тағандап аң-құс іздері көзге шалына-</w:t>
        <w:br/>
        <w:t>ды. Алдыңғы қатарда аузы маскалы жүргізуші мен Қайырбек</w:t>
        <w:br/>
        <w:t>ақын отыр. Артқа орындықтын ортасында Алма, онын оңы</w:t>
        <w:br/>
        <w:t>мен солына Сабыралы мсн Асқар атасы жайғасқан. Мошинс</w:t>
        <w:br/>
        <w:t>ішіндегі үнсіздікті Сәкеннің қолқалауымен Қайырбек ақынның</w:t>
        <w:br/>
        <w:t>домбырасыз-ақ шырқаған мынандай өлеңі үнсіздікті бұзды:</w:t>
        <w:br/>
        <w:t>291</w:t>
        <w:br/>
        <w:t>Отырғам жоқ мсн мұнда слді күндеп,</w:t>
        <w:br/>
        <w:t>Кетіп тұрмын, ау Сәке, снтігін көп.</w:t>
        <w:br/>
        <w:t>Алаңсыз бол ағайын, шіріктердің-</w:t>
        <w:br/>
        <w:t>Сый табағы осылай келтірілмек.</w:t>
        <w:br/>
        <w:t>Қиянатша, парақор, құрдым-құмай,</w:t>
      </w:r>
    </w:p>
    <w:p>
      <w:r>
        <w:t>Өз көрінс құлауда жемтігін жеп.</w:t>
        <w:br/>
        <w:t>Заң таразы, әділст туы алдында,</w:t>
        <w:br/>
        <w:t>Алтын-Қазтай қайтадан тсң тірілмск!- дсп</w:t>
        <w:br/>
        <w:t>толқыннан-толқын тудырып, биіктен-биікке көтерілген жебедей</w:t>
        <w:br/>
        <w:t>өткір жыр мүлгіп отырғандарды күшті кұдірстімен сілкіп оятып,</w:t>
        <w:br/>
        <w:t>тағы бір тын әңгімс арнасына салып жіберді.</w:t>
        <w:br/>
        <w:t>- «Теніз дәмі тамшыдан» дсген тәмсіл рас скен. Мен алдыңғы</w:t>
        <w:br/>
        <w:t>күнгі ашық сотта алды атылып, соны бсс жылдық қамау ж</w:t>
        <w:br/>
        <w:t>сына үкім стілген жеті адамның тамыры ақшақұмарлықпен «үш</w:t>
        <w:br/>
        <w:t>албатыдан» өрбіген қиянатшылдық, парақорлық, алдамкөстік,</w:t>
        <w:br/>
        <w:t>тонаушылық, қарақшылық, көзбояушылық, өрт қою, адам өлтіру,</w:t>
        <w:br/>
        <w:t>барымта ұстау, мал ұрлау, ссірткі сату сияқты қылмыстарын</w:t>
        <w:br/>
        <w:t>көріп, ұзақтан бері оңалмай кслс жатқан «үш албаты» мсн сы-</w:t>
        <w:br/>
        <w:t>байлас жемқорлықтың сырын шынайы снді түсінгендей бол-</w:t>
        <w:br/>
        <w:t>дым,- деп тебірснс сөзін ары қарай жалғады Асқар ақылшы.</w:t>
        <w:br/>
        <w:t>-Оншақтыжылдан бері «үш албаты» мсн сыбайлас жемқорлықтың</w:t>
        <w:br/>
        <w:t>оналуынан торыққан жұртшылық оны айықпас дерт деп қарады.</w:t>
        <w:br/>
        <w:t>а-</w:t>
        <w:br/>
        <w:t>Тіпті «осы дерттің» тсжслуінен күдерін үзген халық жыл сайын</w:t>
        <w:br/>
        <w:t>бұл «дертті» тексеріп жатқанын көрсміз, алайда, тексерілген сай-</w:t>
        <w:br/>
        <w:t>ын, бір бас алынса тоғыз бас, тоғыз бас алынса тоқсан бас шығатын</w:t>
        <w:br/>
        <w:t>аңыздардағы жалмауыз кемпір - айдаһарлардай өршіп барады. Іінді</w:t>
        <w:br/>
        <w:t>тексерудің нендей қажеті бар? Тіпті, үкіметтің осы «дертті» тексеруі</w:t>
        <w:br/>
        <w:t>текформашылдық қөй деймін» дегенге дейін барды. Бұл «дерттің» жо-</w:t>
        <w:br/>
        <w:t>спар шаруашылығынан базар шаруашылығына ойысу барысындағы</w:t>
        <w:br/>
        <w:t>түрлі факторлардың жалпы ықпалынын нәтижесі скендігін көрсетеді.</w:t>
        <w:br/>
        <w:t>Ұзақ болашақтан қарағанда, бұл үшін кемелді заң жонс заң-срсжслер</w:t>
        <w:br/>
        <w:t>жүйссін қатан орнатып, мәселені адамнан іздестіріп, ұйымды тексеріп</w:t>
        <w:br/>
        <w:t>біржақты студі жске адамды тексеріп біржақты стугс өзгерту кс-</w:t>
        <w:br/>
        <w:t>рск сияқты. Мінс сондықтан да жуықтан бері бұл «дертті» қоздатып</w:t>
        <w:br/>
        <w:t>отырған «атамандарды» нысанаға қадап-кидиап алуды мсмлекст бой-</w:t>
        <w:br/>
        <w:t>ынша басты міндет сту шарасы басталып та кстті. Осы жолғы өлім</w:t>
        <w:br/>
        <w:t>жазасына кесілген скі қылмысты «Кемпірқосақ» көпіріндегі халыққа.</w:t>
        <w:br/>
        <w:t>албаты ақы алу, албаты салық салу, албаты айып салудың арсыз ата-</w:t>
        <w:br/>
        <w:t>мандары...</w:t>
        <w:br/>
        <w:t>- Ойпыр-ай, дссснізші! Біздің қазақта «Алтын алма, алғыс ал»</w:t>
        <w:br/>
        <w:t>деген бір қасистті сөз бар сді. Ал жаңағы сұмдар бсйқам тұрмысты</w:t>
        <w:br/>
        <w:t>бслден басып, бсйуаз слді қанқақсатып, ойына келгенін істеп, нсшс</w:t>
        <w:br/>
        <w:t>миллиондап ақша қылғытқанын қарамаймысың. Кезінде жақ керіп,</w:t>
        <w:br/>
        <w:t>адырна тартпаған арам нист қызыл шақалардын!- деп Сәкен дс ор-</w:t>
        <w:br/>
        <w:t>нынан бір көтеріліп қойды. Сонда томағасы тартылған қырандай</w:t>
        <w:br/>
        <w:t>артындағы скі қарт псн Алмаға қайырыла қараған Қайырбек:</w:t>
        <w:br/>
        <w:t>- Ш, ақша дсгсн скіжүзді қанжар ғой, оның бір жүзі май</w:t>
        <w:br/>
        <w:t>ағызады, бір жүзі қан ағызады. Тарту-таралғы, пара дсген ал-</w:t>
        <w:br/>
        <w:t>дамшы эурс. Ол ксйдс сұлудай бұрандап бстін берсді, кейде ау-</w:t>
        <w:br/>
        <w:t>зын ашып айдаһардай жұта салады. Сондықтан халық ішіндегі</w:t>
        <w:br/>
        <w:t>қарт шсшсндер бұрыннан тартып «пара - аранынды ашады,</w:t>
        <w:br/>
        <w:t>қиянат - құтынды қашырады», «алдам ақша - шиснді шығарады,</w:t>
        <w:br/>
        <w:t>ұрлық ақша - миыңды шығарады!» деп тақпақтап кслгсн. Қазақ</w:t>
        <w:br/>
        <w:t>атам тағы «Бір күндік кеншілік стілген жаудың мың жылдық</w:t>
        <w:br/>
        <w:t>кеселі болады. Бір күндік тыйымның мың жылдық жақсылығы</w:t>
        <w:br/>
        <w:t>болады» дсп кесстіп айтқан болатын. Көшпенді момын бұқара</w:t>
        <w:br/>
        <w:t>казіргі жылпостардын жскс тұрмақ, қазынаның қалтасын қағып,</w:t>
        <w:br/>
        <w:t>онын үстінс табан ақы, дәнскерлік, ауыз ақы, өтініш ақы, арыз-</w:t>
        <w:br/>
        <w:t>арман ақы дсгсндердің орамалға түйіліп, конвертке салынып,</w:t>
      </w:r>
    </w:p>
    <w:p>
      <w:r>
        <w:t>құжаттың арасына қыстырылуын дәмстстіндігін снді-снді түсініп</w:t>
        <w:br/>
        <w:t>келсді. Болмаса біз тұрмақ, мына отырған Сакен сияқты ардагер</w:t>
        <w:br/>
        <w:t>ақсақалдар да «іргесінде қабір қазылып, у төгіліп, жылан жыбыр-</w:t>
        <w:br/>
        <w:t>лап жатқандығын» қашан сезіп, қашан стск-женін жиған сді?!- деп</w:t>
        <w:br/>
        <w:t>төгілді.</w:t>
        <w:br/>
        <w:t>- Дұрыс, дұрыс, айтасын, ақыным. Біз алтын заннын асқарына</w:t>
        <w:br/>
        <w:t>енді-енді өрлсп келе жатқан слміз. Заң дсгсніміз - көзге анық</w:t>
        <w:br/>
        <w:t>көрінстін мораль, моральдын өзі жасырын күйдегі заң. Сондықтан</w:t>
        <w:br/>
        <w:t>кезінде бір данышпан: «Заң - үлкен шыбындар бұзып өтіп,</w:t>
        <w:br/>
        <w:t>ал ұсақтары шырмалып қалятын өрмскшінің торы смсс!» дс-</w:t>
        <w:br/>
        <w:t>ген скен. Ііндігі біздін қоғамдық міндетіміз баяғыша «Қазанның</w:t>
        <w:br/>
        <w:t>қайнағанына, баланың ойнағанына қарап» ырымдап отырудан</w:t>
        <w:br/>
        <w:t>арылып, алмағайып істерді алыстан арыдан байқауға, диктатура</w:t>
        <w:br/>
        <w:t>қаруын өз уағында дал істстуге эдеттснуіміз керск!- деді Асқар</w:t>
        <w:br/>
        <w:t>ақылшы терсннсн толғап</w:t>
        <w:br/>
        <w:t>Тоқтаусыз зымыраған мошинс көлікті Көркі жонының</w:t>
        <w:br/>
        <w:t>Ақжамбыдай алып тұмсығына келіп бір-ақ тоқтады. Жолаушы-</w:t>
        <w:br/>
        <w:t>лар жол шстінс жаяу шығып, қарсыдағы Қабанбай шыңындай</w:t>
        <w:br/>
        <w:t>қасқайып тұрған Қазтайдын сскерткішінс таяй берді.</w:t>
        <w:br/>
        <w:t>292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
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«Қазақстан Республикасының Тұңғыш Президенті</w:t>
        <w:br/>
        <w:t>Нұрсұлтан Назарбаев. Қызмет хроникасы» сериясы</w:t>
        <w:br/>
        <w:t>Қазақстан Республикасының</w:t>
        <w:br/>
        <w:t>Тұңғыш Президенті Нұрсұлтан Назарбаев</w:t>
        <w:br/>
        <w:t>ҚЫЗМЕТ</w:t>
        <w:br/>
        <w:t>ХРОНИКАСЫ</w:t>
        <w:br/>
        <w:t>1996-1997 жылдар</w:t>
        <w:br/>
        <w:t>АСТАНА 2013</w:t>
        <w:br/>
        <w:t>02-1</w:t>
        <w:br/>
        <w:t>СҮ с с0</w:t>
        <w:br/>
        <w:t>ышы 4 0г- &lt;</w:t>
        <w:br/>
        <w:t>ғы 5.5.24.</w:t>
        <w:br/>
        <w:t>ог о -</w:t>
        <w:br/>
        <w:t>-іғ-і-і ы-і а Сі сЧ</w:t>
        <w:br/>
        <w:t>42 2-</w:t>
        <w:br/>
        <w:t>Дс</w:t>
        <w:br/>
        <w:t>С</w:t>
        <w:br/>
        <w:t>Ср</w:t>
        <w:br/>
        <w:t>Бс</w:t>
        <w:br/>
        <w:t>Жм</w:t>
        <w:br/>
        <w:t>Сн</w:t>
        <w:br/>
        <w:t>Жк</w:t>
        <w:br/>
        <w:t>Осы кезеңдегі Қазақстанның жетістіктерін қорытындылай келе, Н.Ә. Назар-</w:t>
        <w:br/>
        <w:t>баев тәуелсіздіктің 5 жылдығына арналған сөзінде: «Жер шарының кез келген</w:t>
        <w:br/>
        <w:t>халқының тағдыры осылай шешіле бермейді, кез келген халыққа осындай қысқа</w:t>
        <w:br/>
        <w:t>мерзімде соншалықты күрделі мәселелерді шешу сынағы бұйырмаған. Ұлтаралық</w:t>
        <w:br/>
        <w:t>келісім мен саяси тұрақтылықты сақтай отырып, өз мықты мемлекетіңді әрі тиімді</w:t>
        <w:br/>
        <w:t>зкономикаңды құру -- ХХІ ғасырдың табалдырығындағы міндетті қалыптастыратын</w:t>
        <w:br/>
        <w:t>тіл, міне, осы. ...Біз бұрын ешқашан, бірде бір ұлттық тарихтың бетінде, жүздеген</w:t>
        <w:br/>
        <w:t>жылдарға жеке мемлекеттілігімізді құруға осыншалықты жақын болмағанбыз. Осы</w:t>
        <w:br/>
        <w:t>кез келгенге беріле бермейтін тарихи мүмкіндікті пайдалану -- біздің ұрпағым ыздың</w:t>
        <w:br/>
        <w:t>міндеті», -- деді.</w:t>
        <w:br/>
        <w:t>УДК 342</w:t>
      </w:r>
    </w:p>
    <w:p>
      <w:r>
        <w:t>ББК 67.400.6</w:t>
        <w:br/>
        <w:t>Қ18</w:t>
        <w:br/>
        <w:t>Қазақстан Республикасының 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Басып шығарушы: «Деловой Мир Астана» ЖШС</w:t>
        <w:br/>
        <w:t>Редакциялық-баспагерлік топ:</w:t>
        <w:br/>
        <w:t>М.Б. Қасымбеков (жетекші), саяси ғылымдардың докторы, профессор,</w:t>
        <w:br/>
        <w:t>Б.Б. Темірболат (жауапты редактор), саяси ғылымдардың кандидаты,</w:t>
        <w:br/>
        <w:t>Ж.К. Үсембаева, техника ғылымдарының докторы, профессор,</w:t>
        <w:br/>
        <w:t>Е.А. Хасенов, филология ғылымдарының кандидаты,</w:t>
        <w:br/>
        <w:t>Т.А. Темірханов, М.М. Бейсенова</w:t>
        <w:br/>
        <w:t>Қ 18 Қазақстан Республикасының Тұңғыш Президенті Нұрсұлтан Назарбаев. Қызмет</w:t>
        <w:br/>
        <w:t>хроникасы. 1996-1997 жылдар. -- Астана: Деловой Мир Астана, 2013. -- 552 6.</w:t>
        <w:br/>
        <w:t>І5ВМ 978-601-7259-67-9</w:t>
        <w:br/>
        <w:t>Бұл кітап «Қазақстан Республикасының Тұңғыш Президенті Нұрсұлтан Назарбаев.</w:t>
        <w:br/>
        <w:t>Қызмет хроникасы» сериясы бойынша шығарылып отырған кезекті басылым болып</w:t>
        <w:br/>
        <w:t>табылады.</w:t>
        <w:br/>
        <w:t>Кітапта 1996-1997 жылдары елімізде және шетелдерде Мемлекет басшысының</w:t>
        <w:br/>
        <w:t>қатысуымен өткізілген басты іс-шаралар жайында баяндалған, сонымен қатар осы</w:t>
        <w:br/>
        <w:t>кезеңде Н.Ә. Назарбаевтың сөйлеген толыққанды сөздерінің мәтіндері, 1996-1997</w:t>
        <w:br/>
        <w:t>жылдары қабылданған Қазақстан Республикасының маңызы зор заңдары мен Пре-</w:t>
        <w:br/>
        <w:t>зидент жарлықтарының тізбесі ұсынылған, түрлі анықтамалық ақпараттар келтірілген.</w:t>
        <w:br/>
        <w:t>Сондай-ақ, кітаптың компакт-дискідегі мультимедиялық нұсқасы ұсынылған.</w:t>
        <w:br/>
        <w:t>Басылым көпшілік оқырманға арналған.</w:t>
        <w:br/>
        <w:t>УДК 342</w:t>
        <w:br/>
        <w:t>ББК 67.400.6</w:t>
        <w:br/>
        <w:t>6 Қасымбеков М.Б., 2013</w:t>
        <w:br/>
        <w:t>15ВМ 978-601-7259-67-9 ФО «Деловой Мир Астана» ЖШС, 2013</w:t>
        <w:br/>
        <w:t>Ф Барлық құқықтары қорғалған</w:t>
        <w:br/>
        <w:t>1996 жыл</w:t>
        <w:br/>
        <w:t>9 қаңтар</w:t>
        <w:br/>
        <w:t>Мемлекет басшысы Франция Республикасының</w:t>
        <w:br/>
        <w:t>Президенті Ж. Ширакққа Францияның бұрынғы</w:t>
        <w:br/>
        <w:t>Президенті Ф. Миттеранның қайтыс болуына байла-</w:t>
        <w:br/>
        <w:t>нысты көңіл айту жеделхатын жолдады.</w:t>
        <w:br/>
        <w:t>10 қаңтар</w:t>
        <w:br/>
        <w:t>Мемлекет басшысы Қазақстан Республикасы</w:t>
        <w:br/>
        <w:t>Ұлттық банкіне барып, банк ұжымына жаңа төрағасы</w:t>
        <w:br/>
        <w:t>0.Ә. Жандосовты таныстырды және республикадағы в</w:t>
        <w:br/>
        <w:t>банк ісін жетілдіру бойынша нақты міндеттерді</w:t>
      </w:r>
    </w:p>
    <w:p>
      <w:r>
        <w:t>белгіледі.</w:t>
        <w:br/>
        <w:t>Мемлекет. басшысы Францияның бұрынғы Ш</w:t>
        <w:br/>
        <w:t>Президенті Ф. Миттеранның қайтыс болуына бай-</w:t>
        <w:br/>
        <w:t>ланысты Қазақстан Республикасындағы франция</w:t>
        <w:br/>
        <w:t>Республикасының Елшілігіне барды.</w:t>
        <w:br/>
        <w:t>Қазақстан Президенті Францияның танымал мем-</w:t>
        <w:br/>
        <w:t>лекет қайраткерін еске алып, құрмет көрсетті және</w:t>
        <w:br/>
        <w:t>көңіл айту кітабына: «Президент Ф. Миттеранды да-</w:t>
        <w:br/>
        <w:t>нышпан, көреген саясаткер, сыпайы әрі ұқыпты адам</w:t>
        <w:br/>
        <w:t>ретінде білетінмін. Оның тартымдылығы кез келген</w:t>
        <w:br/>
        <w:t>адамды өзіне дос етерліктей әсерлі еді. Қазақстан</w:t>
        <w:br/>
        <w:t>оны бізге қиын-қыстау жылдары қолдау көрсеткен</w:t>
        <w:br/>
        <w:t>жан ретінде есінде сақтайды. Біз бәріміз әлемдік</w:t>
        <w:br/>
        <w:t>ауқымдағы саясаткерімізден айрылдық. Франциямен</w:t>
        <w:br/>
        <w:t>бірге қайғырамыз», -- деп жазды.</w:t>
        <w:br/>
        <w:t>Сол күні Мемлекет басшысы қазақстандық «Интер-</w:t>
        <w:br/>
        <w:t>пресс» клубының мүшелерін қабылдап, оларға «Жыл</w:t>
        <w:br/>
        <w:t>атауы» дипломын табыс етті.</w:t>
        <w:br/>
        <w:t>Мемлекет басшысы «Д.Х. Сембаев туралы»</w:t>
        <w:br/>
        <w:t>М92753, «О.Ә. Жандосовты Қазақстан Республикасы</w:t>
        <w:br/>
        <w:t>Ұлттық банкінің төрағасы қызметіне тағайындау</w:t>
        <w:br/>
        <w:t>туралы» М22754, «Н.М. Макиевскийді Қазақстан</w:t>
        <w:br/>
        <w:t>Республикасы Премьер-министрінің орынбасары -</w:t>
        <w:br/>
        <w:t>Қазақстан Республикасының Төтенше жағдайлар</w:t>
        <w:br/>
        <w:t>жөніндегі мемлекеттік комитетінің төрағасы қызметіне</w:t>
        <w:br/>
        <w:t>тағайындау туралы» %2755 жарлықтарына қол қойды.</w:t>
        <w:br/>
        <w:t>11 қаңтар</w:t>
        <w:br/>
        <w:t>Мемлекет басшысы Павлодар облысында жұмыс</w:t>
        <w:br/>
        <w:t>сапарымен болды.</w:t>
        <w:br/>
        <w:t>12!</w:t>
        <w:br/>
        <w:t>Қаңтар</w:t>
        <w:br/>
        <w:t>Мемлекет басшысы Израиль іскер топтарының</w:t>
        <w:br/>
        <w:t>өкілдерімен кезде</w:t>
        <w:br/>
        <w:t>раиль арасында,</w:t>
        <w:br/>
        <w:t>өнімдерін өндіру</w:t>
        <w:br/>
        <w:t>рын суару жүйесі</w:t>
        <w:br/>
        <w:t>бірлескен серіктесті</w:t>
        <w:br/>
        <w:t>Сол күні Мемле</w:t>
        <w:br/>
        <w:t>сіп, олармен Қазақстан және Из-</w:t>
        <w:br/>
        <w:t>атап айтқанда, ауылшаруашылық</w:t>
        <w:br/>
        <w:t>мен өңдеу, агроөнеркәсіп секто-</w:t>
        <w:br/>
        <w:t>мен технологиялары салаларында</w:t>
        <w:br/>
        <w:t>ік құру мүмкіндіктерін талқылады.</w:t>
        <w:br/>
        <w:t>кет басшысы Иерусалим қаласының</w:t>
        <w:br/>
        <w:t>шығыс бөлігінде орналасқан діни қасиетті орындар -</w:t>
      </w:r>
    </w:p>
    <w:p>
      <w:r>
        <w:t>Куббат Ас-Сахра м</w:t>
        <w:br/>
        <w:t>ты мен Аза тұту қа</w:t>
        <w:br/>
        <w:t>Мемлекет</w:t>
        <w:br/>
        <w:t>сы мен Болгария</w:t>
        <w:br/>
        <w:t>қарым-қатынас Пп</w:t>
        <w:br/>
        <w:t>ты бекіту туралы»</w:t>
        <w:br/>
        <w:t>сы Президентінің</w:t>
        <w:br/>
        <w:t>Жарлығына өзге</w:t>
        <w:br/>
        <w:t>басшысы</w:t>
        <w:br/>
        <w:t>ен Әл-Ақса мешіттерін, Құдай табы-</w:t>
        <w:br/>
        <w:t>бырғасын қарап шықты.</w:t>
        <w:br/>
        <w:t>«Қазақстан Республика-</w:t>
        <w:br/>
        <w:t>Республикасы арасындағы Достық</w:t>
        <w:br/>
        <w:t>ен ынтымақтастық туралы шарт-</w:t>
        <w:br/>
        <w:t>М92748, «Қазақстан Республика-</w:t>
        <w:br/>
        <w:t>1995 жылғы 20 сәуірдегі М22220</w:t>
        <w:br/>
        <w:t>ртулер енгізу туралы» |22749</w:t>
        <w:br/>
        <w:t>жарлықтарына қол қойды.</w:t>
        <w:br/>
        <w:t>6 қаңтар</w:t>
        <w:br/>
        <w:t>Мемлекет басш</w:t>
        <w:br/>
        <w:t>ысы Израиль Мемлекетіне ресми са-</w:t>
        <w:br/>
        <w:t>пары барысында Палестина Мемлекетінің Президенті,</w:t>
        <w:br/>
        <w:t>Палестинаны</w:t>
        <w:br/>
        <w:t>комитетінің төраға</w:t>
        <w:br/>
        <w:t>ша Палестина ұлт</w:t>
        <w:br/>
        <w:t>Газа секторына ба</w:t>
        <w:br/>
        <w:t>азат</w:t>
        <w:br/>
        <w:t>ету ұйымының Атқарушы</w:t>
        <w:br/>
        <w:t>сы Я. Арафаттың шақыруы бойын-</w:t>
        <w:br/>
        <w:t>тық әкімшілігінің басшылығындағы</w:t>
        <w:br/>
        <w:t>рды.</w:t>
        <w:br/>
        <w:t>Шағын және кеңейтілген құрамдағы келіссөздер</w:t>
        <w:br/>
        <w:t>барысында Таяу</w:t>
        <w:br/>
        <w:t>Шығыстағы ахуалдың жай-күйі,</w:t>
        <w:br/>
        <w:t>келешегі және Қазақстанмен бастамасы көтерілген</w:t>
        <w:br/>
        <w:t>Азиядағы өзара</w:t>
        <w:br/>
        <w:t>ықпалдастық және сенім шарала-</w:t>
        <w:br/>
        <w:t>ры кеңесі (АӨСШ</w:t>
        <w:br/>
        <w:t>ШК) аясында бейбіт жолмен рет-</w:t>
        <w:br/>
        <w:t>теу жолдары, сондай-ақ түрлі салалардағы екіжақты</w:t>
      </w:r>
    </w:p>
    <w:p>
      <w:r>
        <w:t>ынтымақтастықты</w:t>
        <w:br/>
        <w:t>кеңейту мүмкіндіктері талқыланды.</w:t>
        <w:br/>
        <w:t>Келіссөздер қорытындысы бойынша экономика,</w:t>
        <w:br/>
        <w:t>өндіріс және мәдениет салаларындағы ынтымақтастық</w:t>
        <w:br/>
        <w:t>туралы бірқатар келісімдерге қол қойылды.</w:t>
        <w:br/>
        <w:t>7 қаңтар</w:t>
        <w:br/>
        <w:t>Мемлекет басшысы Алматы және Семей епархи-</w:t>
        <w:br/>
        <w:t>алды басқармасым</w:t>
        <w:br/>
        <w:t>ен, «Бөбек» республикалық бала-</w:t>
        <w:br/>
        <w:t>лар қайырымдылық қорымен және Алматы қалалық</w:t>
        <w:br/>
        <w:t>әкімшілігімен</w:t>
        <w:br/>
        <w:t>ұйымдастырылған</w:t>
        <w:br/>
        <w:t>рождестволық</w:t>
        <w:br/>
        <w:t>қайырымдылық балына қатысты.</w:t>
        <w:br/>
        <w:t>Ж-</w:t>
        <w:br/>
        <w:t>149</w:t>
        <w:br/>
        <w:t>““</w:t>
        <w:br/>
        <w:t>4</w:t>
        <w:br/>
        <w:t>3 қаңтар</w:t>
        <w:br/>
        <w:t>Мемлекет басшысы Қазақстан Республикасы</w:t>
        <w:br/>
        <w:t>Үкіметінің мүшелерімен және Президенті Әкімшілігінің</w:t>
        <w:br/>
        <w:t>басшыларымен ел экономикасының жай-күйі және</w:t>
        <w:br/>
        <w:t>Қазақстан Республикасы Парламентінің І сессиясына</w:t>
        <w:br/>
        <w:t>дайындық мәселелері бойынша кеңес өткізді.</w:t>
        <w:br/>
        <w:t>Президент Үкіметтің алдына тұрақтандыру үдерісіне</w:t>
        <w:br/>
        <w:t>орнықты сипат беру, оларды макроэкономикалық са-</w:t>
        <w:br/>
        <w:t>ладан микроэкономика саласына ауыстыру және одан</w:t>
        <w:br/>
        <w:t>әрі зкономикалық өсу сатысына көтеру жөнінде 1996</w:t>
        <w:br/>
        <w:t>жылға арналған міндеттер қойды. Бұл ретте, Н.Ә. На-</w:t>
        <w:br/>
        <w:t>зарбаев атап көрсеткендей, аталған шаралар барлық</w:t>
        <w:br/>
        <w:t>деңгейдегі мемлекеттік тәртіпті нығайтумен, құқықтық</w:t>
        <w:br/>
        <w:t>тәртіп орнатумен, ауылға көмек саясатын белсенді</w:t>
        <w:br/>
        <w:t>жүргізумен, тұрғын үй құрылысына көмек көрсетумен,</w:t>
        <w:br/>
        <w:t>кәсіпкерлік қызметті ынталандырумен және аз</w:t>
        <w:br/>
        <w:t>қамтылған азаматтарға мекен-жайлы әлеуметтік көмек</w:t>
        <w:br/>
        <w:t>көрсетумен нақты түйісуі тиіс екендігін атап айтты.</w:t>
        <w:br/>
        <w:t>Мемлекет басшысы орталық пен жергілікті</w:t>
        <w:br/>
        <w:t>жерлердегі атқарушы органдар қызметіне бақылауды</w:t>
        <w:br/>
        <w:t>күшейту туралы тапсырма берді.</w:t>
        <w:br/>
        <w:t>Мемлекет басшысы «Қазақстан Республикасы</w:t>
        <w:br/>
        <w:t>Парламентінің бірінші сессиясын шақыру туралы»</w:t>
        <w:br/>
        <w:t>М82739, Заң күші бар «Қазақстан Республикасының</w:t>
      </w:r>
    </w:p>
    <w:p>
      <w:r>
        <w:t>жергілікті өкілді және атқарушы органдары туралы»</w:t>
        <w:br/>
        <w:t>Қазақстан Республикасының Заңына өзгерту енгізу ту-</w:t>
        <w:br/>
        <w:t>ралы» М22740, «Қазақстан Республикасының Үкіметі</w:t>
        <w:br/>
        <w:t>мен Түркия Республикасының Үкіметі арасындағы</w:t>
        <w:br/>
        <w:t>табысқа салынатын салыққа қатысты қосарланған</w:t>
        <w:br/>
        <w:t>салық салуды болдырмау туралы келісімді бекіту тура-</w:t>
        <w:br/>
        <w:t>лы» М22741, «Қазақстан Республикасы Президентінің</w:t>
        <w:br/>
        <w:t>Күзет қызметі туралы ережені бекіту туралы» М22742</w:t>
        <w:br/>
        <w:t>жарлықтарына қол қойды.</w:t>
        <w:br/>
        <w:t>5 қаңтар</w:t>
        <w:br/>
        <w:t>Мемлекет басшысы Израйль Мемлекетінде</w:t>
        <w:br/>
        <w:t>алғашқы ресми сапармен болып, осы елдің астанасы</w:t>
        <w:br/>
        <w:t>Тель-Авив қаласында Премьер-министр Ш. Переспен</w:t>
        <w:br/>
        <w:t>кездесті.</w:t>
        <w:br/>
        <w:t>Шағын және кеңейтілген құрам дағы келіссөздер ба-</w:t>
        <w:br/>
        <w:t>рысында тараптар екі елдің саяси, сауда-экономикалық</w:t>
        <w:br/>
        <w:t>және мәдени-гуманитарлық салалардағы екіжақты</w:t>
        <w:br/>
        <w:t>ынтымақтастығының жай-күй. мен келешегін</w:t>
        <w:br/>
        <w:t>талқылады, сондай-ақ бірқатар өзекті халықаралық</w:t>
        <w:br/>
        <w:t>проблемалар бойынша пікір алмасты.</w:t>
        <w:br/>
        <w:t>1996 жыл</w:t>
        <w:br/>
        <w:t>жылдар бұған</w:t>
        <w:br/>
        <w:t>дейін бұрынғы</w:t>
        <w:br/>
        <w:t>еее бүкіл КСРО</w:t>
        <w:br/>
        <w:t>кеңістігінде</w:t>
        <w:br/>
        <w:t>теңдесі болмаған екі ұзақмерзімді маңызы зор жобаларды ұсынуымен және іске</w:t>
        <w:br/>
        <w:t>асыруымен сипатталды.</w:t>
        <w:br/>
        <w:t>Бұл мемлекетті 2030 жылға дейін дамыту стратегиясы мен астананың көшірілуі.</w:t>
        <w:br/>
        <w:t>Ел ішіндегі мемлекеттік-саяси және әлеуметтік-экономикалық салаларда</w:t>
        <w:br/>
        <w:t>етек алған ауқымды реформалар ел дамуының жаңа бағдарлары мен көкжиегін</w:t>
        <w:br/>
        <w:t>айқындаған түбегейлі құжат -- «Қазақстан-2030» стратегиясында өзінің теориялық</w:t>
        <w:br/>
        <w:t>дамуына ие болды.</w:t>
        <w:br/>
        <w:t>Мемлекет басшысы Стратегияны 1997 жылдың қазанында сол кездері жаңа</w:t>
        <w:br/>
        <w:t>оқиға болып табылған өзінің «Қазақстан-2030: барлық қазақстандықтардың</w:t>
        <w:br/>
        <w:t>әл-ауқатының жақсаруы, қауіпсіздігі және гүлденуі» атты Қазақстан халқына Жол-</w:t>
        <w:br/>
        <w:t>дауы аясында жария етті. Дәл сол кезеңде жаңа дәстүр -- Мемлекет басшысының</w:t>
        <w:br/>
        <w:t>ел халқына жыл сайынғы ресми Жолдаулары басталған болатын. 1996 жылы</w:t>
        <w:br/>
        <w:t>басталған бұл дәстүр әлі күнге дейін жалғасын тауып, алдағы жылға әрі жақын</w:t>
        <w:br/>
        <w:t>арадағы келешекке нақты саясатымен жол көрсетіп келеді. Келешегі зор</w:t>
        <w:br/>
        <w:t>жоспарлар мен мақсаттарды талдау, болашаққа зер салуға тырысу мен соған</w:t>
        <w:br/>
        <w:t>өзін өзі бейімдеу осы құжаттардың басты ерекшелігі болды. Құжаттардың</w:t>
        <w:br/>
        <w:t>бірыңғай концептуалдық және стратегиялық желісі 1997 жылы, Президент</w:t>
        <w:br/>
        <w:t>өзінің Қазақстанның ұзақмерзімді келешектегі стратегиялық дамуының көрінісін</w:t>
        <w:br/>
        <w:t>ұсынған кездері негізін қалаған еді.</w:t>
        <w:br/>
        <w:t>«Қазақстан-2030» бағдарламасы қоғамымыздың болашағы мен мемлекетіміздің</w:t>
        <w:br/>
        <w:t>мұраты хақындағы менің пайымдауым болып табылады, -- деп мәлімдеді Н.Ә. На-</w:t>
        <w:br/>
        <w:t>зарбаев. -- Бұл қатаң түрде қолданылатын қатып қалған қағида не заң емес. Алай-</w:t>
        <w:br/>
        <w:t>да мақсатсыз өмір сүру мүмкін емес, онсыз өмірдің мәні қалмайды. Сондықтан</w:t>
        <w:br/>
        <w:t>43?</w:t>
      </w:r>
    </w:p>
    <w:p>
      <w:r>
        <w:t>“-</w:t>
        <w:br/>
        <w:t>Қаңтар</w:t>
        <w:br/>
        <w:t>Павлодар қаласына келісімен Президент «Ка-</w:t>
        <w:br/>
        <w:t>захстанская правда» газетінің тілшісіне сұхбат беріп,</w:t>
        <w:br/>
        <w:t>Қазақстанның экономикалық, саяси және сыртқы саяси</w:t>
        <w:br/>
        <w:t>бағыттарына қатысты сұрақтарына жауап берді.</w:t>
        <w:br/>
        <w:t>Облыс бойынша жасаған сапары барысында</w:t>
        <w:br/>
        <w:t>Н.Ә. Назарбаев республикадағы жалғыз түрлі-түсті</w:t>
        <w:br/>
        <w:t>кірпіш шығаратын, автокөліктерді жөндеу мен сату</w:t>
        <w:br/>
        <w:t>бойынша мамандандырылған «Қамқор» АҚ барды,</w:t>
        <w:br/>
        <w:t>медициналық препараттар шығаратын жаңа зауыт-</w:t>
        <w:br/>
        <w:t>ты іске қосуға қатысты, «(арап Сһготе Согрогаһтоп»</w:t>
        <w:br/>
        <w:t>жапондық компаниясының басқаруына берілген Ер-</w:t>
        <w:br/>
        <w:t>маков ферроқорытпа зауытының жұмысымен та-</w:t>
        <w:br/>
        <w:t>нысты.</w:t>
        <w:br/>
        <w:t>Мемлекет басшысы «Өлім жазасына -- атуға</w:t>
        <w:br/>
        <w:t>кесілген сотталушының кешірім жасау туралы өтініші</w:t>
        <w:br/>
        <w:t>жөнінде» М22765, «Өлім жазасына -- атуға кесілген</w:t>
        <w:br/>
        <w:t>сотталушының ісі бойынша» М22766, «Өлім жазасы-</w:t>
        <w:br/>
        <w:t>на -- атуға кесілген сотталушының кешірім жасау ту-</w:t>
        <w:br/>
        <w:t>ралы өтініші жөнінде» М2|М22767-2770 жарлықтарына</w:t>
        <w:br/>
        <w:t>қол қойды.</w:t>
        <w:br/>
        <w:t>12 қаңтар</w:t>
        <w:br/>
        <w:t>Мемлекет басшысы Көкшетау облысының Бурабай</w:t>
        <w:br/>
        <w:t>қаласында өткен ОАЭҚ Мемлекетаралық кеңесінің</w:t>
        <w:br/>
        <w:t>отырысына қатысты.</w:t>
        <w:br/>
        <w:t>Тараптар 2000 жылға дейін үш республиканың</w:t>
        <w:br/>
        <w:t>экономикаларын жақындастыру бағдарламасы</w:t>
        <w:br/>
        <w:t>негізінде Орталық Азия мен ТМД-дағы ықпалдасу</w:t>
        <w:br/>
        <w:t>үдерісінің барысы туралы пікір алмасты. Тараптар</w:t>
        <w:br/>
        <w:t>бұл үдерістердің өз елдерінің игілігі үшін белсенді</w:t>
        <w:br/>
        <w:t>дамуының маңыздылығына назар аударды және осы "</w:t>
        <w:br/>
        <w:t>қатынастардың стратегиялық сипатын атап өтті.</w:t>
        <w:br/>
        <w:t>Кездесу барысында Қазақстан, Қырғызстан</w:t>
        <w:br/>
        <w:t>және Өзбекстан Мемлекетаралық кеңесі Атқарушы</w:t>
        <w:br/>
        <w:t>комитетінің қызметі, Орталық Азиялық ынтымақтастық</w:t>
        <w:br/>
        <w:t>және даму банкінің үш елге ортақ өндірістік құрылым</w:t>
        <w:br/>
        <w:t>құру жөніндегі қызметі оң бағаланды, сондай-ақ Таш-</w:t>
        <w:br/>
        <w:t>кент қаласында өткен орталықазиялық мемлекеттер зия-</w:t>
        <w:br/>
        <w:t>лы қауым өкілдерінің форумына жоғары баға берілді.</w:t>
        <w:br/>
        <w:t>қоғамдастығы</w:t>
        <w:br/>
        <w:t>6. Орталық Азия экономикалық</w:t>
        <w:br/>
        <w:t>1 (ОАЭҚ) - халықаралық</w:t>
        <w:br/>
        <w:t>Интеграциялық үдерістер 1994 жылы Бірыңғай</w:t>
        <w:br/>
        <w:t>экономикалық кеңістік құру туралы келісімге Қазақстан</w:t>
        <w:br/>
        <w:t>Республикасының, Қырғыз Республикасының және</w:t>
        <w:br/>
        <w:t>Өзбекстан Республикасының қол қойылуынан бастау алады.</w:t>
        <w:br/>
        <w:t>1998 жылғы 26 наурызда Келісімге Тәжікстан қосылды.</w:t>
        <w:br/>
        <w:t>ТН</w:t>
      </w:r>
    </w:p>
    <w:p>
      <w:r>
        <w:t>1996 жыл</w:t>
        <w:br/>
        <w:t>ру, Қазақстан Республикасының шекара әскерлерін</w:t>
        <w:br/>
        <w:t>құру мен дамыту бағдарламасы туралы» |22786</w:t>
        <w:br/>
        <w:t>жарлықтарына қол қойды.</w:t>
        <w:br/>
        <w:t>18 қаңтар</w:t>
        <w:br/>
        <w:t>Мемлекет басшысы Ресей Федерациясының аста-</w:t>
        <w:br/>
        <w:t>насы Мәскеу қаласына 1996 жылғы 19 қаңтарда бо-</w:t>
        <w:br/>
        <w:t>латын ТМД мүше мемлекеттер басшылары кеңесінің</w:t>
        <w:br/>
        <w:t>отырысына қатысу үшін келді.</w:t>
        <w:br/>
        <w:t>Қазақстан Президенті Тағзым тауындағы</w:t>
        <w:br/>
        <w:t>мемориалдық кешенге барып, онда 1941-1945</w:t>
        <w:br/>
        <w:t>жылдардағы Ұлы Отан соғысында қаза болғандарды</w:t>
        <w:br/>
        <w:t>еске алды, арасында 96 Кеңес Одағының Батыры және</w:t>
        <w:br/>
        <w:t>20 Даңқ орденінің кавалерлері болған қазақстандық</w:t>
        <w:br/>
        <w:t>жерлестерге құрметпен бас иіп, тағзым етті.</w:t>
        <w:br/>
        <w:t>19 қаңтар</w:t>
        <w:br/>
        <w:t>Мемлекет басшысы Ресей Федерациясының аста-</w:t>
        <w:br/>
        <w:t>насы Мәскеу қаласында өткен ТМД мүше мемлекеттер</w:t>
        <w:br/>
        <w:t>басшылары кеңесінің отырысына қатысты.</w:t>
        <w:br/>
        <w:t>Саммитте Н.Ә. Назарбаев мәлімдеме жасап, онда:</w:t>
        <w:br/>
        <w:t>«...байлауалды науқан кезінде Ресейде кейбір саясат- |</w:t>
        <w:br/>
        <w:t>керлер байырғы шекараларда бұрынғы Одақты қайта</w:t>
        <w:br/>
        <w:t>құру туралы популистік үндеулерін жариялаған бола-</w:t>
        <w:br/>
        <w:t>тын. Бұл идеяны ұстанушылар Достастық елдерінің</w:t>
        <w:br/>
        <w:t>бірқатар елдерінде де бар. Сондықтан Қазақстан өз</w:t>
        <w:br/>
        <w:t>халқының егемендіктен ешқашан бас тартпайты-</w:t>
        <w:br/>
        <w:t>нын, және ешкім республиканы тәуелсіздігінен айы-</w:t>
        <w:br/>
        <w:t>ра алмайтындығын батыл түрде мәлімдеуге мәжбүр</w:t>
        <w:br/>
        <w:t>болып отыр. Сөйте тұра еліміз, әсіресе, экономика</w:t>
        <w:br/>
        <w:t>саласындағы тығыз ықпалдасуға мүдделі. Ал оның ба-</w:t>
        <w:br/>
        <w:t>сты өзегі құрылып қойылған Кеден одағы, бірыңғай</w:t>
        <w:br/>
        <w:t>төлем кеңістігі, өркениетті нарықтық қатынастар</w:t>
        <w:br/>
        <w:t>болуы тиіс...», -- деп атап айтты.</w:t>
        <w:br/>
        <w:t>Қазақстан Президентінің мәлімдемесі ТМД</w:t>
        <w:br/>
        <w:t>барлық мемлекеттерінің көшбасшылары қолдады.</w:t>
        <w:br/>
        <w:t>Отырыс қорытындылары бойынша Н.Ә. Назарбаев-</w:t>
        <w:br/>
        <w:t>тың мәлімдемесі туралы шешім, ТМД интеграциялық</w:t>
        <w:br/>
        <w:t>дамуының перспективті жоспары туралы шешім, ТМД</w:t>
        <w:br/>
        <w:t>қатысушы елдері азаматтарының азаматтық алуының</w:t>
        <w:br/>
        <w:t>жеңілдетілген тәртібі туралы конвенция қабылданды.</w:t>
        <w:br/>
        <w:t>өңірлік халықаралық ұйым.</w:t>
        <w:br/>
        <w:t>туралы ниеттерін білдірді.</w:t>
        <w:br/>
        <w:t>ШІ;</w:t>
        <w:br/>
        <w:t>Тәуелсіз Мемлекеттер Достастығы (ТМД) -- 1991</w:t>
        <w:br/>
        <w:t>жылғы 8 желтоқсанда бұрынғы КСРО құрамында</w:t>
      </w:r>
    </w:p>
    <w:p>
      <w:r>
        <w:t>болған мемлекеттермен қатынастарды реттеу</w:t>
        <w:br/>
        <w:t>мақсатында Ресей, Украина және Беларусьпен құрылған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1996 жыл</w:t>
        <w:br/>
        <w:t>15 қаңтар</w:t>
        <w:br/>
        <w:t>Мемлекет басшысы Қазақстан Республикасындағы</w:t>
        <w:br/>
        <w:t>Америка Құрама Штаттарының Төтенше және Өкілетті</w:t>
        <w:br/>
        <w:t>Елшісі Э. Джоунсты қабылдады.</w:t>
        <w:br/>
        <w:t>Әңгімелесу барысында тараптар энергетика сала-</w:t>
        <w:br/>
        <w:t>Қазақстан-Америка ынтымақтастығының,</w:t>
        <w:br/>
        <w:t>сондай-ақ 1996 жылғы 19 қаңтарда Мәскеу қаласында</w:t>
        <w:br/>
        <w:t>болатын ТМД мүше мемлекеттер басшылары кеңесі</w:t>
        <w:br/>
        <w:t>отырысының мәселелерін талқылады.</w:t>
        <w:br/>
        <w:t>16 қаңтар</w:t>
        <w:br/>
        <w:t>Мемлекет басшысы</w:t>
        <w:br/>
        <w:t>рымен келген Иран Ислам Республикасының вице-</w:t>
        <w:br/>
        <w:t>президенті Х. Хабибині қабылдады.</w:t>
        <w:br/>
        <w:t>Шағын және кеңейтілген құрамдағы келіссөздер !</w:t>
        <w:br/>
        <w:t>ынтымақтастықты одан әрі</w:t>
        <w:br/>
        <w:t>дамытудың, сондай-ақ Ақтау қаласының теңіз пор-</w:t>
        <w:br/>
        <w:t>тын қалпына келтіру бойынша бірлескен жобалардың</w:t>
        <w:br/>
        <w:t>Иранның Оңтүстік-Каспий</w:t>
        <w:br/>
        <w:t>барысында екіжақты</w:t>
        <w:br/>
        <w:t>перспективалары,</w:t>
        <w:br/>
        <w:t>ОАЭҚ органдары: Мемлекетаралық кеңес, Премьер-министр-</w:t>
        <w:br/>
        <w:t>лер кеңесі, Сыртқы істер министрлерінің кеңесі, Атқару</w:t>
        <w:br/>
        <w:t>комитеті, Орталық Азия ынтымақтастық және даму банкі.</w:t>
        <w:br/>
        <w:t>2002 жылғы 28 ақпанда ОАЭҚ «Орталық Азия</w:t>
        <w:br/>
        <w:t>ынтымақтастығы» ұйымына (ОАЫ) айналды.</w:t>
        <w:br/>
        <w:t>2004 жылғы 18 қазанда ОАЫ-ға Ресей қосылды.</w:t>
        <w:br/>
        <w:t>Қазақстанға жұмыс сапа-</w:t>
        <w:br/>
        <w:t>жағалауындағы мұнай терминалы және қазақстандық</w:t>
        <w:br/>
        <w:t>мұнайды тасымалдау мәселелері талқыланды.</w:t>
        <w:br/>
        <w:t>әсіресе жағдай шиеленісіп</w:t>
        <w:br/>
        <w:t>саяси жағдайды тұрақтандыру</w:t>
        <w:br/>
        <w:t>бойынша өз пікірлерін айтты. Одан басқа, Н.Ә. На-</w:t>
        <w:br/>
        <w:t>зарбаев мен Х. Хабиби екі дін -- ислам мен христи-</w:t>
        <w:br/>
        <w:t>ан діндерінің өзара қатынасын, олардың саяси астары</w:t>
        <w:br/>
        <w:t>Тараптар өңірдегі,</w:t>
        <w:br/>
        <w:t>тұрған жерлердегі</w:t>
        <w:br/>
        <w:t>мен салдарын талқылады.</w:t>
        <w:br/>
        <w:t>Келіссөздер қорытындысы бойынша Инвестиция-</w:t>
      </w:r>
    </w:p>
    <w:p>
      <w:r>
        <w:t>ларды ынталандыру мен өзара қорғау туралы келісімге,</w:t>
        <w:br/>
        <w:t>Қосарланған салық салуды болдырмау және табыс пен</w:t>
        <w:br/>
        <w:t>капиталға қатысты салық төлеуден жалтарудың алдын</w:t>
        <w:br/>
        <w:t>алу туралы келісімге, Қазақстан мен Иранның үкімет де-</w:t>
        <w:br/>
        <w:t>легациялары арасында сауда-экономикалық мәселелер</w:t>
        <w:br/>
        <w:t>бойынша жүргізілген келіссөздер қорытындысы жөніндегі</w:t>
        <w:br/>
        <w:t>хаттамаға, сондай-ақ мұнай және көлік салаларындағы</w:t>
        <w:br/>
        <w:t>ведомствааралық құжаттарға қол қойылды.</w:t>
        <w:br/>
        <w:t>Мемлекет басшысы «Қазақстан Республикасының</w:t>
        <w:br/>
        <w:t>Өнеркәсіп және сауда министрлігі жанынан Қорғаныс</w:t>
        <w:br/>
        <w:t>Өнеркәсібі жөніндегі комитетін құру туралы» М22774,</w:t>
        <w:br/>
        <w:t>ы бе»</w:t>
        <w:br/>
        <w:t>(7)</w:t>
        <w:br/>
        <w:t>Қаңтар</w:t>
        <w:br/>
        <w:t>1991 жылғы 21 желтоқсанда Алматы қаласында бұрынғы</w:t>
        <w:br/>
        <w:t>КСРО құрамында болған 11 мемлекет басшылары ТМД</w:t>
        <w:br/>
        <w:t>мақсаты мен ұстанымы туралы жазылған Алматы деклара-</w:t>
        <w:br/>
        <w:t>циясына қол қойды. ТМД органдары Мемлекет басшылары</w:t>
        <w:br/>
        <w:t>кеңесі, Үкімет басшылары кеңесі, Сыртқы істер министрлері</w:t>
        <w:br/>
        <w:t>кеңесі, Қорғаныс министрлері кеңесі, Парламентаралық ас-</w:t>
        <w:br/>
        <w:t>самблея, Экономикалық сот, ТМД Атқарушы комитеті және</w:t>
        <w:br/>
        <w:t>т.б. болып табылады.</w:t>
        <w:br/>
        <w:t>Сол күні Мемлекет басшысы Ресей Федерациясын-</w:t>
        <w:br/>
        <w:t>дағы Қазақстан Республикасының елшілігінде ТМД</w:t>
        <w:br/>
        <w:t>Мемлекет басшылары кеңесі отырысының қорытын-</w:t>
        <w:br/>
        <w:t>дылары бойынша баспасөз мәслихатын өткізді.</w:t>
        <w:br/>
        <w:t>Президент, атап айтқанда, ТМД мүше мемлекеттер</w:t>
        <w:br/>
        <w:t>басшылары кеңесі отырысының күн тәртібі туралы айт-</w:t>
        <w:br/>
        <w:t>ты. Саммитте талқыланған маңызды тақырыптардың</w:t>
        <w:br/>
        <w:t>қатарында</w:t>
        <w:br/>
        <w:t>Н.Ә. Назарбаев Кеден және Төлем</w:t>
        <w:br/>
        <w:t>одақтарын құру барысы мен перспективалары, ТМД</w:t>
        <w:br/>
        <w:t>аумағындағы шиеленістердің алдын алу және рет-</w:t>
        <w:br/>
        <w:t>теу тұжырымдамасын және Тәжікстанда ұжымдық</w:t>
        <w:br/>
        <w:t>бітімгерлік күштердің болу мерзімін 1996 жылдың</w:t>
        <w:br/>
        <w:t>маусымына дейін созу мәселелерін атап көрсетті.</w:t>
        <w:br/>
        <w:t>Қазақстан үшін Каспий теңізінің болашақтағы</w:t>
        <w:br/>
        <w:t>мәртебесі</w:t>
        <w:br/>
        <w:t>көрінеді деген сұраққа жауап</w:t>
        <w:br/>
        <w:t>бере отырып, Н.Ә. Назарбаев «... оның дау-жанжал</w:t>
        <w:br/>
        <w:t>теңізіне айналмауы үшін біздің республикамыз оның</w:t>
        <w:br/>
        <w:t>түбін ұлттық секторларға бөлуді, ал еркін теңізде жүзу</w:t>
        <w:br/>
        <w:t>мәселелерін, бірегей су қоймасының табиғи ресурста-</w:t>
        <w:br/>
        <w:t>рын тиімді пайдалануды, оның экологиясын сақтап</w:t>
        <w:br/>
        <w:t>қалу жұмыстарын пәтуаластықпен, барлық бес Каспий</w:t>
        <w:br/>
        <w:t>маңы елдері арасында келіссөздер жолымен шешуді</w:t>
        <w:br/>
        <w:t>ұсынады...», - деді.</w:t>
      </w:r>
    </w:p>
    <w:p>
      <w:r>
        <w:t>Президент</w:t>
        <w:br/>
        <w:t>«Достастық жан-жақты</w:t>
        <w:br/>
        <w:t>ықпалдастық үшін пісіп-жетілді. Бұл ретте ешкімге</w:t>
        <w:br/>
        <w:t>өз мүддесін</w:t>
        <w:br/>
        <w:t>ынтымақтастық</w:t>
        <w:br/>
        <w:t>міндеттеу. емес, мемлекеттерді</w:t>
        <w:br/>
        <w:t>өзара тиімділік негізінде</w:t>
        <w:br/>
        <w:t>жақындастыру маңызды -- Қазақстанның түбегейлі</w:t>
        <w:br/>
        <w:t>ұстанымы</w:t>
        <w:br/>
        <w:t>Ендігі бар мәселе -- әрбір</w:t>
        <w:br/>
        <w:t>тараптың қол қойылған құжаттарды белсенді іске</w:t>
        <w:br/>
        <w:t>асыруға кірісуінде...», -- деп атап өтті.</w:t>
        <w:br/>
        <w:t>20 қаңтар</w:t>
        <w:br/>
        <w:t>Мемлекет басшысы ТМД мүше мемлекеттер бас-</w:t>
        <w:br/>
        <w:t>шылары</w:t>
        <w:br/>
        <w:t>кеңесінің отырысына қатысуына байла-</w:t>
        <w:br/>
        <w:t>нысты Ресей Федерациясында болған кезінде Ре-</w:t>
        <w:br/>
        <w:t>сей Президенті Б.Н. Ельцинмен, Ресей Федерациясы</w:t>
        <w:br/>
        <w:t>Үкіметінің төрағасы В.С. Черномырдинмен кездесті.</w:t>
        <w:br/>
        <w:t>«Қазақстан Республикасы Ұлттық банкінің 1994</w:t>
        <w:br/>
        <w:t>жылғы есебі туралы» М22776, «Өлім жазасына -- атуға</w:t>
        <w:br/>
        <w:t>кесілген сотталушының кешірім жасау туралы өтініші</w:t>
        <w:br/>
        <w:t>жөнінде» М?М22777-2782 жарлықтарына қол қойды.</w:t>
        <w:br/>
        <w:t>17 қаңтар</w:t>
        <w:br/>
        <w:t>Мемлекет басшысы Беларусь Республикасында</w:t>
        <w:br/>
        <w:t>ресми сапармен болып, осы елдің астанасы Минск ”</w:t>
        <w:br/>
        <w:t>қаласында Президент А.Г. Лукашенкомен кездесті.</w:t>
        <w:br/>
        <w:t>Шағын және кеңейтілген құрамдағы келіссөздер</w:t>
        <w:br/>
        <w:t>барысында Кеден одағын құру және екіжақты</w:t>
        <w:br/>
        <w:t>сауда-экономикалық байланыстарды нығайту</w:t>
        <w:br/>
        <w:t>мәселелері талқыланды.</w:t>
        <w:br/>
        <w:t>Келіссөздер қорытындысы бойынша Қазақстан</w:t>
        <w:br/>
        <w:t>Республикасы мен Беларусь Республикасы арасындағы</w:t>
        <w:br/>
        <w:t>достық Пен ынтымақтастық туралы шартқа,</w:t>
        <w:br/>
        <w:t>Қазақстан Республикасының аумағында тұрақты</w:t>
        <w:br/>
        <w:t>тұратын Беларусь Республикасы азаматтарының</w:t>
        <w:br/>
        <w:t>құқықтық мәртебесі және Беларусь Республикасының</w:t>
        <w:br/>
        <w:t>аумағында тұрақты тұратын Қазақстан Республикасы</w:t>
        <w:br/>
        <w:t>азаматтарының құқықтық мәртебесі туралы шартқа,</w:t>
        <w:br/>
        <w:t>Қазақстан Республикасына тұрақты тұру үшін келетін</w:t>
        <w:br/>
        <w:t>Беларусы Республикасы азаматтарының және</w:t>
        <w:br/>
        <w:t>Беларусь Республикасына тұрақты тұру үшін келетін</w:t>
        <w:br/>
        <w:t>Қазақстан Республикасы азаматтарының азаматтық</w:t>
      </w:r>
    </w:p>
    <w:p>
      <w:r>
        <w:t>алуының жеңілдетілген тәртібі туралы келісімге,</w:t>
        <w:br/>
        <w:t>Мәдениет, ғылым және білім беру салаларындағы</w:t>
        <w:br/>
        <w:t>ынтымақтастық туралы келісімге, сондай-ақ бірқатар</w:t>
        <w:br/>
        <w:t>үкіметаралық келісімдерге қол қойылды.</w:t>
        <w:br/>
        <w:t>Сол күні Мемлекет басшысы Беларусь Республи-</w:t>
        <w:br/>
        <w:t>касының Ғылым академиясына барып, ғылыми және</w:t>
        <w:br/>
        <w:t>шығармашыл зиялы қауыммен, республиканың</w:t>
        <w:br/>
        <w:t>министрліктері мен ведомстваларының, өнеркәсіп</w:t>
        <w:br/>
        <w:t>кәсіпорындарының басшыларымен кездесті.</w:t>
        <w:br/>
        <w:t>Академия президенті Л.М. Сушеня ғылыми кеңестің</w:t>
        <w:br/>
        <w:t>Н.Ә. Назарбаевты Беларусь Республикасы Ғылым акаде-</w:t>
        <w:br/>
        <w:t>миясының шетелдік мүшесі етіп сайлауы туралы шешімін</w:t>
        <w:br/>
        <w:t>жариялады және оған сәйкес дипломды табыс етті.</w:t>
        <w:br/>
        <w:t>Мемлекет басшысы «Қазақстан Республикасының</w:t>
        <w:br/>
        <w:t>Үкіметі мен Израиль Мемлекетінің Үкіметі арасындағы</w:t>
        <w:br/>
        <w:t>әуе қатынастары туралы келісімді бекіту туралы»</w:t>
        <w:br/>
        <w:t>М92784, «Қазақстан Республикасы Шекара әскерлерінің</w:t>
        <w:br/>
        <w:t>мемлекеттік шекараны күзету тұжырымдамасы мен</w:t>
        <w:br/>
        <w:t>мемлекеттік шекараны қалыптастыру және жайласты-</w:t>
        <w:br/>
        <w:t>әдізі|</w:t>
        <w:br/>
        <w:t>4%»</w:t>
        <w:br/>
        <w:t>ӘРІП</w:t>
        <w:br/>
        <w:t>кадрлық мәселелер, соттарды ұйымдастыру және заңнамалық қамтамасыз ету</w:t>
        <w:br/>
        <w:t>проблемалары шешілді.</w:t>
        <w:br/>
        <w:t>Осы кезеңде саяси алаң бәсекелестігін дамытудың және Қазақстандағы азаматтық</w:t>
        <w:br/>
        <w:t>қоғамды қалыптастырудың негізі қаланды. 1996 жылы қабылданған қоғамдық</w:t>
        <w:br/>
        <w:t>бірлестіктер мен саяси партиялар туралы заңдардың арқасында көппартиялық</w:t>
        <w:br/>
        <w:t>пен азаматтық бастамаларды дамыту үшін қажетті құқықтық жағдайлар жасалды.</w:t>
        <w:br/>
        <w:t>Оларды қабылдағаннан кейін қоғамдық ұйымдардың қызметін құру, тіркеу және</w:t>
        <w:br/>
        <w:t>жою сұрақтары нақты регламенттелді. Әскери құрылымы, нұсқасы, ішкі тәртіп пен</w:t>
        <w:br/>
        <w:t>басқарудың негізгі шарттары, қаруы, соның ішінде ұқсатылған қаруы бар әскери</w:t>
        <w:br/>
        <w:t>құрылымының түрі бойынша бірлестіктерді құруға; шетелдік мемлекеттердің пар-</w:t>
        <w:br/>
        <w:t>тиялары мен кәсіби одақтарының қызметіне, сондай-ақ, халықаралық ұйымдар,</w:t>
        <w:br/>
        <w:t>шетелдің заңды тұлғалары және азаматтарымен қазақстандық қоғамдық бірлестіктер</w:t>
        <w:br/>
        <w:t>мен саяси партияларды қаржыландыруға тыйым салу маңызды аспект болды.</w:t>
        <w:br/>
        <w:t>Қазақстан халықтары Ассамблеясының қызметін кеңейту және мемлекеттік тіл</w:t>
        <w:br/>
        <w:t>саясатын нақты регламенттеу базасындаеліміздеұлтаралық келісім мен бейбітшілікті</w:t>
        <w:br/>
        <w:t>нығайту бойынша жоспарлы жұмыстар жалғастырылды. Мысалы, 1997 жылғы 11</w:t>
        <w:br/>
        <w:t>шілдеде Мемлекет басшысымен «Қазақстан Республикасындағы Тілдер туралы»</w:t>
        <w:br/>
        <w:t>Заңына қол қойылды, оған сәйкес елімізде мемлекеттік тіл -- қазақ Тілі, орыс</w:t>
        <w:br/>
        <w:t>тіліне ұлтаралық қатынас тілі мәртебесі берілді, ал Қазақстанда тұратын этникалық</w:t>
        <w:br/>
        <w:t>диаспоралардың тілдеріне еркін және толыққанды даму мүмкіндігі заңнамамен</w:t>
        <w:br/>
        <w:t>кепілдендірілді. Ұлтаралық қатынастар саласын тұрақты назарда ұстау және жаңа</w:t>
        <w:br/>
        <w:t>Конституция негізіндегі сындарлы қағидалар ұлтаралық шиеленістің төмендеуіне</w:t>
        <w:br/>
        <w:t>және елімізде азаматтық бейбітшілік пен саяси тұрақтылықтың сақталуына себеп</w:t>
        <w:br/>
        <w:t>болды.</w:t>
        <w:br/>
        <w:t>Сыртқы саясат саласында Қазақстанның алдында ерекше назар аударуды та-</w:t>
        <w:br/>
        <w:t>лап ететін көптеген міндеттер қойылды. Біріншіден, тарихымызбен бірге жал-</w:t>
        <w:br/>
        <w:t>пы экономикалық инфрақұрылымы тығыз байланыста болған КСРО кезіндегі</w:t>
        <w:br/>
        <w:t>көршілермен сындарлы байланысты сақтау ғана маңызды болған жоқ, соны-</w:t>
        <w:br/>
        <w:t>мен қатар, кеңес тұсындағы мемлекеттермен өзара әрекеттесуді интеграциялық</w:t>
        <w:br/>
        <w:t>серіктестіктің жаңа деңгейіне шығару да аса маңызды болды. Екіншіден, шека-</w:t>
        <w:br/>
        <w:t>ра мәселелерін құрылымдық жағынан шешу және көршілермен мемлекеттік ше-</w:t>
      </w:r>
    </w:p>
    <w:p>
      <w:r>
        <w:t>караны анықтау міндеті тұрды. Үшіншіден, әлемдік қоғамдастыққа үйлесімді</w:t>
        <w:br/>
        <w:t>ықпалдасу және оның толық құқылы мүшесі болу маңызды еді. Осы міндеттер</w:t>
        <w:br/>
        <w:t>Президенттің халықаралық қызметінің негізін құрады және екі жыл бойы сыртқы</w:t>
        <w:br/>
        <w:t>саяси байланыстардың өнімді кестесінің мазмұнын белгіледі.</w:t>
        <w:br/>
        <w:t>Осы мерзім ішінде Н.Ә. Назарбаев Австралия, Әзірбайжан, Бахрейн, Беларусь,</w:t>
        <w:br/>
        <w:t>Ұлыбритания, Германия, Грузия, Израиль, Үндістан, Иран, Қытай, Кувейт, Малай-</w:t>
        <w:br/>
        <w:t>зия, Оман, Польша, Португалия, Ресей, Сингапур, АҚШ, Түркия, Швейцария және</w:t>
        <w:br/>
        <w:t>басқа да елдерге сапарға барды. Швейцарияның Давос қаласындағы Бүкіләлемдік</w:t>
        <w:br/>
        <w:t>зкономикалық форумының, Кран-Монтана халықаралық форумының, ЕҚЫҰ,</w:t>
        <w:br/>
        <w:t>БҰҰ, ЭЫҰ, ТҮРКСОЙ және басқа да халықаралық форумдардың жұмысына бел-</w:t>
        <w:br/>
        <w:t>сене қатысты. Осының барлығы Қазақстанның сыртқы саяси байланыстарының</w:t>
        <w:br/>
        <w:t>кеңеюі мен тереңдеуіне және әлемдік қоғамдастықтың жас мемлекетке деген</w:t>
        <w:br/>
        <w:t>қызығушылығын арттыруға ықпал етті.</w:t>
        <w:br/>
        <w:t>«Қазақстан-2030» біздің болашаққа деген пайымымыз, тыныс-тіршілігіміздің</w:t>
        <w:br/>
        <w:t>бағдары болды. Біздің басты мақсатымыз -- өзіне тән либералды құрылымы,</w:t>
        <w:br/>
        <w:t>ұлттық бірлігі, қуатты демократиялық институты, әлеуметтік әділдігі және бүкіл</w:t>
        <w:br/>
        <w:t>халқының экономикалық әл-ауқаты бар тәуелсіз, гүлденген әрі саяси тұрақты</w:t>
        <w:br/>
        <w:t>Қазақстан құру».</w:t>
        <w:br/>
        <w:t>Стратегияның негізгі мазмұнын 7 басты басымдық құрайды:</w:t>
        <w:br/>
        <w:t>- ұлттық қауіпсіздік;</w:t>
        <w:br/>
        <w:t>- ішкі саяси тұрақтылық пен қоғамның топтасуы;</w:t>
        <w:br/>
        <w:t>- шетел инвестициялары мен ішкі қорлардың деңгейі жоғары, дамыған нарықтық</w:t>
        <w:br/>
        <w:t>экономикаға негізделген экономикалық өсуі;</w:t>
        <w:br/>
        <w:t>- Қазақстан азаматтарының денсаулығы, білімі мен әл-ауқаты;</w:t>
        <w:br/>
        <w:t>- энергетика ресурстары;</w:t>
        <w:br/>
        <w:t>- инфрақұрылымды, көлік пен байланысты дамыту;</w:t>
        <w:br/>
        <w:t>- кәсіпқой мемлекет.</w:t>
        <w:br/>
        <w:t>Қазақстан халқының кең қолдауына және халықаралық қоғамдастықтың</w:t>
        <w:br/>
        <w:t>жоғары бағасына ие болған «Қазақстан-2030» стратегиясы бірден жүзеге асыры-</w:t>
        <w:br/>
        <w:t>ла бастады.</w:t>
        <w:br/>
        <w:t>Стратегия идеяларын іс жүзіне асыру жолындағы алғашқы қадамдардың бірі</w:t>
        <w:br/>
        <w:t>астананы Алматы қаласынан Ақмола қаласына көшіру еді.</w:t>
        <w:br/>
        <w:t>Астананы көшіруге бірқатар бұлтартпас геосаяси, экономикалық,</w:t>
        <w:br/>
        <w:t>әлеуметтік-демократиялық сипаттағы жағдайлар себеп болды. Әрі бүгінгі күні</w:t>
        <w:br/>
        <w:t>өткен жылдардың биігінен қарасақ, бұл қадамның стратегиялық жағынан орынды</w:t>
        <w:br/>
        <w:t>болғаны айқын көрінеді.</w:t>
        <w:br/>
        <w:t>Бұл идеяны сонау 1994 жылы алғаш рет ресми түрде Н.Ә. Назарбаев жария</w:t>
        <w:br/>
        <w:t>еткенін айта кеткен жөн.</w:t>
        <w:br/>
        <w:t>Одан кейінгі 1995-1997 жылдары Президент Ақмоланы дамытуға бағытталған:</w:t>
        <w:br/>
        <w:t>астана туралы, Ақмола арнайы экономикалық аймағын және «Жаңа астана» бюд-</w:t>
        <w:br/>
        <w:t>жеттен тыс қорын құру туралы, Ақмола қаласын Қазақстан Республикасының</w:t>
        <w:br/>
        <w:t>астанасы деп жариялау туралы, Л.Н. Гумилев атындағы Еуразия университетін</w:t>
        <w:br/>
        <w:t>құру туралы, жоғарғы және орталық мемлекеттік органдарды көшіру жөніндегі</w:t>
        <w:br/>
        <w:t>мемлекеттік комиссия туралы және тағы басқа бірқатар жарлықтар мен өкімдер</w:t>
        <w:br/>
        <w:t>шығарды.</w:t>
      </w:r>
    </w:p>
    <w:p>
      <w:r>
        <w:t>Мемлекет басшысы Ақмола қаласын орнықтыру мен 1996 жылдың соңында</w:t>
        <w:br/>
        <w:t>басталған мемлекеттік биліктің орталық органдарының қонысын ауыстыру</w:t>
        <w:br/>
        <w:t>үдерісін егжей-тегжейіне дейін қарастырып, барлық сұрақтарға өзі жетекшлік етті.</w:t>
        <w:br/>
        <w:t>Н.Ә. Назарбаевтың үздіксіз бақылауымен, астананы ауыстыруға байланысты істерді</w:t>
        <w:br/>
        <w:t>үйлестіру үшін арнайы құрылған Жоғары және орталық мемлекеттік органдардың</w:t>
        <w:br/>
        <w:t>қоныс аударуы жөніндегі мемлекеттік комиссия жұмыс істеді. Осы кезеңде Пре-</w:t>
        <w:br/>
        <w:t>зидент Ақмола қаласында бірнеше рет болып, онда болашақ астананың са-</w:t>
        <w:br/>
        <w:t>лынып жатқан нысандарындағы жұмыстармен мұқият танысты және шетел</w:t>
        <w:br/>
        <w:t>компанияларының өкілдерімен кездесіп, іскерлік белсенділік пен инвестициялар</w:t>
        <w:br/>
        <w:t>ағынын қамтамасыз етуге мүмкіндік туғызды. Осы ауқымды және жылдамдығына</w:t>
        <w:br/>
        <w:t>қарай күрделі жұмыстың қорытындысындай 1997 жылғы 10 желтоқсанда Пре-</w:t>
        <w:br/>
        <w:t>зидент, Парламент және Үкімет жаңа астанада өз жұмысын бастады. «Бүгін, біз</w:t>
        <w:br/>
        <w:t>Қазақстан Республикасы билігінің жоғары органы, 1997 жылғы 10 желтоқсаннан</w:t>
        <w:br/>
        <w:t>бастап Ақмола қаласы біздің мемлекетіміздің астанасы екенін салтанатты түрде</w:t>
        <w:br/>
        <w:t>жариялаймыз. Бүгінгі күннен бастап және сан ғасырлар бойы байтақ еліміздің</w:t>
        <w:br/>
        <w:t>осы орталығында халқымыздың тағдырына қатысты шешімдер қабылданады. Осы</w:t>
        <w:br/>
        <w:t>жерде Отанымыздың жүрегі соғады. Осы жерде Қазақстан үшінші мыңжылдық</w:t>
        <w:br/>
        <w:t>қарсаңында өзінің тарихи тағдырын анықтайтын болады. ...Осы таңдауға лайықты</w:t>
        <w:br/>
        <w:t>болайық!», -- делінген болатын Елбасының Қазақстан халқына Үндеуінде.</w:t>
        <w:br/>
        <w:t>Астананы көшірумен бірге еліміздің әкімшілік-аумақтық құрылымын жал-</w:t>
        <w:br/>
        <w:t>пы оңтайландыру жүргізілді, оның нәтижесінде Семей, Жезқазған, Торғай және</w:t>
        <w:br/>
        <w:t>Көкшетауды қоса алғанда бірқатар облыстар таратылды және басқа өңірлердің</w:t>
        <w:br/>
        <w:t>құрамына берілді. Қорытындысында, аумағы жағынан республика 14 облыс пен</w:t>
        <w:br/>
        <w:t>2 республикалық маңызды қаладан құралатын болды.</w:t>
        <w:br/>
        <w:t>1996-1997 жылдар -- бұл мемлекеттік меншіктің жеке меншікке ауысу-</w:t>
        <w:br/>
        <w:t>ын жалғастырған және шаруашылық пен басқарудың жаңа нұсқаларын үдемелі</w:t>
        <w:br/>
        <w:t>бекіткен ел экономикасындағы құрылымдық өзгерістердің күйзелісті әрі қиын</w:t>
        <w:br/>
        <w:t>уақыты. 1996 жылдан Қазақстанда электр энергетикасы мен мұнай-газ салала-</w:t>
        <w:br/>
        <w:t>рын, сондай-ақ әлеуметтік салаларда -- денсаулық сақтау, білім беру, ғылым және</w:t>
        <w:br/>
        <w:t>мәдениетті қоса алғанда, экономиканың стратегиялық салаларындағы секторлық</w:t>
        <w:br/>
        <w:t>бағдарламаларға ауысуды белгілеген жекешелендірудің үшінші кезеңі басталды.</w:t>
        <w:br/>
        <w:t>1995 жылғы желтоқсан айының соңында Н.Ә. Назарбаев «Жекешелендіру</w:t>
        <w:br/>
        <w:t>туралы» Заңының күші бар Жарлыққа қол қойды, ал 1996 жылдың</w:t>
        <w:br/>
        <w:t>ақпанында Үкімет «1996-1998 жылдарға арналған жекешелендірудің үшінші</w:t>
        <w:br/>
        <w:t>кезеңі бағдарламасын» қолданысқа енгізу туралы қаулысын қабылдады.</w:t>
        <w:br/>
        <w:t>Бұл бағдарламаның мақсаты жекешелендірудің, бағалы қағаздар нарығын</w:t>
        <w:br/>
        <w:t>дамытудың, халықты жұмыспен қамсыздандыруды арттырудың негізгі</w:t>
        <w:br/>
        <w:t>үдерістерін жедел аяқтау, шағын және орта кәсіпкерлікті дамыту болып та-</w:t>
        <w:br/>
        <w:t>былады. Еліміз жаңа институттар мен заңнамалық рәсімдеуді ғана емес, со-</w:t>
        <w:br/>
        <w:t>нымен қатар, бастысы, қоғамдық сананы өзгертуді талап еткен нарықтық</w:t>
        <w:br/>
        <w:t>экономиканың ережелері мен қағидаттарын меңгерген болатын.</w:t>
        <w:br/>
        <w:t>Сонымен бірге шетел инвестициялары мен технологияларын тарту бойын-</w:t>
        <w:br/>
        <w:t>ша тұрақты жұмыстар жүргізілді. Осыған байланысты кез келген экономиканың</w:t>
        <w:br/>
        <w:t>инвестициялық тартымдылығын дамытуда өзекті болып табылатын шетел салым-</w:t>
        <w:br/>
        <w:t>дарын, меншік құқығын айқын әрі заңмен бекітілген мемлекеттік сақтау, пайда-</w:t>
        <w:br/>
        <w:t>ны шығару және еркін кәсіпкерлік қағидаларын қолдау талап етілді. 1997 жылғы</w:t>
        <w:br/>
        <w:t>«Тікелей инвестицияларды мемлекеттік қолдау туралы» Заң экономиканың басым-</w:t>
        <w:br/>
        <w:t>ды секторына қосымша шетелдік және ішкі инвестицияларды тартуды ынталан-</w:t>
        <w:br/>
        <w:t>дыру мақсатында қолданысқа енгізілді. Шетел инвестициялары туралы заңнама</w:t>
        <w:br/>
        <w:t>республикамыздағы шетел инвесторларының қызметі үшін қолайлы жағдайды</w:t>
        <w:br/>
        <w:t>қамтамасыз етуде кепілдігін берді.</w:t>
        <w:br/>
        <w:t>Көптеген әлеуметтік-экономикалық проблемалар ерекше назар аударуды та-</w:t>
        <w:br/>
        <w:t>лап етті, оның ішінде қаржылық тұрақтылық, халыққа еңбекақы мен зейнетақыны</w:t>
        <w:br/>
        <w:t>төлеу бойынша қарыздар, өнеркәсіп нысандарының тоқтатылуы және жаңа</w:t>
        <w:br/>
        <w:t>экономиканың негізі ретінде кәсіпкерлікті ынталандыруды, инвестицияларды та-</w:t>
      </w:r>
    </w:p>
    <w:p>
      <w:r>
        <w:t>лап ететін көптеген кәсіпорындардың іс жүзінде банкротқа ұшырауы мәселелері</w:t>
        <w:br/>
        <w:t>бар. Осы сұрақтардың бәрі Президенттің жұмыс кеңестері мен кездесулерінің</w:t>
        <w:br/>
        <w:t>негізгі күн тәртібін құрады. Шынында, осы кезеңде ол еліміздің стратегиялық</w:t>
        <w:br/>
        <w:t>дамуы немесе жекешелендіру, өнім жинауға және алдағы қысқа дайында-</w:t>
        <w:br/>
        <w:t>лу, зейнетақы мен еңбекақыны төлеу тәрізді барлық мәселелерді талқылап,</w:t>
        <w:br/>
        <w:t>әлеуметтік-экономикалық үдерістерді іс жүзінде «қолмен» басқаруға ауысуға</w:t>
        <w:br/>
        <w:t>мәжбүр болды. Осыған байланысты, елдің әлеуметтік-экономикалық жағдайы</w:t>
        <w:br/>
        <w:t>мен өңірлердегі реформалар барысын Н.Ә. Назарбаев тұрақты бақылауда ұстады.</w:t>
        <w:br/>
        <w:t>Мемлекет басшысы онда үнемі жұмыс сапарымен барып, жаңа кәсіпкерлік баста-</w:t>
        <w:br/>
        <w:t>малармен танысты және жергілікті бизнес-қауымдастықты белсене жұмыс істеуге</w:t>
        <w:br/>
        <w:t>ынталандыра отырып, экономикалық өзгерістерді және өз тапсырмаларының</w:t>
        <w:br/>
        <w:t>орындалуын бақылады</w:t>
        <w:br/>
        <w:t>Елдің саяси өмірінің басты бағыты 1995 жылғы жаңа Конституцияда жазылған</w:t>
        <w:br/>
        <w:t>нормалар мен ережелердің институтталуы болды, ол саяси жүйе жұмысының</w:t>
        <w:br/>
        <w:t>қағидаларын түбегейлі өзгертіп қана қоймай, сонымен қатар, азаматтық қоғамның</w:t>
        <w:br/>
        <w:t>институттарының қалыптасуына да серпін берді. 1996 жылғы 30 қаңтардағы</w:t>
        <w:br/>
        <w:t>Қазақстан Республикасының жаңа екі палаталы Парламентінің І сессиясының ашы-</w:t>
        <w:br/>
        <w:t>луы биліктің жүйелік басқарушы реформасы символының бірі ғана емес, сонымен</w:t>
        <w:br/>
        <w:t>қатар, жалпы қазақстандық демократияның да символы ретінде есте қаларлық</w:t>
        <w:br/>
        <w:t>оқиға болды. Сонымен, іс жүзінде билік тармақтарын бөлу қағидаты бекітілді, ал</w:t>
        <w:br/>
        <w:t>Парламенттің ішінде құрылған жоғарғы және төменгі палаталардың арқасында</w:t>
        <w:br/>
        <w:t>уәкілетті билік жұмысында дағдарыстың пайда болуын төмендеткен іркілістер мен</w:t>
        <w:br/>
        <w:t>қарама қайшылықтардың икемді тетіктері құрылды.</w:t>
        <w:br/>
        <w:t>Президент депутаттар алдында сөз сөйлегенде: «Біз сіздермен Қазақстан жыл-</w:t>
        <w:br/>
        <w:t>намасында, оның мемлекет ретінде құрылу тарихының айрықша беттері болуы-</w:t>
        <w:br/>
        <w:t>на бағытталған оқиғаның қатысушыларымыз. Шынында, біз нақты, өркениетті</w:t>
        <w:br/>
        <w:t>ұғымдағы қазақстандық парламентаризм пайда болуының қайнар бастауында</w:t>
        <w:br/>
        <w:t>тұрмыз. Алғаш рет мемлекет құру тәжірибесінде Парламент жоғарғы және төменгі</w:t>
        <w:br/>
        <w:t>палаталарға бөлінді. Енді Парламенттің өзінде қарама-қайшылықтар жүйесі бар,</w:t>
        <w:br/>
        <w:t>ол міндетті түрде депутаттардың өзара талап етуінің артуына мүмкіндік туғызады,</w:t>
        <w:br/>
        <w:t>сөйтіп «шала» заңдарды қабылдау ықтималдығы төмендейді. Парламенттің</w:t>
        <w:br/>
        <w:t>қабылданатын заңнама актілерінде дәйекті түрде іске асырылуға тиісті басты сая-</w:t>
        <w:br/>
        <w:t>си міндеті -- еліміздің бірте-бірте даму деңгейіне өту үшін алға қойылған дамудың</w:t>
        <w:br/>
        <w:t>оң бағытын бекіту, елдің саяси, экономикалық және әлеуметтік жағдайын біржола</w:t>
        <w:br/>
        <w:t>тұрақтандыру».</w:t>
        <w:br/>
        <w:t>Сот-құқықтық жүйенің тиімділігін қамтамасыз ету де өте маңызды міндеттердің</w:t>
        <w:br/>
        <w:t>бірі болды. Қазақстанға мұра боп қалған ескі сот жүйесі соттардың құқық қорғау</w:t>
        <w:br/>
        <w:t>арналымын іске асыруына мүмкіндік туғызбады, кәсіпкерлік ынта мен жеке меншік</w:t>
        <w:br/>
        <w:t>қатынастарының дамуына жол бермегендіктен, реформаға кедергі болды. Осының</w:t>
        <w:br/>
        <w:t>барлығы сот жүйесін батыл түрде реформалау қажеттілігіне итермеледі.</w:t>
        <w:br/>
        <w:t>1996 жылғы 19 наурызда Президент Қазақстан Республикасының Жоғары</w:t>
        <w:br/>
        <w:t>сот кеңесінің бірінші отырысын ашты, оны құру соттарды қалыптастыру бойынша</w:t>
        <w:br/>
        <w:t>жаңа тәсілдемелерді жасауға, судьялардың тәуелсіздігі мен дербес құқықтылығына</w:t>
        <w:br/>
        <w:t>кепілдікті қамтамасыз етуге, сот жүйесін және заңнаманы жетілдіруге бағытталған.</w:t>
        <w:br/>
        <w:t>Жергілікті төрешілерді сайлаудың орнына, олар ел Президентімен тағайындалатын</w:t>
        <w:br/>
        <w:t>болды, бұл жергілікті жерлердің ықпалынан төрешілердің нақты тәуелсіздігінің</w:t>
        <w:br/>
        <w:t>кепілдігі болды. Жоғарғы сот кеңесінің тұрақты отырыстары барысында өзекті</w:t>
        <w:br/>
        <w:t>Дәл осы кезеңде Н.Ә. Назарбаевтың күш салуымен Қазақстан егемендік үшін</w:t>
        <w:br/>
        <w:t>өзекті болып табылатын мемлекеттік шекара проблемасын, ең алдымен, Қытаймен</w:t>
        <w:br/>
        <w:t>арадағы қарым-қатынасты шешті. Бұл проблема жас республикаға көптеген</w:t>
        <w:br/>
        <w:t>оңжылдықтар бойы сындарлы әрі мәмілелі шешімге келе алмаған бұрынғы Кеңес</w:t>
        <w:br/>
        <w:t>Одағынан мұра боп қалған еді.</w:t>
      </w:r>
    </w:p>
    <w:p>
      <w:r>
        <w:t>Осы мәселені реттеу үшін Қазақстан консенсус негізінде және өзара мүдделерді</w:t>
        <w:br/>
        <w:t>ескере отырып, келіссөздер жүргізу жолын таңдады. Осыған байланысты барлық</w:t>
        <w:br/>
        <w:t>мүдделі тараптардың қатысуымен -- Қазақстан, Ресей, Қырғызстан және</w:t>
        <w:br/>
        <w:t>Тәжікстаннан құралған кеңес тұсындағы республикалардың бірлескен делегация-</w:t>
        <w:br/>
        <w:t>лары аясында жан-жақты форматта Қытаймен шекаралас ауданда сенім шарала-</w:t>
        <w:br/>
        <w:t>рын талқылау шешімі қабылданды. Нәтижесінде КСРО-ның құлауы кезінде пай-</w:t>
        <w:br/>
        <w:t>да болған ҚХР-мен шекара жөніндегі аумақтық мәселелерді шешуге арналған тетік</w:t>
        <w:br/>
        <w:t>ретінде «Шанхай бестігі» құрылды.</w:t>
        <w:br/>
        <w:t>1996 жылы бұл мәселеде үлкен жетістікке қол жеткізілді. Көптеген келіссөздерден</w:t>
        <w:br/>
        <w:t>кейін, 1996 жылғы 26 сәуірде Шанхай қаласында салтанатты түрде жоғарыда</w:t>
        <w:br/>
        <w:t>көрсетілген бес мемлекеттің басшыларымен халықаралық қатынастарда теңдесі</w:t>
        <w:br/>
        <w:t>жоқ шекара ауданында әскери саладағы сенімді нығайту туралы келісімге қол</w:t>
        <w:br/>
        <w:t>қойылды. Дәл осы сәттен бастап Қазақстан мен Қытай арасында өзара сенім мен</w:t>
        <w:br/>
        <w:t>ынтымақтастыққа негізделген өзара қарым-қатынастың жаңа деңгейі басталды деп</w:t>
        <w:br/>
        <w:t>айтуға болады.</w:t>
        <w:br/>
        <w:t>1997 жылғы 24 сәуірде бес мемлекеттің -- Қазақстан, Ресей, Қытай, Қырғызстан</w:t>
        <w:br/>
        <w:t>және Тәжікстанның президенттері шекара ауданындағы қарулы күштерді өзара</w:t>
        <w:br/>
        <w:t>қысқарту туралы жаңа келісімге қол қойды. Сөйтіп, 2020 жылға дейін жасалған екі</w:t>
        <w:br/>
        <w:t>келісім шекарада тұрақты жағдайды қамтамасыз ету мақсатында әскери саладағы</w:t>
        <w:br/>
        <w:t>ынтымақтастықтың бастамасы болған Азия құрлығындағы алғашқы әскери-саяси</w:t>
        <w:br/>
        <w:t>құжаттар болды.</w:t>
        <w:br/>
        <w:t>Ауғанстан. мен Тәжікстандағы әскери-саяси жағдайлар қазақстандық</w:t>
        <w:br/>
        <w:t>дипломатияның назарында тұрды, онда Қазақстан Мәскеу қаласында 1997 жылғы</w:t>
        <w:br/>
        <w:t>маусымда қол қойылған тәжікаралық бейбітшілік келісімдерінің кепілі ретінде</w:t>
        <w:br/>
        <w:t>шықты.</w:t>
        <w:br/>
        <w:t>Осы кезеңде 1996 жылы БҰҰ Бас Ассамблеясының 51-ші сессиясында жалпы</w:t>
        <w:br/>
        <w:t>ядролық сынақтарға тыйым салу туралы шартқа қол қоюы, сонымен қатар Кеңес</w:t>
        <w:br/>
        <w:t>Одағынан мұраға қалған ядролық қару-жарақтарды республика аймағынан шығару</w:t>
        <w:br/>
        <w:t>үдерісінің аяқталуы Қазақстанның халықаралық қауіпсіздікке қосқан зор үлесі</w:t>
        <w:br/>
        <w:t>болды. Сөйтіп, Қазақстан аумақтық тұтастық кепілі мен АҚШ, Ресей, Ұлыбритания,</w:t>
        <w:br/>
        <w:t>Франция және Қытай ядролық державаларының егеменді елге деген құрметіне ғана</w:t>
        <w:br/>
        <w:t>ие болып қоймай, сонымен бірге, бейбіт сыртқы саяси бағытты жүргізіп отырған</w:t>
        <w:br/>
        <w:t>сындарлы мемлекет ретінде де өзін көрсете білді.</w:t>
        <w:br/>
        <w:t>Осының аясында халықаралық қатынастардың маңызды факторы Қазақстанның</w:t>
        <w:br/>
        <w:t>Президентімен ұсынылған АӨСШК шақыру үдерісі болды, оны азиялық елдердің</w:t>
        <w:br/>
        <w:t>көбісі түсінікпен қабылдады. Кеңес тұсындағы Қазақстанның ықпалдастық күш-</w:t>
        <w:br/>
        <w:t>жігері де табысқа жетті. 1996 жылғы 29 наурызда Қазақстан, Ресей, Қырғызстан</w:t>
        <w:br/>
        <w:t>және Беларусь арасында «4--М» формуласы ретінде танымал әрі осыдан екі жыл</w:t>
        <w:br/>
        <w:t>бұрын Н.Ә. Назарбаевпен ұсынылған Еуразиялық Одақ идеяларын іс жүзіне асырған</w:t>
        <w:br/>
        <w:t>Экономикалық және гуманитарлық салалардағы ықпалдастықты тереңдету туралы</w:t>
        <w:br/>
        <w:t>шартқа қол қойылды.</w:t>
        <w:br/>
        <w:t>Келіссөздер барысында тараптар Кеден одағын</w:t>
        <w:br/>
        <w:t>қалыптастыру барысын және Төлем одағына өту перс-</w:t>
        <w:br/>
        <w:t>пективаларын талқылады, сондай-ақ ірі экономикалық</w:t>
        <w:br/>
        <w:t>жобаларды жүзеге асыратын бірлескен қаржы-</w:t>
        <w:br/>
        <w:t>өнеркәсіптік топтарды құру мәселесін қарастырды.</w:t>
        <w:br/>
        <w:t>23 қаңтар</w:t>
      </w:r>
    </w:p>
    <w:p>
      <w:r>
        <w:t>Мемлекет басшысы Заң күші бар «Әлеуметтік</w:t>
        <w:br/>
        <w:t>мемлекеттік кепілдіктерді реттеу жөніндегі шаралар ту-</w:t>
        <w:br/>
        <w:t>ралы» М22788, «Қазақстан Республикасы Президентінің</w:t>
        <w:br/>
        <w:t>кейбір актілерінің күші жойылған деп тану тура-</w:t>
        <w:br/>
        <w:t>лы» М22789, Заң күші бар «Қазақ КСР-інің Әкімшілік</w:t>
        <w:br/>
        <w:t>құқық бұзушылықтар туралы кодексіне өзгертулер</w:t>
        <w:br/>
        <w:t>мен толықтырулар енгізу туралы» 22790, «Қазақстан</w:t>
        <w:br/>
        <w:t>Республикасы Президентінің кейбір актілерінің күші</w:t>
        <w:br/>
        <w:t>жойылған деп тану туралы» М22791, «Халықаралық</w:t>
        <w:br/>
        <w:t>қорғаумен қамтылатын адамдарға, соның ішінде</w:t>
        <w:br/>
        <w:t>дипломатиялық агенттерге қарсы қылмыстарға жол</w:t>
        <w:br/>
        <w:t>бермеу және оларды жазалау жөніндегі конвенцияға</w:t>
        <w:br/>
        <w:t>Қазақстан Республикасының қосылуы туралы» М22792,</w:t>
        <w:br/>
        <w:t>«Қазақстан Республикасы мен Жапония Халықаралық</w:t>
        <w:br/>
        <w:t>зкономикалық ынтымақтастық қоры арасындағы</w:t>
        <w:br/>
        <w:t>Дружба стансасы темір жол көлігінің қуатын дамытуға</w:t>
        <w:br/>
        <w:t>арналған займ туралы келісімді бекіту туралы» М22793,</w:t>
        <w:br/>
        <w:t>«Қазақстан Республикасы Мемлекеттік наградала-</w:t>
        <w:br/>
        <w:t>ры белгілерінің сипаттамасын бекіту туралы» М22794,</w:t>
        <w:br/>
        <w:t>«Қазақстан Республикасының мемлекеттік наградала-</w:t>
        <w:br/>
        <w:t>рына ұсынудың, оларды тапсырудың, есепке алудың</w:t>
        <w:br/>
        <w:t>және сақтаудың тәртібі жөніндегі нұсқаулықтарды</w:t>
        <w:br/>
        <w:t>және «Алтын Қыран» ордені кітапшасының үлгісін</w:t>
        <w:br/>
        <w:t>бекіту туралы» М22795, «Ә. Кекілбаев туралы» М22796</w:t>
        <w:br/>
        <w:t>жарлықтарына қол қойды.</w:t>
        <w:br/>
        <w:t>24 қаңтар</w:t>
        <w:br/>
        <w:t>Мемлекет басшысы үкіметтік емес ұйым -- Кран-</w:t>
        <w:br/>
        <w:t>Монтана форумының президенті Ж.П. Картеронды</w:t>
        <w:br/>
        <w:t>қабылдады. Ол Қазақстанға Н.Ә. Назарбаевты 1996</w:t>
        <w:br/>
        <w:t>жылдың 22-23 маусымында болатын форум отыры-</w:t>
        <w:br/>
        <w:t>сына құрметті қонақ ретінде қатысуға шақыра келген</w:t>
        <w:br/>
        <w:t>болатын.</w:t>
        <w:br/>
        <w:t>Мемлекет басшысы Конституциялық Заң күші бар</w:t>
        <w:br/>
        <w:t>«Қазақстан Республикасының мемлекеттік нышанда-</w:t>
        <w:br/>
        <w:t>ры туралы» 22797, «Өлім жазасына -- атуға кесілген</w:t>
        <w:br/>
        <w:t>сотталушының кешірім жасау туралы өтініші жөнінде»</w:t>
        <w:br/>
        <w:t>М92798, «Өлім жазасына--атуға кесілген сотталушының</w:t>
        <w:br/>
        <w:t>ісі бойынша» |22799, «Өлім жазасына -- атуға</w:t>
        <w:br/>
        <w:t>жаа</w:t>
        <w:br/>
        <w:t>ТЕ 2 І</w:t>
        <w:br/>
        <w:t>Ж</w:t>
        <w:br/>
        <w:t>1996 жыл</w:t>
        <w:br/>
        <w:t>ШЕ</w:t>
        <w:br/>
        <w:t>27</w:t>
        <w:br/>
        <w:t>26</w:t>
        <w:br/>
        <w:t>27</w:t>
        <w:br/>
        <w:t>28</w:t>
        <w:br/>
        <w:t>29</w:t>
        <w:br/>
        <w:t>30</w:t>
        <w:br/>
        <w:t>18</w:t>
        <w:br/>
        <w:t>ІШ</w:t>
      </w:r>
    </w:p>
    <w:p>
      <w:r>
        <w:t>12</w:t>
        <w:br/>
        <w:t>ДС</w:t>
        <w:br/>
        <w:t>19</w:t>
        <w:br/>
        <w:t>20</w:t>
        <w:br/>
        <w:t>ШІ</w:t>
        <w:br/>
        <w:t>С</w:t>
        <w:br/>
        <w:t>13</w:t>
        <w:br/>
        <w:t>14</w:t>
        <w:br/>
        <w:t>19</w:t>
        <w:br/>
        <w:t>16</w:t>
        <w:br/>
        <w:t>17</w:t>
        <w:br/>
        <w:t>Ср</w:t>
        <w:br/>
        <w:t>Бс</w:t>
        <w:br/>
        <w:t>22</w:t>
        <w:br/>
        <w:t>Жм</w:t>
        <w:br/>
        <w:t>23</w:t>
        <w:br/>
        <w:t>Сн</w:t>
        <w:br/>
        <w:t>10 2431</w:t>
        <w:br/>
        <w:t>Жк</w:t>
        <w:br/>
        <w:t>29 ақпан</w:t>
        <w:br/>
        <w:t>Мемлекет басшысы өз жанындағы Мемлекеттік</w:t>
        <w:br/>
        <w:t>саясат жөніндегі. ұлттық кеңесті Қазақстан</w:t>
        <w:br/>
        <w:t>Республикасының мемлекеттік сәйкестілігін</w:t>
        <w:br/>
        <w:t>қалыптастыру тұжырымдамасының жобасын</w:t>
        <w:br/>
        <w:t>талқылауға арналған отырысына төрағалық етті.</w:t>
        <w:br/>
        <w:t>Құжаттың маңыздылығын айта келе, Прези-</w:t>
        <w:br/>
        <w:t>дент: «..Қазақстан Республикасының мемлекеттік</w:t>
        <w:br/>
        <w:t>сәйкестілігін қалыптастыру тұжырымдамасы дәл қазір,</w:t>
        <w:br/>
        <w:t>кідіріп, еркін тыныстап, өткен жолымызға зер салатын</w:t>
        <w:br/>
        <w:t>уақыт жеткен кезде қажет болып отыр. Бұл дегеніңіз,</w:t>
        <w:br/>
        <w:t>тұжырымдаманы жасау жәнетеориялық мәселелерімен</w:t>
        <w:br/>
        <w:t>айналысу қажеттігін көрсетеді. Қазақстан одан әрі</w:t>
        <w:br/>
        <w:t>дамуының жолдарын айқын белгілеп алды. Республи-</w:t>
        <w:br/>
        <w:t>камыз әлемнің көптеген дамыған елдеріндегідей, ли-</w:t>
        <w:br/>
        <w:t>бералды саясат пен экономикаға қарай талпынуда.</w:t>
        <w:br/>
        <w:t>Әрі бұл жолдан бұрылып кетуге болмайды», -- деп</w:t>
        <w:br/>
        <w:t>атап айтты.</w:t>
        <w:br/>
        <w:t>Мемлекет басшысы «Өлім жазасына -- атуға</w:t>
        <w:br/>
        <w:t>кесілген сотталушының ісі бойынша» М22866, «Өлім</w:t>
      </w:r>
    </w:p>
    <w:p>
      <w:r>
        <w:t>жазасына -- атуға кесілген сотталушының кешірім</w:t>
        <w:br/>
        <w:t>жасау туралы өтініші жөнінде» |22867-2871</w:t>
        <w:br/>
        <w:t>жарлықтарына қол қойды.</w:t>
        <w:br/>
        <w:t>кешенін қарап шықты және мұражайдың мәжіліс залы</w:t>
        <w:br/>
        <w:t>құрылысын салатын жерде алғашқы іргетасын қалау</w:t>
        <w:br/>
        <w:t>салтанатты рәсіміне қатысты.</w:t>
        <w:br/>
        <w:t>Содан кейін Н.Ә. Назарбаев ұлы ақын әрі әнші-</w:t>
        <w:br/>
        <w:t>сазгердің кесенесі мен мұражайында болып, қалпына</w:t>
        <w:br/>
        <w:t>келтіру жұмыстарының және Ж. Жабаевтың 150</w:t>
        <w:br/>
        <w:t>жылдығына арналған мерейтойлық шараларды</w:t>
        <w:br/>
        <w:t>өткізуге дайындық барысымен танысты.</w:t>
        <w:br/>
        <w:t>Сол күні Мемлекет басшысы Қазақстан Республи-</w:t>
        <w:br/>
        <w:t>касы Парламенті бірінші шақырылымының І сессиясы</w:t>
        <w:br/>
        <w:t>қарсаңында өкілдері депутаттық мандаттардың көп</w:t>
        <w:br/>
        <w:t>бөлігіне ие болған саяси партиялардың және қоғам дық</w:t>
        <w:br/>
        <w:t>бірлестіктердің көшбасшыларымен кездесті.</w:t>
        <w:br/>
        <w:t>Қазақстан халықтарының бірлігі, Демократиялық</w:t>
        <w:br/>
        <w:t>партия, Аграрлық одақ партияларының өкілдері</w:t>
        <w:br/>
        <w:t>қатысқан кездесу барысында Парламент палаталары</w:t>
        <w:br/>
        <w:t>қызметін ұйымдастыру мәселелері талқыланды.</w:t>
        <w:br/>
        <w:t>Мемлекет басшысы Заң күші бар «Қазақстан</w:t>
        <w:br/>
        <w:t>Республикасындағы арнайы экономикалық аймақтар</w:t>
        <w:br/>
        <w:t>туралы» М22823, Заң күші бар «Қазақстан Республи-</w:t>
        <w:br/>
        <w:t>касының кейбір заң актілеріне және Қазақстан Респу-</w:t>
        <w:br/>
        <w:t>бликасы Президентінің Заң күші бар Жарлықтарына</w:t>
        <w:br/>
        <w:t>өзгертулер мен толықтырулар енгізу туралы»</w:t>
        <w:br/>
        <w:t>М92824, «Қазақстан Республикасы Ұлттық банкінің</w:t>
        <w:br/>
        <w:t>қызметкерлеріне еңбекақы төлеу шарттары туралы</w:t>
        <w:br/>
        <w:t>ережені бекіту туралы» М22825, Заң күші бар «Салық</w:t>
        <w:br/>
        <w:t>және бюджетке төленетін басқа да міндетті төлемдер</w:t>
        <w:br/>
        <w:t>туралы» Қазақстан Республикасы Президентінің Заң</w:t>
        <w:br/>
        <w:t>күші бар Жарлығына өзгертулер мен толықтырулар</w:t>
        <w:br/>
        <w:t>енгізу туралы» М22827 жарлықтарына қол қойды.</w:t>
        <w:br/>
        <w:t>27 қаңтар</w:t>
        <w:br/>
        <w:t>Мемлекет басшысы Заң күші бар «Жер қойнауы</w:t>
        <w:br/>
        <w:t>және жер қойнауын пайдалану туралы» М22828, Заң</w:t>
        <w:br/>
        <w:t>күші бар «Қазақстан Республикасының білім беру</w:t>
        <w:br/>
        <w:t>мәселелері жөніндегі кейбір заң актілеріне өзгертулер</w:t>
        <w:br/>
        <w:t>мен толықтырулар енгізу туралы» М22829, Заң күші</w:t>
        <w:br/>
        <w:t>бар «Қазақстан Республикасының Ұлттық банкі ту-</w:t>
        <w:br/>
        <w:t>ралы» және «Қазақстан Республикасындағы бан-</w:t>
        <w:br/>
        <w:t>ктер және банк қызметі туралы» Қазақстан Респу-</w:t>
        <w:br/>
        <w:t>бликасы Президентінің Заң күші бар жарлықтарына</w:t>
        <w:br/>
        <w:t>өзгертулер мен толықтырулар енгізу туралы»</w:t>
        <w:br/>
        <w:t>М92830, Заң күші бар «Ішкі істер органдарының</w:t>
        <w:br/>
        <w:t>1996 жыл</w:t>
        <w:br/>
        <w:t>білдіреді. Ресейдің Еуропалық кеңес қызметіне</w:t>
        <w:br/>
        <w:t>қатысуы қоғам өмірін демократияландыру үдерісін</w:t>
      </w:r>
    </w:p>
    <w:p>
      <w:r>
        <w:t>одан әрі дамытуға ықпал ететініне, сондай-ақ ТМД</w:t>
        <w:br/>
        <w:t>барлық қатысушы мемлекеттеріне лайықты үлгі бола-</w:t>
        <w:br/>
        <w:t>тынына сенімдімін», -- делінген жеделхатта.</w:t>
        <w:br/>
        <w:t>Мемлекет. басшысы «Т.М. Досмұхамбетовті</w:t>
        <w:br/>
        <w:t>Қазақстан Республикасының Жастар ісі, туризм және</w:t>
        <w:br/>
        <w:t>спорт министрі қызметіне тағайындаутуралы» М22836,</w:t>
        <w:br/>
        <w:t>«Қазақстан Республикасы Президентінің 1992 жылғы</w:t>
        <w:br/>
        <w:t>18 наурыздағы М2688 Жарлығына өзгертулер енгізу</w:t>
        <w:br/>
        <w:t>туралы» М22837, «Өлім жазасына -- атуға кесілген</w:t>
        <w:br/>
        <w:t>сотталушының кешірім жасау туралы өтініші жөнінде»</w:t>
        <w:br/>
        <w:t>М2М22838-2842, «Мемлекеттік бюджет есебінен</w:t>
        <w:br/>
        <w:t>ұсталатын Қазақстан Республикасының мемлекеттік</w:t>
        <w:br/>
        <w:t>органдары қызметкерлерінің еңбегіне ақы төлеу тура-</w:t>
        <w:br/>
        <w:t>лы» М22843, «Мемлекеттік тергеу комитеті органдары</w:t>
        <w:br/>
        <w:t>мен ішкі істер органдары әскери қызметкерлерінің</w:t>
        <w:br/>
        <w:t>қатардағы және басшы құрамдағы адамдарының</w:t>
        <w:br/>
        <w:t>ақшалай жалақылары туралы» 22844, Заң күші</w:t>
        <w:br/>
        <w:t>бар «Қазақстан Республикасы Жоғарғы Кеңесінің</w:t>
        <w:br/>
        <w:t>еңбекақы мәселелері жөніндегі кейбір актілерінің күші</w:t>
        <w:br/>
        <w:t>жойылған деп тану туралы» М22845 жарлықтарына</w:t>
        <w:br/>
        <w:t>қол қойды.</w:t>
        <w:br/>
        <w:t>30 қаңтар</w:t>
        <w:br/>
        <w:t>Мемлекет басшысы Қазақстан Республика-</w:t>
        <w:br/>
        <w:t>сы Парламенті палаталарының бірлескен отырысы-</w:t>
        <w:br/>
        <w:t>на қатысып, Парламенттің бірінші шақырылымының</w:t>
        <w:br/>
        <w:t>І сессиясын ашты.</w:t>
        <w:br/>
        <w:t>Депутаттар алдында сөйлеген сөзінде Прези-</w:t>
        <w:br/>
        <w:t>дент: «Біз сіздермен Қазақстан жылнамасында, оның</w:t>
        <w:br/>
        <w:t>мемлекеттілігінің қалыптасу тарихында айшықты бет-</w:t>
        <w:br/>
        <w:t>ке айналуы тиіс оқиғаның қатысушыларымыз. Шы-</w:t>
        <w:br/>
        <w:t>нында, біз нақты, өркениетті ұғымдағы қазақстандық</w:t>
        <w:br/>
        <w:t>парламентаризм пайда болуының қайнар бастауында</w:t>
        <w:br/>
        <w:t>тұрмыз. Алғаш рет мемлекет құру тәжірибесінде Пар-</w:t>
        <w:br/>
        <w:t>ламент жоғарғы және төменгі палаталарға бөлінді. Енді</w:t>
        <w:br/>
        <w:t>Парламенттің өзінде қарама-қайшылықтар жүйесі бар,</w:t>
        <w:br/>
        <w:t>ол міндетті түрде депутаттардың өзара талап етуінің</w:t>
        <w:br/>
        <w:t>артуына мүмкіндік туғызады, сөйтіп «шала» заңдарды</w:t>
        <w:br/>
        <w:t>қабылдау ықтималдығы төмендейді. Парламенттің</w:t>
        <w:br/>
        <w:t>қабылданатын заңнама актілерінде дәйекті түрде іске</w:t>
        <w:br/>
        <w:t>асырылуға тиісті басты саяси міндеті -- еліміздің бірте-</w:t>
        <w:br/>
        <w:t>бірте даму деңгейіне өту үшін алға қойылған дамудың</w:t>
        <w:br/>
        <w:t>оң бағытын бекіту, елдің саяси, экономикалық және</w:t>
        <w:br/>
        <w:t>-”-</w:t>
        <w:br/>
        <w:t>5259</w:t>
        <w:br/>
        <w:t>ЕБІ</w:t>
        <w:br/>
        <w:t>1996 жыл</w:t>
        <w:br/>
        <w:t>Қаңтар</w:t>
        <w:br/>
        <w:t>кесілген сотталушының кешірім жасау туралы өтініші</w:t>
        <w:br/>
        <w:t>жөнінде» 22800, «Өлім жазасына -- атуға кесілген</w:t>
        <w:br/>
        <w:t>сотталушының ісі бойынша» |22801, «Өлім жазасы-</w:t>
        <w:br/>
        <w:t>на -- атуға кесілген сотталушының кешірім жасау</w:t>
        <w:br/>
        <w:t>туралы өтініші жөнінде» М22802, «Б.С. Әйтімованы</w:t>
        <w:br/>
        <w:t>Қазақстан Республикасы Парламенті Сенатының</w:t>
      </w:r>
    </w:p>
    <w:p>
      <w:r>
        <w:t>депутаты қызметіне тағайындау туралы» 22803,</w:t>
        <w:br/>
        <w:t>«С.А. Қасымовты Қазақстан Республикасы Парламенті</w:t>
        <w:br/>
        <w:t>Сенатының депутаты қызметіне тағайындау тура-</w:t>
        <w:br/>
        <w:t>лы» 92804, «А.К. Котовты Қазақстан Республикасы</w:t>
        <w:br/>
        <w:t>Парламенті Сенатының депутаты қызметіне тағайындау</w:t>
        <w:br/>
        <w:t>туралы» 22805, «Ә.Ә. Сатыбалдинді Қазақстан Респу-</w:t>
        <w:br/>
        <w:t>бликасы Парламенті Сенатының депутаты қызметіне</w:t>
        <w:br/>
        <w:t>тағайындау туралы» 22806, «Д.Х. Сембаевты</w:t>
        <w:br/>
        <w:t>Қазақстан Республикасы Парламенті Сенатының депу-</w:t>
        <w:br/>
        <w:t>таты қызметіне тағайындау туралы» М22807, «С.В.Тихо-</w:t>
        <w:br/>
        <w:t>новты Қазақстан Республикасы Парламенті Сенатының</w:t>
        <w:br/>
        <w:t>депутаты қызметіне тағайындау туралы» |22808,</w:t>
        <w:br/>
        <w:t>«З.Л. Федотованы Қазақстан Республикасы Парламенті</w:t>
        <w:br/>
        <w:t>Сенатының депутаты қызметіне тағайындау туралы»</w:t>
        <w:br/>
        <w:t>М92809, «Б.С. Әйтімова туралы» М22810, «Ю.А. Кимді</w:t>
        <w:br/>
        <w:t>Қазақстан Республикасы Конституциялық кеңесінің</w:t>
        <w:br/>
        <w:t>төрағасы қызметіне тағайындау туралы» |22812,</w:t>
        <w:br/>
        <w:t>«З.Я. Балиеваны Қазақстан Республикасы Орталық</w:t>
        <w:br/>
        <w:t>сайлау комиссиясының төрағасы қызметіне тағайындау</w:t>
        <w:br/>
        <w:t>туралы» |22813, «Ю.А. Ким туралы» 22814,</w:t>
        <w:br/>
        <w:t>«Құқықтарды өзара тану және меншік қатынастарын</w:t>
        <w:br/>
        <w:t>реттеу туралы келісімді бекіту туралы» 22815,</w:t>
        <w:br/>
        <w:t>«Кепілге адам алуға қарсы күрес туралы халықаралық</w:t>
        <w:br/>
        <w:t>конвенцияға Қазақстан Республикасының қосылуы</w:t>
        <w:br/>
        <w:t>туралы» М22816, «Е.В. Кулешованы Қазақстан Респу-</w:t>
        <w:br/>
        <w:t>бликасы Орталық сайлау комиссиясының хатшысы</w:t>
        <w:br/>
        <w:t>қызметіне тағайындау туралы» М22817 жарлықтарына</w:t>
        <w:br/>
        <w:t>қол қойды.</w:t>
        <w:br/>
        <w:t>25 қаңтар</w:t>
        <w:br/>
        <w:t>Мемлекет басшысы Қазақстанға жұмыс сапарымен</w:t>
        <w:br/>
        <w:t>келген Ресей Федерациясының Қорғаныс министрі</w:t>
        <w:br/>
        <w:t>П.С. Грачевты қабылдады.</w:t>
        <w:br/>
        <w:t>Кездесу барысында түрлі әскери салалардағы</w:t>
        <w:br/>
        <w:t>өзара іс-әрекеттердің келешегіне қатысты мәселелер</w:t>
        <w:br/>
        <w:t>кеңінен талқыланды.</w:t>
        <w:br/>
        <w:t>26 қаңтар</w:t>
        <w:br/>
        <w:t>Мемлекет басшысы Алматы облысында жұмыс</w:t>
        <w:br/>
        <w:t>сапарымен болып, оның барысында Жамбыл</w:t>
        <w:br/>
        <w:t>ауданындағы Ж. Жабаев мемориалдық мұражай-</w:t>
        <w:br/>
        <w:t>ж.</w:t>
        <w:br/>
        <w:t>22</w:t>
        <w:br/>
        <w:t>““</w:t>
        <w:br/>
        <w:t>Ақпан</w:t>
        <w:br/>
        <w:t>күйінде қалып отырғанын, мұны Еуропа мен ТМД-</w:t>
        <w:br/>
        <w:t>дағы оқиғалар дәлелдеп отырғандығын атап айтты.</w:t>
        <w:br/>
        <w:t>3 ақпан</w:t>
        <w:br/>
        <w:t>Мемлекет басшысы Дүниежүзілік экономикалық</w:t>
        <w:br/>
        <w:t>форумға қатысуына байланысты Швейцария Кон-</w:t>
        <w:br/>
        <w:t>федерациясында болған кезінде АҚШ, Канада,</w:t>
      </w:r>
    </w:p>
    <w:p>
      <w:r>
        <w:t>Ұлыбритания, Түркия, Египет, Испания, Франция</w:t>
        <w:br/>
        <w:t>елдерінің жетекші компаниялары өкілдерімен кездесті.</w:t>
        <w:br/>
        <w:t>Президент шетелдік бизнесмендердің</w:t>
        <w:br/>
        <w:t>Қазақстандағы саяси және экономикалық ахуалға,</w:t>
        <w:br/>
        <w:t>нарықтық жағдайлардағы білім беру жүйесіне,</w:t>
        <w:br/>
        <w:t>республиканың астанасын Ақмола қаласына</w:t>
        <w:br/>
        <w:t>ауыстыруға және т.б. байланысты қызығушылық</w:t>
        <w:br/>
        <w:t>танытқан сұрақтарына жауап берді.</w:t>
        <w:br/>
        <w:t>Сол күні Мемлекет басшысы бірқатар екіжақты</w:t>
        <w:br/>
        <w:t>кездесулер өткізді.</w:t>
        <w:br/>
        <w:t>«Вешізсһе Могвап бгепӨіі Вапк» директоры Д. Су-</w:t>
        <w:br/>
        <w:t>ратгармен кездесу кезінде Васильков алтын кен ор-</w:t>
        <w:br/>
        <w:t>нын игерудегі ынтымақтастықтың келешегі туралы,</w:t>
        <w:br/>
        <w:t>сондай-ақ қазақстандық көмірсутекті халықаралық</w:t>
        <w:br/>
        <w:t>нарыққа тасымалдаудың баламалы бағыттары туралы</w:t>
        <w:br/>
        <w:t>сөз қозғалды.</w:t>
        <w:br/>
        <w:t>АҚШ Федералды тергеу бюросы (ФТЬ) директоры</w:t>
        <w:br/>
        <w:t>Л.фримен әңгіме барысында Қазақстан мен АҚШ-тың</w:t>
        <w:br/>
        <w:t>құқық қорғау қызметі саласындағы ынтымақтастығы</w:t>
        <w:br/>
        <w:t>мәселелері талқыланды. Қазақстандық өкілдерді</w:t>
        <w:br/>
        <w:t>АҚШ сәйкес ведомстваларында сынақ мерзімінен</w:t>
        <w:br/>
        <w:t>өткізу және Қазақстанның құқық қорғау органда-</w:t>
        <w:br/>
        <w:t>ры қызметкерлерін сәйкес бейіндегі америкалық оқу</w:t>
        <w:br/>
        <w:t>орындарында оқыту туралы уағдаластықтарға қол</w:t>
        <w:br/>
        <w:t>жеткізілді.</w:t>
        <w:br/>
        <w:t>«біктепеб Аб» компаниясының президенті</w:t>
        <w:br/>
        <w:t>Х. фон Пирермен келіссөздер кезінде компанияның</w:t>
        <w:br/>
        <w:t>энергетикалық жобаларды, телекоммуникациялық</w:t>
        <w:br/>
        <w:t>желілерді дамытуға, Қазақстанға жоғары технология-</w:t>
        <w:br/>
        <w:t>ларды беруге қатысу мәселелері қаралды.</w:t>
        <w:br/>
        <w:t>Мемлекет басшысы «Қазақстан дамуының алдағы</w:t>
        <w:br/>
        <w:t>жылдарға арналған негізгі басымдықтары және осы</w:t>
        <w:br/>
        <w:t>үдеріске әлемдік бизнесті тартудың күтілетін деңгейі»</w:t>
        <w:br/>
        <w:t>тақырыбымен өткен Дүниежүзілік экономикалық</w:t>
        <w:br/>
        <w:t>форумның арнайы отырысына қатысты.</w:t>
        <w:br/>
        <w:t>1996 жыл</w:t>
        <w:br/>
        <w:t>«Екі жыл бұрын өзімнің ықпалдастық жай-</w:t>
        <w:br/>
        <w:t>лы пайымымды қалыптастыру барысында мен</w:t>
        <w:br/>
        <w:t>жобаның барлық ережелерін бұлжылпай орындауды</w:t>
        <w:br/>
        <w:t>жоспарлаған жоқпын, мен сол кезеңнің барлық саяси</w:t>
        <w:br/>
        <w:t>коннотацияларын жақсы түсіндім. Мені екі пікір алға</w:t>
        <w:br/>
        <w:t>жетеледі.</w:t>
        <w:br/>
        <w:t>Біріншісі -- кеңес тұсындағы елдер кеңістігінде</w:t>
        <w:br/>
        <w:t>бірдей уақытта пайда болған ықпалдастықты әрі</w:t>
        <w:br/>
        <w:t>қарай дамыту бойынша барынша нақты ұсыныстарды</w:t>
        <w:br/>
        <w:t>біртұтас етіп жинақтау.</w:t>
        <w:br/>
        <w:t>Екіншісі -- ТМД институттары қызметінің келеңсіз</w:t>
        <w:br/>
        <w:t>созылып кеткен үзілісін тоқтату. Мен екі тапсырма-</w:t>
        <w:br/>
        <w:t>ны да орындай алдым деп ойлаймын. Ұсынылған</w:t>
        <w:br/>
        <w:t>Еуразиялық Одақты құру жобасы Достастық</w:t>
        <w:br/>
        <w:t>елдерінде, сонымен қатар алыс шетелдің бұқаралық</w:t>
      </w:r>
    </w:p>
    <w:p>
      <w:r>
        <w:t>ақпарат құралдарында жарияланымдар толқынын,</w:t>
        <w:br/>
        <w:t>ғылыми орталарда пікірталастар мен конференция-</w:t>
        <w:br/>
        <w:t>ларды туғызды», -- деді Н.Ә. Назарбаев сессияға</w:t>
        <w:br/>
        <w:t>қатысушылардың алдында сөйлеген сөзінде.</w:t>
        <w:br/>
        <w:t>Сонымен қатар ол: «... Ұлттық егемендікке қаупі</w:t>
        <w:br/>
        <w:t>бар КСРО-ны қайта қалпына келтіру ұрандары</w:t>
        <w:br/>
        <w:t>біздің елдерді бір бірінен одан әрі алшақтата</w:t>
        <w:br/>
        <w:t>түседі. Консервативті күштердің еркі мен тілегіне</w:t>
        <w:br/>
        <w:t>қарамастан, егемендік -- бұл бүгінгі нақтылық.</w:t>
        <w:br/>
        <w:t>Бір де бір мемлекет одан бас тартпайды. Күшпен</w:t>
        <w:br/>
        <w:t>жасалған ықпалдастық біздің мемлекеттеріміздің</w:t>
        <w:br/>
        <w:t>сыртқы саяси бағдарларын шұғыл өзгертуге әкеліп,</w:t>
        <w:br/>
        <w:t>ықпалдастық жұмыстарының векторын ТМД</w:t>
        <w:br/>
        <w:t>кеңістігінен тыс бағыттауы мүмкін. Осы идеяны саяси</w:t>
        <w:br/>
        <w:t>жарнама мақсатында қолданбайтын ықпалдастықты</w:t>
        <w:br/>
        <w:t>шынайы жақтаушылар бүгінде өркениетті, озық</w:t>
        <w:br/>
        <w:t>ықпалдасу үдерісі қатар жүріп, тіпті мемлекеттің</w:t>
        <w:br/>
        <w:t>ұлттық егемендігін нығайтуды толықтырып оты-</w:t>
        <w:br/>
        <w:t>ру керектігін жете түсініп отыр. Осындай ықпалдасу</w:t>
        <w:br/>
        <w:t>тұрақтылық пен қауіпсіздіктің синонимі болып та-</w:t>
        <w:br/>
        <w:t>былады. Мұны Еуропаның, Солтүстік Американың</w:t>
        <w:br/>
        <w:t>тәжірибесі көрсетіп отыр», -- деп ерекше атап өтті.</w:t>
        <w:br/>
        <w:t>21 ақпан</w:t>
        <w:br/>
        <w:t>Мемлекет басшысы Қазақстанға ресми сапармен</w:t>
        <w:br/>
        <w:t>келген Ресей Федерациясының Сыртқы істер министрі</w:t>
        <w:br/>
        <w:t>Е.М. Примаковты қабылдады.</w:t>
        <w:br/>
        <w:t>Кездесу барысында Қазақстан мен Ресейдің Ке-</w:t>
        <w:br/>
        <w:t>ден одағы аясындағы экономикалық, қаржылық және</w:t>
        <w:br/>
        <w:t>технологиялық ынтымақтастығының проблемалары</w:t>
        <w:br/>
        <w:t>бойынша кеңінен пікір алмасу өтті.</w:t>
        <w:br/>
        <w:t>Бе</w:t>
        <w:br/>
        <w:t>Наурыз</w:t>
        <w:br/>
        <w:t>Мемлекет басшысы «Кешірім жасау тура-</w:t>
        <w:br/>
        <w:t>лы» М92878, «Өлім жазасына -- атуға кесілген</w:t>
        <w:br/>
        <w:t>сотталушының кешірім жасау туралы өтініші</w:t>
        <w:br/>
        <w:t>жөнінде» М2М22879-2881, «Өлім жазасына -</w:t>
        <w:br/>
        <w:t>атуға кесілген сотталушының ісі бойынша» М22882,</w:t>
        <w:br/>
        <w:t>«С.Ш. Ақымбековты Қазақстан Республикасының</w:t>
        <w:br/>
        <w:t>Ауыл шаруашылығы министрі қызметіне тағайындау</w:t>
        <w:br/>
        <w:t>туралы» 22884, «С.Ш. Ақымбеков туралы» 22885</w:t>
        <w:br/>
        <w:t>жарлықтарына қол қойды.</w:t>
        <w:br/>
        <w:t>6 наурыз</w:t>
        <w:br/>
        <w:t>Мемлекет басшысы Алматы облысында жұмыс са-</w:t>
        <w:br/>
        <w:t>парымен болып, оның барысында облыс активіне</w:t>
        <w:br/>
        <w:t>жаңа әкімі С.Ә. Үмбетовті таныстырды.</w:t>
        <w:br/>
        <w:t>Мемлекет басшысы 8 Наурыз -- Халықаралық</w:t>
        <w:br/>
        <w:t>әйелдер күні қарсаңында бір топ әйелдер қауымын</w:t>
        <w:br/>
        <w:t>қабылдады.</w:t>
        <w:br/>
        <w:t>«...Біз отбасының, әйелдердің, ана мен баланың</w:t>
        <w:br/>
        <w:t>проблемаларын мемлекеттік саясат деңгейіне көтеретін</w:t>
      </w:r>
    </w:p>
    <w:p>
      <w:r>
        <w:t>халге жеттік. Оны жүзеге асыру, жүйелік талдау, зерде-</w:t>
        <w:br/>
        <w:t>леу және ұсыныстар мен практикалық шешімдерді дай-</w:t>
        <w:br/>
        <w:t>ындау үшін Мемлекет басшысы жанында арнайы кеңес</w:t>
        <w:br/>
        <w:t>құрылды. Қазір Үкімет пен Президент Әкімшілігінде</w:t>
        <w:br/>
        <w:t>осы кеңестің қатысуымен отбасының, ана мен</w:t>
        <w:br/>
        <w:t>баланың қорғалуын қамтамасыз етуді жетілдіру және</w:t>
        <w:br/>
        <w:t>әйелдің қоғамдағы жағдайын жақсарту мақсатында</w:t>
        <w:br/>
        <w:t>құқықтық, экономикалық және ұйымдастыру шарала-</w:t>
        <w:br/>
        <w:t>ры жасалуда», -- деп атап өтті Президент кездесуге</w:t>
        <w:br/>
        <w:t>қатысушылар алдында сөйлеген сөзінде.</w:t>
        <w:br/>
        <w:t>Мемлекет басшысы «С.Ә. Үмбетовті Алматы</w:t>
        <w:br/>
        <w:t>облысының әкімі қызметіне тағайындау туралы»</w:t>
        <w:br/>
        <w:t>М82887, «Ө. Өзбековті Талдықорған облысының әкімі</w:t>
        <w:br/>
        <w:t>қызметіне тағайындау туралы» 22888, «Ө. Өзбеков</w:t>
        <w:br/>
        <w:t>туралы» 22889, «Ж.А. Тұяқбаевқа әділет генерал-</w:t>
        <w:br/>
        <w:t>полковнигі арнаулы атағын беру туралы» 1292890,</w:t>
        <w:br/>
        <w:t>«А.С. Әлібаевқа, Ә.А. Ахмадинге, Б.С. Бейсенов-</w:t>
        <w:br/>
        <w:t>ке, Т. Дуабековке, Б.Ғ. Ысқақовқа, Р.Е. Қайдаровқа,</w:t>
        <w:br/>
        <w:t>М.Я. Керцманға, Ә.К. Мәмбетовке, Б. Сәрсековке,</w:t>
        <w:br/>
        <w:t>Р. Тілеухановқа, В.Ф. Шведюкке, В.П. Шумиленкоға</w:t>
        <w:br/>
        <w:t>әділет генерал-майоры арнаулы атағын беру туралы»</w:t>
        <w:br/>
        <w:t>М22891 жарлықтарына қол қойды.</w:t>
        <w:br/>
        <w:t>Қаңтар</w:t>
        <w:br/>
        <w:t>қатардағы және басшы құрамының арнаулы әскери</w:t>
        <w:br/>
        <w:t>атақтары туралы» Қазақстан Республикасының</w:t>
        <w:br/>
        <w:t>Заңына өзгертулер енгізу туралы» 22831, Заң күші</w:t>
        <w:br/>
        <w:t>бар «Қазақстан Республикасындағы көлік туралы»</w:t>
        <w:br/>
        <w:t>Қазақстан Республикасының Заңына өзгерту енгізу</w:t>
        <w:br/>
        <w:t>туралы» |22832, «Қ. Тұрғанқұловты Қазақстан</w:t>
        <w:br/>
        <w:t>Республикасының Орталық сайлау комиссиясы</w:t>
        <w:br/>
        <w:t>төрағасының орынбасары қызметіне тағайындау ту-</w:t>
        <w:br/>
        <w:t>ралы» М%2833, «Ү. Жетенов туралы» 22834, Заң</w:t>
        <w:br/>
        <w:t>күші бар «Қазақстан Республикасының Азаматтық</w:t>
        <w:br/>
        <w:t>кодексіне (жалпы бөлім) толықтыру енгізу туралы»</w:t>
        <w:br/>
        <w:t>М92835 жарлықтарына қол қойды.</w:t>
        <w:br/>
        <w:t>29 қаңтар</w:t>
        <w:br/>
        <w:t>Мемлекет басшысы облыстардың және Алматы</w:t>
        <w:br/>
        <w:t>қаласының әкімдерімен кеңес өткізді.</w:t>
        <w:br/>
        <w:t>Президент өңір басшыларының алдында тұрған</w:t>
        <w:br/>
        <w:t>негізгі міндеттерді айқындады, олардың арасында</w:t>
        <w:br/>
        <w:t>экономикадағы жағымсыз құбылыстар мен беталыстар-</w:t>
        <w:br/>
        <w:t>ды еңсеруге ұдайы қомқорлық көрсету, әлеуметтік</w:t>
        <w:br/>
        <w:t>сала проблемаларын шешу міндеттері бар. Н.Ә. На-</w:t>
        <w:br/>
        <w:t>зарбаев әрбір қала мен аудандарда еңбекақыны,</w:t>
        <w:br/>
        <w:t>зейнетақыны, шәкіртақыны және де өзге төлемдерді</w:t>
        <w:br/>
        <w:t>уақытында беруге қол жеткізу, мүгедектерге, қарт</w:t>
        <w:br/>
        <w:t>адамдарға, көпбалалы отбасыларға, барлық әлеуметтік</w:t>
        <w:br/>
        <w:t>аз қамтылған топтардың өкілдеріне қолдауды күшейту</w:t>
        <w:br/>
        <w:t>тапсырмасын қойды.</w:t>
        <w:br/>
        <w:t>Мемлекет басшысы әкімдерден көбірек</w:t>
        <w:br/>
        <w:t>бастамашылдықты, жұмыста табандылықты, қорларды</w:t>
        <w:br/>
        <w:t>толығымен іске қосуды, орын алған әлеуметтік-</w:t>
        <w:br/>
        <w:t>зкономикалық және өзге проблемаларды тезірек және</w:t>
        <w:br/>
        <w:t>тиімдірек шешуді талап етті.</w:t>
      </w:r>
    </w:p>
    <w:p>
      <w:r>
        <w:t>«... Қазір әрбір өңірде қиын, алайда ескірген сте-</w:t>
        <w:br/>
        <w:t>реотиптерден арылып, жұмыста шын мәнінде зама-</w:t>
        <w:br/>
        <w:t>науи, тиімді жұмыс әдістерін басшылыққа алатындар</w:t>
        <w:br/>
        <w:t>әлеуметтік сала мен экономиканы тезірек көтере ала-</w:t>
        <w:br/>
        <w:t>ды», -- деп атап өтті Н.Ә. Назарбаев.</w:t>
        <w:br/>
        <w:t>Мемлекет басшысы Ресей Федерациясының</w:t>
        <w:br/>
        <w:t>Президенті Б.Н. Ельцинге Ресейдің Еуропалық кеңеске</w:t>
        <w:br/>
        <w:t>кіруіне орай құттықтау жеделхатын жолдады.</w:t>
        <w:br/>
        <w:t>«Ресейді. осы беделді халықаралық ұйымға</w:t>
        <w:br/>
        <w:t>қабылдаутуралы шешімнің өзі Ресей Федерациясының</w:t>
        <w:br/>
        <w:t>Еуропалық құрлықта тұрақтылықты сақтауды және</w:t>
        <w:br/>
        <w:t>конфронтациялық дәуірдің жаңа саяси шындығындағы</w:t>
        <w:br/>
        <w:t>демократиялық еркіндікті: жан-жақты сақтауды</w:t>
        <w:br/>
        <w:t>қамтамасыз етуде маңызды рөл атқаратынын</w:t>
        <w:br/>
        <w:t>ак.</w:t>
        <w:br/>
        <w:t>|</w:t>
        <w:br/>
        <w:t>(ы»</w:t>
        <w:br/>
        <w:t>“еі</w:t>
        <w:br/>
        <w:t>Сол күні Мемлекет басшысы ресейлік «Энергия»</w:t>
        <w:br/>
        <w:t>ракеталық-ғарыш орталығының бас директоры -- бас</w:t>
        <w:br/>
        <w:t>конструкторы Ю.П. Семеновты қабылдады.</w:t>
        <w:br/>
        <w:t>Шағын құрамда өткен әңгімелесуге «Байқоңыр»</w:t>
        <w:br/>
        <w:t>ғарыш айлағының бастығы А.А. Шумилин де қатысты.</w:t>
        <w:br/>
        <w:t>Кездесу барысында ғарыш кешенін дамытудың</w:t>
        <w:br/>
        <w:t>жай-күйі мен келешегі талқыланды.</w:t>
        <w:br/>
        <w:t>22 ақпан</w:t>
        <w:br/>
        <w:t>Мемлекет басшысы «Е.М. Асанбаевты Қазақстан</w:t>
        <w:br/>
        <w:t>Республикасының Германия Федеративтік</w:t>
        <w:br/>
        <w:t>Республикасындағы Төтенше және Өкілетті</w:t>
        <w:br/>
        <w:t>Елшісі қызметіне тағайындау туралы» 22851,</w:t>
        <w:br/>
        <w:t>«Б.Қ. Нұрғалиевті Қазақстан Республикасының Аме-</w:t>
        <w:br/>
        <w:t>рика Құрама Штаттарындағы Төтенше және Өкілетті</w:t>
        <w:br/>
        <w:t>Елшісі қызметіне тағайындау туралы» 22852,</w:t>
        <w:br/>
        <w:t>«Т.С. Сүлейменовті Қазақстан Республикасының</w:t>
        <w:br/>
        <w:t>Венгрия Республикасындағы Төтенше және Өкілетті</w:t>
        <w:br/>
        <w:t>Елшісі қызметіне тағайындау туралы» |22853,</w:t>
        <w:br/>
        <w:t>«Т.С. Сүлейменов туралы» 22854, «Е.М. Асанба-</w:t>
        <w:br/>
        <w:t>ев туралы» 22855, «Қазақстан Республикасының</w:t>
        <w:br/>
        <w:t>Орталық сайлау комиссиясы туралы ережеге</w:t>
        <w:br/>
        <w:t>өзгертулер енгізу туралы» М22856, «Д.Х. Сембаев-</w:t>
        <w:br/>
        <w:t>ты Қазақстан Республикасынан Халықаралық валю-</w:t>
        <w:br/>
        <w:t>та қоры басқармасының кеңесіндегі қызметінен бо-</w:t>
        <w:br/>
        <w:t>сату туралы» М22857, «О.Ә. Жандосовты Қазақстан</w:t>
        <w:br/>
        <w:t>Республикасынан Халықаралық валюта қоры</w:t>
        <w:br/>
        <w:t>басқармасының кеңесіне тағайындау туралы» М22858</w:t>
        <w:br/>
        <w:t>жарлықтарына қол қойды.</w:t>
        <w:br/>
        <w:t>23 ақпан</w:t>
        <w:br/>
        <w:t>Мемлекет басшысы «Б.Ж. Өтемұратовты Қазақстан</w:t>
      </w:r>
    </w:p>
    <w:p>
      <w:r>
        <w:t>Республикасының Швейцария Конфедерациясындағы</w:t>
        <w:br/>
        <w:t>Төтенше және Өкілетті. Елшісі және Женева</w:t>
        <w:br/>
        <w:t>қаласындағы (Швейцария) Біріккен Ұлттар Ұйымының</w:t>
        <w:br/>
        <w:t>бөлімі және басқа халықаралық ұйымдар жанындағы</w:t>
        <w:br/>
        <w:t>Қазақстан Республикасының Тұрақты Өкілі міндетін</w:t>
        <w:br/>
        <w:t>қоса атқарушы қызметіне тағайындау туралы»</w:t>
        <w:br/>
        <w:t>М22861, «Е.М. Асанбаевқа Төтенше және Өкілетті</w:t>
        <w:br/>
        <w:t>Елші дипломатиялық дәрежесін беру туралы» М22862</w:t>
        <w:br/>
        <w:t>жарлықтарына қол қойды.</w:t>
        <w:br/>
        <w:t>26 ақпан</w:t>
        <w:br/>
        <w:t>Мемлекет басшысы Қазақстан Республикасындағы</w:t>
        <w:br/>
        <w:t>Израиль Мемлекетінің Төтенше және Өкілетті Елшісі</w:t>
        <w:br/>
        <w:t>ж.</w:t>
        <w:br/>
        <w:t>1</w:t>
        <w:br/>
        <w:t>“ч</w:t>
        <w:br/>
        <w:t>1996 жыл</w:t>
        <w:br/>
        <w:t>1 ақпан</w:t>
        <w:br/>
        <w:t>Мемлекет- басшысы Швейцария Конфедера-</w:t>
        <w:br/>
        <w:t>циясының Давос қаласында өткен Дүниежүзілік</w:t>
        <w:br/>
        <w:t>экономикалық форумға қатысты.</w:t>
        <w:br/>
        <w:t>/ Дүниежүзілік экономикалық форум -- 1971 жылы</w:t>
        <w:br/>
        <w:t>( 4) құрылған халықаралық үкіметтік емес ұйым. Оның</w:t>
        <w:br/>
        <w:t>Х / қызметі халықаралық ынтымақтастықты дамытуға</w:t>
        <w:br/>
        <w:t>бағытталған.</w:t>
        <w:br/>
        <w:t>Жыл сайынғы кездесулер Давос қаласында (Швейцария)</w:t>
        <w:br/>
        <w:t>өткізіледі. Одан басқа, Форум түрлі елдерде іскерлік шара-</w:t>
        <w:br/>
        <w:t>ларды ұйымдастырушы болып табылады.</w:t>
        <w:br/>
        <w:t>Мемлекет- басшысы «А.М. Нұрмағамбетовті</w:t>
        <w:br/>
        <w:t>Қазақстан Республикасы Құнды қағаздар жөніндегі</w:t>
        <w:br/>
        <w:t>ұлттық комиссиясының мүшесі қызметіне тағайындау</w:t>
        <w:br/>
        <w:t>туралы» 22847, «И.К. Сәдуақасова туралы» М22848,</w:t>
        <w:br/>
        <w:t>«С. Сәбікенов, В.В. Мамонов туралы» |22849</w:t>
        <w:br/>
        <w:t>жарлықтарына қол қойды.</w:t>
        <w:br/>
        <w:t>2 ақпан</w:t>
        <w:br/>
        <w:t>Мемлекет басшысы Дүниежүзілік экономикалық</w:t>
        <w:br/>
        <w:t>форумға қатысуына байланысты Швейцария Конфеде-</w:t>
        <w:br/>
        <w:t>рациясында болған кезінде бірқатар екіжақты кезде- Е</w:t>
        <w:br/>
        <w:t>сулер өткізді.</w:t>
        <w:br/>
        <w:t>Швейцариялық «І/В5» банкінің президенті</w:t>
        <w:br/>
        <w:t>Э. Сеннмен әңгіме барысында банктің үкіметтік И</w:t>
        <w:br/>
        <w:t>кепілдіктер беру арқылы Қазақстанның бюджет |</w:t>
        <w:br/>
        <w:t>тапшылығын сырттай қаржыландыруды ұйымдастыру</w:t>
        <w:br/>
        <w:t>мүмкіндіктері талқыланды, әлемдік мұнай нарығында</w:t>
        <w:br/>
        <w:t>консультациялық әрекеттесу және республикада</w:t>
        <w:br/>
        <w:t>банктің өкілдігін ашу мәселелері қаралды.</w:t>
        <w:br/>
        <w:t>ЕҚДБ президенті Ж. Ларозьермен және ЕҚДБ вице-</w:t>
        <w:br/>
        <w:t>президенті Р. Фриманмен кездесуде банктің Ақтау теңіз</w:t>
        <w:br/>
        <w:t>портын қайта құру мен кеңейтуді қаржыландыруға</w:t>
      </w:r>
    </w:p>
    <w:p>
      <w:r>
        <w:t>қатысуы, сонымен қатар Каспий құбыры консорциу-</w:t>
        <w:br/>
        <w:t>мы жобасын қаржыландыру мәселелері талқыланды.</w:t>
        <w:br/>
        <w:t>БҰҰ басхатшысының орынбасары, БҰҰ Женевадағы</w:t>
        <w:br/>
        <w:t>бөлімшесінің басшысы В.Ф. Петровскиймен әңгіме ба-</w:t>
        <w:br/>
        <w:t>рысында тараптар 1996 жылы «Ядролық сынақтарға</w:t>
        <w:br/>
        <w:t>жаппай тыйым салу туралы келісімге» қол қоюды</w:t>
        <w:br/>
        <w:t>қамтамасыз ету, таратпау режимін күшейту, қару-</w:t>
        <w:br/>
        <w:t>жарақ сатудың келісілген халықаралық ережелерін</w:t>
        <w:br/>
        <w:t>жасау мәселелері бойынша пікір алмасты. Жаһандық</w:t>
        <w:br/>
        <w:t>және өңірлік ықпалдастық мәселелері туралы арнайы</w:t>
        <w:br/>
        <w:t>сөз қозғалды. В.Ф. Петровский өз сөзінде Қазақстан</w:t>
        <w:br/>
        <w:t>Президентінің Еуразиялық Одақ туралы идеясы өзекті</w:t>
        <w:br/>
        <w:t>7 ақпан</w:t>
        <w:br/>
        <w:t>Мемлекет басшысы Қазақстанға АӨСШК</w:t>
        <w:br/>
        <w:t>саммитіне әзірлік аясында бірлескен отырысқа қатысу</w:t>
        <w:br/>
        <w:t>үшін келген азиялық мемлекеттердің сыртқы істер</w:t>
        <w:br/>
        <w:t>министрлерінің орынбасарлары мен халықаралық</w:t>
        <w:br/>
        <w:t>ұйымдар өкілдеріне сәлемдеме жолдады.</w:t>
        <w:br/>
        <w:t>«Қазақстан астанасына АӨСШК мүше елдердің</w:t>
        <w:br/>
        <w:t>отырысқа қатысуға келуінің басты қозғаушы себебі --</w:t>
        <w:br/>
        <w:t>біздің кең-байтақ өңіріміздегі қауіпсіздік пен</w:t>
        <w:br/>
        <w:t>тұрақтылықты сақтауға бағытталған игі ұмтылысы 6о-</w:t>
        <w:br/>
        <w:t>лып табылатындығы сөзсіз. Біз АӨСШК-ні құрлықтағы</w:t>
        <w:br/>
        <w:t>мемлекеттер қатынасының жүйесінде жаңа әдіс</w:t>
        <w:br/>
        <w:t>ретінде қарастырамыз. Олардың саяси дербестігі,</w:t>
        <w:br/>
        <w:t>аумақтық тұтастығы және сыртқы қауіпсіздігінің</w:t>
        <w:br/>
        <w:t>кепілдіктеріне қатысты принциптерді пәтуаластық</w:t>
        <w:br/>
        <w:t>негізде келісу көзделуде. Осылайша, экономикалық</w:t>
        <w:br/>
        <w:t>ынтымақтастық пен демократиялық институттарды</w:t>
        <w:br/>
        <w:t>әмбебаптандыру үдерісі қосымша серпінге ие болмақ.</w:t>
        <w:br/>
        <w:t>Бұл ретте азиялық мемлекеттердің мәдени өзгешелігі</w:t>
        <w:br/>
        <w:t>мен ұлттық ерекшеліктері сақталып, дами түспек.</w:t>
        <w:br/>
        <w:t>Өткен жылдар ішінде үдеріске қатысушылар</w:t>
        <w:br/>
        <w:t>үлкен жұмыс атқарып, құжаттар жобалары келісілді.</w:t>
        <w:br/>
        <w:t>Болашақта олар АӨСШК қызметінде негізге алатын</w:t>
        <w:br/>
        <w:t>құжаттар болуы ықтимал.</w:t>
        <w:br/>
        <w:t>Бүгінгі кезеңде АӨСШК жаңа деңгейге шыққанын</w:t>
        <w:br/>
        <w:t>атап өтуге болады. Азия елдері мықты әлем мен</w:t>
        <w:br/>
        <w:t>қауіпсіздікке қол жеткізу үшін бірлесіп жұмыс</w:t>
        <w:br/>
        <w:t>істеуге ниетті және де істей алатындығы бірлескен</w:t>
        <w:br/>
        <w:t>әрекеттермен дәлелденді.</w:t>
        <w:br/>
        <w:t>АӨСШК өңірлік саясаттың нақты факторына</w:t>
        <w:br/>
        <w:t>айналғаны да маңызды жайт. Бірақ алдымызда ұзақ</w:t>
        <w:br/>
        <w:t>және қиын жол тұр, бізге онымен бірлесіп жүріп өтуге</w:t>
        <w:br/>
        <w:t>тура келеді.</w:t>
        <w:br/>
        <w:t>АӨСШК барлық қатысушы елдерінің өміршең</w:t>
        <w:br/>
        <w:t>мүдделеріне жауап беретін осы идеяны дамыту</w:t>
        <w:br/>
        <w:t>үдерісінде Азия құрлығының бейбітшілігі мен гүлденуі</w:t>
        <w:br/>
        <w:t>үшін белгіленген мақсаттарға қол жеткізілетініне</w:t>
        <w:br/>
        <w:t>сенімдімін», -- делінген жолдауда.</w:t>
        <w:br/>
        <w:t>13 ақпан</w:t>
      </w:r>
    </w:p>
    <w:p>
      <w:r>
        <w:t>Мемлекет басшысы ресейлік «Барви-</w:t>
        <w:br/>
        <w:t>ха» санаторийінде демалу барысында Ресей</w:t>
        <w:br/>
        <w:t>Федерациясының Президенті Б.Н. Ельцинмен</w:t>
        <w:br/>
        <w:t>кездесті.</w:t>
        <w:br/>
        <w:t>Келіссөздер барысында Қазақстан-Ресей</w:t>
        <w:br/>
        <w:t>қатынастарын дамыту мәселелері сондай-ақ</w:t>
        <w:br/>
        <w:t>1996 жыл</w:t>
        <w:br/>
        <w:t>1996 жыл</w:t>
        <w:br/>
        <w:t>Б. Кармелді оның Қазақстандағы миссиясының</w:t>
        <w:br/>
        <w:t>аяқталуына байланысты қабылдады.</w:t>
        <w:br/>
        <w:t>Әңгіме барысында Н.Ә. Назарбаев Қазақстандағы</w:t>
        <w:br/>
        <w:t>Израильдің бірінші елшісінің қызметі егеменді жас</w:t>
        <w:br/>
        <w:t>мемлекетіміздің қалыптасу кезеңінде айтарлықтай</w:t>
        <w:br/>
        <w:t>жемісін бергендігін және бұдан әрі де бейбітшілік пен</w:t>
        <w:br/>
        <w:t>өрлеу игілігі жолында тереңдеп, кеңейе беретін түрлі</w:t>
        <w:br/>
        <w:t>салалардағы өзара тиімді ынтымақтастықты орнатуға</w:t>
        <w:br/>
        <w:t>ықпал еткендігін атап өтті.</w:t>
        <w:br/>
        <w:t>27 ақпан</w:t>
        <w:br/>
        <w:t>Мемлекет басшысы «Қазақстан Республикасының</w:t>
        <w:br/>
        <w:t>Президенті жанындағы Мемлекеттік саясат жөніндегі</w:t>
        <w:br/>
        <w:t>ұлттық кеңестің құрамына ішінара өзгеріс енгізу тура-</w:t>
        <w:br/>
        <w:t>лы» М22863 Жарлығына қол қойды.</w:t>
        <w:br/>
        <w:t>28 ақпан</w:t>
        <w:br/>
        <w:t>Мемлекет басшысы қылмыспен күрес мәселелері</w:t>
        <w:br/>
        <w:t>бойынша кеңес өткізді.</w:t>
        <w:br/>
        <w:t>Кеңесте Қазақстан Республикасы Ішкі істер</w:t>
        <w:br/>
        <w:t>министрі Қ.Ш. Сүлейменовтің, Бас проруроры</w:t>
        <w:br/>
        <w:t>М.С. Нәрікбаевтың, Мемлекеттік тергеу комитетінің</w:t>
        <w:br/>
        <w:t>төрағасы Ж.А. Тұяқбаевтың ақпараттары тыңдалды.</w:t>
        <w:br/>
        <w:t>Президент республикадағы криминогендік жағдайға</w:t>
        <w:br/>
        <w:t>сыни баға беріп, талдау жасады, құқық қорғау орган-</w:t>
        <w:br/>
        <w:t>дары қызметкерлерінің жеткіліксіз кәсібилігіне назар</w:t>
        <w:br/>
        <w:t>аударды, қылмыспен күресті жетілдіру бойынша өз</w:t>
        <w:br/>
        <w:t>пайымын жеткізді.</w:t>
        <w:br/>
        <w:t>Қылмыспен күресті күшейту бойынша нақты</w:t>
        <w:br/>
        <w:t>шаралар ретінде Президент Жоғарғы сот кеңесін</w:t>
        <w:br/>
        <w:t>құруды жеделдетуді, судьялар аттестациясын өткізуді,</w:t>
        <w:br/>
        <w:t>Қауіпсіздік кеңесінің жанынан қылмыспен күрес</w:t>
        <w:br/>
        <w:t>стратегиясын әзірлеумен айналысатын жұмыс тобын</w:t>
        <w:br/>
        <w:t>құруды, Мемлекет басшысы жанынан жоғары кәсіби</w:t>
        <w:br/>
        <w:t>тергеушілер тобын құруды ұсынды, сондай-ақ өз</w:t>
        <w:br/>
        <w:t>әкімшілігіне күш құрылымдарының қызметін бақылау</w:t>
        <w:br/>
        <w:t>міндетін жүктеді.</w:t>
        <w:br/>
        <w:t>Бұл ретте Н.Ә. Назарбаев күш құрылымдары</w:t>
        <w:br/>
        <w:t>басшыларынан қылмыспен күресті қатайтып қана</w:t>
        <w:br/>
        <w:t>қоймай, оны жас егемен мемлекетіміздің өміріндегі</w:t>
        <w:br/>
        <w:t>жаңа ағымдарына сай өзгертіп отыруды талап етті.</w:t>
      </w:r>
    </w:p>
    <w:p>
      <w:r>
        <w:t>Мемлекет басшысы «Қазақстан Республикасының</w:t>
        <w:br/>
        <w:t>азаматтығына қабылдау туралы» М22865 Жарлығына</w:t>
        <w:br/>
        <w:t>қол қойды.</w:t>
        <w:br/>
        <w:t>1996 жыл</w:t>
        <w:br/>
        <w:t>1 наурыз</w:t>
        <w:br/>
        <w:t>Мемлекет басшысы Қазақстанға жаңа тәуелсіз</w:t>
        <w:br/>
        <w:t>мемлекеттердегі этносаралық қатынастардың</w:t>
        <w:br/>
        <w:t>үйлесімділігінің проблемалары жөніндегі ғылыми-</w:t>
        <w:br/>
        <w:t>практикалық конференцияға қатысу үшін келген ЕҚЫҰ</w:t>
        <w:br/>
        <w:t>Аз ұлттар істері жөніндегі жоғарғы комиссары М. ван</w:t>
        <w:br/>
        <w:t>дер Стулды қабылдады.</w:t>
        <w:br/>
        <w:t>М. ван дер Стул өзге елдермен салыстырғанда</w:t>
        <w:br/>
        <w:t>Қазақстанда этносаралық қатынастар проблемасын</w:t>
        <w:br/>
        <w:t>үнқатысу мен теңдік негізінде шешудің бай тәжірибесі</w:t>
        <w:br/>
        <w:t>жинақталғандығын атап өтті.</w:t>
        <w:br/>
        <w:t>Сол күні Мемлекет басшысы Иран Ислам Респуб-</w:t>
        <w:br/>
        <w:t>ликасы Президентінің уәкілі, Сыртқы істер министрі</w:t>
        <w:br/>
        <w:t>А. Велаятиді қабылдады. Ол Н.Ә. Назарбаевқа</w:t>
        <w:br/>
        <w:t>Иран Президенті Х. Рафсанджанидің Иранға келіп,</w:t>
        <w:br/>
        <w:t>«Мешхед-Серахс-Теджен» темір жол учаскесінің сал-</w:t>
        <w:br/>
        <w:t>танатты ашылу рәсіміне қатысуға шақыруын жеткізді.</w:t>
        <w:br/>
        <w:t>4 наурыз</w:t>
        <w:br/>
        <w:t>Мемлекет басшысы «Көп балалы аналарды «Ал-</w:t>
        <w:br/>
        <w:t>тын алқа» және «Күміс алқа» алқаларымен наг-</w:t>
        <w:br/>
        <w:t>радтау туралы» М22873, «А.С. Есімовті Қазақстан</w:t>
        <w:br/>
        <w:t>Республикасының Мемлекеттік хатшысы қызметіне</w:t>
        <w:br/>
        <w:t>тағайындау туралы» М22874, «А.С. Есімов туралы»</w:t>
        <w:br/>
        <w:t>М82875, «Ж.С. Кәрібжановты Қазақстан Республи-</w:t>
        <w:br/>
        <w:t>касы Премьер-министрінің орынбасары қызметіне</w:t>
        <w:br/>
        <w:t>тағайындау туралы» М22876, «Ж.С. Кәрібжанов тура-</w:t>
        <w:br/>
        <w:t>лы» М92877 жарлықтарына қол қойды.</w:t>
        <w:br/>
        <w:t>5 наурыз</w:t>
        <w:br/>
        <w:t>Мемлекет басшысы Қазақстан Республикасы</w:t>
        <w:br/>
        <w:t>Мәдениет министрлігінің Көрмелер және аукцион-</w:t>
        <w:br/>
        <w:t>дар дирекциясы Алматы қаласында ұйымдастырған</w:t>
        <w:br/>
        <w:t>көркем экспозицияны тамашалады.</w:t>
        <w:br/>
        <w:t>Экспозиция қылқалам шебері атанған сондай-</w:t>
        <w:br/>
        <w:t>ақ жаңадан бастап келе жатқан 43 суретшінің</w:t>
        <w:br/>
        <w:t>жұмыстарынан құралған. Экскурсия барысын-</w:t>
        <w:br/>
        <w:t>да Президентті көрме залдары арқылы Қарағанды</w:t>
        <w:br/>
        <w:t>қаласының бас суретшісі Л.И. Устьянцева, Алматы</w:t>
        <w:br/>
        <w:t>қаласы Суретшілер одағының төрағасы Е.С. Айтуаров</w:t>
        <w:br/>
        <w:t>және дирекция басшысы Е.Т. Жангельдин ертіп жүрді.</w:t>
        <w:br/>
        <w:t>Экскурсия аяқталған соң Е.С. Айтуаров Президент-</w:t>
        <w:br/>
        <w:t>ке өзінің А. Құнанбаевқа арнаған «Халық ақыны» кар-</w:t>
        <w:br/>
        <w:t>тинасын сыйға тартты.</w:t>
        <w:br/>
        <w:t>ыы.</w:t>
        <w:br/>
        <w:t>өн</w:t>
        <w:br/>
        <w:t>39</w:t>
      </w:r>
    </w:p>
    <w:p>
      <w:r>
        <w:t>Қаңтар</w:t>
        <w:br/>
        <w:t>әлеуметтік жағдайын біржола тұрақтандыру», -- деп</w:t>
        <w:br/>
        <w:t>атап айтты (Қосымшаны қараңыз).</w:t>
        <w:br/>
        <w:t>Бірінші сессияның ашылу рәсімінің соңында</w:t>
        <w:br/>
        <w:t>отандық парламентаризм тарихында алғаш рет</w:t>
        <w:br/>
        <w:t>жаңадан сайланған депутаттар Конституцияның 44 б.</w:t>
        <w:br/>
        <w:t>2 т. сәйкес өз міндеттеріне кірісе отырып, Қазақстан</w:t>
        <w:br/>
        <w:t>халқына ант берді.</w:t>
        <w:br/>
        <w:t>Әрбір парламентарий жеке қол қойып, мәтінді да-</w:t>
        <w:br/>
        <w:t>уыстап оқыды: «Қазақстан халқына адал қызмет</w:t>
        <w:br/>
        <w:t>етуге, Қазақстан Республикасының тұтастығы мен</w:t>
        <w:br/>
        <w:t>тәуелсіздігін нығайтуға, оның Конституциясы мен</w:t>
        <w:br/>
        <w:t>заңдарына қатаң бағынуға, маған жүктелген жоғары</w:t>
        <w:br/>
        <w:t>депутаттық міндеттерді адал атқаруға ант етемін».</w:t>
        <w:br/>
        <w:t>Қос палаталы парламент -- заң шығарушы билікті</w:t>
        <w:br/>
        <w:t>ұйымдастыру жүйесі, жоғарғы заң шығарушы орган</w:t>
        <w:br/>
        <w:t>екі коллегиялық құрылымнан -- палаталардан</w:t>
        <w:br/>
        <w:t>(әдетте жоғарғы және төменгі, теңқұқылы сирек) құралады.</w:t>
        <w:br/>
        <w:t>Парламент палаталары құрамы, қалыптасу тәртібі, өкілеттік</w:t>
        <w:br/>
        <w:t>шеңберімен ерекшеленеді. Әдетте, палаталардың бірі -</w:t>
        <w:br/>
        <w:t>жоғарғы, екіншісі төменгі болып табылады. Бұл дегеніміз</w:t>
        <w:br/>
        <w:t>заңдар алдымен төменгі палатамен қабылданып, содан кейін</w:t>
        <w:br/>
        <w:t>жоғарғыға мақұлдау үшін жолданады. Жоғарғы палатаға</w:t>
        <w:br/>
        <w:t>заңға өзгерістер енгізу құқы берілмейді, оның міндеті -</w:t>
        <w:br/>
        <w:t>заңды қабылдау немесе қабылдамау.</w:t>
        <w:br/>
        <w:t>Әлемдік тәжірибеге сәйкес, парламенттің төменгі палата-</w:t>
        <w:br/>
        <w:t>сы әрқашан тікелей халықпен сайланады. Жоғарғы палата</w:t>
        <w:br/>
        <w:t>әртүрлі әдістермен қалыптасады -- жанама сайлаумен (Фран-</w:t>
        <w:br/>
        <w:t>ция, Австрия, Германия) немесе тікелей сайлау тәртібімен --</w:t>
        <w:br/>
        <w:t>(АҚШ, Италия, Австралия, Жапония). Кейбір елдерде жоғарғы</w:t>
        <w:br/>
        <w:t>палата ішінара мұрагерлік белгі бойынша (Ұлыбритания)</w:t>
        <w:br/>
        <w:t>сайланады, немесе оның мүшелерін мемлекет басшысы</w:t>
        <w:br/>
        <w:t>тағайындайды (Канада). Бірқатар жағдайларда жоғарғы Па-</w:t>
        <w:br/>
        <w:t>латалар аралас жолмен жасақталады: оның мүшелерінің бір</w:t>
        <w:br/>
        <w:t>бөлігі сайланады, бір бөлігі тағайындалады, қалған орындарға</w:t>
        <w:br/>
        <w:t>мұрагерлік қағидаттар бойынша сайланады (Непал).</w:t>
        <w:br/>
        <w:t>Қос палаталы парламенттің тиімділігі елдің барлық</w:t>
        <w:br/>
        <w:t>тұрғындарының үйлесімді өкілдерінің және көлеміне</w:t>
        <w:br/>
        <w:t>қарамай жеке аумақтардағы тең өкілдіктерінің болуы-</w:t>
        <w:br/>
        <w:t>на, сонымен қатар заңнамалық шешімдерді қабылдауда</w:t>
        <w:br/>
        <w:t>тұрақтылықты көбірек қамтамасыз етуіне негізделген.</w:t>
        <w:br/>
        <w:t>Сол күні Мемлекет басшысы Қазақстан Республи-</w:t>
        <w:br/>
        <w:t>касы Парламенті Сенатының отырысына төрағалық</w:t>
        <w:br/>
        <w:t>етті.</w:t>
        <w:br/>
        <w:t>Өзінің конституциялық өкілеттігін пайдалана оты-</w:t>
        <w:br/>
        <w:t>рып, Президент Ө. Байгелдінің кандидатурасын Пар-</w:t>
        <w:br/>
        <w:t>ламент Сенатының төрағасы лауазымына ұсынды</w:t>
        <w:br/>
        <w:t>және оны сенаторлар бірауыздан қолдады.</w:t>
      </w:r>
    </w:p>
    <w:p>
      <w:r>
        <w:t>Ақпан</w:t>
        <w:br/>
        <w:t>ТМД-ға ықпалдасу проблемалары талқыланды. Екі</w:t>
        <w:br/>
        <w:t>елдің басшылары Қазақстан мен Ресей халықтарының</w:t>
        <w:br/>
        <w:t>мүдделеріндегі экономикалық, мәдени және ғылыми</w:t>
        <w:br/>
        <w:t>салаларға ықпалдасуды тереңдету жолында жаңа</w:t>
        <w:br/>
        <w:t>қадам жасау туралы пікірлерін ортаға салды.</w:t>
        <w:br/>
        <w:t>14 ақпан</w:t>
        <w:br/>
        <w:t>Мемлекет басшысы Қытай Халық Республикасын-</w:t>
        <w:br/>
        <w:t>да аяқталған ІП қысқы Азия ойындарында табысты</w:t>
        <w:br/>
        <w:t>өнер көрсетулеріне орай қазақстандық спортшылар</w:t>
        <w:br/>
        <w:t>мен жаттықтырушыларға құттықтау жеделхатын жол-</w:t>
        <w:br/>
        <w:t>дады.</w:t>
        <w:br/>
        <w:t>«Жалпыкомандалық есептегі құрметке лайық</w:t>
        <w:br/>
        <w:t>екінші орын, бәсекелі додаларда жеңіп алған</w:t>
        <w:br/>
        <w:t>31 медаль, соның ішінде 14 алтын, 9 күміс және</w:t>
        <w:br/>
        <w:t>8 қола -- бұл үлкен жетістік, біздің спортшылары-</w:t>
        <w:br/>
        <w:t>мыз бен спорт қозғалысы ұйымдастырушыларының</w:t>
        <w:br/>
        <w:t>ерік-жігерлері, өсіп келе жатқан шеберліктері</w:t>
        <w:br/>
        <w:t>және мақсаттылықтарының көрсеткіші. Бұл жеңіс</w:t>
        <w:br/>
        <w:t>қазақстандық спорттың беделін арттырып қана</w:t>
        <w:br/>
        <w:t>қоймай, мемлекетіміздің халықаралық аренадағы</w:t>
        <w:br/>
        <w:t>абыройының өсуіне ықпал етеді», -- делінген жедел-</w:t>
        <w:br/>
        <w:t>хатта.</w:t>
        <w:br/>
        <w:t>Н.Ә. Назарбаев қазақстандықтардың тамаша</w:t>
        <w:br/>
        <w:t>жеңістері елімізде спорттың үдемелі дамуына серпін</w:t>
        <w:br/>
        <w:t>беріп, мыңдаған жас азаматтарды дене шынықтырумен</w:t>
        <w:br/>
        <w:t>айналысуға тартып, оларға үлкен спортқа жол ашаты-</w:t>
        <w:br/>
        <w:t>нына нық сенімін білдірді. Президент спортшыларға</w:t>
        <w:br/>
        <w:t>алдағы уақытта да жоғары нәтижелерге жетіп, алдағы</w:t>
        <w:br/>
        <w:t>Олимпиада ойындарында, өзге халықаралық жарыс-</w:t>
        <w:br/>
        <w:t>тарда табысты өнер көрсетуге, сонымен қатар жаңа</w:t>
        <w:br/>
        <w:t>рекордтарға жетуге, спорттық шеберліктің шыңына</w:t>
        <w:br/>
        <w:t>талмай ұмтылуға тілектестігін білдірді.</w:t>
        <w:br/>
        <w:t>16 ақпан</w:t>
        <w:br/>
        <w:t>Мемлекет басшысы Мәскеу қаласында</w:t>
        <w:br/>
        <w:t>«Еуразиялық Одақ: жаңа межелер, проблемалар және</w:t>
        <w:br/>
        <w:t>перспективалар» тақырыбымен өткен Ресей Федера-</w:t>
        <w:br/>
        <w:t>циясы Әлеуметтік ғылымдар Академиясының сессия-</w:t>
        <w:br/>
        <w:t>сына қатысты.</w:t>
        <w:br/>
        <w:t>Сессия жұмысына Ресей Федерациясы Федералды</w:t>
        <w:br/>
        <w:t>жиналысы Мемлекеттік думасының және Федерация-</w:t>
        <w:br/>
        <w:t>сы кеңесінің депутаттары, Қазақстанның, Израильдің,</w:t>
        <w:br/>
        <w:t>Абхазияның мемлекеттік және саяси қайраткерлері,</w:t>
        <w:br/>
        <w:t>қоғамдық қозғалыстар мен ұйымдардың өкілдері</w:t>
        <w:br/>
        <w:t>қатысты.</w:t>
        <w:br/>
        <w:t>(0/ІР</w:t>
      </w:r>
    </w:p>
    <w:p>
      <w:r>
        <w:t>1996 жыл</w:t>
        <w:br/>
        <w:t>7 наурыз</w:t>
        <w:br/>
        <w:t>Мемлекет басшысы</w:t>
        <w:br/>
        <w:t>Ресей Федерациясының</w:t>
        <w:br/>
        <w:t>Президенті Б.Н. Ельцинмен телефон арқылы сөйлесті.</w:t>
        <w:br/>
        <w:t>Әңгіме барысында екі ел арасындағы одан әрі</w:t>
        <w:br/>
        <w:t>өзара әрекеттесу мәселелері бойынша пікір алма-</w:t>
        <w:br/>
        <w:t>су өтті. Атап айтқанда, Қазақстан мен Ресей арасын-</w:t>
        <w:br/>
        <w:t>да экономикалық және гуманитарлық салалардағы</w:t>
        <w:br/>
        <w:t>ықпалдастықты тереңдету туралы шартты әзірлеу</w:t>
        <w:br/>
        <w:t>жөніндегі сарапшылардың табысты жұмысы атап</w:t>
        <w:br/>
        <w:t>өтілді, сондай-ақ президенттердің жақын арада осы</w:t>
        <w:br/>
        <w:t>құжатқа қол қоюы үшін кездесуі туралы уағдаластыққа</w:t>
        <w:br/>
        <w:t>қол жеткізілді.</w:t>
        <w:br/>
        <w:t>Мемлекет басшысы Қазақстан Республикасының</w:t>
        <w:br/>
        <w:t>вице-президенті Е.М. Асанбаевтың өкілеттігін аяқтау</w:t>
        <w:br/>
        <w:t>рәсіміне қатысты.</w:t>
        <w:br/>
        <w:t>Президент Е.М. Асанбаевтың барлық лауазым-</w:t>
        <w:br/>
        <w:t>дарда атқарған қызметіне жоғары баға берді және</w:t>
        <w:br/>
        <w:t>оның жоғары іскерлік қасиеттерін, Отанына шын</w:t>
        <w:br/>
        <w:t>берілгендігін, республиканың саяси, әлеуметтік-</w:t>
        <w:br/>
        <w:t>экономикалық және мәдени дамуына қосқан зор</w:t>
        <w:br/>
        <w:t>үлесін, демократиялық,</w:t>
        <w:br/>
        <w:t>гүлденген Қаза қстан құру</w:t>
        <w:br/>
        <w:t>бағытына шексіз қолдау көрсеткендігін атап өтті.</w:t>
        <w:br/>
        <w:t>Рәсімнің соңында Н.Ә. Назарбаев Е.М. Асанбаевқа</w:t>
        <w:br/>
        <w:t>«Отан» орденін табыс етті.</w:t>
        <w:br/>
        <w:t>азаматтар мемлекеттік және қоғамдық қызметтегі,</w:t>
        <w:br/>
        <w:t>2 экономиканы, әлеуметтік саланы, ғылым мен</w:t>
        <w:br/>
        <w:t>мәдениетті дамытудағы; мемлекеттік, құқық қорғау және</w:t>
        <w:br/>
        <w:t>әскери қызметтегі, демократия мен әлеуметтік прогресті</w:t>
        <w:br/>
        <w:t>дамытудағы ерекше еңбегі үшін марапатталады.</w:t>
        <w:br/>
        <w:t>(4 «Отан» ордені 1993 жылы белгіленді. Бұл орденмен</w:t>
        <w:br/>
        <w:t>Мемлекет басшысы Алматы қаласындағы Абай</w:t>
        <w:br/>
        <w:t>атындағы Мемлекеттік академиялық опера және балет</w:t>
        <w:br/>
        <w:t>театрында өткен 8 наурыз -- Халықаралық әйелдер</w:t>
        <w:br/>
        <w:t>күніне арналған салтанатты жиналысқа қатысты.</w:t>
      </w:r>
    </w:p>
    <w:p>
      <w:r>
        <w:t>Мемлекет басшысы «Қазақстан Республикасының</w:t>
        <w:br/>
        <w:t>азаматтығына қабылдау туралы» 22892, «Қазақстан</w:t>
        <w:br/>
        <w:t>Республикасында тұратын адамдардың Қазақстан</w:t>
        <w:br/>
        <w:t>Республикасы азаматтығынан шығуы туралы» М22893</w:t>
        <w:br/>
        <w:t>жарлықтарына қол қойды.</w:t>
        <w:br/>
        <w:t>11 наурыз</w:t>
        <w:br/>
        <w:t>Мемлекет басшысы Жаңа тәуелсіз мемлекеттермен</w:t>
        <w:br/>
        <w:t>қатынастардағы ерекше тапсырмалар жөніндегі елші</w:t>
        <w:br/>
        <w:t>“-</w:t>
        <w:br/>
        <w:t>Наурыз</w:t>
        <w:br/>
        <w:t>14 наурыз</w:t>
        <w:br/>
        <w:t>Мемлекет басшысы Қазақстан Республикасындағы</w:t>
        <w:br/>
        <w:t>Ресей Федерациясының Төтенше және Өкілетті Елшісі</w:t>
        <w:br/>
        <w:t>В.И. Долговты оның өтініші бойынша қабылдады.</w:t>
        <w:br/>
        <w:t>Әңгіме барысында екі елдің теңқұқықты және</w:t>
        <w:br/>
        <w:t>өзара тиімді ынтымақтастығын тереңдету мәселелері</w:t>
        <w:br/>
        <w:t>талқыланды.</w:t>
        <w:br/>
        <w:t>Мемлекет басшысы «В.С. Школьник тура-</w:t>
        <w:br/>
        <w:t>лы» 292900, «Өлім жазасына -- атуға кесілген</w:t>
        <w:br/>
        <w:t>сотталушының кешірім жасау туралы өтініші жөнінде»</w:t>
        <w:br/>
        <w:t>М92901-2905, «М.С. Өтебаевты Республикалық</w:t>
        <w:br/>
        <w:t>бюджеттің атқарылуын бақылау жөніндегі есеп</w:t>
        <w:br/>
        <w:t>комитетінің төрағасы қызметіне тағайындау туралы»</w:t>
        <w:br/>
        <w:t>М22906 жарлықтарына қол қойды.</w:t>
        <w:br/>
        <w:t>15 наурыз</w:t>
        <w:br/>
        <w:t>Мемлекет басшысы Франция Республикасының</w:t>
        <w:br/>
        <w:t>Өнеркәсіп, пошта және телекоммуникация министрі</w:t>
        <w:br/>
        <w:t>Ф. Боротра бастаған делегациясын қабылдады.</w:t>
        <w:br/>
        <w:t>Келіссөздер барысында екіжақты Қазақстан-</w:t>
        <w:br/>
        <w:t>Франция қатынастарының жай-күйі мен екі елдің</w:t>
        <w:br/>
        <w:t>зкономикалық ынтымақтастығын дамыту перспекти-</w:t>
        <w:br/>
        <w:t>валары талқыланды.</w:t>
        <w:br/>
        <w:t>16 наурыз</w:t>
        <w:br/>
        <w:t>Мемлекет басшысы жұбайымен бірге Алматы</w:t>
        <w:br/>
        <w:t>қаласындағы Абай атындағы Қазақ мемлекеттік опе-</w:t>
        <w:br/>
        <w:t>ра және балет театрында өткен Дж. Верданың «Аида»</w:t>
        <w:br/>
        <w:t>операсының алғашқы қойылымын тамашалады.</w:t>
        <w:br/>
        <w:t>17 наурыз</w:t>
        <w:br/>
        <w:t>Мемлекет басшысы Ресей Федерациясы Федерал-</w:t>
        <w:br/>
        <w:t>ды жиналысы Мемлекеттік думасының қаулыларына</w:t>
        <w:br/>
        <w:t>байланысты республикалық теледидар арқылы</w:t>
        <w:br/>
        <w:t>мәлімдеме жасады.</w:t>
        <w:br/>
        <w:t>Президент 1996 жылдың 19 қаңтарында Мәскеу</w:t>
        <w:br/>
        <w:t>қаласында ТМД мүше мемлекеттер басшыларының</w:t>
        <w:br/>
        <w:t>кеңесінде жариялаған арнайы мәлімдемесінде, Кеңес</w:t>
        <w:br/>
        <w:t>Одағын қалпынакелтіру мақсатын көздейтін кез-келген</w:t>
      </w:r>
    </w:p>
    <w:p>
      <w:r>
        <w:t>әрекеттердің зарарлы салдары туралы ескерткендігін</w:t>
        <w:br/>
        <w:t>еске салды және Қазақстан өзінің егемендігі және</w:t>
        <w:br/>
        <w:t>тәуелсіздігінен ешқашан бас тартпайтын дығын атап өтті.</w:t>
        <w:br/>
        <w:t>«Біз қазір Ресеймен бірге әлеуметтік-экономикалық</w:t>
        <w:br/>
        <w:t>және гуманитарлық салалардағы ықпалдастықтың</w:t>
        <w:br/>
        <w:t>жаңа моделін жасау бойынша жұмыс жасап жатыр-</w:t>
        <w:br/>
        <w:t>аі)</w:t>
        <w:br/>
        <w:t>2%</w:t>
        <w:br/>
        <w:t>ч-і</w:t>
        <w:br/>
        <w:t>2</w:t>
        <w:br/>
        <w:t>Наурыз</w:t>
        <w:br/>
        <w:t>Дж. Коллинз бастаған Америка Құрама Штаттарының</w:t>
        <w:br/>
        <w:t>үкіметтік делегациясын қабылдады.</w:t>
        <w:br/>
        <w:t>Делегация құрамында Халықаралық қауіпсіздік</w:t>
        <w:br/>
        <w:t>мәселелері жөніндегі Қорғаныс министрі А.Б. Картер,</w:t>
        <w:br/>
        <w:t>Президенттің арнайы көмекшісі, Ұлттық қауіпсіздік</w:t>
        <w:br/>
        <w:t>кеңесінің директоры К.Д. Блаккер, Қазақстан</w:t>
        <w:br/>
        <w:t>Республикасындағы АҚШ Төтенше және Өкілетті</w:t>
        <w:br/>
        <w:t>Елшісі Э. Джоунс, сондай-ақ Президенттің арнайы</w:t>
        <w:br/>
        <w:t>кеңесшісі, Жаңа тәуелсіз мемлекеттерге америкалық</w:t>
        <w:br/>
        <w:t>көмек көрсетуді үйлестіруші Р. Морнингстар болды.</w:t>
        <w:br/>
        <w:t>Кездесу барысында қорғаныс және қауіпсіздік</w:t>
        <w:br/>
        <w:t>салаларындағы өзара тиімді ынтымақтастыққа,</w:t>
        <w:br/>
        <w:t>қаржылық ресурстарды пайдалануға байланысты</w:t>
        <w:br/>
        <w:t>нақты мәселелерге назар аударылды.</w:t>
        <w:br/>
        <w:t>Сол күні Мемлекет басшысы Қазақстан Республи-</w:t>
        <w:br/>
        <w:t>касы Ұлттық ғылым академиясының және Ауылшаруа-</w:t>
        <w:br/>
        <w:t>шылық ғылым академиясының нақты мүшелерімен</w:t>
        <w:br/>
        <w:t>кездесті.</w:t>
        <w:br/>
        <w:t>Президент кездесуге қатысушыларды өзінің</w:t>
        <w:br/>
        <w:t>«Қазақстан Республикасындағы ғылымды мемлекеттік</w:t>
        <w:br/>
        <w:t>басқару жүйелерін жетілдіру жөніндегі шаралар тура-</w:t>
        <w:br/>
        <w:t>лы» Жарлығымен таныстырды.</w:t>
        <w:br/>
        <w:t>Мемлекет басшысы «Қазақстан Республикасының</w:t>
        <w:br/>
        <w:t>Жоғары сот кеңесін құру туралы» 22894, «Қазақстан</w:t>
        <w:br/>
        <w:t>Республикасында ғылымды мемлекеттік басқару</w:t>
        <w:br/>
        <w:t>жүйесін жетілдіру жөніндегі шаралар туралы» М22895,</w:t>
        <w:br/>
        <w:t>«В.Л.Метте туралы» М22898 жарлықтарына қол қойды.</w:t>
        <w:br/>
        <w:t>12 наурыз</w:t>
        <w:br/>
        <w:t>Мемлекет басшысы қазақстандық ірі өндірістерді</w:t>
        <w:br/>
        <w:t>сырттай басқаруды жүзеге асыратын шетелдік және</w:t>
        <w:br/>
        <w:t>отандық компаниялардың, сондай-ақ шетелдік</w:t>
        <w:br/>
        <w:t>капиталдың қатысуымен жұмыс істейтін бірлескен</w:t>
        <w:br/>
        <w:t>кәсіпорындар басшыларының қатысуымен өткен</w:t>
        <w:br/>
        <w:t>кеңеске төрағалық етті.</w:t>
      </w:r>
    </w:p>
    <w:p>
      <w:r>
        <w:t>Кеңесті аша отырып, Президент мұндай кездесудің</w:t>
        <w:br/>
        <w:t>алғаш рет өткізіліп отырғанын атап өтті және</w:t>
        <w:br/>
        <w:t>қатысушыларға өз жұмыстарының практикасы мен</w:t>
        <w:br/>
        <w:t>алғашқы нәтижелері туралы ой-пікірлерімен бөлісуді,</w:t>
        <w:br/>
        <w:t>туындаған проблемаларын ортаға салып, оны шешу</w:t>
        <w:br/>
        <w:t>жолдарын белгілеуді ұсынды.</w:t>
        <w:br/>
        <w:t>Н.Ә. Назарбаев осындай кездесулерді жылына</w:t>
        <w:br/>
        <w:t>кемінде екі рет өткізіп тұру туралы кеңесте айтылған</w:t>
        <w:br/>
        <w:t>ак.</w:t>
        <w:br/>
        <w:t>“2,</w:t>
        <w:br/>
        <w:t>““</w:t>
        <w:br/>
        <w:t>Наурыз</w:t>
        <w:br/>
        <w:t>20 наурыз</w:t>
        <w:br/>
        <w:t>мен заңнаманы жетілдіру жөніндегі конституциялық</w:t>
        <w:br/>
        <w:t>өкілеттіліктерін қамтамасыз ету мақсатында құрылған. Кеңес</w:t>
        <w:br/>
        <w:t>қызметінің құқықтық негізі Қазақстан Республикасының Кон-</w:t>
        <w:br/>
        <w:t>ституциясымен, «Қазақстан Республикасының сот жүйесі</w:t>
        <w:br/>
        <w:t>және судьялар мәртебесі туралы» Қазақстан Республикасының</w:t>
        <w:br/>
        <w:t>Конституциялық заңымен, «Қазақстан Республикасының</w:t>
        <w:br/>
        <w:t>Жоғары сот кеңесі туралы» Қазақстан Республикасы Заңымен</w:t>
        <w:br/>
        <w:t>және Регламентпен белгіленеді.</w:t>
        <w:br/>
        <w:t>Мемлекет басшысы «Қазақстан Республикасының</w:t>
        <w:br/>
        <w:t>Қауіпсіздік кеңесі туралы» Қазақстан Республикасы</w:t>
        <w:br/>
        <w:t>Президентінің 1995 жылғы 26 желтоқсандағы М22728</w:t>
        <w:br/>
        <w:t>Жарлығына</w:t>
        <w:br/>
        <w:t>«Қазақстан</w:t>
        <w:br/>
        <w:t>енгізу туралы» |22914,</w:t>
        <w:br/>
        <w:t>Республикасының облыстық және</w:t>
        <w:br/>
        <w:t>соларға теңестірілген соттарының кейбір судьяларын</w:t>
        <w:br/>
        <w:t>қызметтерінен босату туралы» М22915 жарлықтарына</w:t>
        <w:br/>
        <w:t>қол қойды.</w:t>
        <w:br/>
        <w:t>21 наурыз</w:t>
        <w:br/>
        <w:t>Мемлекет</w:t>
        <w:br/>
        <w:t>денциясында елдің дамуына елеулі үлес қосқан</w:t>
        <w:br/>
        <w:t>Қазақстан Республикасының бір топ бұрынғы басшы</w:t>
        <w:br/>
        <w:t>қызметкерлерін, еңбек ардагерлерін қабылдады.</w:t>
        <w:br/>
        <w:t>Жиналғандардың алдында сөйлеген сөзінде Прези-</w:t>
        <w:br/>
        <w:t>дент: «Сіздердің тікелей қатысуларыңызбен Қазақстан</w:t>
        <w:br/>
        <w:t>өсіп, нығайды, зор әлеует жасалып, арттырылды, онсыз</w:t>
        <w:br/>
        <w:t>қазір мемлекет өмірінің барлық салаларында болып</w:t>
        <w:br/>
        <w:t>өзінің алматылық рези-</w:t>
        <w:br/>
        <w:t>жатқан түбегейлі оң өзгерістердің болуы екіталай еді.</w:t>
        <w:br/>
        <w:t>Біз сіздерге ең алдымен басшылардан асқан қажырлы</w:t>
      </w:r>
    </w:p>
    <w:p>
      <w:r>
        <w:t>күшті талап ететін уақыт қиындығына қарамастан,</w:t>
        <w:br/>
        <w:t>көпжылғы шексіз беріліп атқарған еңбектеріңіз үшін,</w:t>
        <w:br/>
        <w:t>борыш пен жоғары идеалдарға адалдықтарыңыз үшін</w:t>
        <w:br/>
        <w:t>шынайы алғысымызды білдіреміз», - деді.</w:t>
        <w:br/>
        <w:t>Сол күні Мемлекет басшысы Қазақстан Респу-</w:t>
        <w:br/>
        <w:t>бликасы</w:t>
        <w:br/>
        <w:t>Қауіпсіздік кеңесінің кезекті отырысына</w:t>
        <w:br/>
        <w:t>төрағалық етті.</w:t>
        <w:br/>
        <w:t>Онда Ұлттық ядролық орталық нысандарының</w:t>
        <w:br/>
        <w:t>ядролық және радиациялық қауіпсіздігі мәселелері</w:t>
        <w:br/>
        <w:t>талқыланды,</w:t>
        <w:br/>
        <w:t>экологиялық</w:t>
        <w:br/>
        <w:t>жобалары,</w:t>
        <w:br/>
        <w:t>республиканың қоғамдық және</w:t>
        <w:br/>
        <w:t>қауіпсіздіі тұжырымдамаларының</w:t>
        <w:br/>
        <w:t>аумағына өзге мемлекет-</w:t>
        <w:br/>
        <w:t>тер азаматтарының заңсыз кіруіне байланысты ел</w:t>
        <w:br/>
        <w:t>қауіпсіздігінің мәселелері қаралды.</w:t>
        <w:br/>
        <w:t>%</w:t>
        <w:br/>
        <w:t>1996 жыл</w:t>
        <w:br/>
        <w:t>ұсынысты қолдады. Оның пікірінше, «Үкімет жаны-</w:t>
        <w:br/>
        <w:t>нан қазақстандық өндірістерді сырттай басқаруды</w:t>
        <w:br/>
        <w:t>жүзеге асыратын фирмалар мен компаниялардың</w:t>
        <w:br/>
        <w:t>жұмысында туындаған проблемаларды шұғыл шешіп</w:t>
        <w:br/>
        <w:t>отыратын қоғамдық кеңес құру керек».</w:t>
        <w:br/>
        <w:t>Мемлекет басшысы</w:t>
        <w:br/>
        <w:t>«Қазақстан Республикасы</w:t>
        <w:br/>
        <w:t>Мемлекеттік хатшысының мәртебесі мен өкілеттері ту-</w:t>
        <w:br/>
        <w:t>ралы» М22896 Жарлығына қол қойды.</w:t>
        <w:br/>
        <w:t>13 наурыз</w:t>
        <w:br/>
        <w:t>Мемлекет басшысы</w:t>
        <w:br/>
        <w:t>ХВҚ екінші еуропалық</w:t>
        <w:br/>
        <w:t>басқармасының директоры Дж. Смитті қабылдады.</w:t>
        <w:br/>
        <w:t>Кездесуде Қазақстанның ХВҚ-мен өзара қарым-</w:t>
        <w:br/>
        <w:t>қатынасын одан әрі дамыту, атап айтқанда, 1998-1999</w:t>
        <w:br/>
        <w:t>жылдары қазақстандық экономиканы тұрақтандыру</w:t>
        <w:br/>
        <w:t>және көтерудің ортамерзімді бағдарламасын несие-</w:t>
        <w:br/>
        <w:t>леуге дайындық мәселелері талқыланды. Бұл ретте</w:t>
        <w:br/>
        <w:t>республиканың сыртқы қарыздарды уақытылы төлеп</w:t>
        <w:br/>
        <w:t>отыратындығы, әрі бұл шетелдік инвесторлардың оң</w:t>
        <w:br/>
        <w:t>көзқарасын тудыратыны атап өтілді.</w:t>
        <w:br/>
        <w:t>Мемлекет басшысы Қазақстан Республикасы Ұлттық</w:t>
      </w:r>
    </w:p>
    <w:p>
      <w:r>
        <w:t>ғылым академиясы мен Қазақ ауылшаруашылық ғылым</w:t>
        <w:br/>
        <w:t>академиясының бірлескен жиналысына қатысып, онда</w:t>
        <w:br/>
        <w:t>Президент физика-математика ғылымдарының док-</w:t>
        <w:br/>
        <w:t>торы В.С. Школьниктің кандидатурасын Қазақстан</w:t>
        <w:br/>
        <w:t>Республикасының Ғылым министрі -- Ұлттық ғылым</w:t>
        <w:br/>
        <w:t>академиясының президенті лауазымына ұсынды.</w:t>
        <w:br/>
        <w:t>Жиналыс бірауыздан</w:t>
        <w:br/>
        <w:t>ұсынысын қолдады.</w:t>
        <w:br/>
        <w:t>Мемлекет басшысының</w:t>
        <w:br/>
        <w:t>/-. «Қазақстан Республикасындағы ғылымды</w:t>
        <w:br/>
        <w:t>( 4) мемлекеттік басқару жүйесін жетілдіру жөніндегі</w:t>
        <w:br/>
        <w:t>хч/ шаралар. туралы» Қазақстан Республикасы</w:t>
        <w:br/>
        <w:t>Президентінің 1996 жылғы 11 наурыздағы Жарлығына</w:t>
        <w:br/>
        <w:t>сәйкес, Қазақстан Республикасының Ғылым министрі --</w:t>
        <w:br/>
        <w:t>Ұлттық ғылым академиясының президенті лауазымына</w:t>
        <w:br/>
        <w:t>тағайындау Премьер-министрдің ұсынуымен Ұлттық ғылым</w:t>
        <w:br/>
        <w:t>академиясы және Ауылшаруашылық ғылым академиясының</w:t>
        <w:br/>
        <w:t>нақты мүшелерінің көпшілігінің келісімімен жүргізіледі.</w:t>
        <w:br/>
        <w:t>Мемлекет басшысы «В.С. Школьникті Қазақстан</w:t>
        <w:br/>
        <w:t>Республикасының Ғылым министрі -- Ұлттық ғылым</w:t>
        <w:br/>
        <w:t>академиясының президенті қызметіне тағайындау ту-</w:t>
        <w:br/>
        <w:t>ралы» М22897 Жарлығына қол қойды.</w:t>
        <w:br/>
        <w:t>Іі</w:t>
        <w:br/>
        <w:t>1996 жыл</w:t>
        <w:br/>
        <w:t>деңгейлердегі кездесулер мен келіссөздер барысында</w:t>
        <w:br/>
        <w:t>қол жеткен уағдаластықтарды іске асыру мәселелері</w:t>
        <w:br/>
        <w:t>туралы» |92940, «Ұлы Отан соғысының мүгедектері</w:t>
        <w:br/>
        <w:t>мен қатысушыларының Қазақстан Акционерлік</w:t>
        <w:br/>
        <w:t>халықтық жинақ банкіндегі салымдарын өтем жасау</w:t>
        <w:br/>
        <w:t>туралы» 22941, «М.Ф. Малахов және Қ.Ә. Мәмиев</w:t>
        <w:br/>
        <w:t>туралы» М22942, «Л.В. Десятник туралы» 122943</w:t>
        <w:br/>
        <w:t>жарлықтарына қол қойды.</w:t>
        <w:br/>
        <w:t>10 сәуір</w:t>
        <w:br/>
        <w:t>Мемлекет басшысы Шығыс Қазақстан облысын-</w:t>
        <w:br/>
        <w:t>да жұмыс сапарымен болып, оның барысында облыс</w:t>
        <w:br/>
        <w:t>активіне жаңа әкімі Қ.Ы. Нағмановты таныстырды.</w:t>
        <w:br/>
        <w:t>Сол күні Мемлекет басшысы Жезқазған облысына</w:t>
        <w:br/>
        <w:t>жұмыс сапарымен аттанып, оның барысында облыс</w:t>
        <w:br/>
        <w:t>активіне жаңа әкімі Е.Б. Смайыловты таныстырды.</w:t>
        <w:br/>
        <w:t>Мемлекет басшысы «Қ.Ы. Нағмановты Шығыс</w:t>
        <w:br/>
        <w:t>Қазақстан облысының әкімі қызметіне тағайындау</w:t>
        <w:br/>
        <w:t>туралы» 22944, «Е.Б. Смайыловты Жезқазған</w:t>
        <w:br/>
        <w:t>облысының әкімі қызметіне тағайындау туралы»</w:t>
        <w:br/>
        <w:t>М22945 жарлықтарына қол қойды.</w:t>
        <w:br/>
        <w:t>11 сәуір</w:t>
        <w:br/>
        <w:t>Мемлекет басшысы «Қазақстан Республикасының</w:t>
      </w:r>
    </w:p>
    <w:p>
      <w:r>
        <w:t>Президенті жанынан Жоғары экономикалық кеңес</w:t>
        <w:br/>
        <w:t>құру туралы» 22946, «П.В. Своик туралы» 22947,</w:t>
        <w:br/>
        <w:t>«Кешірім жасау туралы» М22948, «Өлім жазасы-</w:t>
        <w:br/>
        <w:t>на -- атуға кесілген сотталушының кешірім жасау ту-</w:t>
        <w:br/>
        <w:t>ралы өтініші жөнінде» 22949, «Өлім жазасына -</w:t>
        <w:br/>
        <w:t>атуға кесілген сотталушының ісі бойынша» 22950,</w:t>
        <w:br/>
        <w:t>«Е.Ә. Өтембаевты Қазақстан Республикасының</w:t>
        <w:br/>
        <w:t>Президенті жанындағы Жоғары экономикалық кеңес</w:t>
        <w:br/>
        <w:t>төрағасының орынбасары қызметіне тағайындау ту-</w:t>
        <w:br/>
        <w:t>ралы» М22951, «Е.Ә. Өтембаев туралы» 22952</w:t>
        <w:br/>
        <w:t>жарлықтарына қол қойды.</w:t>
        <w:br/>
        <w:t>12 сәуір</w:t>
        <w:br/>
        <w:t>Мемлекет басшысы елімізге «Қазақстандағы</w:t>
        <w:br/>
        <w:t>бизнес-климат» семинарына қатысу үшін келген Аме-</w:t>
        <w:br/>
        <w:t>рика Құрама Штаттарының бұрынғы Мемлекеттік хат-</w:t>
        <w:br/>
        <w:t>шысы, Қазақстан-Америка кеңесінің және Қоғамдық</w:t>
        <w:br/>
        <w:t>саясатинститутының төрағасы Дж. Бейкерді қабылдады.</w:t>
        <w:br/>
        <w:t>1996 жыл</w:t>
        <w:br/>
        <w:t>бағдарламасының басым бағыты болып табылады», -</w:t>
        <w:br/>
        <w:t>делінген жолдауда.</w:t>
        <w:br/>
        <w:t>Мемлекет басшысы «Байқоңыр» ғарыш</w:t>
        <w:br/>
        <w:t>айлағындағы Қазақстан Республикасы Президентінің</w:t>
        <w:br/>
        <w:t>Арнайы өкілі туралы ереже туралы» 22955</w:t>
        <w:br/>
        <w:t>Жарлығына қол қойды.</w:t>
        <w:br/>
        <w:t>19 сәуір</w:t>
        <w:br/>
        <w:t>Мемлекет басшысы «Республикалық бюджеттің</w:t>
        <w:br/>
        <w:t>атқарылуын бақылау жөніндегі есеп комитеті тура-</w:t>
        <w:br/>
        <w:t>лы ережені бекіту туралы» М22956 Жарлығына қол</w:t>
        <w:br/>
        <w:t>қойды.</w:t>
        <w:br/>
        <w:t>22 сәуір</w:t>
        <w:br/>
        <w:t>Мемлекет басшысы Ресей Федерациясының</w:t>
        <w:br/>
        <w:t>Президенті Б.Н. Ельцинмен телефон арқылы сөйлесті.</w:t>
        <w:br/>
        <w:t>Әңгіме барысында Б.Н. Ельцинмен ұсынылған</w:t>
        <w:br/>
        <w:t>бейбіт реттеу жоспарына сәйкес Шешенстан</w:t>
        <w:br/>
        <w:t>Республикасындағы қантөгісті тоқтату бойынша</w:t>
        <w:br/>
        <w:t>күштерді белсендіру жолдары талқыланды.</w:t>
        <w:br/>
        <w:t>Мемлекет басшысы «Н.В. Родостовецті Қазақстан</w:t>
        <w:br/>
        <w:t>Республикасының Баға және монополияға қарсы</w:t>
        <w:br/>
        <w:t>саясат жөніндегі мемлекеттік комитетінің төрағасы</w:t>
        <w:br/>
        <w:t>қызметіне тағайындау туралы» М22957 Жарлығына</w:t>
        <w:br/>
        <w:t>қол қойды.</w:t>
        <w:br/>
        <w:t>23 сәуір</w:t>
        <w:br/>
        <w:t>Мемлекет басшысы жаңадан тағайындалған</w:t>
        <w:br/>
        <w:t>Қазақстан Республикасындағы Ұлыбритания және</w:t>
        <w:br/>
        <w:t>Солтүстік Ирландия Құрама Корольдігінің Төтенше</w:t>
        <w:br/>
        <w:t>және Өкілетті Елшісі Д.Б. Макадамнан сенім грамота-</w:t>
        <w:br/>
        <w:t>сын қабылдады.</w:t>
        <w:br/>
        <w:t>Мемлекет басшысы Қазақстан кәсіподақтар феде-</w:t>
        <w:br/>
        <w:t>рациясының төрағасы С.О. Мұқашевты қабылдады.</w:t>
      </w:r>
    </w:p>
    <w:p>
      <w:r>
        <w:t>Ол кәсіподақтардың әлеуметтік-еңбек қатынастары</w:t>
        <w:br/>
        <w:t>жүйесіне әлеуметтік серіктестік қағидаттарын енгізу</w:t>
        <w:br/>
        <w:t>барысы туралы хабарлады.</w:t>
        <w:br/>
        <w:t>Президент Алматы қаласында 1996 жылғы</w:t>
        <w:br/>
        <w:t>мамырдың екінші жартысында «Кәсіподақтар</w:t>
        <w:br/>
        <w:t>мемлекетаралық ықпалдасуды тереңдету, әлеуметтік</w:t>
        <w:br/>
        <w:t>өрлеу және ынтымақтастық үшін» атты Беларусь,</w:t>
        <w:br/>
        <w:t>ж</w:t>
        <w:br/>
        <w:t>&gt;</w:t>
        <w:br/>
        <w:t>)</w:t>
        <w:br/>
        <w:t>4</w:t>
        <w:br/>
        <w:t>ТЕ!</w:t>
        <w:br/>
        <w:t>“</w:t>
        <w:br/>
        <w:t>Наурыз</w:t>
        <w:br/>
        <w:t>28 наурыз</w:t>
        <w:br/>
        <w:t>Мемлекет басшысы 1996 жылғы 29 наурызда бо-</w:t>
        <w:br/>
        <w:t>латын Беларусь, Қазақстан, Қырғызстан және Ре-</w:t>
        <w:br/>
        <w:t>сей Федерациясы арасындағы экономикалық және</w:t>
        <w:br/>
        <w:t>гуманитарлық салалардағы ықпалдасуды тереңдету</w:t>
        <w:br/>
        <w:t>туралы шартқа қол қою рәсіміне қатысу үшін Ресей</w:t>
        <w:br/>
        <w:t>Федерациясының астанасы Мәскеу қаласына келді.</w:t>
        <w:br/>
        <w:t>Мемлекет басшысы «Белгіленген әскери қызмет</w:t>
        <w:br/>
        <w:t>мерзімін өткерген мерзімді қызметтегі әскери</w:t>
        <w:br/>
        <w:t>қызметшілерді запасқа шығару және Қазақстан</w:t>
        <w:br/>
        <w:t>Республикасының азаматтарын 1996 жылдың сәуір-</w:t>
        <w:br/>
        <w:t>маусымында кезекті мерзімді әскери қызметке</w:t>
        <w:br/>
        <w:t>шақыру туралы» |22919, «Қазақстан Республикасы</w:t>
        <w:br/>
        <w:t>Конституциялық кеңесінің төрағасы мен мүшелерінің</w:t>
        <w:br/>
        <w:t>қызметін қамтамасыз ету туралы» 22920, «Қазақстан</w:t>
        <w:br/>
        <w:t>Республикасы Президентінің «Қылмыс пен сыбайлас</w:t>
        <w:br/>
        <w:t>жемқорлыққа қарсы күрес жөніндегі республикалық</w:t>
        <w:br/>
        <w:t>кеңес құру туралы» Жарлығына өзгертулер енгізу ту-</w:t>
        <w:br/>
        <w:t>ралы» М22921 жарлықтарына қол қойды.</w:t>
        <w:br/>
        <w:t>29 наурыз</w:t>
        <w:br/>
        <w:t>Мемлекет басшысы Ресей Федерациясының аста-</w:t>
        <w:br/>
        <w:t>насы Мәскеу қаласында өткен Беларусь, Қазақстан,</w:t>
        <w:br/>
        <w:t>Қырғызстан және Ресей Федерациясы («4--М»)</w:t>
        <w:br/>
        <w:t>арасындағы экономикалық және гуманитарлық</w:t>
        <w:br/>
        <w:t>салалардағы ықпалдасуды тереңдету туралы шартқа</w:t>
        <w:br/>
        <w:t>қол қою рәсіміне қатысты.</w:t>
        <w:br/>
        <w:t>Қол қою рәсімі аяқталған соң президенттер</w:t>
        <w:br/>
        <w:t>бірлескен баспасөз конференциясын өткізді.</w:t>
        <w:br/>
        <w:t>Н.Ә. Назарбаев журналистердің сұрақтарына жа-</w:t>
        <w:br/>
        <w:t>уап бере отырып, Еуразиялық Одақ жобасында олар-</w:t>
        <w:br/>
        <w:t>мен көрсетілген тармақтардың жартысынан көбі қол</w:t>
        <w:br/>
        <w:t>қойылған шартқа енгізілгендігін атап айтты.</w:t>
        <w:br/>
        <w:t>ықпалдасуды тереңдету туралы шарт «4--М» деген</w:t>
        <w:br/>
        <w:t>атаумен едәуір танымал. Ол Н.Ә. Назарбаевпен</w:t>
      </w:r>
    </w:p>
    <w:p>
      <w:r>
        <w:t>1994 жылғы 29 наурызда М.В. Ломоносов атындағы Мәскеу</w:t>
        <w:br/>
        <w:t>мемлекеттік университетінің қабырғасында ұсынылған</w:t>
        <w:br/>
        <w:t>Еуразиялық Одақ идеясын жүзеге асырудың іс жүзіндегі</w:t>
        <w:br/>
        <w:t>нәтижелерінің бірі болды.</w:t>
        <w:br/>
        <w:t>(4) Экономикалық және Гуманитарлық салалардағы</w:t>
        <w:br/>
        <w:t>48</w:t>
        <w:br/>
        <w:t>1996 жыл</w:t>
        <w:br/>
        <w:t>мыз. Наурыз айының соңында біз ықпалдасуды жаңа</w:t>
        <w:br/>
        <w:t>деңгейге шығаратын ауқымды құжатқа қол қоюды</w:t>
        <w:br/>
        <w:t>жоспарлап отырмыз. Бұл, егемендікті, тәуелсіздік пен</w:t>
        <w:br/>
        <w:t>бір-бірінің аумақтық тұтастығын өзара сыйлаушылық</w:t>
        <w:br/>
        <w:t>және теңқұқылық қағидаттарына негізделген өзара</w:t>
        <w:br/>
        <w:t>тиімді ықпалдастық болмақ» -- деп мәлімдеді</w:t>
        <w:br/>
        <w:t>Н.Ә. Назарбаев.</w:t>
        <w:br/>
        <w:t>18 наурыз</w:t>
        <w:br/>
        <w:t>Мемлекет басшысы «Қазақстан Республикасы</w:t>
        <w:br/>
        <w:t>Жоғарғы сотының саны, Қазақстан Республикасы</w:t>
        <w:br/>
        <w:t>Жоғарғы соты аппаратының құрылымы мен штаты ту-</w:t>
        <w:br/>
        <w:t>ралы» М22909 Жарлығына қол қойды.</w:t>
        <w:br/>
        <w:t>19 наурыз</w:t>
        <w:br/>
        <w:t>Мемлекет- басшысы Қазақстан Республика-</w:t>
        <w:br/>
        <w:t>сы құқық қорғау ведомстволарының басшылары-</w:t>
        <w:br/>
        <w:t>мен кеңес өткізді. Онда елдегі заңдылықты сақтау</w:t>
        <w:br/>
        <w:t>жағдайы талқыланды және азаматтар мен қоғамдық</w:t>
        <w:br/>
        <w:t>бірлестіктердің Конституция талаптарын бұлжытпай</w:t>
        <w:br/>
        <w:t>сақтау қажеттігі ерекше аталып өтілді.</w:t>
        <w:br/>
        <w:t>Сол күні Мемлекет басшысы Қазақстан Респу-</w:t>
        <w:br/>
        <w:t>бликасы Жоғары сот кеңесінің бірінші отырысына</w:t>
        <w:br/>
        <w:t>төрағалық етті.</w:t>
        <w:br/>
        <w:t>Соттың қылмыспен күрестегі аса маңызды</w:t>
        <w:br/>
        <w:t>факторлардың бірі. -- жазаның қолданылмай</w:t>
        <w:br/>
        <w:t>қалмайтындығы принципін қамтамасыз етудегі рөлін</w:t>
        <w:br/>
        <w:t>айта келе, Президент «әрбір заң бұзушыға істеген</w:t>
        <w:br/>
        <w:t>ісі үшін бара-бар жаза қолданылуы тиіс. Қатаң</w:t>
        <w:br/>
        <w:t>бейтараптық пен заңды мүлтіксіз сақтау -- өркениетті</w:t>
        <w:br/>
        <w:t>әлемдегі әділ соттың басты ұстанымы осы. Егер әрбір</w:t>
        <w:br/>
        <w:t>қылмыскер сазайын тартпаса, барлық қылмыспен</w:t>
        <w:br/>
        <w:t>күрес маңызын жоғалтады».</w:t>
        <w:br/>
        <w:t>Н.Ә. Назарбаев «қызмет жасайтын судьяларды</w:t>
        <w:br/>
        <w:t>қайта аттестациялаудан өткізуді қарастыратын сот-</w:t>
        <w:br/>
        <w:t>тар мен судьялар мәртебесі туралы жарлық -- су-</w:t>
        <w:br/>
        <w:t>дьялар корпусын өз абыройларын түсірген адамдар-</w:t>
        <w:br/>
        <w:t>дан тазартудың, оны кәсіби даярланған кадрлармен</w:t>
        <w:br/>
        <w:t>нығайтудың қуатты тетігі болмақ. Бұл ретте Жоғарғы</w:t>
        <w:br/>
        <w:t>сот кеңесі мен әділеттің біліктілік алқасы маңызды</w:t>
        <w:br/>
        <w:t>рөлге ие болмақ», -- деп мәлімдеді.</w:t>
        <w:br/>
        <w:t>/7. Қазақстан Республикасының Жоғары сот кеңесі</w:t>
        <w:br/>
        <w:t>1% Қазақстан Республикасы Президентінің соттарды</w:t>
        <w:br/>
        <w:t>52 қалыптастыру, судьялар тәуелсіздігін және олардың</w:t>
      </w:r>
    </w:p>
    <w:p>
      <w:r>
        <w:t>жеке басына қол сұғылмаушылықты кепілдендіру, сот жүйесі</w:t>
        <w:br/>
        <w:t>-ғч</w:t>
        <w:br/>
        <w:t>(4%</w:t>
        <w:br/>
        <w:t>І</w:t>
        <w:br/>
        <w:t>тере</w:t>
        <w:br/>
        <w:t>1996 жыл</w:t>
        <w:br/>
        <w:t>Мемлекет басшысы Алматы қаласындағы 28 гвар-</w:t>
        <w:br/>
        <w:t>дияшыл-панфиловшылар саябағында Мемлекет бас-</w:t>
        <w:br/>
        <w:t>шылары аллеясының салтанатты ашылу рәсіміне</w:t>
        <w:br/>
        <w:t>қатысты.</w:t>
        <w:br/>
        <w:t>Рәсімнің соңында Президент БАҚ өкілдерінің</w:t>
        <w:br/>
        <w:t>сауалдарына жауап беріп, «өз тапсырмасы</w:t>
        <w:br/>
        <w:t>бойынша республика облыстарының, қалалар мен</w:t>
        <w:br/>
        <w:t>аудандарының әкімдері бүгінгі күні елді мекендерді</w:t>
        <w:br/>
        <w:t>жаппай көгалдандыру бойынша жұмыстарды күшейтіп,</w:t>
        <w:br/>
        <w:t>әрбір тұрғын осы игілікті іске қатысуға жұмылдырылып</w:t>
        <w:br/>
        <w:t>жатқандығын» атап өтті.</w:t>
        <w:br/>
        <w:t>Мемлекет басшысы «1996 жылға арналған көшіп</w:t>
        <w:br/>
        <w:t>келу квотасы туралы» 22959, «Өлім жазасына --</w:t>
        <w:br/>
        <w:t>атуға кесілген сотталушының ісі бойынша» М22960,</w:t>
        <w:br/>
        <w:t>«Өлім жазасына -- атуға кесілген сотталушының</w:t>
        <w:br/>
        <w:t>кешірім жасау туралы өтініші жөнінде» М22961-2963</w:t>
        <w:br/>
        <w:t>жарлықтарына қол қойды.</w:t>
        <w:br/>
        <w:t>25 сәуір</w:t>
        <w:br/>
        <w:t>Мемлекет басшысы Қытай Халық Республикасының</w:t>
        <w:br/>
        <w:t>анхай қаласына 1996 жылғы 26 сәуірде болатын</w:t>
        <w:br/>
        <w:t>екара ауданында әскери саладағы сенімді нығайту</w:t>
        <w:br/>
        <w:t>туралы бесжақты келісімге қол қою рәсіміне қатысу</w:t>
        <w:br/>
        <w:t>үшін келді.</w:t>
        <w:br/>
        <w:t>26 сәуір</w:t>
        <w:br/>
        <w:t>Мемлекет басшысы Шекара ауданында әскери</w:t>
        <w:br/>
        <w:t>саладағы сенімді нығайту туралы бесжақты келісімге</w:t>
        <w:br/>
        <w:t>қол қою рәсіміне қатысуына байланысты Қытай Халық</w:t>
        <w:br/>
        <w:t>Республикасында болған кезінде Шанхай қаласындағы</w:t>
        <w:br/>
        <w:t>Автомобиль шығару бойынша бірлескен Қытай-Герман</w:t>
        <w:br/>
        <w:t>зауытында болып, Шанхай қаласының мэрі Сюй Куан-</w:t>
        <w:br/>
        <w:t>димен кездесті.</w:t>
        <w:br/>
        <w:t>Түстен кейін Мемлекет басшысы Қытай Халық Рес-</w:t>
        <w:br/>
        <w:t>публикасының Төрағасы Цзян Цзэминьмен кездесті.</w:t>
        <w:br/>
        <w:t>Шағын құрамдағы келіссөздер барысында мемле-</w:t>
        <w:br/>
        <w:t>кет басшылары екіжақты қатынастарды одан әрі дамы-</w:t>
        <w:br/>
        <w:t>ту перспективаларын, сондай-ақ өңірлік және халық-</w:t>
        <w:br/>
        <w:t>аралық қауіпсіздіктің өзекті мәселелерін талқылады.</w:t>
        <w:br/>
        <w:t>Сол күні Мемлекет басшысы Қытай Халық</w:t>
        <w:br/>
        <w:t>Республикасының Төрағасы Цзян ШЦээминьмен,</w:t>
        <w:br/>
        <w:t>ж</w:t>
        <w:br/>
        <w:t>457»</w:t>
      </w:r>
    </w:p>
    <w:p>
      <w:r>
        <w:t>12!</w:t>
        <w:br/>
        <w:t>Сәуір</w:t>
        <w:br/>
        <w:t>Әңгіме барысында екі елдің жан-жақты</w:t>
        <w:br/>
        <w:t>қатынастарын дамыту мүмкіндіктері талқыланды.</w:t>
        <w:br/>
        <w:t>Мемлекет басшысы АҚШ бұрынғы Мемлекеттік хат-</w:t>
        <w:br/>
        <w:t>шысы Дж. Бейкермен бірге «Қазақстандағы бизнес-</w:t>
        <w:br/>
        <w:t>климат» семинарына қатысты.</w:t>
        <w:br/>
        <w:t>Қазақстандық және америкалық бизнесмен-</w:t>
        <w:br/>
        <w:t>дер алдында сөйлеген сөзінде Н.Ә. Назарбаев</w:t>
        <w:br/>
        <w:t>Дж. Бейкердің осы сапары өткен ынтымақтастықты</w:t>
        <w:br/>
        <w:t>қорытындылап, оның Қазақстандағы америкалық</w:t>
        <w:br/>
        <w:t>бизнесті белсендіруге бағытталған жаңа кезеңін ашып</w:t>
        <w:br/>
        <w:t>отырғанын атап өтті.</w:t>
        <w:br/>
        <w:t>Мемлекет басшысы қылмысқа қарсы күрес</w:t>
        <w:br/>
        <w:t>мәселелері жөнінде кеңес өткізді. Онда «Құқықтық</w:t>
        <w:br/>
        <w:t>тәртіп» жедел алдын алу шараларын жүргізу бары-</w:t>
        <w:br/>
        <w:t>сы, Мемлекеттік тергеу комитетінің 1996 жылдың</w:t>
        <w:br/>
        <w:t>І тоқсанындағы қылмыстарды ашу мен тергеу бойынша</w:t>
        <w:br/>
        <w:t>жұмыстарының нәтижелері, сондай-ақ республикадағы</w:t>
        <w:br/>
        <w:t>заңдылықтың жай-күйі талқыланды.</w:t>
        <w:br/>
        <w:t>13 сәуір</w:t>
        <w:br/>
        <w:t>Мемлекет басшысы АҚШ бұрынғы Мемлекеттік</w:t>
        <w:br/>
        <w:t>хатшысы Дж. Бейкермен бірге Қазақстан Республика-</w:t>
        <w:br/>
        <w:t>сы Президентінің жанындағы Қазақстан стратегиялық</w:t>
        <w:br/>
        <w:t>зерттеулер институты мен Дж. Бейкердің Қоғамдық</w:t>
        <w:br/>
        <w:t>саясат институты арасындағы ынтымақтастық қағидат-</w:t>
        <w:br/>
        <w:t>тары туралы келісімге қол қою рәсіміне қатысты.</w:t>
        <w:br/>
        <w:t>18 сәуір</w:t>
        <w:br/>
        <w:t>Мемлекет басшысы Алматы қаласында ашылған</w:t>
        <w:br/>
        <w:t>Каир конференциясының іс-қимыл бағдарламасын</w:t>
        <w:br/>
        <w:t>ЭЫҰ мемлекеттерінде іске асыру жөніндегі БҰҰ</w:t>
        <w:br/>
        <w:t>халықаралық конференциясының қатысушыларына</w:t>
        <w:br/>
        <w:t>сәлемдеме жолдады.</w:t>
        <w:br/>
        <w:t>«Қазақстанның халықаралық қоғамдасдастыққа</w:t>
        <w:br/>
        <w:t>лайықты кіруге, әлемдік экономикалық және руха-</w:t>
        <w:br/>
        <w:t>ни кеңістіктің бөлігіне айналуға деген ұмтылысы жеке</w:t>
        <w:br/>
        <w:t>тұлғаның орталық рөлін мойындауды, тұрғындарды</w:t>
        <w:br/>
        <w:t>алда тұрған тапсырмаларды шешуге тарту мен жан-</w:t>
        <w:br/>
        <w:t>жақты әдістерді қолдануды дамыту қажеттілігін</w:t>
        <w:br/>
        <w:t>және қоғамды тұрақты көтеру, кедейлікті жою, от-</w:t>
        <w:br/>
        <w:t>басын жоспарлауға қоса өсімпаздық денсаулықты</w:t>
        <w:br/>
        <w:t>нығайту бойынша бағдарламаларды іске асыруды та-</w:t>
        <w:br/>
        <w:t>лап етеді -- осылар Каир конференциясы іс-қимыл</w:t>
        <w:br/>
        <w:t>ж.</w:t>
        <w:br/>
        <w:t>1</w:t>
        <w:br/>
        <w:t>““</w:t>
      </w:r>
    </w:p>
    <w:p>
      <w:r>
        <w:t>Сәуір</w:t>
        <w:br/>
        <w:t>Қырғыз Республикасының Президенті А.А. Ақаевпен,</w:t>
        <w:br/>
        <w:t>Ресей Федерациясының Президенті Б.Н. Ельцинмен,</w:t>
        <w:br/>
        <w:t>Тәжікстан Республикасының Президенті Э.Ш. Рах-</w:t>
        <w:br/>
        <w:t>моновпен бірге Шекара ауданында әскери саладағы</w:t>
        <w:br/>
        <w:t>сенімді нығайту туралы бесжақты келісімге қол қою</w:t>
        <w:br/>
        <w:t>рәсіміне қатысты.</w:t>
        <w:br/>
        <w:t>Қол қою рәсіміндегі мәлімдемесінде Қазақстан</w:t>
        <w:br/>
        <w:t>Президенті «Бес мемлекет басшысының Шекара ау-</w:t>
        <w:br/>
        <w:t>данында әскери саладағы сенімді нығайту тура-</w:t>
        <w:br/>
        <w:t>лы бесжақты келісімге қол қоюы Азия-Тынық мұхит</w:t>
        <w:br/>
        <w:t>өңірінде қабылданған әскери-саяси деңгейдегі әрі</w:t>
        <w:br/>
        <w:t>географиялық ауқымдағы алғашқы құжат болып</w:t>
        <w:br/>
        <w:t>отырғандығын, мұндай акт Азия-Тынық мұхит өңірінде</w:t>
        <w:br/>
        <w:t>және бүкіл ғаламшарда бейбітшілікті, тұрақтылықты</w:t>
        <w:br/>
        <w:t>одан әрі сақтау мен нығайтуға оң әсерін тигізетінін»</w:t>
        <w:br/>
        <w:t>атап айтты (Қосымшаны қараңыз).</w:t>
        <w:br/>
        <w:t>/7%7, Шекара ауданында әскери саладағы сенімді нығайту</w:t>
        <w:br/>
        <w:t>( » туралы бесжақты келісім және 1997 жылы жасалған</w:t>
        <w:br/>
        <w:t>Кч Шекара ауданында қарулы күштерді өзара қысқарту</w:t>
        <w:br/>
        <w:t>туралы келісім өңірдегі тұрақтылықтың және Қазақстан,</w:t>
        <w:br/>
        <w:t>Қытай, Ресей) Қырғызстан, Тәжікстан арасындағы</w:t>
        <w:br/>
        <w:t>ұзақмерзімді тату көршілік қатынастардың берік іргетасын</w:t>
        <w:br/>
        <w:t>қалады, сондай-ақ «Шанхай бестігі мен Шанхай</w:t>
        <w:br/>
        <w:t>ынтымақтастық ұйымы (ШЫҰ) тәрізді өңірлік ұйымдар</w:t>
        <w:br/>
        <w:t>аясындағы тығыз ынтымақтастыққа жол ашты.</w:t>
        <w:br/>
        <w:t>27 сәуір</w:t>
        <w:br/>
        <w:t>Мемлекет басшысы Қазақстанға жұмыс сапарымен</w:t>
        <w:br/>
        <w:t>келген Ресей Федерациясының Президенті Б.Н. Ель-</w:t>
        <w:br/>
        <w:t>цинмен кездесті.</w:t>
        <w:br/>
        <w:t>Шағын және кеңейтілген құрамдағы келіссөздер</w:t>
        <w:br/>
        <w:t>барысында екі елдің халықаралық аренадағы, оның</w:t>
        <w:br/>
        <w:t>ішінде халықаралық құрылымдар мен одақтар</w:t>
        <w:br/>
        <w:t>аясындағы өзара іс-әрекеттерінің мәселелері, сондай-</w:t>
        <w:br/>
        <w:t>ақ екіжақты қатынастардың жай-күйі мен перспекти-</w:t>
        <w:br/>
        <w:t>валары талқыланды.</w:t>
      </w:r>
    </w:p>
    <w:p>
      <w:r>
        <w:t>Келіссөздер қорытындысы бойынша Каспий теңізін</w:t>
        <w:br/>
        <w:t>пайдалану жөніндегі ынтымақтастық туралы бірлескен</w:t>
        <w:br/>
        <w:t>мәлімдеме, Дизельді қозғалтқыштарды шығару бойынша</w:t>
        <w:br/>
        <w:t>бірлескен кәсіпорын құру туралы келісім, «Байқоңыр»</w:t>
        <w:br/>
        <w:t>кешені жөніндегі Ресей-Қазақстан үкіметаралық ко-</w:t>
        <w:br/>
        <w:t>миссиясы туралы ереже қабылданды.</w:t>
        <w:br/>
        <w:t>29 сәуір</w:t>
        <w:br/>
        <w:t>Мемлекет басшысы Алматы қаласында өткен</w:t>
        <w:br/>
        <w:t>Қазақстан халықтары Ассамблеясының ІІ сессиясы-</w:t>
        <w:br/>
        <w:t>на төрағалық етті.</w:t>
        <w:br/>
        <w:t>Сәуір</w:t>
        <w:br/>
        <w:t>Қазақстан, Қырғызстан, Ресей және шекаралас</w:t>
        <w:br/>
        <w:t>өңірлердің кәсіподақ орталықтары басшыларының</w:t>
        <w:br/>
        <w:t>қатысуымен халықаралық кездесу өткізу бастамасын</w:t>
        <w:br/>
        <w:t>қолдады.</w:t>
        <w:br/>
        <w:t>Мемлекет басшысы өзінің «ХХІ ғасыр</w:t>
        <w:br/>
        <w:t>табалдырығында» атты жаңа кітабының жарық көруіне</w:t>
        <w:br/>
        <w:t>орай қазақстандық және шетелдік журналистер үшін</w:t>
        <w:br/>
        <w:t>баспасөз мәслихатын өткізді.</w:t>
        <w:br/>
        <w:t>Өз сөзінде Президент: «ХХ жүзжылдықта Менің</w:t>
        <w:br/>
        <w:t>халқым өзге есен-сау ұлттардың түсіне де кіріп</w:t>
        <w:br/>
        <w:t>шықпайтын қиыншылықтарды басынан өткерді. Та-</w:t>
        <w:br/>
        <w:t>лай рет қазақтар қырылып кетудің аз-ақ алдында</w:t>
        <w:br/>
        <w:t>тұрды. Бірақ өмірге деген, азаттыққа деген ерік-жігері</w:t>
        <w:br/>
        <w:t>халықты қайта-қайта бас көтеруге итермеледі. Мен өз</w:t>
        <w:br/>
        <w:t>халқымды сүйемін, мені даналық пен сабырлыққа,</w:t>
        <w:br/>
        <w:t>соғыстың соқыр заңдарына берілмей, бейбіт жол-</w:t>
        <w:br/>
        <w:t>ды таңдауға үйреткені үшін оны мақтан тұтамын.</w:t>
        <w:br/>
        <w:t>Барлық басынан өткергеніне қарамастан, мәрттігі</w:t>
        <w:br/>
        <w:t>мен шыдамдылығын, басқа халықтарға құрметпен</w:t>
        <w:br/>
        <w:t>қарайтын асыл қасиеттерін сақтап қалған халықпен</w:t>
        <w:br/>
        <w:t>мақтанбауға болмайды. Мен өзімді осы қиын-қыстау</w:t>
        <w:br/>
        <w:t>жылдары халқымның бір бөлшегіндей сезінемін.</w:t>
        <w:br/>
        <w:t>Халқымыз ХХІ ғасырдың табалдырығында өз тағдырын</w:t>
        <w:br/>
        <w:t>өзі таңдады»,-- деп атап өтті.</w:t>
        <w:br/>
        <w:t>24 сәуір</w:t>
        <w:br/>
        <w:t>Мемлекет басшысы өзіне Қазақстан Республика-</w:t>
        <w:br/>
        <w:t>сы Орталық сайлау комиссиясының төрағасы 3.Я. Ба-</w:t>
        <w:br/>
        <w:t>лиевамен мемлекеттің жоғары лауазымды тұлғасына</w:t>
        <w:br/>
        <w:t>берілетін ресми ерекшелік белгісі -- ерекше үлгідегі</w:t>
        <w:br/>
        <w:t>«Алтын Қыран» орденін, кеуде белгісін және Пре-</w:t>
        <w:br/>
        <w:t>зидент штандартын табыс ету салтанатты рәсіміне</w:t>
        <w:br/>
        <w:t>қатысты.</w:t>
        <w:br/>
        <w:t>Рәсімге сондай-ақ Қазақстан Республикасы</w:t>
        <w:br/>
        <w:t>Премьер-министрі Ә.М. Қажыгелдин, Мемлекеттік</w:t>
        <w:br/>
        <w:t>хатшысы А.С. Есімов, Парламенті Мәжілісінің және</w:t>
        <w:br/>
        <w:t>Сенатының төрағалары М.Т. Оспанов пен Ө. Байгелді</w:t>
        <w:br/>
        <w:t>қатысты.</w:t>
        <w:br/>
        <w:t>” «Алтын Қыран» ордені Қазақстан Республикасының</w:t>
      </w:r>
    </w:p>
    <w:p>
      <w:r>
        <w:t>) 1) ең жоғарғы дәрежелі ерекшелік белгісі болып табы-</w:t>
        <w:br/>
        <w:t>“4 лады. 1995 жылы бекітілген. Орденмен</w:t>
        <w:br/>
        <w:t>қазақстандық және шетелдік азаматтар Қазақстан Респу-</w:t>
        <w:br/>
        <w:t>бликасына сіңірген айрықша мемлекеттік қызметі үшін ма-</w:t>
        <w:br/>
        <w:t>рапатталады. Орден жұлдыздан (1-сурет) және ілмекті</w:t>
        <w:br/>
        <w:t>алқалық белгіден (2-сурет) тұрады.</w:t>
        <w:br/>
        <w:t>1996 жыл</w:t>
        <w:br/>
        <w:t>22 наурыз</w:t>
        <w:br/>
        <w:t>Мемлекет басшысы баспасөз бетінде Наурыз мей-</w:t>
        <w:br/>
        <w:t>рамына орай қазақстандықтарға құттықтау жол-</w:t>
        <w:br/>
        <w:t>дап, онда барлығына денсаулық, игілік әрі бақытты</w:t>
        <w:br/>
        <w:t>болашақ тіледі.</w:t>
        <w:br/>
        <w:t>26 наурыз</w:t>
        <w:br/>
        <w:t>Мемлекет басшысы «Қазақстан Республикасы</w:t>
        <w:br/>
        <w:t>Президентінің 1995 жылғы 6 қарашадағы 122600</w:t>
        <w:br/>
        <w:t>Жарлығымен бекітілген Қазақстан Республика-</w:t>
        <w:br/>
        <w:t>сы Президентінің Іс Басқармасы туралы ережеге</w:t>
        <w:br/>
        <w:t>өзгертулер мен толықтырулар енгізу туралы» М%2918</w:t>
        <w:br/>
        <w:t>Жарлығына қол қойды.</w:t>
        <w:br/>
        <w:t>27 наурыз</w:t>
        <w:br/>
        <w:t>Мемлекет басшысы Қазақстанға Ұлттық тамақтану</w:t>
        <w:br/>
        <w:t>саясаты жөніндегі Халықаралық конференцияға қатысу</w:t>
        <w:br/>
        <w:t>үшін келген БҰҰ бас хатшысының орынбасары, ЮНИ-</w:t>
        <w:br/>
        <w:t>СЕФ атқарушы директоры К. Белламиді қабылдады.</w:t>
        <w:br/>
        <w:t>Әңгіме барысында Н.Ә. Назарбаев Қазақстанның</w:t>
        <w:br/>
        <w:t>ЮНИСЕФ-пен ынтымақтастығы халықаралық</w:t>
        <w:br/>
        <w:t>жұртшылықтың жас егемен мемлекетке балалық</w:t>
        <w:br/>
        <w:t>шақты қорғаумен байланысты проблемаларды ше-</w:t>
        <w:br/>
        <w:t>шуге көмек көрсетуге шынайы ниетінің негізінде да-</w:t>
        <w:br/>
        <w:t>мып келе жатқанын атап өтті. Президент 1994 жыл-</w:t>
        <w:br/>
        <w:t>дан бастап ЮНИСЕФ 6 млн. доллар көлемінде көмек</w:t>
        <w:br/>
        <w:t>көрсеткенін, бұл Арал маңы мен Семей ядролық по-</w:t>
        <w:br/>
        <w:t>лигонымен шектесетін өңірдегі ахуалды жақсартуға оң</w:t>
        <w:br/>
        <w:t>әсер еткенін атап өтті.</w:t>
        <w:br/>
        <w:t>Сол күні Мемлекет басшысы «Напу/һа (гоир»</w:t>
        <w:br/>
        <w:t>өнеркәсіптік-қаржы тобының Директорлар кеңесінің</w:t>
        <w:br/>
        <w:t>төрағасы Ким Сын Иен бастаған оңтүстік кореялық де-</w:t>
        <w:br/>
        <w:t>легацияны қабылдады.</w:t>
        <w:br/>
        <w:t>Н.Ә. Назарбаев делегацияны елдегі экономикалық</w:t>
        <w:br/>
        <w:t>реформалар барысымен таныстырып, «Напууһа бгоир»</w:t>
        <w:br/>
        <w:t>тобының ел аумағында жергілікті мемлекеттік және</w:t>
        <w:br/>
        <w:t>шаруашылық құрылымдармен өзаратиімді негізде қыз-</w:t>
        <w:br/>
        <w:t>метін ұйымдастыруына көмектесуге әзірлігін білдірді.</w:t>
        <w:br/>
        <w:t>Өз кезегінде кореялық тарап қазақстандық</w:t>
        <w:br/>
        <w:t>кәсіпкерлермен өзара тиімді қатынастарды дамытуға</w:t>
        <w:br/>
        <w:t>ниеттестігін білдіріп, өздерінің бизнесті кеңейтуге,</w:t>
        <w:br/>
        <w:t>өнімді сату үшін жаңа нарықтарды іздеуге, техникалық</w:t>
        <w:br/>
        <w:t>ілгерілеуді жылдамдату мен өндірісті басқаруды жетіл-</w:t>
        <w:br/>
        <w:t>Діруге бағытталған жұмыс жоспарларымен бөлісті.</w:t>
      </w:r>
    </w:p>
    <w:p>
      <w:r>
        <w:t>Сәуір</w:t>
        <w:br/>
        <w:t>30 сәуір</w:t>
        <w:br/>
        <w:t>Мемлекет басшысы Жапония қорының төрағасы</w:t>
        <w:br/>
        <w:t>А. Сононы қабылдады.</w:t>
        <w:br/>
        <w:t>Әңгіме барысында болашақта екі бағытта дамытуға</w:t>
        <w:br/>
        <w:t>болатын ынтымақтастық жөнінде пікір алмастырыл-</w:t>
        <w:br/>
        <w:t>ды. Біріншісі -- Азия мемлекеттері арасындағы</w:t>
        <w:br/>
        <w:t>байланыстарды жолға қоюға бірлесіп қатысу және</w:t>
        <w:br/>
        <w:t>екіншісі -- республикамыздағы ядролық сынақтардың</w:t>
        <w:br/>
        <w:t>зардабын жоюға көмек көрсету.</w:t>
        <w:br/>
        <w:t>Сол күні Мемлекет басшысы Қазақстанға</w:t>
        <w:br/>
        <w:t>орталықазиялық елдердің Сыртқы істер министрлері</w:t>
        <w:br/>
        <w:t>кеңесінің отырысына қатысу үшін келген Қырғыз</w:t>
        <w:br/>
        <w:t>Республикасының және Өзбекстан Республикасының</w:t>
        <w:br/>
        <w:t>сыртқы саяси ведомстволарының басшылары</w:t>
        <w:br/>
        <w:t>РИ. Отынбаеваны және А. Камиловты қабылдады.</w:t>
        <w:br/>
        <w:t>Әңгіме барысында 1996 жылғы 6 мамырда</w:t>
        <w:br/>
        <w:t>Бішкек қаласында өтетін Қазақстан Республикасы,</w:t>
        <w:br/>
        <w:t>Қырғыз Республикасы және Өзбекстан Республикасы</w:t>
        <w:br/>
        <w:t>Мемлекетаралық кеңесі отырысының күн тәртібіндегі</w:t>
        <w:br/>
        <w:t>мәселелер қаралып, оған Қазақстан тарапымен БҰҰ</w:t>
        <w:br/>
        <w:t>қамқорлығымен Қазақстанның «Ортазбат» бітімгерлік</w:t>
        <w:br/>
        <w:t>батальонын жасақтау жөніндегі мәселесі енгізілді.</w:t>
        <w:br/>
        <w:t>Сондай-ақ бірыңғай экономикалық кеңістік тура-</w:t>
        <w:br/>
        <w:t>лы шартты іске асыру, салааралық өндірістік коопе-</w:t>
        <w:br/>
        <w:t>рация, мемлекетаралық көздердің су қорларын пай-</w:t>
        <w:br/>
        <w:t>далану саласындағы ынтымақтастық проблемалары</w:t>
        <w:br/>
        <w:t>талқыланды.</w:t>
        <w:br/>
        <w:t>Мемлекет басшысы Алматы қаласы бойынша</w:t>
        <w:br/>
        <w:t>жұмыс сапарын жасап, оның барысында «Италав-</w:t>
        <w:br/>
        <w:t>то» ЖШС техникалық қызмет көрсету стансасына,</w:t>
        <w:br/>
        <w:t>компьютерлік және электрондық техниканы жасау-</w:t>
        <w:br/>
        <w:t>мен және сатумен айналысатын «Алей» Қазақстан-</w:t>
        <w:br/>
        <w:t>Сингапур бірлескен кәсіпорнына, неміс технология-</w:t>
        <w:br/>
        <w:t>сы бойынша сыра, шұжық және ысталған өнімдер</w:t>
        <w:br/>
        <w:t>өндіруді меңгерген «Беккер» БК барды.</w:t>
        <w:br/>
        <w:t>Мемлекет басшысы «Қ.Ш. Сүлейменовке генерал-</w:t>
        <w:br/>
        <w:t>лейтенант әскери атағын беру туралы» 122966</w:t>
        <w:br/>
        <w:t>Жарлығына қол қойды.</w:t>
        <w:br/>
        <w:t>езбе»</w:t>
        <w:br/>
        <w:t>а»</w:t>
        <w:br/>
        <w:t>еі</w:t>
        <w:br/>
        <w:t>1996 жыл</w:t>
        <w:br/>
        <w:t>Н.Ә. Назарбаев Ассамблеяның алғашқы жылының</w:t>
        <w:br/>
        <w:t>жұмыс қорытындыларын шығара отырып, өзінің</w:t>
        <w:br/>
        <w:t>«Қоғамдық келісім -- Қазақстанның демократиялық</w:t>
        <w:br/>
        <w:t>дамуының негізі» тақырыбында сөйлеген сөзінде: «Ас-</w:t>
        <w:br/>
        <w:t>самблея өзінің қызметінде алғашқы жылдың өзінде-ақ</w:t>
      </w:r>
    </w:p>
    <w:p>
      <w:r>
        <w:t>оның алдына қойылған мақсаттар мен міндеттерді та-</w:t>
        <w:br/>
        <w:t>бысты орындай алды деп айтуға болады.</w:t>
        <w:br/>
        <w:t>Әрине, шешілмеген мәселелер бар, бірақ жалпы</w:t>
        <w:br/>
        <w:t>алғанда Ассамблея қоғамдық институт ретінде әбден</w:t>
        <w:br/>
        <w:t>қалыптасты. Оның рөлі уақыт өткен сайын арта түседі,</w:t>
        <w:br/>
        <w:t>өйткені ол республика халқын азаматтық біріктірудің</w:t>
        <w:br/>
        <w:t>түйінді құралдарының бірі ретінде көрініп отыр.</w:t>
        <w:br/>
        <w:t>Біздің мемлекетіміздің және біздің балаларымыздың</w:t>
        <w:br/>
        <w:t>болашағы осыған байланысты болмақ.</w:t>
        <w:br/>
        <w:t>Биыл мамырдың 1-ін Қазақстан халықтарының</w:t>
        <w:br/>
        <w:t>бірлігі мерекесі ретінде атап өтетін боламыз. Бұл орайда</w:t>
        <w:br/>
        <w:t>да Ассамблея көп іс тындырды, өйткені осы мерекенің</w:t>
        <w:br/>
        <w:t>идеясы Ассамблеяда туған болатын. Ал мереке тарту-</w:t>
        <w:br/>
        <w:t>сыз болмақ емес. Мен, Ассамблеяның төрағасы ретінде</w:t>
        <w:br/>
        <w:t>осы жарқын азаматтық мерекемен баршаңызды</w:t>
        <w:br/>
        <w:t>құттықтаймын»,-- деді (</w:t>
        <w:br/>
        <w:t>Қосымшаны қараңыз).</w:t>
        <w:br/>
        <w:t>Қазақстан халықтары Ассамблеясы 1995 жылғы</w:t>
        <w:br/>
        <w:t>1 наурызда Қазақстан Республикасы Президентінің</w:t>
        <w:br/>
        <w:t>Жарлығымен Мемлекет басшысы жанындағы</w:t>
        <w:br/>
        <w:t>консультативтік-кеңесші орган ретінде құрылған.</w:t>
        <w:br/>
        <w:t>Этникааралық мәселелер жөніндегі қоғамдық институтты</w:t>
        <w:br/>
        <w:t>құру идеясын алғаш рет Мемлекет басшысы 1992 жылы</w:t>
        <w:br/>
        <w:t>Қазақстан халықтарының Форумында жариялаған болатын.</w:t>
        <w:br/>
        <w:t>Ассамблея міндеттері Қазақстанда этникааралық және</w:t>
        <w:br/>
        <w:t>конфессияаралық келісімді қамтамасыз ету, рухани</w:t>
        <w:br/>
        <w:t>мәдени жаңаруға және оның аумағында өмір сүретін этнос-</w:t>
        <w:br/>
        <w:t>тарды теңқұқылық принципін сақтау негізінде дамытуға</w:t>
        <w:br/>
        <w:t>жәрдемдесу, этникалық мүдделердің көптүрлілігін еске-</w:t>
        <w:br/>
        <w:t>ре отырып, мемлекеттік ұлттық саясатты жүргізу бойынша</w:t>
        <w:br/>
        <w:t>Ұсыныстар әзірлеу болып табылады.</w:t>
        <w:br/>
        <w:t>Ассамблея құрылымына сондай-ақ барлық облыс</w:t>
        <w:br/>
        <w:t>орталықтары мен Астана және Алматы қалаларында әрекет</w:t>
        <w:br/>
        <w:t>ететін және әкімдер жанында консультативтік кеңесші орган</w:t>
        <w:br/>
        <w:t>мәртебесін иеленген Кіші Ассамблеялар да кіреді.</w:t>
        <w:br/>
        <w:t>2007 жылғы 21 мамырда «Қазақстан Республикасының</w:t>
        <w:br/>
        <w:t>Конституциясына өзгерістер мен толықтырулар енгізу</w:t>
        <w:br/>
        <w:t>туралы» Заңға сәйкес, Қазақстан халықтары Ассам-</w:t>
        <w:br/>
        <w:t>блеясы Қазақстан халқы Ассамблеясы болып өзгертілді,</w:t>
        <w:br/>
        <w:t>конституциялық мәртебеге ие болды, өздерінің өкілдерін</w:t>
        <w:br/>
        <w:t>Парламент Мәжілісіне ұсынуға мүмкіндік алды.</w:t>
        <w:br/>
        <w:t>2007 жылғы 20 тамызда Ассамблеядан Мәжіліске 9 депутат</w:t>
        <w:br/>
        <w:t>сайланды.</w:t>
        <w:br/>
        <w:t>2008 жылдың қазанында «Қазақстан халқы Ассамблеясы</w:t>
        <w:br/>
        <w:t>туралы» Заң қабылданды.</w:t>
        <w:br/>
        <w:t>Қазақстан халқы Ассамблеясының төрағасы -- Н.Ә. Назар-</w:t>
        <w:br/>
        <w:t>баев.</w:t>
        <w:br/>
        <w:t>Республикасындағы, Ливия Социалистік Халықтық</w:t>
        <w:br/>
        <w:t>Араб Жамахириясындағы Төтенше және Өкілетті</w:t>
        <w:br/>
        <w:t>Елшісі міндетін қоса атқарушы қызметіне тағайындау</w:t>
        <w:br/>
        <w:t>туралы» М22932, «В.С. Школьник туралы» 22933,</w:t>
      </w:r>
    </w:p>
    <w:p>
      <w:r>
        <w:t>«Қазақстан Республикасының аудандық (қалалық)</w:t>
        <w:br/>
        <w:t>соттарының кейбір судьяларын қызметтерінен бо-</w:t>
        <w:br/>
        <w:t>сату туралы» 22934, «Қазақстан Республика-</w:t>
        <w:br/>
        <w:t>сы Президентінің жанынан Мемлекеттік наградалар</w:t>
        <w:br/>
        <w:t>жөнінде комиссия құру, оның құрамын және Қазақстан</w:t>
        <w:br/>
        <w:t>Республикасы Президентінің жанындағы Мемлекеттік</w:t>
        <w:br/>
        <w:t>наградалар жөніндегі комиссия туралы ережені бекіту</w:t>
        <w:br/>
        <w:t>туралы» М22935 жарлықтарына қол қойды.</w:t>
        <w:br/>
        <w:t>3 сәуір</w:t>
        <w:br/>
        <w:t>Мемлекет басшысы Қазан қаласында Татарстан</w:t>
        <w:br/>
        <w:t>Республикасы Мемлекеттік кеңесінің сессиясы ая-</w:t>
        <w:br/>
        <w:t>сында өткен Татарстан Республикасының Президенті</w:t>
        <w:br/>
        <w:t>М.Ш.Шаймиевті ұлықтау салтанатты рәсіміне қатысты.</w:t>
        <w:br/>
        <w:t>үстен кейін Мемлекет басшысы Татарстан Респуб-</w:t>
        <w:br/>
        <w:t>ликасының Президенті М.Ш. Шаймиевпен кездесті.</w:t>
        <w:br/>
        <w:t>Іағын және кеңейтілген құрамдағы келіссөздер</w:t>
        <w:br/>
        <w:t>барысында Қазақстан Республикасы мен Татарстан</w:t>
        <w:br/>
        <w:t>Республикасы арасындағы сауда-экономикалық,</w:t>
        <w:br/>
        <w:t>ғылыми-техникалық және мәдени ынтымақтастықтың</w:t>
        <w:br/>
        <w:t>негізгі принциптері туралы келісімге қол қойылды.</w:t>
        <w:br/>
        <w:t>4 сәуір</w:t>
        <w:br/>
        <w:t>Мемлекет басшысы Жезқазған облысында жұмыс</w:t>
        <w:br/>
        <w:t>сапарымен болды.</w:t>
        <w:br/>
        <w:t>Президент «Жезқазған түсті металл, АҚ</w:t>
        <w:br/>
        <w:t>іске қосылған Аннен кенішінде шахтаға түсіп,</w:t>
        <w:br/>
        <w:t>жұмысшылармен әңгімелесті.</w:t>
        <w:br/>
        <w:t>Содан кейін Н.Ә. Назарбаев облыс активінің жина-</w:t>
        <w:br/>
        <w:t>лысын өткізіп, ондаөңірдегіахуал, макрозкономикалық</w:t>
        <w:br/>
        <w:t>тұрақтандырудың мүмкіндіктері мен перспективалары</w:t>
        <w:br/>
        <w:t>туралы баяндама жасады.</w:t>
        <w:br/>
        <w:t>Актив жиналысының соңында Президент Балқаш</w:t>
        <w:br/>
        <w:t>қаласына аттанды. Онда Балқаш металл өңдеу зауы-</w:t>
        <w:br/>
        <w:t>тында алтын қорытуға қатысты және «Балқашмыс» АҚ</w:t>
        <w:br/>
        <w:t>жаңа эмаль өткізгіш жасау цехының символикалық</w:t>
        <w:br/>
        <w:t>лентасын кесті.</w:t>
        <w:br/>
        <w:t>9 сәуір</w:t>
        <w:br/>
        <w:t>Мемлекет басшысы «Қазақстан Республикасының</w:t>
        <w:br/>
        <w:t>Халықаралық шарттары мен жоғары жәнеүкіметаралық</w:t>
        <w:br/>
        <w:t>1 сәуір</w:t>
        <w:br/>
        <w:t>Мемлекет басшысы «Қазақстан Республикасының</w:t>
        <w:br/>
        <w:t>Ұлттық қауіпсіздік комитеті туралы ережені бекіту ту-</w:t>
        <w:br/>
        <w:t>ралы» М22922 Жарлығына қол қойды.</w:t>
        <w:br/>
        <w:t>2 сәуір</w:t>
        <w:br/>
        <w:t>Мемлекет басшысы «Ұлты қазақ азаматтардың тегі</w:t>
        <w:br/>
        <w:t>мен әкесінің атын жазуға байланысты мәселелерді</w:t>
        <w:br/>
        <w:t>шешу тәртібі туралы» М22923, «А.А. Тілеубердин</w:t>
      </w:r>
    </w:p>
    <w:p>
      <w:r>
        <w:t>мен Ө.Е. Шөкеев туралы» |22925, «Қазақстан</w:t>
        <w:br/>
        <w:t>Республикасының Ұлыбритания және Солтүстік Ир-</w:t>
        <w:br/>
        <w:t>ландия Құрама Корольдігіндегі Төтенше және Өкілетті</w:t>
        <w:br/>
        <w:t>Елшісі Н.Ә. Әбіқаевты Қазақстан Республикасының</w:t>
        <w:br/>
        <w:t>Швеция Корольдігіндегі, Норвегия Корольдігіндегі,</w:t>
        <w:br/>
        <w:t>Ирландия Республикасындағы Төтенше және Өкілетті</w:t>
        <w:br/>
        <w:t>Елшісі міндетін қоса атқарушы қызметіне тағайындау</w:t>
        <w:br/>
        <w:t>туралы» |92927, «Қазақстан Республикасының Вен-</w:t>
        <w:br/>
        <w:t>грия Республикасындағы Төтенше және Өкілетті Елшісі</w:t>
        <w:br/>
        <w:t>.С. Сүлейменовті Қазақстан Республикасының Польша</w:t>
        <w:br/>
        <w:t>Республикасындағы, Болгария Республикасындағы, Че-</w:t>
        <w:br/>
        <w:t>хия Республикасындағы, Словакия Республикасындағы,</w:t>
        <w:br/>
        <w:t>Румыниядағы Төтенше және Өкілетті Елшісі міндетін</w:t>
        <w:br/>
        <w:t>қоса атқарушы қызметіне тағайындау туралы» М22928,</w:t>
        <w:br/>
        <w:t>«Қазақстан Республикасының Ресей Федерациясында-</w:t>
        <w:br/>
        <w:t>ғы Төтенше және Өкілетті Елшісі Т.А. Мансұровты Қазақ-</w:t>
        <w:br/>
        <w:t>стан Республикасының Финляндия Республикасындағы</w:t>
        <w:br/>
        <w:t>өтенше және Өкілетті Елшісі міндетін қоса атқарушы</w:t>
        <w:br/>
        <w:t>қызметіне тағайындау туралы» 22929, «Қазақстан</w:t>
        <w:br/>
        <w:t>Республикасының Италия Республикасындағы Төтенше</w:t>
        <w:br/>
        <w:t>және Өкілетті Елшісі 0.О. Сүлейменовті Қазақстан</w:t>
        <w:br/>
        <w:t>Республикасының Грекия Республикасындағы, Маль-</w:t>
        <w:br/>
        <w:t>та Республикасындағы Төтенше және Өкілетті Елшісі</w:t>
        <w:br/>
        <w:t>міндетін қоса атқарушы қызметіне тағайындау тура-</w:t>
        <w:br/>
        <w:t>лы» М22930, «Қазақстан Республикасының Қытай</w:t>
        <w:br/>
        <w:t>Халық Республикасындағы Төтенше және Өкілетті</w:t>
        <w:br/>
        <w:t>Елшісі Қ.С. Сұлтановты Қазақстан Республикасының</w:t>
        <w:br/>
        <w:t>Корея Халық Демократиялық Республикасындағы,</w:t>
        <w:br/>
        <w:t>Вьетнам Социалистік Республикасындағы, Моңғолия</w:t>
        <w:br/>
        <w:t>Республикасындағы Төтенше және Өкілетті Елшісі</w:t>
        <w:br/>
        <w:t>міндетін қоса атқарушы қызметіне тағайындау ту-</w:t>
        <w:br/>
        <w:t>ралы» 22931, «Қазақстан Республикасының Еги-</w:t>
        <w:br/>
        <w:t>пет Араб Республикасындағы Төтенше және Өкілетті</w:t>
        <w:br/>
        <w:t>Елшісі Б.Қ. Тайжанды Қазақстан Республикасының</w:t>
        <w:br/>
        <w:t>Марокко Корольдігіндегі, Тунис Республикасындағы,</w:t>
        <w:br/>
        <w:t>Алжир Халық Демократиялық Республикасындағы,</w:t>
        <w:br/>
        <w:t>Иордания Хашимиттік Корольдігіндегі, Сирия Араб</w:t>
        <w:br/>
        <w:t>1996 жыл</w:t>
        <w:br/>
        <w:t>Пн</w:t>
        <w:br/>
        <w:t>Вт</w:t>
        <w:br/>
        <w:t>Ср</w:t>
        <w:br/>
        <w:t>МТ</w:t>
        <w:br/>
        <w:t>ПТ</w:t>
        <w:br/>
        <w:t>Сб</w:t>
        <w:br/>
        <w:t>5,</w:t>
        <w:br/>
        <w:t>а Э- осты</w:t>
        <w:br/>
        <w:t>13</w:t>
        <w:br/>
        <w:t>14</w:t>
        <w:br/>
        <w:t>15</w:t>
        <w:br/>
        <w:t>16</w:t>
        <w:br/>
        <w:t>17</w:t>
        <w:br/>
        <w:t>18</w:t>
        <w:br/>
        <w:t>19</w:t>
        <w:br/>
        <w:t>20</w:t>
        <w:br/>
        <w:t>21</w:t>
        <w:br/>
        <w:t>22</w:t>
      </w:r>
    </w:p>
    <w:p>
      <w:r>
        <w:t>23</w:t>
        <w:br/>
        <w:t>24.</w:t>
        <w:br/>
        <w:t>25</w:t>
        <w:br/>
        <w:t>26</w:t>
        <w:br/>
        <w:t>2(</w:t>
        <w:br/>
        <w:t>28</w:t>
        <w:br/>
        <w:t>29</w:t>
        <w:br/>
        <w:t>30</w:t>
        <w:br/>
        <w:t>31</w:t>
        <w:br/>
        <w:t>47</w:t>
        <w:br/>
        <w:t>Дс 2</w:t>
        <w:br/>
        <w:t>Сс дп 18 2952</w:t>
        <w:br/>
        <w:t>Ср в 2 1а %6</w:t>
        <w:br/>
        <w:t>Бс 6 13 20 2</w:t>
        <w:br/>
        <w:t>Жм 7 М4 21 28</w:t>
        <w:br/>
        <w:t>..</w:t>
        <w:br/>
        <w:t>.-..4-</w:t>
        <w:br/>
        <w:t>1996 жыл</w:t>
        <w:br/>
        <w:t>2 мамыр</w:t>
        <w:br/>
        <w:t>Мемлекет басшысы «ЗаКіраке» (Бастама) партия-</w:t>
        <w:br/>
        <w:t>сының көшбасшысы, Жапония-Қазақстан достығы</w:t>
        <w:br/>
        <w:t>парламенттік қауымдастығының төрағасы М. Такэму-</w:t>
        <w:br/>
        <w:t>ра бастаған Жапонияның бір топ саясат қайраткерлерін</w:t>
        <w:br/>
        <w:t>қабылдады.</w:t>
        <w:br/>
        <w:t>Кездесу барысында Н.Ә. Назарбаевтың 1994</w:t>
        <w:br/>
        <w:t>жылғы сәуірде Жапонияға жасаған ресми сапа- |</w:t>
        <w:br/>
        <w:t>рынан кейін және қол жеткізілген уағдаластықтар</w:t>
        <w:br/>
        <w:t>орындалған соң басталған екіжақты саяси диалогты</w:t>
        <w:br/>
        <w:t>жалғастырудың маңызы атап көрсетілді.</w:t>
        <w:br/>
        <w:t>Мемлекет басшысы «Өлім жазасына -- атуға</w:t>
        <w:br/>
        <w:t>кесілген сотталушының кешірім жасау туралы өтініші</w:t>
        <w:br/>
        <w:t>жөнінде» М2М22970-2972 жарлықтарына қол қойды.</w:t>
        <w:br/>
        <w:t>3 мамыр</w:t>
        <w:br/>
        <w:t>Мемлекет басшысы «МоБ! Согрогайоп» компа-</w:t>
        <w:br/>
        <w:t>ниясы Директорлар кеңесінің төрағасы Л.А. Нотоны</w:t>
        <w:br/>
        <w:t>қабылдады.</w:t>
      </w:r>
    </w:p>
    <w:p>
      <w:r>
        <w:t>Кездесу барысында Қазақстандағы мұнай-газ кен</w:t>
        <w:br/>
        <w:t>орындарын бірлесіп игеру, жанар-жағар май матери-</w:t>
        <w:br/>
        <w:t>алдарын өндіру саласында және май құю бекеттері</w:t>
        <w:br/>
        <w:t>желісінде дамыған инфрақұрылым құру бойын-</w:t>
        <w:br/>
        <w:t>ша екіжақты ынтымақтастықтың перспективалары</w:t>
        <w:br/>
        <w:t>талқыланды.</w:t>
        <w:br/>
        <w:t>Сол күні Мемлекет басшысы Қазақстан Республи-</w:t>
        <w:br/>
        <w:t>касы мен «МоһҺ! Согрогайоп» компаниясы арасында</w:t>
        <w:br/>
        <w:t>Теңіз мұнай кен орнындағы 25% үлесті сату-сатып алу</w:t>
        <w:br/>
        <w:t>туралы келісімге және Тәуелсіз энергетикалық жобаны</w:t>
        <w:br/>
        <w:t>бірлесіп жүзеге асыруға ниет білдіру туралы хаттамаға</w:t>
        <w:br/>
        <w:t>қол қою рәсіміне қатысты.</w:t>
        <w:br/>
        <w:t>Келісімге Қазақстан Республикасы Мұнай және</w:t>
        <w:br/>
        <w:t>газ өнеркәсібі министрі Н.Ө. Балғымбаев, «МоБ!</w:t>
        <w:br/>
        <w:t>Согрогайоп» компаниясы Директорлар кеңесінің</w:t>
        <w:br/>
        <w:t>төрағасы Л.А. Ното және «МоһҺ! СогрогаШоп» компа-</w:t>
        <w:br/>
        <w:t>ниясы ТМД-дағы филиалының президенті Р. Бизли қол</w:t>
        <w:br/>
        <w:t>қойды.</w:t>
        <w:br/>
        <w:t>Мемлекет басшысы «Ақмола облысының Атбасар</w:t>
        <w:br/>
        <w:t>қаласының аудандық маңызы бар қалалар санатына</w:t>
        <w:br/>
        <w:t>жатқызу туралы» М22973 Жарлығына қол қойды.</w:t>
        <w:br/>
        <w:t>5а)</w:t>
        <w:br/>
        <w:t>г!</w:t>
        <w:br/>
        <w:t>Мамыр</w:t>
        <w:br/>
        <w:t>4 мамыр</w:t>
        <w:br/>
        <w:t>Мемлекет басшысы «Теңізшевройл» бірлескен</w:t>
        <w:br/>
        <w:t>кәсіпорнының мәселелері туралы» М22974 Жарлығына</w:t>
        <w:br/>
        <w:t>қол қойды.</w:t>
        <w:br/>
        <w:t>6 мамыр</w:t>
        <w:br/>
        <w:t>Мемлекет басшысы Қырғыз Республикасының аста-</w:t>
        <w:br/>
        <w:t>насы Бішкек қаласында өткен ОАЭҚ Мемлекетаралық</w:t>
        <w:br/>
        <w:t>кеңесінің отырысына қатысты.</w:t>
        <w:br/>
        <w:t>Келіссөздер барысында БҰҰ қамқорлығымен үш</w:t>
        <w:br/>
        <w:t>елдің біріккен батальонын жасақтау, «Бейбітшілік үшін</w:t>
        <w:br/>
        <w:t>серіктестік» бағдарламасы аясында оқу-жаттығуларға</w:t>
        <w:br/>
        <w:t>әзірлік, Бірыңғай экономикалық кеңістік туралы шарт-</w:t>
        <w:br/>
        <w:t>ты іске асыру барысы, елдер арасындағы өндірістік</w:t>
        <w:br/>
        <w:t>кооперация проблемалары және өңірдің су-энергетика</w:t>
        <w:br/>
        <w:t>қорларын пайдалану мәселелері қаралды.</w:t>
        <w:br/>
        <w:t>Бішкектегі кездесудің қорытынды құжаттарының</w:t>
        <w:br/>
        <w:t>бірі өндірістік кооперация туралы отырыс хаттамасы</w:t>
        <w:br/>
        <w:t>болды. Онда орталықазиялық «үштік» министрліктерінің,</w:t>
        <w:br/>
        <w:t>ведомстволарының және шаруашылық субьектілерінің</w:t>
        <w:br/>
        <w:t>экономиканы ықпалдастыру, бірлескен өндірістерді ашу</w:t>
        <w:br/>
        <w:t>және кооперацияны кеңейту бойынша жұмыстарына</w:t>
        <w:br/>
        <w:t>оң баға берілген болатын. ОАЭҚ премьер-министрлер</w:t>
        <w:br/>
        <w:t>кеңесіне өндірістік кооперация бойынша жеткізілетін</w:t>
        <w:br/>
        <w:t>тауарларды жеткізу, кедендік рәсімдеу және өткізу</w:t>
      </w:r>
    </w:p>
    <w:p>
      <w:r>
        <w:t>принциптері туралы бірізділендірілген нормативтік</w:t>
        <w:br/>
        <w:t>актілерді әзірлеп, қабылдау тапсырылды. Сондай-ақ</w:t>
        <w:br/>
        <w:t>үкіметтерге және Мемлекетаралық кеңестің Атқарушы</w:t>
        <w:br/>
        <w:t>комитетіне де тиісті нұсқаулар берілді.</w:t>
        <w:br/>
        <w:t>(ОАЭҚ) -- халықаралық өңірлік ұйым.</w:t>
        <w:br/>
        <w:t>Ұйым 1994 жылы бұдан бұрын Қазақстан Республи-</w:t>
        <w:br/>
        <w:t>касы, Қырғыз Республикасы және Өзбекстан Республикасы-</w:t>
        <w:br/>
        <w:t>мен қол қойылған Экономикалық одақ құру туралы (1993 ж.)</w:t>
        <w:br/>
        <w:t>және Бірыңғай экономикалық кеңістік құру туралы (1994 ж.)</w:t>
        <w:br/>
        <w:t>шарттарға сәйкес құрылған.</w:t>
        <w:br/>
        <w:t>1998 жылғы наурыз айында ОАЭҚ ұйымына Тәжікстан</w:t>
        <w:br/>
        <w:t>қосылды.</w:t>
        <w:br/>
        <w:t>1996 жылы байқаушы мәртебесін -- Ресей, ал 1999 жылы</w:t>
        <w:br/>
        <w:t>Грузия, Түркия және Украина алды.</w:t>
        <w:br/>
        <w:t>2002 жылғы 28 ақпанда ОАЭҚ «Орталық Азия</w:t>
        <w:br/>
        <w:t>ынтымақтастығы» Ұйымына (ОАЫ) айналып, оның құрамына</w:t>
        <w:br/>
        <w:t>Қазақстан, Қырғызстан, Өзбекстан және Тәжікстан кірді.</w:t>
        <w:br/>
        <w:t>2004 жылғы 18 қазанда ОАЫ ұйымына Ресей қосылды.</w:t>
        <w:br/>
        <w:t>2005 жылғы 6 қазанда Санкт-Петербург қаласында өткен</w:t>
        <w:br/>
        <w:t>ОДЫ саммитінде ОАЫ ұйымын ЕурАзЭҚ ұйымымен біріктіру</w:t>
        <w:br/>
        <w:t>туралы шешім қабылданды.</w:t>
        <w:br/>
        <w:t>СИ</w:t>
        <w:br/>
        <w:t>(%) Орталық Азия экономикалық қоғамдастығы</w:t>
        <w:br/>
        <w:t>Мемлекет басшысы «Ж.М. Жұманбеков пен</w:t>
        <w:br/>
        <w:t>В.К. Божкоға жоғары әскери атақтар беру тура-</w:t>
        <w:br/>
        <w:t>лы» М92976, «С.Қ. Нұрғажин мен П.С. Яловенкоға</w:t>
        <w:br/>
        <w:t>генерал-майор әскери атағын беру туралы» М22977,</w:t>
        <w:br/>
        <w:t>«Н.Ж. Асылов пен В.Г. Федорченкоға генерал-майор</w:t>
        <w:br/>
        <w:t>әскери атағын беру туралы» 22978, «Ә.Х. Қасымовқа</w:t>
        <w:br/>
        <w:t>генерал-полковник әскери атағын беру туралы»</w:t>
        <w:br/>
        <w:t>М22979, «ГІ. Ітойқты Қазақстан Республика-</w:t>
        <w:br/>
        <w:t>сы Премьер-министрінің орынбасары қызметіне</w:t>
        <w:br/>
        <w:t>тағайындау туралы» 22980, «Г.Г. Штойк туралы»</w:t>
        <w:br/>
        <w:t>М22981, «С.И. уткинді Қазақстан Республикасы</w:t>
        <w:br/>
        <w:t>Үкіметі аппаратының басшысы қызметіне тағайындау</w:t>
        <w:br/>
        <w:t>туралы» 22982, «Қазақстан Республикасының</w:t>
        <w:br/>
        <w:t>Бухгалтерлік есеп жөніндегі ұлттық комиссиясын құру</w:t>
        <w:br/>
        <w:t>туралы» 22983, «Жоғары офицерлік және басшы</w:t>
        <w:br/>
        <w:t>құрамның адамдары атқаратын лауазымдар тізбесі</w:t>
        <w:br/>
        <w:t>туралы» М22984. жарлықтарына қол қойды.</w:t>
        <w:br/>
        <w:t>9 мамыр</w:t>
        <w:br/>
        <w:t>Мемлекет басшысы Алматы қаласында өткен Жеңіс</w:t>
        <w:br/>
        <w:t>күніне арналған мерекелік шараларға қатысты.</w:t>
        <w:br/>
        <w:t>Президент 28 панфиловшылар саябағындағы Даңқ</w:t>
        <w:br/>
        <w:t>мемориалы алдындағы Мәңгілік алауға гүлтәжін қойды</w:t>
        <w:br/>
        <w:t>және Ұлы Отан соғысы жылдарында қаза болған</w:t>
        <w:br/>
        <w:t>жауынгерлерді бір минут үнсіздікпен еске алды.</w:t>
        <w:br/>
        <w:t>«Бұл күннің естелігі ұрыс даласында Отан үшін от</w:t>
        <w:br/>
        <w:t>кешіп, ажалмен бетпе-бет кездесіп, соғысқандардың</w:t>
      </w:r>
    </w:p>
    <w:p>
      <w:r>
        <w:t>жүрегінде мәңгілік сақталады. Қазір соғыс</w:t>
        <w:br/>
        <w:t>жылдарындағы естеліктер қайта жанданып, адамдар</w:t>
        <w:br/>
        <w:t>Мәңгілік алауға қаза болған жауынгерлердің өшпес</w:t>
        <w:br/>
        <w:t>ерлігіне құрмет көрсетуге келеді, Белгісіз сарбаздың</w:t>
        <w:br/>
        <w:t>қабіріне алқызыл гүл шоқтарын қояды», -- деді Пре-</w:t>
        <w:br/>
        <w:t>зидент ардагерлер алдында сөйлеген сөзінде.</w:t>
        <w:br/>
        <w:t>11 мамыр</w:t>
        <w:br/>
        <w:t>Мемлекет басшысы Иран Ислам Республика</w:t>
        <w:br/>
        <w:t>сында ресми сапармен болып, осы елдің астанасы</w:t>
        <w:br/>
        <w:t>Тегеран қаласында Президент Х. Рафсанджанимен</w:t>
        <w:br/>
        <w:t>кездесті.</w:t>
        <w:br/>
        <w:t>Шағын және кеңейтілген құрамдағы келіссөздер</w:t>
        <w:br/>
        <w:t>барысында Каспий мұнай кен орнын игерудегі</w:t>
        <w:br/>
        <w:t>ынтымақтастық перспективалары, екі мемлекеттің</w:t>
        <w:br/>
        <w:t>жаңа көлік коммуникацияларын құрудағы</w:t>
        <w:br/>
        <w:t>күштерін жұмылдыру, экономикалық және мәдени</w:t>
        <w:br/>
        <w:t>ынтымақтастық мәселелері талқыланды.</w:t>
        <w:br/>
        <w:t>2”</w:t>
        <w:br/>
        <w:t>““</w:t>
        <w:br/>
        <w:t>1996 жыл</w:t>
        <w:br/>
        <w:t>15 мамыр</w:t>
        <w:br/>
        <w:t>Мемлекет басшысы 1996 жылғы 16-17 мамырда</w:t>
        <w:br/>
        <w:t>болатын Беларусь Республикасы, Қазақстан Респуб-</w:t>
        <w:br/>
        <w:t>ликасы, Қырғыз Республикасы және Ресей Федераци-</w:t>
        <w:br/>
        <w:t>ясы («4--М») Мемлекетаралық кеңесінің отырысына,</w:t>
        <w:br/>
        <w:t>сондай-ақ ТМД Мемлекет басшылары кеңесінің оты-</w:t>
        <w:br/>
        <w:t>рысына қатысу үшін Ресей Федерациясының астана-</w:t>
        <w:br/>
        <w:t>сы Мәскеу қаласына келді.</w:t>
        <w:br/>
        <w:t>қойылған Измир шарты негізінде әрекет еткен Өңірлік даму</w:t>
        <w:br/>
        <w:t>ынтымақтастығы ұйымының құқығын иеленуші болып</w:t>
        <w:br/>
        <w:t>табылады.</w:t>
        <w:br/>
        <w:t>1992 жылдың басына дейін ЭЫҰ аясындағы ынтымақтастық</w:t>
        <w:br/>
        <w:t>негізінен екіжақты сипатта болды. 1992 жылдан бастап</w:t>
        <w:br/>
        <w:t>ұйым қызметі жаңадан 7 мемлекеттің -- Әзірбайжан,</w:t>
        <w:br/>
        <w:t>Ауғанстан, Қазақстан, Қырғызстан, Тәжікстан, Түрікменстан</w:t>
        <w:br/>
        <w:t>және Өзбекстанның қосылуына байланысты айтарлықтай</w:t>
        <w:br/>
        <w:t>белсенді бола түсті.</w:t>
        <w:br/>
        <w:t>1995 жылы ЭЫҰ БҰҰ Бас Ассамблеясы жанынан, сондай-ақ</w:t>
        <w:br/>
        <w:t>ИКҰ жанынан байқаушы мәртебесіне ие болды.</w:t>
        <w:br/>
        <w:t>Мемлекет басшылары кеңесі, Сыртқы істер министрлерінің</w:t>
        <w:br/>
        <w:t>кеңесі, Тұрақты өкілдер кеңесі, Өңірлік жоспарлау кеңесі,</w:t>
        <w:br/>
        <w:t>Хатшылық ЭЫҰ органдары болып табылады.</w:t>
        <w:br/>
        <w:t>ЭЫҰ хатшылығы 3 жылдық мерзімге Сыртқы істер</w:t>
        <w:br/>
        <w:t>министрлері кеңесімен сайланатын Бас хатшымен</w:t>
        <w:br/>
        <w:t>тағайындалады.</w:t>
        <w:br/>
        <w:t>Сол күні Мемлекет басшысы Ресейдегі президенттік</w:t>
        <w:br/>
        <w:t>сайлауалды науқанның негізгі қатысушыларын сая-</w:t>
      </w:r>
    </w:p>
    <w:p>
      <w:r>
        <w:t>си ымыраға келу жолдарын қарастыруға шақырған</w:t>
        <w:br/>
        <w:t>«Тығырықтан шығу» үндеуіне қол қойған ресейлік</w:t>
        <w:br/>
        <w:t>бизнестің танымал өкілдерімен кездесті.</w:t>
        <w:br/>
        <w:t>Президент Ресейдің 13 ірі қаржыгерлері мен</w:t>
        <w:br/>
        <w:t>өнеркәсіпшілерінің бастамасына қолдау білдірді.</w:t>
        <w:br/>
        <w:t>мәлімдемесі. Ресей тағдырына</w:t>
        <w:br/>
        <w:t>алаңдаушылықтан туындап отыр, -- деп атап өтті</w:t>
        <w:br/>
        <w:t>Н.Ә. Назарбаев. -- Мемлекет өтпелі кезеңде болғанда,</w:t>
        <w:br/>
        <w:t>жағдайларды реттейтін жеткілікті</w:t>
        <w:br/>
        <w:t>тетіктері болмайды. Сондықтан саясаткерлер мен іскер</w:t>
        <w:br/>
        <w:t>адамдар даналықтарын танытып, Ресей игілігіне жұмыс</w:t>
        <w:br/>
        <w:t>істеу үшін өзара тіл табысулары керек. Қазір Ресейде</w:t>
        <w:br/>
        <w:t>қарапайым адамдардың өмірін жақсартуға мүмкіндік</w:t>
        <w:br/>
        <w:t>пайда болды, егер осы үдеріс жалғаспаса, бұл ең алды-</w:t>
        <w:br/>
        <w:t>мен Ресейдің мемлекеттілігіне зиянды әсер етеді».</w:t>
        <w:br/>
        <w:t>оның шиеленісті</w:t>
        <w:br/>
        <w:t>Күн соңында Мемлекет басшысы М.В. Ломоносов</w:t>
        <w:br/>
        <w:t>атындағы Мәскеу мемлекеттік университеті Ғылыми</w:t>
        <w:br/>
        <w:t>Мамыр</w:t>
        <w:br/>
        <w:t>«Мешухед-Серакс-Теджен» темір жол магистралі</w:t>
        <w:br/>
        <w:t>11 мың шақырымға созылып жатыр. Ол ішкі өңірлік</w:t>
        <w:br/>
        <w:t>сауданы дамыту, ЭЫҰ мүше мемлекеттерінің эконо-</w:t>
        <w:br/>
        <w:t>микаларын кооперациялау үшін мүмкіндіктерді кеңейту,</w:t>
        <w:br/>
        <w:t>Трансазиялық теміржол бағыты үшін қажетті жағдайлар жа-</w:t>
        <w:br/>
        <w:t>сау және Азия-Тынық мұхит өңірі елдерінің, Қытайдың,</w:t>
        <w:br/>
        <w:t>Ресейдің және Орталық Азия республикаларының Иран мен</w:t>
        <w:br/>
        <w:t>Түрнияға жүк тасымалдау мерзімі мен құнын қысқарту арқылы</w:t>
        <w:br/>
        <w:t>қысқа жолмен шығуын қамтамасыз ету мақсатында құрылған.</w:t>
        <w:br/>
        <w:t>Сол күні Мемлекет басшысы «Мешхед-Серакс-</w:t>
        <w:br/>
        <w:t>Теджен» учаскесінің ашылу рәсіміне қатысушылармен</w:t>
        <w:br/>
        <w:t>бірге Түрікменстанмен шекарада орналасқан еркін</w:t>
        <w:br/>
        <w:t>экономикалық аймаққа барып, Трансазиялық</w:t>
        <w:br/>
        <w:t>теміржол магистралі бойынша тікелей бағыттың баста-</w:t>
        <w:br/>
        <w:t>луына арналған салтанатты жиналысқа қатысты.</w:t>
        <w:br/>
        <w:t>Кешке қарай Мемлекет басшысы басқа да</w:t>
        <w:br/>
        <w:t>қонақтармен бірге Иран мен Түрікменстанды жалғап</w:t>
        <w:br/>
        <w:t>тұратын ірі теміржол көпірін іске қосу салтанатты</w:t>
        <w:br/>
        <w:t>рәсіміне қатысып, жолаушылар поезымен осы көпір</w:t>
        <w:br/>
        <w:t>арқылы түрікменстандық Серахс қаласына жүріп кетті.</w:t>
        <w:br/>
        <w:t>14 мамыр</w:t>
        <w:br/>
        <w:t>Мемлекет басшысы Түрікменстанның астанасы</w:t>
        <w:br/>
        <w:t>Ашғабад қаласында өткен ЭЫҰ Мемлекет басшылары</w:t>
        <w:br/>
        <w:t>кеңесінің ІУ отырысына қатысты.</w:t>
        <w:br/>
        <w:t>Саммитте сөйлеген сөзінде Н.Ә. Назарбаев: «ЗЫҰ</w:t>
        <w:br/>
        <w:t>шеңберіндегі әрбір жоғары деңгейдегі кездесу біздің</w:t>
        <w:br/>
        <w:t>өзара әрекеттестігіміздің дамуындағы жаңа межелерді</w:t>
        <w:br/>
        <w:t>көрсетеді. Қазірдің өзінде 10 мемлекетті біріктіретін</w:t>
        <w:br/>
        <w:t>ұйымның қалыптасуы аяқталды деуге болады. Ол</w:t>
        <w:br/>
        <w:t>халықаралық қоғамдастықпен мойындалды, басқа</w:t>
        <w:br/>
        <w:t>да өңірлік құрылымдармен белсенді қызмет етеді,</w:t>
        <w:br/>
        <w:t>ауқымды аумақтардың экономикалық салаларындағы</w:t>
      </w:r>
    </w:p>
    <w:p>
      <w:r>
        <w:t>ықпалдасудың нақты мәселелерін шешеді», -- деп</w:t>
        <w:br/>
        <w:t>атап өтті.</w:t>
        <w:br/>
        <w:t>Келіссөздер қорытындылары бойынша Ашғабад</w:t>
        <w:br/>
        <w:t>декларациясына, ЭЫҰ қайта ұйымдастыру мен қайта</w:t>
        <w:br/>
        <w:t>құру жөніндегі өзара түсіністік меморандумына,</w:t>
        <w:br/>
        <w:t>«Ералиево-Түрікменбашы-Түрікменбедер» теміржол</w:t>
        <w:br/>
        <w:t>желісі құрылысын салудағы өзара түсіністік меморан-</w:t>
        <w:br/>
        <w:t>думына қол қойылды.</w:t>
        <w:br/>
        <w:t>Экономикалық ынтымақтастық ұйымы (ЭЫҰ) -</w:t>
        <w:br/>
        <w:t>1985 жылы Иран, Пәкстан және Түркия елдерімен</w:t>
        <w:br/>
        <w:t>құрылған өңірлік мемлекетаралық экономикалық</w:t>
        <w:br/>
        <w:t>ұйым. Ол сол қатысушылармен 1977 жылғы 12 наурызда қол</w:t>
        <w:br/>
        <w:t>ТН</w:t>
        <w:br/>
        <w:t>Мамыр</w:t>
        <w:br/>
        <w:t>20 мамыр</w:t>
        <w:br/>
        <w:t>Мемлекет басшысы</w:t>
        <w:br/>
        <w:t>«Кешірім жасау туралы»</w:t>
        <w:br/>
        <w:t>М92987, «Қазақстан Акционерлік халықтық жинақ</w:t>
        <w:br/>
        <w:t>банкінде 1996 жылғы 1 қаңтардағы жағдай бойынша</w:t>
        <w:br/>
        <w:t>60 жасқа жеткен азаматтардың салымдарына өтем</w:t>
        <w:br/>
        <w:t>жасау туралы» М22988 жарлықтарына қол қойды.</w:t>
        <w:br/>
        <w:t>21 мамыр</w:t>
        <w:br/>
        <w:t>Мемлекет басшысы өз жанындағы Қазақстандық</w:t>
        <w:br/>
        <w:t>менеджмент, экономика және болжау институтының</w:t>
        <w:br/>
        <w:t>атқарушы директоры Х.Фишерді қабылдады.</w:t>
        <w:br/>
        <w:t>Әңгіме барысында оқу орнының өткен кезеңде</w:t>
        <w:br/>
        <w:t>атқарған қызметінің</w:t>
        <w:br/>
        <w:t>негізгі қорытындылары</w:t>
        <w:br/>
        <w:t>шығарылды, институтты еліміздің заманауи оқыту</w:t>
        <w:br/>
        <w:t>ғылыми-зерттеу орталығына айналдыру мақсатында</w:t>
        <w:br/>
        <w:t>оның қаржылық және ұйымдастырушылық проблема-</w:t>
        <w:br/>
        <w:t>ларын шешу жолдары, материалдық-техникалық база-</w:t>
        <w:br/>
        <w:t>сын дамыту мәселелері қаралды.</w:t>
        <w:br/>
        <w:t>Оқыту үдерісін жетілдіру, білікті отандық оқытушы-</w:t>
        <w:br/>
        <w:t>лар корпусын жасақтау, еліміздің және шетелдің іскер</w:t>
        <w:br/>
        <w:t>топтарымен өзара әрекеттесу, тыңдармандарды са-</w:t>
        <w:br/>
        <w:t>палы іріктеу және ҚМЭБИ түлектерін Қазақстанның</w:t>
        <w:br/>
        <w:t>қажеттілігі үшін барынша тиімді қолдану мәселелеріне</w:t>
        <w:br/>
        <w:t>баса назар аударылды.</w:t>
        <w:br/>
        <w:t>(ж Қазақстандық менеджмент, экономика және болжау</w:t>
        <w:br/>
        <w:t>1 инс титуты (ҚМЭБИ) -- Алматы қаласындағы алдын</w:t>
        <w:br/>
        <w:t>2 ала халықаралық аккредиттеуден өткен жоғарғы оқу</w:t>
        <w:br/>
        <w:t>орны. ҚМЭБИ 1992 жылғы 14 қаңтарда Қазақстан Респу-</w:t>
      </w:r>
    </w:p>
    <w:p>
      <w:r>
        <w:t>бликасы Президентінің қаулысы негізінде құрылған. ҚИЭБИ</w:t>
        <w:br/>
        <w:t>Солтүстік Американың білім беру үлгісімен жұмыс істейді,</w:t>
        <w:br/>
        <w:t>оқыту толығымен ағылшын тілінде жүргізіледі</w:t>
        <w:br/>
        <w:t>Сол күні Мемлекет басшысы Алматы қаласында</w:t>
        <w:br/>
        <w:t>өткен «Кәсіподақтар мемлекетаралық ықпалдасуды</w:t>
        <w:br/>
        <w:t>тереңдету, әлеуметтік өрлеу және ынтымақтастық</w:t>
        <w:br/>
        <w:t>үшін» атты халықаралық кездесуге қатысқан Ре-</w:t>
        <w:br/>
        <w:t>сей Федерациясы, Беларусь Республикасы, Қырғыз</w:t>
        <w:br/>
        <w:t>Республикасы, Қазақстан Республикасы кәсіби</w:t>
        <w:br/>
        <w:t>одақтарының, сондай-ақ шекаралас өңірлердегі кәсіби</w:t>
        <w:br/>
        <w:t>бірлестіктердің көшбасшыларын қабылдады.</w:t>
        <w:br/>
        <w:t>22 мамыр</w:t>
        <w:br/>
        <w:t>Мемлекет басшысы Алматы қаласында ашылған</w:t>
        <w:br/>
        <w:t>« Қазақстан Республикасындағы экономикалық өзгеру:</w:t>
        <w:br/>
        <w:t>макроэкономикалық саясат, сыртқыэкономикалық</w:t>
        <w:br/>
        <w:t>қарым-қатынастар және</w:t>
        <w:br/>
        <w:t>банк жүйесін қайта</w:t>
        <w:br/>
        <w:t>Мамыр</w:t>
        <w:br/>
        <w:t>компаниясымен бірлесіп құрған «Ргоһоп» автокөлік за-</w:t>
        <w:br/>
        <w:t>уытына және Ұлттық сауда-өнеркәсіп қауымдастығына</w:t>
        <w:br/>
        <w:t>барып, малайзиялық іскер топ өкілдерімен кездесті.</w:t>
        <w:br/>
        <w:t>29 мамыр</w:t>
        <w:br/>
        <w:t>Мемлекет басшысы Сингапур Республикасын</w:t>
        <w:br/>
        <w:t>да ресми сапармен болып, онда Президент Онг Тенг</w:t>
        <w:br/>
        <w:t>Чонгпен, Премьер-министр Гок Чок Тонгпен, Аға ми-</w:t>
        <w:br/>
        <w:t>нистр Ли Куан Юмен кездесті.</w:t>
        <w:br/>
        <w:t>Шағын және кеңейтілген құрамдағы келіссөздер</w:t>
        <w:br/>
        <w:t>барысында тараптар екіжақты ынтымақтастықтың</w:t>
        <w:br/>
        <w:t>саяси, сауда-экономикалық және мәдени-</w:t>
        <w:br/>
        <w:t>гуманитарлық салалардағы жай-күйі мен перспекти-</w:t>
        <w:br/>
        <w:t>валарын талқылады, сондай-ақ өзекті халықаралық</w:t>
        <w:br/>
        <w:t>проблемалар бойынша пікір алмасты.</w:t>
        <w:br/>
        <w:t>Келіссөздер қорытындысы бойынша Әуе қатынасы</w:t>
        <w:br/>
        <w:t>туралы екіжақты келісімге қол қойылды.</w:t>
        <w:br/>
        <w:t>Сол күні Мемлекет басшысы Сингапурдың курорт-</w:t>
        <w:br/>
        <w:t>тық-туристік орталығы -- Сентозу аралына барды,</w:t>
        <w:br/>
        <w:t>сондай-ақ Сингапурдың іскер топ өкілдерімен кездесті.</w:t>
        <w:br/>
        <w:t>30 мамыр</w:t>
        <w:br/>
        <w:t>Мемлекет басшысы Қазақстанға ресми сапар-</w:t>
        <w:br/>
        <w:t>мен келген Германия Федеративтік Республикасының</w:t>
        <w:br/>
        <w:t>вице-канцлері, Сыртқы істер федералды министрі</w:t>
        <w:br/>
        <w:t>К. Киндельді қабылдады.</w:t>
        <w:br/>
        <w:t>Кездесу барысында тараптар Қазақстан-Германия</w:t>
        <w:br/>
        <w:t>қатынастарының жай-күйі мен перспективаларын</w:t>
        <w:br/>
        <w:t>талқылады және Қазақстан экономикасының өңдеуші</w:t>
        <w:br/>
        <w:t>салаларындағы ынтымақтастықты екіжақты күшейтуге</w:t>
      </w:r>
    </w:p>
    <w:p>
      <w:r>
        <w:t>күш салынып жатқандығын ризашылықпен атап өтті.</w:t>
        <w:br/>
        <w:t>31 мамыр</w:t>
        <w:br/>
        <w:t>Мемлекет басшысы Иран Ислам Республикасының</w:t>
        <w:br/>
        <w:t>Құрылыс министрі А. Ахундиді қабылдады.</w:t>
        <w:br/>
        <w:t>Келіссөздер барысында ирандық тараптың Қазақс-</w:t>
        <w:br/>
        <w:t>танның жаңа астанасы Ақмола қаласының құрылысын</w:t>
        <w:br/>
        <w:t>салуға қатысуы бойынша ұсыныстары қаралды.</w:t>
        <w:br/>
        <w:t>Мемлекет басшысы «Қоғамдық бірлестіктер тура-</w:t>
        <w:br/>
        <w:t>лы» М23-І Заңына қол қойды.</w:t>
        <w:br/>
        <w:t>ғ”-</w:t>
        <w:br/>
        <w:t>Ян»</w:t>
        <w:br/>
        <w:t>13,</w:t>
        <w:br/>
        <w:t>Маусым</w:t>
        <w:br/>
        <w:t>4 маусым</w:t>
        <w:br/>
        <w:t>Мемлекет басшысы Ақмола облысына жұмыс са-</w:t>
        <w:br/>
        <w:t>пары барысында Ақмола қаласының билік пен</w:t>
        <w:br/>
        <w:t>басқарудың жоғары республикалық органдарын</w:t>
        <w:br/>
        <w:t>көшіруге арналған құрылысы салынып жатқан нысан-</w:t>
        <w:br/>
        <w:t>дарын қарап шықты.</w:t>
        <w:br/>
        <w:t>Содан кейін Президент Ақмола қаласы әкімдігінің</w:t>
        <w:br/>
        <w:t>ғимаратында еліміздің болашақ астанасының құрылы-</w:t>
        <w:br/>
        <w:t>сына жұмылдырылған сәулетшілермен және құрылыс-</w:t>
        <w:br/>
        <w:t>шылармен кездесті, сондай-ақ тұрғызылып жатқан, қал-</w:t>
        <w:br/>
        <w:t>пына келтіріліп жатқан ғимараттардың макеттерімен,</w:t>
        <w:br/>
        <w:t>сызбаларымен және сызбанұсқаларымен танысты.</w:t>
        <w:br/>
        <w:t>7 маусым</w:t>
        <w:br/>
        <w:t>Мемлекет. басшысы Қазақстан Республика-</w:t>
        <w:br/>
        <w:t>сы Ұлттық ғылым академиясының 50 жылдығына</w:t>
        <w:br/>
        <w:t>арналған мерейтойлық сессиясына қатысты.</w:t>
        <w:br/>
        <w:t>Президент ғалымдарды атаулы оқиға -- академия-</w:t>
        <w:br/>
        <w:t>ның жартығасырлық мерейтойымен құттықтады және</w:t>
        <w:br/>
        <w:t>осыған байланысты отандық ғылыми мектеп құрып,</w:t>
        <w:br/>
        <w:t>оны дамытқан Қазақстан ғалымдарының көптеген</w:t>
        <w:br/>
        <w:t>ұрпақтарының еңбегін лайықты бағалауға, сондай-ақ</w:t>
        <w:br/>
        <w:t>елдің ғылыми-техникалық саласын реформалаудағы,</w:t>
        <w:br/>
        <w:t>осы салада тиімді мемлекеттік саясат құрудағы өзекті</w:t>
        <w:br/>
        <w:t>проблемаларды ақылдаса отырып талқылауға жақсы</w:t>
        <w:br/>
        <w:t>мүмкіндік туып отырғанын атап өтті.</w:t>
        <w:br/>
        <w:t>Мемлекет басшысы «Ш.Ш. Шокинге жоғары ерек-</w:t>
        <w:br/>
        <w:t>шелік белгісі -- «Халық қаһарманы» атағын беру тура-</w:t>
        <w:br/>
        <w:t>лы» М93019, «Кешірім жасау туралы» М23020, «Өлім</w:t>
        <w:br/>
        <w:t>жазасына -- атуға кесілген сотталушының кешірім</w:t>
        <w:br/>
        <w:t>жасау туралы өтініші жөнінде» ІМ2М23021-3022</w:t>
        <w:br/>
        <w:t>жарлықтарына қол қойды.</w:t>
        <w:br/>
        <w:t>10 маусым</w:t>
        <w:br/>
        <w:t>Мемлекет басшысы «Қазақстан Республика-</w:t>
        <w:br/>
        <w:t>сы Президентінің «Лицензиялау туралы» Заң күші</w:t>
        <w:br/>
        <w:t>бар Жарлығына толықтырулар енгізу туралы» М25-І,</w:t>
      </w:r>
    </w:p>
    <w:p>
      <w:r>
        <w:t>«Авторлық құқық және сабақтас құқықтар туралы»</w:t>
        <w:br/>
        <w:t>М96-І заңдарына қол қойды.</w:t>
        <w:br/>
        <w:t>11 маусым</w:t>
        <w:br/>
        <w:t>Мемлекет басшысы Атырау облысында жұмыс са-</w:t>
        <w:br/>
        <w:t>парымен болды.</w:t>
        <w:br/>
        <w:t>Президент «Кенбай» кен орнына барып, оның сал-</w:t>
        <w:br/>
        <w:t>танатты ашылу рәсіміне қатысты.</w:t>
        <w:br/>
        <w:t>ады</w:t>
        <w:br/>
        <w:t>(в%</w:t>
        <w:br/>
        <w:t>“-</w:t>
        <w:br/>
        <w:t>1996 жыл</w:t>
        <w:br/>
        <w:t>Мемлекет басшысы «Өлім жазасына -- атуға</w:t>
        <w:br/>
        <w:t>кесілген сотталушының кешірім жасау туралы өтініші</w:t>
        <w:br/>
        <w:t>жөнінде» М2М22997-3000, «Қазақстан Республика-</w:t>
        <w:br/>
        <w:t>сының Ұлттық академиялық аграрлық зерттеулер</w:t>
        <w:br/>
        <w:t>орталығын құру туралы» 23001, «Қазақстан Респуб-</w:t>
        <w:br/>
        <w:t>ликасы соттарының судьяларын аттестациялау туралы</w:t>
        <w:br/>
        <w:t>ережені бекіту туралы» 23004, «Көп балалы ана-</w:t>
        <w:br/>
        <w:t>ларды «Алтын алқа» алқасымен және «Күміс алқа»</w:t>
        <w:br/>
        <w:t>алқасымен наградтаутуралы» М23005,«Қазақстан Рес-</w:t>
        <w:br/>
        <w:t>публикасы Алматы қалалық сотының және облыстық</w:t>
        <w:br/>
        <w:t>соттарының кейбір судьяларын қызметтерінен босату</w:t>
        <w:br/>
        <w:t>туралы» |23006, «Б.Р. Ахметғалиев туралы» М23007</w:t>
        <w:br/>
        <w:t>жарлықтарына қол қойды.</w:t>
        <w:br/>
        <w:t>26 мамыр</w:t>
        <w:br/>
        <w:t>Мемлекет басшысы Малайзия Федерациясында</w:t>
        <w:br/>
        <w:t>ресми сапармен болып, онда осы елдің ежелгі астана-</w:t>
        <w:br/>
        <w:t>сы Малакку қаласына барды және «Миниатюрадағы</w:t>
        <w:br/>
        <w:t>Малайзия» саябақ-мұражайын қарап шықты.</w:t>
        <w:br/>
        <w:t>27 мамыр</w:t>
        <w:br/>
        <w:t>Мемлекет басшысы Малайзия Федерациясына</w:t>
        <w:br/>
        <w:t>ресми сапары барысында осы елдің астанасы Куала-</w:t>
        <w:br/>
        <w:t>Лумпур қаласында Малайзияның Жоғарғы әміршісі</w:t>
        <w:br/>
        <w:t>Туанку Джафар Абдул Рахманмен және Премьер-</w:t>
        <w:br/>
        <w:t>министрі М. Мохамадпен кездесті.</w:t>
        <w:br/>
        <w:t>Шағын және кеңейтілген құрамдағы келіссөздер</w:t>
        <w:br/>
        <w:t>барысында екіжақты ынтымақтастықты, ең алдымен</w:t>
        <w:br/>
        <w:t>малайзиялық тараптың инвестициялық жобаларға</w:t>
        <w:br/>
        <w:t>қатысуы тұрғысында одан әрі дамыту мәселелері</w:t>
        <w:br/>
        <w:t>талқыланды.</w:t>
        <w:br/>
        <w:t>Келіссөздер қорытындысы бойынша Сауда тура-</w:t>
        <w:br/>
        <w:t>лы келісімге, Инвестицияларды өзара қорғау мен ын-</w:t>
        <w:br/>
        <w:t>тыландыру туралы келісімге, Экономикалық, ғылыми,</w:t>
        <w:br/>
        <w:t>техникалық ынтымақтастық туралы келісімге және т.б.</w:t>
        <w:br/>
        <w:t>қол қойылды.</w:t>
        <w:br/>
        <w:t>28 мамыр</w:t>
      </w:r>
    </w:p>
    <w:p>
      <w:r>
        <w:t>Мемлекет басшысы Малайзия Федерациясына рес-</w:t>
        <w:br/>
        <w:t>ми сапары барысында осы елдің экономикалық рефор-</w:t>
        <w:br/>
        <w:t>малар тәжірибесімен, атап айтқанда, экономикалық</w:t>
        <w:br/>
        <w:t>жоспарлау, заңнамалық қамсыздандыру, шетелдік ин-</w:t>
        <w:br/>
        <w:t>вестицияларды тарту үшін қолайлы жағдайлар жасау</w:t>
        <w:br/>
        <w:t>бөлігіндегі тәжірибелерімен танысты.</w:t>
        <w:br/>
        <w:t>Президент сондай-ақ малайзиялық тараптың</w:t>
        <w:br/>
        <w:t>жапондық «МивиВісһі Согрогайоп» автокөлік</w:t>
        <w:br/>
        <w:t>Тараптар сондай-ақ өңірдегі ахуал туралы пікір ал-</w:t>
        <w:br/>
        <w:t>масып, Тәжікстан мен Ауғанстандағы шиеленістерді</w:t>
        <w:br/>
        <w:t>жедел түрде бейбіт жолмен реттеу қажеттігін атап өтті.</w:t>
        <w:br/>
        <w:t>Келіссөздер. қорытындысы бойынша Каспий</w:t>
        <w:br/>
        <w:t>теңізінің мәселелері туралы Бірлескен мәлімдемеге,</w:t>
        <w:br/>
        <w:t>екі ел арасындағы ынтымақтастықты одан әрі дамы-</w:t>
        <w:br/>
        <w:t>ту мен тереңдету туралы декларацияға және т.б. қол</w:t>
        <w:br/>
        <w:t>қойылды.</w:t>
        <w:br/>
        <w:t>12 мамыр</w:t>
        <w:br/>
        <w:t>Мемлекет басшысы Иран Ислам Республикасы-</w:t>
        <w:br/>
        <w:t>на ресми сапары барысында 1996 жылғы 13 мамыр-</w:t>
        <w:br/>
        <w:t>да болатын Трансазиялық теміржол магистралінің</w:t>
        <w:br/>
        <w:t>«Мешхед-Серакс-Теджен» учаскесінің салтанатты</w:t>
        <w:br/>
        <w:t>ашылу рәсіміне қатысу үшін Мешхед қаласына келді.</w:t>
        <w:br/>
        <w:t>Сол күні Мемлекет басшысы Трансазиялық темір</w:t>
        <w:br/>
        <w:t>жол магистралінің «Мешхед-Серакс-Теджен» учаске-</w:t>
        <w:br/>
        <w:t>сінің салтанатты ашылу рәсіміне қатысушылармен</w:t>
        <w:br/>
        <w:t>бірқатар екіжақты кездесулер өткізді.</w:t>
        <w:br/>
        <w:t>Пәкстан Ислам Республикасының Президенті Ф. Ле-</w:t>
        <w:br/>
        <w:t>гаримен кездесу барысында тараптар бұл оқиғаның</w:t>
        <w:br/>
        <w:t>маңыздылығын жоғары бағалай отырып, Трансазиялық</w:t>
        <w:br/>
        <w:t>теміржол магистралінің ұзына бойындағы тікелей</w:t>
        <w:br/>
        <w:t>теміржол бағыты өзара тиімді серіктестікті дамытуға</w:t>
        <w:br/>
        <w:t>жаңа мүмкіндіктер ашқанын атап өтті.</w:t>
        <w:br/>
        <w:t>Грузия Президенті ЭА. Шеварднадзе-</w:t>
        <w:br/>
        <w:t>мен әңгімесінде 1996 жылғы 17 мамырда Ресей</w:t>
        <w:br/>
        <w:t>Федерациясының астанасы Мәскеу қаласында бола-</w:t>
        <w:br/>
        <w:t>тын ТМД Мемлекет басшылары кеңесі отырысының</w:t>
        <w:br/>
        <w:t>мәселелері талқыланды. Одан басқа, Э.А. Шевар-</w:t>
        <w:br/>
        <w:t>днадзе Грузиядағы ахуал және Абхазия төңірегіндегі</w:t>
        <w:br/>
        <w:t>жағдайды қалпына келтіру бойынша атқарылып</w:t>
        <w:br/>
        <w:t>жатқан шаралар туралы хабардар етті.</w:t>
        <w:br/>
        <w:t>13 мамыр</w:t>
        <w:br/>
        <w:t>Мемлекет басшысы Иран Ислам Республикасына</w:t>
        <w:br/>
        <w:t>ресми сапары барысында Мешхед қаласында өткен</w:t>
        <w:br/>
        <w:t>Трансазиялық темір жол магистралінің «Мешхед-</w:t>
        <w:br/>
        <w:t>Серакс-Теджен» учаскесінің салтанатты ашылу</w:t>
        <w:br/>
        <w:t>рәсіміне қатысты.</w:t>
        <w:br/>
        <w:t>Темір жол жолдарының түйісу салтанатына сондай-</w:t>
        <w:br/>
        <w:t>ақ Әзірбайжан, Армения, Грузия, Иран, Қырғызстан,</w:t>
        <w:br/>
        <w:t>Пәкстан, Тәжікстан, Түрікменстан, Түркия, Өзбекстан</w:t>
      </w:r>
    </w:p>
    <w:p>
      <w:r>
        <w:t>мемлекеттерінің басшылары, Ресей мен Украинаның</w:t>
        <w:br/>
        <w:t>үкіметтік делегациялары қатысты.</w:t>
        <w:br/>
        <w:t>&lt;“</w:t>
        <w:br/>
        <w:t>1 67</w:t>
        <w:br/>
        <w:t>1996 жыл</w:t>
        <w:br/>
        <w:t>1996 жыл</w:t>
        <w:br/>
        <w:t>құрылымдау мәселелері» атты халықаралық конфе-</w:t>
        <w:br/>
        <w:t>ренцияны ұйымдастырушылар мен қатысушыларына</w:t>
        <w:br/>
        <w:t>сәлемдеме жолдады.</w:t>
        <w:br/>
        <w:t>«Қазақстанда болып жатқан батыл өзгерістерге</w:t>
        <w:br/>
        <w:t>жүргізілген тәуелсіз обьективті талдау, өткізілген ре-</w:t>
        <w:br/>
        <w:t>формалар кезеңінің білікті бағасы, оқиғалардың</w:t>
        <w:br/>
        <w:t>әрі қарай өрбуінің болжамдық нұсқалары БҰҰДБ-</w:t>
        <w:br/>
        <w:t>ның және шетел сарапшыларының Қазақстанда</w:t>
        <w:br/>
        <w:t>зкономикалық ойды белсендіруге қосқан пайда-</w:t>
        <w:br/>
        <w:t>лы үлесі болды. Олар мемлекеттің экономикалық</w:t>
        <w:br/>
        <w:t>саясатының қалыптасуына, алдағы әлеуметтік-</w:t>
        <w:br/>
        <w:t>зкономикалық өзгерістердің оңтайлы бағыттарын</w:t>
        <w:br/>
        <w:t>таңдауға оң әсер ететіні сөзсіз», -- делінген жолдауда.</w:t>
        <w:br/>
        <w:t>Сол күні Мемлекет басшысы Алматы қаласында</w:t>
        <w:br/>
        <w:t>өткен «Қазақстан Республикасындағы экономикалық</w:t>
        <w:br/>
        <w:t>өзгеру: макрозкономикалық саясат, сыртқы</w:t>
        <w:br/>
        <w:t>экономикалық қарым-қатынастар және банк жүйесін</w:t>
        <w:br/>
        <w:t>қайта құрылымдау мәселелері» атты халықаралық</w:t>
        <w:br/>
        <w:t>конференцияға қатысушыларды қабылдады.</w:t>
        <w:br/>
        <w:t>Кездесуде шетелдік инвестицияларға қатысты</w:t>
        <w:br/>
        <w:t>заңнаманы одан әрі либералдау, отандық тауар өндірісі</w:t>
        <w:br/>
        <w:t>үшін барынша қолайлы жағдайлар жасау мәселелері</w:t>
        <w:br/>
        <w:t>талқыланды.</w:t>
        <w:br/>
        <w:t>Мемлекет басшысы Қазақстан Республикасы</w:t>
        <w:br/>
        <w:t>Жоғарғы сот кеңесінің кезекті отырысына төрағалық</w:t>
        <w:br/>
        <w:t>етіп, онда түрлі деңгейдегі соттарға қатысты кадрлық</w:t>
        <w:br/>
        <w:t>мәселелер қаралды.</w:t>
        <w:br/>
        <w:t>Мемлекет басшысы «Өлім жазасына -- атуға</w:t>
        <w:br/>
        <w:t>кесілген сотталушының кешірім жасау туралы өтініші</w:t>
        <w:br/>
        <w:t>жөнінде» М22991-2993 жарлықтарына қол қойды.</w:t>
        <w:br/>
        <w:t>23 мамыр</w:t>
        <w:br/>
        <w:t>Мемлекет. басшысы Алматы қаласындағы</w:t>
        <w:br/>
        <w:t>М.О. Әуезов атындағы Қазақ мемлекеттік академия-</w:t>
        <w:br/>
        <w:t>лық театрының сахнасында қойылған режиссер</w:t>
        <w:br/>
        <w:t>М. Байсеркеновтің «Абылай ханның ақырғы күндері»</w:t>
        <w:br/>
        <w:t>спектакль-реквиемінің премьерасын тамашалады.</w:t>
        <w:br/>
        <w:t>Мемлекет басшысы 1996 жылғы 22-23 маусым</w:t>
        <w:br/>
        <w:t>күндері Швейцария Конфедерациясының Женева</w:t>
        <w:br/>
        <w:t>қаласында өтетін «Кран-Монтана-96» халықаралық</w:t>
        <w:br/>
        <w:t>64)</w:t>
        <w:br/>
        <w:t>1!</w:t>
      </w:r>
    </w:p>
    <w:p>
      <w:r>
        <w:t>Мамыр</w:t>
        <w:br/>
        <w:t>форумына қатысуына орай «Ешгопеу/5» жаңалықтар</w:t>
        <w:br/>
        <w:t>телеарнасына сұхбат берді.</w:t>
        <w:br/>
        <w:t>Н.Ә. Назарбаев Қазақстанның ішкі және сыртқы</w:t>
        <w:br/>
        <w:t>саясатының міндеттері, экономикалық реформа-</w:t>
        <w:br/>
        <w:t>лар тәжірибесі, республиканың әлемдік шаруашылық</w:t>
        <w:br/>
        <w:t>байланыстарға ықпалдасуы, еуропалық елдердің</w:t>
        <w:br/>
        <w:t>қазақстандық экономикаға инвестициялар тарту</w:t>
        <w:br/>
        <w:t>перспективалары туралы журналистердің сұрақтарына</w:t>
        <w:br/>
        <w:t>жауап берді.</w:t>
        <w:br/>
        <w:t>Мемлекет басшысы «Қазақстан Республика-</w:t>
        <w:br/>
        <w:t>сы Президентінің Іс басқармасы орталық аппараты</w:t>
        <w:br/>
        <w:t>қызметкерлерінің лауазымдық жалақылары туралы»</w:t>
        <w:br/>
        <w:t>М92994, «Л.Н.Гумилев атындағы Еуразия университеті</w:t>
        <w:br/>
        <w:t>туралы» М22996 жарлықтарына қол қойды.</w:t>
        <w:br/>
        <w:t>24 мамыр</w:t>
        <w:br/>
        <w:t>Мемлекет басшысы Алматы қаласына</w:t>
        <w:br/>
        <w:t>Қазақстанның барлық өңірлерінен келген талантты</w:t>
        <w:br/>
        <w:t>және дарынды балалар тобын қабылдады. -</w:t>
        <w:br/>
        <w:t>Кездесу барысында Н.Ә. Назарбаев Көкшетау</w:t>
        <w:br/>
        <w:t>облысының Бурабай демалысаймағындақазақстандық</w:t>
        <w:br/>
        <w:t>«Артек» іспеттес «Оқжетпес» республикалық жастар</w:t>
        <w:br/>
        <w:t>лагерін құруға тапсырма бергенін айтты. Балалардың</w:t>
        <w:br/>
        <w:t>сұрақтарына жауап бере отырып, Мемлекет басшы-</w:t>
        <w:br/>
        <w:t>сы: «табандылық пен қажырлылық танытқан және</w:t>
        <w:br/>
        <w:t>қабілеттері бар әрбір оқушы өмірде көп нәрсеге</w:t>
        <w:br/>
        <w:t>қол жеткізе алады, өз Отанының гүлденуіне елеулі</w:t>
        <w:br/>
        <w:t>үлесін қоса алады», -- деп ерекше атап өтті. Содан</w:t>
        <w:br/>
        <w:t>кейін Президент балаларға жоғары оқу орындарына</w:t>
        <w:br/>
        <w:t>түсу үшін жолдама-ұсыныстарды табыс етіп, оқу мен</w:t>
        <w:br/>
        <w:t>шығармашылықта жаңа табыстарға жетулерін тіледі.</w:t>
        <w:br/>
        <w:t>Мемлекет басшысы Қазақстан Республикасы</w:t>
        <w:br/>
        <w:t>Парламенті палаталары бюросының мүшелерін және</w:t>
        <w:br/>
        <w:t>президенттік квота бойынша тағайындалған Сенат де-</w:t>
        <w:br/>
        <w:t>путаттарын қабылдады.</w:t>
        <w:br/>
        <w:t>Кездесуде парламенттік демалыстың басталуына</w:t>
        <w:br/>
        <w:t>дейін бірқатар шұғыл заң жобаларын, олардың ішінде</w:t>
        <w:br/>
        <w:t>азаматтарды зейнеткерлік қамтамасыз ету, асыл ме-</w:t>
        <w:br/>
        <w:t>талдар мен тастар айналымы, ерікті зейнеткерлік</w:t>
        <w:br/>
        <w:t>сақтандыру қорларына салық жеңілдіктерін беру</w:t>
        <w:br/>
        <w:t>және заңды тұлғаларды тіркеу тәртібін жеңілдетуге</w:t>
        <w:br/>
        <w:t>қатысты және т.б. заң жобаларын қабылдау мүмкіндігі</w:t>
        <w:br/>
        <w:t>талқыланды.</w:t>
        <w:br/>
        <w:t>ә Жс-</w:t>
        <w:br/>
        <w:t>| 14 5</w:t>
        <w:br/>
        <w:t>ч.-і</w:t>
      </w:r>
    </w:p>
    <w:p>
      <w:r>
        <w:t>3 маусым</w:t>
        <w:br/>
        <w:t>Мемлекет басшысы Халықаралық қаржы</w:t>
        <w:br/>
        <w:t>саласындағы интеллектуалдық және техникалық</w:t>
        <w:br/>
        <w:t>көмек қоғамының төрағасы, Жапонияның ауыл, орман</w:t>
        <w:br/>
        <w:t>және балық шаруашылығын несиелеу қорының вице-</w:t>
        <w:br/>
        <w:t>президенті Ч. Тадао басшылық еткен жапониялық</w:t>
        <w:br/>
        <w:t>банкирлер делегациясын қабылдады.</w:t>
        <w:br/>
        <w:t>Келіссөздер барысында Н.Ә. Назарбаев пен Ч. Та-</w:t>
        <w:br/>
        <w:t>дао екі елдің Қазақстанның өнеркәсібі мен ауыл</w:t>
        <w:br/>
        <w:t>шаруашылығына инвестиция мен жаңа технологиялар-</w:t>
        <w:br/>
        <w:t>ды ендіру саласындағы байланыстарын кеңейту тура-</w:t>
        <w:br/>
        <w:t>лы пікірлерін айтты.</w:t>
        <w:br/>
        <w:t>Сол күні Мемлекет басшысы Ақмола облысын-</w:t>
        <w:br/>
        <w:t>да жұмыс сапарымен болып, бұрынғы «Воздви-</w:t>
        <w:br/>
        <w:t>женский» совхозында мешіттің салтанатты ашы-</w:t>
        <w:br/>
        <w:t>лу рәсіміне қатысты, сондай-ақ И. Сауэрдің жеке</w:t>
        <w:br/>
        <w:t>ауылшаруашылық кәсіпорнына барды.</w:t>
        <w:br/>
        <w:t>Мемлекет басшысы «Мемлекеттік емес ерікті</w:t>
        <w:br/>
        <w:t>зейнетақы қорлары туралы» М24-| Заңына қол</w:t>
        <w:br/>
        <w:t>қойды.</w:t>
        <w:br/>
        <w:t>Президент сондай-ақ «Қазақстан Республикасының</w:t>
        <w:br/>
        <w:t>Президенті жанындағы Адам құқығы жөніндегі ко-</w:t>
        <w:br/>
        <w:t>миссия туралы» 23009, «Қазақстан Республикасы</w:t>
        <w:br/>
        <w:t>Президентінің 1993 жылғы 6 қыркүйектегі 21344.</w:t>
        <w:br/>
        <w:t>Жарлығына өзгертулер мен толықтырулар енгізу тура-</w:t>
        <w:br/>
        <w:t>лы» М23010, «Қазақстан Республикасы Президентінің</w:t>
        <w:br/>
        <w:t>1995 жылғы 13 желтоқсандағы М22680 Жарлығына</w:t>
        <w:br/>
        <w:t>өзгертулер мен толықтырулар енгізу туралы» М23011,</w:t>
        <w:br/>
        <w:t>«Республикалық бюджеттің атқарылуын бақылау</w:t>
        <w:br/>
        <w:t>жөніндегі есеп комитеті төрағасының, мүшелері</w:t>
        <w:br/>
        <w:t>мен хатшылығы қызметкерлерінің лауазымдық</w:t>
        <w:br/>
        <w:t>жалақылары туралы» М83013, «Қазақстан</w:t>
        <w:br/>
        <w:t>Республикасының мемлекеттік қызметкерлеріне</w:t>
        <w:br/>
        <w:t>еңбек сіңірген жылдарына проценттік үстеме ақы</w:t>
        <w:br/>
        <w:t>төлеу үшін мемлекеттік қызмет стажы және зейнетақы</w:t>
        <w:br/>
        <w:t>тағайындау үшін еңбек сіңірген жылдарын есептеудің</w:t>
        <w:br/>
        <w:t>тәртібі туралы ережені бекіту туралы» М23014,</w:t>
        <w:br/>
        <w:t>«Қазақстан Республикасы Президентінің Әкімшілігі</w:t>
        <w:br/>
        <w:t>туралы ережеге толықтыру енгізу туралы» 23016,</w:t>
        <w:br/>
        <w:t>«Қазақстан Республикасы аудандық және қалалық</w:t>
        <w:br/>
        <w:t>соттарының кейбір судьяларын қызметтерінен босату</w:t>
        <w:br/>
        <w:t>туралы» М23017 жарлықтарына қол қойды.</w:t>
        <w:br/>
        <w:t>1996 жыл</w:t>
        <w:br/>
        <w:t>Мамыр</w:t>
        <w:br/>
        <w:t>кеңесінің кеңейтілген отырысына қатысты. Онда оған</w:t>
        <w:br/>
        <w:t>ММУ-нің құрметті профессоры дипломы табыс етілді.</w:t>
        <w:br/>
        <w:t>Университеттің Ғылыми кеңес мүшелері,</w:t>
        <w:br/>
        <w:t>оқытушылары мен студенттері алдында сөйлеген</w:t>
        <w:br/>
        <w:t>сөзінде Н.Ә. Назарбаев «2 жыл бұрын Еуразиялық</w:t>
        <w:br/>
        <w:t>Одақты құру бойынша ықпалдастық бастама-</w:t>
        <w:br/>
        <w:t>сын жариялау үшін мінберді таңдауда ММУ кафе-</w:t>
      </w:r>
    </w:p>
    <w:p>
      <w:r>
        <w:t>драсына тоқталуы кездейсоқтық болмағандығын,</w:t>
        <w:br/>
        <w:t>ықпалдастыққа қарсы көңіл күй басым болып тұрған</w:t>
        <w:br/>
        <w:t>сол кездері ресейлік ғалымдардың зияткерлік қолдауы</w:t>
        <w:br/>
        <w:t>үлкен мәнге ие болғандығын» еске салды.</w:t>
        <w:br/>
        <w:t>Мемлекет басшысы «Қазақстан Республикасы, Бе-</w:t>
        <w:br/>
        <w:t>ларусь Республикасы, Қырғыз Республикасы және</w:t>
        <w:br/>
        <w:t>Ресей Федерациясы арасында экономикалық және</w:t>
        <w:br/>
        <w:t>гуманитарлық салалардағы интеграцияны тереңдету</w:t>
        <w:br/>
        <w:t>туралы шартты бекіту туралы» М21-І, «1974 жылғы</w:t>
        <w:br/>
        <w:t>12 тамызда Джиддада қол қойылған Ислам даму</w:t>
        <w:br/>
        <w:t>банкінің Құрылтай шартын бекіту туралы» М22-|</w:t>
        <w:br/>
        <w:t>заңдарына қол қойды.</w:t>
        <w:br/>
        <w:t>16 мамыр</w:t>
        <w:br/>
        <w:t>Мемлекет басшысы Ресей Федерациясының аста-</w:t>
        <w:br/>
        <w:t>насы Мәскеу қаласында өткен Қырғыз Республика-</w:t>
        <w:br/>
        <w:t>сы, Беларусь Республикасы, Қазақстан Республикасы</w:t>
        <w:br/>
        <w:t>және Ресей Федерациясы («4--М») Мемлекетаралық</w:t>
        <w:br/>
        <w:t>кеңесінің отырысына қатысты.</w:t>
        <w:br/>
        <w:t>Саммитте Экономикалық және гуманитарлық</w:t>
        <w:br/>
        <w:t>салалардағы ықпалдастықты тереңдету туралы шарт-</w:t>
        <w:br/>
        <w:t>ты іске асыру бойынша бірінші кезектегі шаралар</w:t>
        <w:br/>
        <w:t>бағдарламасы қабылданып, Мемлекетаралық кеңес</w:t>
        <w:br/>
        <w:t>және Интеграциялық комитет бекітілді.</w:t>
        <w:br/>
        <w:t>(ғ «4--М» деген атаумен танымал Қазақстан, Ресей,</w:t>
        <w:br/>
        <w:t>5 ) Қырғызстан және Беларусь мемлекетаралық</w:t>
        <w:br/>
        <w:t>48, бірлестігі 1996 жылғы 29 наурызда олармен қол</w:t>
        <w:br/>
        <w:t>қойылған Экономикалық және гуманитарлық салалардағы</w:t>
        <w:br/>
        <w:t>ықпалдастықты тереңдету туралы шарт негізінде құрылған</w:t>
        <w:br/>
        <w:t>болатын.</w:t>
        <w:br/>
        <w:t>1998 жылғы 28 сәуірде аталған шартқа Тәжікстан қосылды.</w:t>
        <w:br/>
        <w:t>17 мамыр</w:t>
        <w:br/>
        <w:t>Мемлекет басшысы Ресей Федерациясының аста-</w:t>
        <w:br/>
        <w:t>насы Мәскеу қаласында өткен ТМД Мемлекет басшы-</w:t>
        <w:br/>
        <w:t>лары кеңесінің отырысына қатысты.</w:t>
        <w:br/>
        <w:t>Саммит барысында оған қатысушылар ТМД</w:t>
        <w:br/>
        <w:t>интеграциялық дамуының 1996-1997 жылдарға</w:t>
        <w:br/>
        <w:t>1996 жыл</w:t>
        <w:br/>
        <w:t>Түстен кейін Мемлекет басшысы Қырғыз Респуб-</w:t>
        <w:br/>
        <w:t>ликасының Президенті А.А. Ақаевпен және Өзбекстан</w:t>
        <w:br/>
        <w:t>Республикасының Президенті И.А. Каримовпен</w:t>
        <w:br/>
        <w:t>бірге Бішкек қаласындағы «Манас айылы» мәдени-</w:t>
        <w:br/>
        <w:t>этнографиялық кешенінде ағаш отырғызуға қатысты.</w:t>
        <w:br/>
        <w:t>7 мамыр</w:t>
        <w:br/>
        <w:t>Мемлекет басшысы Қазақстан Республикасы</w:t>
        <w:br/>
        <w:t>Үкіметінің мүшелерімен және Ұлттық банкі басшыла-</w:t>
        <w:br/>
        <w:t>рымен кеңес өткізіп, онда Ұлттық банктің 1995 жылғы</w:t>
        <w:br/>
        <w:t>және 1996 жылдың | тоқсанындағы жұмысының</w:t>
        <w:br/>
        <w:t>қорытындылары туралы есебі тыңдалды.</w:t>
        <w:br/>
        <w:t>Өз сөзінде Президент инфляцияны одан әрі</w:t>
        <w:br/>
        <w:t>төмендетуге, несиелеу жүйесінің тиімділігін арттыруға</w:t>
        <w:br/>
        <w:t>бағытталған жаңа күштер мен бастамалардың</w:t>
      </w:r>
    </w:p>
    <w:p>
      <w:r>
        <w:t>қажеттігін атап көрсетті.</w:t>
        <w:br/>
        <w:t>Мемлекет басшысы «Қазақстан Республикасы</w:t>
        <w:br/>
        <w:t>Президентінің азаматтарға кешірім жасауды жүзеге</w:t>
        <w:br/>
        <w:t>асыру тәртібі туралы ережені бекіту туралы» М22975</w:t>
        <w:br/>
        <w:t>Жарлығына қол қойды.</w:t>
        <w:br/>
        <w:t>8 мамыр</w:t>
        <w:br/>
        <w:t>Мемлекет басшысы Жеңіс күніне және елдің Қарулы</w:t>
        <w:br/>
        <w:t>Күштері құрылған күніне орай Қазақстан Республи-</w:t>
        <w:br/>
        <w:t>касы күш ведомстволарының жоғарғы командалық</w:t>
        <w:br/>
        <w:t>құрамымен кездесті.</w:t>
        <w:br/>
        <w:t>Олардың алдында сөйлеген сөзінде Президент</w:t>
        <w:br/>
        <w:t>Қазақстан Республикасының Қарулы Күштерінің</w:t>
        <w:br/>
        <w:t>Жоғарғы Бас қолбасшысы ретінде 4 жыл бұрын</w:t>
        <w:br/>
        <w:t>құрылған әскердің қазіргі жағдайына талдау жаса-</w:t>
        <w:br/>
        <w:t>ды, құрлық, авиация әскерлерінің және әуе шабуы-</w:t>
        <w:br/>
        <w:t>лына қарсы қорғаныстың 2000 жылға дейінгі және</w:t>
        <w:br/>
        <w:t>болашақтағы даму жолдары туралы ойларымен бөлісті.</w:t>
        <w:br/>
        <w:t>Н.Ә. Назарбаев Азия құрлығындағы әскери-саяси</w:t>
        <w:br/>
        <w:t>ахуал, Қазақстан басшылығының әскери қауіпті одан</w:t>
        <w:br/>
        <w:t>әрі азайту, елімізге қарсы өзге мемлекеттер тарапынан</w:t>
        <w:br/>
        <w:t>басқыншылықты болдырмау бойынша халықаралық</w:t>
        <w:br/>
        <w:t>аренада қабылдаған іс-шаралары туралы толығырақ</w:t>
        <w:br/>
        <w:t>әңгімеледі. Мемлекет басшысы әскерлердің дайынды-</w:t>
        <w:br/>
        <w:t>ғын одан әрі арттыру, тәртіпті нығайту, жеке құрамды</w:t>
        <w:br/>
        <w:t>жоғары отансүйгіштік рухында тәрбиелеуді жақсарту</w:t>
        <w:br/>
        <w:t>туралы ұсыныстар беріп, үкіметтің жаңа отандық</w:t>
        <w:br/>
        <w:t>әскери кадрларды даярлау және ауқымын кеңейту</w:t>
        <w:br/>
        <w:t>бойынша күш салып жатқандығы туралы еске салды.</w:t>
        <w:br/>
        <w:t>-Г-</w:t>
        <w:br/>
        <w:t>65»</w:t>
        <w:br/>
        <w:t>Г522!</w:t>
        <w:br/>
        <w:t>1996 жыл</w:t>
        <w:br/>
        <w:t>арналған перспективалық жоспарын талқылап,</w:t>
        <w:br/>
        <w:t>мақұлдады, ТМД қатысушы мемлекеттерінің</w:t>
        <w:br/>
        <w:t>аумағында ұйымдасқан қылмыспен және қылмыстың</w:t>
        <w:br/>
        <w:t>басқа да түрлерімен күрестің бірлескен шараларының</w:t>
        <w:br/>
        <w:t>мемлекетаралық бағдарламасын қабылдады және</w:t>
        <w:br/>
        <w:t>Ресейдегі демократиялық үдерістерді қолдау туралы</w:t>
        <w:br/>
        <w:t>Бірлескен мәлімдемеге қол қойды.</w:t>
        <w:br/>
        <w:t>жылғы 8 желтоқсанда бұрынғы КСРО құрамында</w:t>
        <w:br/>
        <w:t>болған мемлекеттермен қатынастарды реттеу</w:t>
        <w:br/>
        <w:t>мақсатында Ресей, Украина және Беларусьпен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құрамында болған 11 мемлекет басшылары ТМД</w:t>
      </w:r>
    </w:p>
    <w:p>
      <w:r>
        <w:t>мақсаты мен ұстанымы туралы жазылған Алматы деклара-</w:t>
        <w:br/>
        <w:t>циясына қол қойды. ТМД органдары Мемлекет басшылары</w:t>
        <w:br/>
        <w:t>кеңесі, Үкімет басшылары кеңесі, Сыртқы істер министрлері</w:t>
        <w:br/>
        <w:t>кеңесі, Қорғаныс министрлері кеңесі, Парламентаралық ас-</w:t>
        <w:br/>
        <w:t>самблея, Экономикалық сот, ТМД Атқарушы комитеті және</w:t>
        <w:br/>
        <w:t>) Тәуелсіз Мемлекеттер Достастығы (ТМД) -- 1991</w:t>
        <w:br/>
        <w:t>т.б. болып табылады.</w:t>
        <w:br/>
        <w:t>18 мамыр</w:t>
        <w:br/>
        <w:t>Мемлекет басшысы танымал ақын, публицист,</w:t>
        <w:br/>
        <w:t>қоғам қайраткері 0.О. Сүлейменовті қабылдады.</w:t>
        <w:br/>
        <w:t>Мерейтой иесін құттықтай келе, Президент оған</w:t>
        <w:br/>
        <w:t>«Қазақстанның халық жазушысы» құрметті атағы</w:t>
        <w:br/>
        <w:t>берілетінін айтты және Қазақстанның халық жазушы-</w:t>
        <w:br/>
        <w:t>сы куәлігі мен кеуде белгісін табыс етті.</w:t>
        <w:br/>
        <w:t>Мемлекет басшысы «О.О. Сүлейменовке Төтенше</w:t>
        <w:br/>
        <w:t>және Өкілетті Елші дипломатиялық дәрежесін беру ту-</w:t>
        <w:br/>
        <w:t>ралы» М22986 Жарлығына қол қойды.</w:t>
        <w:br/>
        <w:t>19 мамыр</w:t>
        <w:br/>
        <w:t>Мемлекет басшысы Алматы қаласында өткен</w:t>
        <w:br/>
        <w:t>Қазақстанның халық жазушысы 0.0. Сүлейменовтің</w:t>
        <w:br/>
        <w:t>60 жасқа толуына және оның шығармашылығына</w:t>
        <w:br/>
        <w:t>арналған салтанатты кешке қатысты.</w:t>
        <w:br/>
        <w:t>Құттықтау сөзінде Н.Ә. Назарбаев мерейтой иесінің</w:t>
        <w:br/>
        <w:t>қазақстандық қана емес, сонымен қатар әлемдік поз-</w:t>
        <w:br/>
        <w:t>зия мен мәдениет қазынасына қосқан зор үлесін атап</w:t>
        <w:br/>
        <w:t>өтті. Президент алдағы уақытта та 0.О. Сүлейменовтің</w:t>
        <w:br/>
        <w:t>шығармашылық және азаматтық қызметі егеменді</w:t>
        <w:br/>
        <w:t>елімізді гүлдендіру ісіне арналатындығына сенім</w:t>
        <w:br/>
        <w:t>білдірді.</w:t>
        <w:br/>
        <w:t>24У</w:t>
        <w:br/>
        <w:t>а</w:t>
        <w:br/>
        <w:t>02-1</w:t>
        <w:br/>
        <w:t>СҮ с с0</w:t>
        <w:br/>
        <w:t>ышы 4 0г- &lt;</w:t>
        <w:br/>
        <w:t>ғы 5.5.24.</w:t>
        <w:br/>
        <w:t>ог о -</w:t>
        <w:br/>
        <w:t>-іғ-і-і ы-і а Сі сЧ</w:t>
        <w:br/>
        <w:t>42 2-</w:t>
        <w:br/>
        <w:t>Дс</w:t>
        <w:br/>
        <w:t>С</w:t>
        <w:br/>
        <w:t>Ср</w:t>
        <w:br/>
        <w:t>Бс</w:t>
        <w:br/>
        <w:t>Жм</w:t>
        <w:br/>
        <w:t>Сн</w:t>
      </w:r>
    </w:p>
    <w:p>
      <w:r>
        <w:t>Жк</w:t>
        <w:br/>
        <w:t>Шілде</w:t>
        <w:br/>
        <w:t>Музыкалық фестиваль. Фестивальдің дәстүрлі түрде</w:t>
        <w:br/>
        <w:t>өтетін орны -- Алматы қаласының таулы аймағында</w:t>
        <w:br/>
        <w:t>орналасқан Медеу биік таулы курортының ашық алаңы.</w:t>
        <w:br/>
        <w:t>Алғаш рет «Азия дауысы» 1990 жылы өткізіліп, оған қатысу</w:t>
        <w:br/>
        <w:t>үшін 15 елден қатысушылар келген болатын. 1993 жылдан</w:t>
        <w:br/>
        <w:t>бастап «Азия дауысы» Халықаралық фестивальдер</w:t>
        <w:br/>
        <w:t>ұйымдастыру федерациясының мүшесі болып табылады.</w:t>
        <w:br/>
        <w:t>(4) «Азия дауысы» -- жыл сайынғы халықаралық</w:t>
        <w:br/>
        <w:t>Мемлекет басшысы Корея Республикасының</w:t>
        <w:br/>
        <w:t>Президенті Ким Ен Самға осы елдің солтүстік провин-</w:t>
        <w:br/>
        <w:t>циясында болған дүлей апат салдарынан адамдардың</w:t>
        <w:br/>
        <w:t>қаза болуына және қирауына байланысты көңіл айту</w:t>
        <w:br/>
        <w:t>жеделхатын жолдады.</w:t>
        <w:br/>
        <w:t>ШЕ</w:t>
        <w:br/>
        <w:t>1996 жыл</w:t>
        <w:br/>
        <w:t>жазасына -- атуға кесілген сотталушының кешірім</w:t>
        <w:br/>
        <w:t>жасау туралы өтініші жөнінде» М23034 жарлықтарына</w:t>
        <w:br/>
        <w:t>қол қойды.</w:t>
        <w:br/>
        <w:t>14 маусым</w:t>
        <w:br/>
        <w:t>Мемлекет басшысы ҚХР Төрағасы Цзян Цзэминнің</w:t>
        <w:br/>
        <w:t>Қазақстанға бірінші ресми сапары қарсаңында Алма-</w:t>
        <w:br/>
        <w:t>ты қаласындағы Қазақстанның Орталық мемлекеттік</w:t>
        <w:br/>
        <w:t>мұражайында ашылған «Қытай: кеше және бүгін»</w:t>
        <w:br/>
        <w:t>көрмесін тамашалады.</w:t>
        <w:br/>
        <w:t>Мемлекет басшысы АҚШ Атланта қаласына ХХУІ</w:t>
        <w:br/>
        <w:t>жазғы Олимпиада ойындарына қатысатын Қазақстан</w:t>
        <w:br/>
        <w:t>ұлттық олимпиадалық құрамасының мүшелерін</w:t>
        <w:br/>
        <w:t>қабылдады.</w:t>
        <w:br/>
        <w:t>Президент олимпиадалық делегацияға Қазақстан</w:t>
        <w:br/>
        <w:t>Республикасының Мемлекеттік туын табыс етті. Дәл</w:t>
        <w:br/>
        <w:t>осы туды ұстап, қазақстандық команда Атланта-96</w:t>
        <w:br/>
        <w:t>салтанатты рәсіміне қатысқан болатын.</w:t>
        <w:br/>
        <w:t>Кездесу соңында Президент барлық қатысушыларға</w:t>
      </w:r>
    </w:p>
    <w:p>
      <w:r>
        <w:t>өзінің «ХХІ ғасыр табалдырығында» атты жаңа кітабын</w:t>
        <w:br/>
        <w:t>сыйлады.</w:t>
        <w:br/>
        <w:t>Мемлекет басшысы «Қазақстан Республикасы</w:t>
        <w:br/>
        <w:t>Мемлекеттік тергеу комитетінде және оның органда-</w:t>
        <w:br/>
        <w:t>рында қызмет өткеру туралы ережені, Қазақстан</w:t>
        <w:br/>
        <w:t>Республикасы Мемлекеттік тергеу комитетінің және</w:t>
        <w:br/>
        <w:t>оның органдарының қызметкерлері қабылдайтын</w:t>
        <w:br/>
        <w:t>Ант мәтінін бекіту туралы» М23035, «Кәсіпкерлік</w:t>
        <w:br/>
        <w:t>қызмет бостандығына мемлекеттік кепілдіктерді іске</w:t>
        <w:br/>
        <w:t>асыру жөніндегі қосымша шаралар туралы» М23036</w:t>
        <w:br/>
        <w:t>жарлықтарына қол қойды.</w:t>
        <w:br/>
        <w:t>17 маусым</w:t>
        <w:br/>
        <w:t>Мемлекет басшысы «Мемлекеттік қызметшілерді</w:t>
        <w:br/>
        <w:t>зейнетақымен қамтамасыз ету тәртібі туралы ережені</w:t>
        <w:br/>
        <w:t>бекіту туралы» М?3037 Жарлығына қол қойды.</w:t>
        <w:br/>
        <w:t>18 маусым</w:t>
        <w:br/>
        <w:t>Мемлекет. басшысы «Қару-жараққа, әскері</w:t>
        <w:br/>
        <w:t>техникаға және екі ұдай мақсаттағы өнімге экспорттық</w:t>
        <w:br/>
        <w:t>бақылау туралы» М29-| Заңына қол қойды.</w:t>
        <w:br/>
        <w:t>Президент сондай-ақ «Қазақстан Республикасының</w:t>
        <w:br/>
        <w:t>аудандық /қалалық// облыстық және оларға</w:t>
        <w:br/>
        <w:t>теңестірілген соттарындағы судьялардың жалпы саны</w:t>
        <w:br/>
        <w:t>Маусым</w:t>
        <w:br/>
        <w:t>Қазақстан Республикасының жоғарғы дәрежелі</w:t>
        <w:br/>
        <w:t>ерекшелік белгісі болып табылады. Атақ Қазақстан</w:t>
        <w:br/>
        <w:t>Республикасына сіңірген аса көрнекті қызметі үшін, оның</w:t>
        <w:br/>
        <w:t>бостандығы мен тәуелсіздігі жолындағы азаматтық және</w:t>
        <w:br/>
        <w:t>жауынгерлік ерліктері үшін беріледі. «Халық қаһарманы»</w:t>
        <w:br/>
        <w:t>атағына ие болған тұлғаларға Алтын жұлдыз (1-сурет) және</w:t>
        <w:br/>
        <w:t>«Отан» ордені (2-сурет) тапсырылады.</w:t>
        <w:br/>
        <w:t>2” «Халық қаһарманы» атағы 1993 жылы бекітілген,</w:t>
        <w:br/>
        <w:t>ы</w:t>
        <w:br/>
        <w:t>Мемлекет. басшысы Ислам даму банкінің</w:t>
        <w:br/>
        <w:t>Президенті Ахмед Мұхаммед Әли әл-Мадани бастаған</w:t>
        <w:br/>
        <w:t>делегацияны қабылдады.</w:t>
        <w:br/>
        <w:t>Кездесу барысында тараптар Қазақстанның ИКҰ</w:t>
        <w:br/>
        <w:t>нақты мүшесі ретінде кіруі және Қазақстанның Ислам</w:t>
        <w:br/>
        <w:t>банкімен дамып келе жатқан ынтымақтастығы таяу</w:t>
        <w:br/>
        <w:t>шығыс өңірінің елдерімен өзара тиімді ынтымақтас-</w:t>
        <w:br/>
        <w:t>тықты одан әрі үдетуге жағдай жасайтынын атап өтті.</w:t>
        <w:br/>
        <w:t>Келіссөздер қорытындысы бойынша Қазақстан</w:t>
        <w:br/>
        <w:t>Республикасын ИДБ мүшелігіне қабылдау шарт-</w:t>
        <w:br/>
        <w:t>тарын орындауға қатысты өзара түсіністік туралы</w:t>
        <w:br/>
        <w:t>меморандумға, «Қарағанды-Ақмола» автомобиль жолы</w:t>
        <w:br/>
        <w:t>құрылысы жобасының техникалық-экономикалық</w:t>
        <w:br/>
        <w:t>негіздемесін жасауға техникалық көмек көрсету тура-</w:t>
        <w:br/>
        <w:t>лы келісімге қол қойылды.</w:t>
      </w:r>
    </w:p>
    <w:p>
      <w:r>
        <w:t>Мемлекет басшысы «Халықаралық еңбек</w:t>
        <w:br/>
        <w:t>ұйымының (ХЕҰ) «Еңбек қауіпсіздігі мен гигиена-</w:t>
        <w:br/>
        <w:t>сы және өндірістік орта туралы» 1981 жылғы М2155</w:t>
        <w:br/>
        <w:t>Конвенциясын бекіту туралы» М27-І, «Қазақстан Рес-</w:t>
        <w:br/>
        <w:t>публикасы Ұлттық банкі басқармасы төрағасының</w:t>
        <w:br/>
        <w:t>республикада төлем және несие тәртібін нығайту</w:t>
        <w:br/>
        <w:t>мәселесі жөнідегі есебі туралы» Қазақстан Республи-</w:t>
        <w:br/>
        <w:t>касы Жоғарғы Кеңесінің 1993 жылғы 30 қаңтардағы</w:t>
        <w:br/>
        <w:t>қаулысымен бекітілген Қазақстан Республикасы</w:t>
        <w:br/>
        <w:t>Ұлттық банкінің экономикалық нормативтерін бұзғаны</w:t>
        <w:br/>
        <w:t>үшін коммерциялық банктерге қолданылатын санк-</w:t>
        <w:br/>
        <w:t>циялар туралы уақытша ережеге өзгеріс енгізу және</w:t>
        <w:br/>
        <w:t>Қазақстан Республикасы Президентінің «Есеп айы-</w:t>
        <w:br/>
        <w:t>рысуларда қолдағы ақшаның пайдаланылуын ретке</w:t>
        <w:br/>
        <w:t>келтіру туралы» 1994 жылғы 27 қаңтардағы М21532</w:t>
        <w:br/>
        <w:t>Заң күші бар Жарлығының күші жойылды деп тану ту-</w:t>
        <w:br/>
        <w:t>ралы» М28-| заңдарына қол қойды.</w:t>
        <w:br/>
        <w:t>Президент сондай-ақ «Өлім жазасына -- атуға</w:t>
        <w:br/>
        <w:t>кесілген сотталушының кешірім жасау туралы өтініші</w:t>
        <w:br/>
        <w:t>жөнінде» М2М23029-3032, «Өлім жазасына -- атуға</w:t>
        <w:br/>
        <w:t>кесілген сотталушының ісі бойынша» М23033, «Өлім</w:t>
        <w:br/>
        <w:t>га»</w:t>
        <w:br/>
        <w:t>г</w:t>
        <w:br/>
        <w:t>1996 жыл</w:t>
        <w:br/>
        <w:t>арасындағы өзара түсіністік туралы меморандумға</w:t>
        <w:br/>
        <w:t>қол қойылды.</w:t>
        <w:br/>
        <w:t>Мемлекет басшысы «Міндетті әлеуметтік</w:t>
        <w:br/>
        <w:t>сақтандыру туралы» М234-| Заңына қол қойды.</w:t>
        <w:br/>
        <w:t>Президент сондай-ақ «Қазақстан Республика-</w:t>
        <w:br/>
        <w:t>сы Қарулы Күштерінің әскери нышандары тура-</w:t>
        <w:br/>
        <w:t>лы» М23068, «Қазақстан Республикасында тұрақты</w:t>
        <w:br/>
        <w:t>тұратын адамдардың Қазақстан Республикасының</w:t>
        <w:br/>
        <w:t>азаматтығынан шығуы туралы» 23069, «Қазақстан</w:t>
        <w:br/>
        <w:t>Республикасының азаматтығына қабылдау туралы»</w:t>
        <w:br/>
        <w:t>М83070 жарлықтарына қол қойды.</w:t>
        <w:br/>
        <w:t>19 шілде</w:t>
        <w:br/>
        <w:t>Мемлекет басшысы Қазақстанда ресми сапармен</w:t>
        <w:br/>
        <w:t>жүрген Малайзия Премьер-министрі М. Мохамадпен</w:t>
        <w:br/>
        <w:t>бірге Қазақстан және Малайзия өнер жұлдыздарының</w:t>
        <w:br/>
        <w:t>концертін тамашалады.</w:t>
        <w:br/>
        <w:t>22 шілде</w:t>
        <w:br/>
        <w:t>Мемлекет басшысы «С.Т. Тұрсынов, А.С. Есімов ту-</w:t>
        <w:br/>
        <w:t>ралы» М23077 Жарлығына қол қойды.</w:t>
        <w:br/>
        <w:t>23 шілде</w:t>
        <w:br/>
        <w:t>Мемлекет басшысы АҚШ Атланта қаласында өткен</w:t>
        <w:br/>
        <w:t>ХХУІ. жазғы Олимпиада ойындарында алтын медаль-</w:t>
        <w:br/>
        <w:t>ды жеңіп алуына байланысты қазақстандық күресші</w:t>
        <w:br/>
        <w:t>Ю.В. Мельниченкоға құттықтау жеделхатын жолдады.</w:t>
      </w:r>
    </w:p>
    <w:p>
      <w:r>
        <w:t>«Егеменді еліміздің құрама командасының</w:t>
        <w:br/>
        <w:t>қоржынына алғашқы «алтынды» әкелген бұл</w:t>
        <w:br/>
        <w:t>оңайлықпен келмеген жеңіс қазақстандық спорт тари-</w:t>
        <w:br/>
        <w:t>хына мәңгілік еніп, республикамыздың жүздеген жас</w:t>
        <w:br/>
        <w:t>спортшыларына шабыт беретін болады», -- делінген</w:t>
        <w:br/>
        <w:t>жеделхатта.</w:t>
        <w:br/>
        <w:t>31 шілде</w:t>
        <w:br/>
        <w:t>Мемлекет басшысы «Азия дауысы» МІІ халықара-</w:t>
        <w:br/>
        <w:t>лық танымал әуендер мен әндер фестивалінің</w:t>
        <w:br/>
        <w:t>қатысушыларына және әділқазылар мүшелеріне</w:t>
        <w:br/>
        <w:t>сәлемдеме жолдап, дәстүрлі әндер фестивалі басқа</w:t>
        <w:br/>
        <w:t>елдердің мәдениетін паш етіп қана қоймай, сонымен</w:t>
        <w:br/>
        <w:t>қатар Алматы қаласында байқауға қатысушылар мен</w:t>
        <w:br/>
        <w:t>қонақтар арқылы халықтардың жан-дүниесін таны-</w:t>
        <w:br/>
        <w:t>тып, жақындастыра түсетінін атап өтті.</w:t>
        <w:br/>
        <w:t>е”</w:t>
        <w:br/>
        <w:t>5979</w:t>
        <w:br/>
        <w:t>-“ч</w:t>
        <w:br/>
        <w:t>1996 жыл</w:t>
        <w:br/>
        <w:t>лы» М93055, «Мемлекеттік қызметтің кадр резервін</w:t>
        <w:br/>
        <w:t>жасақтау және олармен жұмысты ұйымдастырудың</w:t>
        <w:br/>
        <w:t>тәртібі туралы ережені бекіту туралы» 23056</w:t>
        <w:br/>
        <w:t>жарлықтарына қол қойды.</w:t>
        <w:br/>
        <w:t>15 шілде</w:t>
        <w:br/>
        <w:t>Мемлекет басшысы «Қазақстан Республика-</w:t>
        <w:br/>
        <w:t>сы жаңа Конституциясының бір жылдығына байла-</w:t>
        <w:br/>
        <w:t>нысты рақымшылық жасау туралы» М227-І, «Бас</w:t>
        <w:br/>
        <w:t>бостандығынан айыру орындарынан босатылған</w:t>
        <w:br/>
        <w:t>адамдарды әкімшілік қадағалау туралы» М228-І,</w:t>
        <w:br/>
        <w:t>«Жол жүрісі қауіпсіздігі туралы» М229-|, «Қазақстан</w:t>
        <w:br/>
        <w:t>Республикасының кейбір заң актілеріне өзгерістер мен</w:t>
        <w:br/>
        <w:t>толықтырулар енгізу туралы» М2М231-32-І заңдарына</w:t>
        <w:br/>
        <w:t>қол қойды.</w:t>
        <w:br/>
        <w:t>Президент сондай-ақ «Қазақстан Республикасында</w:t>
        <w:br/>
        <w:t>шетел азаматтарына және азаматтығы жоқ адамдарға</w:t>
        <w:br/>
        <w:t>саяси баспана берутәртібітуралы» М%3057, «Қазақстан</w:t>
        <w:br/>
        <w:t>Республикасындағы этномәдени құрылымдар тұжы-</w:t>
        <w:br/>
        <w:t>рымдамасы туралы» |23058, «Қазақстан Республи-</w:t>
        <w:br/>
        <w:t>касы Үкіметінің кейбір қаулыларының және олардың</w:t>
        <w:br/>
        <w:t>жекелеген нормаларының күшін жою туралы» М23059</w:t>
        <w:br/>
        <w:t>жарлықтарына қол қойды.</w:t>
        <w:br/>
        <w:t>16 шілде</w:t>
        <w:br/>
        <w:t>Мемлекет басшысы «Қазақ КСР-інде азаматтар-</w:t>
        <w:br/>
        <w:t>ды зейнетақымен қамсыздандыру туралы» Қазақ</w:t>
        <w:br/>
        <w:t>КСР Заңына өзгертулер мен толықтырулар енгізу ту-</w:t>
        <w:br/>
        <w:t>ралы» М232-І, «Қазақ КСР-інің кейбір заң актілеріне</w:t>
        <w:br/>
        <w:t>толықтырулар мен өзгерістер енгізу туралы» М233-І</w:t>
        <w:br/>
        <w:t>заңдарына қол қойды.</w:t>
      </w:r>
    </w:p>
    <w:p>
      <w:r>
        <w:t>Президент сондай-ақ «Кешірім жасау тура-</w:t>
        <w:br/>
        <w:t>лы» 23060, «Өлім жазасына -- атуға кесілген</w:t>
        <w:br/>
        <w:t>сотталушының кешірім жасау туралы өтініші</w:t>
        <w:br/>
        <w:t>жөнінде» М2М23061-3066, «Қазақстан Республикасы</w:t>
        <w:br/>
        <w:t>Президентінің жанындағы жекелеген консультативтік-</w:t>
        <w:br/>
        <w:t>кеңесші органдарды тарату туралы» І23067</w:t>
        <w:br/>
        <w:t>жарлықтарына қол қойды.</w:t>
        <w:br/>
        <w:t>17 шілде</w:t>
        <w:br/>
        <w:t>Мемлекет басшысы егін жинау науқанына дайын-</w:t>
        <w:br/>
        <w:t>дық және энергетика және жылу кәсіпорындарының</w:t>
        <w:br/>
        <w:t>қыс мезгіліндегі жұмысы мәселелері бойынша жұмыс</w:t>
        <w:br/>
        <w:t>кеңесін өткізді.</w:t>
        <w:br/>
        <w:t>Кеңесте Қазақстан Республикасы Премьер-</w:t>
        <w:br/>
        <w:t>министрінің орынбасарлары Ж.С. Кәрібжанов пен</w:t>
        <w:br/>
        <w:t>1996 жыл</w:t>
        <w:br/>
        <w:t>Содан кейін Н.Ә. Назарбаев Балықшы ауданына</w:t>
        <w:br/>
        <w:t>болып, онда бекіре балықтарының қара уылдырығын</w:t>
        <w:br/>
        <w:t>өндіретін «Атыраубалық» АҚ қалқымалы зауытын</w:t>
        <w:br/>
        <w:t>қарап шықты.</w:t>
        <w:br/>
        <w:t>Түстен. кейін Мемлекет басшысы облыс</w:t>
        <w:br/>
        <w:t>активінің жиналысына қатысып, онда облыс әкімі</w:t>
        <w:br/>
        <w:t>РТ. Шырдабаевтың есебін тыңдады.</w:t>
        <w:br/>
        <w:t>Жиналысқа қатысушылар алдында сөйлеген</w:t>
        <w:br/>
        <w:t>сөзінде Президент облыс тұрғындарын мазалаған</w:t>
        <w:br/>
        <w:t>проблемаларға, облыс аумағының 900 мың шаршы</w:t>
        <w:br/>
        <w:t>шақырымын, 9 елді мекенді, мұнай кәсібін, жолдарды,</w:t>
        <w:br/>
        <w:t>злектр тарату желілерін басып кеткен Каспий теңізінің</w:t>
        <w:br/>
        <w:t>су деңгейін қалай тоқтату керектігіне тоқталды. Прези-</w:t>
        <w:br/>
        <w:t>дент сондай-ақ облыс үшін маңызды осы проблемаға</w:t>
        <w:br/>
        <w:t>теңіз суынан өз аумақтарын қорғау бойынша үлкен</w:t>
        <w:br/>
        <w:t>тәжірибесі бар голландиялық мамандарды тартуды</w:t>
        <w:br/>
        <w:t>ұсынды.</w:t>
        <w:br/>
        <w:t>Күн соңында Мемлекет басшысы жұмыс са-</w:t>
        <w:br/>
        <w:t>пары кезінде онымен бірге жүрген Қазақстан</w:t>
        <w:br/>
        <w:t>Республикасының Премьер-министрі Ә.М. Қажыгел-</w:t>
        <w:br/>
        <w:t>динмен және Мұнай және газ өнеркәсібі министрі</w:t>
        <w:br/>
        <w:t>Н.Ө. Балғымбаевпен бірге «Қазақстан-Каспийшельф»</w:t>
        <w:br/>
        <w:t>консорциумының базасына барды.</w:t>
        <w:br/>
        <w:t>Н.Ә. Назарбаев барлау кезінде алынған</w:t>
        <w:br/>
        <w:t>мәліметтердің нәтижелерімен танысты. Ол бірінші ке-</w:t>
        <w:br/>
        <w:t>зекте бірегей табиғи қорық болып табылатын Солтүстік</w:t>
        <w:br/>
        <w:t>Каспийдегі жарылыс жұмыстарындағы техникалық</w:t>
        <w:br/>
        <w:t>қауіпсіздіктің сақталуына назар аударды.</w:t>
        <w:br/>
        <w:t>12 маусым</w:t>
        <w:br/>
        <w:t>Мемлекет басшысы «Қазақстан Республикасы</w:t>
        <w:br/>
        <w:t>Мемлекеттік хаттамасының негізгі ережелерін бекіту</w:t>
        <w:br/>
        <w:t>туралы» М23028 Жарлығына қол қойды.</w:t>
        <w:br/>
        <w:t>13 маусым</w:t>
      </w:r>
    </w:p>
    <w:p>
      <w:r>
        <w:t>Мемлекет басшысы танымал қазақстандық ғалым,</w:t>
        <w:br/>
        <w:t>Қазақстан Республикасы Ғылым академиясының</w:t>
        <w:br/>
        <w:t>бұрынғы президенті, академик Ш.Ш. Шокинді оған</w:t>
        <w:br/>
        <w:t>«Халық қаһарманы» атағының берілуіне байланысты</w:t>
        <w:br/>
        <w:t>қабылдады.</w:t>
        <w:br/>
        <w:t>Ғалымды құттықтап, ел энергетикасының дамуына</w:t>
        <w:br/>
        <w:t>қосқан үлесі үшін алғысын білдірген Президент оған</w:t>
        <w:br/>
        <w:t>Алтын жұлдызды және «Отан» орденін табыс етті.</w:t>
        <w:br/>
        <w:t>е</w:t>
        <w:br/>
        <w:t>І5?</w:t>
        <w:br/>
        <w:t>Ж</w:t>
        <w:br/>
        <w:t>4</w:t>
        <w:br/>
        <w:t>1996 жыл</w:t>
        <w:br/>
        <w:t>Президент сондай-ақ «Қазақстан Республика-</w:t>
        <w:br/>
        <w:t>сы Ұлттық қауіпсіздік комитеті органдарының тергеу</w:t>
        <w:br/>
        <w:t>бөлімшелерін нығайту туралы» М%3054 Жарлығына</w:t>
        <w:br/>
        <w:t>қол қойды.</w:t>
        <w:br/>
        <w:t>6 шілде</w:t>
        <w:br/>
        <w:t>Мемлекет басшысы Қазақстанға жұмыс сапарла-</w:t>
        <w:br/>
        <w:t>рымен келген Өзбекстан Республикасының Президенті</w:t>
        <w:br/>
        <w:t>И.А. Каримовпен және Қырғыз Республикасының</w:t>
        <w:br/>
        <w:t>Президенті А.А. Ақаевпен кездесті.</w:t>
        <w:br/>
        <w:t>Келіссөздер барысында тараптар үш елдің бірыңғай</w:t>
        <w:br/>
        <w:t>зкономикалық кеңістігін құру перспективаларын, БҰҰ</w:t>
        <w:br/>
        <w:t>қамқорлығындағы «Ортазбат» бірлескен бітімгершілік</w:t>
        <w:br/>
        <w:t>батальоны қызметінің мәселелерін, үш елді өзара</w:t>
        <w:br/>
        <w:t>азық-түлікпен және энергоресурстармен қамтамасыз</w:t>
        <w:br/>
        <w:t>ету проблемаларын талқылады, сондай-ақ Ресейдің</w:t>
        <w:br/>
        <w:t>президенттік сайлаудан кейінгі ішкі саяси ахуалы ту-</w:t>
        <w:br/>
        <w:t>ралы пікір алмасты.</w:t>
        <w:br/>
        <w:t>Мемлекет басшысы Алматы қаласында ресейлік</w:t>
        <w:br/>
        <w:t>«Лукойл» компаниясының президенті В.Ю. Алекпе-</w:t>
        <w:br/>
        <w:t>ровпен бірге жаңа май құю бекетінің ашылу рәсіміне</w:t>
        <w:br/>
        <w:t>қатысты.</w:t>
        <w:br/>
        <w:t>Журналистердің сауалдарына жауап бере отырып,</w:t>
        <w:br/>
        <w:t>Президент: «жаңа МҚБ -- Қазақстан мен Ресейдің</w:t>
        <w:br/>
        <w:t>нығайып келе жатқан ықпалдастық байланыстарының</w:t>
        <w:br/>
        <w:t>дәлелі, бұл экономикалық дағдарыстан тезірек</w:t>
        <w:br/>
        <w:t>шығуды қамтамасыз ету тұрғысында екі ел үшін де өте</w:t>
        <w:br/>
        <w:t>маңызды»,-- деп мәлімдеді.</w:t>
        <w:br/>
        <w:t>Сол күні Мемлекет басшысы Қазақстанға жеке са-</w:t>
        <w:br/>
        <w:t>пармен келген Ресей Федерациясы Ингуш Республи-</w:t>
        <w:br/>
        <w:t>касының Президенті Р.С. Аушевті қабылдады.</w:t>
        <w:br/>
        <w:t>Р.С. Аушев Президентті туған күнімен құттықтап,</w:t>
        <w:br/>
        <w:t>оған зор денсаулық, биік лауазымында жаңа</w:t>
        <w:br/>
        <w:t>табыстарға жетуін тіледі.</w:t>
        <w:br/>
        <w:t>7 шілде</w:t>
      </w:r>
    </w:p>
    <w:p>
      <w:r>
        <w:t>Мемлекет басшысы Ақмола облысында жұмыс</w:t>
        <w:br/>
        <w:t>сапарымен болып, Ақмола қаласында Қазақстан</w:t>
        <w:br/>
        <w:t>Республикасы Әділет министрлігінің Қазақ мемлекеттік</w:t>
        <w:br/>
        <w:t>заң институтында алғашқы түлектердің бітіруіне орай</w:t>
        <w:br/>
        <w:t>өткен салтанатты жиналысқа қатысты.</w:t>
        <w:br/>
        <w:t>1996 жыл</w:t>
        <w:br/>
        <w:t>Қазақстан мен Батыс Еуропа елдері арасындағы</w:t>
        <w:br/>
        <w:t>зкономикалық және сауда байланыстарын кеңейту</w:t>
        <w:br/>
        <w:t>перспективаларын талқылады.</w:t>
        <w:br/>
        <w:t>22 маусым</w:t>
        <w:br/>
        <w:t>Мемлекет басшысы «Кран-Монтана-96» халық-</w:t>
        <w:br/>
        <w:t>аралық форумына қатысуына байланысты Швейца-</w:t>
        <w:br/>
        <w:t>рия Конфедерациясында болған кезінде ілгерілеуді</w:t>
        <w:br/>
        <w:t>дамытуға қосқан үлесі үшін салтанатты түрде форум</w:t>
        <w:br/>
        <w:t>сыйлығына ие болды.</w:t>
        <w:br/>
        <w:t>Қазақстан Президенті жауап сөзінде форумды</w:t>
        <w:br/>
        <w:t>ұйымдастырушыларға зор құрмет көрсеткендері үшін</w:t>
        <w:br/>
        <w:t>шын жүректен алғысын жеткізді және бұл награданы</w:t>
        <w:br/>
        <w:t>«Қазақстанның әлемдік қоғамдастықтағы рөлінің ар-</w:t>
        <w:br/>
        <w:t>тып келе жатқанын мойындау» ретінде бағалайтынын</w:t>
        <w:br/>
        <w:t>атап айтты, сондай-ақ елдердің өзара тиімді</w:t>
        <w:br/>
        <w:t>зкономикалық байланыстары ілгерілеу мен демокра-</w:t>
        <w:br/>
        <w:t>тия жолында одан әрі дами түсетініне сенім білдірді.</w:t>
        <w:br/>
        <w:t>23 маусым</w:t>
        <w:br/>
        <w:t>Мемлекет басшысы Швейцария Конфедерациясы-</w:t>
        <w:br/>
        <w:t>ның Кран-Монтана жерінде өткен «Кран-Монтана-96»</w:t>
        <w:br/>
        <w:t>халықаралық форумының «Орталық Азияның қауіп-</w:t>
        <w:br/>
        <w:t>сіздігі мен перспективалары» пленарлық отырысына</w:t>
        <w:br/>
        <w:t>қатысты.</w:t>
        <w:br/>
        <w:t>Отырыста Орталық Азияның өңірлік дамуы Мен</w:t>
        <w:br/>
        <w:t>қауіпсіздігі мәселелері, осы өңірде транзиттік жолдар-</w:t>
        <w:br/>
        <w:t>ды жетілдіру, табиғи қорларды игеру, Қазақстанның |</w:t>
        <w:br/>
        <w:t>инвестициялық саясаты, оның өнеркәсібі мен</w:t>
        <w:br/>
        <w:t>инфрақұрылымын дамыту проблемалары қаралды.</w:t>
        <w:br/>
        <w:t>Қазақстанның ұстанымын жеткізе отырып, Н.Ә. На-</w:t>
        <w:br/>
        <w:t>зарбаев: «Біз ешнәрсе сұрамаймыз. Біз, бір жағынан, өз</w:t>
        <w:br/>
        <w:t>табыстарыңызды еселеу үшін өте тиімді шарттарда бізге</w:t>
        <w:br/>
        <w:t>келіп жұмыс істеуге, екінші жағынан -- республиканың</w:t>
        <w:br/>
        <w:t>табиғи байлығын барша қазақстандықтардың игілігіне</w:t>
        <w:br/>
        <w:t>айналдыруға шақырамыз. Сонда олар реформалардың</w:t>
        <w:br/>
        <w:t>адамдар үшін, халық үшін, елдің гүлденуі үшін жаса-</w:t>
        <w:br/>
        <w:t>лып жатқанын бұдан да жақсы сезіне түспек», -- деп</w:t>
        <w:br/>
        <w:t>мәлімдеді.</w:t>
        <w:br/>
        <w:t>24 маусым</w:t>
        <w:br/>
        <w:t>Мемлекет басшысы «Кран-Монтана-96» халықара-</w:t>
        <w:br/>
        <w:t>лық форумына қатысуына байланысты Швейцария</w:t>
        <w:br/>
        <w:t>Конфедерациясында болған кезінде Женева қаласын-</w:t>
      </w:r>
    </w:p>
    <w:p>
      <w:r>
        <w:t>да БҰҰ бас хатшысы Б. Бутрос-Галимен кездесті.</w:t>
        <w:br/>
        <w:t>Кездесуге сондай-ақ Халықаралық олимпиа-</w:t>
        <w:br/>
        <w:t>да комитетінің президенті Х.А. Самаранч, БҰҰ бас</w:t>
        <w:br/>
        <w:t>Маусым</w:t>
        <w:br/>
        <w:t>тарамдары арасында күштер теңдігін қамтамасыз</w:t>
        <w:br/>
        <w:t>етіп, Палаталар арасында қарым-қатынастардың</w:t>
        <w:br/>
        <w:t>тиімді тетігін ретке келтіре алды. Осының бәрі</w:t>
        <w:br/>
        <w:t>жалпы республикадағы, өңірлердегі кәсібилікке,</w:t>
        <w:br/>
        <w:t>құзыреттілікке, мүдделерді ескеруге әсер етті.</w:t>
        <w:br/>
        <w:t>Сөз соңында Мемлекет басшысы депутаттар-</w:t>
        <w:br/>
        <w:t>ды І сессияның сәтті аяқталуымен құттықтап, оларға</w:t>
        <w:br/>
        <w:t>алдағы уақытта да Парламент қызметі мен проблема-</w:t>
        <w:br/>
        <w:t>ларын назарда ұстайтынын айтты.</w:t>
        <w:br/>
        <w:t>Мемлекет басшысы Қазақстан Республикасының</w:t>
        <w:br/>
        <w:t>Жоғарғы сотында болып, оның ұжымына жаңа</w:t>
        <w:br/>
        <w:t>төрағасы М.С. Нәрікбаевты ресми түрде таныстырды.</w:t>
        <w:br/>
        <w:t>Президент өз сөзінде «өркениетті қоғамда әділ</w:t>
        <w:br/>
        <w:t>сот талассыз беделге ие болатынын» еске салды.</w:t>
        <w:br/>
        <w:t>«Қазақстан осы бағытта алғашқы қадамдарын жаса-</w:t>
        <w:br/>
        <w:t>уда. Адамдар Президенттен, әкімдерден, кез-келген</w:t>
        <w:br/>
        <w:t>шенеуніктерден әділдікті іздейді, кей кездері сотқа</w:t>
        <w:br/>
        <w:t>жүгінуге ұялады. Сот қызметі саласының ең әлсіз</w:t>
        <w:br/>
        <w:t>тұсы -- салық төлеуден жалтаратындарды айыптау.</w:t>
        <w:br/>
        <w:t>Нарықтық қоғамда салық заңнамасын бұзушыны</w:t>
        <w:br/>
        <w:t>қуылған адам деп есептейді. Біздің елімізде заңнама</w:t>
        <w:br/>
        <w:t>да, әділ сот тәжірибесі де, қоғамдық адамгершілік</w:t>
        <w:br/>
        <w:t>сана да мұндай критерийлерден әлі алыс».</w:t>
        <w:br/>
        <w:t>Мемлекет басшысы Оңтүстік-Шығыс Азия елдерінің</w:t>
        <w:br/>
        <w:t>бизнесмендер тобын қабылдады.</w:t>
        <w:br/>
        <w:t>Әңгіменің басты тақырыбы Қазақстан Республика-</w:t>
        <w:br/>
        <w:t>сының халықаралық инвестициялық даму қорын құру</w:t>
        <w:br/>
        <w:t>туралы болды. Бұл ретте қонақтар республикада шетел-</w:t>
        <w:br/>
        <w:t>ден капиталдар ағынын тарту үшін қолайлы жағдайлар</w:t>
        <w:br/>
        <w:t>жасалғандығын айтып, өз пікірлерін білдірді.</w:t>
        <w:br/>
        <w:t>Кездесуде сондай-ақ Ақмола қаласы мен Қазақс-</w:t>
        <w:br/>
        <w:t>танның басқа да өңірлерінде инфрақұрылым мен теле-</w:t>
        <w:br/>
        <w:t>коммуникацияны дамыту мүмкіндіктері талқыланды.</w:t>
        <w:br/>
        <w:t>Мемлекет басшысы «Қ.Ы. Жұмабаев туралы»</w:t>
        <w:br/>
        <w:t>М23046, «Д.Б. Жанғаловты Көкшетау облысының</w:t>
        <w:br/>
        <w:t>әкімі қызметіне тағайындау туралы» 23047,</w:t>
        <w:br/>
        <w:t>«М.С. Нәрікбаев, А.В. Константинов туралы» 23048</w:t>
        <w:br/>
        <w:t>жарлықтарына қол қойды.</w:t>
        <w:br/>
        <w:t>кА-</w:t>
        <w:br/>
        <w:t>4-3</w:t>
        <w:br/>
        <w:t>ке.</w:t>
        <w:br/>
        <w:t>1996 жыл</w:t>
      </w:r>
    </w:p>
    <w:p>
      <w:r>
        <w:t>жөніндегі өзара түсіністік меморандумын және Салық</w:t>
        <w:br/>
        <w:t>конвенциясы мен Көрсетілетін қызметтер саудасы</w:t>
        <w:br/>
        <w:t>жөніндегі бас келісімге (КҚСЬК) қатысты ноталар ал-</w:t>
        <w:br/>
        <w:t>масуды бекіту туралы» М214-І, «Қазақстан Республи-</w:t>
        <w:br/>
        <w:t>касы Президентінің 1994. жылғы 18 сәуірдегі М21663</w:t>
        <w:br/>
        <w:t>«Атакент» еркін сауда аймағы туралы» Заң күші бар</w:t>
        <w:br/>
        <w:t>Жарлығының күші жойылды деп тану туралы» М215-|</w:t>
        <w:br/>
        <w:t>заңдарына қол қойды.</w:t>
        <w:br/>
        <w:t>27 маусым</w:t>
        <w:br/>
        <w:t>Мемлекет басшысы елдің аумақтарында реформа-</w:t>
        <w:br/>
        <w:t>ларды енгізу мәселелері бойынша барлық деңгейдегі</w:t>
        <w:br/>
        <w:t>әкімдермен республикалық кеңес өткізді.</w:t>
        <w:br/>
        <w:t>Президент сөзінің басты ой өзегі барлық</w:t>
        <w:br/>
        <w:t>реформалардың табыстылығы -- оларға өңірлердің</w:t>
        <w:br/>
        <w:t>белсенді қатысуында дегенге саяды. Осыған байла-</w:t>
        <w:br/>
        <w:t>нысты Н.Ә. Назарбаев жергілікті жерлердегі жағдайды</w:t>
        <w:br/>
        <w:t>жете талдап, экономика және қоғамды реформалауда</w:t>
        <w:br/>
        <w:t>мемлекет саясатын белсенді түсіндіру қажеттігін атап</w:t>
        <w:br/>
        <w:t>көрсетті, барлық деңгейдегі басшылардан мемлекеттік</w:t>
        <w:br/>
        <w:t>тәртіпті бұлжытпай сақтауды және тапсырылған істі</w:t>
        <w:br/>
        <w:t>жауапкершілікпен атқаруды талап етті.</w:t>
        <w:br/>
        <w:t>Мемлекет басшысы Қазақстан Республикасы</w:t>
        <w:br/>
        <w:t>Жоғары сот кеңесінің кезекті отырысына төрағалық</w:t>
        <w:br/>
        <w:t>етіп, онда М.С. Нәрікбаевты Қазақстан Республика-</w:t>
        <w:br/>
        <w:t>сы Жоғарғы сотының төрағасы лауазымына ұсыну</w:t>
        <w:br/>
        <w:t>мәселесі қаралды, сондай-ақ Жоғарғы соттың бірнеше</w:t>
        <w:br/>
        <w:t>судьяларын өз еріктерімен қызметтерінен босату</w:t>
        <w:br/>
        <w:t>бойынша тиісті ұсыныстар қабылданды.</w:t>
        <w:br/>
        <w:t>28 маусым</w:t>
        <w:br/>
        <w:t>Мемлекет басшысы Қазақстан Республикасының</w:t>
        <w:br/>
        <w:t>Парламенті палаталары бірінші шақырылымының</w:t>
        <w:br/>
        <w:t>бірлескен отырысына қатысты. Онда | сессия</w:t>
        <w:br/>
        <w:t>жұмысының қорытындылары шығарылды.</w:t>
        <w:br/>
        <w:t>Өз сөзінде Президент «Жаңа Парламент сес-</w:t>
        <w:br/>
        <w:t>сиясы конституциялық реформа аясында өткенін,</w:t>
        <w:br/>
        <w:t>осы бағытта басталған жұмыстың арқасында елде</w:t>
        <w:br/>
        <w:t>тұрақтандырудың оң белгілері пайда болып, билік та-</w:t>
        <w:br/>
        <w:t>рамдары арасындағы қатынастар анықталғандығын,</w:t>
        <w:br/>
        <w:t>экономикадағы реформалар қайтымсыз сипатқа ие</w:t>
        <w:br/>
        <w:t>болып, қазақстандықтардың үйлерінде бейбітшілік</w:t>
        <w:br/>
        <w:t>пен тыныштық сақталып отырғандығын» атап өтті.</w:t>
        <w:br/>
        <w:t>Н.Ә. Назарбаев парламенттік сессия нәтижелеріне</w:t>
        <w:br/>
        <w:t>жоғары бағасын берді, себебі депутаттар билік</w:t>
        <w:br/>
        <w:t>ж</w:t>
        <w:br/>
        <w:t>&lt; &gt;</w:t>
        <w:br/>
        <w:t>зШІ</w:t>
        <w:br/>
        <w:t>1996 жыл</w:t>
        <w:br/>
        <w:t>1 шілде</w:t>
      </w:r>
    </w:p>
    <w:p>
      <w:r>
        <w:t>Мемлекет басшысы «Қазақстан Республикасы</w:t>
        <w:br/>
        <w:t>Қорғаныс министрлігінің Кадет корпусын құру тура-</w:t>
        <w:br/>
        <w:t>лы» М23049 Жарлығына қол қойды.</w:t>
        <w:br/>
        <w:t>2 шілде</w:t>
        <w:br/>
        <w:t>Мемлекет басшысы «Саяси партиялар туралы»</w:t>
        <w:br/>
        <w:t>М216-І, «Қазақстан Республикасының Үкіметі мен</w:t>
        <w:br/>
        <w:t>Иран Ислам Республикасының Үкіметі арасындағы</w:t>
        <w:br/>
        <w:t>Инвестицияларды өзара көтермелеу және қорғау</w:t>
        <w:br/>
        <w:t>жөніндегі келісімді бекіту туралы» М217-І заңдарына</w:t>
        <w:br/>
        <w:t>қол қойды.</w:t>
        <w:br/>
        <w:t>Президент сондай-ақ «Қазақстан Республикасының</w:t>
        <w:br/>
        <w:t>заңдарын Қазақстан Республикасы Президентінің қол</w:t>
        <w:br/>
        <w:t>қоюына және қарауына ұсыну, оларды тіркеу, жария</w:t>
        <w:br/>
        <w:t>ету және сақтау тәртібі туралы ережені бекіту туралы»</w:t>
        <w:br/>
        <w:t>М23051 Жарлығына қол қойды.</w:t>
        <w:br/>
        <w:t>3 шілде</w:t>
        <w:br/>
        <w:t>Мемлекет басшысы Қытай Халық Республикасының</w:t>
        <w:br/>
        <w:t>Төрағасы Цзян Цзэминьнің Қазақстанға алғашқы рес-</w:t>
        <w:br/>
        <w:t>ми сапары қарсаңында елімізге келген Қытайдың</w:t>
        <w:br/>
        <w:t>жетекші БАҚ -- «Хіпһиа» мемлекеттік ақпараттық</w:t>
        <w:br/>
        <w:t>агенттігінің, «2һептіп 2һірао», «биапвтіпр 27һірао»</w:t>
        <w:br/>
        <w:t>газеттерінің журналистеріне сұхбат берді.</w:t>
        <w:br/>
        <w:t>Н.Ә. Назарбаев журналистердің республиканың</w:t>
        <w:br/>
        <w:t>ішкі және сыртқы саясаты, қазақстандық экономика</w:t>
        <w:br/>
        <w:t>мен қоғамды реформалау барысы, саяси, экономи-</w:t>
        <w:br/>
        <w:t>калық және гуманитарлық салалардағы екіжақты</w:t>
        <w:br/>
        <w:t>ынтымақтастық туралы сұрақтарына жауап берді.</w:t>
        <w:br/>
        <w:t>Мемлекет басшысы «Қазақстан Республикасының</w:t>
        <w:br/>
        <w:t>кейбір заң актілеріне өзгерістер мен толықтырулар</w:t>
        <w:br/>
        <w:t>енгізу туралы» М218-| Заңына қол қойды.</w:t>
        <w:br/>
        <w:t>4 шілде</w:t>
        <w:br/>
        <w:t>Мемлекет басшысы Ресей Федерациясының</w:t>
        <w:br/>
        <w:t>Президенті Б.Н. Ельцинмен телефон арқылы</w:t>
        <w:br/>
        <w:t>келіссөздер жүргізді.</w:t>
        <w:br/>
        <w:t>Н.Ә. Назарбаев Б.Н. Ельцинді сайлаудағы сенімді</w:t>
        <w:br/>
        <w:t>жеңісімен және Ресей мемлекетінің басшысы лауазы-</w:t>
        <w:br/>
        <w:t>мына қайта сайлануымен құттықтады.</w:t>
        <w:br/>
        <w:t>Әңгіме барысында тараптардың өзара тиімді</w:t>
        <w:br/>
        <w:t>серіктестікі одан әрі тереңдетуге, Қазақстан-</w:t>
        <w:br/>
        <w:t>Ресей қарым-қатынастарын жан-жақты нығайту әрі</w:t>
        <w:br/>
        <w:t>(91)</w:t>
        <w:br/>
        <w:t>Шілде</w:t>
        <w:br/>
        <w:t>кеңейтуге деген талпынысы ерекше аталып өтілді, бұл</w:t>
        <w:br/>
        <w:t>біздің тату халықтарымыздың түбегейлі мүдделеріне</w:t>
        <w:br/>
        <w:t>толығымен сәйкес келеді.</w:t>
      </w:r>
    </w:p>
    <w:p>
      <w:r>
        <w:t>Мемлекет басшысы Қазақстанға ресми сапармен</w:t>
        <w:br/>
        <w:t>келген Қытай Халық Республикасының Төрағасы Цзян</w:t>
        <w:br/>
        <w:t>Цэзминьмен кездесті.</w:t>
        <w:br/>
        <w:t>Шағын және кеңейтілген құрамдағы келіссөздер</w:t>
        <w:br/>
        <w:t>барысында тараптар достық, тату көршілестік пен</w:t>
        <w:br/>
        <w:t>өзара тиімді ынтымақтастық қатынастарды күшейтуге,</w:t>
        <w:br/>
        <w:t>әрі осы мақсатта ұдайы саяси үнқатысу мен әртүрлі</w:t>
        <w:br/>
        <w:t>деңгейде, соның ішінде жоғарғы деңгейде де кеңестер</w:t>
        <w:br/>
        <w:t>беруді дамытуға шешім қабылдағандарын айт-</w:t>
        <w:br/>
        <w:t>ты. Сауда-экономикалық ынтымақтастықты теңдік</w:t>
        <w:br/>
        <w:t>пен өзара тиімділік негізінде барынша дамыту мен</w:t>
        <w:br/>
        <w:t>кеңейтуге және оны ХХІ ғасырдың талаптарына сай</w:t>
        <w:br/>
        <w:t>Қазақстан мен Қытайдың экономикалық әлеуетіне жа-</w:t>
        <w:br/>
        <w:t>уап беретін жоғары деңгейге көтеруге екі жақ бірдей</w:t>
        <w:br/>
        <w:t>ниеттестіктерін танытты.</w:t>
        <w:br/>
        <w:t>Мемлекет басшылары алдағы уақытта да Азия-</w:t>
        <w:br/>
        <w:t>Тынық мұхит өңірінде екіжақты және көпжақты негізде</w:t>
        <w:br/>
        <w:t>үнқатысу мен ынтымақтастықты дамытуға жағдай</w:t>
        <w:br/>
        <w:t>жасауға әзірліктерін білдірді. Осыған байланысты</w:t>
        <w:br/>
        <w:t>өңірлік және жаһандық өзекті проблемаларды шешуге</w:t>
        <w:br/>
        <w:t>ықпал ету мақсатында БҰҰ және басқа халықаралық</w:t>
        <w:br/>
        <w:t>ұйымдар аясында екіжақты негізде ынтымақтастықты</w:t>
        <w:br/>
        <w:t>дамыту қажеттілігі ерекше атап өтілді.</w:t>
        <w:br/>
        <w:t>Келіссөздер қорытындысы бойынша мем-</w:t>
        <w:br/>
        <w:t>лекет басшыларының Бірлескен декларациясы</w:t>
        <w:br/>
        <w:t>қабылданды, сондай-ақ Қылмыс жасаған тұлғаларды</w:t>
        <w:br/>
        <w:t>жауапкершілікке тарту немесе үкімді орындау үшін</w:t>
        <w:br/>
        <w:t>оларды беру туралы шартқа, Импорттық-экспорттық</w:t>
        <w:br/>
        <w:t>тауарлардың сапасын қамтамасыз ету және өзара</w:t>
        <w:br/>
        <w:t>куәландыру саласындағы ынтымақтастық жөніндегі</w:t>
        <w:br/>
        <w:t>келісімге және т.б. қол қойылды.</w:t>
        <w:br/>
        <w:t>Мемлекет басшысы «Шет елдерде кадрлар даяр-</w:t>
        <w:br/>
        <w:t>лау жөніндегі республикалық комиссияның құрамына</w:t>
        <w:br/>
        <w:t>өзгерістер енгізу туралы» М23053 Жарлығына қол</w:t>
        <w:br/>
        <w:t>қойды.</w:t>
        <w:br/>
        <w:t>5 шілде</w:t>
        <w:br/>
        <w:t>Мемлекет басшысы «Табиғи және техногендік</w:t>
        <w:br/>
        <w:t>сипаттағы төтенше жағдайлар туралы» М219-| Заңына</w:t>
        <w:br/>
        <w:t>қол қойды.</w:t>
        <w:br/>
        <w:t>Маусым</w:t>
        <w:br/>
        <w:t>туралы» 23038, «Азаматтық мәселелері жөніндегі</w:t>
        <w:br/>
        <w:t>комиссияны құру туралы» 23039, «Қазақстан Респу-</w:t>
        <w:br/>
        <w:t>бликасы Ұлттық банкінің 1995 жылғы жылдық есебін</w:t>
        <w:br/>
        <w:t>бекіту туралы» 23040 жарлықтарына қол қойды.</w:t>
        <w:br/>
        <w:t>19 маусым</w:t>
        <w:br/>
        <w:t>Мемлекет басшысы Алматы қаласында ашылған</w:t>
        <w:br/>
        <w:t>ХХІ ғасыр табалдырығында тұрған Еуразиялық</w:t>
        <w:br/>
        <w:t>өңірдегі академиялық және кәсіби ұтқырлық пробле-</w:t>
        <w:br/>
        <w:t>малары жөніндегі халықаралық ғылыми-практикалық</w:t>
        <w:br/>
        <w:t>конференцияға қатысушыларға сәлемдеме жолдады.</w:t>
      </w:r>
    </w:p>
    <w:p>
      <w:r>
        <w:t>Мемлекет басшысы «Қазақстан Республикасының</w:t>
        <w:br/>
        <w:t>Президенті жанындағы Қазақстан менеджмент, эко-</w:t>
        <w:br/>
        <w:t>номика және болжамдау институтының Қамқоршылар</w:t>
        <w:br/>
        <w:t>кеңесі туралы» М23041,</w:t>
        <w:br/>
        <w:t>«Қазақстан Республикасы</w:t>
        <w:br/>
        <w:t>Үкіметінің заң жобалары жұмыстарының жоспарла-</w:t>
        <w:br/>
        <w:t>рын Қазақстан Республикасының Президентімен және</w:t>
        <w:br/>
        <w:t>Қазақстан Республикасы Парламентінің Мәжілісіне</w:t>
        <w:br/>
        <w:t>Үкімет енгізетін заң жобаларын Қазақстан Республи-</w:t>
        <w:br/>
        <w:t>касы Президентінің Әкімшілігімен келісу тәртібі тура-</w:t>
        <w:br/>
        <w:t>лы ережені бекіту туралы» 23044. жарлықтарына қол</w:t>
        <w:br/>
        <w:t>қойды.</w:t>
        <w:br/>
        <w:t>20 маусым</w:t>
        <w:br/>
        <w:t>Мемлекет басшысы ШІ</w:t>
        <w:br/>
        <w:t>қатысу үшін келді.</w:t>
        <w:br/>
        <w:t>Швейцария Конфедерациясы-</w:t>
        <w:br/>
        <w:t>ның Женева қаласына 1996 жылғы 22-23 маусымда</w:t>
        <w:br/>
        <w:t>болатын «Кран-Монтана-96» халықаралық форумына</w:t>
        <w:br/>
        <w:t>21 маусым</w:t>
        <w:br/>
        <w:t>6-, «Кран-Монтана-96» форумы 1989 жылы құрылған,</w:t>
        <w:br/>
        <w:t>( 2 еркін бейресми пікірталас түрінде жаһандық және</w:t>
        <w:br/>
        <w:t>өңірлік сипаттағы өзекті саяси және әлеуметтік-</w:t>
        <w:br/>
        <w:t>экономикалық мәселелер талқыланатын қоғамдық клуб бо-</w:t>
        <w:br/>
        <w:t>лып табылады. Еуропа мен ЮНИДО Еуропалық</w:t>
        <w:br/>
        <w:t>комиссиясының қамқорлығындағы форум жұмысына</w:t>
        <w:br/>
        <w:t>әлемнің 40 елінен делегациялар қатысады.</w:t>
        <w:br/>
        <w:t>«Кран-Монтана-96» форумының негізгі мақсаты --</w:t>
        <w:br/>
        <w:t>халықаралық форумға қатысушы елдердің арасын-</w:t>
        <w:br/>
        <w:t>да тығыз саяси, экономикалық және әлеуметтік-мәдени</w:t>
        <w:br/>
        <w:t>ынтымақтастық орнатуға ықпал ету.</w:t>
        <w:br/>
        <w:t>Мемлекет басшысы «Кран-Монтана-96»</w:t>
        <w:br/>
        <w:t>халықаралық форумына</w:t>
        <w:br/>
        <w:t>қатысуына байланысты</w:t>
        <w:br/>
        <w:t>Швейцария Конфедерациясында болған кезінде</w:t>
        <w:br/>
        <w:t>осы елдің Президенті Ж.-П. Делямюрмен кездесіп,</w:t>
        <w:br/>
        <w:t>екіжақты ынтымақтастық мәселелерін, атап айтқанда,</w:t>
        <w:br/>
        <w:t>ні</w:t>
        <w:br/>
        <w:t>584</w:t>
        <w:br/>
        <w:t>2</w:t>
        <w:br/>
        <w:t>Шілде</w:t>
        <w:br/>
        <w:t>Президент «мемлекеттегі құқық рөлі артпайын-</w:t>
        <w:br/>
        <w:t>ша, әлеуметтік-экономикалық және саяси өзгерістерге</w:t>
      </w:r>
    </w:p>
    <w:p>
      <w:r>
        <w:t>сай құқықтық ифрақұрылымды жасамайынша,</w:t>
        <w:br/>
        <w:t>заңгерлердің жаңа буынын тәрбиелемейінше, қоғамға</w:t>
        <w:br/>
        <w:t>түбегейлі реформалау проблемаларын шешу қиынға</w:t>
        <w:br/>
        <w:t>соғар еді», -- деп атап көрсетті.</w:t>
        <w:br/>
        <w:t>Н.Ә. Назарбаев диплом иегерлеріне терең</w:t>
        <w:br/>
        <w:t>білім дерінің, мамандыққа деген сүйіспеншіліктерінің</w:t>
        <w:br/>
        <w:t>арқасында елді жаңа деңгейге көтере алатын</w:t>
        <w:br/>
        <w:t>жаңа заңгерлер тобын құруы үшін өздерінің қоғам</w:t>
        <w:br/>
        <w:t>алдындағы жауапкершіліктерін жете түсінулерін</w:t>
        <w:br/>
        <w:t>тіледі.</w:t>
        <w:br/>
        <w:t>8 шілде</w:t>
        <w:br/>
        <w:t>Мемлекет басшысы «Ұжымдық еңбек даулары мен</w:t>
        <w:br/>
        <w:t>ереуілдер туралы» М220-І Заңына қол қойды.</w:t>
        <w:br/>
        <w:t>12 шілде</w:t>
        <w:br/>
        <w:t>Мемлекет басшысы «Қазақстан Республикасы мен</w:t>
        <w:br/>
        <w:t>Азия даму банкі арасындағы Займ (Арнайы опера-</w:t>
        <w:br/>
        <w:t>циялар) (Білім беру жүйесін басқаруды жандандыру</w:t>
        <w:br/>
        <w:t>және жақсарту жобасы) туралы келісімді бекіту тура-</w:t>
        <w:br/>
        <w:t>лы» М221-І, «Қазақстан Республикасының Үкіметі мен</w:t>
        <w:br/>
        <w:t>Израиль Мемлекетінің Үкіметі арасындағы инвестици-</w:t>
        <w:br/>
        <w:t>яларды көтермелеу мен өзара қорғау туралы келісімді</w:t>
        <w:br/>
        <w:t>бекіту туралы» М222-|, «Қазақстан Республикасының</w:t>
        <w:br/>
        <w:t>Үкіметі мен Канаданың Үкіметі арасындағы Сау-</w:t>
        <w:br/>
        <w:t>да келісімін бекіту туралы» М223-І, «Қазақстан Рес-</w:t>
        <w:br/>
        <w:t>публикасы мен Еуропа қайта құру және даму банкі</w:t>
        <w:br/>
        <w:t>арасындағы Займ («Ақтау» портын қайта жаңарту жо-</w:t>
        <w:br/>
        <w:t>басы (1-кезең) туралы келісімді бекіту туралы» М224-</w:t>
        <w:br/>
        <w:t>І, «Қазақстан Республикасы мен Халықаралық қайта</w:t>
        <w:br/>
        <w:t>құру және даму банкі арасындағы Займ (Қаржы сек-</w:t>
        <w:br/>
        <w:t>торын құрылымдық қайта құруға арналған займ) ту-</w:t>
        <w:br/>
        <w:t>ралы келісімді бекіту жөнінде» М225-І, «1992 жылғы</w:t>
        <w:br/>
        <w:t>9 қазанда Бішкек қаласында Армения Республика-</w:t>
        <w:br/>
        <w:t>сы, Беларусь Республикасы, Қазақстан Республи-</w:t>
        <w:br/>
        <w:t>касы, Қырғыз Республикасы, Молдова Республика-</w:t>
        <w:br/>
        <w:t>сы, Ресей Федерациясы, Тәжікстан Республикасы,</w:t>
        <w:br/>
        <w:t>Түрікменстан, Өзбекстан Республикасы, Украина ара-</w:t>
        <w:br/>
        <w:t>сында жасалған Қуғындалған адамдардың, аз ұлттар</w:t>
        <w:br/>
        <w:t>мен халықтардың құқықтарын қалпына келтіруге бай-</w:t>
        <w:br/>
        <w:t>ланысты мәселелер жөніндегі келісімді бекіту туралы»</w:t>
        <w:br/>
        <w:t>М226-І заңдарына қол қойды.</w:t>
        <w:br/>
        <w:t>Президент сондай-ақ «Мемлекеттік қызметшілердің</w:t>
        <w:br/>
        <w:t>біліктілік сыныптары туралы ережені бекіту тура-</w:t>
        <w:br/>
        <w:t>ж.</w:t>
        <w:br/>
        <w:t>1</w:t>
        <w:br/>
        <w:t>““</w:t>
        <w:br/>
        <w:t>Шілде</w:t>
        <w:br/>
        <w:t>Г.Г. Штойк, бірқатар министрліктері мен Ведомство-</w:t>
        <w:br/>
        <w:t>ларының басшылары баяндама жасады.</w:t>
        <w:br/>
        <w:t>Кеңеске қатысушылар алдында сөйлеген сөзінде</w:t>
        <w:br/>
        <w:t>Президент «жаппай егін жинауға уақытылы әзірлікті</w:t>
        <w:br/>
        <w:t>қамтамасыз ету үшін түбегейлі шаралар қабылдау ке-</w:t>
      </w:r>
    </w:p>
    <w:p>
      <w:r>
        <w:t>рек, тауар өндірушілердің қосалқы бөлшектер, ком-</w:t>
        <w:br/>
        <w:t>байндар, машиналар бойынша барлық қажеттіліктерін</w:t>
        <w:br/>
        <w:t>қанағаттандыру қажет», -- деп мәлімдеді. Ол</w:t>
        <w:br/>
        <w:t>сондай-ақ «мұнай базаларында жанар-жағармай</w:t>
        <w:br/>
        <w:t>материалдарының жеткілікті қорын алдын ала жа-</w:t>
        <w:br/>
        <w:t>сауды, нанды ысырап етуді мүлдем болдырмауды» та-</w:t>
        <w:br/>
        <w:t>лап етті. Барлық тауарлардың артығы тек қана биржа</w:t>
        <w:br/>
        <w:t>арқылы қалыптасқан бағамен экспортқа өтуі тиіс», -</w:t>
        <w:br/>
        <w:t>деді Мемлекет басшысы.</w:t>
        <w:br/>
        <w:t>Н.Ә. Назарбаев көмір, мазут, табиғи газ қорларын</w:t>
        <w:br/>
        <w:t>толықтырудың төмен қарқынына байланысты электр</w:t>
        <w:br/>
        <w:t>және жылу стансаларының қысқы жағдайларға</w:t>
        <w:br/>
        <w:t>әзірліктеріне қанағаттанбайтындығын айтты.</w:t>
        <w:br/>
        <w:t>18 шілде</w:t>
        <w:br/>
        <w:t>Мемлекет басшысы Қазақстанға ресми сапармен</w:t>
        <w:br/>
        <w:t>келген Малайзия Федерациясының Премьер-министрі</w:t>
        <w:br/>
        <w:t>М. Мохамадпен кездесті.</w:t>
        <w:br/>
        <w:t>Шағын және кеңейтілген құрамдағы келіссөздер</w:t>
        <w:br/>
        <w:t>барысында тараптар Қазақстан-Малайзия қарым-</w:t>
        <w:br/>
        <w:t>қатынастарын дамытудың, сауда-экономикалық</w:t>
        <w:br/>
        <w:t>ынтымақтастық пен гуманитарлық саладағы</w:t>
        <w:br/>
        <w:t>алмасудың үдемелі сипатын атап өтті. Н.Ә. Назарба-</w:t>
        <w:br/>
        <w:t>ев екіжақты қатынастарда кейбір болашағы зор жо-</w:t>
        <w:br/>
        <w:t>баларды атап өтті, олардың арасында, атап айтқанда,</w:t>
        <w:br/>
        <w:t>республиканың оңтүстігіндегі энергетиканы дамытуға</w:t>
        <w:br/>
        <w:t>850 млн. доллар сомасында инвестиция тарту,</w:t>
        <w:br/>
        <w:t>Қазақстанда жергілікті алтын және күміспен жұмыс</w:t>
        <w:br/>
        <w:t>жасайтын малайзиялық зергерлік зауытын салу</w:t>
        <w:br/>
        <w:t>мүмкіндігі бар.</w:t>
        <w:br/>
        <w:t>Н.Ә. Назарбаев сондай-ақ Қазақстанның АСЕАН</w:t>
        <w:br/>
        <w:t>қызметіне қонақ немесе бақылаушы мәртебесімен</w:t>
        <w:br/>
        <w:t>қатысуға ниетті екендігін білдірді. Өз кезегінде,</w:t>
        <w:br/>
        <w:t>М. Мохамад өз елінің біздің республикамызды АСЕАН</w:t>
        <w:br/>
        <w:t>бақылаушысы ретінде көруге мүдделі екендігін рас-</w:t>
        <w:br/>
        <w:t>тады.</w:t>
        <w:br/>
        <w:t>Келіссөздер қорытындылары бойынша Екі ел</w:t>
        <w:br/>
        <w:t>ынтымақтастығының принциптері жөнінде бірлескен</w:t>
        <w:br/>
        <w:t>келісім қабылданды, сондай-ақ Әуе қатынасы</w:t>
        <w:br/>
        <w:t>жөніндегі келісімге және Қазақстан Республикасының</w:t>
        <w:br/>
        <w:t>Ұлттық банкі мен Малайзияның Негара банкі</w:t>
        <w:br/>
        <w:t>7%</w:t>
        <w:br/>
        <w:t>ж!</w:t>
        <w:br/>
        <w:t>Маусым</w:t>
        <w:br/>
        <w:t>хатшысының орынбасары В.Ф. Петровский, БҰҰ Адам</w:t>
        <w:br/>
        <w:t>құқықтары жөніндегі жоғарғы комиссары Х. Айала-</w:t>
        <w:br/>
        <w:t>Лассо, БҰҰ Еуропалық экономикалық комиссиясының</w:t>
        <w:br/>
        <w:t>атқарушы хатшысы И. Бертело, Қызыл крест және</w:t>
        <w:br/>
        <w:t>Қызыл жарты ай Халықаралық комитетінің президенті</w:t>
        <w:br/>
        <w:t>К. Соммаруга, Дүниежүзілік метеорологиялық</w:t>
        <w:br/>
        <w:t>ұйымының бас хатшысы Г. Обаси және т.б. қатысты.</w:t>
      </w:r>
    </w:p>
    <w:p>
      <w:r>
        <w:t>Кездесу барысында өзекті халықаралық про-</w:t>
        <w:br/>
        <w:t>блемаларды шешуде БҰҰ рөлін арттыру жолдары</w:t>
        <w:br/>
        <w:t>талқыланды.</w:t>
        <w:br/>
        <w:t>26 маусым</w:t>
        <w:br/>
        <w:t>Мемлекет басшысы Жезқазған облысының әкімі</w:t>
        <w:br/>
        <w:t>Е.Б. Смайыловқа «Жезқазғантүстіметалл» АҚ уатқыш</w:t>
        <w:br/>
        <w:t>кешенінің техникалық ауысымы қызметкерлерінің</w:t>
        <w:br/>
        <w:t>апатқа ұшырауына байланысты қаза болғандардың от-</w:t>
        <w:br/>
        <w:t>басыларына көңіл айту жеделхатын жолдады.</w:t>
        <w:br/>
        <w:t>Мемлекет. басшысы «Еңбекшілерді жұмыс</w:t>
        <w:br/>
        <w:t>орындарындағы ауаның ластануы, шу мен тербеліс</w:t>
        <w:br/>
        <w:t>салдарынан болатын кәсіби қауіптерден қорғау ту-</w:t>
        <w:br/>
        <w:t>ралы» Халықаралық еңбек ұйымының (ХЕҰ) 1977</w:t>
        <w:br/>
        <w:t>жылғы 2148 Конвенциясын бекіту туралы» ІМ210-І,</w:t>
        <w:br/>
        <w:t>«Қазақстан Республикасының Үкіметі мен Иран Ислам</w:t>
        <w:br/>
        <w:t>Республикасының Үкіметі арасындағы Әуе қатынасы</w:t>
        <w:br/>
        <w:t>жөніндегі келісімді бекіту туралы» М211-І, «Қазақстан</w:t>
        <w:br/>
        <w:t>Республикасының Үкіметі мен Ұлыбритания және</w:t>
        <w:br/>
        <w:t>Солтүстік Ирландия Құрама Корольдігінің Үкіметі</w:t>
        <w:br/>
        <w:t>арасындағы Қосарланған салық салуды және та-</w:t>
        <w:br/>
        <w:t>быс пен мүлік құнының өсіміне салынатын салықты</w:t>
        <w:br/>
        <w:t>төлеуден жалтаруды болдырмау туралы конвенция-</w:t>
        <w:br/>
        <w:t>ны бекіту жөнінде» М212-І, «Қазақстан Республика-</w:t>
        <w:br/>
        <w:t>сы Президентінің «Салық және бюджетке төленетін</w:t>
        <w:br/>
        <w:t>басқа да міндетті төлемдер туралы» Заң күші бар</w:t>
        <w:br/>
        <w:t>Жарлығына толықтыру енгізу туралы» М213-І, «1993</w:t>
        <w:br/>
        <w:t>жылғы 24 қазанда Алматыда қол қойылған Қазақстан</w:t>
        <w:br/>
        <w:t>Республикасының Үкіметі мен Америка Құрама</w:t>
        <w:br/>
        <w:t>таттарының Үкіметі арасындағы Қосарланған салық</w:t>
        <w:br/>
        <w:t>салуға жол бермеу және кірістер мен капиталға са-</w:t>
        <w:br/>
        <w:t>лынатын салықтарға қатысты салық салудан жал-</w:t>
        <w:br/>
        <w:t>таруды болдырмау туралы конвенцияны, Қазақстан</w:t>
        <w:br/>
        <w:t>Республикасының Үкіметі мен Америка Құрама</w:t>
        <w:br/>
        <w:t>таттарының Үкіметі арасындағы Қосарланған салық</w:t>
        <w:br/>
        <w:t>салуға жол бермеу және кірістер мен капиталға салы-</w:t>
        <w:br/>
        <w:t>натын салықтарға қатысты салық салудан жалтаруды</w:t>
        <w:br/>
        <w:t>болдырмау туралы конвенцияның кейбір ережелері</w:t>
        <w:br/>
        <w:t>ж.</w:t>
        <w:br/>
        <w:t>1</w:t>
        <w:br/>
        <w:t>““</w:t>
        <w:br/>
        <w:t>С</w:t>
        <w:br/>
        <w:t>24</w:t>
        <w:br/>
        <w:t>25</w:t>
        <w:br/>
        <w:t>26</w:t>
        <w:br/>
        <w:t>2/</w:t>
        <w:br/>
        <w:t>28</w:t>
        <w:br/>
        <w:t>29</w:t>
        <w:br/>
        <w:t>10 1/</w:t>
        <w:br/>
        <w:t>П 18</w:t>
        <w:br/>
        <w:t>19</w:t>
        <w:br/>
        <w:t>20</w:t>
      </w:r>
    </w:p>
    <w:p>
      <w:r>
        <w:t>21</w:t>
        <w:br/>
        <w:t>12</w:t>
        <w:br/>
        <w:t>13</w:t>
        <w:br/>
        <w:t>ІС</w:t>
        <w:br/>
        <w:t>Ср</w:t>
        <w:br/>
        <w:t>БС</w:t>
        <w:br/>
        <w:t>Жм</w:t>
        <w:br/>
        <w:t>14</w:t>
        <w:br/>
        <w:t>15</w:t>
        <w:br/>
        <w:t>Сн</w:t>
        <w:br/>
        <w:t>22</w:t>
        <w:br/>
        <w:t>Жк</w:t>
        <w:br/>
        <w:t>Президент сондай-ақ лимонад шығаратын «Арай»</w:t>
        <w:br/>
        <w:t>АҚ зауытында болып, халық тұтынатын тауарлардың</w:t>
        <w:br/>
        <w:t>көрмесі аралады. Н.Ә. Назарбаев заңнама</w:t>
        <w:br/>
        <w:t>өзгерістерін басынан өткерген және арнайы экономи-</w:t>
        <w:br/>
        <w:t>калық аймақ мәртебесін қабылдауға дайындалып</w:t>
        <w:br/>
        <w:t>жатқан Лисаковск ЕЗА жұмысына жоғары баға берді.</w:t>
        <w:br/>
        <w:t>Күн соңында Мемлекет басшысы Қостанай</w:t>
        <w:br/>
        <w:t>қаласында облыс басшылығымен кеңес өткізіп,</w:t>
        <w:br/>
        <w:t>онда егін жинау науқанына және энергия мен жылу</w:t>
        <w:br/>
        <w:t>кәсіпорындарының қысқы мерзімге әзірліктерінің</w:t>
        <w:br/>
        <w:t>мәселелері қаралды.</w:t>
        <w:br/>
        <w:t>Мемлекет басшысы «Өлім жазасына -- атуға</w:t>
        <w:br/>
        <w:t>кесілген сотталушының кешірім жасау туралы өтініші</w:t>
        <w:br/>
        <w:t>жөнінде» М2М23085-3086, «Өлім жазасына -</w:t>
        <w:br/>
        <w:t>атуға кесілген сотталушының ісі бойынша» М23087</w:t>
        <w:br/>
        <w:t>жарлықтарына қол қойды.</w:t>
        <w:br/>
        <w:t>15 тамыз</w:t>
        <w:br/>
        <w:t>Мемлекет басшысы Қостанай облысына жұмыс</w:t>
        <w:br/>
        <w:t>сапары барысында Урицкий ауданында болып,</w:t>
        <w:br/>
        <w:t>онда «Агроинвест» Қазақстан-Сингапур бірлескен</w:t>
        <w:br/>
        <w:t>кәсіпорнының қызметімен танысты.</w:t>
        <w:br/>
        <w:t>«Егер республиканың солтүстігіндегі диқандар</w:t>
        <w:br/>
        <w:t>шаруашылығын ептілікпен жүргізе білсе, Қазақстан</w:t>
        <w:br/>
        <w:t>іс жүзінде, сирек болатын жағдайларды қоспағанда,</w:t>
        <w:br/>
        <w:t>жыл сайын 20 млн. тонна астық өндіріп, оның үштен</w:t>
        <w:br/>
        <w:t>бірін басқа елдерге экспорттай алатын болады», --</w:t>
        <w:br/>
        <w:t>деп мәлімдеді Н.Ә. Назарбаев.</w:t>
        <w:br/>
        <w:t>Түстен кейін Мемлекет басшысы Солтүстік</w:t>
      </w:r>
    </w:p>
    <w:p>
      <w:r>
        <w:t>Қазақстан облысында жұмыс сапарымен аттанып,</w:t>
        <w:br/>
        <w:t>Сергеев ауданына барды. Онда фермерлермен және</w:t>
        <w:br/>
        <w:t>жеке шаруашылықтардың басшыларымен кездесіп,</w:t>
        <w:br/>
        <w:t>олармен салық салу, астық қоймаларындағы сақтау</w:t>
        <w:br/>
        <w:t>ақысы проблемаларын және агрокешенді дамытуға</w:t>
        <w:br/>
        <w:t>қатысты басқа да мәселелерді талқылады.</w:t>
        <w:br/>
        <w:t>16 тамыз</w:t>
        <w:br/>
        <w:t>Мемлекет басшысы Солтүстік Қазақстан облысына</w:t>
        <w:br/>
        <w:t>жұмыс сапары барысында Петропавл қаласында о6-</w:t>
        <w:br/>
        <w:t>лыс активімен кеңес өткізді.</w:t>
        <w:br/>
        <w:t>ж.</w:t>
        <w:br/>
        <w:t>1</w:t>
        <w:br/>
        <w:t>“ч</w:t>
        <w:br/>
        <w:t>Тамыз</w:t>
        <w:br/>
        <w:t>жетуді, шеберлікті ұдайы жетілдіруді тілеп, Атланта</w:t>
        <w:br/>
        <w:t>рингтерінде табысты өнер көрсеткен республиканың</w:t>
        <w:br/>
        <w:t>бокс құрамасына жылы сәлемін жолдады және</w:t>
        <w:br/>
        <w:t>Қазақстанның барлық спортшыларын жазғы Олим-</w:t>
        <w:br/>
        <w:t>пиада ойындарының аяқталуымен құттықтады.</w:t>
        <w:br/>
        <w:t>8 тамыз</w:t>
        <w:br/>
        <w:t>Мемлекет басшысы Ресей Федерациясының аста-</w:t>
        <w:br/>
        <w:t>насы Мәскеу қаласына 1996 жылғы 9 тамызда бола-</w:t>
        <w:br/>
        <w:t>тын Ресей Федерациясының Президенті Б.Н. Ельцинді</w:t>
        <w:br/>
        <w:t>ұлықтау рәсіміне қатысу үшін келді.</w:t>
        <w:br/>
        <w:t>9 тамыз</w:t>
        <w:br/>
        <w:t>Мемлекет басшысы Ресей Федерациясының аста-</w:t>
        <w:br/>
        <w:t>насы Мәскеу қаласында өткен Ресей Федерациясының</w:t>
        <w:br/>
        <w:t>Президенті Б.Н. Ельцинді ұлықтау рәсіміне қатысты.</w:t>
        <w:br/>
        <w:t>12 тамыз</w:t>
        <w:br/>
        <w:t>Мемлекет басшысы «АЕС» америкалық компания-</w:t>
        <w:br/>
        <w:t>сының президенті Б. Уайнды және «Әипігев» израильдік</w:t>
        <w:br/>
        <w:t>компаниясының президенті Б. Сверскиді қабылдады.</w:t>
        <w:br/>
        <w:t>Әңгіме барысында Қазақстанның солтүстік</w:t>
        <w:br/>
        <w:t>өңірлеріндегі энергетикалық базаны дамыту және</w:t>
        <w:br/>
        <w:t>шетелдік инвесторлардың республика экономикасын</w:t>
        <w:br/>
        <w:t>реформалауға қатысу мәселелері талқыланды.</w:t>
        <w:br/>
        <w:t>Мемлекет басшысы «Спортшылар мен жаттықты-</w:t>
        <w:br/>
        <w:t>рушылардың бір тобын Қазақстан Республикасының</w:t>
        <w:br/>
        <w:t>мемлекеттік наградаларымен марапаттау туралы»</w:t>
        <w:br/>
        <w:t>М23078 Жарлығына қол қойды.</w:t>
        <w:br/>
        <w:t>13 тамыз</w:t>
        <w:br/>
        <w:t>Мемлекет басшысы «Кешірім жасау туралы»</w:t>
        <w:br/>
        <w:t>М23080, Өлім жазасына -- атуға кесілген сотталушы-</w:t>
        <w:br/>
        <w:t>ның кешірім жасау туралы өтініші жөнінде» М223081-</w:t>
      </w:r>
    </w:p>
    <w:p>
      <w:r>
        <w:t>3083, «Өлім жазасына -- атуға кесілген сотталушының</w:t>
        <w:br/>
        <w:t>ісі бойынша» М23084 жарлықтарына қол қойды.</w:t>
        <w:br/>
        <w:t>14 тамыз</w:t>
        <w:br/>
        <w:t>Мемлекет басшысы өзінің алматылық резиденци-</w:t>
        <w:br/>
        <w:t>ясында АҚШ Атланта қаласында өткен ХХУ| жазғы</w:t>
        <w:br/>
        <w:t>Олимпиада ойындарында 3 алтын, 4 күміс және</w:t>
        <w:br/>
        <w:t>4 қола медальдарды жеңіп алған жүлдегерлерді,</w:t>
        <w:br/>
        <w:t>олардың жаттықтырушыларын, Қазақстанның Ұлттық</w:t>
        <w:br/>
        <w:t>олимпиадалық комитеті мен спорттық қоғамдарының</w:t>
        <w:br/>
        <w:t>басшыларын қабылдады.</w:t>
        <w:br/>
        <w:t>шаны</w:t>
        <w:br/>
        <w:t>(2)</w:t>
        <w:br/>
        <w:t>к</w:t>
        <w:br/>
        <w:t>29 тамыз</w:t>
        <w:br/>
        <w:t>Мемлекет басшысы Алматы қаласындағы Респуб-</w:t>
        <w:br/>
        <w:t>лика сарайында Қазақстан Республикасының Кон-</w:t>
        <w:br/>
        <w:t>ституциясы күніне орай өткен салтанатты жиналысқа</w:t>
        <w:br/>
        <w:t>қатысты.</w:t>
        <w:br/>
        <w:t>Президент өз сөзінде: «Бүгін біз Қазақстан</w:t>
        <w:br/>
        <w:t>Республикасының жаңа Конституциясы қабылдаға-</w:t>
        <w:br/>
        <w:t>нына бір жыл толуын атап өтудеміз. Бір жыл аз</w:t>
        <w:br/>
        <w:t>ғана уақыт болса да, ол еліміздің мемлекеттілігінің</w:t>
        <w:br/>
        <w:t>қалыптасуы үшін, реформаларды алға жылжыту үшін</w:t>
        <w:br/>
        <w:t>үлкен маңызға ие болды.</w:t>
        <w:br/>
        <w:t>«Біз өзіміз таңдаған жолмен 5 жылдан бері жүріп</w:t>
        <w:br/>
        <w:t>келеміз. Осы жолда біршама жетістіктерге жеттік.</w:t>
        <w:br/>
        <w:t>1995 жылы Конституцияны қабылдау аса маңызды,</w:t>
        <w:br/>
        <w:t>сөзсіз, тарихи оқиғалардың қатарынан орын алады.</w:t>
        <w:br/>
        <w:t>Бұл акт әр уақытта кез келген ел үшін біртума</w:t>
        <w:br/>
        <w:t>оқиға болып табылады. Екі ғасырдың тоғысындағы</w:t>
        <w:br/>
        <w:t>конституциялық мәселе Тәуелсіз Қазақстан үшін ерек-</w:t>
        <w:br/>
        <w:t>ше мәнге ие болды. Жаңа мемлекеттік құрылым про-</w:t>
        <w:br/>
        <w:t>блемалары біз үшін қоғамды еркін экономика мен</w:t>
        <w:br/>
        <w:t>оған барабар саяси жүйесі бар рельстерге шығару</w:t>
        <w:br/>
        <w:t>жолдарын жаһандық іздеу түрінде көрініс тапты», -</w:t>
        <w:br/>
        <w:t>деп атап өтті.</w:t>
        <w:br/>
        <w:t>Й</w:t>
        <w:br/>
        <w:t>тиыш</w:t>
        <w:br/>
        <w:t>ЕЗ</w:t>
        <w:br/>
        <w:t>2!</w:t>
        <w:br/>
        <w:t>5</w:t>
        <w:br/>
        <w:t>1996 жыл</w:t>
        <w:br/>
        <w:t>Өз сөзінде Президент өңір проблемалары-</w:t>
      </w:r>
    </w:p>
    <w:p>
      <w:r>
        <w:t>на толығырақ тоқталды, атап айтқанда, Сергеев су</w:t>
        <w:br/>
        <w:t>қоймасын пайдаланудағы қиын жағдайды, бөгетті</w:t>
        <w:br/>
        <w:t>және топтамалы су құбырларын жөндеу қажеттігін</w:t>
        <w:br/>
        <w:t>атап өтті.</w:t>
        <w:br/>
        <w:t>Кеңесте сондай-ақ жаппай егін жинауға және</w:t>
        <w:br/>
        <w:t>энергия мен жылу станцияларының қысқы мерзімге</w:t>
        <w:br/>
        <w:t>әзірліктерінің жағдайлары қаралды.</w:t>
        <w:br/>
        <w:t>Түстен кейін Мемлекет басшысы Көкшетау облысы-</w:t>
        <w:br/>
        <w:t>на жұмыс сапарымен аттанды.</w:t>
        <w:br/>
        <w:t>Президент Красноармейский ауданындағы «Котов-</w:t>
        <w:br/>
        <w:t>ский» өндірістік кооперативінің жұмысымен танысты,</w:t>
        <w:br/>
        <w:t>сондай-ақ өз шаруашылықтарында мол өнімділікке</w:t>
        <w:br/>
        <w:t>қол жеткізген әрі өңірдің өзге кәсіпорындарына үлгі</w:t>
        <w:br/>
        <w:t>боларлықтай тиімді қаржылық-экономикалық сая-</w:t>
        <w:br/>
        <w:t>сатты жүргізетін «Горьковсков» ЖАҚ кәсіпорнына</w:t>
        <w:br/>
        <w:t>барды.</w:t>
        <w:br/>
        <w:t>Содан кейін Н.Ә. Назарбаев механизаторлармен,</w:t>
        <w:br/>
        <w:t>мамандармен, өндірістік кооператив басшыларымен,</w:t>
        <w:br/>
        <w:t>аудан әкімдерімен кездесіп, салық салудың өзекті</w:t>
        <w:br/>
        <w:t>проблемаларын, облыстағы астық өңдеу перспектива-</w:t>
        <w:br/>
        <w:t>ларын талқылады.</w:t>
        <w:br/>
        <w:t>17 тамыз</w:t>
        <w:br/>
        <w:t>Мемлекет басшысы Көкшетау облысына жұмыс са-</w:t>
        <w:br/>
        <w:t>пары барысында Көкшетау қаласында облыс активінің</w:t>
        <w:br/>
        <w:t>жиналысына қатысты.</w:t>
        <w:br/>
        <w:t>Кездесу барысында Президент облыс</w:t>
        <w:br/>
        <w:t>басшылығының есебін тыңдады және өңірдің</w:t>
        <w:br/>
        <w:t>экономикасындағы өнеркәсіп секторын дамытудың</w:t>
        <w:br/>
        <w:t>өзекті проблемаларын, Екібастұз МАЭС-1 және МАЭС-</w:t>
        <w:br/>
        <w:t>2 жұмыстарының тұрақсыздығын, сондай-ақ қазандық</w:t>
        <w:br/>
        <w:t>шаруашылығын жөндеу барысын талқылады.</w:t>
        <w:br/>
        <w:t>Н.Ә. Назарбаев астықтың сақталуына, құқық</w:t>
        <w:br/>
        <w:t>қорғау органдарының жұмысына, Конституция күніне</w:t>
        <w:br/>
        <w:t>орай 25 мыңға жуық тұтқынды амнистиялауға байла-</w:t>
        <w:br/>
        <w:t>нысты облыстағы криминогендік жағдайға баса назар</w:t>
        <w:br/>
        <w:t>аударды.</w:t>
        <w:br/>
        <w:t>19 тамыз</w:t>
        <w:br/>
        <w:t>Мемлекет басшысы жаңадан тағайындалған</w:t>
        <w:br/>
        <w:t>Қазақстан Республикасындағы Қырғыз</w:t>
        <w:br/>
        <w:t>Республикасының Төтенше және Өкілетті Елшісі</w:t>
        <w:br/>
        <w:t>А. Рысқұловтан сенім грамотасын қабылдады.</w:t>
        <w:br/>
        <w:t>Ж</w:t>
        <w:br/>
        <w:t>&lt;</w:t>
        <w:br/>
        <w:t>1</w:t>
        <w:br/>
        <w:t>(5»</w:t>
        <w:br/>
        <w:t>22</w:t>
      </w:r>
    </w:p>
    <w:p>
      <w:r>
        <w:t>1996 жыл</w:t>
        <w:br/>
        <w:t>жеткізді. Жамбыл аудармалары шетелге де танымал болды,</w:t>
        <w:br/>
        <w:t>оның шығармалары Қытайда, Чехияда, Ұлыбританияда және</w:t>
        <w:br/>
        <w:t>басқа да елдерде басылып шықты.</w:t>
        <w:br/>
        <w:t>Мемлекет басшысы Алматы қаласында Қырғыз</w:t>
        <w:br/>
        <w:t>Республикасы Елшілігінің салтанатты ашылу рәсіміне</w:t>
        <w:br/>
        <w:t>Мемлекет басшысы</w:t>
        <w:br/>
        <w:t>«Қазақстан Республикасы</w:t>
        <w:br/>
        <w:t>Президентінің «Сақтандыру туралы» заң күші бар</w:t>
        <w:br/>
        <w:t>Жарлығына өзгерістер мен толықтырулар енгізу тура-</w:t>
        <w:br/>
        <w:t>лы» М235-| Заңына қол қойды.</w:t>
        <w:br/>
        <w:t>Президент сондай-ақ «Лисаков арнайы экономика-</w:t>
        <w:br/>
        <w:t>лық аймағы туралы» 23094 Жарлығына қол қойды.</w:t>
        <w:br/>
        <w:t>24 тамыз</w:t>
        <w:br/>
        <w:t>Мемлекет басшысы Алматы облысында жұмыс са-</w:t>
        <w:br/>
        <w:t>парымен болып, оның барысында Жамбыл ауданына</w:t>
        <w:br/>
        <w:t>Президент Ұзынағаш ауылындағы Қарасай ба-</w:t>
        <w:br/>
        <w:t>тыр ескерткішіне гүл шоқтарын қойды, содан кейін</w:t>
        <w:br/>
        <w:t>Қаракестек ауылына барып, халық ақыны әрі әншісі</w:t>
        <w:br/>
        <w:t>Сүйінбай Аронұлының мүсінін салтанатты ашу рәсіміне</w:t>
        <w:br/>
        <w:t>қатысты, мұражайды қарап шығып, жаңа мектепті ашты.</w:t>
        <w:br/>
        <w:t>Н.Ә. Назарбаев мерекелік</w:t>
        <w:br/>
        <w:t>қойылымды және Көкбастау</w:t>
        <w:br/>
        <w:t>шатқалында өткен ат спорты жарысын тамашалады.</w:t>
        <w:br/>
        <w:t>театрландырылған</w:t>
        <w:br/>
        <w:t>26 тамыз</w:t>
        <w:br/>
        <w:t>Қазақстан Республикасы</w:t>
        <w:br/>
        <w:t>Үкіметі мүшелерінің қатысуымен кеңес өткізді. Онда</w:t>
        <w:br/>
        <w:t>астананы Ақмола қаласына көшірудің бірінші кезеңін</w:t>
        <w:br/>
        <w:t>іске асыру жөніндегі жұмыстардың барысы қаралды.</w:t>
        <w:br/>
        <w:t>Жоспарланған шараларды уақытында орындауға,</w:t>
        <w:br/>
        <w:t>құрылымдардың, сондай-ақ</w:t>
        <w:br/>
        <w:t>кезекте көшірілетін мемлекеттік органдар-</w:t>
        <w:br/>
        <w:t>қабылдайтын инфрақұрылымдық нысандардың</w:t>
        <w:br/>
        <w:t>дайындығына ерекше назар аударылды.</w:t>
        <w:br/>
        <w:t>Мемлекет басшысы «В.В. Поляковты «Парасат»</w:t>
        <w:br/>
        <w:t>орденімен наградтау туралы» 23095, «Қазақстан</w:t>
        <w:br/>
        <w:t>Республикасы аудандық және қалалық соттарының</w:t>
        <w:br/>
        <w:t>кейбір судьяларын қызметтерінен босату туралы»</w:t>
        <w:br/>
        <w:t>М23096 жарлықтарына қол қойды.</w:t>
        <w:br/>
        <w:t>а асы</w:t>
        <w:br/>
        <w:t>&lt;1%»</w:t>
      </w:r>
    </w:p>
    <w:p>
      <w:r>
        <w:t>1996 жыл</w:t>
        <w:br/>
        <w:t>Президент кеңес барысында елдің сыртқы</w:t>
        <w:br/>
        <w:t>саяси ведомствосының халықаралық аренадағы</w:t>
        <w:br/>
        <w:t>мемлекеттік саясатты іске асыру бойынша қызметіне</w:t>
        <w:br/>
        <w:t>талдау жасады, өз сөзінде ол «Қазақстанның геосаяси</w:t>
        <w:br/>
        <w:t>орналасуына және мемлекеттің ұлттық мүдделеріне</w:t>
        <w:br/>
        <w:t>сәйкес келетін халықаралық саясаттың көпвекторлы</w:t>
        <w:br/>
        <w:t>бағытының дұрыстығын уақыттың өзі дәлелдегенін»</w:t>
        <w:br/>
        <w:t>атап айтты.</w:t>
        <w:br/>
        <w:t>Н.Ә. Назарбаев: «еліміздің болашағы дипломаттар-</w:t>
        <w:br/>
        <w:t>дың қаншалықты тиімді жұмыс жасайтындығына</w:t>
        <w:br/>
        <w:t>тәуелді. Бірақ олардың табысты қызметі ету үшін заңды</w:t>
        <w:br/>
        <w:t>іргетас қажет. Сондықтан Үкіметпен СІМ дипломатиялық</w:t>
        <w:br/>
        <w:t>қызмет туралы заңмен белсенді жұмыс жасауы қажет.</w:t>
        <w:br/>
        <w:t>Олталқылаудан өтіп, парламентте биылғы сессия бары-</w:t>
        <w:br/>
        <w:t>сында бекітілуі тиіс», -- деп атап көрсетті.</w:t>
        <w:br/>
        <w:t>12 қыркүйек</w:t>
        <w:br/>
        <w:t>Мемлекет басшысы Талдықорған облысында |</w:t>
        <w:br/>
        <w:t>жұмыс сапарымен болды.</w:t>
        <w:br/>
        <w:t>Президент Қазақстан Республикасы Қарулы</w:t>
        <w:br/>
        <w:t>Күштерінің Жоғарғы Бас қолбасшысы ретінде елдің</w:t>
        <w:br/>
        <w:t>Әскери-әуе күштерінің бөлімдері орналасқан жер-</w:t>
        <w:br/>
        <w:t>де ұшу-тактикалық оқуларына қатысып, жаңадан</w:t>
        <w:br/>
        <w:t>алынған заманауи СУ-27 ұшақтарын қарап шықты.</w:t>
        <w:br/>
        <w:t>Н.Ә. Назарбаев елдің ӘӘК мен ӘҚҚ басшылығына</w:t>
        <w:br/>
        <w:t>олардың Қарулы Күштері түрлерінің туларын табыс</w:t>
        <w:br/>
        <w:t>етіп, ұшқыштар және техникалық құрамға жоғары</w:t>
        <w:br/>
        <w:t>жауынгерлік білімдері мен дайындықтары үшін</w:t>
        <w:br/>
        <w:t>алғысын білдірді.</w:t>
        <w:br/>
        <w:t>Н.Ә. Назарбаев авиаторлар мен десантшылардың</w:t>
        <w:br/>
        <w:t>салтанатты маршпен жүріп өтуінен кейін</w:t>
        <w:br/>
        <w:t>журналистердің сұрақтарына жауап берді. Өз сөзінде</w:t>
        <w:br/>
        <w:t>ол: «кез келген мемлекетке өз мүдделерін қорғау</w:t>
        <w:br/>
        <w:t>үшін әскер талап етіледі. Қазақстан бейбіт саясат-</w:t>
        <w:br/>
        <w:t>ты жүргізеді, бейтараптылық доктринасын ұстанады.</w:t>
        <w:br/>
        <w:t>Оның Қарулы Күштері елдің егемендігін сақтауға</w:t>
        <w:br/>
        <w:t>қызмет етеді», -- деді.</w:t>
        <w:br/>
        <w:t>Сол күні Мемлекет басшысы Талдықорған</w:t>
        <w:br/>
        <w:t>қаласындағы «Кока-кола. сусынын өндіретін</w:t>
        <w:br/>
        <w:t>«Ақбұлақ» АҚ зауытында болды.</w:t>
        <w:br/>
        <w:t>Президент зауыт цехтары мен дайын өнімдер</w:t>
        <w:br/>
        <w:t>көрмесін қарап шығып, жұмысшылармен сөйлесті.</w:t>
        <w:br/>
        <w:t>Әңгіме барысында Н.Ә. Назарбаев «шағын</w:t>
        <w:br/>
        <w:t>кәсіпорындардың құндылығы -- олардың шығаратын</w:t>
        <w:br/>
        <w:t>Қыркүйек</w:t>
        <w:br/>
        <w:t>бірінші кадет корпусының салтанатты ашылу рәсіміне</w:t>
        <w:br/>
        <w:t>қатысты.</w:t>
        <w:br/>
        <w:t>Ашылу рәсіміне сондай-ақ Қазақстан Республика-</w:t>
        <w:br/>
        <w:t>сы Президентінің қорғаныс істері, қорғаныс өнеркәсібі</w:t>
      </w:r>
    </w:p>
    <w:p>
      <w:r>
        <w:t>және ғарыш мәселелері жөніндегі көмекшісі, Кеңес</w:t>
        <w:br/>
        <w:t>Одағының Батыры, «Халық қаһарманы», авиация</w:t>
        <w:br/>
        <w:t>генерал-майоры Т.О. Әубәкіров, Қорғаныс министрі</w:t>
        <w:br/>
        <w:t>А.Х. Қасымов және басқалар қатысты.</w:t>
        <w:br/>
        <w:t>Ұз Қазақстан Республикасы Қорғаныс министрлігінің</w:t>
        <w:br/>
        <w:t>( 1 Ш.Ш. Уәлиханов атындағы кадет корпусы -- әскери-</w:t>
        <w:br/>
        <w:t>2. кәсіби бағыттағы орта арнаулы оқу орны. Корпус</w:t>
        <w:br/>
        <w:t>1996 жылғы 1 шілдеде елдің Қарулы Күштерінің кадрлық</w:t>
        <w:br/>
        <w:t>даярлық сапасын арттыру мақсатында құрылған. Оқу</w:t>
        <w:br/>
        <w:t>мерзімі орта мектептің 9 сыныбы базасында 3 жылды</w:t>
        <w:br/>
        <w:t>құрайды, 2 жыл кадетті оқығаннан кейін әскери ант қабылдап,</w:t>
        <w:br/>
        <w:t>Кадет корпусында бір жыл оқуға және келісім-шарт негізінде</w:t>
        <w:br/>
        <w:t>әскерде 5 жыл борышын өтеуге шарт жасасады.</w:t>
        <w:br/>
        <w:t>Мемлекет басшысы теннистен Қазақстан Республи-</w:t>
        <w:br/>
        <w:t>касы Президентінің кубогына өткізілген халықаралық</w:t>
        <w:br/>
        <w:t>турнирді тамашалап, жеңімпаздарды құттықтау</w:t>
        <w:br/>
        <w:t>рәсіміне қатысты.</w:t>
        <w:br/>
        <w:t>Рәсім аяқталған соң Президент жиналғандарға ар-</w:t>
        <w:br/>
        <w:t>нап сөз сөйледі: «Құрметті достар! Бізді тенниске де-</w:t>
        <w:br/>
        <w:t>ген ортақ қызығушылық біріктіретініне қуаныштымын.</w:t>
        <w:br/>
        <w:t>Турнирге қатысушылардың шеберліктері шыңдалып</w:t>
        <w:br/>
        <w:t>келе жатқанын көру -- мен үшін зор қуаныш. Жыл</w:t>
        <w:br/>
        <w:t>сайын оның ауқымы кеңейіп келеді. ... 1997 жылы</w:t>
        <w:br/>
        <w:t>Алматы қаласында қуатты теннис орталығы іске</w:t>
        <w:br/>
        <w:t>қосылмақ. Сонда біз осы керемет спорт түрін ісіміз</w:t>
        <w:br/>
        <w:t>арқылы бұдан да жақсы насихаттай алатын боламыз».</w:t>
        <w:br/>
        <w:t>10 қыркүйек</w:t>
        <w:br/>
        <w:t>Мемлекет басшысы «Көп балалы аналарды «Ал-</w:t>
        <w:br/>
        <w:t>тын алқа» және «Күміс алқа» алқаларымен наград-</w:t>
        <w:br/>
        <w:t>тау туралы» 23104, «Қазақстан Республикасының</w:t>
        <w:br/>
        <w:t>азаматтығына қабылдау туралы» 23105, «Қазақстан</w:t>
        <w:br/>
        <w:t>Республикасында тұратын адамдардың Қазақстан</w:t>
        <w:br/>
        <w:t>Республикасының азаматтығынан шығуы туралы»</w:t>
        <w:br/>
        <w:t>М23106 жарлықтарына қол қойды.</w:t>
        <w:br/>
        <w:t>11 қыркүйек</w:t>
        <w:br/>
        <w:t>Мемлекет басшысы шет елдердегі Қазақстан</w:t>
        <w:br/>
        <w:t>Республикасының дипломатиялық миссиялары бас-</w:t>
        <w:br/>
        <w:t>шыларымен және Қазақстан Республикасы Сыртқы</w:t>
        <w:br/>
        <w:t>істер министрлігінің алқа мүшелерімен кеңес өткізді.</w:t>
        <w:br/>
        <w:t>б)</w:t>
        <w:br/>
        <w:t>1996 жыл</w:t>
        <w:br/>
        <w:t>1 тамыз</w:t>
        <w:br/>
        <w:t>Мемлекет басшысы АҚШ Атланта қаласында өткен</w:t>
        <w:br/>
        <w:t>ХХУМІ жазғы Олимпиада ойындарында алтын медаль</w:t>
        <w:br/>
        <w:t>жеңіп алуына байланысты қазақстандық бессайысшы</w:t>
        <w:br/>
        <w:t>А.В. Парыгинге құттықтау жеделхатын жолдады.</w:t>
        <w:br/>
        <w:t>Жеделхатта ол әлемнің үздік бессайысшыларымен</w:t>
        <w:br/>
        <w:t>түскен тартысты бәсекеде жеңіске жетіп, өз міндетін</w:t>
        <w:br/>
        <w:t>абыроймен атқарғаны туралы айтылған.</w:t>
      </w:r>
    </w:p>
    <w:p>
      <w:r>
        <w:t>Президент А.В. Парыгиннің жеңісі алдағы уақытта</w:t>
        <w:br/>
        <w:t>Атланта аренасында өнер көрсететін республика</w:t>
        <w:br/>
        <w:t>спортшыларын рухтандыратынына үмітін білдірді.</w:t>
        <w:br/>
        <w:t>Н.Ә. Назарбаев А.В. Парыгинге жаңа шыңдарға жетіп,</w:t>
        <w:br/>
        <w:t>Қазақстан құрамасы бойынша жолдастарына батыл</w:t>
        <w:br/>
        <w:t>старттар мен жеңісті спорттық жарыстар тіледі.</w:t>
        <w:br/>
        <w:t>3 тамыз</w:t>
        <w:br/>
        <w:t>Мемлекет басшысы Алматы қаласында өткен</w:t>
        <w:br/>
        <w:t>футболдан Қазақстан Президентінің кубогы үшін</w:t>
        <w:br/>
        <w:t>бірінші халықаралық турнирдің қатысушылары мен</w:t>
        <w:br/>
        <w:t>ұйымдастырушыларына сәлемдеме жолдады.</w:t>
        <w:br/>
        <w:t>«Біз өз республикамызда Бразилияның «Флуми-</w:t>
        <w:br/>
        <w:t>ненсе», Испанияның «Реал-Сарагоса», Голландияның</w:t>
        <w:br/>
        <w:t>«Фейенорд» сияқты танымал командалардың ойыншы-</w:t>
        <w:br/>
        <w:t>ларын қабылдағанымызға қуаныштымыз. Мен Алматы</w:t>
        <w:br/>
        <w:t>қаласында әлемдік деңгейдегі командалардың ойынын</w:t>
        <w:br/>
        <w:t>көруді бұрыннан армандап келген жанкүйерлердің осы</w:t>
        <w:br/>
        <w:t>күндері шат-шадыман болып, қуанышқа бөленетініне</w:t>
        <w:br/>
        <w:t>сенемін. Шынайы шеберлікке баулу -- еліміздің жас</w:t>
        <w:br/>
        <w:t>футбол шеберлеріне алдарына жоғары дәрежелерге</w:t>
        <w:br/>
        <w:t>жету мақсатын қоюына, көптен күткен халықаралық</w:t>
        <w:br/>
        <w:t>аренадағы жеңістерге жетуге көмектесетіні аса</w:t>
        <w:br/>
        <w:t>маңызды. Осынау көрнекті халықаралық турнир осы</w:t>
        <w:br/>
        <w:t>нағыз халықтық спортты насихаттау мен танымал</w:t>
        <w:br/>
        <w:t>етуге, оны республикада одан әрі дамытуға септігін</w:t>
        <w:br/>
        <w:t>тигізері сөзсіз» делінген сәлемдемеде.</w:t>
        <w:br/>
        <w:t>5 тамыз</w:t>
        <w:br/>
        <w:t>Мемлекет басшысы АҚШ Атланта қаласында өткен</w:t>
        <w:br/>
        <w:t>ХХУМІ жазғы Олимпиада ойындарында алтын Ме-</w:t>
        <w:br/>
        <w:t>даль жеңіп алуына байланысты қазастандық боксшы</w:t>
        <w:br/>
        <w:t>В.В. Жировқа құттықтау жеделхатын жолдады.</w:t>
        <w:br/>
        <w:t>«Қиын додада жеңіп алған олимпиаданың ал-</w:t>
        <w:br/>
        <w:t>тын медалі -- бұл қазақстандық спорттың дамуы-</w:t>
        <w:br/>
        <w:t>на қосқан лайықты үлес, оның халықаралық арена-</w:t>
        <w:br/>
        <w:t>да орнығуы, еліміздің беделінің артуы», -- делінген</w:t>
        <w:br/>
        <w:t>жеделхатта. Президент В.В. Жировқа жаңа жеңістерге</w:t>
        <w:br/>
        <w:t>А</w:t>
        <w:br/>
        <w:t>101»</w:t>
        <w:br/>
        <w:t>АТАП</w:t>
        <w:br/>
        <w:t>4</w:t>
        <w:br/>
        <w:t>|</w:t>
        <w:br/>
        <w:t>үй</w:t>
        <w:br/>
        <w:t>Тамыз</w:t>
        <w:br/>
        <w:t>Сол күні Мемлекет басшысы Алматы қаласында</w:t>
        <w:br/>
        <w:t>өткен Қырғыз Республикасының Президенті А.А. Ақа-</w:t>
        <w:br/>
        <w:t>евпен және Өзбекстан Республикасының Президенті</w:t>
        <w:br/>
        <w:t>И.А. Каримовпен бірге Ж. Жабаевтың 150 жылдығына</w:t>
        <w:br/>
        <w:t>арналған мерекелік шараларға қатысты.</w:t>
        <w:br/>
        <w:t>Мемлекет. басшылары Алматы қаласында</w:t>
      </w:r>
    </w:p>
    <w:p>
      <w:r>
        <w:t>Ж. Жабаевтың ескерткішін ашу рәсіміне және</w:t>
        <w:br/>
        <w:t>Республика сарайында өткен салтанатты жиналысқа</w:t>
        <w:br/>
        <w:t>қатысты.</w:t>
        <w:br/>
        <w:t>Президент өз сөзінде: «Бүгін біз өз дәуірінің ұлы</w:t>
        <w:br/>
        <w:t>жыршысы, қазақ халқының біртуар перзенті Жамбыл</w:t>
        <w:br/>
        <w:t>Жабаевтың дүниеге келгеніне 150 жыл толу мерекесіне</w:t>
        <w:br/>
        <w:t>жиналып отырмыз.</w:t>
        <w:br/>
        <w:t>Жәкең сынды алыпты терең ұғыну үшін өткен жылы</w:t>
        <w:br/>
        <w:t>ғана 150 жылдығы тойланып өткен халқымыздың</w:t>
        <w:br/>
        <w:t>кемеңгер ойшылы Абай дәуіріне тағы да көз са-</w:t>
        <w:br/>
        <w:t>лып, тіпті одан арғы замандарды да зерделеу қажет.</w:t>
        <w:br/>
        <w:t>Өйткені, Абай жаңа қалып пен соны пішін, жаңа</w:t>
        <w:br/>
        <w:t>мазмұн мен ізденімпаз, өршіл рухы арқылы қазақ</w:t>
        <w:br/>
        <w:t>жазба әдебиетінің негізін қаласа, Жамбыл Жабайұлы</w:t>
        <w:br/>
        <w:t>сан ғасырлық ақпа-төкпе суырып салма ақындық</w:t>
        <w:br/>
        <w:t>өнердің, жыраулық дәстүрдің көшін ілгері апарып, осы</w:t>
        <w:br/>
        <w:t>заманға жеткізген және небір тарихи ұлы өзгерістерді</w:t>
        <w:br/>
        <w:t>сол үрдістен алшақ кетпей-ақ жырлай білген заңғар</w:t>
        <w:br/>
        <w:t>құбылыс екені мәлім.</w:t>
        <w:br/>
        <w:t>«Бүгінгі салтанат -- халықтың Жамбыл шығар-</w:t>
        <w:br/>
        <w:t>машылығын қаншалықты жоғары құрметтейтінінің</w:t>
        <w:br/>
        <w:t>белгіс, оның қазақтардың ұлттық өзіндік сана-</w:t>
        <w:br/>
        <w:t>сезімінің қалыптасуына, ұлтаралық келісімді,</w:t>
        <w:br/>
        <w:t>халқымыздың рухани бірігуін нығайтуға қосқан</w:t>
        <w:br/>
        <w:t>өлшеусіз үлесі. Жамбылдың туған жерге деген шексіз</w:t>
        <w:br/>
        <w:t>сүйіспеншілігі мен құштарлығы әрбір өлең жолы мен</w:t>
        <w:br/>
        <w:t>поэмасында байқалады. Жас кезінен Жамбылдың ту-</w:t>
        <w:br/>
        <w:t>ындыларымен таныс болған әрбір қазақстандық олар-</w:t>
        <w:br/>
        <w:t>ды жүрегімен қабылдап, аса ұлы құндылық ретінде</w:t>
        <w:br/>
        <w:t>түсінеді, бұл мұраны ұрпақтан ұрпаққа ықыласпен</w:t>
        <w:br/>
        <w:t>жеткізеді», -- деп атап өтті (Қосымшаны қараңыз).</w:t>
        <w:br/>
        <w:t>2” Жамбыл Жабаев (1846-1945 жж.) -- қазақтың</w:t>
        <w:br/>
        <w:t>1)</w:t>
        <w:br/>
        <w:t>атақты суырып-салма ақыны. Жамбыл ұлтаралық</w:t>
        <w:br/>
        <w:t>достық пен келісімге шақырды, көптеген лирикалық,</w:t>
        <w:br/>
        <w:t>тұрмыстық, әлеуметтік-сатиралық әндер, ерлікке толы поэ-</w:t>
        <w:br/>
        <w:t>малар мен ертегілер жазды. Оның поэзиясы поэтикалық</w:t>
        <w:br/>
        <w:t>бояуға, батыл теңеу мен метафораларға бай. Жамбылды</w:t>
        <w:br/>
        <w:t>көптеген орыс ақындары аударған, әрі бұл аудармалар</w:t>
        <w:br/>
        <w:t>оқырманды оның шығармашылығына жақындата түсті,</w:t>
        <w:br/>
        <w:t>қазақ ақынының келбеті мен ойларын кең аудиторияға</w:t>
        <w:br/>
        <w:t>108</w:t>
        <w:br/>
        <w:t>1996 жыл</w:t>
        <w:br/>
        <w:t>Президент спортшыларды құттықтап, оларға</w:t>
        <w:br/>
        <w:t>алдағы уақытта да спортта зор табыстарға жетуін</w:t>
        <w:br/>
        <w:t>тіледі және ойын чемпиондары В.В. Жировқа,</w:t>
        <w:br/>
        <w:t>Ю.В. Мельниченкоға және А.В. Парыгинге «Парасат»</w:t>
        <w:br/>
        <w:t>орденін табыс етті. Кездесуге қатысушылардың көбісі</w:t>
        <w:br/>
        <w:t>«Құрмет» орденін, медальдар мен құрмет атақтарын</w:t>
        <w:br/>
        <w:t>және құрмет грамоталарын алды.</w:t>
        <w:br/>
        <w:t>шілдеден 4 тамызға дейін АҚШ Джорджия штатының</w:t>
      </w:r>
    </w:p>
    <w:p>
      <w:r>
        <w:t>Атланта қаласында өтті. Ойын барысында 26 спорт</w:t>
        <w:br/>
        <w:t>түрі бойынша 271 медаль жиынтығы ойнатылды. Спорттық</w:t>
        <w:br/>
        <w:t>сайысқа әлемнің 197 елінен барлығы 10 700 атлет қатысты.</w:t>
        <w:br/>
        <w:t>Қазақстан Атланта қаласындағы Олимпиада ойындарына</w:t>
        <w:br/>
        <w:t>құрамында 97 спортшысы бар ұлттық құраманы жіберген</w:t>
        <w:br/>
        <w:t>болатын.</w:t>
        <w:br/>
        <w:t>(6) ХХУІ жазғы Олимпиада ойындары 1996 жылғы 19</w:t>
        <w:br/>
        <w:t>«Парасат» ордені (1-сурет) 1993 жылы белгіленді. «Па-</w:t>
        <w:br/>
        <w:t>расат» орденімен ғылым мен мәдениет, әдебиет пен өнер</w:t>
        <w:br/>
        <w:t>қайраткерлері, мемлекет және қоғам қайраткерлері,</w:t>
        <w:br/>
        <w:t>сондай-ақ Республиканың рухани және интеллектуалдық</w:t>
        <w:br/>
        <w:t>әлеуетін дамыту мен молайтуға зор жеке үлес қосқан немесе</w:t>
        <w:br/>
        <w:t>адам құқықтарын және оның әлеуметтік мүдделерін қорғау</w:t>
        <w:br/>
        <w:t>жөніндегі белсенді қызметі үшін азаматтар наградталады.</w:t>
        <w:br/>
        <w:t>«Құрмет» ордені (2-сурет) 1993 жылы бекітілген. «Құрмет»</w:t>
        <w:br/>
        <w:t>орденімен азаматтар экономиканы, әлеуметтік саланы,</w:t>
        <w:br/>
        <w:t>ғылым мен мәдениетті, білім беру ісін дамытуға сіңірген</w:t>
        <w:br/>
        <w:t>еңбегі, мемлекеттік қызметтегі үлгілі қызметі және белсенді</w:t>
        <w:br/>
        <w:t>қоғамдық қызметі үшін марапатталады.</w:t>
        <w:br/>
        <w:t>Сол күні Мемлекет басшысы Қостанай облысына</w:t>
        <w:br/>
        <w:t>жұмыс сапарымен аттанды.</w:t>
        <w:br/>
        <w:t>Президент Жетіқара және Орджоникидзе аудан-</w:t>
        <w:br/>
        <w:t>дарында болып, ауылшаруашылық өндірушілерімен</w:t>
        <w:br/>
        <w:t>кездесті. Н.Ә. Назарбаев өндіріс пен шаруашылықты</w:t>
        <w:br/>
        <w:t>жекеменшік басқару тәсілінің тиімділігін атап</w:t>
        <w:br/>
        <w:t>өтті, «мұндай шаруашылықтардың тиімді қызметі</w:t>
        <w:br/>
        <w:t>ауыл шаруашылығындағы өндірістік қатынастарды</w:t>
        <w:br/>
        <w:t>реформалауға бет алған бағыттың дұрыстығын</w:t>
        <w:br/>
        <w:t>көрсетіп отыр. Тек осы жолмен бірізділікпен жүріп</w:t>
        <w:br/>
        <w:t>отыру керек», -- деп атап өтті.</w:t>
        <w:br/>
        <w:t>Содан кейін Мемлекет басшысы Лисаковск</w:t>
        <w:br/>
        <w:t>қаласына ат басын бұрып, онда Лисаковск еркін</w:t>
        <w:br/>
        <w:t>экономикалық аймағының экономикалық және</w:t>
        <w:br/>
        <w:t>әлеуметтік даму қорының қолдауымен арнайы</w:t>
        <w:br/>
        <w:t>экономикалық аймақ шарттарының арқасында</w:t>
        <w:br/>
        <w:t>құрылысы салынып, іске қосылған «Лисаковск ТКБК»</w:t>
        <w:br/>
        <w:t>АҚ титан-цирконий цехының ашылу рәсіміне қатысты.</w:t>
        <w:br/>
        <w:t>1996 жыл</w:t>
        <w:br/>
        <w:t>2 қыркүйек</w:t>
        <w:br/>
        <w:t>Мемлекет басшысы Қазақстан Республика-</w:t>
        <w:br/>
        <w:t>сы Парламенті палаталарының бірлескен отырысы- |</w:t>
        <w:br/>
        <w:t>на қатысып, Парламенттің бірінші шақырылымының</w:t>
        <w:br/>
        <w:t>ІІ сессиясын ашты.</w:t>
        <w:br/>
        <w:t>Депутаттық корпус алдында сөйлеген сөзінде</w:t>
        <w:br/>
        <w:t>Президент: «таяу жылдары республика алдында</w:t>
        <w:br/>
        <w:t>толық экономикалық тұрақтандыруға, инфляцияны</w:t>
        <w:br/>
        <w:t>тұншықтырып, елдің қаржылық саласын нығайтуға</w:t>
      </w:r>
    </w:p>
    <w:p>
      <w:r>
        <w:t>қол жеткізу міндеті тұр. ..Бұл ретте шаруашылық</w:t>
        <w:br/>
        <w:t>саласында мемлекет кәсіпорынды қорғаштамай,</w:t>
        <w:br/>
        <w:t>керісінше, кәсіпорын мемлекетті мүдделерді қорғау</w:t>
        <w:br/>
        <w:t>принципі үстемдік етуі тиіс», -- деп атап айтты.</w:t>
        <w:br/>
        <w:t>3 қыркүйек</w:t>
        <w:br/>
        <w:t>Мемлекет басшысы Еуропалық комиссия комисса-</w:t>
        <w:br/>
        <w:t>ры Х. ван ден Брукты қабылдады.</w:t>
        <w:br/>
        <w:t>Әңгіме барысында Президент Қазақстанның</w:t>
        <w:br/>
        <w:t>Еуроодақпен, ең алдымен, оған кіретін елдердің</w:t>
        <w:br/>
        <w:t>демократиялық қоғам құру бойынша бай тәжірибелерін</w:t>
        <w:br/>
        <w:t>пайдалану тұрғысында едәуір тығыз байланысты</w:t>
        <w:br/>
        <w:t>қолдауға ұмтылысын білдірді.</w:t>
        <w:br/>
        <w:t>Мемлекет басшысы Халықаралық олимпиадалық</w:t>
        <w:br/>
        <w:t>комитетінің президенті Х.А. Самаранчты қабылдады.</w:t>
        <w:br/>
        <w:t>Кездесуде алда болатын орталықазиялық</w:t>
        <w:br/>
        <w:t>ойындарға байланысты консультативтік кеңес көрсету</w:t>
        <w:br/>
        <w:t>бойынша мәселелер талқыланды.</w:t>
        <w:br/>
        <w:t>5 қыркүйек</w:t>
        <w:br/>
        <w:t>Мемлекет басшысы Қазақстанға жұмыс сапары-</w:t>
        <w:br/>
        <w:t>мен келген шейх Абдул Разман әл-Джерайси бастаған</w:t>
        <w:br/>
        <w:t>Сауд Арабиясы Корольдігінің Сауда-өнеркәсіп палата-</w:t>
        <w:br/>
        <w:t>сы кеңесінің мүшелерін қабылдады.</w:t>
        <w:br/>
        <w:t>Кездесуде экономиканың түрлі салаларындағы</w:t>
        <w:br/>
        <w:t>өзара тиімді екіжақты ынтымақтастықты дамытуға</w:t>
        <w:br/>
        <w:t>байланысты мәселелер кеңінен қаралды.</w:t>
        <w:br/>
        <w:t>Сол күні Мемлекет басшысы Қарағанды облы-</w:t>
        <w:br/>
        <w:t>сына жұмыс сапарымен аттанып, оның барысын-</w:t>
        <w:br/>
        <w:t>да жаңғыртылған «Сарыарқа» әуежайын қарап</w:t>
        <w:br/>
        <w:t>шықты, «Қарағандынан» АҚ нан-макарон-кондитерлік</w:t>
        <w:br/>
        <w:t>комбинатының қызметімен танысты, Қазақстан-</w:t>
        <w:br/>
        <w:t>Америка қатерлі ісік ауруына шалдыққандарды</w:t>
        <w:br/>
        <w:t>ж</w:t>
        <w:br/>
        <w:t>ре |</w:t>
        <w:br/>
        <w:t>(1%)</w:t>
        <w:br/>
        <w:t>ІТ)</w:t>
        <w:br/>
        <w:t>Тамыз</w:t>
        <w:br/>
        <w:t>20 тамыз</w:t>
        <w:br/>
        <w:t>Мемлекет басшысы Алматы облысында жұмыс са-</w:t>
        <w:br/>
        <w:t>парымен болды.</w:t>
        <w:br/>
        <w:t>Президент Қаскелең ауданында 8 мың литр</w:t>
        <w:br/>
        <w:t>көлемінде жоғары сүт сауумен, батыстың озық тех-</w:t>
        <w:br/>
        <w:t>нологияларын қолданатын, ТМД-дағы белсенді</w:t>
        <w:br/>
        <w:t>сыртқызкономикалық байланыстарымен және</w:t>
        <w:br/>
        <w:t>жұмысшылардың жоғары еңбекақыларымен атағы</w:t>
      </w:r>
    </w:p>
    <w:p>
      <w:r>
        <w:t>шыққан «Каменский» асыл тұқымды мал зауыты сүт-</w:t>
        <w:br/>
        <w:t>тауар фермасының жұмысымен танысты.</w:t>
        <w:br/>
        <w:t>Президент Алғабас кентінде «Үркер» парфюмерлік</w:t>
        <w:br/>
        <w:t>компаниясына барып, оның басшылары Германия</w:t>
        <w:br/>
        <w:t>технологиялық желісін сатып алу және жаңа алты өнім</w:t>
        <w:br/>
        <w:t>түрін шығаруды жолға қою бойынша жоспарларымен</w:t>
        <w:br/>
        <w:t>бөлісті.</w:t>
        <w:br/>
        <w:t>Н.Ә. Назарбаев кәсіпорындардың еңбек</w:t>
        <w:br/>
        <w:t>ұжымдарымен кездесулер барысында «ел экономика-</w:t>
        <w:br/>
        <w:t>сын сауықтандыру көбінесе шағын және орта бизнестің</w:t>
        <w:br/>
        <w:t>алға басуына қатысты екенін, Үкімет халыққа қажетті</w:t>
        <w:br/>
        <w:t>тауарлар өндірісімен айналысатын кәсіпкерлерге</w:t>
        <w:br/>
        <w:t>белсенді қолдау көрсететінін» атап өтті.</w:t>
        <w:br/>
        <w:t>Содан кейін Мемлекет басшысы Шамалған</w:t>
        <w:br/>
        <w:t>кентінде жергілікті минералды суды және жоғары са-</w:t>
        <w:br/>
        <w:t>палы арақ-шарап бұйымдарын шығаруды игерген</w:t>
        <w:br/>
        <w:t>«Азер» кәсіпорнында болды. Президент Жамбыл ау-</w:t>
        <w:br/>
        <w:t>данында ұлы ақын Ж. Жабаевтың 150 жылдық ме-</w:t>
        <w:br/>
        <w:t>рейтойына арналған мерекелік шараларға дайындық</w:t>
        <w:br/>
        <w:t>жұмыстарының барысымен танысты.</w:t>
        <w:br/>
        <w:t>Мемлекет басшысы «Мемлекеттік қызметшілерді</w:t>
        <w:br/>
        <w:t>аттестациядан өткізудің тәртібі мен шарттары туралы</w:t>
        <w:br/>
        <w:t>ережені бекіту туралы» М23088, «Семей облысының</w:t>
        <w:br/>
        <w:t>Жаңасемей ауданын, Шымкент қаласындағы аудан-</w:t>
        <w:br/>
        <w:t>дарды тарату және Оңтүстік Қазақстан облысының</w:t>
        <w:br/>
        <w:t>Леңгір қаласын аудандық маңызы бар қалалардың</w:t>
        <w:br/>
        <w:t>санатына жатқызу туралы» 123089, «Қазақстан</w:t>
        <w:br/>
        <w:t>Республикасы Президентінің кейбір актілерінің күші</w:t>
        <w:br/>
        <w:t>жойылған деп тану туралы» М23090 жарлықтарына</w:t>
        <w:br/>
        <w:t>қол қойды.</w:t>
        <w:br/>
        <w:t>21 тамыз</w:t>
        <w:br/>
        <w:t>Мемлекет басшысы Алматы қаласында қазақ</w:t>
        <w:br/>
        <w:t>ақыны Ж. Жабаевтың туғанына 150 жыл толуы-</w:t>
        <w:br/>
        <w:t>на орай ашылған Қазақстан Республикасының</w:t>
        <w:br/>
        <w:t>Ұлттық ғылым академиясы -- Ғылым министрлігінің</w:t>
        <w:br/>
        <w:t>Ж-</w:t>
        <w:br/>
        <w:t>2а»</w:t>
        <w:br/>
        <w:t>“еі</w:t>
        <w:br/>
        <w:t>Қыркүйек</w:t>
        <w:br/>
        <w:t>тауарлар сұрыпталымын сұранысқа қарай тез</w:t>
        <w:br/>
        <w:t>ауыстыра алатындығында. Сондықтан олардың</w:t>
        <w:br/>
        <w:t>болашағы зор», -- деп атап өтті.</w:t>
        <w:br/>
        <w:t>Мемлекет басшысы жұмысшылардың көптеген</w:t>
        <w:br/>
        <w:t>сұрақтарына жауап беріп, Қазақстанда жүргізіліп</w:t>
        <w:br/>
        <w:t>жатқан әлеуметтік саясаттың мәнін түсіндірді.</w:t>
        <w:br/>
        <w:t>13 қыркүйек</w:t>
        <w:br/>
        <w:t>Мемлекет басшысы Қазақстанға бейресми сапар-</w:t>
        <w:br/>
        <w:t>мен келген Ресей Федерациясы Федералдық жиналы- !</w:t>
        <w:br/>
        <w:t>сы Мемлекеттік думасының депутаты А.В: Козыревті</w:t>
        <w:br/>
        <w:t>қабылдады.</w:t>
      </w:r>
    </w:p>
    <w:p>
      <w:r>
        <w:t>Мемлекет басшысы Алматы қаласындағы Республи-</w:t>
        <w:br/>
        <w:t>ка сарайында өткен Қазақстандағы Украина мәдениеті</w:t>
        <w:br/>
        <w:t>күндерінің салтанатты ашылу рәсіміне қатысты.</w:t>
        <w:br/>
        <w:t>Рәсім барысында Н.Ә. Назарбаевқа украиналық</w:t>
        <w:br/>
        <w:t>делегация атынан естелік сый -- Қазақстаннан</w:t>
        <w:br/>
        <w:t>шыққан харьковтық суретші В. Сидоренконың «Қазақ</w:t>
        <w:br/>
        <w:t>мадоннасы» картинасы табыс етілді.</w:t>
        <w:br/>
        <w:t>Мемлекет басшысы «Қазақстан Республикасы</w:t>
        <w:br/>
        <w:t>Президентінің жанындағы Кешірім жасау мәселелері</w:t>
        <w:br/>
        <w:t>жөніндегі комиссияның құрамы туралы» 23108</w:t>
        <w:br/>
        <w:t>Жарлығына қол қойды.</w:t>
        <w:br/>
        <w:t>14 қыркүйек</w:t>
        <w:br/>
        <w:t>Мемлекет. басшысы «В.В. Соболев тура-</w:t>
        <w:br/>
        <w:t>лы» 23110, «А.С. Павловты Қазақстан Респу-</w:t>
        <w:br/>
        <w:t>бликасы Премьер-министрінің орынбасары --</w:t>
        <w:br/>
        <w:t>Қазақстан Республикасының Қаржы министрі</w:t>
        <w:br/>
        <w:t>қызметіне тағайындау туралы» М23111, «Қазақстан</w:t>
        <w:br/>
        <w:t>Республикасының Мемлекеттік салық комитеті туралы»</w:t>
        <w:br/>
        <w:t>М83113, «М.Т. Есенбаевты Қазақстан Республикасының</w:t>
        <w:br/>
        <w:t>Мемлекеттік салық комитетінің төрағасы қызметіне</w:t>
        <w:br/>
        <w:t>тағайындау туралы» 23114, «Мемлекеттік қызмет ту-</w:t>
        <w:br/>
        <w:t>ралы» Қазақстан Республикасы Президентінің Заң күші</w:t>
        <w:br/>
        <w:t>бар Жарлығымен белгіленген лауазымдар санаттарына</w:t>
        <w:br/>
        <w:t>мемлекеттік қызметшілердің жекелеген лауазымдарын</w:t>
        <w:br/>
        <w:t>жатқызу туралы» 23117 жарлықтарына қол қойды.</w:t>
        <w:br/>
        <w:t>16 қыркүйек</w:t>
        <w:br/>
        <w:t>Мемлекет басшысы Әзірбайжан Республикасын-</w:t>
        <w:br/>
        <w:t>да ресми сапарда болып, осы елдің астанасы Баку</w:t>
        <w:br/>
        <w:t>қаласында Президент Г.А. Алиевпен кездесті.</w:t>
        <w:br/>
        <w:t>бе)</w:t>
        <w:br/>
        <w:t>1996 жыл</w:t>
        <w:br/>
        <w:t>Шағын және кеңейтілген құрамдардағы келіссөздер</w:t>
        <w:br/>
        <w:t>барысында тараптар саяси, сауда-экономикалық</w:t>
        <w:br/>
        <w:t>және мәдени-гуманитарлық салалардағы екіжақты</w:t>
        <w:br/>
        <w:t>ынтымақтастықтың жай-күйі мен даму келешегін</w:t>
        <w:br/>
        <w:t>талқылады, сондай-ақ өзекті халықаралық проблема-</w:t>
        <w:br/>
        <w:t>лар бойынша пікір алмасты.</w:t>
        <w:br/>
        <w:t>Келіссөздер. қорытындысы бойынша мемле-</w:t>
        <w:br/>
        <w:t>кет басшыларының Каспий теңізінің мәселелері</w:t>
        <w:br/>
        <w:t>жөніндегі бірлескен мәлімдемесі қабылданды, онда</w:t>
        <w:br/>
        <w:t>тұңғыш рет Каспий мәртебесі проблемасына қатысты</w:t>
        <w:br/>
        <w:t>көзқарастардың біртұтастығы белгіленген болатын.</w:t>
        <w:br/>
        <w:t>Сондай-ақ Қазақстан Республикасы мен Әзірбайжан</w:t>
        <w:br/>
        <w:t>Республикасы арасындағы қарым-қатынастардың</w:t>
        <w:br/>
        <w:t>негіздері туралы келісімге, Инвестицияларды өзара</w:t>
        <w:br/>
        <w:t>ынталандыру мен қорғау, Табыстар мен мүліктерге са-</w:t>
        <w:br/>
        <w:t>лынатын салықтарға қатысты қосарланған салық салу-</w:t>
        <w:br/>
        <w:t>ды болдырмау және салық салудан жалтарудың алдын</w:t>
        <w:br/>
        <w:t>алу, мұнай-газ өнеркәсібі, зейнеткерлік қамсыздандыру,</w:t>
        <w:br/>
        <w:t>жастар және спорт, әуе және халықаралық автомобиль</w:t>
      </w:r>
    </w:p>
    <w:p>
      <w:r>
        <w:t>қатынасы салаларындағы ынтымақтастық туралы және</w:t>
        <w:br/>
        <w:t>т.б. келісімдерге қол қойылды.</w:t>
        <w:br/>
        <w:t>Түстен кейін Мемлекет басшысы Әзірбайжан</w:t>
        <w:br/>
        <w:t>Республикасының Милли Мәжілісіне (Ұлттық мәжілісі)</w:t>
        <w:br/>
        <w:t>барып, парламентарийлер алдында Қазақстандағы</w:t>
        <w:br/>
        <w:t>саяси-экономикалық саяси ахуал және нарықтық</w:t>
        <w:br/>
        <w:t>өзгерістер барысы туралы баяндама жасады.</w:t>
        <w:br/>
        <w:t>Кешке қарай Мемлекет басшысы Баку қаласының</w:t>
        <w:br/>
        <w:t>бір шағын ауданында әзірбайжандық босқындармен</w:t>
        <w:br/>
        <w:t>кездесті. Митингіде сөйлеген сөзінде Н.Ә. Назар-</w:t>
        <w:br/>
        <w:t>баев Қазақстанның жақын арада бауырлас елдің</w:t>
        <w:br/>
        <w:t>босқындары үшін гуманитарлық көмек көрсететінін</w:t>
        <w:br/>
        <w:t>мәлімдеді.</w:t>
        <w:br/>
        <w:t>17 қыркүйек</w:t>
        <w:br/>
        <w:t>Мемлекет басшысы Грузияда ресми сапармен бо-</w:t>
        <w:br/>
        <w:t>лып, осы елдің астанасы Тбилиси қаласында Прези-</w:t>
        <w:br/>
        <w:t>дент Э.А. Шеварднадземен кездесті.</w:t>
        <w:br/>
        <w:t>Шағын және кеңейтілген құрамдағы келіссөздер</w:t>
        <w:br/>
        <w:t>барысында тараптар екіжақты ынтымақтастықтың сая-</w:t>
        <w:br/>
        <w:t>си, сауда-экономикалық және мәдени-гуманитарлық</w:t>
        <w:br/>
        <w:t>салалардағы жай-күйі мен келешегін талқылады,</w:t>
        <w:br/>
        <w:t>сондай-ақ өзекті халықаралық проблемалар бойынша</w:t>
        <w:br/>
        <w:t>пікір алмасты.</w:t>
        <w:br/>
        <w:t>&lt;9 &gt;</w:t>
        <w:br/>
        <w:t>2!</w:t>
        <w:br/>
        <w:t>1996 жыл</w:t>
        <w:br/>
        <w:t>Магниткадағы кездесулер зауыт басқармасының</w:t>
        <w:br/>
        <w:t>акт залында өткен</w:t>
        <w:br/>
        <w:t>ТЫҢҒЫЛЫҚТЫ әңгімемен</w:t>
        <w:br/>
        <w:t>тәмамдалды, онда Мемлекет басшысына «Испат-</w:t>
        <w:br/>
        <w:t>Қармет» компаниясының директоры М. Мукхерджи</w:t>
        <w:br/>
        <w:t>атқарылған істер жөнінде баяндады.</w:t>
        <w:br/>
        <w:t>7 қыркүйек</w:t>
        <w:br/>
        <w:t>Мемлекет басшысы «Н.Ә. Әбіқаев туралы» М23098</w:t>
        <w:br/>
        <w:t>Жарлығына қол қойды.</w:t>
        <w:br/>
        <w:t>9 қыркүйек</w:t>
        <w:br/>
        <w:t>Мемлекет басшысы Швейцария Конфедерациясы</w:t>
        <w:br/>
        <w:t>Сыртқы істер министрлігі Мемлекеттік хатшысының</w:t>
        <w:br/>
        <w:t>орынбасары Ж.-М. Булгарис, Венгрия Республикасы</w:t>
        <w:br/>
        <w:t>Сыртқы істер министрлігі Мемлекеттік хатшысының</w:t>
        <w:br/>
        <w:t>орынбасары А. Эрдеш, Дания Корольдігі Сыртқы</w:t>
        <w:br/>
        <w:t>істер министрлігі ЕҚЫҰ департаментінің директоры</w:t>
        <w:br/>
        <w:t>В.Ф. Мюллерден құралған ЕҚЫҰ өкілдерін қабылдады.</w:t>
      </w:r>
    </w:p>
    <w:p>
      <w:r>
        <w:t>Әңгіме барысында</w:t>
        <w:br/>
        <w:t>тараптар қауіпсіздік пен</w:t>
        <w:br/>
        <w:t>ынтымақтастықтың жалпы моделін жасау үшін</w:t>
        <w:br/>
        <w:t>ұсыныстарды дайындау мүмкіндіктерін, сондай-ақ</w:t>
        <w:br/>
        <w:t>Қазақстанның Азиядағы өзара ықпалдастық және</w:t>
        <w:br/>
        <w:t>сенім шаралары кеңесі шақыруға байланысты</w:t>
        <w:br/>
        <w:t>жұмысын талқылады.</w:t>
        <w:br/>
        <w:t>Мемлекет басшысы</w:t>
        <w:br/>
        <w:t>«Болашақ» президенттік</w:t>
        <w:br/>
        <w:t>бағдарламасының стипендиаттарымен кездесті.</w:t>
        <w:br/>
        <w:t>Н.Ә. Назарбаев жиналғандар алдында сөйлеген</w:t>
        <w:br/>
        <w:t>сөзінде: «тек университеттік білім алу ғана маңызды</w:t>
        <w:br/>
        <w:t>емес, себебі Қазақстанда қомақты білім беру база-</w:t>
        <w:br/>
        <w:t>сы бар, бұл ретте демократиялық құрылымдарды</w:t>
        <w:br/>
        <w:t>қалыптастырып үлгерген елдерде біршама уақыт өмір</w:t>
        <w:br/>
        <w:t>сүріп, олардың ерекшеліктерін, адамдардың ділін</w:t>
        <w:br/>
        <w:t>сезініп, байқау да маңызды», -- деді.</w:t>
        <w:br/>
        <w:t>Мемлекет басшысы</w:t>
        <w:br/>
        <w:t>Қорғаныс министрлігі</w:t>
        <w:br/>
        <w:t>«Болашақ» - Қазақстан Республикасы</w:t>
        <w:br/>
        <w:t>(4) Президентінің халықаралық білім стипендиясы.</w:t>
        <w:br/>
        <w:t>1% 1993 жылғы 5 қарашада Қазақстан Республикасы</w:t>
        <w:br/>
        <w:t>Президентінің қаулысымен бекітілген. Келешекте өздерінің</w:t>
        <w:br/>
        <w:t>жинақтаған тәжірибелерін мемлекет игілігіне пайдалану</w:t>
        <w:br/>
        <w:t>үшін шетелде сапалы жоғары білім алуды қаржыландырады.</w:t>
        <w:br/>
        <w:t>1994 жылы қазақстандық студенттердің алғашқы тобы</w:t>
        <w:br/>
        <w:t>АҚШ, Батыс Еуропа және Жапония жоғарғы оқу орындарын-</w:t>
        <w:br/>
        <w:t>да оқу үшін жіберілді.</w:t>
        <w:br/>
        <w:t>Қазақстан Республикасы</w:t>
        <w:br/>
        <w:t>Ш.Ш. Уәлиханов атындағы</w:t>
        <w:br/>
        <w:t>Қыркүйек</w:t>
        <w:br/>
        <w:t>Келіссөздер қорытындысы бойынша Қазақстан</w:t>
        <w:br/>
        <w:t>Республикасы мен Грузия арасындағы экономикалық</w:t>
        <w:br/>
        <w:t>қатынастар негізі туралы декларацияға, Инвести-</w:t>
        <w:br/>
        <w:t>цияларды өзара қорғау мен ынталандыру туралы</w:t>
        <w:br/>
        <w:t>келісімге, Азаматтық және қылмыстық істер бойын-</w:t>
        <w:br/>
        <w:t>ша өзара құқықтық көмек көрсету туралы шартқа, Ту-</w:t>
        <w:br/>
        <w:t>ризм саласындағы ынтымақтастық туралы келісімге,</w:t>
        <w:br/>
        <w:t>ранзит тәртібі туралы келісімге қол қойылды.</w:t>
        <w:br/>
        <w:t>Түстен кейін Мемлекет басшысы мен Грузия</w:t>
        <w:br/>
        <w:t>Президенті Э.А. Шеварднадзе Мцхет қаласына ба-</w:t>
        <w:br/>
        <w:t>рып, ХІ ғасырда салынған ежелгі кафедралды собор-</w:t>
        <w:br/>
        <w:t>ды қарап шықты.</w:t>
        <w:br/>
        <w:t>Содан кейін президенттер З. Палиашвили атындағы</w:t>
        <w:br/>
        <w:t>Мемлекеттік опера және балет театрында грузиндік</w:t>
        <w:br/>
        <w:t>өнер жұлдыздарының концертін тамашалап, оның ба-</w:t>
      </w:r>
    </w:p>
    <w:p>
      <w:r>
        <w:t>рысында Тбилиси қаласының мэрі Б. Шошитаишвили</w:t>
        <w:br/>
        <w:t>Н.Ә. Назарбаевқа «Тбилиси қаласының құрметті аза-</w:t>
        <w:br/>
        <w:t>маты» атағы берілгенін жария етті.</w:t>
        <w:br/>
        <w:t>18 қыркүйек</w:t>
        <w:br/>
        <w:t>Мемлекет басшысы Маңғыстау облысында жұмыс</w:t>
        <w:br/>
        <w:t>сапарымен болып, оның барысында мұнайшылармен</w:t>
        <w:br/>
        <w:t>және облыстың өнеркәсіп кәсіпорындарының басшы-</w:t>
        <w:br/>
        <w:t>ларымен кездесті.</w:t>
        <w:br/>
        <w:t>19 қыркүйек</w:t>
        <w:br/>
        <w:t>Мемлекет басшысы Алматы қаласында өткен Ис-</w:t>
        <w:br/>
        <w:t>лам даму банкіне мүше мемлекеттердің халықаралық</w:t>
        <w:br/>
        <w:t>конференциясына қатысты.</w:t>
        <w:br/>
        <w:t>«Республикаа (ИДБЬ-ның осындай көрнекті</w:t>
        <w:br/>
        <w:t>делегациясының келуі және конференцияның өзі</w:t>
        <w:br/>
        <w:t>Қазақстанның осы беделді халықаралық қаржы</w:t>
        <w:br/>
        <w:t>ұйымының кең ауқымды қызмет саласына түбегейлі</w:t>
        <w:br/>
        <w:t>жаңа түрде -- оның толыққанды мүшесі ретінде нақты</w:t>
        <w:br/>
        <w:t>қосылуын айқындайтын аса маңызды кезең болып та-</w:t>
        <w:br/>
        <w:t>былады...Қазақстан өтпелі кезеңнің қиыншылықтарын</w:t>
        <w:br/>
        <w:t>еңсере отырып, ашық, икемді және қарқынды эконо-</w:t>
        <w:br/>
        <w:t>миканы құруға толықтай кірісті, осы жолда біз ИДБ</w:t>
        <w:br/>
        <w:t>қатысушы елдердің инвесторларына зор үміт арта-</w:t>
        <w:br/>
        <w:t>мыз», -- деп атап өтті Президент.</w:t>
        <w:br/>
        <w:t>Конференция барысында Ислам даму банкі мен</w:t>
        <w:br/>
        <w:t>Қазақстан Республикасының Үкіметі арасында Ал-</w:t>
        <w:br/>
        <w:t>маты қаласында банк өкілдігін ашу туралы және</w:t>
        <w:br/>
        <w:t>республикаға теміржол тасымалын дамытуға грант</w:t>
        <w:br/>
        <w:t>Же.</w:t>
        <w:br/>
        <w:t>(0)</w:t>
        <w:br/>
        <w:t>“.-.</w:t>
        <w:br/>
        <w:t>Қыркүйек</w:t>
        <w:br/>
        <w:t>сауықтыру орталығының салтанатты ашылу рәсіміне</w:t>
        <w:br/>
        <w:t>қатысты, И.А. Костенко атындағы шахта кеншілерімен</w:t>
        <w:br/>
        <w:t>кездесті. Кездесу барысында «Ізраб Ітегпайопа!»</w:t>
        <w:br/>
        <w:t>компаниясының төрағасы Л. Миттал және Көмір</w:t>
        <w:br/>
        <w:t>департаментінің атқарушы директоры Г.М. Презент</w:t>
        <w:br/>
        <w:t>шахталарды басқарудағы жаңа құрылымның алғашқы</w:t>
        <w:br/>
        <w:t>қадамдары туралы және оны іске асыруға салынған</w:t>
        <w:br/>
        <w:t>инвестициялар туралы хабардар етті.</w:t>
        <w:br/>
        <w:t>үстен кейін Мемлекет басшысы Қарағанды облы-</w:t>
        <w:br/>
        <w:t>сы қалалары мен аудандарының әкімдерімен кеңес</w:t>
        <w:br/>
        <w:t>өткізді.</w:t>
        <w:br/>
        <w:t>Кездесу барысында облыс әкімі П.П. Нефедовтың,</w:t>
        <w:br/>
        <w:t>бірқатар акционерлік қоғамдар мен кәсіпорындар</w:t>
        <w:br/>
        <w:t>директорларының реформаларды тереңдету, астықты</w:t>
        <w:br/>
        <w:t>жинауға әзірлік, қысқа дайындық, қылмыспен күрес</w:t>
        <w:br/>
        <w:t>туралы баяндамалары тыңдалды.</w:t>
        <w:br/>
        <w:t>Президент шаруашылықты жүргізудің жаңа жағдай-</w:t>
      </w:r>
    </w:p>
    <w:p>
      <w:r>
        <w:t>ларында өз орнын таба алмаған кәсіпорындармен</w:t>
        <w:br/>
        <w:t>табанды түрде жұмыс істеуді талап етті, сондай-ақ</w:t>
        <w:br/>
        <w:t>реформалардың жүргізілуіне жағдай жасамай, оның</w:t>
        <w:br/>
        <w:t>үдерісін тежеген облыс әкімшілігінің әрекетін қатаң</w:t>
        <w:br/>
        <w:t>сынға алды.</w:t>
        <w:br/>
        <w:t>Мемлекет басшысы «Қазақстан Республикасы</w:t>
        <w:br/>
        <w:t>Президентінің кейбір актілерінің күші жойылған деп</w:t>
        <w:br/>
        <w:t>тану туралы» М23097 Жарлығына қол қойды.</w:t>
        <w:br/>
        <w:t>6 қыркүйек</w:t>
        <w:br/>
        <w:t>Мемлекет басшысы Қарағанды облысына жұмыс</w:t>
        <w:br/>
        <w:t>сапары барысында Теміртау қаласына барып, «Испат-</w:t>
        <w:br/>
        <w:t>Қармет» компаниясының кәсіпорындарында болды.</w:t>
        <w:br/>
        <w:t>Домна цехында Президент 1960 жылдары бірге</w:t>
        <w:br/>
        <w:t>жұмыс істеген әріптестерімен кездесті, шойын өндірісі</w:t>
        <w:br/>
        <w:t>технологиясындағы өзгерістермен, қазіргі уақытта</w:t>
        <w:br/>
        <w:t>оның қалай шығарылатынымен танысты.</w:t>
        <w:br/>
        <w:t>Н.Ә. Назарбаев құрылысы жүріп жатқан алю-</w:t>
        <w:br/>
        <w:t>минмырыштау цехында металл табағының жаңа</w:t>
        <w:br/>
        <w:t>профильдерін шығару мүмкіндіктерімен танысып, оған</w:t>
        <w:br/>
        <w:t>сұраныстың жоғары болатынын және бұл металлург-</w:t>
        <w:br/>
        <w:t>тар өнімін сату нарығын кеңейтуге ықпал жасайтынын</w:t>
        <w:br/>
        <w:t>атап өтті.</w:t>
        <w:br/>
        <w:t>Президент барлық учаскелерде жұмысшылармен</w:t>
        <w:br/>
        <w:t>және инженерлік-техникалық қызметкерлермен</w:t>
        <w:br/>
        <w:t>сөйлесті, олардың тұрмыс жағдайы, еңбекақылары</w:t>
        <w:br/>
        <w:t>және көңіл күйлерін қызығушылықпен сұрап білді.</w:t>
        <w:br/>
        <w:t>ж</w:t>
        <w:br/>
        <w:t>(4%</w:t>
        <w:br/>
        <w:t>“-і</w:t>
        <w:br/>
        <w:t>1996 жыл</w:t>
        <w:br/>
        <w:t>мерейтойлық ғылыми сессиясының қатысушылары</w:t>
        <w:br/>
        <w:t>мен қонақтарына сәлемдеме жолдады.</w:t>
        <w:br/>
        <w:t>«Ж. Жабаев туындыларының жоғары ақындық</w:t>
        <w:br/>
        <w:t>шеберлігі, ауқымы мен заманалығы оның ХХ</w:t>
        <w:br/>
        <w:t>ғасырдың Гомері атануына себепші болды. Туған</w:t>
        <w:br/>
        <w:t>халқының жанын тани түскен ол музыкалық және ән</w:t>
        <w:br/>
        <w:t>шығармашылығында әлемдік мәдениет қазынасының</w:t>
        <w:br/>
        <w:t>бөлігіне айналған тума алтындарды дүниеге әкелді.</w:t>
        <w:br/>
        <w:t>Сондықтан халықтың айбынды еңбегі мен жауынгерлік</w:t>
        <w:br/>
        <w:t>ерліктерін жырлаған Ж. Жабаевтың шығармашылығы</w:t>
        <w:br/>
        <w:t>бүкіл адамзатқа тиесілі», -- делінген сәлем демеде.</w:t>
        <w:br/>
        <w:t>23 тамыз</w:t>
        <w:br/>
        <w:t>Мемлекет басшысы Алматы қаласында өткен ОАЭҚ</w:t>
        <w:br/>
        <w:t>Мемлекетаралық кеңесінің отырысына қатысты.</w:t>
        <w:br/>
        <w:t>Саммит барысында Мемлекетаралық кеңестің</w:t>
        <w:br/>
        <w:t>Атқарушы комитетінің төрағасы С.Д. Пірімбетовтің</w:t>
        <w:br/>
        <w:t>1996-1997 жылдарға арналған бірыңғай экономика-</w:t>
        <w:br/>
        <w:t>лық кеңістікті қалыптастыру жөніндегі іс-қимыл</w:t>
        <w:br/>
        <w:t>бағдарламасының жобасы туралы ақпараты тыңдалды.</w:t>
        <w:br/>
        <w:t>Мемлекет басшылары бағдарламаны мақұлдап,</w:t>
      </w:r>
    </w:p>
    <w:p>
      <w:r>
        <w:t>шекараға жақын аумақтарда арнайы экономикалық</w:t>
        <w:br/>
        <w:t>аймақтар құру туралы шешім қабылдады.</w:t>
        <w:br/>
        <w:t>Отырыс қорытындылары бойынша Орталық</w:t>
        <w:br/>
        <w:t>Азия ынтымақтастық және даму банкінің құрылтай</w:t>
        <w:br/>
        <w:t>құжаттарына өзгерістер мен толықтырулар енгізу тура-</w:t>
        <w:br/>
        <w:t>лы келісімге, БҰҰ қамқорлығымен көпұлтты күштерді</w:t>
        <w:br/>
        <w:t>тарта отырып Қазақстан, Қырғызстан және Өзбекстан</w:t>
        <w:br/>
        <w:t>бітімгерлік батальонының оқуларын әзірлеу мен өткізу</w:t>
        <w:br/>
        <w:t>туралы келісімге қол қойылды.</w:t>
        <w:br/>
        <w:t>Орталық Азия экономикалық қоғамдастығы</w:t>
        <w:br/>
        <w:t>(4) (ОАЭҚ) -- халықаралық өңірлік ұйым.</w:t>
        <w:br/>
        <w:t>Ұйым 1994 жылы бұдан бұрын Қазақстан Республи-</w:t>
        <w:br/>
        <w:t>касы, Қырғыз Республикасы және Өзбекстан Республикасы-</w:t>
        <w:br/>
        <w:t>мен қол қойылған Экономикалық одақ құру туралы (1993 ж.)</w:t>
        <w:br/>
        <w:t>және Бірыңғай экономикалық кеңістік құру туралы (1994 ж.)</w:t>
        <w:br/>
        <w:t>шарттарға сәйкес құрылған.</w:t>
        <w:br/>
        <w:t>1998 жылғы наурыз айында ОАЭҚ ұйымына Тәжікстан</w:t>
        <w:br/>
        <w:t>қосылды.</w:t>
        <w:br/>
        <w:t>1996 жылы байқаушы мәртебесін -- Ресей, ал 1999 жылы</w:t>
        <w:br/>
        <w:t>Грузия, Түркия және Украина алды.</w:t>
        <w:br/>
        <w:t>2002 жылғы 28 ақпанда ОАЭҚ «Орталық Азия</w:t>
        <w:br/>
        <w:t>ынтымақтастығы» Ұйымына (ОАЫ) айналып, оның құрамына</w:t>
        <w:br/>
        <w:t>Қазақстан, Қырғызстан, Өзбекстан және Тәжікстан кірді.</w:t>
        <w:br/>
        <w:t>2004 жылғы 18 қазанда ОАЫ ұйымына Ресей қосылды.</w:t>
        <w:br/>
        <w:t>2005 жылғы 6 қазанда Санкт-Петербург қаласында өткен</w:t>
        <w:br/>
        <w:t>ОЛЫ саммитінде ОАЫ ұйымын ЕурАзЭҚ ұйымымен біріктіру</w:t>
        <w:br/>
        <w:t>туралы шешім қабылданды.</w:t>
        <w:br/>
        <w:t>(ЛӘЛІ</w:t>
        <w:br/>
        <w:t>1 728</w:t>
        <w:br/>
        <w:t>29</w:t>
        <w:br/>
        <w:t>30</w:t>
        <w:br/>
        <w:t>2</w:t>
        <w:br/>
        <w:t>14</w:t>
        <w:br/>
        <w:t>15</w:t>
        <w:br/>
        <w:t>16</w:t>
        <w:br/>
        <w:t>Дс</w:t>
        <w:br/>
        <w:t>22</w:t>
        <w:br/>
        <w:t>С</w:t>
        <w:br/>
        <w:t>23</w:t>
        <w:br/>
        <w:t>Ср</w:t>
        <w:br/>
        <w:t>Бс</w:t>
        <w:br/>
        <w:t>2</w:t>
        <w:br/>
        <w:t>26</w:t>
      </w:r>
    </w:p>
    <w:p>
      <w:r>
        <w:t>2/</w:t>
        <w:br/>
        <w:t>18</w:t>
        <w:br/>
        <w:t>19</w:t>
        <w:br/>
        <w:t>20</w:t>
        <w:br/>
        <w:t>ІП</w:t>
        <w:br/>
        <w:t>12</w:t>
        <w:br/>
        <w:t>13</w:t>
        <w:br/>
        <w:t>Жм</w:t>
        <w:br/>
        <w:t>Сн</w:t>
        <w:br/>
        <w:t>Жк</w:t>
        <w:br/>
        <w:t>Қыркүйек</w:t>
        <w:br/>
        <w:t>Президент жаңа астанаға бірінші кезекте тұрғын</w:t>
        <w:br/>
        <w:t>үй салу және инвестициялар ағынын тарту қажеттігіне</w:t>
        <w:br/>
        <w:t>назар аударды.</w:t>
        <w:br/>
        <w:t>27 қыркүйек</w:t>
        <w:br/>
        <w:t>Мемлекет басшысы Қазақстан Республикасы</w:t>
        <w:br/>
        <w:t>Жоғары сот кеңесінің кезекті отырысына қатысып,</w:t>
        <w:br/>
        <w:t>онда судьялар корпусын қалыптастыру мәселесі</w:t>
        <w:br/>
        <w:t>қаралды.</w:t>
        <w:br/>
        <w:t>Мемлекет басшысы «Қазақстан Республикасы мен</w:t>
        <w:br/>
        <w:t>Халықаралық қайта құру және даму банкі арасындағы</w:t>
        <w:br/>
        <w:t>Займ (Суландыру мен құрғату жүйелерін жетілдіру жо-</w:t>
        <w:br/>
        <w:t>басы) туралы 1996 жылғы 25 маусымдағы келісімді</w:t>
        <w:br/>
        <w:t>бекіту туралы» І236-І, «Қазақстан Республика-</w:t>
        <w:br/>
        <w:t>сы Президентінің «Жеке тұлғаларға арнап шетелдік</w:t>
        <w:br/>
        <w:t>валютадағы және теңгемен жасырын шоттарды енгізу</w:t>
        <w:br/>
        <w:t>туралы» Заң күші бар Жарлығының күші жойылды</w:t>
        <w:br/>
        <w:t>деп тану және Қазақстан Республикасының жасырын</w:t>
        <w:br/>
        <w:t>шоттар мәселелері жөніндегі кейбір заң актілеріне</w:t>
        <w:br/>
        <w:t>өзгерістер енгізу туралы» М237-І заңдарына қол</w:t>
        <w:br/>
        <w:t>қойды.</w:t>
        <w:br/>
        <w:t>Президент сондай-ақ «Қазақстан Республика-</w:t>
        <w:br/>
        <w:t>сы Парламентінің депутаттарына үстемеақы белгілеу</w:t>
        <w:br/>
        <w:t>туралы» 23119, «Қазақстан Республикасының</w:t>
        <w:br/>
        <w:t>азаматтығына байланысты мәселелерді қарау тәртібі</w:t>
        <w:br/>
        <w:t>туралы» М23120 жарлықтарына қол қойды.</w:t>
        <w:br/>
        <w:t>28 қыркүйек</w:t>
        <w:br/>
        <w:t>Мемлекет басшысы Армения Республикасының</w:t>
        <w:br/>
        <w:t>Президенті Л.А. Тер-Петросянға оның осы жоғары</w:t>
        <w:br/>
        <w:t>лауазымға қайта сайлануына байланысты құттықтау</w:t>
        <w:br/>
        <w:t>жеделхатын жолдады.</w:t>
      </w:r>
    </w:p>
    <w:p>
      <w:r>
        <w:t>ж.</w:t>
        <w:br/>
        <w:t>-ə------ыыы</w:t>
        <w:br/>
        <w:t>Дс 41 1 18 %</w:t>
        <w:br/>
        <w:t>Сс 5 12 18 25-</w:t>
        <w:br/>
        <w:t>Ср 6 13 220 7 |</w:t>
        <w:br/>
        <w:t>Бс 7 4 21 28</w:t>
        <w:br/>
        <w:t>Жм 1 8 15 22 29</w:t>
        <w:br/>
        <w:t>... д</w:t>
        <w:br/>
        <w:t>Президент өз сөзінде жастар проблемаларына на-</w:t>
        <w:br/>
        <w:t>зар аударды және қазақстандық жас ұрпақ алдын-</w:t>
        <w:br/>
        <w:t>да тұрған егеменді Қазақстанды құру мен дамыту</w:t>
        <w:br/>
        <w:t>міндеттерін белгіледі.</w:t>
        <w:br/>
        <w:t>Сол күні Мемлекет басшысы Ақмола облысы және</w:t>
        <w:br/>
        <w:t>Ақмола қаласы әкімдіктерінің, бірқатар қазақстандық</w:t>
        <w:br/>
        <w:t>ірі компаниялар мен құрылыс ұйымдарының басшы-</w:t>
        <w:br/>
        <w:t>ларымен жұмыс кеңесін өткізді.</w:t>
        <w:br/>
        <w:t>Кездесу барысында Президент болашақ астанаға</w:t>
        <w:br/>
        <w:t>мемлекеттік органдарды көшіру бойынша жұмыстар</w:t>
        <w:br/>
        <w:t>барысы туралы ақпаратты тыңдап, Ақмола қаласының</w:t>
        <w:br/>
        <w:t>әкімшілік және тұрғын үйлерін салу, көркейтуді жедел-</w:t>
        <w:br/>
        <w:t>дету жөнінде нақты тапсырмалар берді.</w:t>
        <w:br/>
        <w:t>Сол күні Мемлекет басшысы «МсБопа!8"5 Согро-</w:t>
        <w:br/>
        <w:t>гайоп» компаниясының Кавказ және Орталық Азия</w:t>
        <w:br/>
        <w:t>бойынша өңірлік директоры Э. Фазекашты қабылдады.</w:t>
        <w:br/>
        <w:t>Э. Фазекаш Н.Ә. Назарбаевты Қазақстандағы</w:t>
        <w:br/>
        <w:t>«Мсбопа!8:5» жедел қызмет көрсету мейрамханала-</w:t>
        <w:br/>
        <w:t>ры жаһандық желісінің жоспарлары туралы хабардар</w:t>
        <w:br/>
        <w:t>етті.</w:t>
        <w:br/>
        <w:t>11 қазан</w:t>
        <w:br/>
        <w:t>Мемлекет басшысы Ресей Федерациясы Астрахан</w:t>
        <w:br/>
        <w:t>облысы Володар ауданы Алтынжар ауылында өткен</w:t>
        <w:br/>
        <w:t>қазақтың атақты сазгері Құрманғазы Сағырбаевты</w:t>
        <w:br/>
        <w:t>еске алу күндерінің салтанатты ашылу рәсіміне</w:t>
        <w:br/>
        <w:t>қатысты.</w:t>
        <w:br/>
        <w:t>Қазақстан Президенті мен Ресей Федерациясы</w:t>
        <w:br/>
        <w:t>Үкіметінің төрағасы В.С. Черномырдин Құрманғазы</w:t>
        <w:br/>
        <w:t>кесенесін салтанатты түрде ашып, сазгердің қабіріне</w:t>
        <w:br/>
        <w:t>гүл шоқтарын қойды.</w:t>
        <w:br/>
        <w:t>14 қазан</w:t>
        <w:br/>
        <w:t>Мемлекет басшысы «Өлім жазасына -- атуға</w:t>
        <w:br/>
        <w:t>кесілген сотталушының кешірім жасау туралы</w:t>
      </w:r>
    </w:p>
    <w:p>
      <w:r>
        <w:t>өтініші жөнінде» М2М23134-3135, «Өлім жаза-</w:t>
        <w:br/>
        <w:t>сына -- атуға кесілген сотталушының ісі бойын-</w:t>
        <w:br/>
        <w:t>ша» М2М23136-3137, «О. Әбдікәрімовті Қазақстан</w:t>
        <w:br/>
        <w:t>Республикасының Президенті Әкімшілігінің Басшысы</w:t>
        <w:br/>
        <w:t>қызметіне тағайындау туралы» 23138, «С.И. Шуткинді</w:t>
        <w:br/>
        <w:t>Қазақстан Республикасының Бас прокуроры қызметіне</w:t>
        <w:br/>
        <w:t>тағайындау туралы» 93139 жарлықтарына қол қойды.</w:t>
        <w:br/>
        <w:t>Қараша</w:t>
        <w:br/>
        <w:t>Алматы қаласында фестиваль күндері көрсетілетін</w:t>
        <w:br/>
        <w:t>ТМД және Балтық елдерінің үздік фильмдері жоғары</w:t>
        <w:br/>
        <w:t>гуманистік идеалдарды, асқақ адами сезімдерді,</w:t>
        <w:br/>
        <w:t>көркемдікке ұмтылысты көрсетіп, тұрмысымыздың</w:t>
        <w:br/>
        <w:t>проблемалары мен күрделілігін ашатыны сөзсіз», -</w:t>
        <w:br/>
        <w:t>делінген сәлемдемеде.</w:t>
        <w:br/>
        <w:t>Мемлекет басшысы «М. Жолдасбеков туралы»</w:t>
        <w:br/>
        <w:t>М93189,«В.Х.Ғиззатовты Қазақстан Республикасының</w:t>
        <w:br/>
        <w:t>Иран Ислам Республикасындағы Төтенше және</w:t>
        <w:br/>
        <w:t>Өкілетті Елшісі қызметіне тағайындау туралы» 23190,</w:t>
        <w:br/>
        <w:t>«С.А. Соловьев пен Н.Ө. Орынбасароваға Қазақстан</w:t>
        <w:br/>
        <w:t>Республикасының құрметті атақтарын беру туралы»</w:t>
        <w:br/>
        <w:t>М93191 жарлықтарына қол қойды.</w:t>
        <w:br/>
        <w:t>Мемлекет басшысы Америка Құрама Штаттарының</w:t>
        <w:br/>
        <w:t>Президенті Б. Клинтонға оның осы жоғары лауазымға</w:t>
        <w:br/>
        <w:t>сайлануына орай құттықтау жеделхатын жолдады.</w:t>
        <w:br/>
        <w:t>8 қараша</w:t>
        <w:br/>
        <w:t>Мемлекет басшысы Алматы қаласында 1986 жылғы</w:t>
        <w:br/>
        <w:t>желтоқсан оқиғасының 10 жылдығына орай ашылған</w:t>
        <w:br/>
        <w:t>ғылыми-теориялық конференция қатысушыларына</w:t>
        <w:br/>
        <w:t>сәлемдеме жолдады.</w:t>
        <w:br/>
        <w:t>«Қазақстан тарихына алтын әріптермен жазылған</w:t>
        <w:br/>
        <w:t>жастардың тоталитарлық жүйеге қарсы тұруы</w:t>
        <w:br/>
        <w:t>халқымыздың ұлттық сана-сезімінің қалыптасуын-</w:t>
        <w:br/>
        <w:t>дағы, оның қазіргі замандағы рөлі мен орнын қайта</w:t>
        <w:br/>
        <w:t>пайымдаудағы, төл тәуелсіздігіміз бен мемлекеттік</w:t>
        <w:br/>
        <w:t>егемендігіміздің жетістіктеріндегі маңызды кезең бол-</w:t>
        <w:br/>
        <w:t>ды», -- делінген жолдауда.</w:t>
        <w:br/>
        <w:t>Мемлекет басшысы Уэльс ханзадасы Чарльзды</w:t>
        <w:br/>
        <w:t>қабылдады.</w:t>
        <w:br/>
        <w:t>Әңгіме барысында тараптар Қазақстан Республика-</w:t>
        <w:br/>
        <w:t>сы мен Ұлыбритания және Солтүстік Ирландия Құрама</w:t>
        <w:br/>
        <w:t>Корольдігі арасында түрлі салалардағы қатынастарды</w:t>
        <w:br/>
        <w:t>дамыту туралы пікір алмасты.</w:t>
        <w:br/>
        <w:t>Мемлекет басшысы «Кешірім жасаутуралы» М23192,</w:t>
        <w:br/>
        <w:t>«Өлім жазасына -- атуға кесілген сотталушының</w:t>
        <w:br/>
        <w:t>кешірім жасау туралы өтініші жөнінде» М2М23193-</w:t>
        <w:br/>
        <w:t>3196, «Өлім жазасына -- атуға кесілген сотталушының</w:t>
        <w:br/>
        <w:t>ісі бойынша» 23197, «Өлім жазасына -- атуға кесілген</w:t>
      </w:r>
    </w:p>
    <w:p>
      <w:r>
        <w:t>Саммитке сондай-ақ Әзірбайжан Республикасының</w:t>
        <w:br/>
        <w:t>Президенті Г.А. Алиев, Қырғыз Республикасының</w:t>
        <w:br/>
        <w:t>Президенті А.А. Ақаев, Өзбекстан Республикасының</w:t>
        <w:br/>
        <w:t>Президенті И.А. Каримов, Түрікменстанның</w:t>
        <w:br/>
        <w:t>Президенті С.А. Ниязов және Түркия Республикасының</w:t>
        <w:br/>
        <w:t>Президенті С. Демирель қатысты.</w:t>
        <w:br/>
        <w:t>Кездесу барысында тараптар мемлекетаралық</w:t>
        <w:br/>
        <w:t>сауда-экономикалық байланыстарды дамыту мен</w:t>
        <w:br/>
        <w:t>нығайтудың принциптері мен ұйымдастырушылық</w:t>
        <w:br/>
        <w:t>мәселелерін, сондай-ақ түркітілдес елдердің</w:t>
        <w:br/>
        <w:t>тарихындағы айшықты даталарды мерекелеу жөніндегі</w:t>
        <w:br/>
        <w:t>мәселелерді талқылады.</w:t>
        <w:br/>
        <w:t>Саммит қорытындылары бойынша Ташкент деклара-</w:t>
        <w:br/>
        <w:t>циясына қол қойылып, ондатараптар әртүрлісалалардағы</w:t>
        <w:br/>
        <w:t>екіжақты және көпжақты қарым-қатынастардың даму-</w:t>
        <w:br/>
        <w:t>ына қанағаттанушылықтарын білдірді және оларды әрі</w:t>
        <w:br/>
        <w:t>қарай кеңейту мен тереңдету қажеттігін атап өтті.</w:t>
        <w:br/>
        <w:t>Сол күні Мемлекет басшысы Әзірбайжан</w:t>
        <w:br/>
        <w:t>Республикасының Президенті Г.А. Алиевпен және</w:t>
        <w:br/>
        <w:t>Түркия Республикасының Президенті С. Демирельмен</w:t>
        <w:br/>
        <w:t>екіжақты кездесулер өткізді.</w:t>
        <w:br/>
        <w:t>Әзірбайжан Президентімен әңгімесінде тарап-</w:t>
        <w:br/>
        <w:t>тар трансазиялық теміржол дәлізінің маңыздылығын,</w:t>
        <w:br/>
        <w:t>қазақстандық мұнайды Әзірбайжанға тасымалдау-</w:t>
        <w:br/>
        <w:t>ды жолға қою қажеттігін, сондай-ақ Каспий теңізі</w:t>
        <w:br/>
        <w:t>төңірегіндегі жағдайды талқылады.</w:t>
        <w:br/>
        <w:t>Түркия Президентімен әңгімесінде Ресейдегі</w:t>
        <w:br/>
        <w:t>және Түркиядағы ағымдық жағдайлар, қазақстандық</w:t>
        <w:br/>
        <w:t>мұнайды Теңіз кен орнынан Түркияға тасымалдау</w:t>
        <w:br/>
        <w:t>мүмкіндігі талқыланды, сондай-ақ С. Демирельдің</w:t>
        <w:br/>
        <w:t>1996 жылдың желтоқсанында Қазақстанға жұмыс са-</w:t>
        <w:br/>
        <w:t>пары туралы уағдаластыққа қол жеткізілді.</w:t>
        <w:br/>
        <w:t>22 қазан</w:t>
        <w:br/>
        <w:t>Мемлекет басшысы Түркі тілдес мемлекеттердің</w:t>
        <w:br/>
        <w:t>ІМ саммитіне қатысуына байланысты Өзбекстан</w:t>
        <w:br/>
        <w:t>Республикасында болған кезінде кездесуге басқа да</w:t>
        <w:br/>
        <w:t>қатысушылармен бірге Ташкент қаласында Темуридтер</w:t>
        <w:br/>
        <w:t>тарихының мемлекеттік мұражайына барды, содан</w:t>
        <w:br/>
        <w:t>кейін Самарқанд қаласына ұшып барып, Темірлан</w:t>
        <w:br/>
        <w:t>ескерткішіне гүл шоқтарын қойды және қаланың көне</w:t>
        <w:br/>
        <w:t>сәулет құрылысымен танысты.</w:t>
        <w:br/>
        <w:t>Сол күні Мемлекет басшысы Оңтүстік Қазақстан о6-</w:t>
        <w:br/>
        <w:t>лысына жұмыс сапарымен аттанып, Ұлы Отан соғысы</w:t>
        <w:br/>
        <w:t>1996 жыл</w:t>
        <w:br/>
        <w:t>Қазан</w:t>
        <w:br/>
        <w:t>31 қазан</w:t>
        <w:br/>
        <w:t>Мемлекет басшысы күш ведомстволары</w:t>
      </w:r>
    </w:p>
    <w:p>
      <w:r>
        <w:t>басшылығымен кеңес өткізіп, онда министрлерінің</w:t>
        <w:br/>
        <w:t>қылмыспен күрес саласындағы істің жай-күйі,</w:t>
        <w:br/>
        <w:t>құқықбұзушылықтардың алдын алу және елдегі</w:t>
        <w:br/>
        <w:t>қылмысты жою туралы есептерін тыңдады.</w:t>
        <w:br/>
        <w:t>Кеңесті қорытындылай келе, Президент</w:t>
        <w:br/>
        <w:t>республикалық күш ведомстваларының басшы-</w:t>
        <w:br/>
        <w:t>лары тапсырылған жұмыс учаскелері үшін дер-</w:t>
        <w:br/>
        <w:t>бес жауапкершілікте және олар өз қызметтерін</w:t>
        <w:br/>
        <w:t>белсендіруге міндетті екендігін атап айтты.</w:t>
        <w:br/>
        <w:t>Мемлекет басшысы Қазақстан Республикасы</w:t>
        <w:br/>
        <w:t>Парламентінің әйел-депутаттар тобын қабылдады.</w:t>
        <w:br/>
        <w:t>Депутаттар Президентті заң шығару жұмысын</w:t>
        <w:br/>
        <w:t>жетілдіру барысы мен жоспарлары жөнінде хабардар</w:t>
        <w:br/>
        <w:t>етті, заң шығарушы органның жаңа құрылымының</w:t>
        <w:br/>
        <w:t>тиімділігін атап өтіп, болашақта Қазақстанда кәсіби</w:t>
        <w:br/>
        <w:t>парламенттің қалыптасатынына үміттерін білдірді.</w:t>
        <w:br/>
        <w:t>Кездесуді қорытындылай келе, Н.Ә. Назарбаев</w:t>
        <w:br/>
        <w:t>оларды пікірлестері ретінде көретінін айтты, себебі</w:t>
        <w:br/>
        <w:t>«әлеуметтік проблемалардың өткірлігін әйелдерден</w:t>
        <w:br/>
        <w:t>артық ешкім сезіне алмайды, сондай-ақ оның</w:t>
        <w:br/>
        <w:t>саясатының нәтижелерін -- қоғамдағы бейбітшілік</w:t>
        <w:br/>
        <w:t>пен тұрақтылықты да әйелдерден басқа ешкім артық</w:t>
        <w:br/>
        <w:t>бағалай алмайды», -- деп ерекше атап өтті.</w:t>
        <w:br/>
        <w:t>Мемлекет басшысы «Х.А. Оспановты Қазақстан</w:t>
        <w:br/>
        <w:t>Республикасының Өнеркәсіп және сауда</w:t>
        <w:br/>
        <w:t>министрі қызметіне тағайындау туралы» 23183,</w:t>
        <w:br/>
        <w:t>«Қ.Е. Көшербаев туралы» 23185 жарлықтарына қол</w:t>
        <w:br/>
        <w:t>қойды.</w:t>
        <w:br/>
        <w:t>сағ».</w:t>
        <w:br/>
        <w:t>ШЕ-ма</w:t>
        <w:br/>
        <w:t>&lt;</w:t>
        <w:br/>
        <w:t>1996 жыл</w:t>
        <w:br/>
        <w:t>15 қазан</w:t>
        <w:br/>
        <w:t>Мемлекет басшысы «Магивепі Согрогайоп»</w:t>
        <w:br/>
        <w:t>корпорациясының басқарушы директоры С. Нукина</w:t>
        <w:br/>
        <w:t>бастаған жапондық делегацияны қабылдады.</w:t>
        <w:br/>
        <w:t>Кездесу барысында Қазақстанның жаңа</w:t>
        <w:br/>
        <w:t>астанасының құрылысын салуға, республиканың көлік-</w:t>
        <w:br/>
        <w:t>коммуникациялық инфрақұрылымын --темір және ав-</w:t>
        <w:br/>
        <w:t>тожолдарды, байланысты жетілдіруге корпорацияның</w:t>
        <w:br/>
        <w:t>қатысуы, сондай-ақ мұнай-газ, металлургия,</w:t>
        <w:br/>
        <w:t>химиялық, жеңіл және азық-түлік өнеркәсіптеріндегі</w:t>
        <w:br/>
        <w:t>ынтымақтастықтың келешегі мәселелері талқыланды.</w:t>
        <w:br/>
        <w:t>Сол күні Мемлекет басшысы Қазақстан Респу-</w:t>
        <w:br/>
        <w:t>бликасы Үкіметінің мүшелерімен кеңес өткізіп, онда</w:t>
        <w:br/>
        <w:t>елдегі реформа барысы туралы есебін тыңдады.</w:t>
        <w:br/>
        <w:t>Президент Үкіметтің реформаларды іске асы-</w:t>
        <w:br/>
        <w:t>ру бойынша жұмыстарын сынға алды және елдегі</w:t>
      </w:r>
    </w:p>
    <w:p>
      <w:r>
        <w:t>жағдайды «қиын әрі тұрақсыз, кез келген шалыс</w:t>
        <w:br/>
        <w:t>басқан қадам бар еңбекті зая кетіруі мүмкін» деп си-</w:t>
        <w:br/>
        <w:t>паттады. Н.Ә. Назарбаев қысқы маусымға әзірлік,</w:t>
        <w:br/>
        <w:t>энергетика, өтелмеген төлемдер, азық-түліктің</w:t>
        <w:br/>
        <w:t>стратегиялық қоры, сыбайлас жемқорлық және т.б.</w:t>
        <w:br/>
        <w:t>мәселелерді қатаң түрде алға қойды.</w:t>
        <w:br/>
        <w:t>16 қазан</w:t>
        <w:br/>
        <w:t>Мемлекет басшысы Қазақстанға жұмыс сапары-</w:t>
        <w:br/>
        <w:t>мен келген Иран Ислам Республикасының Сыртқы</w:t>
        <w:br/>
        <w:t>істер министрі А. Велаятиді қабылдады.</w:t>
        <w:br/>
        <w:t>Кездесу барысында тараптар Ауғанстандағы</w:t>
        <w:br/>
        <w:t>ахуал, оның өңірлік қауіпсіздікке әсері туралы пікір</w:t>
        <w:br/>
        <w:t>алмасты және Қазақстан мен Иран арасындағы өзара</w:t>
        <w:br/>
        <w:t>қатынастарды дамыту перспективаларын талқылады.</w:t>
        <w:br/>
        <w:t>Мемлекет басшысы «Қазақстан Республикасы мен</w:t>
        <w:br/>
        <w:t>Халықаралық қайта құру және даму банкі арасындағы</w:t>
        <w:br/>
        <w:t>1996 жылғы 18 шілдедегі Займ туралы келісімді (Өзен</w:t>
        <w:br/>
        <w:t>мұнай кен орнын оңалту жобасы) бекіту туралы»</w:t>
        <w:br/>
        <w:t>М238-І Заңына қол қойды.</w:t>
        <w:br/>
        <w:t>Президент сондай-ақ «С.Т. Тұрсыновты Қазақстан</w:t>
        <w:br/>
        <w:t>Республикасының Австрия Республикасындағы</w:t>
        <w:br/>
        <w:t>Төтенше және Өкілетті Елшісі қызметіне тағайындау</w:t>
        <w:br/>
        <w:t>туралы» 293140, «Б.С. Әйтімованы Қазақстан</w:t>
        <w:br/>
        <w:t>Республикасының Израиль Мемлекетіндегі Төтенше</w:t>
        <w:br/>
        <w:t>және Өкілетті Елшісі қызметіне тағайындау туралы»</w:t>
        <w:br/>
        <w:t>М93141 жарлықтарына қол қойды.</w:t>
        <w:br/>
        <w:t>Қазан</w:t>
        <w:br/>
        <w:t>ардагерлері мен мүгедектеріне пәтер ордерлері мен</w:t>
        <w:br/>
        <w:t>автокөлік кілттерін салтанатты түрде табыс ету рәсіміне</w:t>
        <w:br/>
        <w:t>қатысты.</w:t>
        <w:br/>
        <w:t>Президент ардагерлерді құттықтап, оларға зор</w:t>
        <w:br/>
        <w:t>денсаулық,</w:t>
        <w:br/>
        <w:t>қиындықтарына</w:t>
        <w:br/>
        <w:t>күш-қуат тіледі және «өтпелі кезеңнің</w:t>
        <w:br/>
        <w:t>қарамастан Қазақстанда соғыс</w:t>
        <w:br/>
        <w:t>және еңбек ардагерлеріне әрқашан көмек пен қолдау</w:t>
        <w:br/>
        <w:t>көрсетіліп келеді әрі бұдан былай да солай бола</w:t>
        <w:br/>
        <w:t>береді» деп атап өтті.</w:t>
        <w:br/>
        <w:t>Содан кейін Н.Ә. Назарбаев Шымкент қаласындағы</w:t>
        <w:br/>
        <w:t>«Кабиско» БК барды және «Сапар» жаңа қонақ үйін</w:t>
        <w:br/>
        <w:t>қарап шықты.</w:t>
        <w:br/>
        <w:t>23 қазан</w:t>
        <w:br/>
        <w:t>Мемлекет басшысы Оңтүстік Қазақстан облысы-</w:t>
      </w:r>
    </w:p>
    <w:p>
      <w:r>
        <w:t>на жұмыс сапары барысында Бәйдібек ауданында бо-</w:t>
        <w:br/>
        <w:t>лып, күзгі дала жұмыстарының барысымен танысты,</w:t>
        <w:br/>
        <w:t>сондай-ақ ауданның тарихи орындары -- Бәйдібек ата</w:t>
        <w:br/>
        <w:t>мен Домалақ ана кесенелеріне барды.</w:t>
        <w:br/>
        <w:t>Мемлекет басшысы «Оңтүстік Қазақстан облы-</w:t>
        <w:br/>
        <w:t>сы Алғабас ауданының атын өзгерту туралы» 23149</w:t>
        <w:br/>
        <w:t>Жарлығына қол қойды.</w:t>
        <w:br/>
        <w:t>24 қазан</w:t>
        <w:br/>
        <w:t>Мемлекет басшысы танымал америкалық қаржыгер</w:t>
        <w:br/>
        <w:t>Дж. Соросты қабылдады.</w:t>
        <w:br/>
        <w:t>Кездесу барысында тараптар Сорос-Қазақстан</w:t>
        <w:br/>
        <w:t>қорының қызметін,</w:t>
        <w:br/>
        <w:t>ірі білім</w:t>
        <w:br/>
        <w:t>компьютерлендірудің</w:t>
        <w:br/>
        <w:t>қормен жүзеге асырылған</w:t>
        <w:br/>
        <w:t>жобаларын,</w:t>
        <w:br/>
        <w:t>сондай-ақ «ХХІ ғасыр»</w:t>
        <w:br/>
        <w:t>президенттік бағдарламасын</w:t>
        <w:br/>
        <w:t>құру бойынша жоспарларын талқылады.</w:t>
        <w:br/>
        <w:t>/ 1% Сорос-Қазақстан қоры -- Қазақстандағы азаматтық</w:t>
        <w:br/>
        <w:t>11 қоғамды дамытуға көмектесу үшін құрылған</w:t>
        <w:br/>
        <w:t>“-/ үкіметтік емес ұйым.</w:t>
        <w:br/>
        <w:t>Қор «Ашық қоғам» институтымен құрылған және өз қызметін</w:t>
        <w:br/>
        <w:t>1995 жылы бастады. Ол бүкіл әлем бойынша 60-тан аса</w:t>
        <w:br/>
        <w:t>елде жұмыс істейтін «Ашық қоғам» ұлттық қорларының</w:t>
        <w:br/>
        <w:t>халықаралық халықтық желісі болып табылады. Қор білім</w:t>
        <w:br/>
        <w:t>беруді, өнер мен мәдениетті, экономикалық және құқықтық</w:t>
        <w:br/>
        <w:t>реформаларды, азаматтық сектордың дамуын және ақпарат-</w:t>
        <w:br/>
        <w:t>тық желіні қолдау бойынша гранттарды іске асырады.</w:t>
        <w:br/>
        <w:t>Мемлекет басшысы өз жанындағы Қазақстандық</w:t>
        <w:br/>
        <w:t>менеджмент, экономика және болжау институтында</w:t>
        <w:br/>
        <w:t>оның 5 жылдығына орай өткен салтанатты жиналысқа</w:t>
        <w:br/>
        <w:t>қатысты.</w:t>
        <w:br/>
        <w:t>132</w:t>
        <w:br/>
        <w:t>1996 жыл</w:t>
        <w:br/>
        <w:t>1 қараша</w:t>
        <w:br/>
        <w:t>Мемлекет басшысы Алматы қаласында ашылған</w:t>
        <w:br/>
        <w:t>«Айналайын» жас дарындардың бірінші халықаралық</w:t>
        <w:br/>
        <w:t>фестиваліне қатысушыларға сәлемдеме жолдады.</w:t>
        <w:br/>
        <w:t>«Сіздерге жаңа, жақсы жағына қарай өзгерген</w:t>
        <w:br/>
        <w:t>әлемге ену бақыты бұйырды. Бұл -- биік гуманистік</w:t>
      </w:r>
    </w:p>
    <w:p>
      <w:r>
        <w:t>идеалдар билік еткен, адамдар бір-бірімен өзара</w:t>
        <w:br/>
        <w:t>түсіністік пен құрметте өмір сүру қажеттігін түсінген</w:t>
        <w:br/>
        <w:t>әлем. Сіздердің жан-жүректеріңіз өткеннің салм ағынан</w:t>
        <w:br/>
        <w:t>ада. Сіздер болашақты құрып, осы әлемде өмір сүретін</w:t>
        <w:br/>
        <w:t>боласыздар», -- делінген жолдауда.</w:t>
        <w:br/>
        <w:t>4 қараша</w:t>
        <w:br/>
        <w:t>Мемлекет басшысы «Н.А. Шәйкенов туралы»</w:t>
        <w:br/>
        <w:t>М23188 Жарлығына қол қойды.</w:t>
        <w:br/>
        <w:t>5 қараша</w:t>
        <w:br/>
        <w:t>Мемлекет басшысы Алматы қаласында өткен</w:t>
        <w:br/>
        <w:t>Жұмыс берушілер. мен кәсіподақ өкілдерінің</w:t>
        <w:br/>
        <w:t>республикалық кеңесіне қатысты.</w:t>
        <w:br/>
        <w:t>Кеңесте әлеуметтік серіктестікті одан әрі дамыту</w:t>
        <w:br/>
        <w:t>мүмкіндіктері талқыланды.</w:t>
        <w:br/>
        <w:t>6 қараша</w:t>
        <w:br/>
        <w:t>Мемлекет басшысы Ресей Федерациясының</w:t>
        <w:br/>
        <w:t>Президенті Б.Н. Ельцинге жүрегіне жасалған отаның</w:t>
        <w:br/>
        <w:t>сәтті аяқталуына орай жеделхат жолдады.</w:t>
        <w:br/>
        <w:t>Мемлекет. басшысы Алматы қаласындағы</w:t>
        <w:br/>
        <w:t>Қызылорда облысының күндеріне қатысушыларға</w:t>
        <w:br/>
        <w:t>сәлемдеме жолдады.</w:t>
        <w:br/>
        <w:t>«Қызылордалықтар егеменді еліміздің жарқын</w:t>
        <w:br/>
        <w:t>мерекесі -- оның тәуелсіздігінің бесінші жылы</w:t>
        <w:br/>
        <w:t>қарсаңында астанамыздағы Облыстардың күндерін</w:t>
        <w:br/>
        <w:t>бірінші болып ашып отыр», -- делінген сәлемдемеде.</w:t>
        <w:br/>
        <w:t>7 қараша</w:t>
        <w:br/>
        <w:t>Мемлекет басшысы Алматы қаласында ашылған</w:t>
        <w:br/>
        <w:t>әлемдік киноның 100 жылдығына арналған</w:t>
        <w:br/>
        <w:t>халықаралық кинематографиялық «Фестивальдер</w:t>
        <w:br/>
        <w:t>фестиваліне» қатысушыларға сәлемдеме жолдады.</w:t>
        <w:br/>
        <w:t>«Достастық елдері үкімет басшылары кеңесінің</w:t>
        <w:br/>
        <w:t>бастамасымен ұйымдастырылған осындай ауқымды</w:t>
        <w:br/>
        <w:t>кинофорумның өткізілуі біздің халықтарымыздың</w:t>
        <w:br/>
        <w:t>рухани және мәдени өмірлерінің бірлігі. мен</w:t>
        <w:br/>
        <w:t>ажырамастығының талассыз дәлелі болып табылады.</w:t>
        <w:br/>
        <w:t>ж</w:t>
        <w:br/>
        <w:t>ЕУ</w:t>
        <w:br/>
        <w:t>Қазан</w:t>
        <w:br/>
        <w:t>жолдарын іздестіру бойынша кезек күттірмейтін ша-</w:t>
        <w:br/>
        <w:t>ралар қолдану қажеттігі туралы ортақ пікір жазылған</w:t>
        <w:br/>
        <w:t>Бірлескен мәлімдеме қабылданды.</w:t>
        <w:br/>
        <w:t>7 қазан</w:t>
        <w:br/>
        <w:t>Мемлекет басшысы Қазақ теледидары арқылы</w:t>
        <w:br/>
        <w:t>«Елдегі жағдай және ішкі, сыртқы саясаттың 1997</w:t>
        <w:br/>
        <w:t>жылға арналған негізгі бағыттары туралы» атты</w:t>
      </w:r>
    </w:p>
    <w:p>
      <w:r>
        <w:t>Қазақстан халқына Жолдауын жариялады.</w:t>
        <w:br/>
        <w:t>«Қазақстан Республикасы Конституциясының</w:t>
        <w:br/>
        <w:t>44-ші бабына сәйкес халқымызға Елдегі жағдай мен</w:t>
        <w:br/>
        <w:t>ішкі және сыртқы саясаттың негізгі бағыттары ту-</w:t>
        <w:br/>
        <w:t>ралы жолдау арнай отырып, мен Президент ретінде</w:t>
        <w:br/>
        <w:t>қоғамда қалыптасқан ахуалға, алдағы уақытта әрі, ең</w:t>
        <w:br/>
        <w:t>алдымен, келесі 1997 жылы шешуіміз қажет басты</w:t>
        <w:br/>
        <w:t>міндеттерге өз көзқарасымды баяндап отырмын», -</w:t>
        <w:br/>
        <w:t>деп мәлімдеді Н.Ә. Назарбаев (Қосымшаны қараңыз).</w:t>
        <w:br/>
        <w:t>7%. Мемлекет басшысының 1996 жылғы 7 қазандағы</w:t>
        <w:br/>
        <w:t>(4) Қазақстан халқына арнаған Жолдауы Президенттің</w:t>
        <w:br/>
        <w:t>қысқа және ұзақ мерзімді келешектегі елдің ішкі</w:t>
        <w:br/>
        <w:t>және сыртқы саясатының бағыттарын айқындаған жыл</w:t>
        <w:br/>
        <w:t>сайынғы осындай жолдауларының бастамасы болды.</w:t>
        <w:br/>
        <w:t>Мемлекет басшысы Кран-Монтана форумының</w:t>
        <w:br/>
        <w:t>президенті Ж.-П. Картеронды қабылдады.</w:t>
        <w:br/>
        <w:t>Кездесу барысында осындай форумды Қазақстанда</w:t>
        <w:br/>
        <w:t>ұйымдастыру және Алматы қаласында ел эконо-</w:t>
        <w:br/>
        <w:t>микасына шетелдік инвестицияларды тартуға және</w:t>
        <w:br/>
        <w:t>қазақстандық астананы Орталық Азияға кіретін қақпа</w:t>
        <w:br/>
        <w:t>ретінде қалыптастыруға ықпал ететін Кран-Монтана-</w:t>
        <w:br/>
        <w:t>ның тұрақты өкілдігін ашу мүмкіндіктері талқыланды.</w:t>
        <w:br/>
        <w:t>8 қазан</w:t>
        <w:br/>
        <w:t>Мемлекеті. басшысы Қазақстан мүгедектері</w:t>
        <w:br/>
        <w:t>қоғамдық бірлестігінің өкілдерін қабылдады.</w:t>
        <w:br/>
        <w:t>Кездесу барысында нарықтық экономика жағда-</w:t>
        <w:br/>
        <w:t>йында мүгедектерді әлеуметтік қорғау проблемалары</w:t>
        <w:br/>
        <w:t>талқыланды. Н.Ә. Назарбаев «Қазақстанның қаржы</w:t>
        <w:br/>
        <w:t>жинақтауы мен экономиканың жақсаруына қарай,</w:t>
        <w:br/>
        <w:t>халықтың аз қамтылған өкілдеріне және әлеуметтік</w:t>
        <w:br/>
        <w:t>қамқорлыққа мұқтаж топтарға мемлекет тарапынан</w:t>
        <w:br/>
        <w:t>көмек әрдайым артып отыратындығын» атап өтті.</w:t>
        <w:br/>
        <w:t>Мемлекет басшысы БҰҰ бас хатшысы Б. Бутрос-</w:t>
        <w:br/>
        <w:t>Галиге жолдау арнап, онда БҰҰ Бас Ассамлеясының</w:t>
        <w:br/>
        <w:t>126</w:t>
        <w:br/>
        <w:t>1996 жыл</w:t>
        <w:br/>
        <w:t>50-ші мерейтойлық сессиясында сөйлеген сөзінде</w:t>
        <w:br/>
        <w:t>ұйымның қызметін жетілдіруге қатысты оны</w:t>
        <w:br/>
        <w:t>жаңартудың тұжырымдамалық моделін жасау</w:t>
        <w:br/>
        <w:t>қажеттігін қолдағаны туралы еске салды. Оның</w:t>
        <w:br/>
        <w:t>пікірінше, «БҰҰ реформалаудың негізгі принциптерін</w:t>
        <w:br/>
        <w:t>және ұйымның алдында тұрған жаңа мақсаттар</w:t>
        <w:br/>
        <w:t>мен міндеттерді қамтитын осы тектес модель келесі</w:t>
        <w:br/>
        <w:t>жүзжылдықта аса тиімді болмақ».</w:t>
        <w:br/>
        <w:t>Н.Ә. Назарбаев Б. Бутрос-Галиге Орталық Азия</w:t>
        <w:br/>
        <w:t>бітімгерлік батальонын құруға жеке қолдау білдіргені</w:t>
        <w:br/>
        <w:t>үшін және Орталық Азия үшін ЭСКАТО және ЕЭК</w:t>
        <w:br/>
        <w:t>бірлескен комиссияларын құру бастамасына оң</w:t>
        <w:br/>
        <w:t>көзқарасы үшін алғысын білдірді.</w:t>
        <w:br/>
        <w:t>Мемлекет басшысы «Белгіленген әскери қызмет</w:t>
      </w:r>
    </w:p>
    <w:p>
      <w:r>
        <w:t>мерзімін өткерген мерзімді қызметтегі әскери</w:t>
        <w:br/>
        <w:t>қызметшілерді запасқа шығару және Қазақстан</w:t>
        <w:br/>
        <w:t>Республикасының азаматтарын 1996 жылдың</w:t>
        <w:br/>
        <w:t>қазан-желтоқсан айларында кезекті мерзімді әскери</w:t>
        <w:br/>
        <w:t>қызметке шақыру туралы» М2%3122, «Қызылорда ар-</w:t>
        <w:br/>
        <w:t>найы экономикалық аймағын құру туралы» М23123,</w:t>
        <w:br/>
        <w:t>«Кешірім жасау туралы» 23124, «Өлім жазасына --</w:t>
        <w:br/>
        <w:t>атуға кесілген сотталушының кешірім жасау туралы</w:t>
        <w:br/>
        <w:t>өтініші жөнінде» М2|М23125-3126 жарлықтарына қол</w:t>
        <w:br/>
        <w:t>қойды.</w:t>
        <w:br/>
        <w:t>9 қазан</w:t>
        <w:br/>
        <w:t>Мемлекет басшысы жаңадан тағайындалған</w:t>
        <w:br/>
        <w:t>Қазақстан Республикасындағы Төтенше және Өкілетті</w:t>
        <w:br/>
        <w:t>елшілер -- Египет Араб Республикасының елшісі Ай-</w:t>
        <w:br/>
        <w:t>ман Хамди әл-Кониден және Жапонияның елшісі</w:t>
        <w:br/>
        <w:t>М. Хидзкаттан сенім грамоталарын қабылдады.</w:t>
        <w:br/>
        <w:t>Мемлекет басшысы «Ақмола арнайы экономикалық</w:t>
        <w:br/>
        <w:t>аймағын құру туралы» М23127, «Өлім жазасына -</w:t>
        <w:br/>
        <w:t>атуға кесілген сотталушының кешірім жасау туралы</w:t>
        <w:br/>
        <w:t>өтініші жөнінде» М2М293128-3130, «Өлім жазасына -</w:t>
        <w:br/>
        <w:t>атуға кесілген сотталушының ісі бойынша» М93131,</w:t>
        <w:br/>
        <w:t>«Оңтүстік Қазақстан облысындағы Киров ауданының</w:t>
        <w:br/>
        <w:t>атын өзгерту туралы» 293132 жарлықтарына қол қойды.</w:t>
        <w:br/>
        <w:t>10 қазан</w:t>
        <w:br/>
        <w:t>Мемлекет басшысы Ақмола облысында жұмыс</w:t>
        <w:br/>
        <w:t>сапарымен болып, Ақмола қаласында Қазақстан</w:t>
        <w:br/>
        <w:t>жастарының республикалық форумына қатысты.</w:t>
        <w:br/>
        <w:t>1996 жыл</w:t>
        <w:br/>
        <w:t>түріндегі техникалық көмек көрсету туралы келісімге</w:t>
        <w:br/>
        <w:t>қол қойылды.</w:t>
        <w:br/>
        <w:t>Мемлекет басшысы «Мемлекеттік қызметшілердің</w:t>
        <w:br/>
        <w:t>жекелеген санаттарына біліктілік сыныптарын беру ту-</w:t>
        <w:br/>
        <w:t>ралы» 23118 Жарлығына қол қойды.</w:t>
        <w:br/>
        <w:t>20 қыркүйек</w:t>
        <w:br/>
        <w:t>Мемлекет басшысы Қазақстанға ресми сапармен</w:t>
        <w:br/>
        <w:t>келген Үндістан Республикасының вице-президенті</w:t>
        <w:br/>
        <w:t>К.Р. Нараянанды қабылдады.</w:t>
        <w:br/>
        <w:t>Кездесу барысында тараптар кең ауқымды</w:t>
        <w:br/>
        <w:t>мәселелерді талқылады және едәуір тығыз екіжақты</w:t>
        <w:br/>
        <w:t>зкономикалық және сауда ынтымақтастығын да-</w:t>
        <w:br/>
        <w:t>мыту қажеттігін атап өтті. Сондай-ақ халықаралық</w:t>
        <w:br/>
        <w:t>қауіпсіздік және ядролық қарусыздандыру пробле-</w:t>
        <w:br/>
        <w:t>малары, Үндістанның қазақстандық АӨСШК бастама-</w:t>
        <w:br/>
        <w:t>сын қолдауы туралы ұстанымы және Азия құрлығында</w:t>
        <w:br/>
        <w:t>тұрақтандыруды сақтаудың маңыздылығы жете</w:t>
        <w:br/>
        <w:t>талқыланды.</w:t>
        <w:br/>
        <w:t>Сол күні Мемлекет басшысы белгілі қоғам және</w:t>
        <w:br/>
        <w:t>саясат қайраткері, польшалық танымал «Газета вы-</w:t>
      </w:r>
    </w:p>
    <w:p>
      <w:r>
        <w:t>борчей» басылымының бас редакторы А. Михникке</w:t>
        <w:br/>
        <w:t>сұхбат берді.</w:t>
        <w:br/>
        <w:t>23 қыркүйек</w:t>
        <w:br/>
        <w:t>Мемлекет басшысы өзінің алматылық рези-</w:t>
        <w:br/>
        <w:t>денциясында М.В. Ломоносов атындағы Мәскеу</w:t>
        <w:br/>
        <w:t>мемлекеттік университетіне оқуға түскен бір топ жас</w:t>
        <w:br/>
        <w:t>қазақстандықтарды қабылдады.</w:t>
        <w:br/>
        <w:t>Н.Ә. Назарбаев жастарға оқуларына</w:t>
        <w:br/>
        <w:t>жауапкершілікпен қарап, міндетті түрде бір шетел тілін</w:t>
        <w:br/>
        <w:t>меңгерулерін және көпұлтты Қазақстанды лайықты та-</w:t>
        <w:br/>
        <w:t>ныта білулерін тіледі.</w:t>
        <w:br/>
        <w:t>24 қыркүйек</w:t>
        <w:br/>
        <w:t>Мемлекет басшысы Ақмола облысында жұмыс са-</w:t>
        <w:br/>
        <w:t>парымен болып, оның барысында Ақмола қаласына</w:t>
        <w:br/>
        <w:t>барды және болашақ астананың бірқатар салы-</w:t>
        <w:br/>
        <w:t>нып жатқан құрылыстарын қарап шықты, сондай-ақ</w:t>
        <w:br/>
        <w:t>министрлердің, Астананы көшіру жөніндегі мемлекеттік</w:t>
        <w:br/>
        <w:t>комиссия мүшелерінің, Ақмола қаласында құрылыс</w:t>
        <w:br/>
        <w:t>нысандарын салуға қатысқан қазақстандық және</w:t>
        <w:br/>
        <w:t>шетелдік компаниялар басшыларының қатысуымен</w:t>
        <w:br/>
        <w:t>кеңес өткізді.</w:t>
        <w:br/>
        <w:t>Кездесу барысында Н.Ә. Назарбаевқа ҚМЭБИ</w:t>
        <w:br/>
        <w:t>құрметті докторы атағы берілді.</w:t>
        <w:br/>
        <w:t>Сол күні Мемлекет басшысы Қазақстанда тіркелген</w:t>
        <w:br/>
        <w:t>дипломатиялық корпус мүшелері мен халықаралық</w:t>
        <w:br/>
        <w:t>ұйымдардың өкілдерін қабылдады.</w:t>
        <w:br/>
        <w:t>Президент елімізде соңғы 5 жылда болған күрделі</w:t>
        <w:br/>
        <w:t>үдерістерді жете талдады. Бұл ретте ол «республикадағы</w:t>
        <w:br/>
        <w:t>қоғамның саяси тұрақтылығын идеологиялық моно-</w:t>
        <w:br/>
        <w:t>полияны орнату және басқаша ойлауды басып тастау-</w:t>
        <w:br/>
        <w:t>мен емес, барлық қоғамдық-саяси күштермен сын-</w:t>
        <w:br/>
        <w:t>дарлы үнқатысуды орнатуға мүмкіндік беретін бала-</w:t>
        <w:br/>
        <w:t>малы тетіктерді жасаумен байланыстыратынын» атап</w:t>
        <w:br/>
        <w:t>өтті. Н.Ә. Назарбаев экономиканың жағдайын сипат-</w:t>
        <w:br/>
        <w:t>тай келе, ондағы оң өзгерістерді атап өтті және оның</w:t>
        <w:br/>
        <w:t>әрі қарай дамуының аса маңызды көзі -- шетел ин-</w:t>
        <w:br/>
        <w:t>вестициялары екендігін мәлімдеді.</w:t>
        <w:br/>
        <w:t>Қазақстанның өзекті халықаралық проблемаларға</w:t>
        <w:br/>
        <w:t>қатысты ұстанымы жөнінде айтқан сөзінде Н.Ә. Назар-</w:t>
        <w:br/>
        <w:t>баев Қазақстанның АӨСШК шақыруына байланысты</w:t>
        <w:br/>
        <w:t>бастамасы азиялық елдердің көпшілігінде түсіністікпен</w:t>
        <w:br/>
        <w:t>қабылданғанына қанағаттанушылығын білдірді.</w:t>
        <w:br/>
        <w:t>Мемлекет басшысы «Бір топ қызметкерлерді</w:t>
        <w:br/>
        <w:t>Қазақстан Республикасының мемлекеттік награ-</w:t>
        <w:br/>
        <w:t>даларымен марапаттау туралы» 23150, Бір топ</w:t>
        <w:br/>
        <w:t>қызметкерлерді Қазақстан Республикасының</w:t>
        <w:br/>
        <w:t>Құрмет грамотасымен наградтау туралы» 23151,</w:t>
        <w:br/>
        <w:t>«М.К. Мұтырғановты Қазақстан Республикасының</w:t>
        <w:br/>
        <w:t>Құрмет грамотасымен наградтау туралы»</w:t>
        <w:br/>
        <w:t>М83152, «Солтүстік Қазақстан облысының бір</w:t>
      </w:r>
    </w:p>
    <w:p>
      <w:r>
        <w:t>топ қызметкерлерін Қазақстан Республикасының</w:t>
        <w:br/>
        <w:t>мемлекеттік наградаларымен марапаттау тура-</w:t>
        <w:br/>
        <w:t>лы» М23153, «Бір топ қызметкерлерді «Ерлігі үшін»</w:t>
        <w:br/>
        <w:t>медалімен наградтау туралы» 23154, «Т. Дулатов-</w:t>
        <w:br/>
        <w:t>ты КСРО мемлекеттік наградаларынан айыру тура-</w:t>
        <w:br/>
        <w:t>лы» М23155, «А.С. Есімовті Қазақстан Республикасы</w:t>
        <w:br/>
        <w:t>Премьер-министрінің бірінші орынбасары қызметіне</w:t>
        <w:br/>
        <w:t>тағайындау туралы» М23156, «А.С. Есімов туралы»</w:t>
        <w:br/>
        <w:t>М83157 жарлықтарына қол қойды.</w:t>
        <w:br/>
        <w:t>25 қазан</w:t>
        <w:br/>
        <w:t>Мемлекет басшысы Алматы қаласындағы Парла-</w:t>
        <w:br/>
        <w:t>мент үйінің алаңында Республика күніне орай өткен</w:t>
        <w:br/>
        <w:t>салтанатты митингке қатысты.</w:t>
        <w:br/>
        <w:t>1996 жыл</w:t>
        <w:br/>
        <w:t>1996 жыл</w:t>
        <w:br/>
        <w:t>4 қазан</w:t>
        <w:br/>
        <w:t>Мемлекет басшысы Алматы қаласында «Сһеугоп»</w:t>
        <w:br/>
        <w:t>алғашқы май құю бекетінің салтанатты ашылу рәсіміне</w:t>
        <w:br/>
        <w:t>қатысты.</w:t>
        <w:br/>
        <w:t>Өз сөзінде Президент «Сһеугоп Согрогайоп»</w:t>
        <w:br/>
        <w:t>компаниясының технологиялық әлеуетін атап өтіп,</w:t>
        <w:br/>
        <w:t>Қазақстанның корпорациямен мұнай-газ кешенінің</w:t>
        <w:br/>
        <w:t>түрлі секторындағы ынтымақтастығының келешегін</w:t>
        <w:br/>
        <w:t>жоғары бағалады.</w:t>
        <w:br/>
        <w:t>Мемлекет. басшысы «Сһеугоп Согрогайоп»</w:t>
        <w:br/>
        <w:t>корпорациясының президенті К. Деррді қабылдады.</w:t>
        <w:br/>
        <w:t>Әңгіме барысында «Теңізшевройл» Қазақстан-</w:t>
        <w:br/>
        <w:t>Америка бірлескен кәсіпорны қызметінің мәселелері,</w:t>
        <w:br/>
        <w:t>сондай-ақ мұнай өндіруді, Қазақстанда май құю</w:t>
        <w:br/>
        <w:t>бекеттерінің құрылысын салуды арттыру мүмкіндіктері</w:t>
        <w:br/>
        <w:t>талқыланды.</w:t>
        <w:br/>
        <w:t>Мемлекет басшысы Қазақстан Республикасындағы</w:t>
        <w:br/>
        <w:t>Америка Құрама Штаттарының Төтенше және Өкілетті</w:t>
        <w:br/>
        <w:t>Елшісі Э. Джоунсты қабылдады.</w:t>
        <w:br/>
        <w:t>Кездесу барысында екіжақты сауда-экономикалық</w:t>
        <w:br/>
        <w:t>қатынастарды арттырудың және Қазақстанға АҚШ</w:t>
        <w:br/>
        <w:t>жетекші компанияларын тарту келешегінің мәселелері</w:t>
        <w:br/>
        <w:t>талқыланды.</w:t>
        <w:br/>
        <w:t>5 қазан</w:t>
        <w:br/>
        <w:t>Мемлекет басшысы Ауғанстандағы жағдайдың</w:t>
        <w:br/>
        <w:t>ушығуына байланысты Қазақстан, Қырғызстан,</w:t>
        <w:br/>
        <w:t>Тәжікстан, Өзбекстан және Ресейдің мемлекет және</w:t>
        <w:br/>
        <w:t>үкімет басшыларының кезектен тыс кездесуіне</w:t>
        <w:br/>
        <w:t>қатысты.</w:t>
        <w:br/>
        <w:t>Кездесуге сондай-ақ Қырғыз Республикасының</w:t>
        <w:br/>
        <w:t>резиденті А.А. Ақаев, Өзбекстан Республикасының</w:t>
        <w:br/>
        <w:t>резиденті И.А. Каримов, Тәжікстан Республикасының 8</w:t>
      </w:r>
    </w:p>
    <w:p>
      <w:r>
        <w:t>резиденті Э.Ш. Рахмонов және Ресей Федерациясы</w:t>
        <w:br/>
        <w:t>кіметінің төрағасы В.С. Черномырдин қатысты.</w:t>
        <w:br/>
        <w:t>Саммит қатысушылары Ауғанстандағы ахуал ту-</w:t>
        <w:br/>
        <w:t>ралы пікір алмасып, онда ірі ауқымдағы әскери іс-</w:t>
        <w:br/>
        <w:t>рекеттердің қайта бас көтеруіне және ТМД оңтүстік</w:t>
        <w:br/>
        <w:t>шекараларының орталықазиялық өңірлеріндегі тұрақ-</w:t>
        <w:br/>
        <w:t>тылыққа қауіп төнуіне алаңдаушылықтарын білдірді.</w:t>
        <w:br/>
        <w:t>Кездесу қорытындысы бойынша БҰҰ желісі</w:t>
        <w:br/>
        <w:t>арқылы және өңірлік деңгейде оқ атуды тоқтату мен</w:t>
        <w:br/>
        <w:t>ауғанішілік проблемаларды саяси құралдармен шешу</w:t>
        <w:br/>
        <w:t>ерен бел бегі</w:t>
        <w:br/>
        <w:t>Ф</w:t>
        <w:br/>
        <w:t>ж</w:t>
        <w:br/>
        <w:t>““</w:t>
        <w:br/>
        <w:t>Республикасының Сауд Арабиясы Корольдігіндегі</w:t>
        <w:br/>
        <w:t>Төтенше және Өкілетті Елшісі қызметіне тағайындау</w:t>
        <w:br/>
        <w:t>туралы» 23163 жарлықтарына қол қойды.</w:t>
        <w:br/>
        <w:t>29 қазан</w:t>
        <w:br/>
        <w:t>Мемлекетбасшысы «1995 жылғы 15 наурызда Исла-</w:t>
        <w:br/>
        <w:t>мабадта қол қойылған Экономикалық ынтымақтастық</w:t>
        <w:br/>
        <w:t>ұйымында мүше елдердің бизнесмендеріне арналған</w:t>
        <w:br/>
        <w:t>виза рәсімдерінің оңайлатылған тәртібі туралы</w:t>
        <w:br/>
        <w:t>келісімді бекіту туралы» М242-| Заңына қол қойды.</w:t>
        <w:br/>
        <w:t>Президент сондай-ақ «Семей облысының Таскескен</w:t>
        <w:br/>
        <w:t>ауданын тарату туралы» |23164, «Жамбыл және</w:t>
        <w:br/>
        <w:t>Шымкент қалалық соттарын құру және Жаңасемей</w:t>
        <w:br/>
        <w:t>аудандық сотын тарату туралы» М23165, «Қазақстан</w:t>
        <w:br/>
        <w:t>Республикасының Біріккен Ұлттар Ұйымы жанындағы</w:t>
        <w:br/>
        <w:t>Тұрақты Өкілі А.Х. Арыстанбекованы Қазақстан</w:t>
        <w:br/>
        <w:t>Республикасының Куба Республикасындағы Төтенше</w:t>
        <w:br/>
        <w:t>және Өкілетті Елшісі міндетін қоса атқарушы</w:t>
        <w:br/>
        <w:t>қызметіне тағайындау туралы» М23166, «Қазақстан</w:t>
        <w:br/>
        <w:t>Республикасының Әзірбайжан Республикасындағы</w:t>
        <w:br/>
        <w:t>Төтенше және Өкілетті Елшісі И.Ә. Аманғалиевты</w:t>
        <w:br/>
        <w:t>Қазақстан Республикасының Грузиядағы Төтенше</w:t>
        <w:br/>
        <w:t>және Өкілетті Елшісі міндетін қоса атқарушы</w:t>
        <w:br/>
        <w:t>қызметіне тағайындау туралы» |23167, «Орталық</w:t>
        <w:br/>
        <w:t>атқарушы органдардың құрылымын жетілдіру және</w:t>
        <w:br/>
        <w:t>мемлекеттік органдардың санын қысқарту туралы»</w:t>
        <w:br/>
        <w:t>М93168, «Б.М. Тұрсынбаев туралы» |23169,</w:t>
        <w:br/>
        <w:t>«Б. Сәрсековті Қазақстан Республикасы Қауіпсіздік</w:t>
        <w:br/>
        <w:t>кеңесінің хатшысы қызметіне тағайындау туралы»</w:t>
        <w:br/>
        <w:t>М83170 жарлықтарына қол қойды.</w:t>
        <w:br/>
        <w:t>30 қазан</w:t>
        <w:br/>
        <w:t>Мемлекет басшысы «Қазақстан Республикасының</w:t>
        <w:br/>
        <w:t>азаматтығына қабылдау туралы» М23172, «Қазақстан</w:t>
        <w:br/>
        <w:t>Республикасының азаматтығын қалпына келтіру</w:t>
        <w:br/>
        <w:t>туралы» М23173, «Ә.Х. Қасымов туралы» 23174,</w:t>
        <w:br/>
        <w:t>«М.Қ. Алтынбаевты Қазақстан Республикасының</w:t>
        <w:br/>
        <w:t>Қорғаныс министрі қызметіне тағайындау туралы»</w:t>
      </w:r>
    </w:p>
    <w:p>
      <w:r>
        <w:t>М93175, «Ә. Кекілбаев туралы» М23177, «Қазақстан</w:t>
        <w:br/>
        <w:t>Республикасында тұратын адамдардың Қазақстан</w:t>
        <w:br/>
        <w:t>Республикасының азаматтығынан шығуы туралы»</w:t>
        <w:br/>
        <w:t>М93179, «А.Б. Самақованы Қазақстан Республи-</w:t>
        <w:br/>
        <w:t>касы Парламенті Сенатының депутаты қызметіне</w:t>
        <w:br/>
        <w:t>тағайындау туралы» |23180, «Е.Қ. Нұрпейісовті</w:t>
        <w:br/>
        <w:t>Қазақстан Республикасы Парламенті Сенатының</w:t>
        <w:br/>
        <w:t>депутаты қызметіне тағайындау туралы» 293182</w:t>
        <w:br/>
        <w:t>жарлықтарына қол қойды.</w:t>
        <w:br/>
        <w:t>1996 жыл</w:t>
        <w:br/>
        <w:t>Қазан</w:t>
        <w:br/>
        <w:t>Президент қазақстандықтарды мерекемен</w:t>
        <w:br/>
        <w:t>құттықтай келе, жас мемлекеттің тәуелсіз даму-</w:t>
        <w:br/>
        <w:t>ын халықтың көпғасырлық арманының орында-</w:t>
        <w:br/>
        <w:t>луы ретінде бағалады, сондай-ақ елде жүргізіліп</w:t>
        <w:br/>
        <w:t>жатқан әлеуметтік-экономикалық өзгерістердің</w:t>
        <w:br/>
        <w:t>зор маңыздылығын атап өтті. Н.Ә. Назарбаев «осы</w:t>
        <w:br/>
        <w:t>үдерістермен байланысты қиыншылықтарды түсінуге</w:t>
        <w:br/>
        <w:t>болатынын, тарихтың бұралаң жолдарында олардан</w:t>
        <w:br/>
        <w:t>құтылудың мүмкін еместігін» атап өтті. Президент</w:t>
        <w:br/>
        <w:t>сондай-ақ қоғамның таңдаған жолмен жүруінің табысты</w:t>
        <w:br/>
        <w:t>болатынына сенім білдіріп: «республика азаматтарын-</w:t>
        <w:br/>
        <w:t>да дамыған өркениетті елдерде бар нәрселердің бәрі</w:t>
        <w:br/>
        <w:t>болады, тек қана қажырлы жұмыс істеп, халықтың</w:t>
        <w:br/>
        <w:t>бірлігі мен келісімін сақтау қажет», -- деді.</w:t>
        <w:br/>
        <w:t>Сол күні Мемлекет басшысы Алматы қаласы</w:t>
        <w:br/>
        <w:t>бойынша жұмыс сапарын жасап, жаңа бесжұлдызды</w:t>
        <w:br/>
        <w:t>«Анкара» қонақ үйіне барды және оның номерлерін,</w:t>
        <w:br/>
        <w:t>демалыс залын, мейрамханасын, барын, спорттық</w:t>
        <w:br/>
        <w:t>корттарын қарап шықты.</w:t>
        <w:br/>
        <w:t>28 қазан</w:t>
        <w:br/>
        <w:t>Мемлекет басшысы Қазақстанға ресми сапармен</w:t>
        <w:br/>
        <w:t>келген Пәкстан Ислам Республикасының Президенті</w:t>
        <w:br/>
        <w:t>Ф. Легаримен кездесті.</w:t>
        <w:br/>
        <w:t>Шағын және кеңейтілген құрамдағы келіссөздер ба-</w:t>
        <w:br/>
        <w:t>рысында өңірлік саясаттың, екіжақты экономикалық</w:t>
        <w:br/>
        <w:t>серіктестіктің түрлі мәселелері, екі ел арасындағы</w:t>
        <w:br/>
        <w:t>сауда-экономикалық ынтымақтастықты белсендіру үшін</w:t>
        <w:br/>
        <w:t>көлік жолдарын дамыту перспективалары талқыланды.</w:t>
        <w:br/>
        <w:t>Келіссөздер қорытындысы бойынша мемлекет бас-</w:t>
        <w:br/>
        <w:t>шылары Екіжақты қатынастардың перспективалары</w:t>
        <w:br/>
        <w:t>туралы бірлескен мәлімдемеге қол қойды.</w:t>
        <w:br/>
        <w:t>Мемлекет басшысы «Облыстық соттарды, оларға</w:t>
        <w:br/>
        <w:t>теңестірілген соттарды қалыптастыру және аудандық</w:t>
        <w:br/>
        <w:t>соттардың, оларға теңестірілген соттардың кейбір</w:t>
        <w:br/>
        <w:t>судьяларын қызметінен босату туралы» |23158,</w:t>
        <w:br/>
        <w:t>«ГГ. Штойк туралы» |23159, «ДІ. Дүйсеновті</w:t>
        <w:br/>
        <w:t>Қазақстан Республикасы Премьер-министрінің орын-</w:t>
        <w:br/>
        <w:t>басары қызметіне тағайындау туралы» |23160,</w:t>
        <w:br/>
        <w:t>«В.Б. Темірбаев туралы» М23161, «В.Б. Темірбаевты</w:t>
        <w:br/>
        <w:t>Қазақстан Республикасының Түрікменстандағы</w:t>
        <w:br/>
        <w:t>Төтенше және Өкілетті Елшісі қызметіне тағайындау</w:t>
      </w:r>
    </w:p>
    <w:p>
      <w:r>
        <w:t>туралы» 93162, «Б.Қ. Әміреевті Қазақстан</w:t>
        <w:br/>
        <w:t>ж.</w:t>
        <w:br/>
        <w:t>1</w:t>
        <w:br/>
        <w:t>““</w:t>
        <w:br/>
        <w:t>Қазан</w:t>
        <w:br/>
        <w:t>18 қазан</w:t>
        <w:br/>
        <w:t>Мемлекет басшысы «батвипв бгоир» концернінің</w:t>
        <w:br/>
        <w:t>президенті С. Шинді қабылдады.</w:t>
        <w:br/>
        <w:t>Әңгіме барысында концерннің Қазақстандағы</w:t>
        <w:br/>
        <w:t>қызметінің мәселелері және, ең алдымен, оның</w:t>
        <w:br/>
        <w:t>«Жезқазған түстіметалл» АҚ-на қатысу перспектива-</w:t>
        <w:br/>
        <w:t>лары, сондай-ақ Қазақстанның энергетика саласындағы</w:t>
        <w:br/>
        <w:t>«Затвилв бгоир» жұмысының жоспарлары талқыланды.</w:t>
        <w:br/>
        <w:t>Мемлекет басшысы «1995 жылғы 15 наурыз-</w:t>
        <w:br/>
        <w:t>да Шсламабадта қол қойылған Экономикалық</w:t>
        <w:br/>
        <w:t>ынтымақтастық ұйымының транзиттік саудасы туралы</w:t>
        <w:br/>
        <w:t>келісімді бекіту туралы» М239-І, «Қазақстан Республика-</w:t>
        <w:br/>
        <w:t>сы мен Венгрия Республикасы арасындағы Консулдық</w:t>
        <w:br/>
        <w:t>конвенцияны бекіту туралы» М240-І, «Тәуелсіз Мем-</w:t>
        <w:br/>
        <w:t>лекеттер Достастығына қатысушы мемлекеттердің</w:t>
        <w:br/>
        <w:t>Достастыққа кірмеген мемлекеттермен шекараны</w:t>
        <w:br/>
        <w:t>күзетудегі ынтымақтастық туралы шартын бекіту тура-</w:t>
        <w:br/>
        <w:t>лы» М241-І заңдарына қол қойды.</w:t>
        <w:br/>
        <w:t>Президент сондай-ақ «Е.С. Құрманғалиевке</w:t>
        <w:br/>
        <w:t>«Қазақстанның халық әртісі» құрметті атағын</w:t>
        <w:br/>
        <w:t>беру туралы» М23142, «Қазақстан Республикасы</w:t>
        <w:br/>
        <w:t>Президентінің қызметін қамтамасыз ету жүйесі тура-</w:t>
        <w:br/>
        <w:t>лы» М93144 жарлықтарына қол қойды.</w:t>
        <w:br/>
        <w:t>20 қазан</w:t>
        <w:br/>
        <w:t>Мемлекет басшысы Қызылорда облысында жұмыс</w:t>
        <w:br/>
        <w:t>сапарымен болып, оның барысында Қызылорда қала-</w:t>
        <w:br/>
        <w:t>сының тұрғын үй шағын ауданына барып, жергілікті</w:t>
        <w:br/>
        <w:t>целлюлоза-картон комбинатының цехын қарап</w:t>
        <w:br/>
        <w:t>шықты және қаланың орталық алаңында Абылай хан</w:t>
        <w:br/>
        <w:t>ескерткішінің салтанатты ашылу рәсіміне қатысты.</w:t>
        <w:br/>
        <w:t>21 қазан</w:t>
        <w:br/>
        <w:t>Абылай хан (1711-1781 жж.) - қазақтың ең атақты</w:t>
        <w:br/>
        <w:t>хандарының бірі, Көркем Уәли сұлтанның ұлы,</w:t>
        <w:br/>
        <w:t>Қанішер Абылай ханның немересі. Өзі ел басқарып</w:t>
        <w:br/>
        <w:t>тұрған кезінде Абылай хан бүкіл қазақ жерін біріктіре алды,</w:t>
        <w:br/>
        <w:t>мәдени-шаруашылықтың алға басуына және қазақтардың</w:t>
        <w:br/>
        <w:t>отырықшы егін шаруашылығымен және кәсіпшілік</w:t>
        <w:br/>
        <w:t>қызметпен айналысуына ықпал етті. Екі ірі көршілер -</w:t>
        <w:br/>
        <w:t>Қытай мен Ресейдің арасындағы тепе-теңдік желісін таба</w:t>
        <w:br/>
        <w:t>алған және жоңғар тарапынан төнген қауіпті сейілте алған</w:t>
        <w:br/>
        <w:t>Абылайдың дипломатиялық қызметі кеңінен танымал.</w:t>
        <w:br/>
        <w:t>Мемлекет басшысы Өзбекстан Республикасының</w:t>
      </w:r>
    </w:p>
    <w:p>
      <w:r>
        <w:t>астанасы Ташкент қаласында өткен Түркі тілдес</w:t>
        <w:br/>
        <w:t>мемлекеттердің ІУ саммитіне қатысты.</w:t>
        <w:br/>
        <w:t>130</w:t>
        <w:br/>
        <w:t>ЖЕПТІҚИІ</w:t>
        <w:br/>
        <w:t>23 730</w:t>
        <w:br/>
        <w:t>16</w:t>
        <w:br/>
        <w:t>С</w:t>
        <w:br/>
        <w:t>Д</w:t>
        <w:br/>
        <w:t>24 31</w:t>
        <w:br/>
        <w:t>25</w:t>
        <w:br/>
        <w:t>26</w:t>
        <w:br/>
        <w:t>2/</w:t>
        <w:br/>
        <w:t>28</w:t>
        <w:br/>
        <w:t>29</w:t>
        <w:br/>
        <w:t>10 1/</w:t>
        <w:br/>
        <w:t>ІІ 18</w:t>
        <w:br/>
        <w:t>19</w:t>
        <w:br/>
        <w:t>20</w:t>
        <w:br/>
        <w:t>2.</w:t>
        <w:br/>
        <w:t>12</w:t>
        <w:br/>
        <w:t>13</w:t>
        <w:br/>
        <w:t>ІС</w:t>
        <w:br/>
        <w:t>Ср</w:t>
        <w:br/>
        <w:t>БС</w:t>
        <w:br/>
        <w:t>Жм</w:t>
        <w:br/>
        <w:t>14</w:t>
        <w:br/>
        <w:t>15</w:t>
        <w:br/>
        <w:t>Сн</w:t>
        <w:br/>
        <w:t>22</w:t>
        <w:br/>
        <w:t>Жк</w:t>
        <w:br/>
        <w:t>1996 жыл</w:t>
        <w:br/>
        <w:t>19 қараша</w:t>
        <w:br/>
        <w:t>Мемлекет басшысы Қазақстан Республикасы</w:t>
        <w:br/>
        <w:t>Премьер-министрінің орынбасарлары Д.Т. Дүйсенов</w:t>
        <w:br/>
        <w:t>пен И.Н. Тасмағамбетовтің, министрлер мен мемлекет-</w:t>
        <w:br/>
        <w:t>тік комитеттер төрағаларының Қазақстан Республикасы</w:t>
        <w:br/>
        <w:t>халқына және Президентіне ант беру рәсіміне қатысты.</w:t>
      </w:r>
    </w:p>
    <w:p>
      <w:r>
        <w:t>«Сіз бен бізге республикамыз үшін аса қиын</w:t>
        <w:br/>
        <w:t>уақытта жұмыс істеу салмағы түсіп отыр. Әлемнің</w:t>
        <w:br/>
        <w:t>бірде-бір мемлекетінде жаңа экономиканы құру жеңіл</w:t>
        <w:br/>
        <w:t>өткен емес. Қазақстанның дағдарыс жағдайынан</w:t>
        <w:br/>
        <w:t>тезірек шығуы үшін, халқымыз жүргізіліп жатқан</w:t>
        <w:br/>
        <w:t>реформалардың нәтижелерін сезінуі үшін барлық</w:t>
        <w:br/>
        <w:t>обьективті мүмкіндіктері бар. Сіздер Отанымыз-</w:t>
        <w:br/>
        <w:t>да түбегейлі өзгерістерді жүзеге асырып жатқан</w:t>
        <w:br/>
        <w:t>Үкіметтің мүшелері болу құрметіне ие болып отыр-</w:t>
        <w:br/>
        <w:t>сыздар. Өздеріңіздің қиын міндеттеріңізді абырой-</w:t>
        <w:br/>
        <w:t>мен атқарыңыздар», -- деді Н.Ә. Назарбаев рәсімде</w:t>
        <w:br/>
        <w:t>сөйлеген сөзінде.</w:t>
        <w:br/>
        <w:t>Мемлекет басшысы Ресей Федерациясының</w:t>
        <w:br/>
        <w:t>Президенті Б.Н. Ельцинге Дағыстан Республикасының</w:t>
        <w:br/>
        <w:t>Каспийск қаласындағы көптеген адамдарды құрбан-</w:t>
        <w:br/>
        <w:t>дыққа ұшыратқан қайғылы оқиғаға байланысты көңіл</w:t>
        <w:br/>
        <w:t>айту жеделхатын жолдады.</w:t>
        <w:br/>
        <w:t>Мемлекет басшысы «Семей облысының Таскескен</w:t>
        <w:br/>
        <w:t>аудандық сотын тарату туралы» 23224 Жарлығына</w:t>
        <w:br/>
        <w:t>қол қойды.</w:t>
        <w:br/>
        <w:t>20 қараша</w:t>
        <w:br/>
        <w:t>Мемлекет басшысы Алматы қаласында өткен</w:t>
        <w:br/>
        <w:t>Аралды құтқару халықаралық қорының отырысына</w:t>
        <w:br/>
        <w:t>төрағалық етті.</w:t>
        <w:br/>
        <w:t>Отырыс барысында халықаралық жұртшылықтың</w:t>
        <w:br/>
        <w:t>Арал теңізін сақтау проблемасына назарын аударту</w:t>
        <w:br/>
        <w:t>бойынша қор қызметінің мәселелері талқыланды.</w:t>
        <w:br/>
        <w:t>«Алдағы уақытта қорға Аралдың қайғылы жағдайы-</w:t>
        <w:br/>
        <w:t>на барша ғаламшардың назарын аудартып, қатысуын</w:t>
        <w:br/>
        <w:t>қамтамасыз ету қажет. Әлемдік қоғамдастықты Арал</w:t>
        <w:br/>
        <w:t>маңының апаты -- жаһандық қасірет екендігіне,</w:t>
        <w:br/>
        <w:t>оның жағымсыз экологиялық салдарымен бірлесіп</w:t>
        <w:br/>
        <w:t>күресу қажеттігіне сендіру керек. Бұл проблема ту-</w:t>
        <w:br/>
        <w:t>ралы үкімет мүшелері, мемлекет қайраткерлері, дип-</w:t>
        <w:br/>
        <w:t>ломаттар халықаралық форумдар мен ұйымдардың</w:t>
        <w:br/>
        <w:t>жоғары мінберлерінен талмай айтулары қажет, ол</w:t>
        <w:br/>
        <w:t>Желтоқсан</w:t>
        <w:br/>
        <w:t>жақындарыңызды, үлкендерді, ұстаздарыңызды</w:t>
        <w:br/>
        <w:t>тыңдау керек, көбірек білуге тырысқан жөн...»,-- деді</w:t>
        <w:br/>
        <w:t>Н.Ә. Назарбаев.</w:t>
        <w:br/>
        <w:t>Күн соңында Мемлекет басшысы Ақмола облы-</w:t>
        <w:br/>
        <w:t>сы мен Ақмола қаласының басшылығымен жұмыс</w:t>
        <w:br/>
        <w:t>кеңесін өткізді.</w:t>
        <w:br/>
        <w:t>Мемлекет басшысы «Әдебиет, өнер және сәулет</w:t>
        <w:br/>
        <w:t>саласындағы 1996 жылғы Қазақстан Республикасының</w:t>
        <w:br/>
        <w:t>Мемлекеттік сыйлықтарын беру туралы» 23298</w:t>
        <w:br/>
        <w:t>Жарлығына қол қойды.</w:t>
        <w:br/>
        <w:t>30 желтоқсан</w:t>
        <w:br/>
        <w:t>Мемлекет басшысы Әдебиет, өнер және сәулет</w:t>
      </w:r>
    </w:p>
    <w:p>
      <w:r>
        <w:t>саласындағы Қазақстан Республикасы Мемлекеттік</w:t>
        <w:br/>
        <w:t>сыйлығының лауреттарын қабылдап, оларға медаль-</w:t>
        <w:br/>
        <w:t>дар табыс етті.</w:t>
        <w:br/>
        <w:t>Сол күні Мемлекет басшысы дәстүрлі жаңа</w:t>
        <w:br/>
        <w:t>жыл қарсаңындағы баспасөз мәслихатын өткізіп,</w:t>
        <w:br/>
        <w:t>қазақстандық және шетелдік журналистердің сауалда-</w:t>
        <w:br/>
        <w:t>рына жауап берді.</w:t>
        <w:br/>
        <w:t>Президент 1996 жылдың басты нәтижелері тура-</w:t>
        <w:br/>
        <w:t>лы айта келе, оның «елдегі саяси және экономикалық</w:t>
        <w:br/>
        <w:t>салаларда жүргізілп жатқан реформалардың</w:t>
        <w:br/>
        <w:t>тереңдеуімен сипатталатынын» айтты.</w:t>
        <w:br/>
        <w:t>Мемлекет басшысы «1997 жылды Жалпы ұлттық</w:t>
        <w:br/>
        <w:t>татулық пен саяси қуғын-сүргін құрбандарын</w:t>
        <w:br/>
        <w:t>еске алу жылы деп жариялау туралы» 23299,</w:t>
        <w:br/>
        <w:t>«Қазақстан Республикасының Азия даму банкі</w:t>
        <w:br/>
        <w:t>Басқарушыларының кеңесіндегі өкілдер туралы»</w:t>
        <w:br/>
        <w:t>М83302, «Қазақстан Республикасынан Халықаралық</w:t>
        <w:br/>
        <w:t>валюта қоры Басқарушыларының кеңесіндегі өкілдер</w:t>
        <w:br/>
        <w:t>туралы» М23303, «Қазақстан Республикасынан Ис-</w:t>
        <w:br/>
        <w:t>лам даму банкінің Басқарушылар кеңесіндегі өкілдер</w:t>
        <w:br/>
        <w:t>туралы» М23304. жарлықтарына қол қойды.</w:t>
        <w:br/>
        <w:t>31 желтоқсан</w:t>
        <w:br/>
        <w:t>Мемлекет басшысы Куба Республикасы Үкіметінің</w:t>
        <w:br/>
        <w:t>және Мемлекеттік кеңесінің төрағасы Ф. Кастроға</w:t>
        <w:br/>
        <w:t>сол елдің ұлттық мерекесі -- Азаттық күніне орай</w:t>
        <w:br/>
        <w:t>құттықтау жеделхатын жолдады.</w:t>
        <w:br/>
        <w:t>ак.</w:t>
        <w:br/>
        <w:t>2а»</w:t>
        <w:br/>
        <w:t>““</w:t>
        <w:br/>
        <w:t>Қараша</w:t>
        <w:br/>
        <w:t>13 қараша</w:t>
        <w:br/>
        <w:t>Мемлекет басшысы</w:t>
        <w:br/>
        <w:t>Алматы қаласы нда өткен</w:t>
        <w:br/>
        <w:t>Қазақстан ардагерлерінің ІІ сьезіне қатысушыларды</w:t>
        <w:br/>
        <w:t>қабылдап, олармен ардагерлер қозғалысы проблема-</w:t>
        <w:br/>
        <w:t>ларын, сондай-ақ қоғамды реформалаудың жай-күйі</w:t>
        <w:br/>
        <w:t>мен келешегін талқылады.</w:t>
        <w:br/>
        <w:t>Мемлекет басшысы Алматы және Семей архие-</w:t>
        <w:br/>
        <w:t>пископы Алексийді қабылдап, ол Мәскеу және Бүкіл</w:t>
        <w:br/>
        <w:t>Русь Патриархы Алексий ІІ шешімі бойынша Н.Ә. На-</w:t>
        <w:br/>
        <w:t>зарбаевты Орыс православиелік шіркеуінің жоғарғы</w:t>
        <w:br/>
        <w:t>наградасы -- І дәрежелі «Мәскеулік Даниил қасиетті</w:t>
        <w:br/>
        <w:t>патшасы» орденін салтанатты түрде табыс етті.</w:t>
      </w:r>
    </w:p>
    <w:p>
      <w:r>
        <w:t>14 қараша</w:t>
        <w:br/>
        <w:t>Мемлекет</w:t>
        <w:br/>
        <w:t>ралы» М23217,</w:t>
        <w:br/>
        <w:t>Орыс православиелік шіркеуінің жоғарғы наградасы.</w:t>
        <w:br/>
        <w:t>Орден 1988 жылғы 28 желтоқсанда Русь шоқыну</w:t>
        <w:br/>
        <w:t>мерекесінің 1000 жылдығын естелік ретінде Мәскеулік және</w:t>
        <w:br/>
        <w:t>бүкіл Русь Патриархын белгілеумен тағайындалған және</w:t>
        <w:br/>
        <w:t>Қасиетті Мәскеулік Даниилге арналған.</w:t>
        <w:br/>
        <w:t>Награда рухани өмірді жаңғыртуға қосқан еңбегі үшін</w:t>
        <w:br/>
        <w:t>беріледі, үш дәрежесі бар. | дәрежелі орденмен шіркеу бас-</w:t>
        <w:br/>
        <w:t>шыларын және мемлекет басшыларын марапаттау кезінде</w:t>
        <w:br/>
        <w:t>Грамота, орден белгісі, қызғылт сары түсті жібек муар лента</w:t>
        <w:br/>
        <w:t>мен лентадағы орден алқасы беріледі.</w:t>
        <w:br/>
        <w:t>(Ф «Мәскеулік Даниил қасиетті патшасы» ордені -</w:t>
        <w:br/>
        <w:t>«Қ.Б. Саудабаев ту-</w:t>
        <w:br/>
        <w:t>Саудабаевты Қазақстан</w:t>
        <w:br/>
        <w:t>Республикасының Ұлыбритания және Солтүстік Ир-</w:t>
        <w:br/>
        <w:t>ландия Құрама Корольдігіндегі Төтенше және Өкілетті</w:t>
        <w:br/>
        <w:t>Елшісі қызметіне</w:t>
        <w:br/>
        <w:t>тағайындау туралы» 23218,</w:t>
        <w:br/>
        <w:t>«Жәйрем-Атасу» арнайы экономикалық аймағы тура-</w:t>
        <w:br/>
        <w:t>лы» М93219 жарлықтарына қол қойды.</w:t>
        <w:br/>
        <w:t>15 қараша</w:t>
        <w:br/>
        <w:t>Мемлекет басшысы «Қазақстан Республикасының</w:t>
        <w:br/>
        <w:t>аудандық (қалалық) және оларға теңестірілген соттар-</w:t>
        <w:br/>
        <w:t>дың құрамын құру туралы» М23220, «ф.Х. Ғалымовты</w:t>
        <w:br/>
        <w:t>Қазақстан Республикасының Жоғарғы және орталық</w:t>
        <w:br/>
        <w:t>мемлекеттік органдарды Ақмола қаласына орналасты-</w:t>
        <w:br/>
        <w:t>ру жөніндегі мемлекеттік комиссиясының төрағасы --</w:t>
        <w:br/>
        <w:t>Қазақстан Республикасының министрі қызметіне</w:t>
        <w:br/>
        <w:t>тағайындау туралы»</w:t>
        <w:br/>
        <w:t>М93221, «Н.М. Макиевскийді</w:t>
        <w:br/>
        <w:t>Қазақстан Республикасының Төтенше жағдайлар</w:t>
        <w:br/>
        <w:t>жөніндегі мемлекеттік комитетінің төрағасы қызметіне</w:t>
        <w:br/>
        <w:t>тағайындау туралы»</w:t>
        <w:br/>
        <w:t>қойды.</w:t>
        <w:br/>
        <w:t>М83222 жарлықтарына қол</w:t>
        <w:br/>
        <w:t>б</w:t>
        <w:br/>
        <w:t>1996 жыл</w:t>
      </w:r>
    </w:p>
    <w:p>
      <w:r>
        <w:t>тұжырымдамалық жобасын жасау бойынша зерттемелер</w:t>
        <w:br/>
        <w:t>саласындағы зор жетістіктерімен танымал.</w:t>
        <w:br/>
        <w:t>12-13 желтоқсан</w:t>
        <w:br/>
        <w:t>Мемлекет басшысы Австралияда ресми сапар-</w:t>
        <w:br/>
        <w:t>мен болып, осы елдің астанасы Канберра қаласында</w:t>
        <w:br/>
        <w:t>Генерал-губернатор У. Хейденмен және Премьер-</w:t>
        <w:br/>
        <w:t>министр Дж. Хауардпен кездесті.</w:t>
        <w:br/>
        <w:t>Шағын және кеңейтілген құрамдағы келіссөздер</w:t>
        <w:br/>
        <w:t>барысында екіжақты байланыстардың жай-күйі мен</w:t>
        <w:br/>
        <w:t>келешегі талқыланды.</w:t>
        <w:br/>
        <w:t>Келіссөздер қорытындысы бойынша Қазақстан</w:t>
        <w:br/>
        <w:t>Республикасы мен Австралия арасындағы достық</w:t>
        <w:br/>
        <w:t>пен ынтымақтастық туралы өзара түсіністік мемо-</w:t>
        <w:br/>
        <w:t>рандумына қол қойылды және екі ел арасындағы</w:t>
        <w:br/>
        <w:t>сауда-экономикалық ынтымақтастық туралы келісім</w:t>
        <w:br/>
        <w:t>парафирленді.</w:t>
        <w:br/>
        <w:t>14 желтоқсан</w:t>
        <w:br/>
        <w:t>Мемлекет басшысы Австралиядан Қазақстанға</w:t>
        <w:br/>
        <w:t>қайтар жолда Малайзия Федерациясына қысқаша</w:t>
        <w:br/>
        <w:t>аялдап, осы елдің астанасы Куала-Лумпур қаласында</w:t>
        <w:br/>
        <w:t>Премьер-министр М. Мохамадпен кездесті.</w:t>
        <w:br/>
        <w:t>Кездесу барысында Малайзия іскерлік топтарының</w:t>
        <w:br/>
        <w:t>Қазақстандағы ірі жобаларды іске асыруға қатысу</w:t>
        <w:br/>
        <w:t>мәселелері талқыланды.</w:t>
        <w:br/>
        <w:t>М. Мохамад АСЕАН мен АТЭС қызметі тура-</w:t>
        <w:br/>
        <w:t>лы ақпарат берді, АӨСШК шақыру бастамасын</w:t>
        <w:br/>
        <w:t>қолдайтынын растады.</w:t>
        <w:br/>
        <w:t>15 желтоқсан</w:t>
        <w:br/>
        <w:t>Мемлекет басшысы Алматы қаласында Балуан</w:t>
        <w:br/>
        <w:t>Шолақ атындағы Спорт сарайында өткен Қазақстан</w:t>
        <w:br/>
        <w:t>халықтарының достығы фестиваліне қатысты.</w:t>
        <w:br/>
        <w:t>Фестиваль барысында Н.Ә. Назарбаев Республи-</w:t>
        <w:br/>
        <w:t>калық ана мен бала денсаулығын қорғау ғылыми-</w:t>
        <w:br/>
        <w:t>зерттеу орталығының директоры Н.А. Қаюповаға,</w:t>
        <w:br/>
        <w:t>Түркия Республикасының Мемлекеттік министрі</w:t>
        <w:br/>
        <w:t>Н.К. Зейбекке, Ресей Федерациясы Омбы облысының</w:t>
        <w:br/>
        <w:t>губернаторы Л.К. Полежаевқа Президенттік</w:t>
        <w:br/>
        <w:t>бейбітшілік және рухани келісім сыйлығын табыс етті.</w:t>
        <w:br/>
        <w:t>Президенттік бейбітшілік және</w:t>
        <w:br/>
        <w:t>рухани</w:t>
        <w:br/>
        <w:t>келісім</w:t>
        <w:br/>
        <w:t>4</w:t>
        <w:br/>
        <w:t>(4) сыйлығы Қазақстан Республикасы Президентінің</w:t>
        <w:br/>
        <w:t>2 1992 жылғы 31 мамырдағы қаулысымен бекітілген</w:t>
        <w:br/>
        <w:t>болатын. Ол бейбітшілікті, өзара сенімді, мемлекетаралық</w:t>
        <w:br/>
        <w:t>қатынастардағы теңдік пен бірдей қауіпсіздікті қолдауға</w:t>
        <w:br/>
        <w:t>бағытталған белсенді қызметі үшін, халықаралық мәдени</w:t>
      </w:r>
    </w:p>
    <w:p>
      <w:r>
        <w:t>1996 жыл</w:t>
        <w:br/>
        <w:t>2 желтоқсан</w:t>
        <w:br/>
        <w:t>Мемлекет басшысы Португалия Республикасының</w:t>
        <w:br/>
        <w:t>астанасы Лиссабон қаласында өткен ЕҚЫҰ қатысушы</w:t>
        <w:br/>
        <w:t>елдерінің мемлекет және үкімет басшыларының</w:t>
        <w:br/>
        <w:t>кездесуіне қатысты.</w:t>
        <w:br/>
        <w:t>Өз сөзінде Н.Ә. Назарбаев жаһандық қауіпсіздік</w:t>
        <w:br/>
        <w:t>жүйесін құру перспективалары туралы айта келе:</w:t>
        <w:br/>
        <w:t>«.... Қазақстан көз алдымызда дамып келе жатқан</w:t>
        <w:br/>
        <w:t>қауіпсіздік сәулеті жалпы және түгел қамти ала-</w:t>
        <w:br/>
        <w:t>принциптерінде, ЕҚЫҰ барлық</w:t>
        <w:br/>
        <w:t>қатысушы мемлекеттерінің мүдделерін ескере отырып</w:t>
        <w:br/>
        <w:t>құрылуы керек деген пікірді ұстанады. Еуразиялық</w:t>
        <w:br/>
        <w:t>тұрақтылық</w:t>
        <w:br/>
        <w:t>қоғамдастықта</w:t>
        <w:br/>
        <w:t>да бір конфронтациялық</w:t>
        <w:br/>
        <w:t>желілерді жою қолданыстағы қауіпсіздік жүйесіне</w:t>
        <w:br/>
        <w:t>жаңа сапа енгізуі тиіс.</w:t>
        <w:br/>
        <w:t>Қазақстан Ядролық қару сынақтарын түгел</w:t>
        <w:br/>
        <w:t>салу туралы келісім жасауды</w:t>
        <w:br/>
        <w:t>қолдайды. Біздің мемлекетіміз ғаламшарда тұңғыш</w:t>
        <w:br/>
        <w:t>болып Семей ядролық полигонын жапты. Біздің</w:t>
        <w:br/>
        <w:t>ядролық қаруды таратпау идеалдарына беріктігіміздің</w:t>
        <w:br/>
        <w:t>айғағы өзінің қырып-жою қуаты бойынша әлемдегі</w:t>
        <w:br/>
        <w:t>төртінші зымырандық-ядролық әлеуетін жою болды...</w:t>
        <w:br/>
        <w:t>Сондықтан біз жалпы қауіпсіздік жетістіктерінің та-</w:t>
        <w:br/>
        <w:t>лаптарына сәйкес ЕҚЫҰ және басқа өңірлердегі оған</w:t>
        <w:br/>
        <w:t>ұқсас құрылымдардың арасында бөлуші сызықтарды</w:t>
        <w:br/>
        <w:t>құрудан алшақ болу қажет деп санаймыз. ... Біздің ел</w:t>
        <w:br/>
        <w:t>үшін бұл аса маңызды... Қазақстан Азиядағы өзара</w:t>
        <w:br/>
        <w:t>ықпалдастық және сенім шаралары кеңесін шақыру</w:t>
        <w:br/>
        <w:t>туралы бастама жасады», -- деп атап өтті Президент.</w:t>
        <w:br/>
        <w:t>қамтитын тыйым</w:t>
        <w:br/>
        <w:t>( (ЕҚЫҰ) - әлемдегі қауіпсіздік мәселелерімен айна-</w:t>
        <w:br/>
        <w:t>2. лысатын ең ірі өңірлік ұйым. Ұйым қызметі әскери-</w:t>
        <w:br/>
        <w:t>саяси, экономикалық және адами өлшемдерді қамтиды.</w:t>
        <w:br/>
        <w:t>ЕҚЫҰ Солтүстік Америкада, Еуропа мен Орталық Азияда</w:t>
        <w:br/>
        <w:t>орналасқан 56 елді біріктіреді. Ұйым жұмысы 1975 жылы</w:t>
        <w:br/>
        <w:t>Еуропадағы қауіпсіздік және ынтымақтастық кеңесімен</w:t>
        <w:br/>
        <w:t>(ЕҚЫК) және Хельсинки қорытынды актісінің қабылдануымен</w:t>
        <w:br/>
        <w:t>басталды. Қазақстан ЕҚЫҰ 1992 жылғы қаңтарда мүше 6о-</w:t>
        <w:br/>
        <w:t>лып кірді.</w:t>
        <w:br/>
        <w:t>(4) Еуропадағы қауіпсіздік және ынтымақтастық ұйымы</w:t>
        <w:br/>
        <w:t>Мемлекет басшысы ЕҚЫҰ саммиті жұмысы аясын-</w:t>
        <w:br/>
        <w:t>да АҚШ вице-президенті А. Гормен, Ресей Федераци-</w:t>
        <w:br/>
        <w:t>ясы Үкіметінің төрағасы В.С. Черномырдинмен, Ресей</w:t>
        <w:br/>
        <w:t>Федерациясының Сыртқы істер министрі Е.М. При-</w:t>
      </w:r>
    </w:p>
    <w:p>
      <w:r>
        <w:t>Республикасының Премьер-</w:t>
        <w:br/>
        <w:t>Х.М. Азнармен, Израиль Мемлекетінің</w:t>
        <w:br/>
        <w:t>Желтоқсан</w:t>
        <w:br/>
        <w:t>Премьер-министрі Б. Нетаньяхумен, Әзірбайжан</w:t>
        <w:br/>
        <w:t>Республикасының Президенті Г.А. Алиевпен, Украи-</w:t>
        <w:br/>
        <w:t>наның Президенті Л.Д. Кучмамен және Швейцария</w:t>
        <w:br/>
        <w:t>Конфедерациясының Сыртқы істер министрі Ф. Готти-</w:t>
        <w:br/>
        <w:t>мен және т.б. екіжақты кездесулер өткізді.</w:t>
        <w:br/>
        <w:t>4 желтоқсан</w:t>
        <w:br/>
        <w:t>Мемлекет басшысы «Н.Ә. Әбіқаевқа Төтенше</w:t>
        <w:br/>
        <w:t>және Өкілетті Елші дипломатиялық дәрежесін беру</w:t>
        <w:br/>
        <w:t>туралы» М23244, «Н.Ж. Дәненовке Төтенше және</w:t>
        <w:br/>
        <w:t>Өкілетті Елші дипломатиялық дәрежесін беру ту-</w:t>
        <w:br/>
        <w:t>ралы» |23245, «Н. Есқалиевқа Төтенше және</w:t>
        <w:br/>
        <w:t>Өкілетті Елші дипломатиялық дәрежесін беру ту-</w:t>
        <w:br/>
        <w:t>ралы» 23246, «Ю.А. Клочковқа Төтенше және</w:t>
        <w:br/>
        <w:t>Өкілетті Елші дипломатиялық дәрежесін беру ту-</w:t>
        <w:br/>
        <w:t>ралы» 23247, «Б.Қ. Нұрғалиевқа Төтенше және</w:t>
        <w:br/>
        <w:t>Өкілетті Елші дипломатиялық дәрежесін беру ту-</w:t>
        <w:br/>
        <w:t>ралы» 93248, «Қ.С. Сұлтановқа Төтенше және</w:t>
        <w:br/>
        <w:t>Өкілетті Елші дипломатиялық дәрежесін беру тура-</w:t>
        <w:br/>
        <w:t>лы» М23249, «Б.Қ. Тайжанға Төтенше және Өкілетті</w:t>
        <w:br/>
        <w:t>Елші дипломатиялық дәрежесін беру туралы» М%3250,</w:t>
        <w:br/>
        <w:t>«В.Б. Темірбаевқа Төтенше және Өкілетті Елші</w:t>
        <w:br/>
        <w:t>дипломатиялық дәрежесін беру туралы» ІМ23251</w:t>
        <w:br/>
        <w:t>жарлықтарына қол қойды.</w:t>
        <w:br/>
        <w:t>5 желтоқсан</w:t>
        <w:br/>
        <w:t>Мемлекет басшысы «Желтоқсан» қоғамдық бірлес-</w:t>
        <w:br/>
        <w:t>тігінің мүшелері -- Алматы қаласындағы 1986 жылғы</w:t>
        <w:br/>
        <w:t>желтоқсан оқиғасына қатысушыларды қабылдады.</w:t>
        <w:br/>
        <w:t>Мемлекет басшысы «С.М. Қанапияновты</w:t>
        <w:br/>
        <w:t>Қазақстан Республикасының Инвестициялар жөніндегі</w:t>
        <w:br/>
        <w:t>мемлекеттік комитетінің атқарушы директоры --</w:t>
        <w:br/>
        <w:t>Қазақстан Республикасының министрі қызметіне</w:t>
        <w:br/>
        <w:t>тағайындау туралы» |23252, «Дипломатиялық</w:t>
        <w:br/>
        <w:t>дәрежелер беру туралы» М23253, «А.А. Бисембаев ту-</w:t>
        <w:br/>
        <w:t>ралы» М23254, «Австрия Республикасында, Испания</w:t>
        <w:br/>
        <w:t>Корольдігінде, Малайзияда, Түрікменстанда, Жапо-</w:t>
        <w:br/>
        <w:t>нияда Қазақстан Республикасының елшіліктерін ашу</w:t>
        <w:br/>
        <w:t>туралы» М23255 жарлықтарына қол қойды.</w:t>
        <w:br/>
        <w:t>6 желтоқсан</w:t>
        <w:br/>
        <w:t>Мемлекет басшысы «Т.С. Қабдырахманов тура-</w:t>
        <w:br/>
        <w:t>лы» Ме3256, «Т.С. Қабдырахмановты Қазақстан</w:t>
        <w:br/>
        <w:t>Республикасының Жапониядағы Төтенше және</w:t>
        <w:br/>
        <w:t>Өкілетті Елшісі қызметіне тағайындау туралы» М23257,</w:t>
        <w:br/>
        <w:t>1996 жыл</w:t>
        <w:br/>
        <w:t>Мемлекет басшысы «Бюджет жүйесі туралы» М252-</w:t>
      </w:r>
    </w:p>
    <w:p>
      <w:r>
        <w:t>І, «Кейбір заң актілерінің күші жойылды деп тану ту-</w:t>
        <w:br/>
        <w:t>ралы» М253-|, «Валюталық реттеу туралы» М254-І,</w:t>
        <w:br/>
        <w:t>«Қазақстан Республикасының кейбір заң актілерінің</w:t>
        <w:br/>
        <w:t>күші жойылды деп тану туралы» М255-І, «Мәдениет ту-</w:t>
        <w:br/>
        <w:t>ралы» 256-і, «Қазақстан Республикасы, Қырғыз</w:t>
        <w:br/>
        <w:t>Республикасы, Ресей Федерациясы, Тәжікстан Респу-</w:t>
        <w:br/>
        <w:t>бликасы және Қытай Халық Республикасы арасындағы</w:t>
        <w:br/>
        <w:t>шекара ауданында әскери саладағы сенімді нығайту</w:t>
        <w:br/>
        <w:t>туралы келісімді бекіту туралы» М257-І, «Қазақстан</w:t>
        <w:br/>
        <w:t>Республикасының Су кодексіне өзгерістер мен толық-</w:t>
        <w:br/>
        <w:t>тырулар енгізу туралы» М258-| заңдарына қол қойды.</w:t>
        <w:br/>
        <w:t>25 желтоқсан</w:t>
        <w:br/>
        <w:t>Мемлекет басшысы «Кешірім жасау тура-</w:t>
        <w:br/>
        <w:t>лы» 23286, «Өлім жазасына -- атуға кесілген</w:t>
        <w:br/>
        <w:t>сотталушының кешірім жасау туралы өтініші жөнінде»</w:t>
        <w:br/>
        <w:t>М2Һ23287-3290, «Өлім жазасына -- атуға кесілген</w:t>
        <w:br/>
        <w:t>сотталушының ісі бойынша» М23291, «Өлім жаза-</w:t>
        <w:br/>
        <w:t>сына -- атуға кесілген сотталушының кешірім жасау</w:t>
        <w:br/>
        <w:t>туралы өтініші жөнінде» М%3292, «Өлім жазасына -</w:t>
        <w:br/>
        <w:t>атуға кесілген сотталушының ісі бойынша» 93293,</w:t>
        <w:br/>
        <w:t>«Өлім жазасына -- атуға кесілген сотталушының</w:t>
        <w:br/>
        <w:t>кешірім жасау туралы өтініші жөнінде» М23294, «Өлім</w:t>
        <w:br/>
        <w:t>жазасына -- атуға кесілген сотталушының ісі бойын-</w:t>
        <w:br/>
        <w:t>ша» М23295 жарлықтарына қол қойды.</w:t>
        <w:br/>
        <w:t>27 желтоқсан</w:t>
        <w:br/>
        <w:t>Мемлекетбасшысы Ақмола облысында жұмыссапа-</w:t>
        <w:br/>
        <w:t>рымен болып, оның барысында Ақмола қаласындағы</w:t>
        <w:br/>
        <w:t>болашақ астанаға бірінші болып орналасқандардың</w:t>
        <w:br/>
        <w:t>қатарындағы министрліктерге барды, сондай-ақ</w:t>
        <w:br/>
        <w:t>облыстық балалар үйінің тәрбиеленушілерімен</w:t>
        <w:br/>
        <w:t>кездесіп, оларға сыйлықтар табыс етті.</w:t>
        <w:br/>
        <w:t>Түстен кейін Мемлекет басшысы Ақмола</w:t>
        <w:br/>
        <w:t>қаласындағы Оқушылар сарайында өткен Президенттік</w:t>
        <w:br/>
        <w:t>шыршаға қатысты.</w:t>
        <w:br/>
        <w:t>«...біздерді туған Отан, туған жерлеріңіз, жуыр-</w:t>
        <w:br/>
        <w:t>да ғана өзінің бес жылдығын атап өткен Қазақстан</w:t>
        <w:br/>
        <w:t>Республикасы шақырып отыр. Туған жерлеріңізді,</w:t>
        <w:br/>
        <w:t>Отандарыңызды сүйіңіздер, оған адал болып,</w:t>
        <w:br/>
        <w:t>қызмет етіңіздер! Болашақ -- өз қолдарыңызда! Ал</w:t>
        <w:br/>
        <w:t>бақытты болу үшін жақсы оқып, ата-аналарыңызды,</w:t>
        <w:br/>
        <w:t>ж</w:t>
        <w:br/>
        <w:t>159 »</w:t>
        <w:br/>
        <w:t>4</w:t>
        <w:br/>
        <w:t>Мемлекет басшысы Қазақстан Республикасындағы</w:t>
        <w:br/>
        <w:t>Аргентина Республикасының Төтенше және Өкілетті</w:t>
        <w:br/>
        <w:t>Елшісі А. Листрені қабылдады.</w:t>
        <w:br/>
        <w:t>Дипломат Н.Ә. Назарбаевқа Аргентина Президенті</w:t>
        <w:br/>
        <w:t>К. Менемнің оны еліне ресми сапармен шақырған</w:t>
        <w:br/>
        <w:t>жеке жолдауын жеткізді.</w:t>
      </w:r>
    </w:p>
    <w:p>
      <w:r>
        <w:t>Сол күні Мемлекет басшысы агроөнеркәсіп</w:t>
        <w:br/>
        <w:t>кешені қызметкерлерінің республикалық кеңесіне</w:t>
        <w:br/>
        <w:t>қатысып, онда агроөнеркәсіп кешенінің 1996 жылғы</w:t>
        <w:br/>
        <w:t>жұмысының нәтижелері талқыланды және аграрлық</w:t>
        <w:br/>
        <w:t>саясаттың 1997 жылға арналған басты бағыттары</w:t>
        <w:br/>
        <w:t>белгіленді.</w:t>
        <w:br/>
        <w:t>19 желтоқсан</w:t>
        <w:br/>
        <w:t>Мемлекет басшысы Ресей Федерациясы Орталық</w:t>
        <w:br/>
        <w:t>банкі басқармасының төрағасы С.К. Дубининді</w:t>
        <w:br/>
        <w:t>қабылдады.</w:t>
        <w:br/>
        <w:t>Кездесу барысында ТМД бірқатар мемлекеттерімен</w:t>
        <w:br/>
        <w:t>қол қойылған Валюталық одақ туралы келісімді нақты</w:t>
        <w:br/>
        <w:t>мазмұнмен толықтыру бойынша жұмыстардың,</w:t>
        <w:br/>
        <w:t>сондай-ақ туындаған банкаралық проблемалардың</w:t>
        <w:br/>
        <w:t>барлығы бойынша әрекеттерлі үйлестіру жұмыстарының</w:t>
        <w:br/>
        <w:t>перспективалары талқыланды.</w:t>
        <w:br/>
        <w:t>Сол күні Мемлекет басшысы Алматы қаласында</w:t>
        <w:br/>
        <w:t>өткен Қазақстан судьяларының | сьезіне қатысты.</w:t>
        <w:br/>
        <w:t>Өз сөзінде Президент тәуелсіз сот жүйесін құру</w:t>
        <w:br/>
        <w:t>саласындағы жетістіктерді талдады және елдегі</w:t>
        <w:br/>
        <w:t>жаһандық экономикалық және саяси өзгерістерге</w:t>
        <w:br/>
        <w:t>байланысты сот-құқықтық реформадағы өзекті</w:t>
        <w:br/>
        <w:t>жағдайларды қалыптастырды.</w:t>
        <w:br/>
        <w:t>Мемлекет басшысы «Ю.А. Клочков туралы» М23271,</w:t>
        <w:br/>
        <w:t>«Ю.А. Клочковты Қазақстан Республикасының Бела-</w:t>
        <w:br/>
        <w:t>русь Республикасындағы Төтенше және Өкілетті Елшісі</w:t>
        <w:br/>
        <w:t>қызметіне тағайындау туралы» М23272, «Жамбыл о6-</w:t>
        <w:br/>
        <w:t>лысы Жамбыл қаласының Центральный және Завод</w:t>
        <w:br/>
        <w:t>аудандарын тарату туралы» М23275, «Қазақстан Рес-</w:t>
        <w:br/>
        <w:t>публикасында бұқаралық спортты дамытудың 1996-</w:t>
        <w:br/>
        <w:t>2000 жылдарға арналған мемлекеттік бағдарламасы</w:t>
        <w:br/>
        <w:t>туралы» М23276 жарлықтарына қол қойды.</w:t>
        <w:br/>
        <w:t>ж</w:t>
        <w:br/>
        <w:t>519,</w:t>
        <w:br/>
        <w:t>1996 жыл</w:t>
        <w:br/>
        <w:t>Желтоқсан</w:t>
        <w:br/>
        <w:t>20 желтоқсан</w:t>
        <w:br/>
        <w:t>Мемлекет. басшысы Алматы қаласындағы</w:t>
        <w:br/>
        <w:t>М.О. Әуезов атындағы Қазақ мемлекеттік академиялық</w:t>
        <w:br/>
        <w:t>драма театрының 70 жылдығына арналған салтанатты</w:t>
        <w:br/>
        <w:t>кешке қатысты.</w:t>
        <w:br/>
        <w:t>Мемлекет басшысы «Қазақстан Республикасы</w:t>
        <w:br/>
        <w:t>Президентінің «Әлеуметтік мемлекеттік кепілдіктерді</w:t>
        <w:br/>
        <w:t>реттеу жөніндегі шаралар туралы» заң күші бар</w:t>
        <w:br/>
        <w:t>Жарлығына толықтыру енгізу туралы» М251-| Заңына</w:t>
        <w:br/>
        <w:t>қол қойды.</w:t>
        <w:br/>
        <w:t>Президент сондай-ақ «Қазақстан Республикасының</w:t>
      </w:r>
    </w:p>
    <w:p>
      <w:r>
        <w:t>мемлекеттік қызметшілеріне тәртіптік жазалар</w:t>
        <w:br/>
        <w:t>қолданудың тәртібі туралы ережені бекіту туралы»</w:t>
        <w:br/>
        <w:t>М23279 Жарлығына қол қойды.</w:t>
        <w:br/>
        <w:t>23 желтоқсан</w:t>
        <w:br/>
        <w:t>Мемлекет басшысы «Қ. Абдоллаев туралы» 23280</w:t>
        <w:br/>
        <w:t>Жарлығына қол қойды.</w:t>
        <w:br/>
        <w:t>24 желтоқсан</w:t>
        <w:br/>
        <w:t>Мемлекет басшысы бір топ қазақстандық жастар-</w:t>
        <w:br/>
        <w:t>ды -- Қазақстан Республикасы «Дарын» мемлекеттік</w:t>
        <w:br/>
        <w:t>жастар сыйлығының лауреаттарын қабылдап, оларға</w:t>
        <w:br/>
        <w:t>жоғары наградаларды табыс етті.</w:t>
        <w:br/>
        <w:t>Президент қолынан А.Н. Сызганов атындағы Хи-</w:t>
        <w:br/>
        <w:t>рургия орталығының ғылыми қызметкері Н. Ары-</w:t>
        <w:br/>
        <w:t>нов, Қазақстанның алты дүркін чемпионы, самбодан</w:t>
        <w:br/>
        <w:t>бапкер-ұстаз С. Ғабдуллина, суретші А. Меңлібаева,</w:t>
        <w:br/>
        <w:t>Мемлекеттік ішекті аспаптар оркестрінің квартеті --</w:t>
        <w:br/>
        <w:t>Е. Мағауин, А. Дүйсенбаев, Е. Мыңтаев, Д. Балағұмаров</w:t>
        <w:br/>
        <w:t>лауреат белгілерін алды.</w:t>
        <w:br/>
        <w:t>8. «Дарын» мемлекеттік жастар сыйлығы 35 жасқа</w:t>
        <w:br/>
        <w:t>(4) дейінгі Қазақстан Республикасы азаматтарына</w:t>
        <w:br/>
        <w:t>8-7 жемісті ғылыми, шығармашылық және қоғамдық</w:t>
        <w:br/>
        <w:t>қызметі үшін беріледі. Сыйлық 2 жылда бір рет (10 адамға)</w:t>
        <w:br/>
        <w:t>мынадай аталымдар бойынша беріледі: ғылым, әдебиет, жур-</w:t>
        <w:br/>
        <w:t>налистика, спорт, халық шығармашылығы, дизайн және бей-</w:t>
        <w:br/>
        <w:t>нелеу өнері, эстрада, театр және кино, классикалық музыка,</w:t>
        <w:br/>
        <w:t>қоғамдық қызмет. Сыйлыққа қызметі инновациялық болып</w:t>
        <w:br/>
        <w:t>табылатын және сәйкес саладағы өмірлік іс-әрекет пен жал-</w:t>
        <w:br/>
        <w:t>пы қоғамды дамытуға ықпал ететін үміткерлер ұсынылады.</w:t>
        <w:br/>
        <w:t>Сол күніМемлекетбасшысы Ресей Федерациясының</w:t>
        <w:br/>
        <w:t>Президенті Б.Н. Ельцинмен телефон арқылы сөйлесіп,</w:t>
        <w:br/>
        <w:t>оны сауығуымен құттықтады.</w:t>
        <w:br/>
        <w:t>158</w:t>
        <w:br/>
        <w:t>1996 жыл</w:t>
        <w:br/>
        <w:t>медалімен наградтау туралы» 23226, «Қазақстан</w:t>
        <w:br/>
        <w:t>Республикасы шекара және ішкі әскерлерінің</w:t>
        <w:br/>
        <w:t>әскери қызметшілерін Қазақстан Республикасының</w:t>
        <w:br/>
        <w:t>мемлекеттік наградаларымен марапаттау туралы»</w:t>
        <w:br/>
        <w:t>М83227, «Қазақстан Республикасы Шекара әскерлері-</w:t>
        <w:br/>
        <w:t>нің Қазақстан Республикасы Ішкі істер министрлігінің,</w:t>
        <w:br/>
        <w:t>Қазақстан Республикасы Ішкі істер министрлігі Ішкі</w:t>
        <w:br/>
        <w:t>әскерлерінің, Қазақстан Республикасы Президентінің</w:t>
        <w:br/>
        <w:t>Күзет қызметінің және Республикалық ұланның әскери</w:t>
        <w:br/>
        <w:t>нышандары туралы» М23228 жарлықтарына қол қойды.</w:t>
        <w:br/>
        <w:t>21 қараша</w:t>
        <w:br/>
        <w:t>Мемлекет басшысы Иран Ислам Республикасының</w:t>
        <w:br/>
        <w:t>Ислам консультативтік кеңесінің (Мәжілісінің)</w:t>
        <w:br/>
        <w:t>төрағасы А. Нуриді қабылдады.</w:t>
        <w:br/>
        <w:t>Кездесу барысында екіжақты қатынастарды да-</w:t>
      </w:r>
    </w:p>
    <w:p>
      <w:r>
        <w:t>мыту перспективалары, өңірлік және жаһандық про-</w:t>
        <w:br/>
        <w:t>блемалар, Каспий теңізінің мәселелері, сондай-ақ |</w:t>
        <w:br/>
        <w:t>Қазақстан мен Иран арасындағы сауда-экономикалық</w:t>
        <w:br/>
        <w:t>ынтымақтастықтың әлеуеті мен келешегі талқыланды.</w:t>
        <w:br/>
        <w:t>Мемлекет басшысы Алматы қаласында ашылған</w:t>
        <w:br/>
        <w:t>«Қазақ тілі» халықаралық қоғамының ІІІ құрылтайына</w:t>
        <w:br/>
        <w:t>қатысушыларға сәлемдеме жолдады.</w:t>
        <w:br/>
        <w:t>Н.Ә. Назарбаев «Қазақ тілі» қоғамының бар күш-</w:t>
        <w:br/>
        <w:t>жігері алдағы уақытта да Қазақстанның жарқын</w:t>
        <w:br/>
        <w:t>болашағы үшін республикадағы жағдайды жақсартуға,</w:t>
        <w:br/>
        <w:t>елдегі тұрақтылықты нығайтуға бағытталатын бола-</w:t>
        <w:br/>
        <w:t>ды», -- деп сенімін білдірді.</w:t>
        <w:br/>
        <w:t>Мемлекет басшысы «А. Жұмабаевты Қазақстан</w:t>
        <w:br/>
        <w:t>Республикасының Малайзиядағы Төтенше және</w:t>
        <w:br/>
        <w:t>Өкілетті Елшісі қызметіне тағайындау туралы» 23231</w:t>
        <w:br/>
        <w:t>Жарлығына қол қойды.</w:t>
        <w:br/>
        <w:t>22 қараша</w:t>
        <w:br/>
        <w:t>Мемлекет басшысы «Қазақстан Республикасының</w:t>
        <w:br/>
        <w:t>Үкіметі мен Румынияның Үкіметі арасындағы Ин-</w:t>
        <w:br/>
        <w:t>вестицияларды көтермелеу және өзара қорғау ту-</w:t>
        <w:br/>
        <w:t>ралы келісімді бекіту туралы» ІМ243-І, «Қазақстан</w:t>
        <w:br/>
        <w:t>Республикасының Үкіметі мен Ұлыбритания және</w:t>
        <w:br/>
        <w:t>Солтүстік Ирландия Құрама Корольдігінің Үкіметі</w:t>
        <w:br/>
        <w:t>арасындағы Инвестицияларды көтермелеу және қорғау</w:t>
        <w:br/>
        <w:t>туралы келісімді бекіту туралы» М244-І, «Қазақстан</w:t>
        <w:br/>
        <w:t>Республикасының Үкіметі мен Корея Республикасының</w:t>
        <w:br/>
        <w:t>(5)</w:t>
        <w:br/>
        <w:t>Қараша</w:t>
        <w:br/>
        <w:t>Үкіметі арасындағы Инвестицияларды көтермелеу</w:t>
        <w:br/>
        <w:t>және өзара қорғау туралы келісімді бекіту туралы»</w:t>
        <w:br/>
        <w:t>М945-І|, «Қазақстан Республикасы Президентінің</w:t>
        <w:br/>
        <w:t>«Қазақстан Республикасының мемлекеттік наградала-</w:t>
        <w:br/>
        <w:t>ры туралы» Заң күші бар Жарлығына толықтырулар</w:t>
        <w:br/>
        <w:t>енгізу туралы» М246-І, «Қазақстан Республикасы</w:t>
        <w:br/>
        <w:t>Президентінің «Қазақстан Республикасындағы кеден</w:t>
        <w:br/>
        <w:t>ісі туралы» Заң күші бар Жарлығының 149-ші бабына</w:t>
        <w:br/>
        <w:t>толықтырулар енгізу туралы» М247-І, «Өрт қауіпсіздігі</w:t>
        <w:br/>
        <w:t>туралы» М248-| заңдарына қол қойды.</w:t>
        <w:br/>
        <w:t>Президент сондай-ақ «Қазақстан Республикасының</w:t>
        <w:br/>
        <w:t>Жоғары сот кеңесін құру туралы» Қазақстан Респу-</w:t>
        <w:br/>
        <w:t>бликасы Президентінің 1996 жылғы 11 наурыздағы</w:t>
        <w:br/>
        <w:t>М82894 Жарлығына өзгертулер мен толықтырулар</w:t>
        <w:br/>
        <w:t>енгізу туралы» М23235, «Қазақстан Республикасының</w:t>
        <w:br/>
        <w:t>Қауіпсіздік кеңесі туралы» М23237 жарлықтарына қол</w:t>
        <w:br/>
        <w:t>қойды.</w:t>
        <w:br/>
        <w:t>23 қараша</w:t>
        <w:br/>
        <w:t>Мемлекет басшысы Ресей Федерациясында жұмыс</w:t>
      </w:r>
    </w:p>
    <w:p>
      <w:r>
        <w:t>сапарымен болып, Мәскеу маңындағы «Барвиха» |</w:t>
        <w:br/>
        <w:t>санаториінде ота жасаудан кейінгі оңалту курсы-</w:t>
        <w:br/>
        <w:t>нан өтіп жатқан Ресей Федерациясының Президенті</w:t>
        <w:br/>
        <w:t>Б.Н. Ельцинмен кездесті.</w:t>
        <w:br/>
        <w:t>Кездесу барысында Н.Ә. Назарбаев пен Б.Н. Ель-</w:t>
        <w:br/>
        <w:t>цин екіжақты қатынастардың бірқатар өзекті</w:t>
        <w:br/>
        <w:t>мәселелерін, сондай-ақ алда болатын ТМД мүше мем-</w:t>
        <w:br/>
        <w:t>лекеттер басшылары кеңесінің мерейтойлық отыры-</w:t>
        <w:br/>
        <w:t>сына дайындық барысын талқылады.</w:t>
        <w:br/>
        <w:t>Сол күні Мемлекет басшысы Ресей Федерациясы</w:t>
        <w:br/>
        <w:t>Үкіметінің төрағасы В.С. Черномырдинмен кездесті.</w:t>
        <w:br/>
        <w:t>Кездесу барысында зкономикалық және</w:t>
        <w:br/>
        <w:t>гуманитарлық ынтымақтастықтың өзекті проблема-</w:t>
        <w:br/>
        <w:t>лары мен Қазақстан-Ресей мемлекетаралық өзара іс-</w:t>
        <w:br/>
        <w:t>әрекеттерін тереңдету мәселелері талқыланды.</w:t>
        <w:br/>
        <w:t>30 қараша</w:t>
        <w:br/>
        <w:t>Мемлекет басшысы «Қазақстан Республикасының</w:t>
        <w:br/>
        <w:t>Президенті Әкімшілігінің құрылымы мен штат саны,</w:t>
        <w:br/>
        <w:t>Қазақстан Республикасы Президентінің қызметін</w:t>
        <w:br/>
        <w:t>қамтамасыз ететін лауазымды адамдар туралы»</w:t>
        <w:br/>
        <w:t>М23242 Жарлығына қол қойды.</w:t>
        <w:br/>
        <w:t>Ж</w:t>
        <w:br/>
        <w:t>&lt;аб»</w:t>
        <w:br/>
        <w:t>““</w:t>
        <w:br/>
        <w:t>1996 жыл</w:t>
        <w:br/>
        <w:t>сотталушының кешірім жасау туралы өтініші жөнінде»</w:t>
        <w:br/>
        <w:t>М93198, «Өлім жазасына--атуға кесілген сотталушының</w:t>
        <w:br/>
        <w:t>ісі бойынша» 23199, «Өлім жазасына -- атуға</w:t>
        <w:br/>
        <w:t>кесілген сотталушының кешірім жасау туралы өтініші</w:t>
        <w:br/>
        <w:t>жөнінде» М2М23200-3201, «Қазақстан Республика-</w:t>
        <w:br/>
        <w:t>сы Президентінің жанынан Мемлекеттік наградалар</w:t>
        <w:br/>
        <w:t>жөнінде комиссия құру, оның құрамын және Қазақстан</w:t>
        <w:br/>
        <w:t>Республикасы Президентінің жанындағы Мемлекеттік</w:t>
        <w:br/>
        <w:t>наградалар жөніндегі комиссия туралы ережені бекіту</w:t>
        <w:br/>
        <w:t>туралы» Қазақстан Республикасы Президентінің 1996</w:t>
        <w:br/>
        <w:t>жылғы 2 сәуірдегі 22935 Жарлығына өзгерістер</w:t>
        <w:br/>
        <w:t>енгізу туралы» М23202, «Қазақстан Республикасының</w:t>
        <w:br/>
        <w:t>Инвестициялар жөніндегі мемлекеттік комитетін құру</w:t>
        <w:br/>
        <w:t>туралы» М23203, «А.С. Есімовті Қазақстан Респуб-</w:t>
        <w:br/>
        <w:t>ликасы Премьер-министрінің бірінші орынбасары --</w:t>
        <w:br/>
        <w:t>Қазақстан Республикасының Инвестициялар жөніндегі</w:t>
        <w:br/>
        <w:t>мемлекеттік комитетінің төрағасы қызметіне тағайындау</w:t>
        <w:br/>
        <w:t>туралы» |23204 жарлықтарына қол қойды.</w:t>
        <w:br/>
        <w:t>11 қараша</w:t>
        <w:br/>
        <w:t>Мемлекет басшысы «Қазақстан Республикасының</w:t>
        <w:br/>
        <w:t>Орталық сайлау комиссиясы туралы ережені бекіту</w:t>
        <w:br/>
        <w:t>туралы» 1М293205, «Н.А. Коржованы Қазақстан</w:t>
        <w:br/>
        <w:t>Республикасының Еңбек және халықты әлеуметтік</w:t>
        <w:br/>
        <w:t>қорғау министрі қызметіне тағайындау туралы» М23206,</w:t>
        <w:br/>
        <w:t>«П.И. Крепак туралы» М23207, «С.С. Әйімбетов туралы»</w:t>
      </w:r>
    </w:p>
    <w:p>
      <w:r>
        <w:t>М83208, «Г.Ж. Қарағұсова туралы» М23209, «Г.А. Мар-</w:t>
        <w:br/>
        <w:t>ченконы Қазақстан Республикасының Құнды қағаздар</w:t>
        <w:br/>
        <w:t>жөніндегі ұлттық комиссиясының төрағасы қызметіне</w:t>
        <w:br/>
        <w:t>тағайындау туралы» 293210 жарлықтарына қол қойды.</w:t>
        <w:br/>
        <w:t>12 қараша</w:t>
        <w:br/>
        <w:t>Мемлекет басшысы жаңадан тағайындалған</w:t>
        <w:br/>
        <w:t>Қазақстан Республикасындағы Төтенше және Өкілетті</w:t>
        <w:br/>
        <w:t>елшілер -- Тәжікстан Республикасының елшісі Негма-</w:t>
        <w:br/>
        <w:t>товтан және Канаданың елшісі Р. Маннан сенім грамо-</w:t>
        <w:br/>
        <w:t>таларын қабылдады.</w:t>
        <w:br/>
        <w:t>Сол күні Мемлекет басшысы Қазақстан Респу-</w:t>
        <w:br/>
        <w:t>бликасы Парламенті Сенатының және Мәжілісінің</w:t>
        <w:br/>
        <w:t>төрағалары Ө. Байгелді мен М.Т. Оспановты қабылдады.</w:t>
        <w:br/>
        <w:t>Мемлекет басшысы «Қазақстан Республикасының</w:t>
        <w:br/>
        <w:t>Президенті жанындағы Ұлттық жоғары мемлекеттік</w:t>
        <w:br/>
        <w:t>басқару мектебі туралы ережені бекіту туралы»</w:t>
        <w:br/>
        <w:t>М83216 Жарлығына қол қойды.</w:t>
        <w:br/>
        <w:t>Желтоқсан</w:t>
        <w:br/>
        <w:t>байланыстарды, қоғамдық дипломатия салаларын дамытуға</w:t>
        <w:br/>
        <w:t>қосқан зор үлесі үшін беріледі.</w:t>
        <w:br/>
        <w:t>Сыйлыққа Қазақстан мен басқа да мемлекеттердің азамат-</w:t>
        <w:br/>
        <w:t>тары, ұлттық мәдени орталықтар, қоғамдық қозғалыстар,</w:t>
        <w:br/>
        <w:t>қорлар мен ұйымдар ұсынылуы мүмкін.</w:t>
        <w:br/>
        <w:t>Сыйлыққа лайықты деп табылған тұлғаларға «Президенттік</w:t>
        <w:br/>
        <w:t>бейбітшілік және рухани келісім сыйлығының лауреаты»</w:t>
        <w:br/>
        <w:t>атағы беріледі және диплом, кеуде белгісі мен куәлік табыс</w:t>
        <w:br/>
        <w:t>етіледі. Сыйлық Қазақстан Республикасы Президентімен</w:t>
        <w:br/>
        <w:t>салтанатты түрде тапсырылады.</w:t>
        <w:br/>
        <w:t>Сол күні Мемлекет басшысы өзінің алматылық рези-</w:t>
        <w:br/>
        <w:t>денциясында Қазақстан Республикасының Тәуелсіздік</w:t>
        <w:br/>
        <w:t>күніне орай еліміздің бір топ азаматтарын қабылдап,</w:t>
        <w:br/>
        <w:t>оларға жоғары мемлекеттік наградаларды табыс етті.</w:t>
        <w:br/>
        <w:t>Президент қолынан «Халық қаһарманы» атағына</w:t>
        <w:br/>
        <w:t>лайықты деп танылған Р.Т. Бағланова мен бостандық пен</w:t>
        <w:br/>
        <w:t>тәуелсіздік жолында 1986 жылғы желтоқсан көтерілісі</w:t>
        <w:br/>
        <w:t>кезінде көрсеткен ерлігі үшін қаза болғаннан кейін</w:t>
        <w:br/>
        <w:t>марапатталған Қ. Рысқұлбековтің анасы -- Д. Асанбае- і</w:t>
        <w:br/>
        <w:t>ва алтын жұлдыздар мен «Отан» ордендерін алды.</w:t>
        <w:br/>
        <w:t>«Отан» орденімен Ш.Х. Бекболатов, Б.Д. Досымжа-</w:t>
        <w:br/>
        <w:t>нов, Ә.Т. Қайдаров марапатталды.</w:t>
        <w:br/>
        <w:t>«Даңқ» ордені Қазақстан Республикасы Әскери-әуе</w:t>
        <w:br/>
        <w:t>күштерінің қолбасшысы М.Ш. Ибраевқа табыс етілді.</w:t>
        <w:br/>
        <w:t>«Парасат» орденіне Ә.М. Дінішев, Қ.К. Кенжета-</w:t>
        <w:br/>
        <w:t>ев, М. Сүртібаев, Л.Д. Кривошеков, С.Ә. Мәмбеев,</w:t>
        <w:br/>
        <w:t>Х.И. Наурызбаев, Д.Х. Сембаев, Қ.К. Тоқаев, М.Х. Ши-</w:t>
        <w:br/>
        <w:t>гаева лайықты деп танылды.</w:t>
      </w:r>
    </w:p>
    <w:p>
      <w:r>
        <w:t>Содан кейін Президент кезекті әскери атақтарды</w:t>
        <w:br/>
        <w:t>беру туралы жария етті, Қарулы Күштер мен Ішкі істер</w:t>
        <w:br/>
        <w:t>министрлігінің бір топ офицерлеріне генералдық по-</w:t>
        <w:br/>
        <w:t>гондарды тапсырды.</w:t>
        <w:br/>
        <w:t>2 «Халық қаһарманы» атағы 1993 жылы бекітілген,</w:t>
        <w:br/>
        <w:t>(%) Қазақстан Республикасының жоғарғы дәрежелі</w:t>
        <w:br/>
        <w:t>ерекшелік белгісі болып табылады. Атақ Қазақстан</w:t>
        <w:br/>
        <w:t>Республикасына сіңірген аса көрнекті қызметі үшін, оның</w:t>
        <w:br/>
        <w:t>бостандығы мен тәуелсіздігі жолындағы азаматтық және</w:t>
        <w:br/>
        <w:t>1 2 жауынгерлік ерліктері үшін беріледі. «Халық қаһарманы»</w:t>
        <w:br/>
        <w:t>атағына ие болған тұлғаларға Алтын жұлдыз (1-сурет) және</w:t>
        <w:br/>
        <w:t>«Отан» ордені (2-сурет) тапсырылады.</w:t>
        <w:br/>
        <w:t>«Отан» ордені (2-сурет) 1993 жылы белгіленді. Бұл орденмен</w:t>
        <w:br/>
        <w:t>азаматтар мемлекеттік және қоғамдық қызметтегі, экономи-</w:t>
        <w:br/>
        <w:t>каны, әлеуметтіксаланы, ғылым мен мәдениетті дамытудағы;</w:t>
        <w:br/>
        <w:t>мемлекеттік, құқық қорғау және әскери қызметтегі, демо-</w:t>
        <w:br/>
        <w:t>кратия мен әлеуметтік прогресті дамытудағы ерекше еңбегі</w:t>
        <w:br/>
        <w:t>үшін марапатталады.</w:t>
        <w:br/>
        <w:t>Желтоқсан</w:t>
        <w:br/>
        <w:t>шама күрделі міндеттерді шешу де кез келген халықтың</w:t>
        <w:br/>
        <w:t>қолынан келмейді. Өзіміздің қуатты мемлекеттігімізді</w:t>
        <w:br/>
        <w:t>құра отырып, тиімді экономиканы қалыптастыра от-</w:t>
        <w:br/>
        <w:t>ырып, ұлтаралық келісім мен саяси тұрақтылықты</w:t>
        <w:br/>
        <w:t>сақтап қалу -- ХХІ ғасырдың табалдырығындағы біздің</w:t>
        <w:br/>
        <w:t>міндетімізді осылайша тұжырып айтуға болар еді.</w:t>
        <w:br/>
        <w:t>«Ұлттық тарихымыздың қандай бел-белесінде де</w:t>
        <w:br/>
        <w:t>біз өзіміздің мемлекеттігімізді сан ғасырлар бойы тап-</w:t>
        <w:br/>
        <w:t>жылмай тұратындай етіп құруға дәл осындай мүмкіндік</w:t>
        <w:br/>
        <w:t>алып көрген емеспіз. Тағдырдың осы сирек сыйын</w:t>
        <w:br/>
        <w:t>пайдаланып қалу -- біздің ұрпақтың маңдайына жа-</w:t>
        <w:br/>
        <w:t>зылыпты» (Қосымшаны қараңыз).</w:t>
        <w:br/>
        <w:t>17 желтоқсан</w:t>
        <w:br/>
        <w:t>Мемлекет басшысы Қазақстанда жұмыс сапары-</w:t>
        <w:br/>
        <w:t>мен жүрген Түркия Республикасының Президенті</w:t>
        <w:br/>
        <w:t>С. Демирельмен бірге Қазақстан Республикасы</w:t>
        <w:br/>
        <w:t>тәуелсіздігінің 5 жылдығына орай өткен Алматы тгар-</w:t>
        <w:br/>
        <w:t>низоны әскерлерінің шеруін тамашалады.</w:t>
        <w:br/>
        <w:t>Содан кейін мемлекет басшылары Фатих атындағы</w:t>
        <w:br/>
        <w:t>Халықаралық университетіне барды, «Бөбек»</w:t>
        <w:br/>
        <w:t>республикалық балалар қайырымдылық қорының</w:t>
        <w:br/>
        <w:t>бағдарламасы бойынша салынып жатқан балалар-</w:t>
        <w:br/>
        <w:t>ды оңалту орталығының құрылыс алаңында болды,</w:t>
        <w:br/>
        <w:t>сондай-ақ «А)|та-А4а» Халықаралық банкінің салта-</w:t>
        <w:br/>
        <w:t>натты ашылу рәсіміне қатысты.</w:t>
        <w:br/>
        <w:t>(3 Фатих -- Түркияның ұлттық батыры, әдебиетті, өнер</w:t>
        <w:br/>
        <w:t>) менбілімді жақтаған ХУ ғасырдың атақты ағартушысы.</w:t>
        <w:br/>
        <w:t>0% / Фатих Ыстамбұл қаласында алғашқы медресенің</w:t>
        <w:br/>
        <w:t>негізін салып, көптеген мектептер мен білім үйлерін ашты</w:t>
      </w:r>
    </w:p>
    <w:p>
      <w:r>
        <w:t>18 желтоқсан</w:t>
        <w:br/>
        <w:t>Мемлекет басшысы Қазақстан Республикасы</w:t>
        <w:br/>
        <w:t>облыстарының және Алматы қаласының әкімдерімен</w:t>
        <w:br/>
        <w:t>кеңес өткізді.</w:t>
        <w:br/>
        <w:t>Кеңесте бірінші кезекте тұрғындарды электр</w:t>
        <w:br/>
        <w:t>энергиясымен, газбен, жылумен қамтамасыз етуді</w:t>
        <w:br/>
        <w:t>жақсарту, жалақыны, зейнетақы мен жәрдемақыны</w:t>
        <w:br/>
        <w:t>уақытылы төлеу мәселелеріне назар аударылды.</w:t>
        <w:br/>
        <w:t>Сондай-ақ жекешелендіру барысы талқыланып,</w:t>
        <w:br/>
        <w:t>қосымша жұмыс орындарын ашу және жалпы,</w:t>
        <w:br/>
        <w:t>халықты жұмыспен қамту проблемаларын шешу</w:t>
        <w:br/>
        <w:t>мақсатында шағын және орта бизнесті одан әрі дамы-</w:t>
        <w:br/>
        <w:t>ту мүмкіндіктері қаралды.</w:t>
        <w:br/>
        <w:t>Президент осы барлық бағыттардағы жұмыс</w:t>
        <w:br/>
        <w:t>нәтижелеріне әкімдер тікелей дербес жауапкершілікте</w:t>
        <w:br/>
        <w:t>болатынын, ал реформалар халық тұрмысының жақ-</w:t>
        <w:br/>
        <w:t>саруы түрінде өз жемісін беруі керектігін атап айтты.</w:t>
        <w:br/>
        <w:t>ті</w:t>
        <w:br/>
        <w:t>(1өө%</w:t>
        <w:br/>
        <w:t>әрі</w:t>
        <w:br/>
        <w:t>Қараша</w:t>
        <w:br/>
        <w:t>біздің бұқаралық ақпарат құралдары арқылы бар да-</w:t>
        <w:br/>
        <w:t>уыспен айтылуы тиіс. Ортақ күшімізді біріктіргенде</w:t>
        <w:br/>
        <w:t>ғана біз өңірдегі ірі жер телімдерінің шөлге айналуын,</w:t>
        <w:br/>
        <w:t>тұзды дауылдардың басқа елдердің аумағына жайы-</w:t>
        <w:br/>
        <w:t>луын тоқтата аламыз», -- деді Қазақстан Президенті</w:t>
        <w:br/>
        <w:t>отырысты қорытындылай келе.</w:t>
        <w:br/>
        <w:t>ҒА 27 Аралды құтқару халықаралық қоры 1993 жылы</w:t>
        <w:br/>
        <w:t>1 / Қазақстан, Қырғызстан, Тәжікстан, Түрікменстан</w:t>
        <w:br/>
        <w:t>М”, және Өзбекстан президенттерінің бастамаларымен</w:t>
        <w:br/>
        <w:t>құрылған. Қордың басты міндеттері Аралды құтқару бойын-</w:t>
        <w:br/>
        <w:t>ша бірлескен іс-әрекеттерді, перспективалық бағдарламалар</w:t>
        <w:br/>
        <w:t>мен жобаларды қаржыландыру мен несиелеу, өңірдің</w:t>
        <w:br/>
        <w:t>барлық мемлекеттерінің мүдделерін ескере отырып, Арал</w:t>
        <w:br/>
        <w:t>Маңы мен Арал теңізі бассейнін экологиялық сауықтыру бо-</w:t>
        <w:br/>
        <w:t>лып табылады.</w:t>
        <w:br/>
        <w:t>Қордың жұмыс органы Қордың басшысы етіп тағайындалған</w:t>
        <w:br/>
        <w:t>Президент тұратын елдегі Атқару комитеті болып табылады.</w:t>
        <w:br/>
        <w:t>Әрбір құрылтайшы-мемлекетте қордың аумақтық органда-</w:t>
        <w:br/>
        <w:t>ры-- Атқару комитетінің филиалдары жұмыс істейді.</w:t>
        <w:br/>
        <w:t>Сол күні Мемлекет басшысы АҚШ Мемлекеттік</w:t>
        <w:br/>
        <w:t>хатшысының арнайы кеңесшісі, Ерекше тапсырмалар</w:t>
        <w:br/>
        <w:t>жөніндегі елшісі Дж. Коллинз бастаған Америка Құрама</w:t>
        <w:br/>
        <w:t>Штаттарының ресми делегациясын қабылдады.</w:t>
        <w:br/>
        <w:t>Кездесу барысында Қазақстан-Америка бірлескен</w:t>
        <w:br/>
        <w:t>комитетінің жұмысы, америкалық инвестицияларды</w:t>
        <w:br/>
        <w:t>ынталандыру бойынша шаралар, сауда-экономикалық</w:t>
        <w:br/>
        <w:t>байланыстарды әрі қарай дамыту, қауіпсіздік</w:t>
        <w:br/>
        <w:t>саласындағы ынтымақтастықты тереңдету мәселелері</w:t>
      </w:r>
    </w:p>
    <w:p>
      <w:r>
        <w:t>талқыланды.</w:t>
        <w:br/>
        <w:t>Дж. Коллинз Н.Ә. Назарбаевқа АҚШ Президенті</w:t>
        <w:br/>
        <w:t>Б. Клинтонның жолдауын табыс етті, онда америкалық</w:t>
        <w:br/>
        <w:t>көшбасшы Қазақстан-Америка қарым-қатынастар</w:t>
        <w:br/>
        <w:t>жағдайына терең қанағаттанушылығын білдірген.</w:t>
        <w:br/>
        <w:t>Мемлекет басшысы Қазақстан Республикасы Шай-</w:t>
        <w:br/>
        <w:t>балы хоккей федерациясының президенті А.П. Элот-</w:t>
        <w:br/>
        <w:t>ников пен «Алтай-Торпедо» кәсіпқой хоккей клубының</w:t>
        <w:br/>
        <w:t>президенті В.В. Трегубовты қабылдады.</w:t>
        <w:br/>
        <w:t>Кездесу барысында Қазақстанның хоккейден</w:t>
        <w:br/>
        <w:t>толыққанды ұлттық чемпионатын ұйымдастыру және</w:t>
        <w:br/>
        <w:t>ел өңірлерінде хоккей клубтарын құру мәселелері</w:t>
        <w:br/>
        <w:t>талқыланды.</w:t>
        <w:br/>
        <w:t>Мемлекет басшысы «Г.В. Долговты, В.В. Котов-</w:t>
        <w:br/>
        <w:t>ты, С.Д. Серіковті және Д.Б. Яловенконы «Ерлігі үшін»</w:t>
        <w:br/>
        <w:t>с)</w:t>
        <w:br/>
        <w:t>Желтоқсан</w:t>
        <w:br/>
        <w:t>коммуникациялар жүйесін дамыту мен жетілдіру бой-</w:t>
        <w:br/>
        <w:t>ынша күш салуларына қосылуға қызығушылықтарын</w:t>
        <w:br/>
        <w:t>танытты.</w:t>
        <w:br/>
        <w:t>Келіссөздер қорытындысы бойынша Қосарланған</w:t>
        <w:br/>
        <w:t>салық салуды болдырмау туралы конвенцияға, Өзара</w:t>
        <w:br/>
        <w:t>инвестицияларды ынталандыру мен қорғау жөніндегі</w:t>
        <w:br/>
        <w:t>келісімге, Үндістанда Қазақстан мәдениеті күндерін</w:t>
        <w:br/>
        <w:t>және Қазақстанда Үндістан мәдениеті күндерін өткізу</w:t>
        <w:br/>
        <w:t>туралы өзара түсіністік меморандумына қол қойылды.</w:t>
        <w:br/>
        <w:t>Мемлекет басшысы «Президенттің 1996 жылғы</w:t>
        <w:br/>
        <w:t>Бейбітшілік пен рухани татулық сыйлығын беру ту-</w:t>
        <w:br/>
        <w:t>ралы» М23263, «Р.Т. Бағлановаға жоғары ерекшелік</w:t>
        <w:br/>
        <w:t>белгісі -- «Халық қаһарманы» атағын беру туралы»</w:t>
        <w:br/>
        <w:t>М23264, «Қ.Н. Рысқұлбековке жоғары ерекшелік</w:t>
        <w:br/>
        <w:t>белгісі -- «Халық қаһарманы» атағын беру тура-</w:t>
        <w:br/>
        <w:t>лы» М23265, «Бір топ қызметкерлерді Қазақстан</w:t>
        <w:br/>
        <w:t>Республикасының мемлекеттік наградаларымен ма-</w:t>
        <w:br/>
        <w:t>рапаттау туралы» 23266, «Қазақстан Республикасы</w:t>
        <w:br/>
        <w:t>шекара және ішкі әскерлерінің әскери қызметшілерін</w:t>
        <w:br/>
        <w:t>Қазақстан Республикасының мемлекеттік наградала-</w:t>
        <w:br/>
        <w:t>рымен марапаттау туралы» М23267, «Республика Ішкі</w:t>
        <w:br/>
        <w:t>істер министрлігінің, Ұлттық қауіпсіздігі комитетінің</w:t>
        <w:br/>
        <w:t>және Мемлекеттік тергеу комитетінің қызметкерлерін</w:t>
        <w:br/>
        <w:t>Қазақстан Республикасының мемлекеттік на-</w:t>
        <w:br/>
        <w:t>градаларымен марапаттау туралы» М93268,</w:t>
        <w:br/>
        <w:t>«М.Қ. Алтынбаевқа, К.Қ. Ахмадиевке, Ә.Ә. Тоғысовқа,</w:t>
        <w:br/>
        <w:t>М.М. Оразәлиевке, Г.Е. Цимбалға жоғары әскери және</w:t>
        <w:br/>
        <w:t>арнаулы атақтарды беру туралы» М23269, «С.И. Шут-</w:t>
        <w:br/>
        <w:t>кинге және С. Оңғарбаевқа жоғары сыныптық шендер</w:t>
        <w:br/>
        <w:t>беру туралы» 23270 жарлықтарына қол қойды.</w:t>
        <w:br/>
        <w:t>10 желтоқсан</w:t>
      </w:r>
    </w:p>
    <w:p>
      <w:r>
        <w:t>Мемлекет басшысы Үндістан Республикасына рес-</w:t>
        <w:br/>
        <w:t>ми сапары барысында Бомбей қаласына барып, үнді</w:t>
        <w:br/>
        <w:t>іскерлік топтарының өкілдерімен кездесті және елдегі</w:t>
        <w:br/>
        <w:t>ең ірі Хоми Баба атындағы атом зерттеу орталығын</w:t>
        <w:br/>
        <w:t>қарап шықты.</w:t>
        <w:br/>
        <w:t>ғ, Хоми Баба атындағы атом зерттеу орталығы атомды</w:t>
        <w:br/>
        <w:t>| 1 ) және ядролық энергетиканы жару саласындағы</w:t>
        <w:br/>
        <w:t>Х0%/ жетекші үнділік зерттеу орталығы болып табылады.</w:t>
        <w:br/>
        <w:t>Орталықты Үндістанның Премьер-министрі Дж. Неру «Тром-</w:t>
        <w:br/>
        <w:t>бей атом нысаны» деген атаумен ресми түрде 1957 жылғы</w:t>
        <w:br/>
        <w:t>20 қаңтарда ашқан болатын. 1967 жылғы 12 қаңтарда ны-</w:t>
        <w:br/>
        <w:t>сан үнді атом бағдарламасының негізін қалаушы Хоми</w:t>
        <w:br/>
        <w:t>Бабаның құрметіне өзінің қазіргі атауына ие болды. Орталық</w:t>
        <w:br/>
        <w:t>жоғары температуралы қорғасын-висмут реакторының</w:t>
        <w:br/>
        <w:t>бі.</w:t>
        <w:br/>
        <w:t>5152</w:t>
        <w:br/>
        <w:t>(5221</w:t>
        <w:br/>
        <w:t>1996 жыл</w:t>
        <w:br/>
        <w:t>16 желтоқсан</w:t>
        <w:br/>
        <w:t>Мемлекет басшысы Қазақстанға жұмыс сапарымен</w:t>
        <w:br/>
        <w:t>келген Түркия Республикасының Президенті С. Деми-</w:t>
        <w:br/>
        <w:t>рельмен кездесті.</w:t>
        <w:br/>
        <w:t>Шағын және кеңейтілген құрамдағы келіссөздер</w:t>
        <w:br/>
        <w:t>барысында тараптар екіжақты байланыстардың, ең</w:t>
        <w:br/>
        <w:t>алдымен сауда-экономикалық және инвестициялық</w:t>
        <w:br/>
        <w:t>салалардағы жай-күйі мен перспективалары туралы</w:t>
        <w:br/>
        <w:t>пікір алмасты.</w:t>
        <w:br/>
        <w:t>«Даңқ» ордені 1993жылы белгіленді. Екі дәрежесі бар. «Даңқ»</w:t>
        <w:br/>
        <w:t>орденімен Қазақстан Республикасы Қарулы Күштерінің, басқа</w:t>
        <w:br/>
        <w:t>Да әскерлері мен әскери құрамаларының жоғары офицерлік</w:t>
        <w:br/>
        <w:t>құрамының, сондай-ақ прокуратура, ұлттық қауіпсіздік,</w:t>
        <w:br/>
        <w:t>ішкі істер және басқа органдар басшы құрамының адамда-</w:t>
        <w:br/>
        <w:t>ры әскерлерге басшылық ету мен басқарудағы табыстары,</w:t>
        <w:br/>
        <w:t>әскерлердің жоғары жауынгерлік әзірлігі мен елдің қорғаныс</w:t>
        <w:br/>
        <w:t>қабілетін қамтамасыз еткені үшін, әскери, шекаралық</w:t>
        <w:br/>
        <w:t>және ішкі қызметті үздік ұйымдастырғаны үшін, ұлттық</w:t>
        <w:br/>
        <w:t>қауіпсіздікті қамтамасыз еткені, заңдылықты және қоғамдық</w:t>
        <w:br/>
        <w:t>тәртіп күзетін нығайтқаны үшін марапатталады.</w:t>
        <w:br/>
        <w:t>І дәрежелі «Даңқ» ордені (3-сурет) жұлдыздан және иыққа</w:t>
        <w:br/>
        <w:t>асатын лентадағы орден белгісінен (4-сурет) тұрады. ІІ дәре-</w:t>
        <w:br/>
        <w:t>желі «Даңқ» ордені тақташасындағы белгіден (5-сурет) тұрады.</w:t>
        <w:br/>
        <w:t>«Парасат» ордені (6-сурет) 1993 жылы белгіленді. «Па-</w:t>
        <w:br/>
        <w:t>расат» орденімен ғылым мен мәдениет, әдебиет пен өнер</w:t>
        <w:br/>
        <w:t>қайраткерлері, мемлекет және қоғам қайраткерлері,</w:t>
        <w:br/>
        <w:t>сондай-ақ Республиканың рухани және интеллектуалдық</w:t>
      </w:r>
    </w:p>
    <w:p>
      <w:r>
        <w:t>әлеуетін дамыту мен молайтуға зор жеке үлес қосқан немесе</w:t>
        <w:br/>
        <w:t>адам құқықтарын және оның әлеуметтік мүдделерін қорғау</w:t>
        <w:br/>
        <w:t>жөніндегі белсенді қызметі үшін азаматтар наградталады.</w:t>
        <w:br/>
        <w:t>Сол күні Мемлекет басшысы Түркия Республика-</w:t>
        <w:br/>
        <w:t>сының Президенті С. Демирельмен бірге Алматы</w:t>
        <w:br/>
        <w:t>қаласында «Анкара» бесжұлдызды қонақ үйінің сал-</w:t>
        <w:br/>
        <w:t>танатты ашылу рәсіміне қатысты.</w:t>
        <w:br/>
        <w:t>Күн соңында Мемлекет басшысы Түркия</w:t>
        <w:br/>
        <w:t>Республикасының Президенті С. Демирельмен бірге</w:t>
        <w:br/>
        <w:t>Алматы қаласында өткен Қазақстан Республика-</w:t>
        <w:br/>
        <w:t>сы тәуелсіздігінің 5 жылдығына арналған салтанатты</w:t>
        <w:br/>
        <w:t>жиналысқа қатысты.</w:t>
        <w:br/>
        <w:t>Өзінің «Қазақстан тәуелсіздігі: тарих тағылымдары</w:t>
        <w:br/>
        <w:t>және қазіргі заман» атты сөйлеген сөзінде Н.Ә. На-</w:t>
        <w:br/>
        <w:t>зарбаев Қазақстанның осы кезең ішінде жеткен</w:t>
        <w:br/>
        <w:t>жетістіктерін қорытындылай келе айтты: «Мұндай</w:t>
        <w:br/>
        <w:t>тағдыр жер бетіндегі халықтардың бәрінің маңдайына</w:t>
        <w:br/>
        <w:t>жазыла бермейді, қысқа ғана уақыт аралығында осын-</w:t>
        <w:br/>
        <w:t>“е</w:t>
        <w:br/>
        <w:t>1996 жыл</w:t>
        <w:br/>
        <w:t>«Б.М. Тұрсынбаевты Қазақстан Республикасының</w:t>
        <w:br/>
        <w:t>Түркия Республикасындағы Төтенше және Өкілетті</w:t>
        <w:br/>
        <w:t>Елшісі қызметіне тағайындау туралы» 293258</w:t>
        <w:br/>
        <w:t>жарлықтарына қол қойды.</w:t>
        <w:br/>
        <w:t>7 желтоқсан</w:t>
        <w:br/>
        <w:t>Мемлекет басшысы «Қазақстан Республикасы мен</w:t>
        <w:br/>
        <w:t>Халықаралық қайта құру және даму банкі арасындағы</w:t>
        <w:br/>
        <w:t>Займ (Қазынашылықты жаңғырту жобасы) тура-</w:t>
        <w:br/>
        <w:t>лы 1996 жылғы 22 тамыздағы келісімді бекіту тура-</w:t>
        <w:br/>
        <w:t>лы» М849-|, «Қазақстан Республикасының кейбір заң</w:t>
        <w:br/>
        <w:t>актілеріне өзгерістер мен толықтырулар енгізу тура-</w:t>
        <w:br/>
        <w:t>лы» М250-І заңдарына қол қойды.</w:t>
        <w:br/>
        <w:t>Президент сондай-ақ «Қазақстан</w:t>
        <w:br/>
        <w:t>Республикасының облыстық және оларға теңестірілген</w:t>
        <w:br/>
        <w:t>соттарының төрағаларын, алқа төрағаларын, су-</w:t>
        <w:br/>
        <w:t>дьяларын қызметке тағайындау және Қазақстан</w:t>
        <w:br/>
        <w:t>Республикасының облыстық және оларға теңестірілген</w:t>
        <w:br/>
        <w:t>соттарының кейбір судьяларын қызметінен босату ту-</w:t>
        <w:br/>
        <w:t>ралы» М%3259, «Әскери қызметшілердің, Қазақстан</w:t>
        <w:br/>
        <w:t>Республикасының Мемлекеттік тергеу комитеті орган-</w:t>
        <w:br/>
        <w:t>дары мен ішкі істер органдарының қатардағы және</w:t>
        <w:br/>
        <w:t>басшы құрамдағы адамдардың ақшалай жалақылары</w:t>
        <w:br/>
        <w:t>туралы» М23260 жарлықтарына қол қойды.</w:t>
        <w:br/>
        <w:t>9 желтоқсан</w:t>
        <w:br/>
        <w:t>Мемлекет басшысы Үндістан Республикасын-</w:t>
        <w:br/>
        <w:t>да ресми сапармен болып, осы елдің астанасы Дели</w:t>
        <w:br/>
        <w:t>қаласында Президент Ш. Шармамен, вице-президент</w:t>
        <w:br/>
        <w:t>К. Нараянанмен, Премьер-министр Х. Деве-Гобдамен</w:t>
        <w:br/>
        <w:t>және Сыртқы істер министрі И. Гуджаралмен кездесті.</w:t>
      </w:r>
    </w:p>
    <w:p>
      <w:r>
        <w:t>Шағын және кеңейтілген құрамдардағы келіссөздер</w:t>
        <w:br/>
        <w:t>барысында тараптар екіжақты ынтымақтастықты арт-</w:t>
        <w:br/>
        <w:t>тыру үшін жақсы перспективалардың, зор әлеуеттің</w:t>
        <w:br/>
        <w:t>бар екендігін атап өтіп, экономикалық қарым-</w:t>
        <w:br/>
        <w:t>қатынастарды әрі қарай тереңдету қажеттігін белгіледі,</w:t>
        <w:br/>
        <w:t>сондай-ақ сауда, көлік, ғылым және технологиялар,</w:t>
        <w:br/>
        <w:t>әскери-техникалық ынтымақтастық, денсаулық сақтау,</w:t>
        <w:br/>
        <w:t>информатика, мәдениет, білім, туризм және спорт са-</w:t>
        <w:br/>
        <w:t>лаларын қоса алғанда, әртүрлі салалардағы алмасуды</w:t>
        <w:br/>
        <w:t>нығайту және кеңейту бойынша тиімді де нақты шара-</w:t>
        <w:br/>
        <w:t>ларды қабылдаудың маңыздылығын мойындады.</w:t>
        <w:br/>
        <w:t>Кездесу барысында Казақстан мен Үндістан ара-</w:t>
        <w:br/>
        <w:t>сында сенімді көлік коммуникацияларын жолға</w:t>
        <w:br/>
        <w:t>қоюдың маңыздылығы атап өтілді. Осыған байланы-</w:t>
        <w:br/>
        <w:t>сты қазақстандық тарап Үндістан, Түрікменстан және</w:t>
        <w:br/>
        <w:t>Иранның Үндістан мен Орталық Азия арасында жерүсті</w:t>
        <w:br/>
        <w:t>-”</w:t>
        <w:br/>
        <w:t>1151 ?</w:t>
        <w:br/>
        <w:t>“</w:t>
        <w:br/>
        <w:t>ж</w:t>
        <w:br/>
        <w:t>“</w:t>
        <w:br/>
        <w:t>Мемлекет басшысы қазақстандықтарды келе</w:t>
        <w:br/>
        <w:t>жатқан Жаңа 1997 жылмен құттықтады (Қосымшаны</w:t>
        <w:br/>
        <w:t>қараңыз).</w:t>
        <w:br/>
        <w:t>Мемлекет басшысы «1997 жылға арналған</w:t>
        <w:br/>
        <w:t>республикалық бюджет туралы» М259-|, «Қазақстан</w:t>
        <w:br/>
        <w:t>Республикасы Президентінің «1996 жылға арналған</w:t>
        <w:br/>
        <w:t>республикалық бюджет туралы» Заң күші бар</w:t>
        <w:br/>
        <w:t>Жарлығына өзгерістер мен толықтырулар енгізу тура-</w:t>
        <w:br/>
        <w:t>лы» М260-І, «Қазақстан Республикасы Президентінің</w:t>
        <w:br/>
        <w:t>«Салық және бюджетке төленетін басқа да міндетті</w:t>
        <w:br/>
        <w:t>төлем дер туралы» Заң күші бар Жарлығына өзгерістер</w:t>
        <w:br/>
        <w:t>мен толықтырулар енгізу туралы» М261-І, «Сауда және</w:t>
        <w:br/>
        <w:t>соған байланысты мәселелер бойынша, бір жағынан,</w:t>
        <w:br/>
        <w:t>Еуропалық қоғамдастық, Көмір мен болат жөніндегі</w:t>
        <w:br/>
        <w:t>еуропалық бірлестік, Атом энергиясы жөніндегі</w:t>
        <w:br/>
        <w:t>еуропалық қоғамдастық және, екінші жағынан,</w:t>
        <w:br/>
        <w:t>Қазақстан Республикасы арасындағы уақытша шартты</w:t>
        <w:br/>
        <w:t>бекіту туралы» М262-|, «Қазақстан Республикасының</w:t>
        <w:br/>
        <w:t>Үкіметі мен Грузияның Үкіметі арасындағы Қазақстан</w:t>
        <w:br/>
        <w:t>Республикасы Үкіметінің Грузияның Үкіметіне берген</w:t>
        <w:br/>
        <w:t>мемлекеттік несиелері бойынша Грузия Үкіметінің</w:t>
        <w:br/>
        <w:t>қарызын қайта құрылымдау туралы келісімді бекіту</w:t>
        <w:br/>
        <w:t>туралы» 263-і, «Қазақстан Республикасының кейбір</w:t>
        <w:br/>
        <w:t>заң актілерінің күші жойылды деп тану туралы» М264-</w:t>
        <w:br/>
        <w:t>І, «Мемлекеттік баж туралы» М265-| заңдарына қол</w:t>
        <w:br/>
        <w:t>қойды.</w:t>
        <w:br/>
        <w:t>Президент сондай-ақ «Қазақстан Республикасының</w:t>
        <w:br/>
        <w:t>азаматтығына қабылдау туралы» 23305, «Шетелдер-</w:t>
        <w:br/>
        <w:t>де тұратын адамдардың Қазақстан Республикасының</w:t>
        <w:br/>
        <w:t>азаматтығынан шығуы туралы» 23306, «Қазақстан</w:t>
        <w:br/>
        <w:t>Республикасында тұратын адамдардың Қазақстан</w:t>
        <w:br/>
        <w:t>Республикасы азаматтығынан шығуы туралы»</w:t>
      </w:r>
    </w:p>
    <w:p>
      <w:r>
        <w:t>М93307, «Шетелде тұратын отандастарды қолдаудың</w:t>
        <w:br/>
        <w:t>мемлекеттік бағдарламасы туралы» М23308,</w:t>
        <w:br/>
        <w:t>«Қазақстан Республикасынан тауарларды экспортқа</w:t>
        <w:br/>
        <w:t>шығару тәртібін оңайлату және Қазақстан Респу-</w:t>
        <w:br/>
        <w:t>бликасы Үкіметінің кейбір шешімдеріне өзгерістер</w:t>
        <w:br/>
        <w:t>мен толықтырулар енгізу туралы» Қазақстан Респу-</w:t>
        <w:br/>
        <w:t>бликасы Үкіметінің 1996 жылғы 5 желтоқсандағы</w:t>
        <w:br/>
        <w:t>М21492 қаулысының 4-ші тармағының төртінші абза-</w:t>
        <w:br/>
        <w:t>цы мен 8-ші тармағының күшін жою туралы» М%3309</w:t>
        <w:br/>
        <w:t>жарлықтарына қол қойды.</w:t>
        <w:br/>
        <w:t>1996 жыл</w:t>
        <w:br/>
        <w:t>2(</w:t>
        <w:br/>
        <w:t>28</w:t>
        <w:br/>
        <w:t>29</w:t>
        <w:br/>
        <w:t>20</w:t>
        <w:br/>
        <w:t>13</w:t>
        <w:br/>
        <w:t>14</w:t>
        <w:br/>
        <w:t>15</w:t>
        <w:br/>
        <w:t>ДС</w:t>
        <w:br/>
        <w:t>21</w:t>
        <w:br/>
        <w:t>С</w:t>
        <w:br/>
        <w:t>22</w:t>
        <w:br/>
        <w:t>Ср</w:t>
        <w:br/>
        <w:t>Бс</w:t>
        <w:br/>
        <w:t>Жм</w:t>
        <w:br/>
        <w:t>25</w:t>
        <w:br/>
        <w:t>26</w:t>
        <w:br/>
        <w:t>11 18</w:t>
        <w:br/>
        <w:t>19</w:t>
        <w:br/>
        <w:t>12</w:t>
        <w:br/>
        <w:t>Сн</w:t>
        <w:br/>
        <w:t>Жк</w:t>
      </w:r>
    </w:p>
    <w:p>
      <w:r>
        <w:t>-ə------ыыы</w:t>
        <w:br/>
        <w:t>Дс З 10 1/7 24 7%</w:t>
        <w:br/>
        <w:t>Сс 4 ІІ 18 25 |</w:t>
        <w:br/>
        <w:t>Ср 5 24 2 |</w:t>
        <w:br/>
        <w:t>Бс 6 22222</w:t>
        <w:br/>
        <w:t>Жм 7 222</w:t>
        <w:br/>
        <w:t>бн 1 8 158 22 29</w:t>
        <w:br/>
        <w:t>Жы 2 9 165 23 30</w:t>
        <w:br/>
        <w:t>1997 жыл</w:t>
        <w:br/>
        <w:t>1-4 ақпан</w:t>
        <w:br/>
        <w:t>Мемлекет басшысы Швейцария Конфедерациясы-</w:t>
        <w:br/>
        <w:t>ның Давос қаласында өтіп жатқан Дүниежүзілік</w:t>
        <w:br/>
        <w:t>экономикалық форумға қатысуын жалғастырды.</w:t>
        <w:br/>
        <w:t>5 ақпан</w:t>
        <w:br/>
        <w:t>Мемлекет басшысы «Ғ.Е. Қасымовты Қазақстан</w:t>
        <w:br/>
        <w:t>Республикасының Мемлекеттік кеден комитетінің</w:t>
        <w:br/>
        <w:t>төрағасы қызметіне тағайындау туралы» |23346,</w:t>
        <w:br/>
        <w:t>«ҒЕ. Қасымовқа кеден қызметінің 3 дәрежелі</w:t>
        <w:br/>
        <w:t>мемлекеттік кеңесшісі дербес атағын беру туралы»</w:t>
        <w:br/>
        <w:t>М83347 жарлықтарына қол қойды.</w:t>
        <w:br/>
        <w:t>6 ақпан</w:t>
        <w:br/>
        <w:t>Мемлекет басшысы Қазақстанның саяси партияла-</w:t>
        <w:br/>
        <w:t>ры мен қоғамдық қозғалыстарының, ұлттық мәдени</w:t>
        <w:br/>
        <w:t>орталықтар мен діни бірлестіктерінің басшыларын</w:t>
        <w:br/>
        <w:t>қабылдады.</w:t>
        <w:br/>
        <w:t>Кездесу барысында елдің жұртшылық өкілдері</w:t>
        <w:br/>
        <w:t>көпұлтты Қазақстандағы халықтар арасындағы</w:t>
        <w:br/>
        <w:t>достыққа, бауырластық қатынастарға, қоғамдағы</w:t>
        <w:br/>
        <w:t>саяси тұрақтылықты сақтауға және ел экономика- |</w:t>
        <w:br/>
        <w:t>сын реформалауға бағытталған мемлекеттік саясатқа</w:t>
        <w:br/>
        <w:t>қолдау білдірді.</w:t>
        <w:br/>
        <w:t>Мемлекет басшысы «Ү.Ж. Кулиновты Қазақстан</w:t>
        <w:br/>
        <w:t>Республикасының Құнды қағаздар жөніндегі ұлттық</w:t>
        <w:br/>
        <w:t>комиссиясының мүшесі қызметіне тағайындау тура-</w:t>
        <w:br/>
        <w:t>лы» М93348 Жарлығына қол қойды.</w:t>
        <w:br/>
        <w:t>7 ақпан</w:t>
        <w:br/>
        <w:t>Мемлекет басшысы бас мүфти, Қазақстан</w:t>
        <w:br/>
        <w:t>мұсылмандары діни басқармасының төрағасы</w:t>
        <w:br/>
        <w:t>Қ.Н. Рәтбекті қабылдап, онымен Алматы қаласындағы</w:t>
        <w:br/>
        <w:t>ислам орталығы құрылысының мәселелерін</w:t>
        <w:br/>
        <w:t>талқылады.</w:t>
      </w:r>
    </w:p>
    <w:p>
      <w:r>
        <w:t>Мемлекет басшысы зейнетақы мен жалақының</w:t>
        <w:br/>
        <w:t>уақытылы төленуін бақылау жөніндегі жұмыс тобының</w:t>
        <w:br/>
        <w:t>отырысын өткізіп, онда топ басшысы Ә.М. Байме-</w:t>
        <w:br/>
        <w:t>нов пен топ мүшелерінің өңірлерде жинақталған</w:t>
        <w:br/>
        <w:t>қарыздарды жою бойынша атқарылып жатқан шара-</w:t>
        <w:br/>
        <w:t>лар туралы ақпараттарын тыңдады.</w:t>
        <w:br/>
        <w:t>ж</w:t>
        <w:br/>
        <w:t>1;</w:t>
        <w:br/>
        <w:t>1997 жыл</w:t>
        <w:br/>
        <w:t>Мемлекет басшысы «Кешірім жасау туралы»</w:t>
        <w:br/>
        <w:t>М83317, «Өлім жазасына-- атуға кесілген сотталушының</w:t>
        <w:br/>
        <w:t>кешірім жасау туралы өтініші жөнінде» М?М23318-3325,</w:t>
        <w:br/>
        <w:t>«Қазақстан Республикасының Мемлекеттік кеден</w:t>
        <w:br/>
        <w:t>комитеті туралы» М23329 жарлықтарына қол қойды.</w:t>
        <w:br/>
        <w:t>17 қаңтар</w:t>
        <w:br/>
        <w:t>Мемлекет басшысы «Қ.А. Досанов, Р.Н. Мамырба-</w:t>
        <w:br/>
        <w:t>ев туралы» М23331 Жарлығына қол қойды.</w:t>
        <w:br/>
        <w:t>20 қаңтар</w:t>
        <w:br/>
        <w:t>Мемлекет басшысы «Қазақстан Республикасының</w:t>
        <w:br/>
        <w:t>Құнды қағаздар жөніндегі ұлттық комиссиясы</w:t>
        <w:br/>
        <w:t>қызметкерлерінің еңбегіне ақы төлеу туралы» М23330</w:t>
        <w:br/>
        <w:t>Жарлығына қол қойды.</w:t>
        <w:br/>
        <w:t>21 қаңтар</w:t>
        <w:br/>
        <w:t>Мемлекет басшысы «|вра Іпіегпайопа!|»</w:t>
        <w:br/>
        <w:t>компаниясының президенті Л. Митталды қабылдады.</w:t>
        <w:br/>
        <w:t>Әңгіме барысында Қазақстан Республикасында</w:t>
        <w:br/>
        <w:t>металлургиялық өндірісті дамыту перспективалары</w:t>
        <w:br/>
        <w:t>және елдің ірі комбинатындағы істің жай-күйі қаралды.</w:t>
        <w:br/>
        <w:t>Сол күні Мемлекет басшысы Қазақстан</w:t>
        <w:br/>
        <w:t>Республикасының Ғылым министрлігі -- Ұлттық ғылым</w:t>
        <w:br/>
        <w:t>академиясының академиктері М.Қ. Қозыбаевты,</w:t>
        <w:br/>
        <w:t>Ж.С. Тәкібаевты және Ө.А. Жолдасбековті қабылдады.</w:t>
        <w:br/>
        <w:t>Әңгіме барысында олармен Қазақстандағы</w:t>
        <w:br/>
        <w:t>ғылымды одан әрі дамыту, әсіресе, нарықтық эко-</w:t>
        <w:br/>
        <w:t>номика жағдайында жас кадрларды іргелі даярлау</w:t>
        <w:br/>
        <w:t>мәселелері талқыланды.</w:t>
        <w:br/>
        <w:t>Мемлекет басшысы «Банкроттық туралы» М267-І,</w:t>
        <w:br/>
        <w:t>«Қазақстан Республикасы Президентінің «Банкроттық</w:t>
        <w:br/>
        <w:t>туралы» Заң күші бар Жарлығының күші жойылды деп</w:t>
        <w:br/>
        <w:t>тану және Қазақстан Республикасының кейбір заң</w:t>
        <w:br/>
        <w:t>актілеріне өзгерістер мен толықтырулар енгізу тура-</w:t>
        <w:br/>
        <w:t>лы» М268-| заңдарына қол қойды.</w:t>
        <w:br/>
        <w:t>Президент сондай-ақ «В.И. Горячковский туралы»</w:t>
        <w:br/>
        <w:t>М83332 Жарлығына қол қойды.</w:t>
        <w:br/>
        <w:t>22 қаңтар</w:t>
        <w:br/>
        <w:t>Мемлекет басшысы Қазақстан Республикасы</w:t>
        <w:br/>
        <w:t>Қауіпсіздік кеңесінің кезекті отырысына төрағалық</w:t>
        <w:br/>
        <w:t>ез</w:t>
      </w:r>
    </w:p>
    <w:p>
      <w:r>
        <w:t>51619</w:t>
        <w:br/>
        <w:t>-</w:t>
        <w:br/>
        <w:t>1997 жыл</w:t>
        <w:br/>
        <w:t>5 қаңтар</w:t>
        <w:br/>
        <w:t>Мемлекет басшысы «Н.Ж. Дәненовті Қазақстан</w:t>
        <w:br/>
        <w:t>Республикасының Франция Республикасындағы</w:t>
        <w:br/>
        <w:t>Төтенше және Өкілетті Елшісі қызметіне тағайындау ту-</w:t>
        <w:br/>
        <w:t>ралы» М23310, «А.М. Нұрмағамбетов туралы» 23311</w:t>
        <w:br/>
        <w:t>жарлықтарына қол қойды.</w:t>
        <w:br/>
        <w:t>6 қаңтар</w:t>
        <w:br/>
        <w:t>Мемлекет басшысы Қазақстан Республикасы</w:t>
        <w:br/>
        <w:t>Үкіметінің мүшелерімен кеңес өткізіп, онда мемлекет-</w:t>
        <w:br/>
        <w:t>тік басқарудың жоғарғы органдарын Ақмола қаласына</w:t>
        <w:br/>
        <w:t>көшіру және Қазақстанда Жалпыұлттық келісім мен сая-</w:t>
        <w:br/>
        <w:t>си репрессия құрбандарын еске алу жылы аясындағы</w:t>
        <w:br/>
        <w:t>іс-шараларға дайындық мәселелері қаралды.</w:t>
        <w:br/>
        <w:t>8 қаңтар</w:t>
        <w:br/>
        <w:t>Мемлекет басшысы Жамбыл облысында жұмыс</w:t>
        <w:br/>
        <w:t>сапарымен болып, оның барысында өзінің қалаға |</w:t>
        <w:br/>
        <w:t>бастапқы Тараз атауын қайтарып беру туралы</w:t>
        <w:br/>
        <w:t>жарлығы жөнінде мәлімдеді.</w:t>
        <w:br/>
        <w:t>Президент сондай-ақ Ж. Жабаев ескерткішіне гүл</w:t>
        <w:br/>
        <w:t>шоқтарын қойып, «Әулие-Ата» мешітінің іргетасын</w:t>
        <w:br/>
        <w:t>қалауға қатысты және Қарахан кесенесіне барды.</w:t>
        <w:br/>
        <w:t>Мемлекет басшысы «Қазақстан Республикасы</w:t>
        <w:br/>
        <w:t>жаңа Конституциясының бір жылдығына байланы-</w:t>
        <w:br/>
        <w:t>сты рақымшылық жасау туралы» Қазақстан Респу-</w:t>
        <w:br/>
        <w:t>бликасы Заңына өзгерістер мен толықтырулар енгізу</w:t>
        <w:br/>
        <w:t>жөнінде» М266-І Заңына қол қойды.</w:t>
        <w:br/>
        <w:t>Президент сондай-ақ «Қазақстан Республикасының</w:t>
        <w:br/>
        <w:t>аудандық (қалалық) және оларға теңестірілген</w:t>
        <w:br/>
        <w:t>соттарының төрағалары мен судьяларын қызметке</w:t>
        <w:br/>
        <w:t>тағайындау және аудандық (қалалық) және оларға</w:t>
        <w:br/>
        <w:t>теңестірілген соттарының кейбір төрағалары мен</w:t>
        <w:br/>
        <w:t>судьяларын қызметінен босату туралы» |23314,</w:t>
        <w:br/>
        <w:t>«Қазақстан Республикасы Жоғарғы сотының саны,</w:t>
        <w:br/>
        <w:t>Қазақстан Республикасы Жоғарғы соты аппаратының</w:t>
        <w:br/>
        <w:t>құрылымы мен штаты туралы» М23315, «Қазақстан</w:t>
        <w:br/>
        <w:t>Республикасы Президентінің Жарлығы 1997 жылғы</w:t>
        <w:br/>
        <w:t>8 қаңтардағы |І293315а «Жамбыл облысының</w:t>
        <w:br/>
        <w:t>орталығы -- Жамбыл қаласының атын өзгерту тура-</w:t>
        <w:br/>
        <w:t>лы» М9331Ба жарлықтарына қол қойды.</w:t>
        <w:br/>
        <w:t>9 қаңтар</w:t>
        <w:br/>
        <w:t>Мемлекет басшысы Қырғыз Республикасының аста- 6</w:t>
      </w:r>
    </w:p>
    <w:p>
      <w:r>
        <w:t>насы Бішкек қаласында өткен ОАЭҚ Мемлекетаралық 8</w:t>
        <w:br/>
        <w:t>кеңесінің отырысына қатысты.</w:t>
        <w:br/>
        <w:t>Ақпан</w:t>
        <w:br/>
        <w:t>Отырысқа қатысушылар Мемлекетаралық кеңестің</w:t>
        <w:br/>
        <w:t>Атқарушы комитеті қызметінің қорытындыларын</w:t>
        <w:br/>
        <w:t>талқылады, оның комиссиясының жұмысы тура-</w:t>
        <w:br/>
        <w:t>лы есебін тыңдады, қорды басқару тәртібі мен оның</w:t>
        <w:br/>
        <w:t>жарғылық қаражатын қалыптастыру мәселелерін</w:t>
        <w:br/>
        <w:t>қарастырды.</w:t>
        <w:br/>
        <w:t>Н.Ә. Назарбаев өз сөзінде: «өткен уақыт ішінде</w:t>
        <w:br/>
        <w:t>қор әлем жұртшылығының және халықаралық қаржы</w:t>
        <w:br/>
        <w:t>институттарының Арал проблемасына назарын ау-</w:t>
        <w:br/>
        <w:t>дарту үшін ауқымды жұмыс атқарды, бағдарламаның</w:t>
        <w:br/>
        <w:t>бірінші кезеңі -- өңір халқын ауыз сумен қамту және</w:t>
        <w:br/>
        <w:t>тазарту құрылғыларын салу бойынша жұмыстар</w:t>
        <w:br/>
        <w:t>қаржымен қамтамасыз етіліп, іске асырылып жа-</w:t>
        <w:br/>
        <w:t>тыр. Алайда, Арал проблемасын шешуге бағытталған</w:t>
        <w:br/>
        <w:t>қаржыны жұмсау мен жинақтауды орталықтан басқару</w:t>
        <w:br/>
        <w:t>қажет», -- деп атап өтті.</w:t>
        <w:br/>
        <w:t>Отырыс қорытындысы бойынша мемлекет басшы-</w:t>
        <w:br/>
        <w:t>лары Алматы декларациясына қол қойды, оған сәйкес</w:t>
        <w:br/>
        <w:t>1998 жыл БҰҰ қорқорлығымен Орталық Азия өңірінде</w:t>
        <w:br/>
        <w:t>Қоршаған ортаны қорғау жылы болып жарияланды. Ал-</w:t>
        <w:br/>
        <w:t>маты декларациясы халықаралық жұртшылықты Се-</w:t>
        <w:br/>
        <w:t>мей полигоны құрылуының 50 жылдығында Орталық</w:t>
        <w:br/>
        <w:t>Азияны ядросыз аймақ ретінде жариялау туралы иде-</w:t>
        <w:br/>
        <w:t>яны қолдауға шақырады.</w:t>
        <w:br/>
        <w:t>Мемлекет басшысы «Ақмола облысының Сілеті</w:t>
        <w:br/>
        <w:t>ауданын тарату туралы» |23370, «Талдықорған</w:t>
        <w:br/>
        <w:t>облысының Бөрлітөбе ауданын тарату туралы»</w:t>
        <w:br/>
        <w:t>М93371, «Жамбыл облысының Шу қаласын аудандық</w:t>
        <w:br/>
        <w:t>маңызы бар қалалар санатына жатқызу және оны</w:t>
        <w:br/>
        <w:t>Шу ауданының құрамына енгізу туралы» М23372,</w:t>
        <w:br/>
        <w:t>«Қазақстан Республикасы мен Украина арасындағы</w:t>
        <w:br/>
        <w:t>зкономикалық ынтымақтастықты одан әрі дамыту</w:t>
        <w:br/>
        <w:t>және кеңейту туралы келісімді бекіту туралы» М23373,</w:t>
        <w:br/>
        <w:t>«Еуропа қайта құру және даму банкінің Басқарушылар</w:t>
        <w:br/>
        <w:t>кеңесіндегі Қазақстан Республикасының өкілдері ту-</w:t>
        <w:br/>
        <w:t>ралы» М%3374 жарлықтарына қол қойды.</w:t>
        <w:br/>
        <w:t>Ақпан</w:t>
        <w:br/>
        <w:t>26 ақпан</w:t>
        <w:br/>
        <w:t>Мемлекет басшысы зейнетақы мен жалақының</w:t>
        <w:br/>
        <w:t>уақытылы төленуін бақылау жөніндегі жұмыс тобының</w:t>
        <w:br/>
        <w:t>отырысын өткізіп, онда топ басшысы Ә.М. Байменовтің</w:t>
        <w:br/>
        <w:t>өңірлерде жинақталған қарыздарды жою бойын-</w:t>
        <w:br/>
        <w:t>ша атқарылып жатқан шаралар туралы ақпаратын</w:t>
        <w:br/>
        <w:t>тыңдады.</w:t>
      </w:r>
    </w:p>
    <w:p>
      <w:r>
        <w:t>Мемлекет. басшысы «Ниттісапе» канадалық</w:t>
        <w:br/>
        <w:t>компаниясының президенті, «Оңтүстікмұнайгаз» АҚ</w:t>
        <w:br/>
        <w:t>иесі Дж. Комарникиді қабылдады.</w:t>
        <w:br/>
        <w:t>Кездесу барысында көмірсутек шикізатын игеру,</w:t>
        <w:br/>
        <w:t>тасымалдау және өткізуді кеңейту мәселелері, елдің</w:t>
        <w:br/>
        <w:t>оңтүстігінде осыған сәйкес әлеуметтік-экономикалық</w:t>
        <w:br/>
        <w:t>проблемаларды шешу мүмкіндіктері талқыланды.</w:t>
        <w:br/>
        <w:t>Мемлекет басшысы «Көп балалы аналарды «Алтын</w:t>
        <w:br/>
        <w:t>алқа» және «Күміс алқа» алқаларымен наградтау ту-</w:t>
        <w:br/>
        <w:t>ралы» М%3364 Жарлығына қол қойды.</w:t>
        <w:br/>
        <w:t>27 ақпан</w:t>
        <w:br/>
        <w:t>Мемлекет басшысы Қазақстанға ресми сапар-</w:t>
        <w:br/>
        <w:t>мен келген Түрікменстан Президенті С.А. Ниязовпен</w:t>
        <w:br/>
        <w:t>кездесті.</w:t>
        <w:br/>
        <w:t>Шағын және кеңейтілген құрамдардағы келіссөздер</w:t>
        <w:br/>
        <w:t>барысында тараптар Қазақстан-Түрікменстан қатынас-</w:t>
        <w:br/>
        <w:t>тарының жай-күйі мен перспективаларын талқылады.</w:t>
        <w:br/>
        <w:t>Келіссөздер қорытындысы бойынша мемлекет бас-</w:t>
        <w:br/>
        <w:t>шылары Қазақстан Республикасы мен Түрікменстан</w:t>
        <w:br/>
        <w:t>арасындағы ынтымақтастықты одан әрі дамыту тура-</w:t>
        <w:br/>
        <w:t>лы декларацияға, Каспий теңізі мәселелері бойынша</w:t>
        <w:br/>
        <w:t>бірлескен мәлімдемеге қол қойды. Сондай-ақ сауда</w:t>
        <w:br/>
        <w:t>және инвестициялар, есірткі және психотропты заттар-</w:t>
        <w:br/>
        <w:t>ды заңсыз таратумен күрес, құқықтық салалардағы</w:t>
        <w:br/>
        <w:t>ынтымақтастық туралы бірқатар үкіметаралық және</w:t>
        <w:br/>
        <w:t>ведомствоаралық келісім дерге қол қойылды.</w:t>
        <w:br/>
        <w:t>Сол күні Мемлекет басшысы Қазақстанға Алма-</w:t>
        <w:br/>
        <w:t>ты қаласында өтетін Термоядролық зерттеулердің</w:t>
        <w:br/>
        <w:t>азиялық қоры халықаралық кеңесіне қатысу үшін кел-</w:t>
        <w:br/>
        <w:t>ген Ресей ғылым академиясының вице-президенті</w:t>
        <w:br/>
        <w:t>Е.П. Велиховты қабылдады.</w:t>
        <w:br/>
        <w:t>Әңгіме барысында академик Е.П. Велихов</w:t>
        <w:br/>
        <w:t>басқарылатын термоядролық синтез бен болашақтың</w:t>
        <w:br/>
        <w:t>б»)</w:t>
        <w:br/>
        <w:t>Ақпан</w:t>
        <w:br/>
        <w:t>Мемлекет басшысы</w:t>
        <w:br/>
        <w:t>«Азаматтық мәселелері</w:t>
        <w:br/>
        <w:t>жөніндегі комиссияны құру туралы» Қазақстан Респу-</w:t>
        <w:br/>
        <w:t>бликасы Президентінің 1996 жылғы 18 маусымдағы</w:t>
        <w:br/>
        <w:t>М23039 Жарлығына өзгерістер мен толықтырулар</w:t>
        <w:br/>
        <w:t>енгізу туралы» 23349,</w:t>
        <w:br/>
        <w:t>«Қазақстан Республика-</w:t>
        <w:br/>
        <w:t>сы Президентінің жанындағы Жоғары экономикалық</w:t>
      </w:r>
    </w:p>
    <w:p>
      <w:r>
        <w:t>кеңестің мәселелері»</w:t>
        <w:br/>
        <w:t>қойды.</w:t>
        <w:br/>
        <w:t>10 ақпан</w:t>
        <w:br/>
        <w:t>Мемлекет басшысы Қазақстан Республикасындағы</w:t>
        <w:br/>
        <w:t>Ресей Федерациясының Төтенше және Өкілетті Елшісі</w:t>
        <w:br/>
        <w:t>В.И. Долговты оның дипломатиялық миссиясының</w:t>
        <w:br/>
        <w:t>М893350 жарлықтарына қол</w:t>
        <w:br/>
        <w:t>аяқталуына байланысты қабылдады.</w:t>
        <w:br/>
        <w:t>Кездесу барысында</w:t>
        <w:br/>
        <w:t>Президент дипломаттың</w:t>
        <w:br/>
        <w:t>жемісті қызметіне ризалығын білдіріп, оны «Достық»</w:t>
        <w:br/>
        <w:t>орденімен марапаттады.</w:t>
        <w:br/>
        <w:t>“-- «Достық» ордені 1995 жылы шығарылған. Екі</w:t>
        <w:br/>
        <w:t>1 дәрежесі бар. Онымен қоғамда өзара келісімді</w:t>
        <w:br/>
        <w:t>2) сақтау бойынша жемісті еңбек еткен, халықтар</w:t>
        <w:br/>
        <w:t>арасындағы бейбітшілік, достық және ынтымақтастықты</w:t>
        <w:br/>
        <w:t>нығайтуға айрықша үлес қосқан қазақстандық және шетелдік</w:t>
        <w:br/>
        <w:t>азаматтар марапатталады.</w:t>
        <w:br/>
        <w:t>І-ші дәрежелі «Достық» ордені (1-сурет) жұлдыздан және</w:t>
        <w:br/>
        <w:t>аспалы лентаға тағылған орден белгісінен (2-сурет), ІІ-</w:t>
        <w:br/>
        <w:t>ші дәрежелі «Достық» ордені -- омырауға тағатын орден</w:t>
        <w:br/>
        <w:t>белгісінен (3-сурет) тұрады.</w:t>
        <w:br/>
        <w:t>Мемлекет басшысы Қазақстан Республикасы Жа-</w:t>
        <w:br/>
        <w:t>зушылар одағының бірінші хатшысы Н.М. Оразалинді</w:t>
        <w:br/>
        <w:t>қабылдады.</w:t>
        <w:br/>
        <w:t>Кездесу барысында отандық әдебиеттің жай-күйі,</w:t>
        <w:br/>
        <w:t>М.О. Әуезовтің 100 жылдығына арналған мерейтойлық</w:t>
        <w:br/>
        <w:t>шараларға дайындық барысы туралы әңгіме өрбіді.</w:t>
        <w:br/>
        <w:t>11 ақпан</w:t>
        <w:br/>
        <w:t>Мемлекет басшысы «И.С. Конаев атындағы Алма-</w:t>
        <w:br/>
        <w:t>ты жоғары әскери училишесін Қазақстан Республика-</w:t>
        <w:br/>
        <w:t>сы Қарулы Күштерінің Әскери академиясы қызметіне</w:t>
        <w:br/>
        <w:t>қайта құру туралы» 23353, «Қазақстан Республи-</w:t>
        <w:br/>
        <w:t>касы Қарулы Күштерінің, басқа да әскерлері мен</w:t>
        <w:br/>
        <w:t>әскери құралымдары әскери қызметшілерінің әскери</w:t>
        <w:br/>
        <w:t>киім нысаны мен айырым белгілері туралы» М23356,</w:t>
        <w:br/>
        <w:t>«Қазақстан Республикасының Президенті Күзет</w:t>
        <w:br/>
        <w:t>қызметі қызметкерлерінің ақшалай жалақылары тура-</w:t>
        <w:br/>
        <w:t>бі</w:t>
        <w:br/>
        <w:t>1997 жыл</w:t>
        <w:br/>
        <w:t>лы» М83357, «Н.Ы. Есқалиев туралы» М23358, «Н.Ы.</w:t>
        <w:br/>
        <w:t>Есқалиевті Қазақстан Республикасының Украинадағы</w:t>
        <w:br/>
        <w:t>Төтенше және Өкілетті Елшісі қызметіне тағайындау</w:t>
      </w:r>
    </w:p>
    <w:p>
      <w:r>
        <w:t>туралы» М23359 жарлықтарына қол қойды.</w:t>
        <w:br/>
        <w:t>20 ақпан</w:t>
        <w:br/>
        <w:t>Мемлекет басшысы Қытай Халық Республикасының</w:t>
        <w:br/>
        <w:t>Төрағасы Цзян Цзэминьге Қытайдың белгілі мемлекет</w:t>
        <w:br/>
        <w:t>және саясат қайраткері Дэн Сяопиннің қайтыс болуы-</w:t>
        <w:br/>
        <w:t>на байланысты көңіл айту жеделхатын жолдады.</w:t>
        <w:br/>
        <w:t>21-22 ақпан</w:t>
        <w:br/>
        <w:t>Мемлекет басшысы Қытай Халық Республикасында</w:t>
        <w:br/>
        <w:t>жұмыс сапарымен болып, осы елдің астанасы Бейжің</w:t>
        <w:br/>
        <w:t>қаласында ҚХР Төрағасы Цзян Цэзминьмен кездесті.</w:t>
        <w:br/>
        <w:t>Н.Ә. Назарбаев ҚХР басшылығына және бүкіл</w:t>
        <w:br/>
        <w:t>Қытай халқына Дэн Сяопиннің қайтыс болуына байла-</w:t>
        <w:br/>
        <w:t>нысты көңіл айтты.</w:t>
        <w:br/>
        <w:t>Шағын және кеңейтілген құрамдағы келіссөздер</w:t>
        <w:br/>
        <w:t>барысында тараптар екіжақты қатынастардың</w:t>
        <w:br/>
        <w:t>зкономикалық, саяси және гуманитарлық салалардағы</w:t>
        <w:br/>
        <w:t>жай-күйі мен перспективаларын талқылады. Екі</w:t>
        <w:br/>
        <w:t>ел арасындағы көлік қатынасын жетілдіру, мұнай</w:t>
        <w:br/>
        <w:t>және газ кен орындарын бірлесіп игеру, шекаралас</w:t>
        <w:br/>
        <w:t>аймақтарды делимитациялау және Қытай инвести-</w:t>
        <w:br/>
        <w:t>цияларын Қазақстанның жаңа астанасы -- Ақмола</w:t>
        <w:br/>
        <w:t>қаласын орнықтыруға тарту мәселелеріне ерекша на-</w:t>
        <w:br/>
        <w:t>зар аударылды.</w:t>
        <w:br/>
        <w:t>24 ақпан</w:t>
        <w:br/>
        <w:t>Мемлекет басшысы «Лисаков арнайы</w:t>
        <w:br/>
        <w:t>экономикалық аймағы туралы ережеге өзгерту енгізу</w:t>
        <w:br/>
        <w:t>туралы» М23360 Жарлығына қол қойды.</w:t>
        <w:br/>
        <w:t>25 ақпан</w:t>
        <w:br/>
        <w:t>Мемлекет. басшысы «Ғіпітасо» түркиялық</w:t>
        <w:br/>
        <w:t>компаниясының басшысы О. Берколды қабылдады.</w:t>
        <w:br/>
        <w:t>Әңгімелесу барысында түркиялық фирманың</w:t>
        <w:br/>
        <w:t>Ақмола қаласының құрылысын салуға және жаңа</w:t>
        <w:br/>
        <w:t>астананың инфрақұрылымын жетілдіруге қатысу</w:t>
        <w:br/>
        <w:t>мәселелері қаралды.</w:t>
        <w:br/>
        <w:t>Мемлекет басшысы «Семей облысының Новошуль-</w:t>
        <w:br/>
        <w:t>ба аудандық сотын, Алматы қаласының Алатау және</w:t>
        <w:br/>
        <w:t>Мәскеу аудандық соттарын тарату туралы» М23362</w:t>
        <w:br/>
        <w:t>Жарлығына қол қойды.</w:t>
        <w:br/>
        <w:t>ж</w:t>
        <w:br/>
        <w:t>(15)</w:t>
        <w:br/>
        <w:t>Қаңтар</w:t>
        <w:br/>
        <w:t>Кездесу барысында Қазақстан Республикасының</w:t>
      </w:r>
    </w:p>
    <w:p>
      <w:r>
        <w:t>Президенті Н.Ә. Назарбаев, Өзбекстан Республикасы-</w:t>
        <w:br/>
        <w:t>ның Президенті И.А. Каримов және Қырғыз Респуб-</w:t>
        <w:br/>
        <w:t>ликасының Президенті А.А. Ақаев экономика мен</w:t>
        <w:br/>
        <w:t>саясаттағы ынтымақтастықты кеңейтуге, егемендігіне</w:t>
        <w:br/>
        <w:t>немесе аумақтық бүтіндігіне қауіп төнген жағдайда</w:t>
        <w:br/>
        <w:t>мемлекеттердің өзара іс-әрекетін қамтамасыз ету-</w:t>
        <w:br/>
        <w:t>ге бағытталған ОАЭҚ қатысушы елдері арасындағы</w:t>
        <w:br/>
        <w:t>мәңгілік достық туралы шартқа қол қойды.</w:t>
        <w:br/>
        <w:t>14 қаңтар</w:t>
        <w:br/>
        <w:t>(ОАЭҚ) -- халықаралық өңірлік ұйым.</w:t>
        <w:br/>
        <w:t>Ұйым 1994 жылы бұдан бұрын Қазақстан Республи-</w:t>
        <w:br/>
        <w:t>касы, Қырғыз Республикасы және Өзбекстан Республикасы-</w:t>
        <w:br/>
        <w:t>мен қол қойылған Экономикалық одақ құру туралы (1993 ж.)</w:t>
        <w:br/>
        <w:t>және Бірыңғай экономикалық кеңістік құру туралы (1994 ж.)</w:t>
        <w:br/>
        <w:t>шарттарға сәйкес құрылған.</w:t>
        <w:br/>
        <w:t>1998 жылғы наурыз айында ОАЭҚ ұйымына Тәжікстан</w:t>
        <w:br/>
        <w:t>қосылды.</w:t>
        <w:br/>
        <w:t>1996 жылы байқаушы мәртебесін -- Ресей, ал 1999 жылы</w:t>
        <w:br/>
        <w:t>Грузия, Түркия және Украина алды.</w:t>
        <w:br/>
        <w:t>2002 жылғы 28 ақпанда ОАЭҚ «Орталық Азия</w:t>
        <w:br/>
        <w:t>ынтымақтастығы» Ұйымына (ОАЫ) айналып, оның құрамына</w:t>
        <w:br/>
        <w:t>Қазақстан, Қырғызстан, Өзбекстан және Тәжікстан кірді.</w:t>
        <w:br/>
        <w:t>2004 жылғы 18 қазанда ОАЫ ұйымына Ресей қосылды.</w:t>
        <w:br/>
        <w:t>2005 жылғы 6 қазанда Санкт-Петербург қаласында өткен</w:t>
        <w:br/>
        <w:t>ОДЫ саммитінде ОАЫ ұйымын ЕурАзЭҚ ұйымымен біріктіру</w:t>
        <w:br/>
        <w:t>туралы шешім қабылданды.</w:t>
        <w:br/>
        <w:t>(1) Орталық Азия экономикалық қоғамдастығы</w:t>
        <w:br/>
        <w:t>Мемлекет басшысы ЭЫҰ бас хатшысы О. Озарды</w:t>
        <w:br/>
        <w:t>қабылдады.</w:t>
        <w:br/>
        <w:t>Кездесу</w:t>
        <w:br/>
        <w:t>Қазақстанның ЭЫҰ-ға</w:t>
        <w:br/>
        <w:t>төрағалық етуіне байланысты осы өңірлік құрылым-</w:t>
        <w:br/>
        <w:t>ның мақсаттары мен міндеттері жөнінде пікір ал-</w:t>
        <w:br/>
        <w:t>мастырылды,</w:t>
        <w:br/>
        <w:t>сондай-ақ Қазақстанның ЭЫҰ-мен</w:t>
        <w:br/>
        <w:t>телеком муникациялық желілер мен көлік құрылысы</w:t>
        <w:br/>
        <w:t>және оны жетілдіру саласындағы ынтымақтастығын</w:t>
        <w:br/>
        <w:t>кеңейту мәселелері талқыланды.</w:t>
        <w:br/>
        <w:t>Сол күні</w:t>
        <w:br/>
        <w:t>Мемлекет басшысы өз жанындағы</w:t>
        <w:br/>
        <w:t>Қазақстандық менеджмент, экономика және болжау</w:t>
        <w:br/>
        <w:t>институтының Атқарушы директоры міндетіне кіріскен</w:t>
        <w:br/>
        <w:t>доктор Дж. Петроффты және уәкілдік мерзімінің аяқта-</w:t>
        <w:br/>
        <w:t>луына орай қызметін босатқан Х. Фишерді қабылдады.</w:t>
        <w:br/>
        <w:t>Президент Х. Фишерге атқарған ауқымды жұмысы</w:t>
        <w:br/>
        <w:t>үшін алғысын білдіріп, оның Қазақстанмен нарықтық</w:t>
        <w:br/>
        <w:t>экономика үшін білікті кадрларды әзірлеу ісіндегі</w:t>
      </w:r>
    </w:p>
    <w:p>
      <w:r>
        <w:t>ынтымақтастығының үзілмейтініне үмітін білдірді.</w:t>
        <w:br/>
        <w:t>бі</w:t>
        <w:br/>
        <w:t>Қаңтар</w:t>
        <w:br/>
        <w:t>Республикасы Президентінің жанындағы Кешірім</w:t>
        <w:br/>
        <w:t>жасау мәселелері жөніндегі комиссияның құрамы</w:t>
        <w:br/>
        <w:t>туралы» Қазақстан Республикасы Президентінің</w:t>
        <w:br/>
        <w:t>1996 жылғы 13 қыркүйектегі 23108 Жарлығына</w:t>
        <w:br/>
        <w:t>өзгерістер мен толықтырулар енгізу туралы» М23343</w:t>
        <w:br/>
        <w:t>жарлықтарына қол қойды.</w:t>
        <w:br/>
        <w:t>29 қаңтар</w:t>
        <w:br/>
        <w:t>Мемлекет басшысы «Кәсіпкерлік қызмет</w:t>
        <w:br/>
        <w:t>бостандығына мемлекеттік кепілдіктерді іске асыру</w:t>
        <w:br/>
        <w:t>жөніндегі қосымша шаралар туралы» Қазақстан</w:t>
        <w:br/>
        <w:t>Республикасы Президентінің Жарлығына толықтыру</w:t>
        <w:br/>
        <w:t>енгізу туралы» М23344 Жарлығына қол қойды.</w:t>
        <w:br/>
        <w:t>29-31 қаңтар</w:t>
        <w:br/>
        <w:t>Мемлекет басшысы Швейцария Конфедерациясы-</w:t>
        <w:br/>
        <w:t>ның Давос қаласында өткен Дүниежүзілік экономика-</w:t>
        <w:br/>
        <w:t>лық форумға қатысты.</w:t>
        <w:br/>
        <w:t>Форум президенті К. Шваб отырысты аша келе, Да-</w:t>
        <w:br/>
        <w:t>вос қаласында мемлекет және үкімет басшыларының,</w:t>
        <w:br/>
        <w:t>дипломаттар мен әлемдік бизнестің ірі өкілдерінің</w:t>
        <w:br/>
        <w:t>кездесуіне бесінші рет қатысып отырған Қазақстан</w:t>
        <w:br/>
        <w:t>Президентін арнайы қарсы алды. Н.Ә. Назарбаевтың</w:t>
        <w:br/>
        <w:t>портреті мен Қазақстан туралы ауқымды мақала</w:t>
        <w:br/>
        <w:t>жарияланған «У/ога Ііпк» журналының арнайы</w:t>
        <w:br/>
        <w:t>шығарылымы форумның ашылуына орайластырылды.</w:t>
        <w:br/>
        <w:t>Мемлекет басшысы Дүниежүзілікзкономикалық фо-</w:t>
        <w:br/>
        <w:t>рум жұмысы аясында Швейцария Конфедерациясының</w:t>
        <w:br/>
        <w:t>Президенті А. Коллермен, БҰҰ бас хатшысы К. Ан-</w:t>
        <w:br/>
        <w:t>нанмен, НАТО бас хатшысы Х. Соланамен, Ре- |</w:t>
        <w:br/>
        <w:t>сей Федерациясы Үкіметінің төрағасы В.С. Черно-</w:t>
        <w:br/>
        <w:t>мырдинмен, АҚШ Конгресі Өкілдер палатасының</w:t>
        <w:br/>
        <w:t>төрағасы Н. Гингричпен, Израиль Мемлекетінің</w:t>
        <w:br/>
        <w:t>Премьер-министрі Б. Нетаньяхумен, Египет Араб</w:t>
        <w:br/>
        <w:t>Республикасының Президенті М.Х. Мубаракпен,</w:t>
        <w:br/>
        <w:t>ольша Республикасының Президенті А. Квасьнев-</w:t>
        <w:br/>
        <w:t>киймен, Палестина ұлттық әкімшілігінің төрағасы</w:t>
        <w:br/>
        <w:t>Арафатпен, «Сбепега! Несігіс» компаниясының</w:t>
        <w:br/>
        <w:t>президенті Д. Велшпен, «Ме Ріге5оп Еуго-Атегіса»</w:t>
        <w:br/>
        <w:t>инвестициялық банкінің президенті М. Хольцманмен</w:t>
        <w:br/>
        <w:t>және т.б. екіжақты кездесулер өткізді.</w:t>
        <w:br/>
        <w:t>жолап</w:t>
        <w:br/>
        <w:t>Ж</w:t>
        <w:br/>
        <w:t>(10)</w:t>
        <w:br/>
        <w:t>““</w:t>
      </w:r>
    </w:p>
    <w:p>
      <w:r>
        <w:t>1997 жыл</w:t>
        <w:br/>
        <w:t>3 наурыз</w:t>
        <w:br/>
        <w:t>Мемлекет басшысы «Шетелде кадрлар даярлау үшін</w:t>
        <w:br/>
        <w:t>Қазақстан Республикасы Президентінің «Болашақ»</w:t>
        <w:br/>
        <w:t>халықаралық стипендияларын белгілеу туралы»</w:t>
        <w:br/>
        <w:t>Қазақстан Республикасы Президентінің 1993 жылғы</w:t>
        <w:br/>
        <w:t>5 қарашадағы М21394 қаулысын орындеауісіндегі елеулі</w:t>
        <w:br/>
        <w:t>кемшіліктер туралы» М%3375, «С.Б. Тоқпақбаевты</w:t>
        <w:br/>
        <w:t>Қазақстан Республикасы Республикалық ұланының</w:t>
        <w:br/>
        <w:t>қолбасшысы қызметіне тағайындау туралы» 23376</w:t>
        <w:br/>
        <w:t>жарлықтарына қол қойды.</w:t>
        <w:br/>
        <w:t>4 наурыз</w:t>
        <w:br/>
        <w:t>Мемлекет басшысы бұқаралық ақпарат құралда-</w:t>
        <w:br/>
        <w:t>рының өкілдері үшін Қазақстан Республикасының</w:t>
        <w:br/>
        <w:t>кадрлық саясаты мәселелері бойынша баспасөз кон-</w:t>
        <w:br/>
        <w:t>ференциясын өткізді.</w:t>
        <w:br/>
        <w:t>Н.Ә. Назарбаев: «мемлекеттік басқару органдары-</w:t>
        <w:br/>
        <w:t>ның едәуір қысқаруы мен ел Үкіметі құрамындағы</w:t>
        <w:br/>
        <w:t>өзгерістер басқару үдерісін оңтайландыруды,</w:t>
        <w:br/>
        <w:t>мемлекеттік қызметкерлердің сапалық деңгейін арт-</w:t>
        <w:br/>
        <w:t>тыруды көздейді. Мемлекеттік басқару органдарының</w:t>
        <w:br/>
        <w:t>реформасы сыбайласқан шенеуніктерге ойсырата</w:t>
        <w:br/>
        <w:t>соққы беретіні аса маңызды», -- деп атап өтті.</w:t>
        <w:br/>
        <w:t>Мемлекет басшысы «Қазақстан Республика-</w:t>
        <w:br/>
        <w:t>сы мемлекеттік органдарының жүйесін реформа-</w:t>
        <w:br/>
        <w:t>лау жөніндегі кезекті шаралар туралы» |23377,</w:t>
        <w:br/>
        <w:t>«Қазақойл» Ұлттық мұнай-газ компаниясын құру тура-</w:t>
        <w:br/>
        <w:t>лы» М23378, «Қазақстан Республикасы Нормативтік</w:t>
        <w:br/>
        <w:t>құқықтық актілерінің мемлекеттік реестрі және оларды</w:t>
        <w:br/>
        <w:t>мемлекеттік тіркеуді ретке келтіру жөніндегі шаралар</w:t>
        <w:br/>
        <w:t>туралы» 23379, «Кешірім жасау туралы» 23380,</w:t>
        <w:br/>
        <w:t>«Өлім жазасына -- атуға кесілген сотталушының</w:t>
        <w:br/>
        <w:t>кешірім жасау туралы өтініші жөнінде» М2М23381-</w:t>
        <w:br/>
        <w:t>3385, «Н.Ө. Балғымбаевты «Қазақойл» Ұлттық мұнай-</w:t>
        <w:br/>
        <w:t>газ компаниясының президенті қызметіне тағайындау</w:t>
        <w:br/>
        <w:t>туралы» |23386, «В.В. Храпуновты Қазақстан</w:t>
        <w:br/>
        <w:t>Республикасының Энергетика және табиғи ресурстар</w:t>
        <w:br/>
        <w:t>министрі қызметіне тағайындау туралы» 23387,</w:t>
        <w:br/>
        <w:t>«Ө.Е. Шөкеевті Қазақстан Республикасының Эко-</w:t>
        <w:br/>
        <w:t>номика және сауда министрі қызметіне тағайындау</w:t>
        <w:br/>
        <w:t>туралы» М23388, «Өлім жазасына -- атуға кесілген</w:t>
        <w:br/>
        <w:t>сотталушының кешірім жасау туралы өтініші жөнінде»</w:t>
        <w:br/>
        <w:t>М8М23389-3393 жарлықтарына қол қойды.</w:t>
        <w:br/>
        <w:t>арасындағы келісімді бекіту, туралы» М271-І,</w:t>
        <w:br/>
        <w:t>«Қазақстан Республикасының Үкіметі мен Украинаның</w:t>
        <w:br/>
        <w:t>Үкіметі арасындағы табысқа қосарланған салық салу-</w:t>
        <w:br/>
        <w:t>ды болдырмау және салық төлеуден жалтаруға жол</w:t>
        <w:br/>
        <w:t>бермеу туралы конвенцияны бекіту туралы» М272-І,</w:t>
        <w:br/>
        <w:t>«Қазақстан Республикасының Үкіметі мен Әзірбайжан</w:t>
        <w:br/>
        <w:t>Республикасының Үкіметі арасындағы табыс пен</w:t>
        <w:br/>
        <w:t>мүлікке қосарланған салық салуды болдырмау және</w:t>
        <w:br/>
        <w:t>салық төлеуден жалтаруға жол бермеу туралы конвен-</w:t>
      </w:r>
    </w:p>
    <w:p>
      <w:r>
        <w:t>цияны бекіту туралы» М273-|І, «Табыс пен капиталға</w:t>
        <w:br/>
        <w:t>қосарланған салық салуды болдырмау және салық</w:t>
        <w:br/>
        <w:t>төлеуден жалтаруға жол бермеу туралы Қазақстан</w:t>
        <w:br/>
        <w:t>Республикасының Үкіметі мен Канаданың Үкіметі</w:t>
        <w:br/>
        <w:t>арасындағы конвенцияны бекіту туралы» М274-І</w:t>
        <w:br/>
        <w:t>заңдарына қол қойды.</w:t>
        <w:br/>
        <w:t>Президент сондай-ақ «Т.Қ. Бегахметовті Қазақстан</w:t>
        <w:br/>
        <w:t>Республикасы Үкіметі аппаратының басшысы</w:t>
        <w:br/>
        <w:t>қызметіне тағайындау туралы» М23337 Жарлығына</w:t>
        <w:br/>
        <w:t>қол қойды.</w:t>
        <w:br/>
        <w:t>27 қаңтар</w:t>
        <w:br/>
        <w:t>Мемлекет басшысы Қазақстан Республика-</w:t>
        <w:br/>
        <w:t>сы Үкіметі мүшелерінің және облыстар мен Алматы</w:t>
        <w:br/>
        <w:t>қаласы әкімдерінің қатысуымен жұмыс кеңесін өткізіп,</w:t>
        <w:br/>
        <w:t>онда жекешелендіру, шағын және орта бизнесті, эко-</w:t>
        <w:br/>
        <w:t>номика мен қоғамның қаржылық тұрақтылығын да-</w:t>
        <w:br/>
        <w:t>мыту мәселелері қаралды.</w:t>
        <w:br/>
        <w:t>28 қаңтар</w:t>
        <w:br/>
        <w:t>Мемлекет басшысы «Тікелей инвестицияларды</w:t>
        <w:br/>
        <w:t>мемлекеттік қолдау туралы» М275-І, «Салық және</w:t>
        <w:br/>
        <w:t>бюджетке төленетін басқа да міндетті төлемдер тура-</w:t>
        <w:br/>
        <w:t>лы» Қазақстан Республикасы Президентінің Заң күші</w:t>
        <w:br/>
        <w:t>бар Жарлығына өзгерістер мен толықтырулар енгізу</w:t>
        <w:br/>
        <w:t>және кейбір заң актілерінің күші жойылды деп тану ту-</w:t>
        <w:br/>
        <w:t>ралы» М276-| заңдарына қол қойды.</w:t>
        <w:br/>
        <w:t>Президент сондай-ақ «Қазақстан Республикасы</w:t>
        <w:br/>
        <w:t>Ұлттық банкінің 1997 жылғы пайдасын жұмсау тура-</w:t>
        <w:br/>
        <w:t>лы» М23340, «Қазақстан Республикасы Президентінің</w:t>
        <w:br/>
        <w:t>жанынан Мемлекеттік наградалар жөнінде комиссия</w:t>
        <w:br/>
        <w:t>құру, оның құрамын және Қазақстан Республикасы</w:t>
        <w:br/>
        <w:t>Президентінің жанындағы Мемлекеттік наградалар</w:t>
        <w:br/>
        <w:t>жөніндегі комиссия туралы ережені бекіту туралы»</w:t>
        <w:br/>
        <w:t>Қазақстан Республикасы Президентінің 1996 жылғы</w:t>
        <w:br/>
        <w:t>2 сәуірдегі 22935 Жарлығына өзгерістер енгізу тура-</w:t>
        <w:br/>
        <w:t>лы» М23341, «Алматы қаласының Алатау мен Мәскеу</w:t>
        <w:br/>
        <w:t>аудандарын тарату туралы» |23342, «Қазақстан</w:t>
        <w:br/>
        <w:t>теа</w:t>
        <w:br/>
        <w:t>51699</w:t>
        <w:br/>
        <w:t>ШЕ</w:t>
        <w:br/>
        <w:t>1997 жыл</w:t>
        <w:br/>
        <w:t>Қаңтар</w:t>
        <w:br/>
        <w:t>етіп, онда Қазақстан Республикасының Сыртқы істер</w:t>
        <w:br/>
        <w:t>министрі Қ.К. Тоқаевтың «Қазақстан Республика-</w:t>
        <w:br/>
        <w:t>сы сыртқы саясатының концепциясы туралы» баян-</w:t>
        <w:br/>
        <w:t>дамасы тыңдалып, Қазақстан Республикасының Ішкі</w:t>
        <w:br/>
        <w:t>істер министрі К.Ш. Сүлейменовпен ұсынылған 1997-</w:t>
        <w:br/>
        <w:t>1998 жылдарға арналған және 2000 жылға дейінгі</w:t>
        <w:br/>
        <w:t>қылмыспен күрес мемлекеттік бағдарламасының кон-</w:t>
        <w:br/>
        <w:t>цепциясы қаралды, Қауіпсіздік кеңесі қызметінің</w:t>
        <w:br/>
        <w:t>1996 жылғы қорытындылары шығарылып, 1997</w:t>
      </w:r>
    </w:p>
    <w:p>
      <w:r>
        <w:t>жылға арналған жұмыс жоспары бекітілді.</w:t>
        <w:br/>
        <w:t>23 қаңтар</w:t>
        <w:br/>
        <w:t>Мемлекет басшысы жаңадан тағайындалған</w:t>
        <w:br/>
        <w:t>Қазақстан Республикасындағы Израиль Мемлекетінің</w:t>
        <w:br/>
        <w:t>Төтенше және Өкілетті Елшісі И. Мей-Амиден сенім |</w:t>
        <w:br/>
        <w:t>грамотасын қабылдады.</w:t>
        <w:br/>
        <w:t>Мемлекет басшысы Қазақстан Республикасы</w:t>
        <w:br/>
        <w:t>Парламенті Сенатының және Мәжілісінің төрағалары</w:t>
        <w:br/>
        <w:t>Ө. Байгелді мен М.Т. Оспановты қабылдады.</w:t>
        <w:br/>
        <w:t>Президент реформаларды тереңдетуді заң шығару-</w:t>
        <w:br/>
        <w:t>шылық жағынан қамтамасыз ету, жекешелендіруді</w:t>
        <w:br/>
        <w:t>аяқтау, зейнетақылық қамсыздандыруды жетілдіру,</w:t>
        <w:br/>
        <w:t>жалпы жалақы бойынша қарыздарды жою, орта және</w:t>
        <w:br/>
        <w:t>шағын бизнесті қаржыландыру, несиелеу және қолдау</w:t>
        <w:br/>
        <w:t>тәрізді проблемаларды жедел шешу қажеттігіне</w:t>
        <w:br/>
        <w:t>парламентарийлердің назарын аударды.</w:t>
        <w:br/>
        <w:t>Мемлекет басшысы «Семей облысының Ново-</w:t>
        <w:br/>
        <w:t>шульба ауданын тарату туралы» М23335, «В.И. Дол-</w:t>
        <w:br/>
        <w:t>говты «Достық» орденімен наградтау туралы» М%3336</w:t>
        <w:br/>
        <w:t>жарлықтарына қол қойды.</w:t>
        <w:br/>
        <w:t>24 қаңтар</w:t>
        <w:br/>
        <w:t>Мемлекет басшысы «Қазақстан Республикасының</w:t>
        <w:br/>
        <w:t>«Үкіметі туралы» Қазақстан Республика-</w:t>
        <w:br/>
        <w:t>сы Президентінің Конституциялық заң күші бар</w:t>
        <w:br/>
        <w:t>Жарлығына толықтырулар енгізу туралы» М269-І,</w:t>
        <w:br/>
        <w:t>«Табыс пен капиталға қосарланған салық салуды бол-</w:t>
        <w:br/>
        <w:t>дырмау және салық төлеуден жалтаруға жол бермеу</w:t>
        <w:br/>
        <w:t>туралы Қазақстан Республикасы мен Нидерланды</w:t>
        <w:br/>
        <w:t>Корольдігі арасындағы конвенцияны бекіту туралы»</w:t>
        <w:br/>
        <w:t>М970-І, «Табыс пен мүлікке қосарланған салық салу-</w:t>
        <w:br/>
        <w:t>ды болдырмау туралы Қазақстан Республикасының</w:t>
        <w:br/>
        <w:t>Үкіметі мен Өзбекстан Республикасы Үкіметінің</w:t>
        <w:br/>
        <w:t>Ж</w:t>
        <w:br/>
        <w:t>(вв)</w:t>
        <w:br/>
        <w:t>““</w:t>
        <w:br/>
        <w:t>1997 жыл</w:t>
        <w:br/>
        <w:t>термоядролық энергетикасына қол жеткізу бойын-</w:t>
        <w:br/>
        <w:t>ша проблемаларды шешу үшін ТОҚАМАҚ типті жаңа</w:t>
        <w:br/>
        <w:t>қондырғыны жасау бойынша жұмыстардың жай-күйі</w:t>
        <w:br/>
        <w:t>туралы ақпарат беріп, ғалымдар атынан аса маңызды</w:t>
        <w:br/>
        <w:t>технологиялық тапсырмаларды шешуге ықпал еткені</w:t>
        <w:br/>
        <w:t>үшін алғысын білдірді.</w:t>
        <w:br/>
        <w:t>камера) -- плазманы магнитпен ұстап тұруға</w:t>
        <w:br/>
        <w:t>арналған тороидальды қондырғы. Басқарылатын</w:t>
        <w:br/>
        <w:t>термоядролық синтезді өнеркәсіптік мақсаттарға пайдалану</w:t>
        <w:br/>
        <w:t>туралы ұсыныс пен жоғары температуралы плазманы электр</w:t>
        <w:br/>
        <w:t>өрісімен термоизоляциялауды қолданудың нақты сызбасы</w:t>
        <w:br/>
        <w:t>тұңғыш рет кеңестік физик О.А. Лаврентьевпен 1950 жылдың</w:t>
      </w:r>
    </w:p>
    <w:p>
      <w:r>
        <w:t>ортасында жұмыс барысында тұжырымдалды. Бұл жұмыс</w:t>
        <w:br/>
        <w:t>басқарылатын термоядролық синтез проблемасы бойынша</w:t>
        <w:br/>
        <w:t>зерттеулердің катализаторы болды. Академиктер А.Д. Саха-</w:t>
        <w:br/>
        <w:t>ров пен И.Е. Тамм 1951 жылы плазма тор пішінінде болып,</w:t>
        <w:br/>
        <w:t>магниттік өріспен ұсталынатын термоядролық реактордың</w:t>
        <w:br/>
        <w:t>теориялық негізін көрсете отырып, сызбаны түрлендіруді</w:t>
        <w:br/>
        <w:t>ұсынды.</w:t>
        <w:br/>
        <w:t>(4) ТОҚАМАҚ (магниттік катушкасы бар тороидальды</w:t>
        <w:br/>
        <w:t>2</w:t>
        <w:br/>
        <w:t>Мемлекет басшысы 1997 жылғы 28 ақпанда Алма-</w:t>
        <w:br/>
        <w:t>ты қаласында өтетін Арал теңізі бассейнінің проблема-</w:t>
        <w:br/>
        <w:t>лары жөніндегі Мемлекетаралық кеңестің отырысына</w:t>
        <w:br/>
        <w:t>қатысу үшін келген Дүниежүзілік банктің Еуропа және</w:t>
        <w:br/>
        <w:t>Орталық Азия өңірлері</w:t>
        <w:br/>
        <w:t>бойынша вице-президенті</w:t>
        <w:br/>
        <w:t>И. Линн бастаған делегациясын қабылдады.</w:t>
        <w:br/>
        <w:t>Мемлекет басшысы «Қазақстан Республикасының</w:t>
        <w:br/>
        <w:t>азаматтығына қабылдау туралы» |23366, «Шетелдер-</w:t>
        <w:br/>
        <w:t>де тұратын адамдардың Қазақстан Республикасының</w:t>
        <w:br/>
        <w:t>азаматтығынан шығуы туралы» 23367, «Қазақстан</w:t>
        <w:br/>
        <w:t>Республикасында тұратын адамдардың Қазақстан</w:t>
        <w:br/>
        <w:t>Республикасының азаматтығынан шығуы туралы»</w:t>
        <w:br/>
        <w:t>М23368 жарлықтарына қол қойды.</w:t>
        <w:br/>
        <w:t>28 ақпан</w:t>
        <w:br/>
        <w:t>Мемлекет басшысы</w:t>
        <w:br/>
        <w:t>Арал теңізі бассейнінің</w:t>
        <w:br/>
        <w:t>Мемлекетаралық кеңестің отырысына қатысты.</w:t>
        <w:br/>
        <w:t>Саммитке сондай-ақ Қырғыз Республикасының</w:t>
        <w:br/>
        <w:t>Президенті А.А. Ақаев, Өзбекстан Республикасының</w:t>
        <w:br/>
        <w:t>Президенті И.А. Каримов, Тәжікстан Республикасының</w:t>
        <w:br/>
        <w:t>Рахмонов, сонымен қатар</w:t>
        <w:br/>
        <w:t>Дүниежүзілік банктің Еуропа және Орталық Азия</w:t>
        <w:br/>
        <w:t>Президенті Э.Ш.</w:t>
        <w:br/>
        <w:t>Алматы қаласын да өткен</w:t>
        <w:br/>
        <w:t>проблемалары жөніндегі</w:t>
        <w:br/>
        <w:t>өңірлері бойынша вице-президенті И. Линн қатысты.</w:t>
        <w:br/>
        <w:t>Ш</w:t>
        <w:br/>
        <w:t>Наурыз</w:t>
        <w:br/>
        <w:t>5 наурыз</w:t>
        <w:br/>
        <w:t>Мемлекет басшысы Алматы қаласы бойынша</w:t>
        <w:br/>
        <w:t>жұмыс сапарын жасап, оның барысында «Кока-</w:t>
        <w:br/>
        <w:t>кола Алматы боттлерс» Қазақстан-Түркия-Америка</w:t>
        <w:br/>
        <w:t>бірлескен кәсіпорнының және конверсиялық бағдар-</w:t>
      </w:r>
    </w:p>
    <w:p>
      <w:r>
        <w:t>лама жүргізген «Белкамит» АҚ қызметімен танысты.</w:t>
        <w:br/>
        <w:t>Мемлекет басшысы «Құнды қағаздар рыногы ту-</w:t>
        <w:br/>
        <w:t>ралы» М977-І, «Қазақстан Республикасында бағалы</w:t>
        <w:br/>
        <w:t>қағаздармен жасалған мәмілелерді тіркеу туралы»</w:t>
        <w:br/>
        <w:t>М978-|| «Қазақстан Республикасы Президентінің</w:t>
        <w:br/>
        <w:t>«Құнды қағаздар және қор биржасы туралы» Заң күші</w:t>
        <w:br/>
        <w:t>бар Жарлығының күші жойылды деп тану туралы» 279-</w:t>
        <w:br/>
        <w:t>І, «Қазақстан Республикасының Азаматтық кодексіне</w:t>
        <w:br/>
        <w:t>(жалпы бөлім) толықтыру мен өзгерістер енгізу туралы»</w:t>
        <w:br/>
        <w:t>М980-І, «Қазақстан Республикасы мен Азия даму банкі</w:t>
        <w:br/>
        <w:t>арасындағы Қарыз туралы (Жай операциялар) (Жолды</w:t>
        <w:br/>
        <w:t>қалпына келтіру жобасы) 1996 жылғы 18 қазандағы</w:t>
        <w:br/>
        <w:t>келісімді бекіту жөнінде» М281-І заңдарына қол қойды.</w:t>
        <w:br/>
        <w:t>Президент сондай-ақ «Қазақстан Республикасы</w:t>
        <w:br/>
        <w:t>Президентінің кейбір жарлықтарына өзгерістер енгізу</w:t>
        <w:br/>
        <w:t>туралы» М23396 Жарлығына қол қойды.</w:t>
        <w:br/>
        <w:t>6 наурыз</w:t>
        <w:br/>
        <w:t>Мемлекет басшысы Қазақстан жұртшылығының</w:t>
        <w:br/>
        <w:t>әйелдер қауымымен кездесіп, оларды 8 наурыз -</w:t>
        <w:br/>
        <w:t>Халықаралық әйелдер күнімен құттықтады.</w:t>
        <w:br/>
        <w:t>Н.Ә. Назарбаев әйелдердің қоғамдағы жағдайы |"</w:t>
        <w:br/>
        <w:t>туралы қызықты пікір алмасу барысында «Ммем-</w:t>
        <w:br/>
        <w:t>лекет адамзаттың ең көрікті бөлігі -- әйелдерді</w:t>
        <w:br/>
        <w:t>алдағы уақытта да қолдауды жалғастыратынын және і</w:t>
        <w:br/>
        <w:t>Қазақстан Республикасында әйелдердің жағдайын ”</w:t>
        <w:br/>
        <w:t>жақсарту мемлекеттік саясатының жаңа тұжырым-</w:t>
        <w:br/>
        <w:t>дамасы осыған бағытталғандығын» ерекше атап өтті.</w:t>
        <w:br/>
        <w:t>Сол күні Мемлекет басшысы Қазақстан Республика-</w:t>
        <w:br/>
        <w:t>сының таратылған министрліктері мен мемлекеттік</w:t>
        <w:br/>
        <w:t>комитеттерінің бұрынғы басшыларын қабылдады.</w:t>
        <w:br/>
        <w:t>Н.Ә. Назарбаев кездесуге қатысушыларға қаратып</w:t>
        <w:br/>
        <w:t>айтқан сөзінде: «олардың қызметтік міндеттерін адал</w:t>
        <w:br/>
        <w:t>атқарғандықтан, өз командасының мүшелері болғанын</w:t>
        <w:br/>
        <w:t>және солай болып қала беретінін айтты. Сондықтан</w:t>
        <w:br/>
        <w:t>Қазақстан халқының игілігі үшін бірлесе жұмыс істеуді</w:t>
        <w:br/>
        <w:t>жалғастырамыз. ... Сіздердің тәжірибелеріңіз бен білім-</w:t>
        <w:br/>
        <w:t>деріңіз тиісінше сұранысқа ие болады», -- деп мәлімдеді.</w:t>
        <w:br/>
        <w:t>бе?</w:t>
        <w:br/>
        <w:t>ІШІ</w:t>
        <w:br/>
        <w:t>Бөз</w:t>
        <w:br/>
        <w:t>21</w:t>
        <w:br/>
        <w:t>і</w:t>
        <w:br/>
        <w:t>-</w:t>
        <w:br/>
        <w:t>ғұ |</w:t>
      </w:r>
    </w:p>
    <w:p>
      <w:r>
        <w:t>% 3 ( 1%</w:t>
        <w:br/>
        <w:t>м 7</w:t>
        <w:br/>
        <w:t>ең</w:t>
        <w:br/>
        <w:t>% Ж“%ьс% | |</w:t>
        <w:br/>
        <w:t>е 2 5%</w:t>
        <w:br/>
        <w:t>Ж”</w:t>
        <w:br/>
        <w:t>4</w:t>
        <w:br/>
        <w:t>ГТ 2</w:t>
        <w:br/>
        <w:t>% 4 ;</w:t>
        <w:br/>
        <w:t>г</w:t>
        <w:br/>
        <w:t>.</w:t>
        <w:br/>
        <w:t>(0/ІР</w:t>
        <w:br/>
        <w:t>28</w:t>
        <w:br/>
        <w:t>29</w:t>
        <w:br/>
        <w:t>30</w:t>
        <w:br/>
        <w:t>14 21</w:t>
        <w:br/>
        <w:t>15</w:t>
        <w:br/>
        <w:t>16</w:t>
        <w:br/>
        <w:t>ДС</w:t>
        <w:br/>
        <w:t>22</w:t>
        <w:br/>
        <w:t>С</w:t>
        <w:br/>
        <w:t>23</w:t>
        <w:br/>
        <w:t>Ср</w:t>
        <w:br/>
        <w:t>2221</w:t>
        <w:br/>
        <w:t>15.25</w:t>
        <w:br/>
        <w:t>18 26</w:t>
        <w:br/>
        <w:t>20 27</w:t>
        <w:br/>
        <w:t>10</w:t>
        <w:br/>
        <w:t>ІП</w:t>
        <w:br/>
        <w:t>12</w:t>
        <w:br/>
        <w:t>13</w:t>
        <w:br/>
        <w:t>Бс</w:t>
        <w:br/>
        <w:t>Жм</w:t>
        <w:br/>
        <w:t>Сн</w:t>
        <w:br/>
        <w:t>Жк</w:t>
        <w:br/>
        <w:t>Наурыз</w:t>
        <w:br/>
        <w:t>Азаматтық, отбасылық және қылмыстық істер бойын-</w:t>
        <w:br/>
        <w:t>ша құқықтық көмек және құқықтық қатынастар тура-</w:t>
      </w:r>
    </w:p>
    <w:p>
      <w:r>
        <w:t>лы шартқа Хаттамаға және т.б. қол қойылды.</w:t>
        <w:br/>
        <w:t>8 наурыз</w:t>
        <w:br/>
        <w:t>Мемлекет басшысы Қазақстан әйелдерін 8 нау-</w:t>
        <w:br/>
        <w:t>рыз -- Халықаралық әйелдер күніне орай баспасөз</w:t>
        <w:br/>
        <w:t>бетінде құттықтады.</w:t>
        <w:br/>
        <w:t>10 наурыз</w:t>
        <w:br/>
        <w:t>Мемлекет басшысы Қазақстан Республикасы</w:t>
        <w:br/>
        <w:t>Президенті Әкімшілігінің және Премьер-министрі</w:t>
        <w:br/>
        <w:t>кеңсесі басшыларының, облыстардың және Алматы</w:t>
        <w:br/>
        <w:t>қаласы әкімдерінің, министрліктер мен комитеттер</w:t>
        <w:br/>
        <w:t>басшыларының қатысуымен кеңес өткізді.</w:t>
        <w:br/>
        <w:t>Кеңесте Президентпен белгіленген кезек</w:t>
        <w:br/>
        <w:t>күттірмейтін әлеуметтік-экономикалық проблемалар-</w:t>
        <w:br/>
        <w:t>ды шешу үшін ел Үкіметімен және жергілікті атқару</w:t>
        <w:br/>
        <w:t>органдарымен атқарылып жатқан шаралар туралы</w:t>
        <w:br/>
        <w:t>мәселе қаралды.</w:t>
        <w:br/>
        <w:t>Мемлекет басшысы «Қазақстан Республикасының</w:t>
        <w:br/>
        <w:t>еңбек мәселелері жөніндегі кейбір заң актілеріне</w:t>
        <w:br/>
        <w:t>өзгерістер енгізу туралы» М284-| Заңына қол қойды.</w:t>
        <w:br/>
        <w:t>Президент сондай-ақ «Кешірім жасау тура-</w:t>
        <w:br/>
        <w:t>лы» |93400, «Өлім жазасына -- атуға кесілген</w:t>
        <w:br/>
        <w:t>сотталушының кешірім жасау туралы өтініші жөнінде»</w:t>
        <w:br/>
        <w:t>М2Һ23401-3404, «Ғ.Б. Жақиянов туралы» 293405,</w:t>
        <w:br/>
        <w:t>«В.Л. Меттені Семей облысының әкімі қызметіне</w:t>
        <w:br/>
        <w:t>тағайындау туралы» 23406, «ҒБ. Жақияновты</w:t>
        <w:br/>
        <w:t>Қазақстан Республикасының Стратегиялық ресурстар-</w:t>
        <w:br/>
        <w:t>ды бақылау жөніндегі агенттігінің төрағасы қызметіне</w:t>
        <w:br/>
        <w:t>тағайындау туралы» М23407, «Е.Ә. Өтембаев туралы»</w:t>
        <w:br/>
        <w:t>М23408, «З.Х. Кәкімжановты Қазақстан Республика-</w:t>
        <w:br/>
        <w:t>сы Президентінің көмекшісі -- Қазақстан Республика-</w:t>
        <w:br/>
        <w:t>сы Президентінің жанындағы Жоғары экономикалық</w:t>
        <w:br/>
        <w:t>кеңес төрағасының орынбасары қызметіне тағайындау</w:t>
        <w:br/>
        <w:t>туралы» 1293409, «Е.Ә. Өтембаевты Қазақстан</w:t>
        <w:br/>
        <w:t>Республикасының Стратегиялық жоспарлау жөніндегі</w:t>
        <w:br/>
        <w:t>агенттігінің төрағасы қызметіне тағайындау туралы»</w:t>
        <w:br/>
        <w:t>М23410 жарлықтарына қол қойды.</w:t>
        <w:br/>
        <w:t>11 наурыз</w:t>
        <w:br/>
        <w:t>Мемлекет басшысы Қазақстанға ресми сапармен</w:t>
        <w:br/>
        <w:t>келген НАТО бас хатшысы Э. Солананы қабылдады.</w:t>
        <w:br/>
        <w:t>ак.</w:t>
        <w:br/>
        <w:t>ыу</w:t>
        <w:br/>
        <w:t>““</w:t>
        <w:br/>
        <w:t>1997 жыл</w:t>
        <w:br/>
        <w:t>қауіпсіздік мәселелері жөніндегі көмекшісі -- Қазақстан</w:t>
        <w:br/>
        <w:t>Республикасының Қауіпсіздік кеңесінің хатшысы</w:t>
        <w:br/>
        <w:t>қызметіне тағайындау туралы» М23447, «Қ.Ы. Нағманов</w:t>
        <w:br/>
        <w:t>туралы» 23448 жарлықтарына қол қойды.</w:t>
        <w:br/>
        <w:t>11 сәуір</w:t>
      </w:r>
    </w:p>
    <w:p>
      <w:r>
        <w:t>Мемлекет басшысы «Азаматтардың жекелеген са-</w:t>
        <w:br/>
        <w:t>наттарына жеңілдіктер беруді ретке келтіру мәселелері</w:t>
        <w:br/>
        <w:t>бойынша Қазақстан Республикасы Президентінің</w:t>
        <w:br/>
        <w:t>«Қазақстан Республикасының Парламенті және оның</w:t>
        <w:br/>
        <w:t>депутаттарының мәртебесі туралы» және «Қазақстан</w:t>
        <w:br/>
        <w:t>Республикасындағы соттар. және судьялардың</w:t>
        <w:br/>
        <w:t>мәртебесі туралы» Конституциялық заң күші бар</w:t>
        <w:br/>
        <w:t>жарлықтарына толықтырулар енгізу жөнінде» М291-І,</w:t>
        <w:br/>
        <w:t>«Қазақстан Республикасы Президентінің «Салық және</w:t>
        <w:br/>
        <w:t>бюджетке төленетін басқа да міндетті төлемдер тура-</w:t>
        <w:br/>
        <w:t>лы» Заң күші бар Жарлығына өзгерістер мен толықты-</w:t>
        <w:br/>
        <w:t>рулар енгізу туралы» М292-| заңдарына қол қойды.</w:t>
        <w:br/>
        <w:t>Президент сондай-ақ «Мемлекеттік бюджет пен</w:t>
        <w:br/>
        <w:t>міндетті әлеуметтік сақтандыру қорларына қаражат</w:t>
        <w:br/>
        <w:t>түсімдерін қамтамасыз ету жөніндегі қосымша шара-</w:t>
        <w:br/>
        <w:t>лар туралы» 23450 Жарлығына қол қойды.</w:t>
        <w:br/>
        <w:t>14 сәуір</w:t>
        <w:br/>
        <w:t>Мемлекет басшысы «Атом энергиясын пайдалану</w:t>
        <w:br/>
        <w:t>туралы» М293-| Заңына қол қойды.</w:t>
        <w:br/>
        <w:t>Президент сондай-ақ «Қарағанды қаласының Же-</w:t>
        <w:br/>
        <w:t>лезнодорожный ауданын тарату туралы» 23451</w:t>
        <w:br/>
        <w:t>Жарлығына қол қойды.</w:t>
        <w:br/>
        <w:t>15 сәуір</w:t>
        <w:br/>
        <w:t>Мемлекет басшысы Қазақстан Республикасы</w:t>
        <w:br/>
        <w:t>Жоғарғы сот кеңесінің кезекті отырысына қатысып,</w:t>
        <w:br/>
        <w:t>онда кейбір алқа төрағаларының, облыстар мен оларға</w:t>
        <w:br/>
        <w:t>теңестірілген соттардың судьялары лауазымдарына</w:t>
        <w:br/>
        <w:t>тағайындаулар туралы мәселелер қаралды.</w:t>
        <w:br/>
        <w:t>16 сәуір</w:t>
        <w:br/>
        <w:t>Мемлекет басшысы Қазақ мемлекеттік сәулет-</w:t>
        <w:br/>
        <w:t>құрылыс академиясына барып, профессорлық-</w:t>
        <w:br/>
        <w:t>оқытушылық ұжымымен және студенттерімен кездесті.</w:t>
        <w:br/>
        <w:t>Мемлекет басшысы «Тұрғын үй қатынастары тура- 4</w:t>
        <w:br/>
        <w:t>лы» М994-|, «Қазақстан Республикасының кейбір заң</w:t>
        <w:br/>
        <w:t>актілерінің күші жойылды деп тану туралы» М295-І,</w:t>
        <w:br/>
        <w:t>«Психиатриялық жәрдем және оны көрсеткен кезде</w:t>
        <w:br/>
        <w:t>азаматтардың құқықтарына берілетін кепілдіктер ту-</w:t>
        <w:br/>
        <w:t>ралы» М296-| заңдарына қол қойды.</w:t>
        <w:br/>
        <w:t>1997 жыл</w:t>
        <w:br/>
        <w:t>Н.Ә. Назарбаев әскери туды тапсыру рәсімінен</w:t>
        <w:br/>
        <w:t>және «Көкжал» арнайы маңыздағы тобының</w:t>
        <w:br/>
        <w:t>көрсетілім дерінен кейін ұлан мұражайын қарап</w:t>
        <w:br/>
        <w:t>шықты, сарбаздар асханасы мен казармаларына,</w:t>
        <w:br/>
        <w:t>атқыштар тиріне барды, жауынгерлермен әңгімелесті.</w:t>
        <w:br/>
        <w:t>маңыздағы тобы. Арнайы бөлімше 1995 жылғы</w:t>
      </w:r>
    </w:p>
    <w:p>
      <w:r>
        <w:t>желтоқсанда құрылған. «Көкжалдың» жауынгерлері</w:t>
        <w:br/>
        <w:t>негізгі әскери мамандықтарды, тиімді ату тәсілдерін және</w:t>
        <w:br/>
        <w:t>қолмен шайқасуды ғана емес, олар сондай-ақ әуе-десанттық,</w:t>
        <w:br/>
        <w:t>тау-кен апатынан құтқару, сүңгуір және арнайы</w:t>
        <w:br/>
        <w:t>дайындықтарды да меңгереді. Дайындықтар әрбір бөлімнің</w:t>
        <w:br/>
        <w:t>өз міндетін дербес орындай алуына лайықтап құрылған.</w:t>
        <w:br/>
        <w:t>Ерекше міндеттер бола қалған жағдайда олардан аралас</w:t>
        <w:br/>
        <w:t>жауынгерлік бөлімдер құрылуы мүмкін.</w:t>
        <w:br/>
        <w:t>(4 «Көкжал» -- Республикалық ұланның арнайы</w:t>
        <w:br/>
        <w:t>Мемлекет басшысы жаңадан тағайындалған</w:t>
        <w:br/>
        <w:t>Қазақстан Республикасындағы Моңғолия</w:t>
        <w:br/>
        <w:t>Республикасының Төтенше және Өкілетті Елшісі</w:t>
        <w:br/>
        <w:t>Ю. Сандагадан сенім грамотасын қабылдады.</w:t>
        <w:br/>
        <w:t>Мемлекет басшысы «Б.Ә. Баекеновті Қазақстан</w:t>
        <w:br/>
        <w:t>Республикасы Президентінің Күзет қызметінің</w:t>
        <w:br/>
        <w:t>бастығы қызметіне тағайындау туралы» 23420</w:t>
        <w:br/>
        <w:t>Жарлығына қол қойды.</w:t>
        <w:br/>
        <w:t>21 наурыз</w:t>
        <w:br/>
        <w:t>Мемлекет басшысы Қазақстан Республикасындағы</w:t>
        <w:br/>
        <w:t>Америка Құрама Штаттарының Төтенше және Өкілетті</w:t>
        <w:br/>
        <w:t>Елшісі Э. Джоунсты қабылдады.</w:t>
        <w:br/>
        <w:t>Әңгіме барысында Қазақстан-Америка</w:t>
        <w:br/>
        <w:t>ынтымақтастығын одан әрі дамыту мәселелері</w:t>
        <w:br/>
        <w:t>қаралды. Атап айтқанда, келешекте барлық</w:t>
        <w:br/>
        <w:t>салалардағы серіктестік байланыстарды дамытумен</w:t>
        <w:br/>
        <w:t>тереңірек айналысатын бірлескен комиссия құру</w:t>
        <w:br/>
        <w:t>мәселесі сөз болды, сондай-ақ АҚШ Елшілігін Ақмола</w:t>
        <w:br/>
        <w:t>қаласына көшіру мәселесі талқыланды.</w:t>
        <w:br/>
        <w:t>Сол күні Мемлекет басшысы Қазақстан Респуб-</w:t>
        <w:br/>
        <w:t>ликасының Премьер-министрі Ә.М. Қажыгелдинді</w:t>
        <w:br/>
        <w:t>қабылдап, ол зейнетақы реформасын өткізу</w:t>
        <w:br/>
        <w:t>тұжырымдамасы туралы ақпарат берді.</w:t>
        <w:br/>
        <w:t>Мемлекет басшысы «Республикалық ұланның бір</w:t>
        <w:br/>
        <w:t>топ әскери қызметшілерін Қазақстан Республикасының</w:t>
        <w:br/>
        <w:t>Сәуір</w:t>
        <w:br/>
        <w:t>22 сәуір</w:t>
        <w:br/>
        <w:t>Мемлекет басшысы «Қазақстан Республикасы</w:t>
        <w:br/>
        <w:t>құқық қорғау органдарының жүйесін одан әрі рефор-</w:t>
        <w:br/>
        <w:t>малау жөніндегі шаралар туралы» М23465, «Қазақстан</w:t>
        <w:br/>
        <w:t>Республикасының әкімшілік-аумақтық құрылысын</w:t>
        <w:br/>
        <w:t>оңтайлы ету жөніндегі шаралар туралы» 23466, «Ал-</w:t>
        <w:br/>
        <w:t>маты қаласының шекарасын өзгерту туралы» 23469,</w:t>
        <w:br/>
        <w:t>«Қазақстан Республикасының Президенті жанындағы</w:t>
        <w:br/>
        <w:t>Адам құқығы жөніндегі комиссия туралы» М23470</w:t>
        <w:br/>
        <w:t>жарлықтарына қол қойды.</w:t>
        <w:br/>
        <w:t>23 сәуір</w:t>
        <w:br/>
        <w:t>Мемлекет басшысы Ресей Федерациясының аста-</w:t>
      </w:r>
    </w:p>
    <w:p>
      <w:r>
        <w:t>насы Мәскеу қаласына 1997 жылғы 24 сәуірде бола-</w:t>
        <w:br/>
        <w:t>тын Қазақстан, Қырғызстан, Ресей және Тәжікстан</w:t>
        <w:br/>
        <w:t>мемлекеттері басшыларының кездесуіне қатысу үшін</w:t>
        <w:br/>
        <w:t>келді.</w:t>
        <w:br/>
        <w:t>Сол күні Мемлекет басшысы Ресей</w:t>
        <w:br/>
        <w:t>Федерациясындағы Қазақстан Республикасының</w:t>
        <w:br/>
        <w:t>Елшілігінде ресейлік бұқаралық ақпарат құралдары</w:t>
        <w:br/>
        <w:t>журналистері үшін баспасөз конференциясын өткізді.</w:t>
        <w:br/>
        <w:t>Мемлекет басшысы «Кешірім жасау туралы»</w:t>
        <w:br/>
        <w:t>М23471, «Өлім жазасына -- атуға кесілген кешірім</w:t>
        <w:br/>
        <w:t>жасау туралы өтініші жөнінде» М23472, «Өлім жаза-</w:t>
        <w:br/>
        <w:t>сына -- атуға кесілген сотталушының ісі бойынша»</w:t>
        <w:br/>
        <w:t>М23473 жарлықтарына қол қойды.</w:t>
        <w:br/>
        <w:t>24 сәуір</w:t>
        <w:br/>
        <w:t>Мемлекет. басшысы Ресей) Федерациясын-</w:t>
        <w:br/>
        <w:t>да Қазақстан, Қырғызстан, Ресей және Тәжікстан</w:t>
        <w:br/>
        <w:t>мемлекеттері басшыларының кездесуіне қатысуына</w:t>
        <w:br/>
        <w:t>байланысты болған кезінде Қытай Халық</w:t>
        <w:br/>
        <w:t>Республикасының Төрағасы Цзян Цзэминьмен және</w:t>
        <w:br/>
        <w:t>Ресей Федерациясының Президенті Б.Н. Ельцинмен</w:t>
        <w:br/>
        <w:t>екіжақты кездесулер өткізді.</w:t>
        <w:br/>
        <w:t>ҚХР Төрағасымен әңгімесінде өзара тиімді сауда-</w:t>
        <w:br/>
        <w:t>зкономикалық ынтымақтастықты дамыту мәселелері</w:t>
        <w:br/>
        <w:t>және екі елдің мемлекетаралық байланыстарын</w:t>
        <w:br/>
        <w:t>кеңейту перспективалары туралы пікір алмасты.</w:t>
        <w:br/>
        <w:t>Б.Н. Ельцинмен әңгімелесуде екіжақты</w:t>
        <w:br/>
        <w:t>қатынастардың өзекті мәселелері, сондай-ақ Бела-</w:t>
        <w:br/>
        <w:t>русь, Қазақстан, Қырғызстан, Ресей және ТМД одағы</w:t>
        <w:br/>
        <w:t>Ж</w:t>
        <w:br/>
        <w:t>&lt;1ө8)</w:t>
        <w:br/>
        <w:t>““</w:t>
        <w:br/>
        <w:t>Наурыз</w:t>
        <w:br/>
        <w:t>Кездесу барысында тараптар екіжақты</w:t>
        <w:br/>
        <w:t>ынтымақтастықтың үдемелі дамуын және Қазақстан</w:t>
        <w:br/>
        <w:t>мен Түркияның түрлі салалардағы қатынастарының</w:t>
        <w:br/>
        <w:t>оң перспективаларын атап өтті.</w:t>
        <w:br/>
        <w:t>М. Калемли Қазақстан Президентіне Түркия</w:t>
        <w:br/>
        <w:t>Республикасының Президенті С. Демирельдің жеке</w:t>
        <w:br/>
        <w:t>жолдауын жеткізді.</w:t>
        <w:br/>
        <w:t>17 наурыз</w:t>
        <w:br/>
        <w:t>Мемлекет басшысы «С.С. Қалмырзаев ту-</w:t>
        <w:br/>
        <w:t>ралы» 93413, «Э.К. Өтепов туралы» М23414,</w:t>
        <w:br/>
        <w:t>«А.А. Мартыновқа генерал-майор әскери атағын беру</w:t>
        <w:br/>
        <w:t>туралы» М23416 жарлықтарына қол қойды.</w:t>
        <w:br/>
        <w:t>18 наурыз</w:t>
        <w:br/>
        <w:t>Мемлекет басшысы Қазақстан Республикасы</w:t>
      </w:r>
    </w:p>
    <w:p>
      <w:r>
        <w:t>Үкіметінің мүшелерімен және Президенті Әкімшілігінің</w:t>
        <w:br/>
        <w:t>басшылығымен мемлекеттік басқару органдарындағы</w:t>
        <w:br/>
        <w:t>құрылымдық өзгерістер мәселесі бойынша кеңес</w:t>
        <w:br/>
        <w:t>өткізді.</w:t>
        <w:br/>
        <w:t>Президент басқару органдарындағы қызметтердің</w:t>
        <w:br/>
        <w:t>қосарлануын жою, кадрларды жаңарту, Қазақстан</w:t>
        <w:br/>
        <w:t>Республикасы Президенті Әкімшілігінің үйлестірушілік</w:t>
        <w:br/>
        <w:t>және бақылаушылық рөлін барынша күшейту</w:t>
        <w:br/>
        <w:t>қажеттігін атап өтті.</w:t>
        <w:br/>
        <w:t>Мемлекет басшысы «Экологиялық сараптама тура-</w:t>
        <w:br/>
        <w:t>лы» М285-| Заңына қол қойды.</w:t>
        <w:br/>
        <w:t>Президент сондай-ақ «Қазақстан Республикасы</w:t>
        <w:br/>
        <w:t>Үкіметінің бірқатар мүшелерін қызметтерінен босату</w:t>
        <w:br/>
        <w:t>туралы» М23417 Жарлығына қол қойды.</w:t>
        <w:br/>
        <w:t>19 наурыз</w:t>
        <w:br/>
        <w:t>Мемлекет басшысы Қазақстан Республикасы Рес-</w:t>
        <w:br/>
        <w:t>публикалық бюджетінің атқарылуын бақылау жөніндегі</w:t>
        <w:br/>
        <w:t>есеп комитеті төрағасы М.С. Өтебаевты қабылдап,</w:t>
        <w:br/>
        <w:t>оның комитет жұмысы туралы есебін тыңдады.</w:t>
        <w:br/>
        <w:t>Мемлекет басшысы «Көші-қон саясатының 2000</w:t>
        <w:br/>
        <w:t>жылға дейінгі негізгі бағыттары туралы» |23419</w:t>
        <w:br/>
        <w:t>Жарлығына қол қойды.</w:t>
        <w:br/>
        <w:t>20 наурыз</w:t>
        <w:br/>
        <w:t>Мемлекет басшысы Қазақстан Республикасы</w:t>
        <w:br/>
        <w:t>Республикалық ұланы орналасқан жерге барды.</w:t>
        <w:br/>
        <w:t>ба)</w:t>
        <w:br/>
        <w:t>1997 жыл</w:t>
        <w:br/>
        <w:t>Президент республиканың бұрынғы министрлеріне</w:t>
        <w:br/>
        <w:t>және мемлекеттік комитеттерінің төрағаларына алғыс</w:t>
        <w:br/>
        <w:t>грамоталарын табыс етті.</w:t>
        <w:br/>
        <w:t>Мемлекетбасшысы «Қазақстан Республикасындағы</w:t>
        <w:br/>
        <w:t>инвестициялық қорлар туралы» М282-І, «Қазақстан</w:t>
        <w:br/>
        <w:t>Республикасы Президентінің «Қазақстан</w:t>
        <w:br/>
        <w:t>Республикасындағы банктер және банк қызметі тура-</w:t>
        <w:br/>
        <w:t>лы» Заң күші бар Жарлығына толықтырулар енгізу ту-</w:t>
        <w:br/>
        <w:t>ралы» М283-І заңдарына қол қойды.</w:t>
        <w:br/>
        <w:t>Президент сондай-ақ «И.Н. Тасмағамбетовті</w:t>
        <w:br/>
        <w:t>Қазақстан Республикасы Премьер-министрінің орын-</w:t>
        <w:br/>
        <w:t>басары -- Қазақстан Республикасының Білім және</w:t>
        <w:br/>
        <w:t>мәдениет министрі қызметіне тағайындау туралы»</w:t>
        <w:br/>
        <w:t>М93397, «Шағын кәсіпкерлікті дамытуға мемлекеттік</w:t>
        <w:br/>
        <w:t>қолдауды күшейту және оны жандандыру жөніндегі</w:t>
        <w:br/>
        <w:t>шаралар туралы» 23398, «Қазақстан Республикасы</w:t>
        <w:br/>
        <w:t>Президентінің 1995 жылғы 13 желтоқсандағы «1996-</w:t>
        <w:br/>
        <w:t>1998 жылдарға арналған реформаларды тереңдету</w:t>
        <w:br/>
        <w:t>жөніндегі Қазақстан Республикасы Үкіметінің Іс-</w:t>
        <w:br/>
        <w:t>қимыл бағдарламасы туралы» 22680 Жарлығына</w:t>
      </w:r>
    </w:p>
    <w:p>
      <w:r>
        <w:t>толықтырулар мен өзгерістер енгізу туралы» М23399</w:t>
        <w:br/>
        <w:t>жарлықтарына қол қойды.</w:t>
        <w:br/>
        <w:t>7 наурыз</w:t>
        <w:br/>
        <w:t>Мемлекет басшысы Қазақстанға ресми сапармен Ш "27 етеианаенеық жз</w:t>
        <w:br/>
        <w:t>келген Литва Республикасының Президенті А. Браза-</w:t>
        <w:br/>
        <w:t>ускаспен кездесті.</w:t>
        <w:br/>
        <w:t>Шағын және кеңейтілген құрамдардағы келіссөздер</w:t>
        <w:br/>
        <w:t>барысында тараптар екіжақты ынтымақтастықтың сая-</w:t>
        <w:br/>
        <w:t>си, сауда-экономикалық және мәдени-гуманитарлық</w:t>
        <w:br/>
        <w:t>салалардағы жай-күйі мен даму перспективаларын</w:t>
        <w:br/>
        <w:t>талқылады, сондай-ақ өзекті халықаралық проблема-</w:t>
        <w:br/>
        <w:t>лар бойынша пікір алмасты.</w:t>
        <w:br/>
        <w:t>Келіссөздер қорытындысы бойынша Қазақстан</w:t>
        <w:br/>
        <w:t>Республикасының жүктерін Клайпеда мемлекеттіктеңіз</w:t>
        <w:br/>
        <w:t>порты арқылы тасымалдау үшін көліктік және басқа</w:t>
        <w:br/>
        <w:t>да қызметтерді ұсыну туралы, сауда-экономикалық</w:t>
        <w:br/>
        <w:t>ынтымақтастық туралы, стандарттау, метрология және</w:t>
        <w:br/>
        <w:t>сертификаттау саласындағы ынтымақтастық туралы</w:t>
        <w:br/>
        <w:t>үкіметаралық келісімдерге, Табыс пен капиталға са-</w:t>
        <w:br/>
        <w:t>лынатын салыққа қатысты қосарланған салық салу-</w:t>
        <w:br/>
        <w:t>ды болдырмау және салық төлеуден жалтаруға жол</w:t>
        <w:br/>
        <w:t>бермеу туралы конвенцияға, Қазақстан Республикасы</w:t>
        <w:br/>
        <w:t>Үкіметі мен Литва Республикасы Үкіметі арасындағы</w:t>
        <w:br/>
        <w:t>1997 жыл</w:t>
        <w:br/>
        <w:t>Мемлекет басшысы «Ақтөбе облысының Исатай ау-</w:t>
        <w:br/>
        <w:t>данын тарату туралы» М23427 Жарлығына қол қойды.</w:t>
        <w:br/>
        <w:t>26 наурыз</w:t>
        <w:br/>
        <w:t>Мемлекетбасшысы Алматы қаласы бойынша жұмыс 7”</w:t>
        <w:br/>
        <w:t>сапарын жасап, оның барысында «Станок жасау за-</w:t>
        <w:br/>
        <w:t>уыты» АҚ барды және «КИА-Тұлпар» автокөлігінің</w:t>
        <w:br/>
        <w:t>тұңғыш құрастырылуы салтанатты рәсіміне қатысты.</w:t>
        <w:br/>
        <w:t>Н.Ә. Назарбаев Қазақстанда заманауи</w:t>
        <w:br/>
        <w:t>автокөліктер құрастыруды жолға қойған «Достық-</w:t>
        <w:br/>
        <w:t>Интеравто» бірлескен кәсіпорнының табысты қызметін</w:t>
        <w:br/>
        <w:t>қанағаттанарлықпен атап өтті.</w:t>
        <w:br/>
        <w:t>27 наурыз</w:t>
        <w:br/>
        <w:t>Мемлекет басшысы Ресей Федерациясының аста-</w:t>
        <w:br/>
        <w:t>насы Мәскеу қаласына 1997 жылғы 28 наурызда 6о-</w:t>
        <w:br/>
        <w:t>латын ТМД Мемлекет басшылары кеңесінің отырысы-</w:t>
        <w:br/>
        <w:t>на қатысу үшін келді.</w:t>
        <w:br/>
        <w:t>Сол күні Мемлекет басшысы «Независимая газе-</w:t>
        <w:br/>
        <w:t>та» редакциясына барып, оның ұжымымен кездесті,</w:t>
        <w:br/>
        <w:t>онда Достастық елдерінің келешегі, экономика мен</w:t>
        <w:br/>
        <w:t>қоғамды реформалаудағы баспасөздің рөлі туралы</w:t>
        <w:br/>
        <w:t>пікір алмасу өтті.</w:t>
        <w:br/>
        <w:t>Содан кейін Мемлекет басшысы құрылысы салынып</w:t>
      </w:r>
    </w:p>
    <w:p>
      <w:r>
        <w:t>жатқан Құтқарушы Христос храмына барып, Мәскеу</w:t>
        <w:br/>
        <w:t>және Бүкіль Русь патриархы Алексий |І кездесті.</w:t>
        <w:br/>
        <w:t>Кездесу барысында Президент «Қазақстанның 150</w:t>
        <w:br/>
        <w:t>мың доллар сомасындағы ең үздік мәрмәрі Мәскеу</w:t>
        <w:br/>
        <w:t>қаласына республиканың храм құрылысына қосқан</w:t>
        <w:br/>
        <w:t>үлесі ретінде жеткізілетіндігін» мәлімдеді.</w:t>
        <w:br/>
        <w:t>Содан соң Н.Ә. Назарбаев Қазақстан Республикасы</w:t>
        <w:br/>
        <w:t>Елшілігінде «Лукойл-буинг» ресейлік компаниясымен</w:t>
        <w:br/>
        <w:t>Ақмола қаласында құрылысы салынуы жоспарланған</w:t>
        <w:br/>
        <w:t>ғимарат кешенінің макетімен танысты.</w:t>
        <w:br/>
        <w:t>Мемлекет басшысы «Қазақстан Республикасының</w:t>
        <w:br/>
        <w:t>Үкіметі мен Малайзияның Үкіметі арасындағы Әуе</w:t>
        <w:br/>
        <w:t>қатынасы туралы келісімді бекіту туралы» ІМ286-І,</w:t>
        <w:br/>
        <w:t>«Авариялық-құтқару қызметі және құтқарушылардың</w:t>
        <w:br/>
        <w:t>мәртебесі туралы» М287-| заңдарына қол қойды.</w:t>
        <w:br/>
        <w:t>Президент сондай-ақ «Белгіленген әскери қызмет</w:t>
        <w:br/>
        <w:t>мерзімін өткерген мерзімді қызметтегі әскери</w:t>
        <w:br/>
        <w:t>2»</w:t>
        <w:br/>
        <w:t>2!</w:t>
        <w:br/>
        <w:t>1997 жыл</w:t>
        <w:br/>
        <w:t>Шағын және кеңейтілген құрамдағы келіссөздер</w:t>
        <w:br/>
        <w:t>барысында халықаралық және өңірлік қауіпсіздіктің</w:t>
        <w:br/>
        <w:t>өзекті мәселелері, «Бейбітшілік үшін серіктестік»</w:t>
        <w:br/>
        <w:t>бағдарламасы аясында Қазақстан мен НАТО</w:t>
        <w:br/>
        <w:t>ынтымақтастығының перспективалары талқыланды.</w:t>
        <w:br/>
        <w:t>Сол күні Мемлекет басшысы Семей облысына</w:t>
        <w:br/>
        <w:t>жұмыс сапарымен барып, оның барысында облыс</w:t>
        <w:br/>
        <w:t>активіне жаңа әкімі В.Л. Меттені таныстырды.</w:t>
        <w:br/>
        <w:t>Мемлекет басшысы «Б.Ә. Бекназаров туралы»</w:t>
        <w:br/>
        <w:t>М23412 Жарлығына қол қойды.</w:t>
        <w:br/>
        <w:t>12 наурыз</w:t>
        <w:br/>
        <w:t>Мемлекет. басшысы Павлодар облысында</w:t>
        <w:br/>
        <w:t>жұмыс сапарымен болып, Павлодар қаласында</w:t>
        <w:br/>
        <w:t>«Павлодартракторстрой» АҚ ұжымымен кездесті.</w:t>
        <w:br/>
        <w:t>Республиканың еңірікәсіпорнының жұмысшыларымен</w:t>
        <w:br/>
        <w:t>және басшылығымен әңгіме барысында Н.Ә. Назар-</w:t>
        <w:br/>
        <w:t>баев құрастыру өндірісін трактор жасау өндірісіне</w:t>
        <w:br/>
        <w:t>айналдырудың аса қажеттігін, «Қазақстанның</w:t>
        <w:br/>
        <w:t>ауыл шаруашылығындағы трактор паркі тозғанын,</w:t>
        <w:br/>
        <w:t>оның өзімізде шығарылатын, арзан және елдің</w:t>
        <w:br/>
        <w:t>алқаптарында сынақтан өткен ДТ-75 МЛ тракторла-</w:t>
        <w:br/>
        <w:t>рына мұқтаж екендігін» атап айтты.</w:t>
        <w:br/>
        <w:t>Сол күні Мемлекет басшысы Екібастұз қаласында</w:t>
        <w:br/>
        <w:t>болып, шахтерлер ұжымының өкілдерімен кездесті.</w:t>
        <w:br/>
        <w:t>Президент оларға елде жүргізіліп жатқан рефор-</w:t>
        <w:br/>
        <w:t>маларды қолдағаны үшін алғысын білдірді, елдегі</w:t>
        <w:br/>
        <w:t>зкономикалық ахуал мен жақын перспективалар</w:t>
        <w:br/>
        <w:t>жөнінде әңгімеледі.</w:t>
      </w:r>
    </w:p>
    <w:p>
      <w:r>
        <w:t>«Біз әлі де реформалардың едәуір қиын кезеңін</w:t>
        <w:br/>
        <w:t>өткеріп жатырмыз, бірақ қиындықтардың ең басты-</w:t>
        <w:br/>
        <w:t>сы артта қалды. Енді біз қайда баратынымызды және</w:t>
        <w:br/>
        <w:t>не істейтінімізді анық білеміз. Біз аяқ басқан жол</w:t>
        <w:br/>
        <w:t>Қазақстан Республикасын және оның азаматтарын</w:t>
        <w:br/>
        <w:t>гүлденуге әкеледі», -- деді Н.Ә. Назарбаев сөз соңында.</w:t>
        <w:br/>
        <w:t>15 наурыз</w:t>
        <w:br/>
        <w:t>Мемлекет басшысы Түркия Республикасы Ұлы</w:t>
        <w:br/>
        <w:t>ұлттық жиналысының төрағасы М. Калемли бастаған</w:t>
        <w:br/>
        <w:t>парламентарийлер делегациясын қабылдады.</w:t>
        <w:br/>
        <w:t>2%</w:t>
        <w:br/>
        <w:t>ы;</w:t>
        <w:br/>
        <w:t>е!</w:t>
        <w:br/>
        <w:t>1997 жыл</w:t>
        <w:br/>
        <w:t>1 сәуір</w:t>
        <w:br/>
        <w:t>Мемлекет басшысы «Қазақстан Республикасы</w:t>
        <w:br/>
        <w:t>Президентінің қызметін қамтамасыз ету жүйесі ту-</w:t>
        <w:br/>
        <w:t>ралы» Қазақстан Республикасы Президентінің 1996</w:t>
        <w:br/>
        <w:t>жылғы 18 қазандағы М23144 Жарлығына өзгерістер</w:t>
        <w:br/>
        <w:t>мен толықтырулар енгізу туралы» 23434, «Ақмола</w:t>
        <w:br/>
        <w:t>облысының Сілеті аудандық сотын, Ақтөбе облысының</w:t>
        <w:br/>
        <w:t>Исатай аудандық сотын, Жамбыл облысының Шу</w:t>
        <w:br/>
        <w:t>қалалық сотын және Талдықорған облысының</w:t>
        <w:br/>
        <w:t>Бөрлітөбе аудандық сотын тарату туралы» 293435,</w:t>
        <w:br/>
        <w:t>«Қазақстан Республикасының мемлекеттік бюджет</w:t>
        <w:br/>
        <w:t>есебінен ұсталатын органдарының қызметкерлеріне</w:t>
        <w:br/>
        <w:t>еңбекақы төлеудің бірыңғай жүйесі туралы» М23436</w:t>
        <w:br/>
        <w:t>жарлықтарына қол қойды.</w:t>
        <w:br/>
        <w:t>Мемлекет басшысы Қазақстан, Ресей, Қырғызстан</w:t>
        <w:br/>
        <w:t>слаломшыларының қатысуымен Қазақстан</w:t>
        <w:br/>
        <w:t>Республикасының таулы шаңғы спорты бойынша</w:t>
        <w:br/>
        <w:t>ашық чемпионаты болып өткен «Шымбұлақ» таулы</w:t>
        <w:br/>
        <w:t>шаңғы базасына барып, жеңімпаздар мен жарысқа</w:t>
        <w:br/>
        <w:t>қатысушыларды құттықтады.</w:t>
        <w:br/>
        <w:t>2 сәуір</w:t>
        <w:br/>
        <w:t>Мемлекет басшысы «Азаматтардың жекелеген са-</w:t>
        <w:br/>
        <w:t>наттарына жеңілдіктер беруді ретке келтіру мәселелері</w:t>
        <w:br/>
        <w:t>бойынша Қазақстан Республикасының кейбір заң</w:t>
        <w:br/>
        <w:t>актілеріне өзгерістер мен толықтырулар енгізу тура-</w:t>
        <w:br/>
        <w:t>лы» М288-| Заңына қол қойды.</w:t>
        <w:br/>
        <w:t>3 сәуір</w:t>
        <w:br/>
        <w:t>Мемлекет басшысы «Кешірім жасау туралы»</w:t>
        <w:br/>
        <w:t>М23438 Жарлығына қол қойды.</w:t>
        <w:br/>
        <w:t>4 сәуір</w:t>
        <w:br/>
        <w:t>Мемлекет басшысы «Өлім жазасына -- атуға</w:t>
      </w:r>
    </w:p>
    <w:p>
      <w:r>
        <w:t>кесілген сотталушының кешірім жасау туралы өтініші</w:t>
        <w:br/>
        <w:t>жөнінде» М?М23439-3442 жарлықтарына қол қойды.</w:t>
        <w:br/>
        <w:t>5 сәуір</w:t>
        <w:br/>
        <w:t>Мемлекет басшысы «Саяси қуғын-сүргін құрбанда-</w:t>
        <w:br/>
        <w:t>рын еске алу күнін белгілеу туралы» М23443, «Отандық</w:t>
        <w:br/>
        <w:t>және шетелдік тікелей инвестицияларды тарту үшін</w:t>
        <w:br/>
        <w:t>Қазақстан Республикасы экономикасының басым сектор-</w:t>
        <w:br/>
        <w:t>ларының тізбесін бекіту туралы» 93444, «Инвестор-</w:t>
        <w:br/>
        <w:t>лармен контракт жасасу кезіндегі жеңілдіктер мен пре-</w:t>
        <w:br/>
        <w:t>ференциялар жүйесі және оларды берудің тәртібі тура-</w:t>
        <w:br/>
        <w:t>лы ережені бекіту туралы» М23445 жарлықтарына қол</w:t>
        <w:br/>
        <w:t>қойды. Я.</w:t>
        <w:br/>
        <w:t>І</w:t>
        <w:br/>
        <w:t>5193»</w:t>
        <w:br/>
        <w:t>АД,</w:t>
        <w:br/>
        <w:t>ХУ</w:t>
        <w:br/>
        <w:t>Наурыз</w:t>
        <w:br/>
        <w:t>мемлекеттік наградаларымен марапаттау туралы»</w:t>
        <w:br/>
        <w:t>М823421, «А.А. Әлжановқа генерал-майор әскери атағын</w:t>
        <w:br/>
        <w:t>беру туралы» М23422 жарлықтарына қол қойды.</w:t>
        <w:br/>
        <w:t>22 наурыз</w:t>
        <w:br/>
        <w:t>Мемлекет басшысы Наурыз мейрамына орай отан-</w:t>
        <w:br/>
        <w:t>дастарын баспасөз бетінде құттықтады.</w:t>
        <w:br/>
        <w:t>Мемлекет басшысы Әзірбайжан Республикасының</w:t>
        <w:br/>
        <w:t>ПрезидентіГ.А.Алиевке,Иран Ислам Республикасының</w:t>
        <w:br/>
        <w:t>Президенті Хх. Рафсанджаниге, Қырғыз</w:t>
        <w:br/>
        <w:t>Республикасының Президенті А.А. Ақаевқа, Тәжікстан</w:t>
        <w:br/>
        <w:t>Республикасының Президенті Э.Ш. Рахмоновқа,</w:t>
        <w:br/>
        <w:t>Өзбекстан Республикасының Президенті И.А. Ка-</w:t>
        <w:br/>
        <w:t>римовке, Түрікменстан Президенті С.А. Ниязовқа,</w:t>
        <w:br/>
        <w:t>Түркия Республикасының Президенті С. Деми-</w:t>
        <w:br/>
        <w:t>рельге, Башқұртстан Республикасының Президенті</w:t>
        <w:br/>
        <w:t>М.Г. Рахимовқа, Татарстан Республикасының</w:t>
        <w:br/>
        <w:t>Президенті М.Ш. Шаймиевке Наурыз мейрамына</w:t>
        <w:br/>
        <w:t>орай құттықтау жеделхаттарын жолдады.</w:t>
        <w:br/>
        <w:t>24 наурыз</w:t>
        <w:br/>
        <w:t>Мемлекет басшысы Қазақстан Республикасы</w:t>
        <w:br/>
        <w:t>тәуелсіздігінің 5 жылдығына арналған «Эверест-97»</w:t>
        <w:br/>
        <w:t>Гималай экспедициясына қатысушыларды қабылдап,</w:t>
        <w:br/>
        <w:t>оларға Қазақстанның Мемлекеттік туын табыс етті.</w:t>
        <w:br/>
        <w:t>Н.Ә. Назарбаев спортшыларды жылы лебізін білді-</w:t>
        <w:br/>
        <w:t>ріп, әлемнің биік тауының шыңына шығуда сәттілік тіледі.</w:t>
        <w:br/>
        <w:t>Мемлекет басшысы «Қазақстан Республикасының</w:t>
        <w:br/>
        <w:t>Стратегиялық жоспарлау жөніндегі агенттігі тура-</w:t>
        <w:br/>
        <w:t>лы ережені бекіту туралы» 23423, «Қазақстан</w:t>
        <w:br/>
        <w:t>Республикасының Стратегиялық ресурстарды бақылау</w:t>
        <w:br/>
        <w:t>жөніндегі агенттігінің кейбір мәселелері туралы»</w:t>
        <w:br/>
        <w:t>М23424 жарлықтарына қол қойды.</w:t>
        <w:br/>
        <w:t>25 наурыз</w:t>
      </w:r>
    </w:p>
    <w:p>
      <w:r>
        <w:t>Мемлекет басшысы «Вивіпе&lt;5 У/еек» америкалық</w:t>
        <w:br/>
        <w:t>журналы мен «билдау Теіергарһ» ағылшын газетінің</w:t>
        <w:br/>
        <w:t>тілшілеріне сұхбат беріп, республикамыздың эконо-</w:t>
        <w:br/>
        <w:t>микасы мен әлеуметтік саласын реформалау барысы</w:t>
        <w:br/>
        <w:t>туралы сұрақтарға жауап берді, елдің индустриялық</w:t>
        <w:br/>
        <w:t>дамуының перспективалары және Қазақстанда халқы</w:t>
        <w:br/>
        <w:t>әлеуметтік жағынан жоғары қорғалған демократиялық</w:t>
        <w:br/>
        <w:t>қоғам құру міндеттері туралы әңгімеледі.</w:t>
        <w:br/>
        <w:t>бе)</w:t>
        <w:br/>
        <w:t>Сәуір</w:t>
        <w:br/>
        <w:t>28 сәуір</w:t>
        <w:br/>
        <w:t>Мемлекет басшысы Қазақстан Республикасы</w:t>
        <w:br/>
        <w:t>Ұлттық банкінің төрағасы О.Ә. Жандосовты қабылдап,</w:t>
        <w:br/>
        <w:t>Ұлттық банктің 1996 жылғы және 1997 жылдың</w:t>
        <w:br/>
        <w:t>бірінші тоқсанындағы жұмыс қорытындылары туралы</w:t>
        <w:br/>
        <w:t>есебін тыңдады.</w:t>
        <w:br/>
        <w:t>Мемлекетбасшысы «Қазақстан Республикасындағы</w:t>
        <w:br/>
        <w:t>вексель айналысы туралы» М297-| Заңына қол қойды.</w:t>
        <w:br/>
        <w:t>29 сәуір</w:t>
        <w:br/>
        <w:t>Мемлекет басшысы Қазақстан Республикасының</w:t>
        <w:br/>
        <w:t>танымал ғылым қайраткерлері және отандық әдебиет</w:t>
        <w:br/>
        <w:t>пен өнер шеберлері -- Ә. Әбішевті, Ә.К. Нұрпейісовті,</w:t>
        <w:br/>
        <w:t>РТ. Бағланованы, К.Н. Нәрібаевты, А.Қ. Жағанованы</w:t>
        <w:br/>
        <w:t>қабылдады.</w:t>
        <w:br/>
        <w:t>Кездесу барысында ұлттың адамгершілік және ру-</w:t>
        <w:br/>
        <w:t>хани саулығын дамыту мен сақтау, халықтық білім</w:t>
        <w:br/>
        <w:t>беруді реформалау, өсіп келе жатқан ұрпақ проблема-</w:t>
        <w:br/>
        <w:t>лары туралы тыңғылықты әңгіме өрбіді.</w:t>
        <w:br/>
        <w:t>Президент республиканың мәдениет және өнер</w:t>
        <w:br/>
        <w:t>қайраткерлерін қоғамды рухани жаңғырту мен</w:t>
        <w:br/>
        <w:t>егеменді Қазақстанның жас ұрпақтарын тәрбиелеуге</w:t>
        <w:br/>
        <w:t>белсене қатысып, бар күш-жігерін, тәжірибелері мен</w:t>
        <w:br/>
        <w:t>білім дерін жұмылдыруға үндеді.</w:t>
        <w:br/>
        <w:t>30 сәуір</w:t>
        <w:br/>
        <w:t>Мемлекет. басшысы «Қостанай облысының</w:t>
        <w:br/>
        <w:t>Жетіқара қаласы мен Жетіқара ауданы атауларының</w:t>
        <w:br/>
        <w:t>транскрипциясын өзгерту туралы және Жетіқара</w:t>
        <w:br/>
        <w:t>қаласын аудандық маңызы бар қалалар санатына</w:t>
        <w:br/>
        <w:t>жатқызу туралы» М%3475, «Түркі тілді мемлекеттер</w:t>
        <w:br/>
        <w:t>басшыларының Ташкент декларациясын, ЮНЕСКО</w:t>
        <w:br/>
        <w:t>мен Бүкілдүниежүзілік туристік ұйымның Ұлы Жібек</w:t>
        <w:br/>
        <w:t>жолы бойындағы туризм инфрақұрылымын дамы-</w:t>
        <w:br/>
        <w:t>ту жөніндегі жобасын Қазақстан Республикасында</w:t>
        <w:br/>
        <w:t>іске асыру туралы» М23476, «Қазақстан Республика-</w:t>
        <w:br/>
        <w:t>сы Президентінің 1993 жылғы 1 қазандағы М21356</w:t>
        <w:br/>
        <w:t>Қаулысымен бекітілген Қазақстан Республикасының</w:t>
        <w:br/>
        <w:t>Президенті жанындағы Қазақстанның стратегиялық</w:t>
        <w:br/>
        <w:t>зерттеулер институты туралы ережеге өзгерістер енгізу</w:t>
        <w:br/>
        <w:t>туралы» М23477, «Қазақстан Республикасы Ұлттық</w:t>
      </w:r>
    </w:p>
    <w:p>
      <w:r>
        <w:t>банкінің 1996 жылғы жылдық есебін бекіту туралы»</w:t>
        <w:br/>
        <w:t>М23478 жарлықтарына қол қойды.</w:t>
        <w:br/>
        <w:t>2а)</w:t>
        <w:br/>
        <w:t>Сәуір</w:t>
        <w:br/>
        <w:t>Президент сондай-ақ «Қазақстан Республикасының</w:t>
        <w:br/>
        <w:t>облыстық және оларға теңестірілген соттарының</w:t>
        <w:br/>
        <w:t>кейбір алқа төрағалары мен судьяларын қызметке</w:t>
        <w:br/>
        <w:t>тағайындау, облыстық соттың төрағасы міндетін</w:t>
        <w:br/>
        <w:t>атқарудан әрі облыстық және оларға теңестірілген</w:t>
        <w:br/>
        <w:t>соттардың кейбір судьяларын қызметтен босату тура-</w:t>
        <w:br/>
        <w:t>лы» М23456 Жарлығына қол қойды.</w:t>
        <w:br/>
        <w:t>17 сәуір</w:t>
        <w:br/>
        <w:t>Мемлекет басшысы Қазақстанның бұқаралық</w:t>
        <w:br/>
        <w:t>ақпарат құралдары өкілдерін қабылдады.</w:t>
        <w:br/>
        <w:t>Кездесу барысында журналистика проблемалары,</w:t>
        <w:br/>
        <w:t>экономика мен әлеуметтік саланы реформалауды ба-</w:t>
        <w:br/>
        <w:t>сынан өткерген қазақстандық қоғамның жай-күйі мен</w:t>
        <w:br/>
        <w:t>келешегі туралы пікір алмасу өтті.</w:t>
        <w:br/>
        <w:t>Содан кейін Президент Журналистер аллеясының</w:t>
        <w:br/>
        <w:t>алғашқы іргетасын салуға қатысып, бірінші ағаш |!</w:t>
        <w:br/>
        <w:t>көшетін оты рғызды.</w:t>
        <w:br/>
        <w:t>Сол күні Мемлекет басшысы Алматы-! темір жол</w:t>
        <w:br/>
        <w:t>бекетінде өткен елдің теміржол көлігін дамыту және</w:t>
        <w:br/>
        <w:t>қайта жарақтандыру бойынша жобаны іске асырудың</w:t>
        <w:br/>
        <w:t>басталуына арналған митингке қатысты.</w:t>
        <w:br/>
        <w:t>Жиналғандар алдында сөйлеген сөзінде Н.Ә. На-</w:t>
        <w:br/>
        <w:t>зарбаев «Алматы-І бекетінің вагондық депосын</w:t>
        <w:br/>
        <w:t>қалпына келтіруге 9 млрд. жапондық иена бөлінетінін</w:t>
        <w:br/>
        <w:t>әрі бұл тек бастамасы ғана екенін» атап өтті.</w:t>
        <w:br/>
        <w:t>Мемлекет басшысы «В.Л. Меттені Шығыс</w:t>
        <w:br/>
        <w:t>Қазақстан облысының әкімі қызметіне тағайындау ту-</w:t>
        <w:br/>
        <w:t>ралы» М23457, «Н.А. Шәріпова мен Р.С. Сүлейменовке</w:t>
        <w:br/>
        <w:t>Қазақстан Республикасының құрметті атақтарын беру</w:t>
        <w:br/>
        <w:t>туралы» 23459, «Р Фриманды «Достық» орденімен</w:t>
        <w:br/>
        <w:t>наградтау туралы» 23460 жарлықтарына қол қойды.</w:t>
        <w:br/>
        <w:t>18 сәуір</w:t>
        <w:br/>
        <w:t>Мемлекет басшысы Иран Ислам Республикасының</w:t>
        <w:br/>
        <w:t>Сыртқы істер министрі А. Велаятиді қабылдады.</w:t>
        <w:br/>
        <w:t>Әңгіме барысында екіжақты ынтымақтастық</w:t>
        <w:br/>
        <w:t>мәселелері, өзара қызығушылық тудыратын өзекті</w:t>
        <w:br/>
        <w:t>халықаралық және өңірлік проблемалар талқыланды.</w:t>
        <w:br/>
        <w:t>Сол күні Мемлекет басшысы Қазақстанның Татар</w:t>
        <w:br/>
        <w:t>мен татар-башқұрт қоғамдық және мәдени орталық-</w:t>
        <w:br/>
        <w:t>тары қауымдастығының жаңа кеңсесіне барды.</w:t>
        <w:br/>
        <w:t>би)</w:t>
      </w:r>
    </w:p>
    <w:p>
      <w:r>
        <w:t>1997 жыл</w:t>
        <w:br/>
        <w:t>Кездесу барысында татар тілінде оқытатын мек-</w:t>
        <w:br/>
        <w:t>теп сыныптары мен бала бақшаларды ұйымдастыру,</w:t>
        <w:br/>
        <w:t>Қазақстанда Татарстанның ресми өкілдігін ашу</w:t>
        <w:br/>
        <w:t>мәселелері талқыланды.</w:t>
        <w:br/>
        <w:t>Мемлекет басшысы өнер қайраткерлері -- татар</w:t>
        <w:br/>
        <w:t>диаспорасының өкілдеріне мемлекеттік наградалар-</w:t>
        <w:br/>
        <w:t>ды, сондай-ақ Қазақстан халықтары Ассамблеясының</w:t>
        <w:br/>
        <w:t>құрмет грамоталарын табыс етті.</w:t>
        <w:br/>
        <w:t>Мемлекет басшысы «Солтүстік Қазақстан</w:t>
        <w:br/>
        <w:t>облысының Москва және Соколов аудандарын тара-</w:t>
        <w:br/>
        <w:t>ту, Бескөл және Ленин аудандарын қайта атау туралы»</w:t>
        <w:br/>
        <w:t>М23461 Жарлығына қол қойды.</w:t>
        <w:br/>
        <w:t>19 сәуір</w:t>
        <w:br/>
        <w:t>Мемлекет басшысы «Каспий құбыр арнасы кон-</w:t>
        <w:br/>
        <w:t>сорциумы туралы» |М23464 Жарлығына қол қойды.</w:t>
        <w:br/>
        <w:t>21 сәуір</w:t>
        <w:br/>
        <w:t>Мемлекет басшысы ЕҚДБ бірінші вице-президенті</w:t>
        <w:br/>
        <w:t>Р. Фриманды қабылдады.</w:t>
        <w:br/>
        <w:t>Кездесу барысында Н.Ә. Назарбаев Р. Фриманға</w:t>
        <w:br/>
        <w:t>Қазақстанды халықаралық экономикалық</w:t>
        <w:br/>
        <w:t>қоғамдастыққа ықпалдастыру ісіне қосқан зор жеке</w:t>
        <w:br/>
        <w:t>үлесі үшін «Достық» орденін табыс етті.</w:t>
        <w:br/>
        <w:t>дәрежесі бар. Онымен қоғамда өзара келісімді</w:t>
        <w:br/>
        <w:t>сақтау бойынша жемісті еңбек еткен, халықтар</w:t>
        <w:br/>
        <w:t>арасындағы бейбітшілік, достық және ынтымақтастықты</w:t>
        <w:br/>
        <w:t>нығайтуға айрықша үлес қосқан қазақстандық және шетелдік</w:t>
        <w:br/>
        <w:t>азаматтар марапатталады.</w:t>
        <w:br/>
        <w:t>І-ші дәрежелі «Достық» ордені (1-сурет) жұлдыздан және</w:t>
        <w:br/>
        <w:t>аспалы лентаға тағылған орден белгісінен (2-сурет), ІІ-</w:t>
        <w:br/>
        <w:t>ші дәрежелі «Достық» ордені -- омырауға тағатын орден</w:t>
        <w:br/>
        <w:t>(4) «Достық» ордені 1995 жылы шығарылған. Екі</w:t>
        <w:br/>
        <w:t>белгісінен (3-сурет) тұрады.</w:t>
        <w:br/>
        <w:t>Мемлекет басшысы Алматы қаласында ашылған</w:t>
        <w:br/>
        <w:t>«Республикадағы тұрғын үй-коммуналдық саланы ре-</w:t>
        <w:br/>
        <w:t>формалау. Қорытындылары, проблемалары, перспек-</w:t>
        <w:br/>
        <w:t>тивалары» бүкілқазақстандық конференциясына</w:t>
        <w:br/>
        <w:t>қатысушыларға үндеу жолдады.</w:t>
        <w:br/>
        <w:t>Н.Ә. Назарбаев конференцияға қатысушыларға</w:t>
        <w:br/>
        <w:t>мықты денсаулық және Қазақстан экономикасын</w:t>
        <w:br/>
        <w:t>реформалаудың маңызды әрі қорытынды кезеңі бо-</w:t>
        <w:br/>
        <w:t>лып табылатын тұрғын үй-ком муналдық қатынастарды</w:t>
        <w:br/>
        <w:t>реформалауда табысқа жетулерін тіледі.</w:t>
      </w:r>
    </w:p>
    <w:p>
      <w:r>
        <w:t>1997 жыл</w:t>
        <w:br/>
        <w:t>аясында жалпы көпжақты негізде ынтымақтастықты</w:t>
        <w:br/>
        <w:t>дамыту перспективалары талқыланды.</w:t>
        <w:br/>
        <w:t>Сол күні Мемлекет басшысы Қазақстан Республи-</w:t>
        <w:br/>
        <w:t>касы, Қытай Халық Республикасы, Қырғыз Республи- |</w:t>
        <w:br/>
        <w:t>касы, Тәжікстан Республикасы және Ресей Федерация-</w:t>
        <w:br/>
        <w:t>сы мемлекеттері басшыларының кездесуіне қатысып,</w:t>
        <w:br/>
        <w:t>оның барысында Бірлескен шекара ауданында қарулы</w:t>
        <w:br/>
        <w:t>күштерді өзара қысқарту туралы бесжақты келісімге</w:t>
        <w:br/>
        <w:t>қол қойылды.</w:t>
        <w:br/>
        <w:t>Шекара ауданында қарулы күштерді өзара қысқарту</w:t>
        <w:br/>
        <w:t>туралы бесжақты келісім мен 1996 жылы бұған</w:t>
        <w:br/>
        <w:t>дейін қол қойылған Шекара ауданында әскери</w:t>
        <w:br/>
        <w:t>саладағы сенімді нығайту туралы келісім өңірдегі тұрақ-</w:t>
        <w:br/>
        <w:t>тылықтың және Қазақстан, Қытай, Ресей, Қырғызстан мен</w:t>
        <w:br/>
        <w:t>Тәжікстан арасындағы тату көршілік қатынастардың берік</w:t>
        <w:br/>
        <w:t>негізін қалады, және олардың «Шанхай бестігі» және Шан-</w:t>
        <w:br/>
        <w:t>хай ынтымақтастық ұйымы (ШЫҰ) тәрізді өңірлік ұйымдар</w:t>
        <w:br/>
        <w:t>аясындағы тығыз ынтымақтастығының бастауы болды.</w:t>
        <w:br/>
        <w:t>Мемлекет басшысы «Оңтүстік Қазақстан</w:t>
        <w:br/>
        <w:t>облысының әкімшілік-аумақтық құрылысының кейбір</w:t>
        <w:br/>
        <w:t>мәселелері туралы» 23474 Жарлығына қол қойды.</w:t>
        <w:br/>
        <w:t>27 сәуір</w:t>
        <w:br/>
        <w:t>Мемлекет басшысы Алматы қаласындағы Әулие- 1</w:t>
        <w:br/>
        <w:t>Вознесенский кафедралды соборына барып, онда Ал-</w:t>
        <w:br/>
        <w:t>маты және Семей архиэпископы Алексиймен бірге</w:t>
        <w:br/>
        <w:t>собор ішін қарап шықты, ғибадатхананы қалпына</w:t>
        <w:br/>
        <w:t>келтіруге қатысқан адамдардың есімдері жазылатын</w:t>
        <w:br/>
        <w:t>кітапқа жазба қалдырды.</w:t>
        <w:br/>
        <w:t>Әулие-Вознесенский кафедралды соборы -- Алматы</w:t>
        <w:br/>
        <w:t>қаласындағы 28 гвардиялық панфиловшылар</w:t>
        <w:br/>
        <w:t>саябағының басты назар аударарлық орны. Биіктігі</w:t>
        <w:br/>
        <w:t>56 метр бұл инженерлік құрылымы жағынан бірегей ғимарат</w:t>
        <w:br/>
        <w:t>құрылысы 1904 жылы сәулетші А.П. Зеньковтың жобасы</w:t>
        <w:br/>
        <w:t>бойынша бір тал шегесіз Тянь-шанның көгілдір шыршасынан</w:t>
        <w:br/>
        <w:t>салынған. Собор 1887 жылғы жойқын жер сілкінуден кейін,</w:t>
        <w:br/>
        <w:t>қаланың барлық құрылыстары түгелге дерлік қирап қалған соң</w:t>
        <w:br/>
        <w:t>салынған болатын. А.П. Зеньков сейсмоқауіпті аймақтардағы</w:t>
        <w:br/>
        <w:t>құрылыстың жаңа әдісін ойлап тауып, соның арқасында собор</w:t>
        <w:br/>
        <w:t>1911 жылы 10 балдық жер сілкінісіне төтеп бере алды. Собор</w:t>
        <w:br/>
        <w:t>қабырғаларын жергілікті суретші Н. Хлудов көркемдеді.</w:t>
        <w:br/>
        <w:t>Кеңестік кезеңде ғимаратта өлкетану мұражайы болған, ал</w:t>
        <w:br/>
        <w:t>1995 жылғы мамырда ғимарат православиелік шіркеуге</w:t>
        <w:br/>
        <w:t>берілді. Екіжылдық қалпына келтіру жұмыстарынан кейін,</w:t>
        <w:br/>
        <w:t>1997 жылы Соборда православиелік қызмет қайта жанданды.</w:t>
        <w:br/>
        <w:t>Наурыз</w:t>
      </w:r>
    </w:p>
    <w:p>
      <w:r>
        <w:t>қызметшілерді запасқа шығару және Қазақстан</w:t>
        <w:br/>
        <w:t>Республикасының азаматтарын 1997 жылдың сәуір-</w:t>
        <w:br/>
        <w:t>маусымында мерзімді әскери қызметке кезекті</w:t>
        <w:br/>
        <w:t>шақыру туралы» М23430, «Б.Н. Ельцинді «Алтын</w:t>
        <w:br/>
        <w:t>Қыран» орденімен наградтау туралы» М23431, «1997</w:t>
        <w:br/>
        <w:t>жылға арналған көшіп келу квотасы туралы» М23432,</w:t>
        <w:br/>
        <w:t>«Қазақстан Республикасының аудандық (қалалық)</w:t>
        <w:br/>
        <w:t>және оларға теңестірілген соттарының төрағалары</w:t>
        <w:br/>
        <w:t>мен судьяларын қызметке тағайындау және аудандық</w:t>
        <w:br/>
        <w:t>(қалалық) және оларға теңестірілген соттарының</w:t>
        <w:br/>
        <w:t>кейбір төрағалары мен судьяларын қызметтен босату</w:t>
        <w:br/>
        <w:t>туралы» М23433 жарлықтарына қол қойды.</w:t>
        <w:br/>
        <w:t>28 наурыз</w:t>
        <w:br/>
        <w:t>Мемлекет басшысы Ресей Федерациясының аста-</w:t>
        <w:br/>
        <w:t>насы Мәскеу қаласында өткен ТМД Мемлекет басшы-</w:t>
        <w:br/>
        <w:t>лары кеңесінің отырысына қатысты.</w:t>
        <w:br/>
        <w:t>Саммитке қатысушылар бірлескен қызметтің</w:t>
        <w:br/>
        <w:t>қорытындылары және ТМД даму перспективала-</w:t>
        <w:br/>
        <w:t>ры жөнінде пікір алмасты, ТМД экономикалық</w:t>
        <w:br/>
        <w:t>интеграциялық даму концепциясына, ТМД мүше</w:t>
        <w:br/>
        <w:t>мемлекеттердің сыртқы шекаралар режимін орна-</w:t>
        <w:br/>
        <w:t>ту мен қолдау принциптері туралы декларациясына,</w:t>
        <w:br/>
        <w:t>сондай-ақ «ТМД мүше мемлекеттердің 1993 жылғы</w:t>
        <w:br/>
        <w:t>22 қаңтардағы Тәжікстан және Ауғанстан мемлекеттік</w:t>
        <w:br/>
        <w:t>шекарасы учаскесіндегі жағдайды тұрақтандыру бойын-</w:t>
        <w:br/>
        <w:t>ша шаралар жөніндегі шешімінің мерзімін ұзарту ту-</w:t>
        <w:br/>
        <w:t>ралы», «ТМД мүше елдерінің қауіпсіздік органдары</w:t>
        <w:br/>
        <w:t>мен арнайы қызметтері басшыларының кеңесі тура-</w:t>
        <w:br/>
        <w:t>лы» қаулыларына және т.б. құжаттарға қол қойды.</w:t>
        <w:br/>
        <w:t>жылғы 8 желтоқсанда бұрынғы КСРО құрамында</w:t>
        <w:br/>
        <w:t>болған мемлекеттермен қатынастарды реттеу</w:t>
        <w:br/>
        <w:t>Мақсатында Ресей, Украина және Беларусьпен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құрамында болған 11 мемлекет басшылары ТМД</w:t>
        <w:br/>
        <w:t>мақсаты мен ұстанымы туралы жазылған Алматы деклара-</w:t>
        <w:br/>
        <w:t>циясына қол қойды. ТМД органдары Мемлекет басшылары</w:t>
        <w:br/>
        <w:t>кеңесі, Үкімет басшылары кеңесі, Сыртқы істер министрлері</w:t>
        <w:br/>
        <w:t>кеңесі, Қорғаныс министрлері кеңесі, Парламентаралық ас-</w:t>
        <w:br/>
        <w:t>самблея, Экономикалық сот, ТМД Атқарушы комитеті және</w:t>
        <w:br/>
        <w:t>т.б. болып табылады.</w:t>
        <w:br/>
        <w:t>(6 Тәуелсіз Мемлекеттер Достастығы (ТМД) -- 1991</w:t>
        <w:br/>
        <w:t>Сәуір</w:t>
        <w:br/>
        <w:t>7 сәуір</w:t>
        <w:br/>
        <w:t>Мемлекет басшысы «Қазақстан Республикасы</w:t>
        <w:br/>
        <w:t>Президентінің «Лицензиялау туралы» Заң күші бар</w:t>
        <w:br/>
        <w:t>Жарлығына өзгерістер мен толықтырулар енгізу тура-</w:t>
      </w:r>
    </w:p>
    <w:p>
      <w:r>
        <w:t>лы» М289-| Заңына қол қойды.</w:t>
        <w:br/>
        <w:t>8 сәуір</w:t>
        <w:br/>
        <w:t>Мемлекет басшысы Қазақстанға ресми сапар-</w:t>
        <w:br/>
        <w:t>мен келген Қырғыз Республикасының Президенті</w:t>
        <w:br/>
        <w:t>А.А. Ақаевпен кездесті.</w:t>
        <w:br/>
        <w:t>Шағын және кеңейтілген құрамдағы келіссөздер</w:t>
        <w:br/>
        <w:t>барысында ОАЭҚ, Кеден одағы, ТМД аясындағы</w:t>
        <w:br/>
        <w:t>зкономикалық өзара іс-әрекет мәселелеріне, өңірлік</w:t>
        <w:br/>
        <w:t>қауіпсіздік проблемаларына баса назар аударылды.</w:t>
        <w:br/>
        <w:t>Келіссөздер қорытындысы бойынша Қазақстан</w:t>
        <w:br/>
        <w:t>Республикасы мен Қырғыз Республикасы арасындағы</w:t>
        <w:br/>
        <w:t>мәңгілік достық туралы шартқа және Әскери саладағы</w:t>
        <w:br/>
        <w:t>ынтымақтастық туралы шартқа қол қойылды.</w:t>
        <w:br/>
        <w:t>9 сәуір</w:t>
        <w:br/>
        <w:t>Мемлекет басшысы Қазақстанға ресми сапар-</w:t>
        <w:br/>
        <w:t>мен келген Қырғыз Республикасының Президенті</w:t>
        <w:br/>
        <w:t>А.А. Ақаевпен бірге Ақмола облысы бойынша</w:t>
        <w:br/>
        <w:t>жұмыс сапарын жасап, оның барысында Ақмола</w:t>
        <w:br/>
        <w:t>қаласындағы Л.Н. Гумилев атындағы Еуразия</w:t>
        <w:br/>
        <w:t>ұлттық университетінде профессорлық-оқытушылық</w:t>
        <w:br/>
        <w:t>құраммен және студенттермен кездесті.</w:t>
        <w:br/>
        <w:t>Кездесуде Қырғызстан Президенті А.А. Ақаевқа</w:t>
        <w:br/>
        <w:t>«Л.Н. Гумилев атындағы Еуразия ұлттық университе-</w:t>
        <w:br/>
        <w:t>тінің құрметті докторы» дипломы табыс етілді.</w:t>
        <w:br/>
        <w:t>10 сәуір</w:t>
        <w:br/>
        <w:t>Мемлекет басшысы Қазақстан Республикасы</w:t>
        <w:br/>
        <w:t>Парламенті палаталары өкілдерінің, Үкіметі мүшелері-</w:t>
        <w:br/>
        <w:t>нің, облыстар әкімдерінің қатысуымен кеңес өткізді.</w:t>
        <w:br/>
        <w:t>Кеңес қорытындысы бойынша Президент Үкіметке</w:t>
        <w:br/>
        <w:t>1997 жылғы 1 шілдеден бастап ай сайынғы зейнетақы</w:t>
        <w:br/>
        <w:t>төлеуді қамтамасыз етуді, ал 1997 жылдың аяғына</w:t>
        <w:br/>
        <w:t>дейін бюджет қаражаты есебінен зейнетақы бойынша</w:t>
        <w:br/>
        <w:t>барлық қарыздарды өтеуді тапсырды.</w:t>
        <w:br/>
        <w:t>Мемлекет басшысы «Сыртқы қарыз алу және сыртқы</w:t>
        <w:br/>
        <w:t>борышты басқару туралы» М290-| Заңына қол қойды.</w:t>
        <w:br/>
        <w:t>Президент сондай-ақ «Зейнетақылар мен еңбек-</w:t>
        <w:br/>
        <w:t>ақыны уақтылы төлеуді қамтамасыз ету жөніндегі бірін-</w:t>
        <w:br/>
        <w:t>ші кезектегі шаралар туралы» М23446, «Б. Сәрсековті</w:t>
        <w:br/>
        <w:t>Қазақстан Республикасы Президентінің ұлттық</w:t>
        <w:br/>
        <w:t>Ж</w:t>
        <w:br/>
        <w:t>(м</w:t>
        <w:br/>
        <w:t>““</w:t>
      </w:r>
    </w:p>
    <w:p>
      <w:r>
        <w:t>ШЕШ</w:t>
        <w:br/>
        <w:t>Мамыр</w:t>
        <w:br/>
        <w:t>Сол күні Мемлекет басшысы тоталитарлық жүйенің</w:t>
        <w:br/>
        <w:t>саяси қуғын-сүргін құрбандары болған Қазақстан аза-</w:t>
        <w:br/>
        <w:t>маттарын қабылдады.</w:t>
        <w:br/>
        <w:t>Әңгіме барысында Г. Дулатова, Б. Мұстафин,</w:t>
        <w:br/>
        <w:t>Э. Тер-Погосян және В. Ершов Н.Ә. Назарбаевқа</w:t>
        <w:br/>
        <w:t>жазықсыз жапа шеккен мыңдаған қуғынға ұшыраған</w:t>
        <w:br/>
        <w:t>қазақстандықтарға ерекше қамқорлық көрсеткені</w:t>
        <w:br/>
        <w:t>үшін шынайы алғыстарын жеткізді және Мемлекет</w:t>
        <w:br/>
        <w:t>басшысының 1997 жылды Жалпыұлттық келісім және</w:t>
        <w:br/>
        <w:t>саяси қуғын-сүргін құрбандарын еске алу жылы деп</w:t>
        <w:br/>
        <w:t>жариялау туралы бастамасын қолдайтындықтарын</w:t>
        <w:br/>
        <w:t>мәлімдеді.</w:t>
        <w:br/>
        <w:t>31 мамыр</w:t>
        <w:br/>
        <w:t>Мемлекет басшысы сталиндік дәуірдің саяси қуғын-</w:t>
        <w:br/>
        <w:t>сүргін құрбандары жерленген орынға орнатылған</w:t>
        <w:br/>
        <w:t>мемориалдық тастың алдында өткен қаралы митингке</w:t>
        <w:br/>
        <w:t>қатысып, тас тұғырына гүлтәжін қойды.</w:t>
        <w:br/>
        <w:t>Мемлекет басшысы Саяси қуғын-сүргін</w:t>
        <w:br/>
        <w:t>құрбандарын еске алу күніне орай баспасөз бетінде</w:t>
        <w:br/>
        <w:t>қазақстандықтарға үндеу жариялады.</w:t>
        <w:br/>
        <w:t>«Біздің елімізде тұңғыш рет Саяси қуғын-сүргін</w:t>
        <w:br/>
        <w:t>құрбандарын еске алу күні аталып өтуде. Өзіміздің</w:t>
        <w:br/>
        <w:t>азаматтық борышымызды орындай отырып, біз</w:t>
        <w:br/>
        <w:t>тоталитарлық режимнің жендеттері қатал, жөнсіз</w:t>
        <w:br/>
        <w:t>қуғынға ұшыратқан ешбір жазықсыз отандастары-</w:t>
        <w:br/>
        <w:t>мызды еске алып, қайғы-қасіретпен басымызды</w:t>
        <w:br/>
        <w:t>иеміз. 1920 жылдары бастау алған қызыл террор</w:t>
        <w:br/>
        <w:t>саясатының қанды толқыны 1930-шы, 1940-шы және</w:t>
        <w:br/>
        <w:t>1950-ші жылдардың басында бүкіл елдің аумағын</w:t>
        <w:br/>
        <w:t>жайлап кетті. Миллиондаған адамдардың қаны, көз</w:t>
        <w:br/>
        <w:t>жасы мен қасіреті -- гуманизм бетпердесін жамылған</w:t>
        <w:br/>
        <w:t>және ең жоғары идеалдардың өсиетін бүркемеленген</w:t>
        <w:br/>
        <w:t>қара ниетті озбырлық үшін адамдар осындай күйге</w:t>
        <w:br/>
        <w:t>түсті... Жендеттердің зорлығы мен жәбірін көріп,</w:t>
        <w:br/>
        <w:t>осы күнге жете алмаған әкелеріміз бен аналары-</w:t>
        <w:br/>
        <w:t>мыз, ағаларымыз бен апаларымыз туралы естелік</w:t>
        <w:br/>
        <w:t>ұрпақтарымыздың есінде мәңгі сақталсын», -- деді</w:t>
        <w:br/>
        <w:t>Н.Ә. Назарбаев.</w:t>
        <w:br/>
        <w:t>М23526, «Алматы, Шығыс Қазақстан, Қарағанды</w:t>
        <w:br/>
        <w:t>және Солтүстік Қазақстан облыстарының әкімшілік-</w:t>
        <w:br/>
        <w:t>аумақтық құрылысындағы өзгерістер туралы» М23528</w:t>
        <w:br/>
        <w:t>жарлықтарына қол қойды.</w:t>
        <w:br/>
        <w:t>26 мамыр</w:t>
        <w:br/>
        <w:t>Мемлекет басшысы оңтүстік кореялық «Паву/оо»</w:t>
      </w:r>
    </w:p>
    <w:p>
      <w:r>
        <w:t>корпорациясының төрағасы Джунг У Ким бастаған</w:t>
        <w:br/>
        <w:t>өкілдерін қабылдады.</w:t>
        <w:br/>
        <w:t>Өзара тиімді ынтымақтастықты кеңейту перспекти-</w:t>
        <w:br/>
        <w:t>валары, Қазақстандағы телекоммуникация желілерін</w:t>
        <w:br/>
        <w:t>дамыту мен жетілдіру туралы пікір алмасу өтті.</w:t>
        <w:br/>
        <w:t>Сол күні Мемлекет басшысы БҰҰ Босқындар ісі</w:t>
        <w:br/>
        <w:t>жөніндегі жоғарғы комиссары С. Огатуды қабылдады.</w:t>
        <w:br/>
        <w:t>Кездесу барысында өзара мүдделілік танытқан</w:t>
        <w:br/>
        <w:t>мәселелер, атап айтқанда, Ауғанстандағы қазақ ди-</w:t>
        <w:br/>
        <w:t>аспорасын тарихи отанына көшіру мүмкіндіктері</w:t>
        <w:br/>
        <w:t>талқыланды.</w:t>
        <w:br/>
        <w:t>Мемлекет басшысы «Бір жағынан, Қазақстан</w:t>
        <w:br/>
        <w:t>Республикасы мен екінші жағынан, Еуропалық</w:t>
        <w:br/>
        <w:t>қоғамдастықтардың және оларға мүше мемлекеттердің</w:t>
        <w:br/>
        <w:t>арасындағы Әріптестік пен ынтымақтастық туралы</w:t>
        <w:br/>
        <w:t>келісімді бекіту туралы» М9113-І Заңына қол қойды.</w:t>
        <w:br/>
        <w:t>Президент сондай-ақ «Қазақстан Республи-</w:t>
        <w:br/>
        <w:t>касы Мемлекеттік тергеу комитетінің нышанда-</w:t>
        <w:br/>
        <w:t>ры және оның қызметкерлерінің нысандық киім-</w:t>
        <w:br/>
        <w:t>кешегі туралы» 23530, «Қазақстан Республика-</w:t>
        <w:br/>
        <w:t>сы Президентінің 1995 жылғы 19 қазандағы М22542</w:t>
        <w:br/>
        <w:t>Жарлығына өзгерістер мен толықтыру енгізу туралы</w:t>
        <w:br/>
        <w:t>және Қазақстан Республикасы Президентінің кейбір</w:t>
        <w:br/>
        <w:t>актілерінің күші жойылған деп тану туралы» М23531</w:t>
        <w:br/>
        <w:t>жарлықтарына қол қойды.</w:t>
        <w:br/>
        <w:t>27 мамыр</w:t>
        <w:br/>
        <w:t>Мемлекет басшысы Ұлттық жерсеріктік телерадио-</w:t>
        <w:br/>
        <w:t>хабар мен мәліметтерді тарату жүйесін басқару бас</w:t>
        <w:br/>
        <w:t>орталығының салтанатты ашылу рәсіміне қатысты.</w:t>
        <w:br/>
        <w:t>Рәсімде сөйлеген сөзінде Н.Ә. Назарбаев: «Осы</w:t>
        <w:br/>
        <w:t>орталықтың ашылуы үлкен саяси мәнге ие, себебі</w:t>
        <w:br/>
        <w:t>ол мемлекеттің тәуелсіздігін ғана емес, ақпараттық</w:t>
        <w:br/>
        <w:t>қауіпсіздігін қамтамасыз етеді, телерадиохабар</w:t>
        <w:br/>
        <w:t>арналарының саны мен сапасын айтарлықтай арт-</w:t>
        <w:br/>
        <w:t>тырады. Ол экономиканың, қаржының дамуына</w:t>
        <w:br/>
        <w:t>ж.</w:t>
        <w:br/>
        <w:t>«ат?</w:t>
        <w:br/>
        <w:t>12</w:t>
        <w:br/>
        <w:t>““</w:t>
        <w:br/>
        <w:t>Мамыр</w:t>
        <w:br/>
        <w:t>Мемлекет. басшысы «Сһеугоп Согрогайоп»</w:t>
        <w:br/>
        <w:t>корпорациясының президенті К. Деррді қабылдады.</w:t>
        <w:br/>
        <w:t>Кездесу барысында Каспий құбыры консорци-</w:t>
        <w:br/>
        <w:t>умы бойынша құжаттарға қол қоюмен байланысты</w:t>
        <w:br/>
        <w:t>бірлескен кәсіпорынның келешегі талқыланды.</w:t>
      </w:r>
    </w:p>
    <w:p>
      <w:r>
        <w:t>6 мамыр</w:t>
        <w:br/>
        <w:t>Мемлекет басшысы Италия Республикасының</w:t>
        <w:br/>
        <w:t>Президенті 0. Скальфаромен оның Қазақстан</w:t>
        <w:br/>
        <w:t>Республикасына ресми сапарының бағдарламасы</w:t>
        <w:br/>
        <w:t>аяқталуына байланысты кездесті.</w:t>
        <w:br/>
        <w:t>Мемлекет басшысы, Қазақстан Республика-</w:t>
        <w:br/>
        <w:t>сы Қарулы Күштерінің Жоғарғы Бас қолбасшысы</w:t>
        <w:br/>
        <w:t>Н.Ә. Назарбаев Алматы гарнизонының мотоатқыштар</w:t>
        <w:br/>
        <w:t>бригадасы орналасқан жерде болып, жауынгерлік</w:t>
        <w:br/>
        <w:t>белгілер -- егеменді Қазақстанның жаңа әскери сим-</w:t>
        <w:br/>
        <w:t>волдарын салтанатты түрде табыс етті.</w:t>
        <w:br/>
        <w:t>Мемлекет басшысы «Қ.И. Берқалиевке, В.П. Бон- ”</w:t>
        <w:br/>
        <w:t>даренкоға, У.Б. Еламановқа, М.Ш. Ыбыраевқа,</w:t>
        <w:br/>
        <w:t>0.Қ. Рақышевқа жоғары әскери атақтар беру тура-</w:t>
        <w:br/>
        <w:t>лы» М23486, «Г.Ж. Қарағұсованы Қазақстан Респуб-</w:t>
        <w:br/>
        <w:t>ликасы Парламенті Сенатының депутаты қызметіне</w:t>
        <w:br/>
        <w:t>тағайындау туралы» М23487, «Ф.И. Шербаковты</w:t>
        <w:br/>
        <w:t>«Құрмет» орденімен наградтау туралы» |23488</w:t>
        <w:br/>
        <w:t>жарлықтарына қол қойды.</w:t>
        <w:br/>
        <w:t>7 мамыр</w:t>
        <w:br/>
        <w:t>Мемлекет басшысы Қазақстан Республикасы</w:t>
        <w:br/>
        <w:t>Қарулы Күштерінің 5 жылдығына орай бір топ әскери</w:t>
        <w:br/>
        <w:t>қызметшілерді қабылдады.</w:t>
        <w:br/>
        <w:t>Жиналғандарды мерейтоймен құттықтай келе,</w:t>
        <w:br/>
        <w:t>Н.Ә. Назарбаев Қазақстан Республикасы Қорғаныс</w:t>
        <w:br/>
        <w:t>министрінің бірінші орынбасары Ф.И. Шербаковқа</w:t>
        <w:br/>
        <w:t>генерал-майор әскери атағын берілгендігін жария етті</w:t>
        <w:br/>
        <w:t>және оған «Құрмет» орденін табыс етті.</w:t>
        <w:br/>
        <w:t>(4) «Құрмет» ордені 1993 жылы бекітілген. «Құрмет»</w:t>
        <w:br/>
        <w:t>) орденімен азаматтар экономиканы, әлеуметтік сала-</w:t>
        <w:br/>
        <w:t>-/ ны, ғылым мен мәдениетті, білім беру ісін дамытуға</w:t>
        <w:br/>
        <w:t>сіңірген еңбегі, мемлекеттік қызметтегі үлгілі қызметі және</w:t>
        <w:br/>
        <w:t>белсенді қоғамдық қызметі үшін марапатталады.</w:t>
        <w:br/>
        <w:t>Мемлекет басшысы «Мемлекеттік статистика тура-</w:t>
        <w:br/>
        <w:t>лы» М298-І, «Қазақстан Республикасының кейбір заң</w:t>
        <w:br/>
        <w:t>204 Қ</w:t>
        <w:br/>
        <w:t>1997 жыл</w:t>
        <w:br/>
        <w:t>ықпал етеді. Білім беру, денсаулық сақтау, құқық</w:t>
        <w:br/>
        <w:t>қорғау органдарының жұмысын жаңа деңгейге</w:t>
        <w:br/>
        <w:t>көтереді...», - деді.</w:t>
        <w:br/>
        <w:t>Сол күні Мемлекет басшысы Қазақстанның дарын-</w:t>
        <w:br/>
        <w:t>ды жастары өкілдерімен кездесті.</w:t>
        <w:br/>
        <w:t>Н.Ә. Назарбаев кездесуге қатысушылардың</w:t>
        <w:br/>
        <w:t>көптеген сауалдарына жауап берді және «жақын ара-</w:t>
        <w:br/>
        <w:t>да барлық мектептер, бірінші кезекте ауыл мектептері</w:t>
        <w:br/>
        <w:t>компьютерлендірілетінін, бұл дегеніңіз барлық оқушы-</w:t>
        <w:br/>
        <w:t>ларға жаңа мүмкіндіктердің ашылуы екенін» хабарлады.</w:t>
      </w:r>
    </w:p>
    <w:p>
      <w:r>
        <w:t>Мемлекет басшысы «Қазақстан Республикасы</w:t>
        <w:br/>
        <w:t>Президентінің «Салық және бюджетке төленетін басқа</w:t>
        <w:br/>
        <w:t>да міндетті төлемдер туралы» заң күші бар Жарлығына</w:t>
        <w:br/>
        <w:t>толықтыру енгізу туралы» М2114-| Заңына қол қойды.</w:t>
        <w:br/>
        <w:t>28 мамыр</w:t>
        <w:br/>
        <w:t>Мемлекет басшысы Алматы қаласында өз жұмысын</w:t>
        <w:br/>
        <w:t>бастаған және қазақстандық археология мен этно-</w:t>
        <w:br/>
        <w:t>графия негізін қалаушы Ә.Х. Марғұланды еске алуға</w:t>
        <w:br/>
        <w:t>арналған «Дала мен мәдениет. Заманның ұлы жолы»</w:t>
        <w:br/>
        <w:t>атты халықаралық симпозиум қатысушыларына</w:t>
        <w:br/>
        <w:t>сәлемдеме жолдады.</w:t>
        <w:br/>
        <w:t>30 мамыр</w:t>
        <w:br/>
        <w:t>Мемлекет басшысы БҰҰ Гуманитарлық мәселелер</w:t>
        <w:br/>
        <w:t>жөніндегі бас хатшысының орынбасары М. Акашиді</w:t>
        <w:br/>
        <w:t>қабылдады.</w:t>
        <w:br/>
        <w:t>Кездесу барысында БҰҰ ынтымақтастығын тереңдету</w:t>
        <w:br/>
        <w:t>мәселелері, сенім шаралары, табиғат зардаптарымен</w:t>
        <w:br/>
        <w:t>күрес, Семей мен Арал маңындағы экологиялық жағдай</w:t>
        <w:br/>
        <w:t>бойынша проблемалар талқыланды. Тараптар сондай-</w:t>
        <w:br/>
        <w:t>ақ Ауғанстандағы жағдайға баса назар аударды.</w:t>
        <w:br/>
        <w:t>Мемлекет басшысы Қазақстанға «Дала мен</w:t>
        <w:br/>
        <w:t>мәдениет. Заманның ұлы жолы» атты халықаралық</w:t>
        <w:br/>
        <w:t>симпозиумға қатысу үшін келген танымал ғалым,</w:t>
        <w:br/>
        <w:t>«Қыпшақ даласының жусаны» кітабының авторы М.</w:t>
        <w:br/>
        <w:t>Аджиді қабылдады.</w:t>
        <w:br/>
        <w:t>Әңгіме барысында Еуразияда қоныстанған түркі</w:t>
        <w:br/>
        <w:t>халықтарының тарихи өткені мен тағдырының</w:t>
        <w:br/>
        <w:t>мәселелері сөз болды, сондай-ақ Еуразиялық Одақ</w:t>
        <w:br/>
        <w:t>құру идеясы туралы пікір алмасу өтті.</w:t>
        <w:br/>
        <w:t>1997 жыл</w:t>
        <w:br/>
        <w:t>Мемлекет басшысы «Қазақстан Республикасында</w:t>
        <w:br/>
        <w:t>азаматтардың денсаулығын сақтау туралы» М2111-І,</w:t>
        <w:br/>
        <w:t>«Қазақстан Республикасының кейбір заң актілерінің</w:t>
        <w:br/>
        <w:t>күші жойылды</w:t>
        <w:br/>
        <w:t>деп тану туралы (азаматтардың</w:t>
        <w:br/>
        <w:t>денсаулығын сақтау мәселелері жөнінде)» М2112-І</w:t>
        <w:br/>
        <w:t>заңдарына қол қойды.</w:t>
        <w:br/>
        <w:t>Президент сондай-ақ «Қазақстан Республикасының</w:t>
        <w:br/>
        <w:t>азаматтығына қабылдау туралы» 23506, «Қазақстан</w:t>
        <w:br/>
        <w:t>Республикасында тұратын адамдардың Қазақстан</w:t>
        <w:br/>
        <w:t>Республикасының азаматтығынан шығуы туралы»</w:t>
        <w:br/>
        <w:t>М23507, «Шетелдерде тұратын адамдардың Қазақстан</w:t>
        <w:br/>
        <w:t>Республикасының азаматтығынан шығуы туралы»</w:t>
        <w:br/>
        <w:t>М93508, «Көп балалы аналарды «Алтын алқа» және</w:t>
        <w:br/>
        <w:t>«Күміс алқа» алқаларымен наградтау туралы» М23511</w:t>
      </w:r>
    </w:p>
    <w:p>
      <w:r>
        <w:t>жарлықтарына қол қойды.</w:t>
        <w:br/>
        <w:t>20 мамыр</w:t>
        <w:br/>
        <w:t>Мемлекет басшысы</w:t>
        <w:br/>
        <w:t>төрт мемлекет шартының</w:t>
        <w:br/>
        <w:t>(«4--М») Интеграциялық комитетінің төрағасы, ТМД</w:t>
        <w:br/>
        <w:t>Экономикалық одағы Мемлекетаралық экономикалық</w:t>
        <w:br/>
        <w:t>комитетінің төралқа мүшесі, Қазақстан Республикасы-</w:t>
        <w:br/>
        <w:t>ның Премьер-министрі Н.Қ. Есенғаринді қабылдады.</w:t>
        <w:br/>
        <w:t>Әңгіме барысында</w:t>
        <w:br/>
        <w:t>Атқаруш ы хатшылықтың,</w:t>
        <w:br/>
        <w:t>Мемлекетаралық комитеттің және ТМД басқа да</w:t>
        <w:br/>
        <w:t>жұмыс органдарының қызметін белсендіру мәселелері</w:t>
        <w:br/>
        <w:t>қаралды.</w:t>
        <w:br/>
        <w:t>Мемлекет</w:t>
        <w:br/>
        <w:t>Ресей Федерациясының</w:t>
        <w:br/>
        <w:t>Президенті Б.Н. Ельцинге Каспий құбыры консорциу-</w:t>
        <w:br/>
        <w:t>мының қорытынды құжаттарына қол қойылуына бай-</w:t>
        <w:br/>
        <w:t>ланысты құттықтау жеделхатын жолдады.</w:t>
        <w:br/>
        <w:t>21 мамыр</w:t>
        <w:br/>
        <w:t>Каспий құбыр арнасы консорциумы (КҚК) -- КҚК</w:t>
        <w:br/>
        <w:t>мұнай құбырын салған және қолданатын</w:t>
        <w:br/>
        <w:t>халықаралық акционерлік компания. Ол Батыс</w:t>
        <w:br/>
        <w:t>Қазақстанның (Теңіз, Қарашығанақ) мұнай кен орындарын</w:t>
        <w:br/>
        <w:t>Ресейдің Қара теңіз жағалауымен (Новороссийск қаласының</w:t>
        <w:br/>
        <w:t>маңындағы Южная Озереевка терминалы) жалғастырады.</w:t>
        <w:br/>
        <w:t>Мұнай құбырының ұзындығы -- 1510 шақырым. Бірінші</w:t>
        <w:br/>
        <w:t>кезегінің қуаты -- жылына 28,2 млн.тонна, оның ішінде</w:t>
        <w:br/>
        <w:t>22 млн. тоннасы Каспийден шыққан мұнай.</w:t>
        <w:br/>
        <w:t>Мемлекет басшысы Азиялық даму банкінің вице-</w:t>
        <w:br/>
        <w:t>президенті П.Г. Салливанды қабылдады.</w:t>
        <w:br/>
        <w:t>Маусым</w:t>
        <w:br/>
        <w:t>4 маусым</w:t>
        <w:br/>
        <w:t>Мемлекет басшысы Орталық Азиялық- Америкалық</w:t>
        <w:br/>
        <w:t>кәсіпкерлікті қолдау қорының төрағасы С. Соларцты</w:t>
        <w:br/>
        <w:t>қабылдады.</w:t>
        <w:br/>
        <w:t>Әңгіме барысында тараптар Қазақстандағы шағын</w:t>
        <w:br/>
        <w:t>және орта кәсіпкерлікті дамытудың жай-күйі мен одан</w:t>
        <w:br/>
        <w:t>әрі ынтымақтасу перспективаларын талқылады.</w:t>
        <w:br/>
        <w:t>5 маусым</w:t>
        <w:br/>
        <w:t>Мемлекет басшысы Алматы қаласында ашылған</w:t>
        <w:br/>
        <w:t>«Қазақстандық инвестициялық саммит» халықаралық</w:t>
      </w:r>
    </w:p>
    <w:p>
      <w:r>
        <w:t>зкономикалық форумына төрағалық етіп, оған 60-</w:t>
        <w:br/>
        <w:t>тан аса шетелдік компаниялар мен халықаралық</w:t>
        <w:br/>
        <w:t>ұйымдардың басшылары мен өкілдері қатысты.</w:t>
        <w:br/>
        <w:t>Президент Қазақстанның инвестициялық саясаты</w:t>
        <w:br/>
        <w:t>туралы әңгімелеп берді және форумға қатысушыларды</w:t>
        <w:br/>
        <w:t>жаңа экономиканы бірлесіп құруға шақырды.</w:t>
        <w:br/>
        <w:t>Сол күні Мемлекет басшысы «Сһеугоп Согрогатоп»</w:t>
        <w:br/>
        <w:t>корпорациясының президенті К. Деррді қабылдады.</w:t>
        <w:br/>
        <w:t>Кездесу барысында Қазақстанның корпорация-</w:t>
        <w:br/>
        <w:t>мен ынтымақтастығының мәселелері талқыланды,</w:t>
        <w:br/>
        <w:t>«Теңізшевройл» БК мен Каспий құбыры консорциу-</w:t>
        <w:br/>
        <w:t>мын дамыту перспективалары қаралды.</w:t>
        <w:br/>
        <w:t>Мемлекет басшысы «Е.Т. Ильинскийді «Отан»</w:t>
        <w:br/>
        <w:t>орденімен наградтау туралы» М23538, «Эверест-97»</w:t>
        <w:br/>
        <w:t>экспедицияның мүшелері -- бір топ спортшыларды</w:t>
        <w:br/>
        <w:t>Қазақстан Республикасының мемлекеттік наградала-</w:t>
        <w:br/>
        <w:t>рымен марапаттау туралы» М23539, «П.М. Новиковқа</w:t>
        <w:br/>
        <w:t>генерал-майор әскери атағын беру туралы» М23540</w:t>
        <w:br/>
        <w:t>жарлықтарына қол қойды.</w:t>
        <w:br/>
        <w:t>6 маусым</w:t>
        <w:br/>
        <w:t>Мемлекет басшысы Ақмола қаласында өткен</w:t>
        <w:br/>
        <w:t>Қазақстан халықтары Ассамблеясының ІУ сессиясына</w:t>
        <w:br/>
        <w:t>төрағалық етті.</w:t>
        <w:br/>
        <w:t>Н.Ә. Назарбаев «Қазақстан халқының азаматтық</w:t>
        <w:br/>
        <w:t>таңдауы -- тарихи зерде, ұлттық татулық және</w:t>
        <w:br/>
        <w:t>демократиялық реформалар» атты сөйлеген сөзінде</w:t>
        <w:br/>
        <w:t>«Біздің еліміз алдағы уақытта да ілгерішіл ұлттық сая-</w:t>
        <w:br/>
        <w:t>сат жүргізетін, болашақ ұрпақтардың бейбіт өміріне, әр</w:t>
        <w:br/>
        <w:t>адамның еркін дамуына және барлық этностарымыздың</w:t>
        <w:br/>
        <w:t>арасындағы үйлесімге кепілдік беретін демократиялық</w:t>
        <w:br/>
        <w:t>мемлекеттің заңдары бойынша өмір сүреді. Осындай</w:t>
        <w:br/>
        <w:t>бө)</w:t>
        <w:br/>
        <w:t>Мамыр</w:t>
        <w:br/>
        <w:t>Әңгіме барысында Қазақстан Республикасының</w:t>
        <w:br/>
        <w:t>әлемнің ең ірі банктерінің бірімен үшжылдық</w:t>
        <w:br/>
        <w:t>ынтымақтастығының қорытындылары талқыланды</w:t>
        <w:br/>
        <w:t>және одан әрі ынтымақтасу перспективалары қаралды.</w:t>
        <w:br/>
        <w:t>Мемлекет басшысы «Қазақстан Республикасы</w:t>
        <w:br/>
        <w:t>Президентінің кейбір жарлықтарына өзгерістер мен</w:t>
        <w:br/>
        <w:t>толықтырулар енгізу туралы» М23512, «Ә.Ә. Мұсаевқа</w:t>
        <w:br/>
        <w:t>генерал-майор жоғары әскери атағын беру туралы»</w:t>
        <w:br/>
        <w:t>М83513, «Атырау облысының Балықшы ауданын тара-</w:t>
        <w:br/>
        <w:t>ту туралы» М23515, «Каспий теңізін зерттеу жөніндегі</w:t>
        <w:br/>
        <w:t>халықаралық консорциумның бір топ қызметкерлерін</w:t>
        <w:br/>
        <w:t>Қазақстан Республикасының мемлекеттік наградала-</w:t>
        <w:br/>
        <w:t>рымен марапаттау туралы» М23516 жарлықтарына</w:t>
        <w:br/>
        <w:t>қол қойды.</w:t>
        <w:br/>
        <w:t>22 мамыр</w:t>
      </w:r>
    </w:p>
    <w:p>
      <w:r>
        <w:t>Мемлекет басшысы «Затзитв агоир» корпорация-</w:t>
        <w:br/>
        <w:t>сының президенті Сонг Вун Лиді қабылдады.</w:t>
        <w:br/>
        <w:t>Әңгіме барысында Қазақстан Республикасының</w:t>
        <w:br/>
        <w:t>тау-кен базасын дамыту мәселелері мен «Жезқазған</w:t>
        <w:br/>
        <w:t>түстіметалл» АҚ кәсіпорындарында мыс өндірісін</w:t>
        <w:br/>
        <w:t>кеңейту келешегі қаралды.</w:t>
        <w:br/>
        <w:t>Мемлекет басшысы Алматы қаласында өткен</w:t>
        <w:br/>
        <w:t>халықаралық транспортшылар конференциясына</w:t>
        <w:br/>
        <w:t>қатысушыларға сәлемдеме жолдады.</w:t>
        <w:br/>
        <w:t>«Алматы қаласының осы өкілдік кездесуді өткізу</w:t>
        <w:br/>
        <w:t>орны ретінде таңдап алынуы кездейсоқ емес. Еліміз</w:t>
        <w:br/>
        <w:t>Шығыс пен Батыстың стратегиялық маңызды көлік</w:t>
        <w:br/>
        <w:t>жолдарының қиылысында орналасқан және жалпы</w:t>
        <w:br/>
        <w:t>көлік пен коммуникацияларды жетілдіру мәселелерін</w:t>
        <w:br/>
        <w:t>ең басым экономикалық бағыттардың бірі, сондай-ақ</w:t>
        <w:br/>
        <w:t>бейбіт шаруашылық байланыстарға енудің маңызды</w:t>
        <w:br/>
        <w:t>факторы деп есептейді...», -- делінген жолдауда.</w:t>
        <w:br/>
        <w:t>Мемлекет басшысы Моңғолия Республикасының</w:t>
        <w:br/>
        <w:t>Президенті Н. Багабандиге оның осы жоғары лауазым-</w:t>
        <w:br/>
        <w:t>ға сайлануына орай құттықтау жеделхатын жолдады.</w:t>
        <w:br/>
        <w:t>Мемлекет басшысы «Кешірім жасау туралы»</w:t>
        <w:br/>
        <w:t>М83517, «Өлім жазасына -- атуға кесілген сотталушы-</w:t>
        <w:br/>
        <w:t>ның кешірім жасау туралы өтініші жөнінде» М?М23518-</w:t>
        <w:br/>
        <w:t>3521, «Қ. Медеубековке «Қазақстанның еңбек сіңірген</w:t>
        <w:br/>
        <w:t>Ж</w:t>
        <w:br/>
        <w:t>(0)</w:t>
        <w:br/>
        <w:t>күші!</w:t>
        <w:br/>
        <w:t>1997 жыл</w:t>
        <w:br/>
        <w:t>жылы Иран, Пәкстан және Түркия елдерімен құрылған</w:t>
        <w:br/>
        <w:t>өңірлік мемлекетаралық экономикалық ұйым. Ол сол</w:t>
        <w:br/>
        <w:t>қатысушылармен 1977 жылғы 12 наурызда қол қойылған Из-</w:t>
        <w:br/>
        <w:t>мир шарты негізінде әрекететкен Өңірлік даму ынтымақтастығы</w:t>
        <w:br/>
        <w:t>ұйымының құқығын иеленуші болып табылады.</w:t>
        <w:br/>
        <w:t>1992 жылдың басына дейін ЭЫҰ аясындағы ынтымақтастық</w:t>
        <w:br/>
        <w:t>негізінен екіжақты сипатта болды. 1992 жылдан бастап</w:t>
        <w:br/>
        <w:t>ұйым қызметі жаңадан 7 мемлекеттің -- Әзірбайжан,</w:t>
        <w:br/>
        <w:t>Ауғанстан, Қазақстан, Қырғызстан, Тәжікстан, Түрікменстан</w:t>
        <w:br/>
        <w:t>және Өзбекстанның қосылуына байланысты айтарлықтай</w:t>
        <w:br/>
        <w:t>белсенді бола түсті.</w:t>
        <w:br/>
        <w:t>1995 жылы ЭЫҰ БҰҰ Бас Ассамблеясы жанынан, сондай-ақ</w:t>
        <w:br/>
        <w:t>ИКҰ жанынан байқаушы мәртебесіне ие болды.</w:t>
        <w:br/>
        <w:t>Мемлекет басшылары кеңесі, Сыртқы істер министрлерінің</w:t>
        <w:br/>
        <w:t>кеңесі, Тұрақты өкілдер кеңесі, Өңірлік жоспарлау кеңесі,</w:t>
        <w:br/>
        <w:t>Хатшылық ЭЫҰ органдары болып табылады.</w:t>
        <w:br/>
        <w:t>ЭЫҰ хатшылығы 3 жылдық мерзімге Сыртқы істер министр-</w:t>
        <w:br/>
        <w:t>лері кеңесімен сайланатын Бас хатшымен тағайындалады.</w:t>
        <w:br/>
        <w:t>(4) Экономикалық ынтымақтастық ұйымы (ЭЫҰ) -- 1985</w:t>
        <w:br/>
        <w:t>Мемлекет басшысы ЭЫҰ мүше мемлекеттер бас-</w:t>
        <w:br/>
        <w:t>шылары кеңесінің У отырысының жұмысы аясында</w:t>
      </w:r>
    </w:p>
    <w:p>
      <w:r>
        <w:t>Әзірбайжан Республикасының Президенті Г.А. Алиев-</w:t>
        <w:br/>
        <w:t>пен, Өзбекстан Республикасының Президенті И.А. Ка-</w:t>
        <w:br/>
        <w:t>Республикасының Президенті</w:t>
        <w:br/>
        <w:t>Иран Ислам Республикасының</w:t>
        <w:br/>
        <w:t>Рафсанджанимен, Ауғанстан Ис-</w:t>
        <w:br/>
        <w:t>лам Республикасының Президенті Б. Раббанимен</w:t>
        <w:br/>
        <w:t>екіжақты кездесулер өткізді.</w:t>
        <w:br/>
        <w:t>С. Демирельмен,</w:t>
        <w:br/>
        <w:t>Президенті</w:t>
        <w:br/>
        <w:t>15 мамыр</w:t>
        <w:br/>
        <w:t>Мемлекет басшысы</w:t>
        <w:br/>
        <w:t>Алматы облысының Абай</w:t>
        <w:br/>
        <w:t>орта мектебінің директоры</w:t>
        <w:br/>
        <w:t>М. Мұхановты және өзінің мектеп қабырғасындағы</w:t>
        <w:br/>
        <w:t>жетекші ұстазы, Қазақстан Республикасының қарт пе-</w:t>
        <w:br/>
        <w:t>дагогы С. Ахметұлын қабылдады.</w:t>
        <w:br/>
        <w:t>барысында</w:t>
        <w:br/>
        <w:t>Н.Ә. Назарбаев жалпы</w:t>
        <w:br/>
        <w:t>халықтық білім беру проблемаларына, құрылғанына</w:t>
        <w:br/>
        <w:t>60 жыл толғалы отырған туған мектебінің жай-күйі</w:t>
        <w:br/>
        <w:t>мен жұмысына қызығушылық танытты.</w:t>
        <w:br/>
        <w:t>Мемлекет басшысы «Мемлекеттердің Айды және</w:t>
        <w:br/>
        <w:t>басқа да аспан денелерін қоса ғарыш кеңістігін зерт-</w:t>
        <w:br/>
        <w:t>теу және пайдалану жөніндегі қызметінің принциптері</w:t>
        <w:br/>
        <w:t>туралы шартқа Қазақстан Республикасының қосылуы</w:t>
        <w:br/>
        <w:t>туралы» І2104-І, «Мемлекеттердің Айдағы және басқа</w:t>
        <w:br/>
        <w:t>да аспан денелеріндегі</w:t>
        <w:br/>
        <w:t>қызметі туралы келісімге</w:t>
        <w:br/>
        <w:t>Мамыр</w:t>
        <w:br/>
        <w:t>құрылысының жобасы бойынша Қарыз туралы 1997</w:t>
        <w:br/>
        <w:t>жылғы 12 наурыздағы келісімді бекіту туралы» М2103-</w:t>
        <w:br/>
        <w:t>І заңдарына қол қойды.</w:t>
        <w:br/>
        <w:t>Президент сондай-ақ «В.А. Брынкин тура-</w:t>
        <w:br/>
        <w:t>лы» 23492, «Д.Б. Жанғалов туралы» 123493,</w:t>
        <w:br/>
        <w:t>«Е.Б. Смайылов туралы» М23494, «Ө. Өзбеков тура-</w:t>
        <w:br/>
        <w:t>лы» М23495, «Жамбыл облысының Жаңатас, Қаратау</w:t>
        <w:br/>
        <w:t>қалаларын аудандық маңызы бар қалалардың са-</w:t>
        <w:br/>
        <w:t>натына жатқызу, Сарысу және Талас аудандарының</w:t>
        <w:br/>
        <w:t>әкімшілік орталықтарын көшіру туралы» 123497,</w:t>
        <w:br/>
        <w:t>«Ж.М. Жұманбеков туралы» М23498, «Ә.Ә. Мұсаевты</w:t>
        <w:br/>
        <w:t>Қазақстан Республикасы Ұлттық қауіпсіздік</w:t>
        <w:br/>
        <w:t>комитетінің төрағасы қызметіне тағайындау туралы»</w:t>
        <w:br/>
        <w:t>М23499 жарлықтарына қол қойды.</w:t>
        <w:br/>
        <w:t>13 мамыр</w:t>
      </w:r>
    </w:p>
    <w:p>
      <w:r>
        <w:t>Мемлекет. басшысы Түрікменстан астанасы</w:t>
        <w:br/>
        <w:t>Ашғабад қаласында өткен ЭЫҰ Мемлекет басшылары</w:t>
        <w:br/>
        <w:t>кеңесінің У отырысына қатысты.</w:t>
        <w:br/>
        <w:t>Отырысқа сондай-ақ Әзірбайжан Республикасының</w:t>
        <w:br/>
        <w:t>Президенті ГА. Алиев, Ауғанстан Ислам</w:t>
        <w:br/>
        <w:t>Республикасының Президенті Б. Раббани, Иран Ис-</w:t>
        <w:br/>
        <w:t>лам Республикасының Президенті Х. Рафсанджани,</w:t>
        <w:br/>
        <w:t>Қырғыз Республикасының Президенті А.А. Ақаев,</w:t>
        <w:br/>
        <w:t>Тәжікстан Республикасының Президенті Э.Ш. Рахмо-</w:t>
        <w:br/>
        <w:t>нов, Өзбекстан Республикасының Президенті И.А. Ка-</w:t>
        <w:br/>
        <w:t>римов және Түркия Республикасының Президенті</w:t>
        <w:br/>
        <w:t>С. Демирель қатысты.</w:t>
        <w:br/>
        <w:t>Қазақстан Президенті өз сөзінде ЗЫҰ қатысушы</w:t>
        <w:br/>
        <w:t>елдерінің алдында тұрған көлік саласы, коммуникация-</w:t>
        <w:br/>
        <w:t>лар мен ұлттық және трансұлттық құбырлар желісін</w:t>
        <w:br/>
        <w:t>дамытудағы басты проблемаларға назар аударды. Ол</w:t>
        <w:br/>
        <w:t>құрылып жатқан Трансазиялық теміржол магистралі</w:t>
        <w:br/>
        <w:t>қолданыстағы жүк ағымдарына жаңа балама болып</w:t>
        <w:br/>
        <w:t>табылатынын, оның барынша тиімділігіне қол жеткізу</w:t>
        <w:br/>
        <w:t>үшін ұлттық теміржол магистральдарының жеке</w:t>
        <w:br/>
        <w:t>учаскелерін жөндеп, жүк ағымдарының ең ұтымды</w:t>
        <w:br/>
        <w:t>бағыттарын таңдап, тиісті құқықтық база мен тарифтік</w:t>
        <w:br/>
        <w:t>саясатты жасау қажеттігін баса айтты.</w:t>
        <w:br/>
        <w:t>Н.Ә. Назарбаев сондай-ақ Каспий теңізінің мәртебесі</w:t>
        <w:br/>
        <w:t>жөніндегі мәселелерді шешуде бірыңғай саясатты жа-</w:t>
        <w:br/>
        <w:t>сау қажеттігіне және Орталық Азия елдерін байланысты-</w:t>
        <w:br/>
        <w:t>ратын мұнай-газ құбырларын салу мәселелерін уақыт</w:t>
        <w:br/>
        <w:t>күттірмейтін қажеттілік ретінде ерекше атап өтті.</w:t>
        <w:br/>
        <w:t>Саммит қорытындылары бойынша қатысушылар</w:t>
        <w:br/>
        <w:t>Көлік пен коммуникациялық құрылымды және өңірде</w:t>
        <w:br/>
        <w:t>трансұлттық құбырларды дамыту жөніндегі Ашғабад</w:t>
        <w:br/>
        <w:t>декларациясына қол қойды.</w:t>
        <w:br/>
        <w:t>Маусым</w:t>
        <w:br/>
        <w:t>Мемлекет басшысы «Қазақстан Республикасы мен</w:t>
        <w:br/>
        <w:t>Чехия Республикасы арасындағы Инвестициялар-</w:t>
        <w:br/>
        <w:t>ды көтермелеу және өзара қорғау туралы келісімді</w:t>
        <w:br/>
        <w:t>бекіту туралы» 2119-|, «Қазақстан Республикасының</w:t>
        <w:br/>
        <w:t>Үкіметі мен Малайзияның Үкіметі арасындағы Инве-</w:t>
        <w:br/>
        <w:t>стицияларды көтермелеу және қорғау туралы келісімді</w:t>
        <w:br/>
        <w:t>бекіту туралы» І2120-І заңдарына қол қойды.</w:t>
        <w:br/>
        <w:t>13 маусым</w:t>
        <w:br/>
        <w:t>Мемлекет басшысы Қазақстан Республикасы</w:t>
        <w:br/>
        <w:t>Үкіметінің кеңейтілген отырысына төрағалық етіп,</w:t>
        <w:br/>
        <w:t>онда Қазақстан Республикасы Президентінің «Шағын</w:t>
        <w:br/>
        <w:t>кәсіпкерлікті қолдау мен белсендіруді күшейту ша-</w:t>
        <w:br/>
        <w:t>ралары туралы» Жарлығының орындалу бары-</w:t>
        <w:br/>
        <w:t>сы талқыланды, сондай-ақ зейнетақы мен жалақы</w:t>
        <w:br/>
        <w:t>төлеу мәселелері және елдегі аяқталуға жақын</w:t>
        <w:br/>
        <w:t>жекешелендірудің жүргізілу барысы қаралды.</w:t>
        <w:br/>
        <w:t>Мемлекет басшысы «Қазақстан Республикасы</w:t>
        <w:br/>
        <w:t>Президентінің «Лицензиялау туралы» Заң күші бар</w:t>
      </w:r>
    </w:p>
    <w:p>
      <w:r>
        <w:t>Жарлығына өзгеріс енгізутуралы» 2121-І, «Қазақстан</w:t>
        <w:br/>
        <w:t>Республикасы Президентінің «Мұнай туралы» Заң</w:t>
        <w:br/>
        <w:t>күші бар Жарлығына өзгерістер енгізу туралы» М2122-</w:t>
        <w:br/>
        <w:t>І, «Қазақстан Республикасы мен Қытай Халық Респу-</w:t>
        <w:br/>
        <w:t>бликасы арасындағы Ұстап беру туралы шартты бекіту</w:t>
        <w:br/>
        <w:t>туралы» М2123-І, «Қазақстан Республикасының кейбір</w:t>
        <w:br/>
        <w:t>заң актілеріне өзгерістер мен толықтырулар енгізу ту-</w:t>
        <w:br/>
        <w:t>ралы» М2124-| заңдарына қол қойды.</w:t>
        <w:br/>
        <w:t>16 маусым</w:t>
        <w:br/>
        <w:t>Мемлекет басшысы «Бюджет жүйесі туралы</w:t>
        <w:br/>
        <w:t>«Қазақстан Республикасының Заңына өзгерістер мен</w:t>
        <w:br/>
        <w:t>толықтырулар енгізу туралы» М29125-І, «Қазақстан</w:t>
        <w:br/>
        <w:t>Республикасында мүгедектігі бойынша, асыраушысы-</w:t>
        <w:br/>
        <w:t>нан айрылу жағдайы бойынша және жасына байланы-</w:t>
        <w:br/>
        <w:t>сты берілетін мемлекеттік әлеуметтік жәрдемақылар</w:t>
        <w:br/>
        <w:t>туралы» 12126-І, «Қазақстан Республикасындағы</w:t>
        <w:br/>
        <w:t>жұмылдыру дайындығы мен жұмылдыру туралы»</w:t>
        <w:br/>
        <w:t>М9127-І заңдарына қол қойды.</w:t>
        <w:br/>
        <w:t>Президент сондай-ақ «Қазақстан Республика-</w:t>
        <w:br/>
        <w:t>сы Мемлекеттік қызметшілерінің қызмет этикасы</w:t>
        <w:br/>
        <w:t>ережелерін бекіту туралы» М23542, «Н.М. Макиев-</w:t>
        <w:br/>
        <w:t>ский туралы» 23543, «Ш. Құлмахановты Қазақстан</w:t>
        <w:br/>
        <w:t>Республикасының Төтенше жағдайлар жөніндегі</w:t>
        <w:br/>
        <w:t>мемлекеттік комитетінің төрағасы қызметіне тағайындау</w:t>
        <w:br/>
        <w:t>ж.</w:t>
        <w:br/>
        <w:t>(а)</w:t>
        <w:br/>
        <w:t>“ч</w:t>
        <w:br/>
        <w:t>1997 жыл</w:t>
        <w:br/>
        <w:t>ғылым және техника қайраткері» құрметті атағын беру</w:t>
        <w:br/>
        <w:t>туралы» 23522 жарлықтарына қол қойды.</w:t>
        <w:br/>
        <w:t>23 мамыр</w:t>
        <w:br/>
        <w:t>Мемлекет басшысы Каспий теңізінің қазақстандық</w:t>
        <w:br/>
        <w:t>секторындағы мұнай қорларын барлау бойынша</w:t>
        <w:br/>
        <w:t>жұмыстарын аяқтаған «Қазақстан-Каспийшельф»</w:t>
        <w:br/>
        <w:t>халықаралық консорциумының бір топ жұмысшыларын</w:t>
        <w:br/>
        <w:t>қабылдап, оларға Қазақстанның жоғары наградала-</w:t>
        <w:br/>
        <w:t>рын табыс етті.</w:t>
        <w:br/>
        <w:t>Президент қолынан «Құрмет» орденін -- К. Ибра-</w:t>
        <w:br/>
        <w:t>шев пен Б.М. Қуандықов, «Ерен еңбегі үшін» медалін</w:t>
        <w:br/>
        <w:t>Ж. Марабаев пен Италия азаматы Дж. Таронна алды.</w:t>
        <w:br/>
        <w:t>ө-, «Құрмет» ордені (1-сурет) 1993 жылы бекітілген.</w:t>
        <w:br/>
        <w:t>4 «Құрмет» орденімен азаматтар экономиканы,</w:t>
        <w:br/>
        <w:t>әлеуметтік саланы, ғылым мен мәдениетті, білім</w:t>
        <w:br/>
        <w:t>беру ісін дамытуға сіңірген еңбегі, мемлекеттік қызметтегі</w:t>
        <w:br/>
        <w:t>үлгілі қызметі және белсенді қоғамдық қызметі үшін</w:t>
      </w:r>
    </w:p>
    <w:p>
      <w:r>
        <w:t>марапатталады.</w:t>
        <w:br/>
        <w:t>«Ерен еңбегі үшін» медалі (2-сурет) 1993 жылы белгіленді.</w:t>
        <w:br/>
        <w:t>Медальмен азаматтар экономикадағы, әлеуметтік саладағы,</w:t>
        <w:br/>
        <w:t>ғылымдағы, мәдениеттегі және мемлекеттік қызметтегі жет-</w:t>
        <w:br/>
        <w:t>кен табыстары үшін марапатталады.</w:t>
        <w:br/>
        <w:t>Сол күні Мемлекет басшысы «Маңғыстаумұнайгаз»</w:t>
        <w:br/>
        <w:t>АҚ инвестициялауға қатысқан индонезиялық бизнес-</w:t>
        <w:br/>
        <w:t>мендер А. Панигоро мен Х. Панигороны қабылдады.</w:t>
        <w:br/>
        <w:t>Кездесу барысында Н.Ә. Назарбаев Қазақстанның</w:t>
        <w:br/>
        <w:t>табиғи байлықтарын игеруге шетелдік бизнесмендердің</w:t>
        <w:br/>
        <w:t>қатысуы артқанын әрі кеңейе түскенін атап өтті, және</w:t>
        <w:br/>
        <w:t>«өзара ынтымақтастық пен республика экономикасы-</w:t>
        <w:br/>
        <w:t>на инвестициялар мен жаңа технологияларды енгізу</w:t>
        <w:br/>
        <w:t>халықтың әл-ауқатының артуына қызмет ететінін» айтты.</w:t>
        <w:br/>
        <w:t>Мемлекет басшысы «Қазақстан Республикасының</w:t>
        <w:br/>
        <w:t>Жезқазған, Көкшетау және Семей облыстық сотта-</w:t>
        <w:br/>
        <w:t>рын тарату, кейбір аудандық (қалалық) соттарын</w:t>
        <w:br/>
        <w:t>басқа облыстарға жатқызу және қайта атау туралы»</w:t>
        <w:br/>
        <w:t>М93524, «Қазақстан Республикасының аудандық</w:t>
        <w:br/>
        <w:t>(қалалық) соттарының кейбір төрағалары мен судья-</w:t>
        <w:br/>
        <w:t>ларын қызметке тағайындау, аудандық (қалалық)</w:t>
        <w:br/>
        <w:t>соттарының кейбір төрағалары мен судьяларын</w:t>
        <w:br/>
        <w:t>қызметтен босату туралы» 23525, «Қазақстан Рес-</w:t>
        <w:br/>
        <w:t>публикасы ұлттық қауіпсіздік органдарының ны-</w:t>
        <w:br/>
        <w:t>шандары мен ведомстволық наградалары туралы»</w:t>
        <w:br/>
        <w:t>22;</w:t>
        <w:br/>
        <w:t>1997 жыл</w:t>
        <w:br/>
        <w:t>актілерінің күші жойылды деп тану туралы» М299-|,</w:t>
        <w:br/>
        <w:t>«Азаматтық қорғаныс туралы» М2100-І, «Қазақстан</w:t>
        <w:br/>
        <w:t>Республикасы Парламентінің комитеттері мен комис-</w:t>
        <w:br/>
        <w:t>сиялары туралы» М2101-І заңдарына қол қойды.</w:t>
        <w:br/>
        <w:t>Президент сондай-ақ «Батыс Қазақстан облысының</w:t>
        <w:br/>
        <w:t>Ақжайық және Тайпақ аудандарын тарату, Чапа-</w:t>
        <w:br/>
        <w:t>ев ауданын қайта атау туралы» 23489, «Павлодар</w:t>
        <w:br/>
        <w:t>облысының Ақсу және Екібастұз аудандарын тарату</w:t>
        <w:br/>
        <w:t>туралы» М23490 жарлықтарына қол қойды.</w:t>
        <w:br/>
        <w:t>9 мамыр</w:t>
        <w:br/>
        <w:t>Мемлекет басшысы Алматы қаласында өткен Жеңіс ЕТ</w:t>
        <w:br/>
        <w:t>күніне арналған мерекелік шараларға қатысты.</w:t>
        <w:br/>
        <w:t>Президент 28 гвардияшыл-панфиловшылар</w:t>
        <w:br/>
        <w:t>атындағы саябақта Даңқ мемориалының алдындағы</w:t>
        <w:br/>
        <w:t>Мәңгілік алауға гүлтәжін қойып, Ұлы Отан соғысында</w:t>
        <w:br/>
        <w:t>қаза тапқан жауынгерлерді бір минут үнсіздікпен</w:t>
        <w:br/>
        <w:t>еске алды және рәсімге қатысқан соғыс ардагерлерін</w:t>
        <w:br/>
        <w:t>Жеңіс күнімен құттықтады.</w:t>
        <w:br/>
        <w:t>«Жеңістің әрбір мерекесі біздің жүректерімізге</w:t>
        <w:br/>
        <w:t>ертеңгі күн үшін сенімділікті, жарқын болашаққа де-</w:t>
        <w:br/>
        <w:t>ген үмітті ұялатады. Осы сенімділік бізге бүгін де ке-</w:t>
        <w:br/>
        <w:t>рек. Қазақстанның біріккен, біртұтас көпұлтты халқы</w:t>
      </w:r>
    </w:p>
    <w:p>
      <w:r>
        <w:t>уақыттың талабына жауап беріп, әлемдік қоғамдас-</w:t>
        <w:br/>
        <w:t>тықта лайықты орынға ие болатын демократиялық</w:t>
        <w:br/>
        <w:t>құқықтық мемлекетті құра алатындығына</w:t>
        <w:br/>
        <w:t>сенімдімін...», -- деді Н.Ә. Назарбаев.</w:t>
        <w:br/>
        <w:t>10 мамыр</w:t>
        <w:br/>
        <w:t>Мемлекет басшысы Оңтүстік-Шығыс Азия елдеріне 4%</w:t>
        <w:br/>
        <w:t>сапардан кейін отанына қайтар жолда Қазақстанда</w:t>
        <w:br/>
        <w:t>қысқаша аялдаған Германия Федеративтік Республика-</w:t>
        <w:br/>
        <w:t>сының Федералды канцлері Г. Кольмен кездесті.</w:t>
        <w:br/>
        <w:t>Н.Ә. Назарбаев кездесу барысында: «..</w:t>
        <w:br/>
        <w:t>Қазақстанның Германиямен ынтымақтастығы ора- |</w:t>
        <w:br/>
        <w:t>сан зор перспективаларға ие. Бізде үлкен неміс</w:t>
        <w:br/>
        <w:t>диаспорасының тұрып жатқаны бұған дәлел. Осы сәтті</w:t>
        <w:br/>
        <w:t>пайдалана отырып, барша қазақстандық немістерге</w:t>
        <w:br/>
        <w:t>айтарым: өз отаныңыз -- Қазақстаннан кетпеңіздер,</w:t>
        <w:br/>
        <w:t>осы елді мекендеген өзге ұлт өкілдерімен бірге ең</w:t>
        <w:br/>
        <w:t>жақсы болашақты құрыңыздар», -- деп атап айтты.</w:t>
        <w:br/>
        <w:t>12 мамыр</w:t>
        <w:br/>
        <w:t>Мемлекет басшысы «Қазақстан Республикасының</w:t>
        <w:br/>
        <w:t>кейбір заң актілерінің күші жойылды деп тану туралы»</w:t>
        <w:br/>
        <w:t>М9102-І, «Жапонияның Халықаралық зкономикалық</w:t>
        <w:br/>
        <w:t>ынтымақтастық қоры мен Қазақстан Республи-</w:t>
        <w:br/>
        <w:t>касы арасындағы Ертіс өзеніне салынатын көпір</w:t>
        <w:br/>
        <w:t>7ы..</w:t>
        <w:br/>
        <w:t>үсбеді</w:t>
        <w:br/>
        <w:t>(206)</w:t>
        <w:br/>
        <w:t>Маусым</w:t>
        <w:br/>
        <w:t>9 маусым</w:t>
        <w:br/>
        <w:t>Мемлекет. басшысы жаңадан тағайындалған</w:t>
        <w:br/>
        <w:t>Қазақстан Республикасындағы Төтенше және</w:t>
        <w:br/>
        <w:t>Өкілетті елшілер -- Сауд Арабиясы Корольдігінің</w:t>
        <w:br/>
        <w:t>елшісі Ибрагим Мохаммед Мусселиден және Ресей</w:t>
        <w:br/>
        <w:t>Федерациясының елшісі В.Д. Николаенкодан сенім</w:t>
        <w:br/>
        <w:t>грамоталарын қабылдады.</w:t>
        <w:br/>
        <w:t>Мемлекет басшысы әлемнің ең биік шыңына шығып,</w:t>
        <w:br/>
        <w:t>өздерінің спорттық жетістігін Қазақстан тәуелсіздігінің</w:t>
        <w:br/>
        <w:t>5 жылдығына арнаған «Эверест-97» қазақстандық</w:t>
        <w:br/>
        <w:t>экспедиция қатысушыларын қабылдады.</w:t>
        <w:br/>
        <w:t>Эверестшыңын бағындырушылар Н.Ә. Назарбаевқа</w:t>
        <w:br/>
        <w:t>ғаламшардың ең биік шыңында болған Қазастанның</w:t>
        <w:br/>
        <w:t>Мемлекеттік туын табыс етіп, Эверестке шығуға және</w:t>
        <w:br/>
        <w:t>дайындық жүргізуге қолдау мен көмек көрсеткені үшін</w:t>
        <w:br/>
        <w:t>алғыстарын білдірді.</w:t>
        <w:br/>
        <w:t>Президент спортшыларды жеңісті тауға</w:t>
        <w:br/>
        <w:t>шығуларымен құттықтап, ерліктері мен</w:t>
        <w:br/>
        <w:t>қаһармандықтарын көрсеткені үшін алғыс білдірді</w:t>
        <w:br/>
        <w:t>және спортшыларға Қазақстанның мемлекеттік наг-</w:t>
        <w:br/>
        <w:t>радаларын табыс етті. «Отан» ордені -- Е.Т. Ильин-</w:t>
        <w:br/>
        <w:t>скийге, ІІ-ші дәрежелі «Айбын» ордені тау басына</w:t>
        <w:br/>
        <w:t>оттегі маскасын кимей шыққан В.И. Сувигаға табыс</w:t>
      </w:r>
    </w:p>
    <w:p>
      <w:r>
        <w:t>етілді. Қазақстан Республикасы Қорғаныс министрлігі</w:t>
        <w:br/>
        <w:t>Спорт комитетінің төрағасы, Қазақстан Республикасы</w:t>
        <w:br/>
        <w:t>Орталық әскери спорттық клубының бастығы П.М. Но-</w:t>
        <w:br/>
        <w:t>виковке генерал-майор погондары берілді.</w:t>
        <w:br/>
        <w:t>6, «Отан» ордені (1-сурет) 1993 жылы белгіленді. Бұл</w:t>
        <w:br/>
        <w:t>1 орденмен азаматтар мемлекеттік және қоғамдық</w:t>
        <w:br/>
        <w:t>«Е/ қызметтегі, экономиканы, әлеуметтік саланы,</w:t>
        <w:br/>
        <w:t>ғылым мен мәдениетті дамытудағы; мемлекеттік, құқық</w:t>
        <w:br/>
        <w:t>қорғау және әскери қызметтегі, демократия мен әлеуметтік</w:t>
        <w:br/>
        <w:t>прогресті дамытудағы ерекше еңбегі үшін марапатталады.</w:t>
        <w:br/>
        <w:t>«Айбын» ордені 1995 жылы тағайындалған. Үш дәрежесі</w:t>
        <w:br/>
        <w:t>бар. Қазақстан Республикасы Қарулы Күштерінің,</w:t>
        <w:br/>
        <w:t>басқа да әскерлері мен әскери құрамаларының әскери</w:t>
        <w:br/>
        <w:t>қызметшілері, сондай-ақ прокуратура, ұлттық қауіпсіздік,</w:t>
        <w:br/>
        <w:t>ішкі істер органдарының және басқаларының қызметкерлері</w:t>
        <w:br/>
        <w:t>жауынгерлік даярлықта, әскерлердің жоғары жауынгерлік</w:t>
        <w:br/>
        <w:t>дайындық деңгейін ұстауда, заңдылық пен қоғамдық</w:t>
        <w:br/>
        <w:t>тәртіпті қамтамасыз етуде қол жеткізген табыстары үшін;</w:t>
        <w:br/>
        <w:t>әскери және қызмет бабындағы парызын өтеудегі көрсеткен</w:t>
        <w:br/>
        <w:t>батылдығы мен жанқиярлығы, сондай-ақ мемлекет мүддесін</w:t>
        <w:br/>
        <w:t>қорғауда жасаған ерлігі үшін марапатталады.</w:t>
        <w:br/>
        <w:t>1 (2-сурет) және ІІ (3-сурет) дәрежелі «Айбын» ордендерімен</w:t>
        <w:br/>
        <w:t>кіші және аға офицерлік құрамдағы тұлғалар марапатталады.</w:t>
        <w:br/>
        <w:t>220</w:t>
        <w:br/>
        <w:t>1997 жыл</w:t>
        <w:br/>
        <w:t>2 мамыр</w:t>
        <w:br/>
        <w:t>Мемлекет. басшысы «Көкшетау облысының</w:t>
        <w:br/>
        <w:t>әкімшілік-аумақтық құрылысындағы өзгерістер тура-</w:t>
        <w:br/>
        <w:t>лы» М23482 Жарлығына қол қойды.</w:t>
        <w:br/>
        <w:t>3 мамыр</w:t>
        <w:br/>
        <w:t>Мемлекет басшысы «Қазақстан Республикасының</w:t>
        <w:br/>
        <w:t>әкімшілік-аумақтық құрылысын жетілдіру жөніндегі</w:t>
        <w:br/>
        <w:t>бұдан былайғы шаралар туралы» 23483 Жарлығына</w:t>
        <w:br/>
        <w:t>қол қойды.</w:t>
        <w:br/>
        <w:t>4 мамыр</w:t>
        <w:br/>
        <w:t>Мемлекет басшысы «Талдықорған және Торғай</w:t>
        <w:br/>
        <w:t>облыстық соттарын тарату, кейбір аудандық соттар-</w:t>
        <w:br/>
        <w:t>ды тарату, құру және қайта атау туралы» |23484.</w:t>
        <w:br/>
        <w:t>Жарлығына қол қойды.</w:t>
        <w:br/>
        <w:t>5 мамыр</w:t>
        <w:br/>
        <w:t>Мемлекет басшысы Қазақстанға ресми сапармен</w:t>
        <w:br/>
        <w:t>келген Италия Республикасының Президенті Скальфа-</w:t>
        <w:br/>
        <w:t>ромен кездесті.</w:t>
        <w:br/>
        <w:t>Шағын және кеңейтілген құрамдағы келіссөздер</w:t>
        <w:br/>
        <w:t>барысында екіжақты қатынастардың өзекті мәселелері</w:t>
        <w:br/>
        <w:t>және Қазақстан мен Италия, ЕО елдері арасындағы</w:t>
        <w:br/>
        <w:t>саяси және экономикалық ынтымақтастықтың</w:t>
      </w:r>
    </w:p>
    <w:p>
      <w:r>
        <w:t>перспективалары талқыланды.</w:t>
        <w:br/>
        <w:t>Кездесу соңында 0. Скальфаро Н.Ә. Назарбаевқа</w:t>
        <w:br/>
        <w:t>Италияның жоғарғы наградасы -- «Италия Респу-</w:t>
        <w:br/>
        <w:t>бликасына сіңірген еңбегі үшін» орденінің жоғарғы</w:t>
        <w:br/>
        <w:t>дәрежесі «Үлкен таспамен безендірілген Үлкен крест»</w:t>
        <w:br/>
        <w:t>орденін табыс етті.</w:t>
        <w:br/>
        <w:t>Келіссөздер қорытындысы бойынша Қазақстан</w:t>
        <w:br/>
        <w:t>Республикасы мен Италия Республикасы арасындағы .</w:t>
        <w:br/>
        <w:t>достық пен ынтымақтастық туралы шартқа қол</w:t>
        <w:br/>
        <w:t>қойылды.</w:t>
        <w:br/>
        <w:t>«Италия Республикасына сіңірген еңбегі үшін»</w:t>
        <w:br/>
        <w:t>орденінің жоғарғы дәрежесі болып табылады.</w:t>
        <w:br/>
        <w:t>«Италия Республикасына сіңірген еңбегі үшін» ордені 1951</w:t>
        <w:br/>
        <w:t>жылы тағайындалған және ұлт алдында әдебиет, өнер, эко-</w:t>
        <w:br/>
        <w:t>номика, қайырымдылық салаларындағы, мемлекеттік,</w:t>
        <w:br/>
        <w:t>қоғамдық, әскери және гуманитарлық қызметтердегі елеулі</w:t>
        <w:br/>
        <w:t>еңбегі үшін марапаттауға арналған.</w:t>
        <w:br/>
        <w:t>Орденнің 5 дәрежесі бар: Үлкен крест кавалері, Жоғары</w:t>
        <w:br/>
        <w:t>офицер, Командор, Офицер және Кавалер ордендері.</w:t>
        <w:br/>
        <w:t>«Үлкен крест кавалері» орденінің «Үлкен таспамен» үйлесімі</w:t>
        <w:br/>
        <w:t>Италияның жоғары наградасы болып есептеледі және</w:t>
        <w:br/>
        <w:t>олармен италиялық ұлт алдында сіңірген еңбектері үшін</w:t>
        <w:br/>
        <w:t>мемлекеттердің басшылары ғана марапатталады.</w:t>
        <w:br/>
        <w:t>(%) «Үлкен таспамен безендірілген Үлкен крест» ордені</w:t>
        <w:br/>
        <w:t>1997 жыл</w:t>
        <w:br/>
        <w:t>мемлекет орнатып, біз талай тауқыметті бастан кеш-</w:t>
        <w:br/>
        <w:t>кен, бірақ бірегей көпұлтты Қазақстан халқын асырап</w:t>
        <w:br/>
        <w:t>сақтаған, баулып-түлеткен мейірімі мәңгі де дарқан</w:t>
        <w:br/>
        <w:t>қасиетті қазақ жерінің алдындағы, қазақстандықтардың</w:t>
        <w:br/>
        <w:t>ұрпағы алдындағы өз парызымызды орындайтын бола-</w:t>
        <w:br/>
        <w:t>мыз», -- деп атап өтті (Қосымшаны қараңыз).</w:t>
        <w:br/>
        <w:t>Президент баяндамасының соңында бір</w:t>
        <w:br/>
        <w:t>топ қазақстандықтарға Қазақстан халықтары</w:t>
        <w:br/>
        <w:t>Ассамблеясының Құрмет грамоталарын табыс етті.</w:t>
        <w:br/>
        <w:t>7 маусым</w:t>
        <w:br/>
        <w:t>Мемлекет басшысы</w:t>
        <w:br/>
        <w:t>сапарымен болды.</w:t>
        <w:br/>
        <w:t>Президент Павлодар қаласындағы «Қазақстан аллю-</w:t>
        <w:br/>
        <w:t>минийі» АҚ электролиз зауытының болашақ құрылысы</w:t>
        <w:br/>
        <w:t>орнына тас салу салтанатты рәсіміне қатысты.</w:t>
        <w:br/>
        <w:t>Митингте сөйлеген сөзінде Н.Ә. Назарбаев «аллю-</w:t>
        <w:br/>
        <w:t>миний шығаратын зауыт құрылысы Қазақстанның осы</w:t>
        <w:br/>
        <w:t>металға деген сұранысын толық қанағаттандыруға,</w:t>
        <w:br/>
        <w:t>Павлодар облысында жұмыс</w:t>
        <w:br/>
        <w:t>Қазақстан халқы Ассамблеясы 1995 жылғы 1 нау-</w:t>
        <w:br/>
        <w:t>рызда Қазақстан Республикасы Президентінің</w:t>
        <w:br/>
        <w:t>Жарлығымен Мемлекет басшысы жанындағы</w:t>
      </w:r>
    </w:p>
    <w:p>
      <w:r>
        <w:t>консультативтік-кеңесші орган ретінде құрылған болатын.</w:t>
        <w:br/>
        <w:t>Этникааралық мәселелер жөніндегі қоғамдық институт-</w:t>
        <w:br/>
        <w:t>ты құру идеясын алғаш рет Мемлекет басшысы 1992 жылы</w:t>
        <w:br/>
        <w:t>Қазақстан халықтарының І Форумында жариялаған болатын.</w:t>
        <w:br/>
        <w:t>Ассамблея міндеттері Қазақстанда этникааралық және</w:t>
        <w:br/>
        <w:t>конфессияаралық келісімді қамтамасыз ету, рухани-</w:t>
        <w:br/>
        <w:t>мәдени жаңаруға және оның аумағында өмір сүретін этнос-</w:t>
        <w:br/>
        <w:t>тарды теңқұқылық принципін сақтау негізінде дамытуға</w:t>
        <w:br/>
        <w:t>жәрдемдесу, этникалық мүдделердің көптүрлілігін еске-</w:t>
        <w:br/>
        <w:t>ре отырып, мемлекеттік ұлттық саясатты жүргізу бойынша</w:t>
        <w:br/>
        <w:t>ұсыныстар әзірлеу болып табылады.</w:t>
        <w:br/>
        <w:t>Ассамблея құрылымына сондай-ақ барлық облыс</w:t>
        <w:br/>
        <w:t>орталықтары мен Астана және Алматы қалаларында әрекет</w:t>
        <w:br/>
        <w:t>ететін және әкімдер жанында консультативтік кеңесші орган</w:t>
        <w:br/>
        <w:t>мәртебесіне ие Кіші Ассамблеялар да кіреді.</w:t>
        <w:br/>
        <w:t>21 мамыр 2007 жылғы «Қазақстан Республикасының</w:t>
        <w:br/>
        <w:t>Конституциясына өзгерістер мен толықтырулар енгізу ту-</w:t>
        <w:br/>
        <w:t>ралы» Заңына сәйкес, Қазақстан халықтары Ассам-</w:t>
        <w:br/>
        <w:t>блеясы Қазақстан халқы Ассамблеясы болып өзгертілді,</w:t>
        <w:br/>
        <w:t>конституциялық мәртебеге ие болды, өздерінің өкілдерін</w:t>
        <w:br/>
        <w:t>Парламент Мәжілісіне ұсынуға мүмкіндік алды.</w:t>
        <w:br/>
        <w:t>20 тамыз 2007 жылы Ассамблеядан Мәжіліске 9 депутатты</w:t>
        <w:br/>
        <w:t>сайлау болып өтті.</w:t>
        <w:br/>
        <w:t>2008 жылдың қазанында «Қазақстан халқы Ассамблеясы</w:t>
        <w:br/>
        <w:t>туралы» Заң қабылданды.</w:t>
        <w:br/>
        <w:t>Қазақстан халқы Ассамблеясының төрағасы -- Н.Ә. Назар-</w:t>
        <w:br/>
        <w:t>баев.</w:t>
        <w:br/>
        <w:t>сондай-ақ оны экспортқа шығаруға мүмкіндік</w:t>
        <w:br/>
        <w:t>беретінін» ерекше атап өтті.</w:t>
        <w:br/>
        <w:t>Мамыр</w:t>
        <w:br/>
        <w:t>Қазақстан Республикасының қосылуы туралы» М2105-</w:t>
        <w:br/>
        <w:t>, «Ғарышкерлерді құтқару, ғарышкерлерді қайтару</w:t>
        <w:br/>
        <w:t>және ғарыш кеңістігіне жіберілген обьектілерді қайтару</w:t>
        <w:br/>
        <w:t>туралы келісімге Қазақстан Республикасының қосылуы</w:t>
        <w:br/>
        <w:t>туралы» М2106-І, «Ғарыш обьектілері келтірген зиян</w:t>
        <w:br/>
        <w:t>үшін халықаралық жауапкершілік туралы конвенцияға</w:t>
        <w:br/>
        <w:t>Қазақстан Республикасының қосылуы туралы» М2107-</w:t>
        <w:br/>
        <w:t>, «Ғарыш кеңістігіне жіберілген обьектілерді тіркеу</w:t>
        <w:br/>
        <w:t>туралы конвенцияға Қазақстан Республикасының</w:t>
        <w:br/>
        <w:t>қосылуы туралы» М?108-І заңдарына қол қойды.</w:t>
        <w:br/>
        <w:t>Президент сондай-ақ «Қазақстан Республикасының</w:t>
        <w:br/>
        <w:t>Мемлекеттік тергеу комитеті туралы ережені бекіту ту-</w:t>
        <w:br/>
        <w:t>ралы» Қазақстан Республикасы Президентінің 1995</w:t>
        <w:br/>
        <w:t>жылғы 4 қарашадағы М%22594 Жарлығына өзгерістер</w:t>
        <w:br/>
        <w:t>мен толықтыру енгізу туралы» М23504 Жарлығына</w:t>
        <w:br/>
        <w:t>қол қойды.</w:t>
        <w:br/>
        <w:t>16 мамыр</w:t>
        <w:br/>
        <w:t>Мемлекет басшысы Қазақстанға танысу сапары-</w:t>
        <w:br/>
        <w:t>мен келген Ресей Федерациясы Президентінің бас хат-</w:t>
        <w:br/>
        <w:t>шысы С.В. Ястржембский бастаған ресейлік БАҚ бас-</w:t>
        <w:br/>
        <w:t>шыларын қабылдады.</w:t>
        <w:br/>
        <w:t>Кездесуде Н.Ә. Назарбаев экономикалық және сая-</w:t>
        <w:br/>
        <w:t>си реформалар барысы, Қазақстан-Ресей қатынастары</w:t>
        <w:br/>
        <w:t>және екі елдің масс-медиаларының ынтымақтастығы</w:t>
      </w:r>
    </w:p>
    <w:p>
      <w:r>
        <w:t>туралы әңгімелеп берді.</w:t>
        <w:br/>
        <w:t>Мемлекет басшысы «Қазақстан Республикасы мен</w:t>
        <w:br/>
        <w:t>Халықаралық қайта құру және даму банкі арасындағы</w:t>
        <w:br/>
        <w:t>қарыз туралы (Сумен жабдықтау жөніндегі пилоттық</w:t>
        <w:br/>
        <w:t>жоба) 1997 жылғы 24 қаңтардағы келісімді бекіту тура-</w:t>
        <w:br/>
        <w:t>лы» М2109-І, «Қазақстан Республикасы Президентінің</w:t>
        <w:br/>
        <w:t>Заң күші бар кейбір жарлықтарына өзгерістер мен</w:t>
        <w:br/>
        <w:t>толықтырулар енгізу туралы» М2110-І заңдарына қол</w:t>
        <w:br/>
        <w:t>қойды.</w:t>
        <w:br/>
        <w:t>19 мамыр</w:t>
        <w:br/>
        <w:t>Мемлекет басшысы Қарағанды облысында жұмыс</w:t>
        <w:br/>
        <w:t>сапарымен болды.</w:t>
        <w:br/>
        <w:t>Балқаш қаласында Н.Ә. Назарбаев таулы-</w:t>
        <w:br/>
        <w:t>металлургиялық комбинаттың жұмысшыларымен</w:t>
        <w:br/>
        <w:t>кездесті және Коунрад кенішіне барды.</w:t>
        <w:br/>
        <w:t>Жезқазған қаласында Президент мыс нығыздау</w:t>
        <w:br/>
        <w:t>зауытының жұмысымен танысты, жергілікті ЖЭО бо-</w:t>
        <w:br/>
        <w:t>лып, «батзипв бгоир» корпорациясының қатысуымен</w:t>
        <w:br/>
        <w:t>салынған жаңа медициналық орталықты қарап шықты.</w:t>
        <w:br/>
        <w:t>-.-</w:t>
        <w:br/>
        <w:t>(е)</w:t>
        <w:br/>
        <w:t>“.-і</w:t>
        <w:br/>
        <w:t>1997 жыл</w:t>
        <w:br/>
        <w:t>ШІ дәрежелі (4-сурет) «Айбын» орденімен солдаттар, матро-</w:t>
        <w:br/>
        <w:t>стар, сержанттар, старшиналар, прапоршиктер мен мичман-</w:t>
        <w:br/>
        <w:t>дар марапатталады.</w:t>
        <w:br/>
        <w:t>Мемлекет басшысы «Қазақстан Республикасы</w:t>
        <w:br/>
        <w:t>Президентінің Заң күші бар кейбір жарлықтарына</w:t>
        <w:br/>
        <w:t>өзгерістер мен толықтырулар енгізу туралы» М2116-І</w:t>
        <w:br/>
        <w:t>Заңына қол қойды.</w:t>
        <w:br/>
        <w:t>10 маусым</w:t>
        <w:br/>
        <w:t>Мемлекет басшысы Қазақстанға ресми сапар-</w:t>
        <w:br/>
        <w:t>мен келген Әзірбайжан Республикасының Президенті</w:t>
        <w:br/>
        <w:t>Г.А. Алиевпен кездесті.</w:t>
        <w:br/>
        <w:t>Шағын және кеңейтілген құрамдардағы келіссөздер</w:t>
        <w:br/>
        <w:t>барысында тараптар екіжақты ынтымақтастық, ТМД</w:t>
        <w:br/>
        <w:t>даму жолдары, ЭЫҰ шеңберінде бірлесіп әрекет ету,</w:t>
        <w:br/>
        <w:t>Каспийдің құқықтық мәртебесін белгілеу мәселелерін</w:t>
        <w:br/>
        <w:t>талқылады.</w:t>
        <w:br/>
        <w:t>Келіссөздер қорытындысы бойынша Қазақстан</w:t>
        <w:br/>
        <w:t>Республикасы мен Әзірбайжан Республикасы</w:t>
        <w:br/>
        <w:t>арасындағы ынтымақтастықты одан әрі дамыту мен</w:t>
        <w:br/>
        <w:t>тереңдету туралы декларацияға, Мұнайды халықаралық</w:t>
        <w:br/>
        <w:t>нарықтарға тасымалдау саласындағы ынтымақтастық</w:t>
        <w:br/>
        <w:t>туралы меморандумға, Азаматтық істер бойын-</w:t>
        <w:br/>
        <w:t>ша құқықтық көмек көрсету туралы келісімге, Бас</w:t>
        <w:br/>
        <w:t>бостандықтарынан айыруға сотталған тұлғаларды жаза-</w:t>
      </w:r>
    </w:p>
    <w:p>
      <w:r>
        <w:t>сын әрі қарай өтеу үшін беру туралы келісімге, сондай-</w:t>
        <w:br/>
        <w:t>ақ бірқатар үкіметаралық келісімдерге қол қойылды.</w:t>
        <w:br/>
        <w:t>Мемлекет. басшысы «Тәуелсіз Мемлекет-</w:t>
        <w:br/>
        <w:t>тер Достастығына қатысушы-мемлекеттердің</w:t>
        <w:br/>
        <w:t>Парламентаралық Ассамблеясы туралы конвенция-</w:t>
        <w:br/>
        <w:t>ны бекіту туралы» М2117-І, «Қазақ КСР-інің Әкімшілік</w:t>
        <w:br/>
        <w:t>құқық бұзушылық туралы кодексіне толықтырулар</w:t>
        <w:br/>
        <w:t>енгізу туралы» М2118-І заңдарына қол қойды.</w:t>
        <w:br/>
        <w:t>Президент сондай-ақ «Қазақстан Республикасының</w:t>
        <w:br/>
        <w:t>кейбір аудандық (қалалық) соттарын тарату, құру және</w:t>
        <w:br/>
        <w:t>қайта атау туралы» 23541 Жарлығына қол қойды.</w:t>
        <w:br/>
        <w:t>11 маусым</w:t>
        <w:br/>
        <w:t>Мемлекет басшысы Ақтөбе облысында жұмыс са-</w:t>
        <w:br/>
        <w:t>парымен болды.</w:t>
        <w:br/>
        <w:t>Н.Ә. Назарбаев «Жаңажол» кен орнына ба-</w:t>
        <w:br/>
        <w:t>рып, жаңа газтурбиналы стансаның іргетасын салуға</w:t>
        <w:br/>
        <w:t>қатысты, содан кейін авиажөндеу кәсіпорнына және</w:t>
        <w:br/>
        <w:t>«Феррохром» АҚ барды.</w:t>
        <w:br/>
        <w:t>1997 жыл</w:t>
        <w:br/>
        <w:t>2 маусым</w:t>
        <w:br/>
        <w:t>Мемлекет басшысы Қазақстанға ресми сапар-</w:t>
        <w:br/>
        <w:t>мен келген Өзбекстан Республикасының Президенті</w:t>
        <w:br/>
        <w:t>И.А. Каримовпен кездесті.</w:t>
        <w:br/>
        <w:t>Шағын және кеңейтілген құрамдардағы</w:t>
        <w:br/>
        <w:t>келіссөздер барысында экономикалық және сая-</w:t>
        <w:br/>
        <w:t>си ынтымақтастықты тереңдету, халықаралық және |</w:t>
        <w:br/>
        <w:t>өңірлік қауіпсіздік, Орталық Азия мен ТМД елдерінің</w:t>
        <w:br/>
        <w:t>ықпалдасуы мәселелері талқыланды.</w:t>
        <w:br/>
        <w:t>Кездесу соңында Н.Ә. Назарбаев И.А. Каримовқа</w:t>
        <w:br/>
        <w:t>Қазақстан мен Өзбекстан халықтары арасындағы</w:t>
        <w:br/>
        <w:t>достық пен сенімді нығайтуға қосқан елеулі үлесі,</w:t>
        <w:br/>
        <w:t>экономика және қорғаныс салаларында өзара тиімді</w:t>
        <w:br/>
        <w:t>мемлекетаралық ынтымақтастықты, Орталық Азия</w:t>
        <w:br/>
        <w:t>өңірінде тұрақтылық пен бейбітшілікті нығайтуға ұдайы</w:t>
        <w:br/>
        <w:t>ұмтылысы үшін «Алтын Қыран» орденін табыс етті.</w:t>
        <w:br/>
        <w:t>Келіссөздер қорытындысы бойынша Қазақстан</w:t>
        <w:br/>
        <w:t>Республикасы мен Өзбекстан Республикасы ара-</w:t>
        <w:br/>
        <w:t>сында жан-жақты ынтымақтастықты және достық</w:t>
        <w:br/>
        <w:t>қарым-қатынастарын әрі қарай тереңдету тура-</w:t>
        <w:br/>
        <w:t>лы декларацияға, Азаматтық, отбасылық және</w:t>
        <w:br/>
        <w:t>қылмыстық істер бойынша құқықтық көмек пен</w:t>
        <w:br/>
        <w:t>құқықтық қатынастар туралы шартқа, Инвестициялар-</w:t>
        <w:br/>
        <w:t>ды өзара ынталандыру мен қорғау туралы, еркін сау-</w:t>
        <w:br/>
        <w:t>да туралы, өнеркәсіптік меншікті қорғау саласындағы</w:t>
        <w:br/>
        <w:t>ынтымақтастық туралы, электрондық және пошта</w:t>
        <w:br/>
        <w:t>байланысы саласындағы ынтымақтастық туралы,</w:t>
        <w:br/>
        <w:t>теміржол көлігі саласындағы ынтымақтастық туралы,</w:t>
        <w:br/>
        <w:t>қоршаған ортаны қорғау мен табиғатты тиімді пайда-</w:t>
        <w:br/>
        <w:t>лану саласындағы ынтымақтастық туралы, құқықтық</w:t>
      </w:r>
    </w:p>
    <w:p>
      <w:r>
        <w:t>ақпарат алмасу туралы келісімдерге қол қойылды.</w:t>
        <w:br/>
        <w:t>(4) «Алтын Қыран» ордені Қазақстан Республикасының</w:t>
        <w:br/>
        <w:t>ең жоғарғы дәрежелі ерекшелік белгісі болып</w:t>
        <w:br/>
        <w:t>табылады.</w:t>
        <w:br/>
        <w:t>1995 жылы бекітілген. Орденмен қазақстандық және шетелдік</w:t>
        <w:br/>
        <w:t>азаматтар Қазақстан Республикасына сіңірген айрықша</w:t>
        <w:br/>
        <w:t>мемлекеттік қызметі үшін марапатталады. Орден жұлдыздан</w:t>
        <w:br/>
        <w:t>(1-сурет) және ілмекті алқалық белгіден (2-сурет) тұрады.</w:t>
        <w:br/>
        <w:t>Мемлекет басшысы «Шетелдік инвестициялар ту-</w:t>
        <w:br/>
        <w:t>ралы» Қазақстан Республикасының Заңына және</w:t>
        <w:br/>
        <w:t>Қазақстан Республикасы Президентінің Заң күші</w:t>
        <w:br/>
        <w:t>бар кейбір жарлықтарына өзгерістер енгізу туралы»</w:t>
        <w:br/>
        <w:t>М2115-І Заңына қол қойды.</w:t>
        <w:br/>
        <w:t>Президент сондай-ақ «И.Ә. Каримовты «Ал-</w:t>
        <w:br/>
        <w:t>тын Қыран» орденімен наградтау туралы» 23537</w:t>
        <w:br/>
        <w:t>Жарлығына қол қойды.</w:t>
        <w:br/>
        <w:t>2а)</w:t>
        <w:br/>
        <w:t>а</w:t>
        <w:br/>
        <w:t>ою о -1оО о</w:t>
        <w:br/>
        <w:t>ІШ</w:t>
        <w:br/>
        <w:t>12</w:t>
        <w:br/>
        <w:t>13</w:t>
        <w:br/>
        <w:t>14</w:t>
        <w:br/>
        <w:t>19</w:t>
        <w:br/>
        <w:t>16</w:t>
        <w:br/>
        <w:t>17</w:t>
        <w:br/>
        <w:t>18</w:t>
        <w:br/>
        <w:t>19</w:t>
        <w:br/>
        <w:t>20</w:t>
        <w:br/>
        <w:t>ШІ</w:t>
        <w:br/>
        <w:t>22</w:t>
        <w:br/>
        <w:t>23</w:t>
        <w:br/>
        <w:t>24.</w:t>
        <w:br/>
        <w:t>27</w:t>
        <w:br/>
        <w:t>26</w:t>
        <w:br/>
        <w:t>27</w:t>
        <w:br/>
        <w:t>28</w:t>
        <w:br/>
        <w:t>29</w:t>
        <w:br/>
        <w:t>30</w:t>
        <w:br/>
        <w:t>31</w:t>
      </w:r>
    </w:p>
    <w:p>
      <w:r>
        <w:t>1997 жыл</w:t>
        <w:br/>
        <w:t>Күштерінің статусына қатысты келісімді және оған</w:t>
        <w:br/>
        <w:t>Қосымшахаттаманы бекіту туралы» М2145-І, «Қазақстан</w:t>
        <w:br/>
        <w:t>Республикасының Үкіметі мен Ресей Федерациясының</w:t>
        <w:br/>
        <w:t>Үкіметі арасындағы қосарланған салық салуды бол-</w:t>
        <w:br/>
        <w:t>дырмау және табыс пен капиталға салық төлеуден</w:t>
        <w:br/>
        <w:t>жалтаруға жол бермеу туралы конвенцияны бекіту ту-</w:t>
        <w:br/>
        <w:t>ралы» М2146-І, «Қазақстан Республикасының Үкіметі</w:t>
        <w:br/>
        <w:t>мен Үндістан Республикасының Үкіметі арасындағы</w:t>
        <w:br/>
        <w:t>қосарланған салық салуды болдырмау және табыс пен</w:t>
        <w:br/>
        <w:t>капиталға салынатын салықтарға қатысты салық салу-</w:t>
        <w:br/>
        <w:t>дан жалтаруға жол бермеу туралы конвенцияны бекіту</w:t>
        <w:br/>
        <w:t>туралы» 2147-І, «Қазақстан Республикасының Үкіметі</w:t>
        <w:br/>
        <w:t>мен Иран Ислам Республикасының Үкіметі арасындағы</w:t>
        <w:br/>
        <w:t>қосарланған салық салуды болдырмау және табыс пен</w:t>
        <w:br/>
        <w:t>капиталға қатысты салық салудан жалтаруға жол бер-</w:t>
        <w:br/>
        <w:t>меу туралы келісімді бекіту туралы» 2148-| заңдарына</w:t>
        <w:br/>
        <w:t>қол қойды.</w:t>
        <w:br/>
        <w:t>Президент сондай-ақ «Қазақстан Республикасының</w:t>
        <w:br/>
        <w:t>кейбіраудандық(қалалық)соттарынтарату, Қызылорда</w:t>
        <w:br/>
        <w:t>және Қостанай облыстық соттарын, кейбір аудандық</w:t>
        <w:br/>
        <w:t>(қалалық) соттарын қайта атау туралы» 23580,</w:t>
        <w:br/>
        <w:t>«А.Г. Браун туралы» М23581, «Ж.С. Кәрібжановты</w:t>
        <w:br/>
        <w:t>Ақмола облысының әкімі қызметіне тағайындау ту-</w:t>
        <w:br/>
        <w:t>ралы» М23582, «Ж.С. Кәрібжанов туралы» М%3583</w:t>
        <w:br/>
        <w:t>жарлықтарына қол қойды.</w:t>
        <w:br/>
        <w:t>4 шілде</w:t>
        <w:br/>
        <w:t>Мемлекет басшысы Қарағанды облысында жұмыс</w:t>
        <w:br/>
        <w:t>сапарымен болып, оның барысында облыс активіне</w:t>
        <w:br/>
        <w:t>жаңа әкімі М.Т. Есенбаевты таныстырды.</w:t>
        <w:br/>
        <w:t>Мемлекет басшысы «П.П. Нефедов туралы» М23585,</w:t>
        <w:br/>
        <w:t>«М.Т.Есенбаевты Қарағанды облысының әкімі қызметіне</w:t>
        <w:br/>
        <w:t>тағайындау туралы» 23586 жарлықтарына қол қойды.</w:t>
        <w:br/>
        <w:t>5 шілде</w:t>
        <w:br/>
        <w:t>Мемлекет басшысы Жапония Премьер-министрінің</w:t>
        <w:br/>
        <w:t>арнайы уәкілі К. Обучиді қабылдады.</w:t>
        <w:br/>
        <w:t>Кездесу барысында екіжақты ынтымақтастықты</w:t>
        <w:br/>
        <w:t>одан әрі дамыту мен кеңейту мәселелері талқыланып,</w:t>
        <w:br/>
        <w:t>келешегі зор инвестициялық жобалар қаралды.</w:t>
        <w:br/>
        <w:t>7 шілде</w:t>
        <w:br/>
        <w:t>Мемлекет басшысы Қазақстан облысында жұмыс і</w:t>
        <w:br/>
        <w:t>сапарымен болды.</w:t>
        <w:br/>
        <w:t>Н.Ә. Назарбаев «Өскемен титан-магний ком-</w:t>
        <w:br/>
        <w:t>бинаты» АҚ барып, кәсіпорын жұмысшыларымен</w:t>
        <w:br/>
        <w:t>ж</w:t>
        <w:br/>
        <w:t>&gt; 2</w:t>
      </w:r>
    </w:p>
    <w:p>
      <w:r>
        <w:t>Шілде</w:t>
        <w:br/>
        <w:t>уақытта да үкімет жүргізіп жатқан экономикалық</w:t>
        <w:br/>
        <w:t>өзгерістерді. қолдауға, кез-келген митингтерге</w:t>
        <w:br/>
        <w:t>шақыратын әділетсіз, дәрменсіз адамдарға сеніп,</w:t>
        <w:br/>
        <w:t>жетегінде жүрмеуге шақырды.</w:t>
        <w:br/>
        <w:t>Мемлекет басшысы «Қазақстан Республикасының</w:t>
        <w:br/>
        <w:t>кейбір заң актілеріне өзгерістер мен толықтырулар</w:t>
        <w:br/>
        <w:t>енгізу туралы» М2144-| Заңына қол қойды.</w:t>
        <w:br/>
        <w:t>3 шілде</w:t>
        <w:br/>
        <w:t>Мемлекет басшысы Қазақстанның бір топ мәдениет</w:t>
        <w:br/>
        <w:t>және өнер қайраткерлерін қабылдады.</w:t>
        <w:br/>
        <w:t>Кездесу барысында Президенттік мәдениет пен</w:t>
        <w:br/>
        <w:t>өнерді қолдау қорынан Қазақстанның шығармашылық</w:t>
        <w:br/>
        <w:t>қайраткерлеріне тағайындалған 38 стипендия және</w:t>
        <w:br/>
        <w:t>елдің дарынды жастар өкілдеріне 70 стипендиялары</w:t>
        <w:br/>
        <w:t>табыс етілді.</w:t>
        <w:br/>
        <w:t>Кездесу қорытындылары бойынша Қазақстанның</w:t>
        <w:br/>
        <w:t>халық жазушысы Ә.Қ. Нұрпейісов Н.Ә. Назарбаевқа</w:t>
        <w:br/>
        <w:t>«Рухани келісім конгрес» қоғамдық қорының</w:t>
        <w:br/>
        <w:t>Қазақстан басшысына тағайындаған Халықаралық</w:t>
        <w:br/>
        <w:t>ұлттық келісім сыйлығын табыс етті.</w:t>
        <w:br/>
        <w:t>Президент өз қызметінің осылайша жоғары</w:t>
        <w:br/>
        <w:t>бағаланғанына ризашылығын білдіріп, 375 мың теңге</w:t>
        <w:br/>
        <w:t>көлеміндегі сыйақыны Алматы қаласының М22 бала-</w:t>
        <w:br/>
        <w:t>лар үйінің қажеттіліктеріне беретінін мәлімдеді.</w:t>
        <w:br/>
        <w:t>Мемлекет басшысы Грекия Республикасының</w:t>
        <w:br/>
        <w:t>Сыртқы істер министрі Т. Пангалосты қабылдады.</w:t>
        <w:br/>
        <w:t>Кездесу барысында екіжақты қатынастарды да-</w:t>
        <w:br/>
        <w:t>мыту мәселелері талқыланды және экономикалық</w:t>
        <w:br/>
        <w:t>серіктестікті реттеуге ықпал ететін келісім жобаларын</w:t>
        <w:br/>
        <w:t>әзірлеу барысы қаралды.</w:t>
        <w:br/>
        <w:t>Сол күні Мемлекет басшысы Ақмола облысында</w:t>
        <w:br/>
        <w:t>жұмыс сапарымен болды.</w:t>
        <w:br/>
        <w:t>Ақмола қаласында Н.Ә. Назарбаев облыс активімен</w:t>
        <w:br/>
        <w:t>кездесіп, өңірдегі ауыл шаруашылығының жай-күйі мен</w:t>
        <w:br/>
        <w:t>дамуы туралы ақпаратты тыңдады және жиналғандарға</w:t>
        <w:br/>
        <w:t>облыстың жаңа әкімі Ж.С. Кәрібжановты таныстырды.</w:t>
        <w:br/>
        <w:t>Мемлекет басшысы «Солтүстік Атлантикалық шарт</w:t>
        <w:br/>
        <w:t>ұйымына қатысушы-мемлекеттер мен «Бейбітшілік</w:t>
        <w:br/>
        <w:t>жолындағы әріптестік» бағдарламасына қатысатын</w:t>
        <w:br/>
        <w:t>басқа да мемлекеттер арасындағы олардың Қарулы</w:t>
        <w:br/>
        <w:t>Әз?</w:t>
        <w:br/>
        <w:t>1997 жыл</w:t>
        <w:br/>
        <w:t>26 маусым</w:t>
        <w:br/>
        <w:t>Мемлекет басшысы Ұлыбритания және Солтүстік</w:t>
      </w:r>
    </w:p>
    <w:p>
      <w:r>
        <w:t>Ирландия Құрама Корольдігінде ресми сапар-</w:t>
        <w:br/>
        <w:t>мен болып, осы елдің астанасы Лондон қаласында</w:t>
        <w:br/>
        <w:t>Ұлыбританиядағы Қазақстан Республикасы Елшілігінің</w:t>
        <w:br/>
        <w:t>салтанатты ашылу рәсіміне қатысты.</w:t>
        <w:br/>
        <w:t>28 маусым</w:t>
        <w:br/>
        <w:t>Мемлекет басшысы баспасөз бетінде</w:t>
        <w:br/>
        <w:t>Қазақстанның журналистері, баспагерлері мен баспа-</w:t>
        <w:br/>
        <w:t>хана жұмысшыларына құттықтауын жариялап, олар-</w:t>
        <w:br/>
        <w:t>ды кәсіби мерекесі -- 28 маусымдағы Қазақстанда</w:t>
        <w:br/>
        <w:t>тұңғыш ретатап өтіліп отырған Баспасөз қызметкерлері</w:t>
        <w:br/>
        <w:t>күнімен шын жүректен құттықтады.</w:t>
        <w:br/>
        <w:t>«Әлемдік тәжірибе көрсетіп отырғандай,</w:t>
        <w:br/>
        <w:t>топтық немесе кландық мүдделердің ықпалына</w:t>
        <w:br/>
        <w:t>ұшырамаған еркін, обьективті журналистика шын</w:t>
        <w:br/>
        <w:t>мәнінде ашық қоғам мен өркениетті мемлекеттің</w:t>
        <w:br/>
        <w:t>міндетті институттарының бірі болып табылады. Ел</w:t>
        <w:br/>
        <w:t>өмірінің көкейкесті проблемаларын айта отырып, ол</w:t>
        <w:br/>
        <w:t>«жариялылық дәліздерін» кеңейтіп, демократиялық</w:t>
        <w:br/>
        <w:t>нормалар мен қағидаттардың орнығуына жағдай жа-</w:t>
        <w:br/>
        <w:t>сайды», -- делінген құттықтауда.</w:t>
        <w:br/>
        <w:t>30 маусым</w:t>
        <w:br/>
        <w:t>Мемлекет басшысы бір топ журналистерді</w:t>
        <w:br/>
        <w:t>қабылдап, оларға Қазақстан Республикасының</w:t>
        <w:br/>
        <w:t>сыйлықтары мен гранттарын табыс етті.</w:t>
        <w:br/>
        <w:t>Н.Ә. Назарбаевтың қолынан сыйлықтарды «Еге-</w:t>
        <w:br/>
        <w:t>мен Қазақстан» газеті редакторының бірінші орынба-</w:t>
        <w:br/>
        <w:t>сары Е.О. Смайылов пен Коммерциялық телевизиялық</w:t>
        <w:br/>
        <w:t>арнасының шолушысы М.Ю. Устюгов алды. Пре-</w:t>
        <w:br/>
        <w:t>зидент гранттары «Панорама» газетінің шолушы-</w:t>
        <w:br/>
        <w:t>сы К.К. Еженоваға және «Радио НС» комментаторы</w:t>
        <w:br/>
        <w:t>К.Е. Ивановқа табыс етілді.</w:t>
        <w:br/>
        <w:t>Марапатталғандарды құттықтай отырып, Прези-</w:t>
        <w:br/>
        <w:t>дент: «Мен нарықтың БАҚ саласына басып кіргенінде</w:t>
        <w:br/>
        <w:t>сіздердің цехтарыңыздың абыржулы күйін, сіздердің</w:t>
        <w:br/>
        <w:t>баспасөзді қорғау жөнінде маған жолдаған сан</w:t>
        <w:br/>
        <w:t>қырлы өтініштер мен петицияларыңызды есімде</w:t>
        <w:br/>
        <w:t>жақсы сақтадым. Бірақ өмір бәрін өз орнына қойды.</w:t>
        <w:br/>
        <w:t>Баспасөз бұрынғы жүйеде қалыптасқан асыраушылық</w:t>
        <w:br/>
        <w:t>көңіл-күйлерді еңсеріп, орнығып, аяғынан нық</w:t>
        <w:br/>
        <w:t>тұрды... Бұдан былай біз өз ақпараттық саясатымызды</w:t>
        <w:br/>
        <w:t>қалыптастырып, әлемге елдің өміріндегі жаңалықтар</w:t>
        <w:br/>
        <w:t>жөнінде шынайы ақпаратты тарата аламыз, телевизия</w:t>
        <w:br/>
        <w:t>Маусым</w:t>
        <w:br/>
        <w:t>Мемлекет басшысы БҰҰ Бас Ассамблеясы ар-</w:t>
        <w:br/>
        <w:t>найы сессиясының жұмысы аясында Америка Құрама</w:t>
        <w:br/>
        <w:t>Штаттарының вице-президенті А. Гормен, Франция</w:t>
        <w:br/>
        <w:t>Республикасының Президенті Ж. Ширакпен, Ресей</w:t>
        <w:br/>
        <w:t>Федерациясы Үкіметінің төрағасы В.С. Черномырдин-</w:t>
        <w:br/>
        <w:t>мен, Украина Президенті Л.Д. Кучмамен, Бразилия</w:t>
        <w:br/>
        <w:t>Федеративтік Республикасының Президенті Ф. Кардо-</w:t>
        <w:br/>
        <w:t>зомен, Аргентина Президенті К. Менеммен, Сингапур</w:t>
        <w:br/>
        <w:t>Республикасының Премьер-министрі Гок Чок Тонгпен</w:t>
      </w:r>
    </w:p>
    <w:p>
      <w:r>
        <w:t>екіжақты кездесулер өткізді.</w:t>
        <w:br/>
        <w:t>24 маусым</w:t>
        <w:br/>
        <w:t>Мемлекет басшысы БҰҰ Бас Ассамблеясының ар-</w:t>
        <w:br/>
        <w:t>найы сессиясына қатысуына байланысты Америка ,</w:t>
        <w:br/>
        <w:t>Құрама Штаттарында болған кезінде «Қазақстанның</w:t>
        <w:br/>
        <w:t>жаңа инвестициялық мүмкіндіктері» бизнес-</w:t>
        <w:br/>
        <w:t>конференциясына қатысты.</w:t>
        <w:br/>
        <w:t>Сол күні Мемлекет басшысы БҰҰ бас хатшысы</w:t>
        <w:br/>
        <w:t>К. Аннанмен кездесті.</w:t>
        <w:br/>
        <w:t>Әңгімен. барысында К. Аннан Қазақстан</w:t>
        <w:br/>
        <w:t>Президентінің БҰҰ Бас Ассамблеясы арнайы</w:t>
        <w:br/>
        <w:t>сессиясының пленарлық отырысында сөйлеген сөзі</w:t>
        <w:br/>
        <w:t>әлем жұршылығының зор қызығушылығын тудырып,</w:t>
        <w:br/>
        <w:t>осыған байланысты қазақстандық көшбасшының ба-</w:t>
        <w:br/>
        <w:t>яндамасын БҰҰ ресми құжаты ретінде таратуға шешім</w:t>
        <w:br/>
        <w:t>қабылданды, сондай-ақ Семипалатинск бойынша</w:t>
        <w:br/>
        <w:t>қарар бірауыздан қабылданды.</w:t>
        <w:br/>
        <w:t>Кездесу соңында Н.Ә. Назарбаев К. Аннанға</w:t>
        <w:br/>
        <w:t>Есік қаласының маңындағы сақ қорғанының қазба</w:t>
        <w:br/>
        <w:t>жұмыстарында табылған «Алтын адамның» көшірмесін</w:t>
        <w:br/>
        <w:t>сыйға тартты.</w:t>
        <w:br/>
        <w:t>Мемлекет басшысы әлемнің ірі компанияларының</w:t>
        <w:br/>
        <w:t>өкілдер, Батыстың іскерлік және қаржылық</w:t>
        <w:br/>
        <w:t>топтарының көшбасшылары -- Канаданың бұрынғы</w:t>
        <w:br/>
        <w:t>премьері Б. Малруни, «Сһеугоп Оуегзеае Реігойешт»</w:t>
        <w:br/>
        <w:t>басшысы Р. Мацке, «МоВ! Согрогайоп» басшысы</w:t>
        <w:br/>
        <w:t>Л. Ното, «Атосо» басшысы У. Лаури, «/оһп Пееге»</w:t>
        <w:br/>
        <w:t>басшысы Г. Беккерер, АҚШ Президенті Әкімшілігінің</w:t>
        <w:br/>
        <w:t>бұрынғы министрлері Р. Чейни мен П. Петерсон және</w:t>
        <w:br/>
        <w:t>т.б. бірге іскерлік кешкі асқа қатысты.</w:t>
        <w:br/>
        <w:t>1997 жыл</w:t>
        <w:br/>
        <w:t>туралы» 23544, «Ш. Құлмаханов туралы» М23545,</w:t>
        <w:br/>
        <w:t>«В.В. Храпуновты Алматы қаласының әкімі қызметіне</w:t>
        <w:br/>
        <w:t>тағайындау туралы» 23546, «В.В. Храпунов туралы»</w:t>
        <w:br/>
        <w:t>М93547, «Д.Т. Дүйсеновті Қазақстан Республикасының</w:t>
        <w:br/>
        <w:t>Энергетика және табиғи ресурстар министрі қызметіне</w:t>
        <w:br/>
        <w:t>тағайындау туралы» 23548, «Д.Т. Дүйсенов туралы»</w:t>
        <w:br/>
        <w:t>М83549 жарлықтарына қол қойды.</w:t>
        <w:br/>
        <w:t>17 маусым</w:t>
        <w:br/>
        <w:t>Мемлекет басшысы Ресей Федерациясының</w:t>
        <w:br/>
        <w:t>Президенті Б.Н. Ельцинмен телефон арқылы сөйлесті.</w:t>
        <w:br/>
        <w:t>Президенттер екі ел ынтымақтастығының да-</w:t>
        <w:br/>
        <w:t>муы, Қазақстан, Беларусь, Қырғызстан және Ре-</w:t>
        <w:br/>
        <w:t>сей мемлекеттері басшылары саммитінің өткізілу</w:t>
        <w:br/>
        <w:t>мерзімі мәселелерін талқылады, сондай-ақ ресейлік</w:t>
        <w:br/>
        <w:t>дипломаттардың НАТО-мен келіссөздерінің</w:t>
        <w:br/>
        <w:t>табыстылығын қолдады.</w:t>
        <w:br/>
        <w:t>Сол күні Мемлекет басшысы Қазақстан Респу-</w:t>
      </w:r>
    </w:p>
    <w:p>
      <w:r>
        <w:t>бликасы Үкіметінің елдегі шағын кәсіпкерлікті да-</w:t>
        <w:br/>
        <w:t>мыту мәселелері бойынша кеңейтілген отырысына</w:t>
        <w:br/>
        <w:t>төрағалық етті.</w:t>
        <w:br/>
        <w:t>Мемлекет басшысы «Қазақстан Республикасы</w:t>
        <w:br/>
        <w:t>Президентінің «Қазақстан Республикасындағы соттар</w:t>
        <w:br/>
        <w:t>мен судьялардың мәртебесі туралы» Конституциялық</w:t>
        <w:br/>
        <w:t>заң күші бар Жарлығына өзгерістер енгізу туралы»</w:t>
        <w:br/>
        <w:t>М2128-І Заңына қол қойды.</w:t>
        <w:br/>
        <w:t>Президент сондай-ақ «Ақтөбе, Батыс Қазақстан,</w:t>
        <w:br/>
        <w:t>Қызылорда және Қостанай облыстарының әкімшілік-</w:t>
        <w:br/>
        <w:t>аумақтық құрылысындағы өзгерістер туралы» М23550</w:t>
        <w:br/>
        <w:t>Жарлығына қол қойды.</w:t>
        <w:br/>
        <w:t>18 маусым</w:t>
        <w:br/>
        <w:t>Мемлекет басшысы Қазақстан Республикасы</w:t>
        <w:br/>
        <w:t>Жоғарғы сот кеңесінің отырысына төрағалық етті.</w:t>
        <w:br/>
        <w:t>Отырыс барысында кейбір облыстық соттар мен</w:t>
        <w:br/>
        <w:t>Алматы қалалық сотының төрағалары мен судьяларын</w:t>
        <w:br/>
        <w:t>лауазымдық тағайындаулар туралы мәселе қаралды.</w:t>
        <w:br/>
        <w:t>Мемлекет басшысы «1997 жылға арналған респуб-</w:t>
        <w:br/>
        <w:t>ликалық бюджеттуралы» Қазақстан Республикасының</w:t>
        <w:br/>
        <w:t>Заңына өзгерістер мен толықтырулар енгізу туралы»</w:t>
        <w:br/>
        <w:t>М2129-І Заңына қол қойды.</w:t>
        <w:br/>
        <w:t>Маусым</w:t>
        <w:br/>
        <w:t>19 маусым</w:t>
        <w:br/>
        <w:t>Мемлекет басшысы әлеуметтік қамсыздандыру</w:t>
        <w:br/>
        <w:t>жүйесін реформалау, астықты уақытылы жинап алу</w:t>
        <w:br/>
        <w:t>және қысқы мерзімдік жұмыстарға кәсіпорындарды</w:t>
        <w:br/>
        <w:t>дайындау мәселелері бойынша жұмыс кеңесін өткізді.</w:t>
        <w:br/>
        <w:t>Мемлекет. басшысы жаңадан тағайындалған</w:t>
        <w:br/>
        <w:t>Қазақстан Республикасындағы Ұлы Ливия Араб</w:t>
        <w:br/>
        <w:t>Социалистік Халықтық Джамахириясының Төтенше</w:t>
        <w:br/>
        <w:t>және Өкілетті Елшісі Рамадан әл-Мабрук Мухаммад</w:t>
        <w:br/>
        <w:t>әл-Жадиден сенім грамотасын қабылдады.</w:t>
        <w:br/>
        <w:t>Мемлекет басшысы «Қазақстан Республикасының</w:t>
        <w:br/>
        <w:t>әкімшілік-аумақтық құрылысындағы өзгерістер</w:t>
        <w:br/>
        <w:t>жағдайындағы жергілікті өкілді органдар жүйесі тура-</w:t>
        <w:br/>
        <w:t>лы» М9130-І, «Шағын кәсіпкерлікті мемлекеттік қолдау</w:t>
        <w:br/>
        <w:t>туралы» ММ2131-, «Қазақстан Республикасының</w:t>
        <w:br/>
        <w:t>кейбір заң актілеріне өзгерістер мен толықтырулар</w:t>
        <w:br/>
        <w:t>енгізу туралы» М2132-І, «Қазақстан Республикасы</w:t>
        <w:br/>
        <w:t>Президентінің «Қазақстан Республикасындағы сай-</w:t>
        <w:br/>
        <w:t>лау туралы» Конституциялық заң күші бар Жарлығына</w:t>
        <w:br/>
        <w:t>өзгерістер енгізу жөнінде» М2133-І, «Қазақстан</w:t>
        <w:br/>
        <w:t>Республикасының кейбір заң актілеріне өзгерістер</w:t>
        <w:br/>
        <w:t>мен толықтырулар енгізу туралы» М2134-І|, «Жеке</w:t>
        <w:br/>
        <w:t>кәсіпкерлік туралы» М2135-І заңдарына қол қойды.</w:t>
        <w:br/>
        <w:t>Президент сондай-ақ «Ө. Өзбековті Қазақстан</w:t>
        <w:br/>
        <w:t>Республикасының Өзбекстан Республикасындағы</w:t>
        <w:br/>
        <w:t>өтенше және Өкілетті Елшісі қызметіне тағайындау</w:t>
        <w:br/>
        <w:t>туралы» 93552, «Қазақстан Республикасының</w:t>
        <w:br/>
        <w:t>Украинадағы Төтенше және Өкілетті Елшісі</w:t>
        <w:br/>
        <w:t>Н.Ы. Есқалиевті Қазақстан Республикасының Молдо-</w:t>
      </w:r>
    </w:p>
    <w:p>
      <w:r>
        <w:t>ва Республикасындағы Төтенше және Өкілетті Елшісі</w:t>
        <w:br/>
        <w:t>міндетін қоса атқарушы қызметіне тағайындау тура-</w:t>
        <w:br/>
        <w:t>лы» М23553, «Қазақстан Республикасының облыстық</w:t>
        <w:br/>
        <w:t>соттары мен Алматы қалалық сотының кейбір алқа</w:t>
        <w:br/>
        <w:t>төрағалары мен судьяларын қызметке тағайындау,</w:t>
        <w:br/>
        <w:t>облыстық соттарының кейбір төрағаларын, алқа</w:t>
        <w:br/>
        <w:t>төрағалары мен судьяларын қызмттен босату тура-</w:t>
        <w:br/>
        <w:t>лы» М93554, «Баспасөз қызметкерлерінің күні тура-</w:t>
        <w:br/>
        <w:t>лы» М93555 жарлықтарына қол қойды.</w:t>
        <w:br/>
        <w:t>20 маусым</w:t>
        <w:br/>
        <w:t>Мемлекет басшысы «Қазақстан Республикасын-</w:t>
        <w:br/>
        <w:t>да зейнетақымен қамсыздандыру туралы» М2136-І,</w:t>
        <w:br/>
        <w:t>әңгімелесті. Әңгіме барысында кәсіпорынның тұрақты</w:t>
        <w:br/>
        <w:t>жұмысқа қол жеткізіп, жыл сайын экспортқа шығары-</w:t>
        <w:br/>
        <w:t>латын өнім көлемін арттырып отырғаны атап өтілді.</w:t>
        <w:br/>
        <w:t>Мемлекет басшысы «Біріккен Ұлттар Ұйымының</w:t>
        <w:br/>
        <w:t>Шөлейттенуге қарсы күрес жөніндегі конвенциясын</w:t>
        <w:br/>
        <w:t>бекіту туралы» М2149-|, «Сот приставтары туралы»</w:t>
        <w:br/>
        <w:t>М9150-І заңдарына қол қойды.</w:t>
        <w:br/>
        <w:t>Президент сондай-ақ «А.Г. Браунды «Достық»</w:t>
        <w:br/>
        <w:t>орденімен наградтау туралы» М23588, «Қазақстан</w:t>
        <w:br/>
        <w:t>Республикасында шағын кәсіпкерлікті қолдау мен</w:t>
        <w:br/>
        <w:t>дамытудың басымдықтары мен аймақтық бағдарма-</w:t>
        <w:br/>
        <w:t>лары туралы» 23589 жарлықтарына қол қойды.</w:t>
        <w:br/>
        <w:t>8 шілде</w:t>
        <w:br/>
        <w:t>Мемлекет басшысы Шығыс Қазақстан облысына</w:t>
        <w:br/>
        <w:t>жұмыс сапары барысында жоғары деңгейлі азық-түлік</w:t>
        <w:br/>
        <w:t>өнімдерін шығаратын «Үлбі-Фуд» Қазақстан-Австрия</w:t>
        <w:br/>
        <w:t>бірлескен кәсіпорнында болды.</w:t>
        <w:br/>
        <w:t>Содан кейін Мемлекет басшысы жергілікті</w:t>
        <w:br/>
        <w:t>кәсіпкерлермен кездесті. Әңгіме барысында Н.Ә. На-</w:t>
        <w:br/>
        <w:t>зарбаев елдегі шағын және орта кәсіпкерлікті дамы-</w:t>
        <w:br/>
        <w:t>ту үшін қабылданған шаралар қазірдің өзінде жоғары</w:t>
        <w:br/>
        <w:t>нәтиже беріп отырғанын атап өтті.</w:t>
        <w:br/>
        <w:t>11 шілде</w:t>
        <w:br/>
        <w:t>Мемлекетбасшысы «Қазақстан Республикасындағы</w:t>
        <w:br/>
        <w:t>тіл туралы» М2151-І, «Қазақстан Республикасы мен</w:t>
        <w:br/>
        <w:t>Халықаралық қайта құру және даму банкі арасындағы</w:t>
        <w:br/>
        <w:t>заем (Жылжымайтын мүлікке деген құқықты және</w:t>
        <w:br/>
        <w:t>онымен жасалатын мәмілелерді тіркеудің Пилоттық</w:t>
        <w:br/>
        <w:t>жобасы) туралы 1997 жылғы 16 мамырдағы келісімді</w:t>
        <w:br/>
        <w:t>бекіту туралы» М2152-І, «Қазақстан Республикасы</w:t>
        <w:br/>
        <w:t>мен Қырғыз Республикасының арасындағы табысқа</w:t>
        <w:br/>
        <w:t>қосарланған салық салуды болдырмау және табыс</w:t>
        <w:br/>
        <w:t>пен капитал салықтарына қатысты салық төлеуден</w:t>
        <w:br/>
        <w:t>жалтаруға жол бермеу туралы келісімді бекіту туралы»</w:t>
        <w:br/>
        <w:t>М9153-І, «Қазақстан Республикасының банк қызметі</w:t>
        <w:br/>
        <w:t>мәселелері жөніндегі кейбір заң актілеріне өзгерістер</w:t>
        <w:br/>
        <w:t>мен толықтырулар енгізу туралы» М2154-І заңдарына</w:t>
        <w:br/>
        <w:t>қол қойды.</w:t>
        <w:br/>
        <w:t>12 шілде</w:t>
      </w:r>
    </w:p>
    <w:p>
      <w:r>
        <w:t>Мемлекет басшысы Моңғолия Республикасының</w:t>
        <w:br/>
        <w:t>Президенті Н. Багабандиге осы елдің ұлттық</w:t>
        <w:br/>
        <w:t>мерекесі -- Моңғолия Республикасы күніне орай</w:t>
        <w:br/>
        <w:t>құттықтау жеделхатын жолдады.</w:t>
        <w:br/>
        <w:t>1997 жыл</w:t>
        <w:br/>
        <w:t>Есеп қорытындысы бойынша Н.Ә. Назарбаев Есеп</w:t>
        <w:br/>
        <w:t>комитетінің төрағасынан кәсіпорындардың, ұйымдар</w:t>
        <w:br/>
        <w:t>мен ведомствалардың республикалық бюджетке қарыз</w:t>
        <w:br/>
        <w:t>болу фактілері бойынша тексерулерді бақылауға алып,</w:t>
        <w:br/>
        <w:t>ақырына дейін жеткізуді талап етті.</w:t>
        <w:br/>
        <w:t>Мемлекет басшысы Египет Араб Республикасының</w:t>
        <w:br/>
        <w:t>Президенті М.Х. Мубаракқа сол елдің ұлттық</w:t>
        <w:br/>
        <w:t>мерекесі -- Революция күніне орай құттықтау жедел-</w:t>
        <w:br/>
        <w:t>хатын жолдады.</w:t>
        <w:br/>
        <w:t>Мемлекет басшысы Грузияның Президенті Э.А. Ше-</w:t>
        <w:br/>
        <w:t>варднадзе мен Украина Президенті Л.Д. Кучмаға</w:t>
        <w:br/>
        <w:t>Қазақстан мен осы мемлекеттердің арасындағы</w:t>
        <w:br/>
        <w:t>дипломатиялық қатынастардың орнатылғанына 5 жыл</w:t>
        <w:br/>
        <w:t>толуына орай құттықтау жеделхаттарын жолдады.</w:t>
        <w:br/>
        <w:t>Мемлекет басшысы «Ақмола облысының Жаңа-</w:t>
        <w:br/>
        <w:t>дала және Қима аудандарын тарату туралы» М23604,</w:t>
        <w:br/>
        <w:t>«1997 жылғы 8 қазанға Қазақстан Республика-</w:t>
        <w:br/>
        <w:t>сы Парламенті Сенаты депутаттарының сайлау-</w:t>
        <w:br/>
        <w:t>ын тағайындау туралы» 23605, «Қазақстан темір</w:t>
        <w:br/>
        <w:t>жолы» Республикалық мемлекеттік кәсіпорнының</w:t>
        <w:br/>
        <w:t>бір топ қызметкерлерін Қазақстан Республикасының</w:t>
        <w:br/>
        <w:t>мемлекеттік наградаларымен марапаттау туралы»</w:t>
        <w:br/>
        <w:t>М23606 жарлықтарына қол қойды.</w:t>
        <w:br/>
        <w:t>24 шілде</w:t>
        <w:br/>
        <w:t>Мемлекет басшысы Қырғыз Республикасы Чолпон-</w:t>
        <w:br/>
        <w:t>Ата қаласында өткен ОАЭҚ Мемлекетаралық кеңесінің</w:t>
        <w:br/>
        <w:t>отырысына қатысты.</w:t>
        <w:br/>
        <w:t>Отырыс барысында тараптар ОАЭҚ аясын-</w:t>
        <w:br/>
        <w:t>да экономикалық ынтымақтастықты белсендіру</w:t>
        <w:br/>
        <w:t>мәселелерін, Ауғанстандағы жағдайдың ушығуына</w:t>
        <w:br/>
        <w:t>байланысты өңірлік және халықаралық қауіпсіздіктің</w:t>
        <w:br/>
        <w:t>бірқатар проблемаларын, сондай-ақ Орталық Азия</w:t>
        <w:br/>
        <w:t>мемлекеттерінің даулы жағдайды бейбіт жолмен ше-</w:t>
        <w:br/>
        <w:t>шуге саяси ықпал ету мүмкіндіктерін талқылады.</w:t>
        <w:br/>
        <w:t>Сондай-ақ Қазақстан, Қырғызстан және</w:t>
        <w:br/>
        <w:t>Өзбекстанның экономиканың әртүрлі салаларындағы</w:t>
        <w:br/>
        <w:t>халықаралық консорциумдарды құру арқылы</w:t>
        <w:br/>
        <w:t>ықпалдастықты одан әрі жоғары деңгейге шығаруды</w:t>
        <w:br/>
        <w:t>жоспарлап отырғандығы туралы мәлімденді.</w:t>
        <w:br/>
        <w:t>Н.Ә. Назарбаев, А.А. Ақаев пен И.А. Каримов БҰҰ</w:t>
        <w:br/>
        <w:t>қамқорлығымен Орталықазиялық батальонның әскери</w:t>
        <w:br/>
        <w:t>қызметшілерінің мәртебесі туралы келісімге қол қойды.</w:t>
      </w:r>
    </w:p>
    <w:p>
      <w:r>
        <w:t>Маусым</w:t>
        <w:br/>
        <w:t>және радиохабар таратумен қатар, көптеген әлеуметтік-</w:t>
        <w:br/>
        <w:t>экономикалық салалардың жұмысын жаңа деңгейге</w:t>
        <w:br/>
        <w:t>көтере аламыз»,-- деді.</w:t>
        <w:br/>
        <w:t>Сол күні Мемлекетбасшысы ІІ-шісессия жұмысының</w:t>
        <w:br/>
        <w:t>аяқталуына байланысты Қазақстан Республикасы</w:t>
        <w:br/>
        <w:t>Парламенті палаталары бірінші шақырылымының</w:t>
        <w:br/>
        <w:t>бірлескен отырысына қатысты.</w:t>
        <w:br/>
        <w:t>Президент өз сөзінде «Екі сессияның, әсіресе</w:t>
        <w:br/>
        <w:t>соңғысының қорытындылары заңшығарушы органның</w:t>
        <w:br/>
        <w:t>екіпалаталы құрылымының заңдық тиімділігі мен</w:t>
        <w:br/>
        <w:t>әлеуметтік үйлесімдігін көрсетті. Оның жұмысындағы</w:t>
        <w:br/>
        <w:t>нақтылық, құзыреттілік пен жеделдік жалпы елдегі</w:t>
        <w:br/>
        <w:t>ахуалдың жақсаруына оң әсерін тигізуде», -- деп атап</w:t>
        <w:br/>
        <w:t>өтті.</w:t>
        <w:br/>
        <w:t>Мемлекет басшысы «Қазақстан Республикасы</w:t>
        <w:br/>
        <w:t>Президентінің «Салық және бюджетке төленетін басқа</w:t>
        <w:br/>
        <w:t>да міндетті төлем дер туралы» Заң күші бар Жарлығына</w:t>
        <w:br/>
        <w:t>өзгерістер мен толықтырулар енгізу туралы» М2138-І,</w:t>
        <w:br/>
        <w:t>«Қазақстан Республикасы Президентініңтікелей инвес-</w:t>
        <w:br/>
        <w:t>тицияларды мемлекеттік қолдау мәселелері жөніндегі</w:t>
        <w:br/>
        <w:t>Заң күші бар кейбір жарлықтарына өзгерістер мен</w:t>
        <w:br/>
        <w:t>толықтырулар енгізу туралы» 2139-І, ««Қазақстан</w:t>
        <w:br/>
        <w:t>Республикасы Президентінің «Күзет қызметі туралы»</w:t>
        <w:br/>
        <w:t>және «Республикалық ұлан туралы» Қазақстан Респу-</w:t>
        <w:br/>
        <w:t>бликасы Президентінің Заң күші бар жарлықтарына</w:t>
        <w:br/>
        <w:t>өзгерістер енгізу туралы» 2140-І, «Қазақстан Респу-</w:t>
        <w:br/>
        <w:t>бликасы Президентінің «Қазақстан Республикасының</w:t>
        <w:br/>
        <w:t>мемлекеттік нышандары туралы» Конституциялық заң</w:t>
        <w:br/>
        <w:t>күші бар Жарлығына өзгерістер енгізу туралы» М2141-</w:t>
        <w:br/>
        <w:t>І, «Қазақстан Республикасы мен Қырғыз Республи-</w:t>
        <w:br/>
        <w:t>касы арасындағы Азаматтық және қылмыстық істер</w:t>
        <w:br/>
        <w:t>жөнінде өзара құқықтық көмек көрсету туралы шарт-</w:t>
        <w:br/>
        <w:t>ты бекіту туралы» М2142-І заңдарына қол қойды.</w:t>
        <w:br/>
        <w:t>Президент сондай-ақ «Қазақстан Республикасының</w:t>
        <w:br/>
        <w:t>азаматтығына қабылдау туралы» 23569, «Қазақстан</w:t>
        <w:br/>
        <w:t>Республикасында тұратын адамдардың Қазақстан</w:t>
        <w:br/>
        <w:t>Республикасының азаматтығынан шығуы туралы»</w:t>
        <w:br/>
        <w:t>М83570, «Қазақстан Республикасынан тыс жерде</w:t>
        <w:br/>
        <w:t>тұратын азаматтардың Қазақстан Республикасының</w:t>
        <w:br/>
        <w:t>азаматтығынан шығуы туралы» М23571, «Қазақстан</w:t>
        <w:br/>
        <w:t>Республикасы аудандық (қалалық) соттарының кейбір</w:t>
        <w:br/>
        <w:t>судьяларын қызметінен босату туралы» 23572</w:t>
        <w:br/>
        <w:t>жарлықтарына қол қойды.</w:t>
        <w:br/>
        <w:t>Шілде</w:t>
        <w:br/>
        <w:t>компаниясының президенті қызметіне тағайындау ту-</w:t>
        <w:br/>
        <w:t>ралы» М93594 жарлықтарына қол қойды.</w:t>
        <w:br/>
        <w:t>15 шілде</w:t>
      </w:r>
    </w:p>
    <w:p>
      <w:r>
        <w:t>Мемлекет басшысы Қазақстан Республикасы</w:t>
        <w:br/>
        <w:t>Ұлттық қауіпсіздік комитетінің кеңейтілген алқа оты-</w:t>
        <w:br/>
        <w:t>рысына төрағалық етті.</w:t>
        <w:br/>
        <w:t>Отырыс барысында елдің ұлттық қауіпсіздік</w:t>
        <w:br/>
        <w:t>қызметін құру мен дамыту бойынша бес жылдық</w:t>
        <w:br/>
        <w:t>қорытындылары шығарылып, осы ұйымның қызметін</w:t>
        <w:br/>
        <w:t>жетілдіру бойынша негізгі міндеттер белгіленді.</w:t>
        <w:br/>
        <w:t>Н.Ә.Назарбаев отырыста Қазақстан ҰҚК қызметіне</w:t>
        <w:br/>
        <w:t>талдау жасап, қызметтің негізгі басым бағыттарын</w:t>
        <w:br/>
        <w:t>атап көрсетті. Президент елдің ұлттық мүдделерін</w:t>
        <w:br/>
        <w:t>толыққанды әрі уақытылы қорғау үшін, барлау мен</w:t>
        <w:br/>
        <w:t>қарсы барлау қызметін жақсарту үшін алдағы жылда-</w:t>
        <w:br/>
        <w:t>ры шешілуі тиіс нақты міндеттерді айқындады.</w:t>
        <w:br/>
        <w:t>Мемлекет басшысы А.А. Мұсаевқа елдің Ұлттық</w:t>
        <w:br/>
        <w:t>қауіпсіздік комитетінің туын салтанатты жағдайда та-</w:t>
        <w:br/>
        <w:t>быс етті.</w:t>
        <w:br/>
        <w:t>Сол күні Мемлекет басшысы «Нштісапе»</w:t>
        <w:br/>
        <w:t>компаниясының президенті Дж. Комарникиді, ди-</w:t>
        <w:br/>
        <w:t>ректоры. В. Венцельді. және вице-президенті</w:t>
        <w:br/>
        <w:t>0. Эльфтериадиді қабылдады.</w:t>
        <w:br/>
        <w:t>Әңгіме барысында Қызылорда облысындағы</w:t>
        <w:br/>
        <w:t>Құмкөл кен орнында мұнай игеру перспективалары,</w:t>
        <w:br/>
        <w:t>өңірдегі ілеспелі инфрақұрылымды дамыту мәселелері</w:t>
        <w:br/>
        <w:t>талқыланды.</w:t>
        <w:br/>
        <w:t>Мемлекет басшысы «Қоршаған ортаны қорғау тура-</w:t>
        <w:br/>
        <w:t>лы» М9160-І, «Қазақстан Республикасының кейбір заң</w:t>
        <w:br/>
        <w:t>актілерінің күші жойылды деп тану туралы» М2161-І,</w:t>
        <w:br/>
        <w:t>«Ерекше қорғалатын табиғи аумақтар туралы» М2162-І</w:t>
        <w:br/>
        <w:t>заңдарына қол қойды.</w:t>
        <w:br/>
        <w:t>Президент сондай-ақ «С.Қ. Әбсәметовке, Ю.И. Се-</w:t>
        <w:br/>
        <w:t>ребряковке генерал-майор әскери атағын беру туралы»</w:t>
        <w:br/>
        <w:t>М83595, «С.Б. Әдіқожаевты «Даңқ» орденімен наград-</w:t>
        <w:br/>
        <w:t>тау туралы» 23596, «Қазақстан Республикасының</w:t>
        <w:br/>
        <w:t>Ұлттық қауіпсіздік комитеті туралы ережеге өзгерістер</w:t>
        <w:br/>
        <w:t>мен толықтырулар енгізу туралы» М23600 ҚЫП,</w:t>
        <w:br/>
        <w:t>«Қазақстан Республикасы Президентінің 1995 жылғы</w:t>
        <w:br/>
        <w:t>6 қарашадағы 22600 Жарлығына өзгеріс енгізу тура-</w:t>
        <w:br/>
        <w:t>лы» М23601 жарлықтарына қол қойды.</w:t>
        <w:br/>
        <w:t>ж.</w:t>
        <w:br/>
        <w:t>С?</w:t>
        <w:br/>
        <w:t>ы</w:t>
        <w:br/>
        <w:t>Шілде</w:t>
        <w:br/>
        <w:t>(ОАЭҚ) -- халықаралық өңірлік ұйым.</w:t>
        <w:br/>
        <w:t>Ұйым 1994 жылы бұдан бұрын Қазақстан Республи-</w:t>
        <w:br/>
        <w:t>касы, Қырғыз Республикасы және Өзбекстан Республикасы-</w:t>
        <w:br/>
        <w:t>мен қол қойылған Экономикалық одақ құру туралы (1993 ж.)</w:t>
        <w:br/>
        <w:t>және Бірыңғай экономикалық кеңістік құру туралы (1994 ж.)</w:t>
        <w:br/>
        <w:t>шарттарға сәйкес құрылған.</w:t>
      </w:r>
    </w:p>
    <w:p>
      <w:r>
        <w:t>1998 жылғы наурыз айында ОАЭҚ ұйымына Тәжікстан</w:t>
        <w:br/>
        <w:t>қосылды.</w:t>
        <w:br/>
        <w:t>1996 жылы байқаушы мәртебесін -- Ресей, ал 1999 жылы</w:t>
        <w:br/>
        <w:t>Грузия, Түркия және Украина алды.</w:t>
        <w:br/>
        <w:t>2002 жылғы 28 ақпанда ОАЭҚ «Орталық Азия</w:t>
        <w:br/>
        <w:t>ынтымақтастығы» Ұйымына (ОАЫ) айналып, оның құрамына</w:t>
        <w:br/>
        <w:t>Қазақстан, Қырғызстан, Өзбекстан және Тәжікстан кірді.</w:t>
        <w:br/>
        <w:t>2004 жылғы 18 қазанда ОАЫ ұйымына Ресей қосылды.</w:t>
        <w:br/>
        <w:t>2005 жылғы 6 қазанда Санкт-Петербург қаласында өткен</w:t>
        <w:br/>
        <w:t>ОЛДЫ саммитінде ОАЫ ұйымын ЕурАзЭҚ ұйымымен біріктіру</w:t>
        <w:br/>
        <w:t>(4) Орталық Азия экономикалық қоғамдастығы</w:t>
        <w:br/>
        <w:t>туралы шешім қабылданды.</w:t>
        <w:br/>
        <w:t>Мемлекет басшысы «Н.Қ. Есенғарин туралы»</w:t>
        <w:br/>
        <w:t>М23611 Жарлығына қол қойды.</w:t>
        <w:br/>
        <w:t>26 шілде</w:t>
        <w:br/>
        <w:t>Мемлекет басшысы Үндістан Республикасының</w:t>
        <w:br/>
        <w:t>Президенті К. Нараянанға оның осы жоғары лауазымға</w:t>
        <w:br/>
        <w:t>сайлануына байланысты құттықтау жеделхатын жол-</w:t>
        <w:br/>
        <w:t>дады.</w:t>
        <w:br/>
        <w:t>29 шілде</w:t>
        <w:br/>
        <w:t>Мемлекет басшысы Иран Ислам Республикасының</w:t>
        <w:br/>
        <w:t>Президенті М. Хатамиге оның осы жоғары қызметке</w:t>
        <w:br/>
        <w:t>ресми кірісуіне байланысты құттықтау жеделхатын</w:t>
        <w:br/>
        <w:t>жолдады.</w:t>
        <w:br/>
        <w:t>Мемлекет басшысы Польша Республикасының</w:t>
        <w:br/>
        <w:t>Президенті А. Квасьневски мен Чехия Республикасы-</w:t>
        <w:br/>
        <w:t>ның Президенті В. Гавелге осы елдерде болған табиғи</w:t>
        <w:br/>
        <w:t>апаттар нәтижесінде адамдардың қайтыс болуына</w:t>
        <w:br/>
        <w:t>байланысты көңіл айту жеделхатын жолдады.</w:t>
        <w:br/>
        <w:t>31 шілде</w:t>
        <w:br/>
        <w:t>Мемлекет басшысы Молдова Республикасының</w:t>
        <w:br/>
        <w:t>Президенті П.К. Лучинскийге Қазақстан мен Мол-</w:t>
        <w:br/>
        <w:t>дова арасындағы дипломатиялық қатынастардың</w:t>
        <w:br/>
        <w:t>орнатылғанына 5 жыл толуына орай құттықтау жедел-</w:t>
        <w:br/>
        <w:t>хатын жолдады.</w:t>
        <w:br/>
        <w:t>17 шілде</w:t>
        <w:br/>
        <w:t>Мемлекет басшысы Қостанай облысына жұмыс са-</w:t>
        <w:br/>
        <w:t>пары барысында Федоров ауданының бірқатар нысан-</w:t>
        <w:br/>
        <w:t>дары мен шаруашылықтарына барды.</w:t>
        <w:br/>
        <w:t>Аудан орталығында Н.Ә. Назарбаев қарттарға</w:t>
        <w:br/>
        <w:t>арналған пансионатты қарап шығып, ардагерлердің</w:t>
        <w:br/>
        <w:t>тыныс-тіршілігіне қызығушылық танытты.</w:t>
        <w:br/>
        <w:t>Президент «Кең дала» АҚ машина-технологиялық</w:t>
      </w:r>
    </w:p>
    <w:p>
      <w:r>
        <w:t>стансасының филиалына барып, «/оһп Пееге» марка-</w:t>
        <w:br/>
        <w:t>лы комбайнының жұмысымен танысты.</w:t>
        <w:br/>
        <w:t>Содан кейін Мемлекет басшысы Федоров</w:t>
        <w:br/>
        <w:t>ауданының егістік алқаптарын аралап шығып, фер-</w:t>
        <w:br/>
        <w:t>мерлермен егіннің болжамды нәтижелері туралы</w:t>
        <w:br/>
        <w:t>әңгімелесті, «Агропромтехника» АҚ демалыс базасын-</w:t>
        <w:br/>
        <w:t>да және балаларға арналған демалыс лагерінде болды.</w:t>
        <w:br/>
        <w:t>үстен кейін Мемлекет басшысы Солтүстік</w:t>
        <w:br/>
        <w:t>Қазақстан облысына жұмыс сапарымен кетті.</w:t>
        <w:br/>
        <w:t>Петропавл қаласында Н.Ә. Назарбаев Шағын және</w:t>
        <w:br/>
        <w:t>орта бизнесті қолдау орталығының жұмысымен танысты,</w:t>
        <w:br/>
        <w:t>С. Миров атындағы зауытта болып, өңір кәсіпорын-</w:t>
        <w:br/>
        <w:t>дарының директорлар корпусымен кездесу өткізді.</w:t>
        <w:br/>
        <w:t>Кешке Президент Петропавл қаласының тілдерді</w:t>
        <w:br/>
        <w:t>үйренуге бейім дарынды балаларды оқыту мен</w:t>
        <w:br/>
        <w:t>даярлауға бағдарланған қалалық классикалық гимна-</w:t>
        <w:br/>
        <w:t>зиясын қарап шықты.</w:t>
        <w:br/>
        <w:t>22 шілде</w:t>
        <w:br/>
        <w:t>Мемлекет. басшысы Қазақстан Республика-</w:t>
        <w:br/>
        <w:t>сы Қауіпсіздік кеңесінің отырысына төрағалық етіп,</w:t>
        <w:br/>
        <w:t>онда Қазақстан Республикасы Қаржы министрлігі</w:t>
        <w:br/>
        <w:t>Мемлекеттік кеден комитеті және Салық комитетінің</w:t>
        <w:br/>
        <w:t>жұмыс мәселелері талқыланды.</w:t>
        <w:br/>
        <w:t>Отырыста сондай-ақ «Қазақстан Республикасы</w:t>
        <w:br/>
        <w:t>ның ұлттық қауіпсіздігі туралы» заң жобасы қаралды.</w:t>
        <w:br/>
        <w:t>Мемлекет басшысы «Жаппай саяси қуғын-</w:t>
        <w:br/>
        <w:t>сүргіндер құрбандарын ақтау туралы» Қазақстан</w:t>
        <w:br/>
        <w:t>Республикасының Заңына өзгерістер мен толықтыру-</w:t>
        <w:br/>
        <w:t>лар енгізу туралы М?169-| Заңына қол қойды.</w:t>
        <w:br/>
        <w:t>23 шілде</w:t>
        <w:br/>
        <w:t>Мемлекет басшысы Қазақстан Республикасы Рес-</w:t>
        <w:br/>
        <w:t>публикалық бюджетінің атқарылуын бақылау жөніндегі</w:t>
        <w:br/>
        <w:t>есеп комитетінің төрағасы М.С. Өтебаевты қабылдап,</w:t>
        <w:br/>
        <w:t>комитеттің атқарған жұмыстары туралы есебін тыңдады.</w:t>
        <w:br/>
        <w:t>ж.</w:t>
        <w:br/>
        <w:t>5</w:t>
        <w:br/>
        <w:t>1 шілде</w:t>
        <w:br/>
        <w:t>Мемлекет басшысы «Қазақстан Республикасы</w:t>
        <w:br/>
        <w:t>Президентінің «Қазақстан Республикасындағы соттар</w:t>
        <w:br/>
        <w:t>және судьялардың мәртебесі туралы» Конституциялық</w:t>
        <w:br/>
        <w:t>заң күші бар Жарлығына өзгерістер мен толықтырулар</w:t>
        <w:br/>
        <w:t>енгізу туралы» М2143-І Заңына қол қойды.</w:t>
        <w:br/>
        <w:t>Президент сондай-ақ «Мемлекеттік қызмет тура-</w:t>
        <w:br/>
        <w:t>лы» Қазақстан Республикасы Президентінің Заң күші</w:t>
        <w:br/>
        <w:t>бар Жарлығының 8-ші бабын іске асыру жөніндегі</w:t>
        <w:br/>
        <w:t>шаралар туралы» М23575, «Қазақстан Республи-</w:t>
        <w:br/>
        <w:t>касы Президентінің 1995 жылғы 19 қаңтардағы</w:t>
        <w:br/>
        <w:t>М22035 Жарлығына өзгеріс енгізу туралы» М23577</w:t>
        <w:br/>
        <w:t>жарлықтарына қол қойды.</w:t>
      </w:r>
    </w:p>
    <w:p>
      <w:r>
        <w:t>2 шілде</w:t>
        <w:br/>
        <w:t>Мемлекет басшысы Қытай Халық Республикасының</w:t>
        <w:br/>
        <w:t>Төрағасы Цзян Цзэминьге ҚХР Гонконг еркіндігін қал-</w:t>
        <w:br/>
        <w:t>пына келтіруіне орай құттықтау жеделхатын жолдады.</w:t>
        <w:br/>
        <w:t>Мемлекет басшысы Қазақстан Республикасы</w:t>
        <w:br/>
        <w:t>Президентінің жарлығына сәйкес Үкіметтің зейнетақы</w:t>
        <w:br/>
        <w:t>төлемдері бойынша қарыздарды өтеуінің басталуына</w:t>
        <w:br/>
        <w:t>байланысты зейнеткерлерге баспасөз бетінде үндеуін</w:t>
        <w:br/>
        <w:t>жариялады.</w:t>
        <w:br/>
        <w:t>Президент: «бұл өтеуді кезең-кезеңмен жүзеге</w:t>
        <w:br/>
        <w:t>асырып, жыл соңына дейін барлық қарыздарды өтеу</w:t>
        <w:br/>
        <w:t>жоспарланғанын» айтты. Алдағы уақытта зейнетақы</w:t>
        <w:br/>
        <w:t>ай сайын төленеді: шілде айында -- маусым үшін, та-</w:t>
        <w:br/>
        <w:t>мыз айында -- шілде үшін және т.с.с. Осындай тәртіп</w:t>
        <w:br/>
        <w:t>бюджеттік қызметкерлердің еңбекақыларын төлеуде</w:t>
        <w:br/>
        <w:t>де белгіленген... Мен барлық деңгейдегі әкімдерге осы</w:t>
        <w:br/>
        <w:t>маңызды жұмысты жеке бақылауларына алуға тап-</w:t>
        <w:br/>
        <w:t>сырма бердім», -- деп мәлімдеді Н.Ә. Назарбаев. -</w:t>
        <w:br/>
        <w:t>Бұдан басқа, енді олар ай сайын зейнетақы қорына</w:t>
        <w:br/>
        <w:t>қаржы жинау барысы туралы баяндауға міндетті:</w:t>
        <w:br/>
        <w:t>зейнетақылардың дер кезінде төленуі оның уақытылы</w:t>
        <w:br/>
        <w:t>толықтырылуына байланысты».</w:t>
        <w:br/>
        <w:t>Н.Ә. Назарбаев зейнеткерлерді «оларға әрқашан</w:t>
        <w:br/>
        <w:t>қамқорлық көрсеткенін және алдағы уақытта да</w:t>
        <w:br/>
        <w:t>көрсете беретініне сендірді. Қазақстанда зейнетақы</w:t>
        <w:br/>
        <w:t>төлеуде іркілістердің орын алуы -- барша кеңестік</w:t>
        <w:br/>
        <w:t>республикаларға тән құбылыс», -- деп атап өтті. Бұл</w:t>
        <w:br/>
        <w:t>біреудің арам пиғылды еркі емес, қатаң экономикалық</w:t>
        <w:br/>
        <w:t>дағдарыстың нәтижесі. Бүгінгі күнде Үкімет жүргізіп</w:t>
        <w:br/>
        <w:t>жатқан реформалардың арқасында бұрын жасау</w:t>
        <w:br/>
        <w:t>мүмкін болмаған -- қарыздардан толықтай құтылуға</w:t>
        <w:br/>
        <w:t>мүмкіндік берді». Президент зейнеткерлерді алдағы</w:t>
        <w:br/>
        <w:t>1997 жыл</w:t>
        <w:br/>
        <w:t>1997 жыл</w:t>
        <w:br/>
        <w:t>16 шілде</w:t>
        <w:br/>
        <w:t>Мемлекет басшысы Қазақстан Республикасындағы</w:t>
        <w:br/>
        <w:t>Қытай Халық Республикасының Төтенше және Өкілетті</w:t>
        <w:br/>
        <w:t>Елшісі Чэнь Диді оның Қазақстандағы дипломатиялық</w:t>
        <w:br/>
        <w:t>миссиясының аяқталуына байланысты қабылдады.</w:t>
        <w:br/>
        <w:t>Сол күні Мемлекет басшысы жұмыс сапарымен</w:t>
        <w:br/>
        <w:t>Қостанай облысына аттанды.</w:t>
        <w:br/>
        <w:t>Қостанай қаласында Н.Ә. Назарбаев «Баян-</w:t>
        <w:br/>
        <w:t>Сұлу» АҚ барып, цехтарды қарап шықты, кәсіпорын</w:t>
        <w:br/>
        <w:t>жұмысшыларымен әңгімелесіп, облыстың іскер топ-</w:t>
        <w:br/>
        <w:t>тары өкілдерімен өңірдегі шағын және орта бизнесті</w:t>
        <w:br/>
        <w:t>дамытуға арналған кездесу өткізді.</w:t>
        <w:br/>
        <w:t>Содан кейін Президент «Қиял» сән салонында 6о-</w:t>
        <w:br/>
        <w:t>лып, әйелдер киімдерінің көрмесін қарап шықты, Іскер</w:t>
        <w:br/>
        <w:t>әйелдер қауымдастығының өкілдерімен кездесу өткізді.</w:t>
      </w:r>
    </w:p>
    <w:p>
      <w:r>
        <w:t>Н.Ә. Назарбаев сондай-ақ Қазақстан Республика-</w:t>
        <w:br/>
        <w:t>сы Ішкі істер министрлігінің Жоғарғы мектебіне барып,</w:t>
        <w:br/>
        <w:t>оқыту сыныптары мен аудиторияларын қарап шықты,</w:t>
        <w:br/>
        <w:t>курсанттармен әңгімелесіп, мектептің Құрметті</w:t>
        <w:br/>
        <w:t>қонақтары кітабында естелік жазба қалдырды.</w:t>
        <w:br/>
        <w:t>Мемлекет басшысы «Мемлекеттік сатып алу</w:t>
        <w:br/>
        <w:t>туралы» І2163-І, «Орталық Азия ынтымақтастық</w:t>
        <w:br/>
        <w:t>және даму банкін құру туралы» Қазақстан</w:t>
        <w:br/>
        <w:t>Республикасы, Қырғыз Республикасы және Өзбекстан</w:t>
        <w:br/>
        <w:t>Республикасы арасындағы 1994 жылғы 8 шілдедегі</w:t>
        <w:br/>
        <w:t>келісімге өзгерістер мен толықтырулар енгізу туралы»</w:t>
        <w:br/>
        <w:t>Қазақстан Республикасы, Қырғыз Республикасы және</w:t>
        <w:br/>
        <w:t>Өзбекстан Республикасы арасындағы келісімді бекіту</w:t>
        <w:br/>
        <w:t>туралы» М2164-І, «Шетелдік инвестициялар туралы»</w:t>
        <w:br/>
        <w:t>Қазақстан Республикасының Заңына өзгерістер мен</w:t>
        <w:br/>
        <w:t>толықтырулар енгізу туралы» М2165-І, «Қазақстан</w:t>
        <w:br/>
        <w:t>Республикасында мүгедектердің әлеуметтік қорғалуы</w:t>
        <w:br/>
        <w:t>туралы» Қазақстан Республикасының Заңына</w:t>
        <w:br/>
        <w:t>толықтыру енгізу жөнінде» М2166-І, «Қазақстан</w:t>
        <w:br/>
        <w:t>Республикасының қылмыстық кодексі» М2167-І,</w:t>
        <w:br/>
        <w:t>«Қазақстан Республикасының Қылмыстық кодексін</w:t>
        <w:br/>
        <w:t>күшіне енгізу туралы» І2168-І заңдарына қол қойды.</w:t>
        <w:br/>
        <w:t>Президент сондай-ақ «Қазақстан Республикасының</w:t>
        <w:br/>
        <w:t>аудандық (қалалық) және оларға теңестірілген</w:t>
        <w:br/>
        <w:t>соттарының кейбір төрағалары мен судьяларын</w:t>
        <w:br/>
        <w:t>қызметке тағайындау мен қызметтен босату туралы»</w:t>
        <w:br/>
        <w:t>М23602 Жарлығына қол қойды.</w:t>
        <w:br/>
        <w:t>1997 жыл</w:t>
        <w:br/>
        <w:t>«Қазақстан Республикасының кейбір заң актілерінің</w:t>
        <w:br/>
        <w:t>күші жойылды деп тану туралы» М2137-| заңдарына</w:t>
        <w:br/>
        <w:t>қол қойды.</w:t>
        <w:br/>
        <w:t>Президент сондай-ақ «Қазақстан Республикасының</w:t>
        <w:br/>
        <w:t>1997-1998 жылдарға арналған қылмысқа қарсы күрес</w:t>
        <w:br/>
        <w:t>және 2000 жылға дейінгі құқық қорғау қызметінің</w:t>
        <w:br/>
        <w:t>негізгі бағыттары жөніндегі мемлекеттік бағдарламасы</w:t>
        <w:br/>
        <w:t>туралы» М23558, «Ө. Өзбековке | сыныпты Төтенше</w:t>
        <w:br/>
        <w:t>және Өкілетті Өкіл дипломатиялық дәрежесін беру</w:t>
        <w:br/>
        <w:t>туралы» 23559, «Кешірім жасау туралы» 23561,</w:t>
        <w:br/>
        <w:t>«Өлім жазасына -- атуға кесілген сотталушының</w:t>
        <w:br/>
        <w:t>кешірім жасау туралы өтініші жөнінде» М2М23562-</w:t>
        <w:br/>
        <w:t>3565, «Қазақстан Республикасы Президентінің 1996</w:t>
        <w:br/>
        <w:t>жылғы 15 шілдедегі М%3057 Жарлығына өзгеріс енгізу</w:t>
        <w:br/>
        <w:t>туралы» М23568 жарлықтарына қол қойды.</w:t>
        <w:br/>
        <w:t>21 маусым</w:t>
        <w:br/>
        <w:t>Мемлекет басшысы Америка Құрама Штаттарының</w:t>
        <w:br/>
        <w:t>Нью-Йорк қаласына БҰҰ Бас Ассамблеясының</w:t>
        <w:br/>
        <w:t>қоршаған орта мен орнықты даму саласындағы «ХХІ</w:t>
        <w:br/>
        <w:t>ғасырдың күн тәртібін» іске асыру барысына шолу мен</w:t>
        <w:br/>
        <w:t>бағалау жүргізу жөніндегі арнайы сессиясы жұмысына</w:t>
        <w:br/>
        <w:t>қатысу үшін келді.</w:t>
        <w:br/>
        <w:t>23 маусым</w:t>
      </w:r>
    </w:p>
    <w:p>
      <w:r>
        <w:t>Мемлекет басшысы Мемлекет басшысы Америка</w:t>
        <w:br/>
        <w:t>Құрама Штаттарының Нью-Йорк қаласында өткен БҰҰ</w:t>
        <w:br/>
        <w:t>Бас Ассамблеясының қоршаған орта мен орнықты</w:t>
        <w:br/>
        <w:t>даму саласындағы «ХХІ ғасырдың күн тәртібін» іске</w:t>
        <w:br/>
        <w:t>асыру барысына шолу мен бағалау жүргізу жөніндегі</w:t>
        <w:br/>
        <w:t>арнайы сессиясының пленарлық отырысына қатысты.</w:t>
        <w:br/>
        <w:t>Н.Ә. Назарбаев өз сөзінде Арал және Семипа-</w:t>
        <w:br/>
        <w:t>латинск проблемаларына ерекше назар аударды.</w:t>
        <w:br/>
        <w:t>Қазақстан Президенті: «Семей ядролық полигоны</w:t>
        <w:br/>
        <w:t>мен Арал теңізінің құрғау проблемалары -- Орталық</w:t>
        <w:br/>
        <w:t>Азия елдері үшін ғана өзекті болып отырған жоқ, ол</w:t>
        <w:br/>
        <w:t>барлық әлем үшін болжамсыз зардаптар әкелуі мүмкін</w:t>
        <w:br/>
        <w:t>жаһандық апат ретінде қауіп төндіруде, оларды әлем</w:t>
        <w:br/>
        <w:t>қауымдастығының назарынсыз және көмегінсіз шешу</w:t>
        <w:br/>
        <w:t>мүмкін емес», - деді.</w:t>
        <w:br/>
        <w:t>Мемлекет басшысы БҰҰ бас хатшысы К. Ан-</w:t>
        <w:br/>
        <w:t>нан ұйымдастырған қабылдауда БҰҰ арнайы сесси-</w:t>
        <w:br/>
        <w:t>ясына келген мемлекет басшылары мен делегация</w:t>
        <w:br/>
        <w:t>жетекшілері атынан құттықтау сөз сөйледі.</w:t>
        <w:br/>
        <w:t>ж</w:t>
        <w:br/>
        <w:t>Мемлекет басшысы «Ө.Е. Шөкеевті Қазақстан Ре-</w:t>
        <w:br/>
        <w:t>спубликасы Премьер-министрінің орынбасары -- Эко-</w:t>
        <w:br/>
        <w:t>номика және сауда министрі қызметіне тағайындау</w:t>
        <w:br/>
        <w:t>туралы» 23591, «Ө.Е. Шөкеев туралы» 23592</w:t>
        <w:br/>
        <w:t>жарлықтарына қол қойды.</w:t>
        <w:br/>
        <w:t>14 шілде</w:t>
        <w:br/>
        <w:t>Мемлекет басшысы Қазақстан Республикасы</w:t>
        <w:br/>
        <w:t>Ғылым министрінің орынбасары -- Ұлттық ғылым</w:t>
        <w:br/>
        <w:t>академиясының вице-президенті, Ғарыштық зерт-</w:t>
        <w:br/>
        <w:t>теу институтының директоры Ө.М. Сұлтанғазинді</w:t>
        <w:br/>
        <w:t>қабылдады.</w:t>
        <w:br/>
        <w:t>Әңгіме барысында елдің Ғылым министрлігі</w:t>
        <w:br/>
        <w:t>мен Ғылым академиясының бірлескен жұмысының</w:t>
        <w:br/>
        <w:t>алғашқы жылдағы нәтижелері, оларды басқаруды</w:t>
        <w:br/>
        <w:t>оңтайландыру мүмкіндіктері, сондай-ақ АҚШ</w:t>
        <w:br/>
        <w:t>және Жапонияның тәжірибесін ескеріп, ірі зерт-</w:t>
        <w:br/>
        <w:t>теу орталықтарын салу жоспарланып отырған жаңа</w:t>
        <w:br/>
        <w:t>астана -- Ақмола қаласындағы ғылымды одан әрі</w:t>
        <w:br/>
        <w:t>дамытудың проблемалары талқыланды.</w:t>
        <w:br/>
        <w:t>Ғарыштық зерттеулер институтының жұмысы ая-</w:t>
        <w:br/>
        <w:t>сында ғарышкер Т.А. Мұсабаевтың жартыжылдық</w:t>
        <w:br/>
        <w:t>ұшуына әзірлік бағдарламасының негізгі аспектілері,</w:t>
        <w:br/>
        <w:t>«Байқоңырдан» Қазақстанның өз жерсерігі -- бай-</w:t>
        <w:br/>
        <w:t>ланыс және республика аумағын мониторингілеу</w:t>
        <w:br/>
        <w:t>жерсерігін ұшыру мүмкіндігі талқыланды.</w:t>
        <w:br/>
        <w:t>Мемлекет басшысы «Нотариат қызметінің ұйымдық</w:t>
        <w:br/>
        <w:t>және құқықтық негіздері» М2155-І|І, «Қазақстан</w:t>
        <w:br/>
        <w:t>Республикасының нотариат мәселелері туралы кейбір</w:t>
        <w:br/>
        <w:t>заң актілерінің күші жойылды деп тану жөнінде» М2156-</w:t>
        <w:br/>
        <w:t>І, «Қазақ КСР-інің Әкімшілік құқық бұзушылық тура-</w:t>
        <w:br/>
        <w:t>лы кодексіне толықтырулар енгізу жөнінде» М2157-І,</w:t>
      </w:r>
    </w:p>
    <w:p>
      <w:r>
        <w:t>«Қазақстан Республикасының жер қатынастарын рет-</w:t>
        <w:br/>
        <w:t>теу жөніндегі кейбір заң актілеріне өзгерістер мен</w:t>
        <w:br/>
        <w:t>толықтырулар енгізу және кейбір заң актілерінің күші</w:t>
        <w:br/>
        <w:t>жойылды деп тану туралы» М9158-І, «Қазақстан Респу-</w:t>
        <w:br/>
        <w:t>бликасы Президентінің «Шаруашылық серіктестіктері</w:t>
        <w:br/>
        <w:t>туралы» заң күші бар Жарлығына инвестициялық жеке-</w:t>
        <w:br/>
        <w:t>шелендіру қорлары акционерлерінің жалпы жиналы-</w:t>
        <w:br/>
        <w:t>сын әзірлеу мен өткізу мәселесі бойынша толықтырулар</w:t>
        <w:br/>
        <w:t>енгізу туралы» М2159-| заңдарына қол қойды.</w:t>
        <w:br/>
        <w:t>Президент сондай-ақ «Қазатомөнеркәсіп»</w:t>
        <w:br/>
        <w:t>Ұлттық атом компаниясын құру туралы» 1293593,</w:t>
        <w:br/>
        <w:t>«Б.М. Шаяхметовті «Қазатомөнеркәсіп» Ұлттық атом</w:t>
        <w:br/>
        <w:t>1997 жыл</w:t>
        <w:br/>
        <w:t>Дс</w:t>
        <w:br/>
        <w:t>С</w:t>
        <w:br/>
        <w:t>Ср</w:t>
        <w:br/>
        <w:t>Бс</w:t>
        <w:br/>
        <w:t>Жм</w:t>
        <w:br/>
        <w:t>Сн</w:t>
        <w:br/>
        <w:t>Жк</w:t>
        <w:br/>
        <w:t>ооо ы-</w:t>
        <w:br/>
        <w:t>10</w:t>
        <w:br/>
        <w:t>12</w:t>
        <w:br/>
        <w:t>13</w:t>
        <w:br/>
        <w:t>14</w:t>
        <w:br/>
        <w:t>22</w:t>
        <w:br/>
        <w:t>30</w:t>
        <w:br/>
        <w:t>Түстен кейін Мемлекет басшысы Әл-Кувейт</w:t>
        <w:br/>
        <w:t>қаласының көрікті жерлерінде, соның ішінде Ирак-</w:t>
        <w:br/>
        <w:t>Кувейт соғысы кезінде қиратылған Әл-Курейн қарсы</w:t>
        <w:br/>
        <w:t>тұру үйінде болып, Құрметті қонақтар кітабына естелік</w:t>
        <w:br/>
        <w:t>жазбасын қалдырды.</w:t>
        <w:br/>
        <w:t>Кешке қарай Мемлекет басшысы Дүниежүзілік ис-</w:t>
        <w:br/>
        <w:t>лам қайырымдылық қорының президенті Юсиф әл-</w:t>
        <w:br/>
        <w:t>Хаджимен, сондай-ақ Кувейт Мемлекеті Үкіметінің</w:t>
        <w:br/>
        <w:t>мүшелерімен кездесті.</w:t>
        <w:br/>
        <w:t>Тамыз</w:t>
        <w:br/>
        <w:t>Мемлекет басшысы белгілі қазақ жазушысы, Ұлы</w:t>
        <w:br/>
        <w:t>Отан соғысы жылдарындағы партизандық қозғалыстың</w:t>
      </w:r>
    </w:p>
    <w:p>
      <w:r>
        <w:t>қатысушысы, «Халық қаһарманы» орденінің кавалері</w:t>
        <w:br/>
        <w:t>Қ. Қайсеновті қабылдады.</w:t>
        <w:br/>
        <w:t>Әңгіме барысында қазақстандық қоғамның осы</w:t>
        <w:br/>
        <w:t>замандағы өмірінің әртүрлі аспектілері, мемлекеттің</w:t>
        <w:br/>
        <w:t>ұлтаралық келісімді нығайту ісіндегі күш салуы,</w:t>
        <w:br/>
        <w:t>зкономикалық реформалардың іске асырылу бары-</w:t>
        <w:br/>
        <w:t>сы, партиялар мен қозғалыстардың саяси белсенділігі,</w:t>
        <w:br/>
        <w:t>ұлттық мәдениетті сақтау және дамыту мәселелері,</w:t>
        <w:br/>
        <w:t>осы үдерістегі зиялы қауымның рөлі талқыланды.</w:t>
        <w:br/>
        <w:t>Мемлекет басшысы «Қазақстан Республикасының</w:t>
        <w:br/>
        <w:t>фармацевтік және медициналық өнеркәсібін</w:t>
        <w:br/>
        <w:t>дамытудың мемлекеттік бағдарламасы туралы»</w:t>
        <w:br/>
        <w:t>М23621 Жарлығына қол қойды.</w:t>
        <w:br/>
        <w:t>21 тамыз</w:t>
        <w:br/>
        <w:t>Мемлекет басшысы Алматы облысында жұмыс са-</w:t>
        <w:br/>
        <w:t>парымен болды.</w:t>
        <w:br/>
        <w:t>Президент Қазақстан-Қытай шекарасындағы аса</w:t>
        <w:br/>
        <w:t>маңызды өткізу бекеті -- «Достық» бекетінде болып,</w:t>
        <w:br/>
        <w:t>жұмысшылармен әңгімелесті.</w:t>
        <w:br/>
        <w:t>Президент жаңа заманауи қонақ үйінің кіре</w:t>
        <w:br/>
        <w:t>берісінде символдық лентаны қиды, содан кейін |</w:t>
        <w:br/>
        <w:t>«Жоңғар» шекара заставасына барып, онда офи-</w:t>
        <w:br/>
        <w:t>церлермен және шекарашылармен жылыжүзді әрі</w:t>
        <w:br/>
        <w:t>қызғылықты әңгімелесті, заставаның қару-жарақтары</w:t>
        <w:br/>
        <w:t>мен әскери техникасын қарап шықты.</w:t>
        <w:br/>
        <w:t>Талдықорған қаласында Н.Ә. Назарбаев «Қайнар»</w:t>
        <w:br/>
        <w:t>АҚ, «Құрылыс» дүкенінде болып, «Жетісу-2» қалалық</w:t>
        <w:br/>
        <w:t>стадионын қарап шықты.</w:t>
        <w:br/>
        <w:t>Президент жергілікті жұртшылық өкілдерімен -</w:t>
        <w:br/>
        <w:t>қалалық ардагерлер кеңесінің мүшелері, дінбасылары,</w:t>
        <w:br/>
        <w:t>ұлттық-мәдени орталықтарының жетекшілерімен</w:t>
        <w:br/>
        <w:t>кездесті.</w:t>
        <w:br/>
        <w:t>25 тамыз</w:t>
        <w:br/>
        <w:t>Мемлекет басшысы Қазақстанға жұмыс сапары-</w:t>
        <w:br/>
        <w:t>мен келген Татарстан Республикасының Президенті</w:t>
        <w:br/>
        <w:t>М.Ш. Шаймиевпен кездесті.</w:t>
        <w:br/>
        <w:t>Іағын және кеңейтілген құрамдардағы келіссөздер</w:t>
        <w:br/>
        <w:t>барысында өзара қызығушылық тудыратын кең</w:t>
        <w:br/>
        <w:t>ауқымды мәселелерталқыланды. Сауда-экономикалық</w:t>
        <w:br/>
        <w:t>бе)</w:t>
        <w:br/>
        <w:t>Мемлекет басшысы Молдова Республикасының</w:t>
        <w:br/>
        <w:t>Президенті П.К. Лучинскийге сол елдің ұлттық</w:t>
        <w:br/>
        <w:t>мерекесі -- Тәуелсіздік күніне орай құттықтау жедел-</w:t>
        <w:br/>
        <w:t>хатын жолдады.</w:t>
        <w:br/>
        <w:t>Мемлекет басшысы Ақтөбе қаласында ашылған</w:t>
        <w:br/>
        <w:t>самбодан юниорлар арасындағы ХХІ әлем чемпионаты-</w:t>
        <w:br/>
        <w:t>на қатысушылар мен ұйымдастырушыларға сәлемдеме</w:t>
      </w:r>
    </w:p>
    <w:p>
      <w:r>
        <w:t>жолдады.</w:t>
        <w:br/>
        <w:t>28 тамыз</w:t>
        <w:br/>
        <w:t>Мемлекет басшысы БҰҰ Қазақстан Республикасы-</w:t>
        <w:br/>
        <w:t>ның Тұрақты өкілі А.Х. Арыстанбекованы қабылдады.</w:t>
        <w:br/>
        <w:t>Кездесу барысында Қазақстанның әлемдік</w:t>
        <w:br/>
        <w:t>қоғамдастыққа одан әрі ықпалдасуын жеделдету мәсе-</w:t>
        <w:br/>
        <w:t>лелері, сондай-ақ алда болатын БҰҰ Бас Ассамблеясы</w:t>
        <w:br/>
        <w:t>52-ші сессиясының күн тәртібі мазмұны талқыланды.</w:t>
        <w:br/>
        <w:t>Мемлекет басшысы Қазақстан Республикасы Се-</w:t>
        <w:br/>
        <w:t>наты мен Парламентінің төрағалары Ө. Байгелді мен</w:t>
        <w:br/>
        <w:t>М.Т. Оспановты қабылдады.</w:t>
        <w:br/>
        <w:t>Әңгіме кезінде 51 заң жобасының, оның ішінде</w:t>
        <w:br/>
        <w:t>Азаматтық кодекстің Ерекше бөлімі, Қылмыстық-</w:t>
        <w:br/>
        <w:t>процессуалдық, Қылмыстық-атқарушылық кодекстер</w:t>
        <w:br/>
        <w:t>мен Неке және отбасы кодексі жобаларының қаралуы</w:t>
        <w:br/>
        <w:t>жоспарланған алда болатын Парламент сессиясы ту-</w:t>
        <w:br/>
        <w:t>ралы сөз қозғалды.</w:t>
        <w:br/>
        <w:t>29 тамыз</w:t>
        <w:br/>
        <w:t>Мемлекет. басшысы Германия Федеративтік</w:t>
        <w:br/>
        <w:t>Республикасының Федералдық экономика министрі</w:t>
        <w:br/>
        <w:t>Г. Рексродтты қабылдады.</w:t>
        <w:br/>
        <w:t>Кездесу барысында Н.Ә. Назарбаев пен Г. Рексродт</w:t>
        <w:br/>
        <w:t>Қазақстан мен Германияның уран кенін игеру, мұнай</w:t>
        <w:br/>
        <w:t>өнеркәсібін, телекоммуникацияларды, жылу энер-</w:t>
        <w:br/>
        <w:t>гетикасын дамытудағы ынтымақтастықты кеңейту</w:t>
        <w:br/>
        <w:t>мүмкіндіктері, сондай-ақ Н.Ә. Назарбаевтың алдағы</w:t>
        <w:br/>
        <w:t>уақытта Германияға сапары барысында қол қойылуы</w:t>
        <w:br/>
        <w:t>тиіс бірқатар құжаттар талқыланды.</w:t>
        <w:br/>
        <w:t>Мемлекет басшысы тұңғыш ретқазақтілінде отандық</w:t>
        <w:br/>
        <w:t>оқулықтар шығарған баспагерлер тобын қабылдады.</w:t>
        <w:br/>
        <w:t>Қыркүйек</w:t>
        <w:br/>
        <w:t>шикізаты кен орындарын ба рлау саласындағы</w:t>
        <w:br/>
        <w:t>ынтымақтастығы туралы уағдаластыққа қол жеткізілді.</w:t>
        <w:br/>
        <w:t>Сол күні Мемлекет басшысы Сұлтан Омандығына</w:t>
        <w:br/>
        <w:t>ресми сапармен барып, осы елдің астанасы Маскат</w:t>
        <w:br/>
        <w:t>қаласында Кабус Сұлтан бен Саидпен кездесті.</w:t>
        <w:br/>
        <w:t>Келіссөздер. қорытындысы бойынша сауда-</w:t>
        <w:br/>
        <w:t>зкономикалық ынтымақтастық, инвестицияларды ын-</w:t>
        <w:br/>
        <w:t>таландыру және өзара қорғау, азаматтардың өзара са-</w:t>
        <w:br/>
        <w:t>парлары туралы келісімдерге, Қосарланған салық са-</w:t>
        <w:br/>
        <w:t>луды болдырмау туралы конвенцияға, Қазақстан</w:t>
        <w:br/>
        <w:t>Республикасы мен Оман Сұлтандығы арасындағы</w:t>
        <w:br/>
        <w:t>өзара түсіністік туралы бірлескен меморандумға және</w:t>
        <w:br/>
        <w:t>т.б. қол қойылды.</w:t>
        <w:br/>
        <w:t>Мемлекет басшысы Ұлыбритания патшайымы Ели-</w:t>
        <w:br/>
        <w:t>завета ІІ Диана ханшайымның қайғылы қазасына бай-</w:t>
        <w:br/>
        <w:t>ланысты көңіл айту жеделхатын жолдады.</w:t>
        <w:br/>
        <w:t>3 қыркүйек</w:t>
      </w:r>
    </w:p>
    <w:p>
      <w:r>
        <w:t>Мемлекет басшысы Оман Сұлтандығына ресми</w:t>
        <w:br/>
        <w:t>сапары барысында омандық іскер топ өкілдерімен</w:t>
        <w:br/>
        <w:t>кездесті.</w:t>
        <w:br/>
        <w:t>Қазақстанның Оманмен зкономикалық</w:t>
        <w:br/>
        <w:t>қатынастарын кеңейтудің әлеуеті зор екендігін атап</w:t>
        <w:br/>
        <w:t>өткен Президент: «Іскер адамдардың жұмыстарын</w:t>
        <w:br/>
        <w:t>жеңілдету үшін біз сауда-экономикалық ынтымақ-</w:t>
        <w:br/>
        <w:t>тастық туралы, инвестицияларды қорғау туралы</w:t>
        <w:br/>
        <w:t>келісімдерге қол қоямыз. Сыртқы істер министрлерімен</w:t>
        <w:br/>
        <w:t>өзара түсіністік туралы меморандумға қол қойылды.</w:t>
        <w:br/>
        <w:t>Енді Қосарланған салық салуды болдырмау туралы</w:t>
        <w:br/>
        <w:t>конвенцияға, Азаматтардың өзара сапарлары туралы</w:t>
        <w:br/>
        <w:t>келісімге қол қоюымыз қажет», -- деп мәлімдеді.</w:t>
        <w:br/>
        <w:t>Сол күні Мемлекет басшысы Райсут омандық теңіз</w:t>
        <w:br/>
        <w:t>портына барды және Кабус Сұлтанның агрофермасын-</w:t>
        <w:br/>
        <w:t>да болды.</w:t>
        <w:br/>
        <w:t>5 қыркүйек</w:t>
        <w:br/>
        <w:t>Мемлекет басшысы Маңғыстау облысында жұмыс</w:t>
        <w:br/>
        <w:t>сапарымен болды.</w:t>
        <w:br/>
        <w:t>Ақтау қаласында Президент теңіз портына барып,</w:t>
        <w:br/>
        <w:t>оны қалпына келтіру жұмыстарын бастап берді.</w:t>
        <w:br/>
        <w:t>)</w:t>
        <w:br/>
        <w:t>еее</w:t>
        <w:br/>
        <w:t>гә</w:t>
        <w:br/>
        <w:t>»</w:t>
        <w:br/>
        <w:t>ы</w:t>
        <w:br/>
        <w:t>15</w:t>
        <w:br/>
        <w:t>5</w:t>
        <w:br/>
        <w:t>базарға, Жетісу ауданындағы көкөніс дүкеніне бар-</w:t>
        <w:br/>
        <w:t>ды, «Заңғар» сауда үйін қарап шықты, алыс және</w:t>
        <w:br/>
        <w:t>жақын шетелдерден 300 аса жеткізушісі бар «Думан-</w:t>
        <w:br/>
        <w:t>трейдинг» ЖШС меншігіне өткен бұрынғы «Юбилей-</w:t>
        <w:br/>
        <w:t>ный» дүкенінің жаңартылған сауда залдарымен та-</w:t>
        <w:br/>
        <w:t>нысты.</w:t>
        <w:br/>
        <w:t>13 тамыз</w:t>
        <w:br/>
        <w:t>Мемлекет басшысы Пәкстан Ислам Республика-</w:t>
        <w:br/>
        <w:t>сының Президенті Ф. Легариге республиканың</w:t>
        <w:br/>
        <w:t>50 жылдығына орай құттықтау жеделхатын жолдады.</w:t>
        <w:br/>
        <w:t>Мемлекет басшысы «Қазақстан Республикасы</w:t>
        <w:br/>
        <w:t>Президентінің кейбір актілерінің күші жойылған деп</w:t>
        <w:br/>
        <w:t>тану туралы» М23613, «Қазақстан Республикасының</w:t>
        <w:br/>
        <w:t>Президенті жанындағы Қазақстанның стратегиялық</w:t>
        <w:br/>
        <w:t>зерттеулер институты туралы ережені бекіту туралы»</w:t>
        <w:br/>
        <w:t>М23614, «Қазақстан Республикасы Президентінің</w:t>
        <w:br/>
        <w:t>кейбір актілерінің күші жойылған деп тану туралы»</w:t>
        <w:br/>
        <w:t>М23615 жарлықтарына қол қойды.</w:t>
      </w:r>
    </w:p>
    <w:p>
      <w:r>
        <w:t>14 тамыз</w:t>
        <w:br/>
        <w:t>Мемлекет басшысы Үндістан Республикасының</w:t>
        <w:br/>
        <w:t>Президенті К. Нараянанға сол ел тәуелсіздігінің</w:t>
        <w:br/>
        <w:t>50 жылдығына орай құттықтау жеделхатын жолдады.</w:t>
        <w:br/>
        <w:t>Мемлекет басшысы Корея Республикасының Прези-</w:t>
        <w:br/>
        <w:t>денті Ким Ен Самға сол елдің ұлттық мерекесі -- Тәуел-</w:t>
        <w:br/>
        <w:t>сіздік күніне орай құттықтау жеделхатын жолдады.</w:t>
        <w:br/>
        <w:t>15 тамыз</w:t>
        <w:br/>
        <w:t>Мемлекет басшысы Индонезия Республикасының</w:t>
        <w:br/>
        <w:t>Президенті М. Сухартоға сол елдің ұлттық мерекесі -</w:t>
        <w:br/>
        <w:t>Тәуелсіздікті жариялау күніне орай құттықтау жедел-</w:t>
        <w:br/>
        <w:t>хатын жолдады.</w:t>
        <w:br/>
        <w:t>Мемлекет басшысы «Ақмола облысының Жаңадала</w:t>
        <w:br/>
        <w:t>және Қима аудандық соттарын тарату туралы» М23617</w:t>
        <w:br/>
        <w:t>Жарлығына қол қойды.</w:t>
        <w:br/>
        <w:t>19 тамыз</w:t>
        <w:br/>
        <w:t>Мемлекет басшысы Азия мен Еуропа елдеріне</w:t>
        <w:br/>
        <w:t>турнесі аясында Қазақстанға келген БҰҰ жанындағы</w:t>
        <w:br/>
        <w:t>1997 жыл</w:t>
        <w:br/>
        <w:t>саладағы тікелей екіжақты ынтымақтастықты дамыту</w:t>
        <w:br/>
        <w:t>жағдайы мен болашағына ерекше назар аударылды,</w:t>
        <w:br/>
        <w:t>сондай-ақ Қазақстан Республикасында Татарстанның</w:t>
        <w:br/>
        <w:t>Тұрақты өкілетті өкілдігін ашу жөнінде келісімге қол</w:t>
        <w:br/>
        <w:t>жеткізілді.</w:t>
        <w:br/>
        <w:t>Сол күні Мемлекет басшысы Татарстан Президенті</w:t>
        <w:br/>
        <w:t>М.Ш. Шаймиевпен бірге Қазақстанның жаңа</w:t>
        <w:br/>
        <w:t>геологиялық мұражайының салтанатты ашылу рәсіміне</w:t>
        <w:br/>
        <w:t>қатысты және Алматы облысындағы «Панфиловский»</w:t>
        <w:br/>
        <w:t>асыл тұқымды мал зауытында болды.</w:t>
        <w:br/>
        <w:t>26 тамыз</w:t>
        <w:br/>
        <w:t>Мемлекет басшысы «Республика отын-энергетика</w:t>
        <w:br/>
        <w:t>кешені қызметкерлерінің бір тобын Қазақстан</w:t>
        <w:br/>
        <w:t>Республикасының мемлекеттік наградаларымен ма-</w:t>
        <w:br/>
        <w:t>рапаттау туралы» М23623 Жарлығына қол қойды.</w:t>
        <w:br/>
        <w:t>27 тамыз</w:t>
        <w:br/>
        <w:t>Мемлекет басшысы Халықаралық Аралды құтқару</w:t>
        <w:br/>
        <w:t>қорының атқарушы директоры РА. Гиниятуллинді</w:t>
        <w:br/>
        <w:t>қабылдады.</w:t>
        <w:br/>
        <w:t>Әңгіме барысында Президент Халықаралық Арал-</w:t>
        <w:br/>
        <w:t>ды құтқару қорының атына Арал өңіріне жақын</w:t>
        <w:br/>
        <w:t>тұратын адамдардың проблемаларына көбірек көңіл</w:t>
        <w:br/>
        <w:t>бөлу туралы тілегін жеткізді.</w:t>
        <w:br/>
        <w:t>Кездесуде сондай-ақ 1997 жылдың қазанында</w:t>
        <w:br/>
        <w:t>БҰҰ қамқорлығымен болатын донор-елдер мен</w:t>
        <w:br/>
        <w:t>Дүниежүзілік банк кеңесіне әзірлік мәселелері</w:t>
      </w:r>
    </w:p>
    <w:p>
      <w:r>
        <w:t>талқыланды.</w:t>
        <w:br/>
        <w:t>Мемлекет басшысы Қазақстан Республикасы</w:t>
        <w:br/>
        <w:t>Ғылым министрлігі -- Ұлттық ғылым академиясының</w:t>
        <w:br/>
        <w:t>академигі А.Д. Қонаевты қабылдады.</w:t>
        <w:br/>
        <w:t>Әңгіме кезінде республикадағы ғылымның жай-күйі</w:t>
        <w:br/>
        <w:t>туралы сөз қозғалды. Президент ғылым академиясы-</w:t>
        <w:br/>
        <w:t>на жаңа өзгерістер қажет екендігін, оған мемлекеттік</w:t>
        <w:br/>
        <w:t>мәртебе беру керектігі туралы мәлім деді.</w:t>
        <w:br/>
        <w:t>Мемлекет. басшысы Венгрия Республикасы</w:t>
        <w:br/>
        <w:t>Президенті А. Генцтің 1997 жылдың қарашасындағы</w:t>
        <w:br/>
        <w:t>Қазақстанға ресми сапары қарсаңында «Пипа ТУ»</w:t>
        <w:br/>
        <w:t>венгриялық телекомпаниясының журналистеріне</w:t>
        <w:br/>
        <w:t>сұхбат берді.</w:t>
        <w:br/>
        <w:t>ж</w:t>
        <w:br/>
        <w:t>Ы»</w:t>
        <w:br/>
        <w:t>5</w:t>
        <w:br/>
        <w:t>&lt;</w:t>
        <w:br/>
        <w:t>1997 жыл</w:t>
        <w:br/>
        <w:t>1 қыркүйек</w:t>
        <w:br/>
        <w:t>Мемлекет басшысы Кувейт Мемлекетіне ресми са-</w:t>
        <w:br/>
        <w:t>пары барысында Кувейт Әмірі шейх Джабер әл-Ахмад</w:t>
        <w:br/>
        <w:t>әл-Джабер әл-Сабахпен кездесті.</w:t>
        <w:br/>
        <w:t>Шағын және кеңейтілген құрамдардағы келіссөздер</w:t>
        <w:br/>
        <w:t>барысында тараптар. екі мемлекеттің сауда-</w:t>
        <w:br/>
        <w:t>зкономикалық ынтымақтастығын дамыту мәселелерін</w:t>
        <w:br/>
        <w:t>талқылап, Араб экономикалық дамуының кувейттік</w:t>
        <w:br/>
        <w:t>қорымен Қазақстанға экономикалық жобаларды</w:t>
        <w:br/>
        <w:t>қаржыландыруға көмек көрсетуі жөнінде келісімге қол</w:t>
        <w:br/>
        <w:t>жеткізді.</w:t>
        <w:br/>
        <w:t>Сондай-ақ таяу шығыстық дағдарысты реттеу про-</w:t>
        <w:br/>
        <w:t>блемасы және Ауғанстан мен Тәжікстандағы жағдай</w:t>
        <w:br/>
        <w:t>туралы пікір алмасу өтті.</w:t>
        <w:br/>
        <w:t>Келіссөздер қорытындысы бойынша өзара ин-</w:t>
        <w:br/>
        <w:t>вестицияларды ынталандыру мен қорғау, сауда-</w:t>
        <w:br/>
        <w:t>зкономикалық ынтымақтастық, азаматтардың өзара</w:t>
        <w:br/>
        <w:t>сапарлары, екі елдің сыртқы саяси ведомстволары</w:t>
        <w:br/>
        <w:t>арасында екіжақты консультациялар беруді орнату ту-</w:t>
        <w:br/>
        <w:t>ралы мемлекетаралық келісімдерге қол қойылды.</w:t>
        <w:br/>
        <w:t>Мемлекет басшысы Қырғыз Республикасының</w:t>
        <w:br/>
        <w:t>Президенті АА. Ақаевқа және Өзбекстан</w:t>
        <w:br/>
        <w:t>Республикасының Президенті И.А. Каримовқа осы</w:t>
        <w:br/>
        <w:t>елдердің Тәуелсіздік күндеріне орай құттықтау жедел-</w:t>
        <w:br/>
        <w:t>хаттарын жолдады.</w:t>
        <w:br/>
        <w:t>Сол күні Мемлекет басшысы Бахрейн Корольдігіне</w:t>
        <w:br/>
        <w:t>ресми сапармен барып, онда оның астанасы Манама</w:t>
        <w:br/>
        <w:t>қаласындағы көрікті жерлері -- Фахд король көпірін,</w:t>
        <w:br/>
        <w:t>Ұлттық мұражайды және Құран үйін қарап шықты.</w:t>
      </w:r>
    </w:p>
    <w:p>
      <w:r>
        <w:t>2 қыркүйек</w:t>
        <w:br/>
        <w:t>Мемлекет басшысы Бахрейн Корольдігіне ресми</w:t>
        <w:br/>
        <w:t>сапары барысында Бахрейн Әмірі шейх Иса ибн Сал-</w:t>
        <w:br/>
        <w:t>ман әл-Халифамен кездесті.</w:t>
        <w:br/>
        <w:t>Шағын және кеңейтілген құрамдардағы келіссөздер</w:t>
        <w:br/>
        <w:t>барысында Алматы қаласында Бахрейн Елшілігін</w:t>
        <w:br/>
        <w:t>ашу туралы мәселелер талқыланып, Сауд Арабиясы</w:t>
        <w:br/>
        <w:t>Корольдігінде және қосымша Бахрейн Мемлекетінде</w:t>
        <w:br/>
        <w:t>Қазақстан Республикасының Төтенше және Өкілетті</w:t>
        <w:br/>
        <w:t>елшісін тағайындау туралы шешім қабылданды.</w:t>
        <w:br/>
        <w:t>Сондай-ақ «Қазақойл» Ұлттық мұнай-газ компания-</w:t>
        <w:br/>
        <w:t>сының Бахрейннің тиісті құрылымдарымен көмірсутегі</w:t>
        <w:br/>
        <w:t>ж</w:t>
        <w:br/>
        <w:t>т 2</w:t>
        <w:br/>
        <w:t>1997 жыл</w:t>
        <w:br/>
        <w:t>Америка Құрама Штаттарының Тұрақты өкілі Б. Ри-</w:t>
        <w:br/>
        <w:t>чардсонды қабылдады.</w:t>
        <w:br/>
        <w:t>Кездесу барысында БҰҰ реформалаудың</w:t>
        <w:br/>
        <w:t>перспективті бағыттары, сондай-ақ Қазақстан-</w:t>
        <w:br/>
        <w:t>Америка бірлескен комиссиясының жұмыс мәселелері</w:t>
        <w:br/>
        <w:t>талқыланды және екіжақты байланыстарды дамыту</w:t>
        <w:br/>
        <w:t>мен жетілдіру келешегі қаралды.</w:t>
        <w:br/>
        <w:t>Сол күні Мемлекет басшысы Қазақстан Респу-</w:t>
        <w:br/>
        <w:t>бликасы Үкіметінің мүшелерімен кеңес өткізіп,</w:t>
        <w:br/>
        <w:t>онда ел өңірлерінде әлеуметтік-экономикалық</w:t>
        <w:br/>
        <w:t>реформалардың орындалу барысы, зейнетақылар</w:t>
        <w:br/>
        <w:t>мен еңбекақыларды төлеуге қатысты жағдай, сондай-</w:t>
        <w:br/>
        <w:t>ақ ұлттық жекешелендіру бағдарламасын орындау</w:t>
        <w:br/>
        <w:t>нәтижелері талқыланды.</w:t>
        <w:br/>
        <w:t>Үкімет мүшелері Президентке шағын және орта</w:t>
        <w:br/>
        <w:t>бизнесті дамыту, астық жинау науқанын өткізу,</w:t>
        <w:br/>
        <w:t>знергетиктердің қысқа әзірлігі мен Ақмола қаласында</w:t>
        <w:br/>
        <w:t>алдыңғы қатарлы нысандарды салу мәселелері бойын-</w:t>
        <w:br/>
        <w:t>ша есеп берді.</w:t>
        <w:br/>
        <w:t>Кеңесті қорытындылай келе, Н.Ә. Назарбаев ел</w:t>
        <w:br/>
        <w:t>экономикасының дамуындағы оң үрдісті атап өтіп,</w:t>
        <w:br/>
        <w:t>шұғыл араласуды талап ететін проблемаларға назар</w:t>
        <w:br/>
        <w:t>аударды. Сонымен бірге Президент жер реформасын</w:t>
        <w:br/>
        <w:t>жүргізу жұмысының жеткіліксіздігі, отандық тұтыну</w:t>
        <w:br/>
        <w:t>тауарларын, әсіресе ауыл шаруашылық өнімдері: ет,</w:t>
        <w:br/>
        <w:t>құс, сүт және сүт өнімдерін өндірудің төмендеуі үшін</w:t>
        <w:br/>
        <w:t>ел үкіметін сынға алды.</w:t>
        <w:br/>
        <w:t>Мемлекет басшысы Венгрия Республикасының</w:t>
        <w:br/>
        <w:t>Президенті А. Генцке сол елдің ұлттық мерекесі -</w:t>
        <w:br/>
        <w:t>Әулие Иштван күніне орай құттықтау жеделхатын жол-</w:t>
        <w:br/>
        <w:t>дады.</w:t>
      </w:r>
    </w:p>
    <w:p>
      <w:r>
        <w:t>20 тамыз</w:t>
        <w:br/>
        <w:t>Мемлекет басшысы Қазақстанға ресми сапар-</w:t>
        <w:br/>
        <w:t>мен келген Мәскеу қаласының мэрі Ю.М. Лужковты</w:t>
        <w:br/>
        <w:t>қабылдады.</w:t>
        <w:br/>
        <w:t>Кездесу барысында жаңа технологиялармен ал-</w:t>
        <w:br/>
        <w:t>масу, оларды өнеркәсіптік игеру мен лицензиялау</w:t>
        <w:br/>
        <w:t>саласындағы ынтымақтастық, қор нарығы саласын-</w:t>
        <w:br/>
        <w:t>да серіктестік принциптері, сауда және мәдениеттегі</w:t>
        <w:br/>
        <w:t>өзара әрекеттестік. мәселелерін регламенттейтін</w:t>
        <w:br/>
        <w:t>келісімдер пакетіне қол қойылды.</w:t>
        <w:br/>
        <w:t>1997 жыл</w:t>
        <w:br/>
        <w:t>дайындығымен танысты. Атап айтқанда, Прези-</w:t>
        <w:br/>
        <w:t>дент Орталық стадионды, Орталық жүзу бассейнін,</w:t>
        <w:br/>
        <w:t>«Достық» оқу-спорт кешенін, Балуан Шолақ атындағы</w:t>
        <w:br/>
        <w:t>Спорт сарайын қарап шықты.</w:t>
        <w:br/>
        <w:t>Сол күні Мемлекет басшысы Қазақстанға ресми</w:t>
        <w:br/>
        <w:t>сапармен келген Түркия Республикасының Премьер-</w:t>
        <w:br/>
        <w:t>министрі М. Йылмазды қабылдады.</w:t>
        <w:br/>
        <w:t>Сапар қорытындысы бойынша қатынастарды</w:t>
        <w:br/>
        <w:t>одан әрі дамыту және ынтымақтастықты тереңдету</w:t>
        <w:br/>
        <w:t>туралы бірлескен декларацияға, сондай-ақ сауда-</w:t>
        <w:br/>
        <w:t>зкономикалық және техникалық ынтымақтастық, ме-</w:t>
        <w:br/>
        <w:t>дицина және денсаулық сақтау саласындағы ынты-</w:t>
        <w:br/>
        <w:t>мақтастық туралы келісімдерге және т.б. қол қойды.</w:t>
        <w:br/>
        <w:t>Мемлекет басшысы Түркия Республикасының</w:t>
        <w:br/>
        <w:t>Премьер-министрі М. Йылмазбен бірге «Қазақстан-</w:t>
        <w:br/>
        <w:t>Түркия: іскерлік ынтымақтастықтың болашағы» атты</w:t>
        <w:br/>
        <w:t>іскер топ өкілдерінің конференциясына қатысты.</w:t>
        <w:br/>
        <w:t>Н.Ә. Назарбаев конференцияға қатысушылар ал-</w:t>
        <w:br/>
        <w:t>дында сөйлеген сөзінде Қазақстан Республикасының</w:t>
        <w:br/>
        <w:t>егемендігін мойындап, бірден іскерлік</w:t>
        <w:br/>
        <w:t>ынтымақтастықты белсенді бастаған Түркия Республи-</w:t>
        <w:br/>
        <w:t>касына алғысын білдірді.</w:t>
        <w:br/>
        <w:t>Президент жоғарғы және басқа деңгейдегі</w:t>
        <w:br/>
        <w:t>кездесулердің нәтижесінде 60-тан астам екіжақты</w:t>
        <w:br/>
        <w:t>келісім-шарттар мен келісімдерге қол қойылғандығын,</w:t>
        <w:br/>
        <w:t>алайда ынтымақтастық әлеуеті әлі де бар екендігін</w:t>
        <w:br/>
        <w:t>атап өтті.</w:t>
        <w:br/>
        <w:t>10 қыркүйек</w:t>
        <w:br/>
        <w:t>Мемлекет басшысы Қазақстан Республикасы</w:t>
        <w:br/>
        <w:t>Үкіметінің мүшелерімен және қаржы-зкономикалық</w:t>
        <w:br/>
        <w:t>ведомстволары. басшыларымен кеңес өткізіп,</w:t>
        <w:br/>
        <w:t>онда елдің 1997 жылдың 8 айындағы әлеуметтік-</w:t>
        <w:br/>
        <w:t>зкономикалық дамуының қорытындылары мен 1998</w:t>
        <w:br/>
        <w:t>жылғы бюджет жобасы талқыланды.</w:t>
        <w:br/>
        <w:t>Президент «елдің жыл сайынғы бюджеті жасалып,</w:t>
        <w:br/>
        <w:t>қабылданып, өзгертілетін, бірақ орындалмайтын»</w:t>
        <w:br/>
        <w:t>үрдісінің сақталып отырғаны үшін Үкіметті сынға алды.</w:t>
      </w:r>
    </w:p>
    <w:p>
      <w:r>
        <w:t>Н.Ә. Назарбаев Үкіметтің 1998 жылға әзірлеген</w:t>
        <w:br/>
        <w:t>бюджетінің іске асатындығына күмән келтіріп, оның</w:t>
        <w:br/>
        <w:t>ережелерін сыни тұрғысында қайта қарауды тап-</w:t>
        <w:br/>
        <w:t>сырды.</w:t>
        <w:br/>
        <w:t>2)</w:t>
        <w:br/>
        <w:t>П42-</w:t>
        <w:br/>
        <w:t>2 тамыз</w:t>
        <w:br/>
        <w:t>Мемлекет. басшысы Израйль Мемлекетінің</w:t>
        <w:br/>
        <w:t>Президенті Э. Вейцманға 1997 жылғы 30 шілдеде Ие-</w:t>
        <w:br/>
        <w:t>русалим қаласында болған террорлық әрекет салдары-</w:t>
        <w:br/>
        <w:t>нан қаза болғандардың туыстары мен жақындарына</w:t>
        <w:br/>
        <w:t>көңіл айту жеделхатын жолдады.</w:t>
        <w:br/>
        <w:t>4 тамыз</w:t>
        <w:br/>
        <w:t>Мемлекет басшысы Түркия Республикасында де-</w:t>
        <w:br/>
        <w:t>малу кезінде Анталья қаласында Президент С. Деми-</w:t>
        <w:br/>
        <w:t>рельмен кездесті.</w:t>
        <w:br/>
        <w:t>Кездесу барысында тараптар екіжақты</w:t>
        <w:br/>
        <w:t>ынтымақтастың кең ауқымды мәселелері мен өзара</w:t>
        <w:br/>
        <w:t>байланыстарды одан әрі нығайтудың перспективала-</w:t>
        <w:br/>
        <w:t>рын талқылады.</w:t>
        <w:br/>
        <w:t>8 тамыз</w:t>
        <w:br/>
        <w:t>Мемлекет басшысы Сингапур Республикасының</w:t>
        <w:br/>
        <w:t>Президенті Онг Тенг Чонгке сол елдің ұлттық</w:t>
        <w:br/>
        <w:t>мерекесі -- Республика күніне орай құттықтау жедел-</w:t>
        <w:br/>
        <w:t>хатын жолдады.</w:t>
        <w:br/>
        <w:t>10 тамыз</w:t>
        <w:br/>
        <w:t>Мемлекет басшысы Түркия Республикасында де-</w:t>
        <w:br/>
        <w:t>малу кезінде Түркия Премьер-министрі М. Йылмазбен</w:t>
        <w:br/>
        <w:t>және бірқатар іскеп топтарының өкілдерімен кездесті.</w:t>
        <w:br/>
        <w:t>11 тамыз</w:t>
        <w:br/>
        <w:t>Мемлекет басшысы «Қазақстан Республикасының</w:t>
        <w:br/>
        <w:t>Ұлыбритания және Солтүстік Ирландия Құрама</w:t>
        <w:br/>
        <w:t>Корольдігіндегі Төтенше және Өкілетті Елшісі Қ.Б. Сау-</w:t>
        <w:br/>
        <w:t>дабаевты Қазақстан Республикасының Ирландия</w:t>
        <w:br/>
        <w:t>Республикасындағы, Швеция Корольдігіндегі, Нор-</w:t>
        <w:br/>
        <w:t>вегия Корольдігіндегі Төтенше және Өкілетті Елшісі</w:t>
        <w:br/>
        <w:t>міндетін қоса атқарушы қызметіне тағайындау тура-</w:t>
        <w:br/>
        <w:t>лы» М93612 Жарлығына қол қойды.</w:t>
        <w:br/>
        <w:t>12 тамыз</w:t>
        <w:br/>
        <w:t>Мемлекет басшысы жаңадан тағайындалған</w:t>
        <w:br/>
        <w:t>Қазақстан Республикасындағы Қытай Халық</w:t>
        <w:br/>
        <w:t>Республикасының Төтенше және Өкілетті Елшісі Ли Ху-</w:t>
        <w:br/>
        <w:t>зйден сенім грамотасын қабылдады.</w:t>
      </w:r>
    </w:p>
    <w:p>
      <w:r>
        <w:t>Мемлекет басшысы Алматы қаласы бойынша</w:t>
        <w:br/>
        <w:t>жұмыс сапарын жасап, оның барысында Орталық</w:t>
        <w:br/>
        <w:t>Же</w:t>
        <w:br/>
        <w:t>ЕЕҘШІ</w:t>
        <w:br/>
        <w:t>1997 жыл</w:t>
        <w:br/>
        <w:t>Қыркүйек</w:t>
        <w:br/>
        <w:t>Мемлекет. басшысы жаңадан тағайындалған</w:t>
        <w:br/>
        <w:t>Қазақстан Республикасындағы Беларусь</w:t>
        <w:br/>
        <w:t>Республикасының Төтенше және Өкілетті Елшісі</w:t>
        <w:br/>
        <w:t>Л.В. Пакуштан сенім грамотасын қабылдады.</w:t>
        <w:br/>
        <w:t>Мемлекет. басшысы «Бұрын тағайындалған</w:t>
        <w:br/>
        <w:t>зейнетақылардың мөлшерін арттыру туралы»</w:t>
        <w:br/>
        <w:t>Қазақстан Республикасы Президентінің 1992 жылғы</w:t>
        <w:br/>
        <w:t>18 наурыздағы 2689 Жарлығының күші жойылған</w:t>
        <w:br/>
        <w:t>деп тану туралы» М23626, «Қызылорда облысының</w:t>
        <w:br/>
        <w:t>Тереңөзек ауданын қайта атау туралы» |23627,</w:t>
        <w:br/>
        <w:t>«Қызылорда арнайы экономикалық аймағы тура-</w:t>
        <w:br/>
        <w:t>лы ережеге өзгерістер мен толықтыру енгізу тура-</w:t>
        <w:br/>
        <w:t>лы» М23628, «Қазақ мемлекеттік ақпарат агенттігі</w:t>
        <w:br/>
        <w:t>(ҚазТАГ) туралы» М23629 жарлықтарына қол қойды.</w:t>
        <w:br/>
        <w:t>12 қыркүйек</w:t>
        <w:br/>
        <w:t>Мемлекет басшысы Қазақстанға инвестициялар</w:t>
        <w:br/>
        <w:t>үшін перспективалы салаларды зерттеу үшін келген</w:t>
        <w:br/>
        <w:t>«Віасквіопе бгоир» инвестициялық корпорациясының</w:t>
        <w:br/>
        <w:t>төрағасы П. Питерсон мен белгілі қаржыгер әрі</w:t>
        <w:br/>
        <w:t>өнеркәсіпші Д. Рокфеллер бастаған Америка Құрама</w:t>
        <w:br/>
        <w:t>Штаттары Халықаралық қатынастар жөніндегі</w:t>
        <w:br/>
        <w:t>кеңесінің делегациясын қабылдады.</w:t>
        <w:br/>
        <w:t>Кездесу барысында қонақтар Н.Ә. Назарбаев-</w:t>
        <w:br/>
        <w:t>ты Кеңестің басты міндеттерімен таныстырды. Өз та-</w:t>
        <w:br/>
        <w:t>рапынан Президент Қазақстан экономикасының</w:t>
        <w:br/>
        <w:t>ерекшеліктері және елдегі экономикалық,</w:t>
        <w:br/>
        <w:t>демократиялық өзгерістер туралы әңгімелеп берді.</w:t>
        <w:br/>
        <w:t>Кездесуде «Қазақстан-2030» стратегиясының ба-</w:t>
        <w:br/>
        <w:t>сым бағыттары, Қазақстанның ДСҰ-ға кіру перспек-</w:t>
        <w:br/>
        <w:t>тивалары, сондай-ақ елдің Иран аумағы мен Парсы</w:t>
        <w:br/>
        <w:t>шығанағы елдерінің порттары арқылы әлемдік мұнай</w:t>
        <w:br/>
        <w:t>нарығына шығу мүмкіндіктері талқыланды.</w:t>
        <w:br/>
        <w:t>Мемлекет басшысы Қазақстандағы П</w:t>
        <w:br/>
        <w:t>Орталықазиялық ойындардың қатысушылары мен</w:t>
        <w:br/>
        <w:t>ұйымдастырушыларына сәлемдеме жолдады.</w:t>
        <w:br/>
        <w:t>13 қыркүйек</w:t>
        <w:br/>
        <w:t>Мемлекет басшысы Қазақстанға Алма-</w:t>
        <w:br/>
        <w:t>ты қаласындағы |! Орталықазиялық ойындардың</w:t>
        <w:br/>
        <w:t>ашылу рәсіміне қатысу үшін келген Халықаралық</w:t>
        <w:br/>
        <w:t>бе)</w:t>
      </w:r>
    </w:p>
    <w:p>
      <w:r>
        <w:t>1997 жыл</w:t>
        <w:br/>
        <w:t>Митингте сөйлеген сөзінде Президент «ХХІ ғасырда</w:t>
        <w:br/>
        <w:t>Қазақстан әлемдегі ірі мұнай тасымалдаушы бола-</w:t>
        <w:br/>
        <w:t>тынын, ал 2003-2005 жылдарға қарай ел алдында</w:t>
        <w:br/>
        <w:t>көмірсутек шикізатын тасымалдаудың өткір проблема-</w:t>
        <w:br/>
        <w:t>сы туындайтынын, Ақтау теңіз сауда портын қалпына</w:t>
        <w:br/>
        <w:t>келтірудің маңыздылығы да осыған байланысты</w:t>
        <w:br/>
        <w:t>екенін» атап айтты.</w:t>
        <w:br/>
        <w:t>Содан кейін Президент Қазақстан Республикасы</w:t>
        <w:br/>
        <w:t>Әскери-теңіз күштерінің жеке құрамымен кездесті.</w:t>
        <w:br/>
        <w:t>6 қыркүйек</w:t>
        <w:br/>
        <w:t>Мемлекет басшысы Ресей Федерациясының аста-</w:t>
        <w:br/>
        <w:t>насы Мәскеу қаласының 850 жылдығына арналған</w:t>
        <w:br/>
        <w:t>мерекелік шараларға қатысты.</w:t>
        <w:br/>
        <w:t>Сол күні Мемлекет басшысы Ресей Федерациясы-</w:t>
        <w:br/>
        <w:t>ның Президенті Б.Н. Ельцинмен кездесті.</w:t>
        <w:br/>
        <w:t>Кездесу барысында президенттер «4--М» шарты-</w:t>
        <w:br/>
        <w:t>на қатысушылар -- Қазақстан, Ресей, Қырғызстан</w:t>
        <w:br/>
        <w:t>және Беларусьқа одан әрі пәрменділігі мен тиімділігін</w:t>
        <w:br/>
        <w:t>арттыруға, сондай-ақ ТМД аясында әрекеттестікті</w:t>
        <w:br/>
        <w:t>нығайтуға қолдау білдіріп, жұмысты белсендіру</w:t>
        <w:br/>
        <w:t>қажеттігін айтты. Сондай-ақ мемлекетаралық</w:t>
        <w:br/>
        <w:t>ынтымақтастық, соның ішінде экономика саласында</w:t>
        <w:br/>
        <w:t>өзара әрекеттесу мәселелері бойынша пікір алмасу</w:t>
        <w:br/>
        <w:t>өтті. Атап айтқанда, Каспийдегі ірі мұнай кен орында-</w:t>
        <w:br/>
        <w:t>рын бірлесіп игеру мәселелері қаралды.</w:t>
        <w:br/>
        <w:t>Кездесу соңында Ресей Президенті</w:t>
        <w:br/>
        <w:t>Н.Ә. Назарбаевқа Мәскеу қаласының 850 жылдығы</w:t>
        <w:br/>
        <w:t>құрметіне мерейтойлық медалін табыс етті.</w:t>
        <w:br/>
        <w:t>Күн соңында</w:t>
        <w:br/>
        <w:t>/т Мәскеудің 850 жылдығына арналған мерейтойлық</w:t>
        <w:br/>
        <w:t>(4) медаль Ресей Федерациясы Президентінің 1997</w:t>
        <w:br/>
        <w:t>жылғы 26 ақпандағы Жарлығымен тағайындалған.</w:t>
        <w:br/>
        <w:t>Медаль «Мәскеуді қорғағаны үшін» медалімен</w:t>
        <w:br/>
        <w:t>наградталғандарға, 1941-1945 жылдардағы Ұлы Отан</w:t>
        <w:br/>
        <w:t>соғысы кезінде жұмыс істеген және мемлекеттік награда-</w:t>
        <w:br/>
        <w:t>лармен марапатталған тыл еңбеккерлеріне, «Мәскеудің</w:t>
        <w:br/>
        <w:t>800 жылдығы» естелік медалімен наградталғандарға,</w:t>
        <w:br/>
        <w:t>сондай-ақ қаланың дамуына елеулі үлес қосқан азаматтарға</w:t>
        <w:br/>
        <w:t>беріледі.</w:t>
        <w:br/>
        <w:t>Мемлекет. басшысы Мәскеу</w:t>
        <w:br/>
        <w:t>қаласындағы Тағзым тауының Жеңіс саябағында</w:t>
        <w:br/>
        <w:t>мемориалдық мешіттің салтанатты ашылу рәсіміне</w:t>
        <w:br/>
        <w:t>қатысты.</w:t>
      </w:r>
    </w:p>
    <w:p>
      <w:r>
        <w:t>Қыркүйек</w:t>
        <w:br/>
        <w:t>Мемлекет басшысы Қарағанды облысы Балқаш</w:t>
        <w:br/>
        <w:t>қаласының тұрғындарына қаланың 60 жылдығына</w:t>
        <w:br/>
        <w:t>орай құттықтау жеделхатын жолдады.</w:t>
        <w:br/>
        <w:t>22 қыркүйек</w:t>
        <w:br/>
        <w:t>Мемлекет басшысы Франция Республикасы Сена-</w:t>
        <w:br/>
        <w:t>тының экономикалық мәселелер және жоспарлау</w:t>
        <w:br/>
        <w:t>жөніндегі комиссиясының төрағасы Ф. Понсені және</w:t>
        <w:br/>
        <w:t>осы ел Парламентінің бір топ депутаттарын қабылдады.</w:t>
        <w:br/>
        <w:t>Мемлекет басшысы «Қазақстан Республикасы</w:t>
        <w:br/>
        <w:t>Президентінің жанындағы Қазақстанның Менедж-</w:t>
        <w:br/>
        <w:t>мент, Экономика және Болжамдау институтының</w:t>
        <w:br/>
        <w:t>Құрылтайшылар кеңесі құрамындағы өзгерістер ту-</w:t>
        <w:br/>
        <w:t>ралы» 23641, «Көп балалы аналарды «Алтын алқа»</w:t>
        <w:br/>
        <w:t>және «Күміс алқа» алқаларымен наградтау туралы»</w:t>
        <w:br/>
        <w:t>М23644. жарлықтарына қол қойды.</w:t>
        <w:br/>
        <w:t>23 қыркүйек</w:t>
        <w:br/>
        <w:t>Мемлекет басшысы Қазақстанға ресми сапар-</w:t>
        <w:br/>
        <w:t>мен келген Беларусь Республикасының Президенті</w:t>
        <w:br/>
        <w:t>А.Г. Лукашенкомен кездесті.</w:t>
        <w:br/>
        <w:t>Шағын және кеңейтілген құрамдардағы келіссөздер</w:t>
        <w:br/>
        <w:t>барысында тараптар Қазақстан-Беларусь сауда-</w:t>
        <w:br/>
        <w:t>зкономикалық ынтымақтастығын дамыту мәселелерін,</w:t>
        <w:br/>
        <w:t>Кеден одағы және ТМД-дағы ахуал, сондай-ақ өзара</w:t>
        <w:br/>
        <w:t>мүдделерді қамтитын бірқатар халықаралық пробле-</w:t>
        <w:br/>
        <w:t>маларды талқылады.</w:t>
        <w:br/>
        <w:t>Келіссөздер қорытындысы бойынша мемлекет</w:t>
        <w:br/>
        <w:t>басшыларының Бірлескен мәлімдемесі қабылданды,</w:t>
        <w:br/>
        <w:t>сондай-ақ еркін сауда туралы, әуе қатынасы тура-</w:t>
        <w:br/>
        <w:t>лы, жастар саясаты саласындағы ынтымақтастық ту-</w:t>
        <w:br/>
        <w:t>ралы, Беларусь Республикасының аумағында жұмыс</w:t>
        <w:br/>
        <w:t>істейтін Қазақстан Республикасы азаматтарының</w:t>
        <w:br/>
        <w:t>және Қазақстан Республикасы аумағында жұмыс</w:t>
        <w:br/>
        <w:t>істейтін Беларусь Республикасы азаматтарының еңбек</w:t>
        <w:br/>
        <w:t>қызметі мен әлеуметтік қорғалуы туралы, Қазақстан</w:t>
        <w:br/>
        <w:t>Қарулы Күштеріне және Беларусь Қарулы Күштеріне</w:t>
        <w:br/>
        <w:t>жеткізілетін өнімдер сапасына әскери бақылау туралы</w:t>
        <w:br/>
        <w:t>үкіметаралық келісімдерге қол қойылды.</w:t>
        <w:br/>
        <w:t>24 қыркүйек</w:t>
        <w:br/>
        <w:t>Мемлекет басшысы Қазақстанға ресми сапар-</w:t>
        <w:br/>
        <w:t>мен келген Қытай Халық Республикасы Мемлекеттік</w:t>
        <w:br/>
        <w:t>кеңесінің премьері Ли Пзнды қабылдады.</w:t>
        <w:br/>
        <w:t>ба?</w:t>
        <w:br/>
        <w:t>Қыркүйек</w:t>
        <w:br/>
        <w:t>Н.Ә.Назарбаев рәсімде сөйлеген сөзінде: «...Қазіргі</w:t>
        <w:br/>
        <w:t>руханияттың жаңғыру уақытында біз Естелік мешітін</w:t>
      </w:r>
    </w:p>
    <w:p>
      <w:r>
        <w:t>құруға, Құтқарушы Христос храмын қалпына келтіруге</w:t>
        <w:br/>
        <w:t>мүмкіндігімізше көмек көрсеттік. Алдымыздағы</w:t>
        <w:br/>
        <w:t>ХХІ ғасырда ТМД-дағы екі дін -- православие мен</w:t>
        <w:br/>
        <w:t>исламның өзара түсіністігі -- халықтар арасындағы</w:t>
        <w:br/>
        <w:t>достық пен сенімді белгілейді. Қазақстанда ар-намыс</w:t>
        <w:br/>
        <w:t>еркіндігі іс жүзінде бар. Ресей-Қазақстан қарым-</w:t>
        <w:br/>
        <w:t>қатынастарын, біздің халықтар бауырластығын</w:t>
        <w:br/>
        <w:t>нығайтуды өзімнің қасиетті президенттік борышым</w:t>
        <w:br/>
        <w:t>деп санаймын...», -- деп атап өтті.</w:t>
        <w:br/>
        <w:t>7 қыркүйек</w:t>
        <w:br/>
        <w:t>Мемлекет басшысы Батыс Қазақстан облысында</w:t>
        <w:br/>
        <w:t>жұмыс сапарымен болды.</w:t>
        <w:br/>
        <w:t>Орал қаласына келісімен Президент «Асан» агро-</w:t>
        <w:br/>
        <w:t>фирмасына барды, содан кейін Орал өзені арқылы</w:t>
        <w:br/>
        <w:t>өтетін жаңа көпірді қарап шықты.</w:t>
        <w:br/>
        <w:t>Н.Ә. Назарбаев сондай-ақ Бөрлі ауданында болып,</w:t>
        <w:br/>
        <w:t>онда «Конденсат» АҚ аз жүкке бейімделген зауытының</w:t>
        <w:br/>
        <w:t>қызметімен танысты, «Спектр» ЖШС Қазақстандағы</w:t>
        <w:br/>
        <w:t>тұңғыш жеке газ-турбиналы электр стансасының</w:t>
        <w:br/>
        <w:t>іргетасына капсула салу рәсіміне қатысты.</w:t>
        <w:br/>
        <w:t>8 қыркүйек</w:t>
        <w:br/>
        <w:t>Мемлекет басшысы Батыс Қазақстан облысына</w:t>
        <w:br/>
        <w:t>жұмыс сапары барысында Үрді ауданына барып, Үрді</w:t>
        <w:br/>
        <w:t>кентінде қазақ хандығының соңғы тағы орналасқан</w:t>
        <w:br/>
        <w:t>жерде болды және Жәңгір хан кесенесінің ашылу</w:t>
        <w:br/>
        <w:t>рәсіміне қатысты.</w:t>
        <w:br/>
        <w:t>Мемлекет басшысы Алматы қаласында ашылған</w:t>
        <w:br/>
        <w:t>Ядролық қаруды таратпау проблемалары жөніндегі</w:t>
        <w:br/>
        <w:t>халықаралық конференция қатысушыларына</w:t>
        <w:br/>
        <w:t>сәлемдеме жолдады.</w:t>
        <w:br/>
        <w:t>Мемлекет басшысы Тәжікстан Республикасының</w:t>
        <w:br/>
        <w:t>Президенті Э.Ш. Рахмоновқа Тәжікстанның Тәуелсіздік</w:t>
        <w:br/>
        <w:t>күніне орай құттықтау жеделхатын жолдады.</w:t>
        <w:br/>
        <w:t>9 қыркүйек</w:t>
        <w:br/>
        <w:t>Мемлекет басшысы Алматы қаласы бойынша "</w:t>
        <w:br/>
        <w:t>жұмыс сапарын жасап, оның барысында спорттық</w:t>
        <w:br/>
        <w:t>нысандардың П Орталықазиялық ойындарға |</w:t>
        <w:br/>
        <w:t>бе)</w:t>
        <w:br/>
        <w:t>Қыркүйек</w:t>
        <w:br/>
        <w:t>қазірдің өзінде Қазақстанда 46 бірлескен кәсіпорын</w:t>
        <w:br/>
        <w:t>жұмыс істейтінін, осыған байланысты «алдағы уақытта</w:t>
        <w:br/>
        <w:t>барлық салалардағы ынтымақтастықты дамытып,</w:t>
        <w:br/>
        <w:t>тікелей байланыстар орнату қажеттігін, тікелей бай-</w:t>
        <w:br/>
        <w:t>ланыстар Қазақстан мен Италия арасындағы тауар</w:t>
        <w:br/>
        <w:t>айналымының өсуіне ықпал ететінін» атап өтті.</w:t>
        <w:br/>
        <w:t>Мемлекет. басшысы Қазақстанның бір топ</w:t>
      </w:r>
    </w:p>
    <w:p>
      <w:r>
        <w:t>ғалымдары мен педагогтарын қабылдады.</w:t>
        <w:br/>
        <w:t>Кездесу барысында Президент 1997-2002</w:t>
        <w:br/>
        <w:t>жылдарға арналған кезеңде орта мектептерді</w:t>
        <w:br/>
        <w:t>ақпараттандыру бойынша бағдарлама қабылданғанын</w:t>
        <w:br/>
        <w:t>жариялады және «білім берумен шындап айналыса-</w:t>
        <w:br/>
        <w:t>тын кез келгенін, әрі мемлекет одан ештеңені аямау</w:t>
        <w:br/>
        <w:t>қажеттігін...» мәлімдеді.</w:t>
        <w:br/>
        <w:t>Мемлекет басшысы «Қаза тапқан, қайтыс болған</w:t>
        <w:br/>
        <w:t>әскери қызметшілердің ата-аналарына, асырап алу-</w:t>
        <w:br/>
        <w:t>шыларына, қамқоршыларына бір жолғы төлем тура-</w:t>
        <w:br/>
        <w:t>лы» М23636 Жарлығына қол қойды.</w:t>
        <w:br/>
        <w:t>17 қыркүйек</w:t>
        <w:br/>
        <w:t>Мемлекет басшысы Қазақстанда өтіп жатқан</w:t>
        <w:br/>
        <w:t>«Ортазбат-97/» әскери бітімгерлік | оқуларына</w:t>
        <w:br/>
        <w:t>қатысушыларға сәлемдеме жолдады.</w:t>
        <w:br/>
        <w:t>«Осындай бірегей шараның халықаралық</w:t>
        <w:br/>
        <w:t>өмірде елеулі оқиғаға айналарына сенімдімін,</w:t>
        <w:br/>
        <w:t>себебі ол «Бейбітшілік үшін серіктестік» гуманистік</w:t>
        <w:br/>
        <w:t>бағдарламасын іске асырудың нақты мысалы болып</w:t>
        <w:br/>
        <w:t>отыр. Оқулардың бейбіт өмір тұрақтылығын нығайтуға</w:t>
        <w:br/>
        <w:t>бағытталған сипаты -- осының айғағы.</w:t>
        <w:br/>
        <w:t>Қазақстан, Қырғызстан және Өзбекстанның,</w:t>
        <w:br/>
        <w:t>сондай-ақ АҚШ, Ресей және Түркия қарулы күштері</w:t>
        <w:br/>
        <w:t>өкілдерінің Орталықазиялық бітімгерлік батальоны</w:t>
        <w:br/>
        <w:t>маневрларына қатысуы -- жаһандық және өңірлік</w:t>
        <w:br/>
        <w:t>қауіпсіздікті қамтамасыз етуге бірлескен мүдделілікті,</w:t>
        <w:br/>
        <w:t>ғаламшарда бейбітшілікті сақтау үшін жоғары және</w:t>
        <w:br/>
        <w:t>абыройлы миссияға әзірліктерін аңғартады», -</w:t>
        <w:br/>
        <w:t>делінген жолдауда.</w:t>
        <w:br/>
        <w:t>18 қыркүйек</w:t>
        <w:br/>
        <w:t>Мемлекет басшысы Қазақстан Республикасы</w:t>
        <w:br/>
        <w:t>Парламенті Мәжілісінің төрағасы М.Т. Оспановты</w:t>
        <w:br/>
        <w:t>қабылдады.</w:t>
        <w:br/>
        <w:t>ешбші-</w:t>
        <w:br/>
        <w:t>4%»</w:t>
        <w:br/>
        <w:t>-қ-</w:t>
        <w:br/>
        <w:t>Кездесу барысында Н.Ә. Назарбаев қазақтың</w:t>
        <w:br/>
        <w:t>ұлы ағартушылары Ы. Алтынсарин, А. Байтұрсынов,</w:t>
        <w:br/>
        <w:t>Ж. Аймауытов, Х. Досмұхамедов және басқа да қазақ</w:t>
        <w:br/>
        <w:t>халқының белгілі қайраткерлерінің дәстүрлерін еске</w:t>
        <w:br/>
        <w:t>салды.</w:t>
        <w:br/>
        <w:t>Президент ғалымдар және мамандар тобымен</w:t>
        <w:br/>
        <w:t>шығарылған мектеп оқушыларына арналған жаңа</w:t>
        <w:br/>
        <w:t>кітаптар осы дәстүрді жалғастырып қана қоймай, шет</w:t>
        <w:br/>
        <w:t>елдік өнімдерден кем түспейтінін ерекше атап өтті.</w:t>
        <w:br/>
        <w:t>Н.Ә. Назарбаев ғалымдар алдында «жеткен</w:t>
        <w:br/>
        <w:t>жетістіктерінде тоқтап қалмай, жоғарғы сынып оқушы-</w:t>
        <w:br/>
        <w:t>лары үшін заманауи технологиялар мен ноу-хауды</w:t>
        <w:br/>
        <w:t>қолдану мүмкін болмайтын жаратылыстану ғылым-</w:t>
      </w:r>
    </w:p>
    <w:p>
      <w:r>
        <w:t>дары бойынша оқулықтар жасау» тапсырмасын қойды.</w:t>
        <w:br/>
        <w:t>30 тамыз</w:t>
        <w:br/>
        <w:t>Мемлекет басшысы Қазақстан Республикасының</w:t>
        <w:br/>
        <w:t>Конституциясы күніне орай баспасөзде Үндеу жария-</w:t>
        <w:br/>
        <w:t>лады.</w:t>
        <w:br/>
        <w:t>«Біз бүгін мерекені атап өтудеміз. 2 жыл бұрын</w:t>
        <w:br/>
        <w:t>бүкілхалықтық референдумда Қазақстан азаматта-</w:t>
        <w:br/>
        <w:t>ры жаңа Конституцияны қабылдауға нық сенімдерін</w:t>
        <w:br/>
        <w:t>білдірді. Мен сіздерді демократияның салтанат</w:t>
        <w:br/>
        <w:t>құруының жарқын айғағы болған осы жалпыұлттық</w:t>
        <w:br/>
        <w:t>мерекемен шын жүрегімнен құттықтаймын».</w:t>
        <w:br/>
        <w:t>2. Жаңа Конституцияны қабылдау -- Қазақстан</w:t>
        <w:br/>
        <w:t>тарихында шын мәнінде айшықты оқиғалардың бірі.</w:t>
        <w:br/>
        <w:t>Ең бастысы -- оның мән-маңызы мен рухы адамның</w:t>
        <w:br/>
        <w:t>мүдделеріне бағыныштылығы. Біздің қоғамның сөзсіз</w:t>
        <w:br/>
        <w:t>басымдықтары -- тұлғаның жоғарғы құқықтары мен</w:t>
        <w:br/>
        <w:t>еркіндігі болды. Барша әлем үшін талассыз аксиома-</w:t>
        <w:br/>
        <w:t>ларды бекіту арқылы мемлекет бұдан былай қандай да</w:t>
        <w:br/>
        <w:t>бір адам құқықтарының бұзылуына жол бермейтіндігі</w:t>
        <w:br/>
        <w:t>туралы анық аңғартты», -- делінген Үндеуде.</w:t>
        <w:br/>
        <w:t>31 тамыз</w:t>
        <w:br/>
        <w:t>Мемлекет басшысы Кувейт Мемлекетінде рес-</w:t>
        <w:br/>
        <w:t>ми сапармен болып, осы елдің астанасы Әл-Кувейт</w:t>
        <w:br/>
        <w:t>қаласында Сауда-өнеркәсіп палатасының мүшелері-</w:t>
        <w:br/>
        <w:t>мен және Кувейттің іскер топ өкілдерімен кездесті.</w:t>
        <w:br/>
        <w:t>Екіжақты ынтымақтастықты кеңейту мүмкіндіктері</w:t>
        <w:br/>
        <w:t>туралы пікір алмасу кезінде Н.Ә. Назарбаев</w:t>
        <w:br/>
        <w:t>Қазақстанның сауда-экономикалық әлеуеті, елдің</w:t>
        <w:br/>
        <w:t>мұнай-газ саласының перспективалары туралы ай-</w:t>
        <w:br/>
        <w:t>тып, Каспийдің табиғи байлықтарын бірлесіп игеруге</w:t>
        <w:br/>
        <w:t>шақырды.</w:t>
        <w:br/>
        <w:t>1997 жыл</w:t>
        <w:br/>
        <w:t>1997 жыл</w:t>
        <w:br/>
        <w:t>олимпиадалық комитеттің президенті Х.А. Сама-</w:t>
        <w:br/>
        <w:t>ранчты қабылдады.</w:t>
        <w:br/>
        <w:t>Кездесу барысында олимпиадалық қозғалыс</w:t>
        <w:br/>
        <w:t>мәселелері қаралып, Қазақстандағы спортты дамыту</w:t>
        <w:br/>
        <w:t>перспективалары талқыланды.</w:t>
        <w:br/>
        <w:t>Кездесу соңында Х.А. Самаранч Н.Ә. Назарбаевқа</w:t>
        <w:br/>
        <w:t>Халықаралық олимпиадалық комитеттің жоғары награ-</w:t>
        <w:br/>
        <w:t>дасы -- Олимпиадалық алтын орденді табыс етті.</w:t>
        <w:br/>
        <w:t>құрылған, қазірі уақытта</w:t>
        <w:br/>
        <w:t>Швейцарияның Лозанна қаласында</w:t>
        <w:br/>
        <w:t>Халықаралық олимпиадалық комитет (ХОК) --</w:t>
        <w:br/>
        <w:t>е</w:t>
      </w:r>
    </w:p>
    <w:p>
      <w:r>
        <w:t>(4) Олимпиадалық ойындарды</w:t>
        <w:br/>
        <w:t>олимпиадалық қозғалыстарды</w:t>
        <w:br/>
        <w:t>құрылған халықаралық ұйым. ХОК 1894 жылы Парижде</w:t>
        <w:br/>
        <w:t>жаңғырту мен</w:t>
        <w:br/>
        <w:t>насихаттау үшін</w:t>
        <w:br/>
        <w:t>Штаб-пәтері</w:t>
        <w:br/>
        <w:t>орналасқан. ХОК</w:t>
        <w:br/>
        <w:t>олимпиадалық қозғалысқа және олимпизмнің, спорт пен</w:t>
        <w:br/>
        <w:t>спорттық жарыстардың дамуына басшылық етеді,</w:t>
        <w:br/>
        <w:t>Олимпиадалық ойындардың жиі өткізілуін қамтамасыз етеді.</w:t>
        <w:br/>
        <w:t>Олимпиадалық алтын орден -- олимпиадалық қозғалыс</w:t>
        <w:br/>
        <w:t>алдындағы ерекше еңбегі үшін берілетін Халықаралық</w:t>
        <w:br/>
        <w:t>олимпиадалық комитеттің ордені. 1974жылы тағайындалған.</w:t>
        <w:br/>
        <w:t>Екі дәрежесі бар -- Олимпиадалық алтын орден және</w:t>
        <w:br/>
        <w:t>Олимпиадалық күміс орден.</w:t>
        <w:br/>
        <w:t>Мемлекет басшысы Халықаралық олимпиадалық</w:t>
        <w:br/>
        <w:t>комитеттің президенті Х.А. Самаранчпен бірге Алматы</w:t>
        <w:br/>
        <w:t>қаласында ІІ Орталықазиялық ойындардың салтанат-</w:t>
        <w:br/>
        <w:t>ты ашылу рәсіміне қатысып, спортшыларды жарыстың</w:t>
        <w:br/>
        <w:t>басталуымен құттықтады.</w:t>
        <w:br/>
        <w:t>15 қыркүйек</w:t>
        <w:br/>
        <w:t>Мемлекет. басшысы «Кешірім жасау тура-</w:t>
        <w:br/>
        <w:t>лы» 23630, «Өлім жазасына -- атуға кесілген</w:t>
        <w:br/>
        <w:t>сотталушының кешірім жасау туралы өтініші жөнінде»</w:t>
        <w:br/>
        <w:t>МӘМ23631-3635 жарлықтарына қол қойды.</w:t>
        <w:br/>
        <w:t>16 қыркүйек</w:t>
        <w:br/>
        <w:t>Мемлекет басшысы Қазақстанға ресми сапармен</w:t>
        <w:br/>
        <w:t>келген Италия Республикасының Премьер-министрі</w:t>
        <w:br/>
        <w:t>Р. Продимен кездесті.</w:t>
        <w:br/>
        <w:t>Шағын және кеңейтілген құрамдағы келіссөздер</w:t>
        <w:br/>
        <w:t>барысында екіжақты саяси және экономикалық ынты-</w:t>
        <w:br/>
        <w:t>мақтастықты одан әрі дамыту мәселелері талқыланды.</w:t>
        <w:br/>
        <w:t>Келіссөздер қорытындысы бойынша Ғылыми және</w:t>
        <w:br/>
        <w:t>мәдени ынтымақтастық туралы келісімге қол қойылды.</w:t>
        <w:br/>
        <w:t>Кездесу соңында өткен баспасөз конференциясын-</w:t>
        <w:br/>
        <w:t>да Президент журналистер алдында сөз сөйлеп, онда</w:t>
        <w:br/>
        <w:t>1997 жыл</w:t>
        <w:br/>
        <w:t>Кездесуде Төменгі палата қызметінің ағымдық</w:t>
        <w:br/>
        <w:t>мәселелері мен 1998 жылға арналған республикалық</w:t>
        <w:br/>
        <w:t>бюджет жобасының депутаттармен қаралу барысы</w:t>
        <w:br/>
        <w:t>талқыланды.</w:t>
        <w:br/>
        <w:t>Сол күні Мемлекет басшысы Оңтүстік Қазақстан</w:t>
        <w:br/>
        <w:t>облысында жұмыс сапарымен болды.</w:t>
      </w:r>
    </w:p>
    <w:p>
      <w:r>
        <w:t>Президент «Ортазбат-97» бітімгерлік</w:t>
        <w:br/>
        <w:t>оқулардың штабы мен лагері орналасқан Шым-</w:t>
        <w:br/>
        <w:t>кент қаласы маңындағы азродромда болып,</w:t>
        <w:br/>
        <w:t>Қазақстан Республикасының Қорғаныс министрі</w:t>
        <w:br/>
        <w:t>М.Қ. Алтынбековтің оқуларды өткізу барысы туралы</w:t>
        <w:br/>
        <w:t>баяндамасын тыңдады, маневрларға қатысқан офи-</w:t>
        <w:br/>
        <w:t>церлермен және сарбаздармен сөйлесті.</w:t>
        <w:br/>
        <w:t>Содан кейін Н.Ә. Назарбаев есік-терезелер блок-</w:t>
        <w:br/>
        <w:t>тарын жасаумен, арнайы киім тігумен, жиһаз</w:t>
        <w:br/>
        <w:t>құрастырумен, ұн тартумен және нан-тоқаш өнімдерін</w:t>
        <w:br/>
        <w:t>пісірумен айналысатын «Сайдығани және К» ЖК бар-</w:t>
        <w:br/>
        <w:t>ды; облыстың шағын және орта бизнес кәсіпорындары</w:t>
        <w:br/>
        <w:t>шығаратын өнімдер көрмесін қарап шықты; өлшеу</w:t>
        <w:br/>
        <w:t>құралдары -- тұрмыстық газ есептегіштері, суық және</w:t>
        <w:br/>
        <w:t>ыстық су есептегіш құралдарының өндірісін бастаған</w:t>
        <w:br/>
        <w:t>«Механикалық зауыт» АҚ болды; «Астана Кашат»</w:t>
        <w:br/>
        <w:t>ЖШС сіріңке фабрикасының қызметімен танысты.</w:t>
        <w:br/>
        <w:t>Кешке қарай Мемлекет басшысы Шымкент</w:t>
        <w:br/>
        <w:t>қаласындағы Ардагерлер үйінде соғыс және еңбек</w:t>
        <w:br/>
        <w:t>ардагерлерімен кездесті.</w:t>
        <w:br/>
        <w:t>Мемлекет басшысы «Қазақстан Республикасының</w:t>
        <w:br/>
        <w:t>азаматтығына қабылдау туралы» 23638, «Қазақстан</w:t>
        <w:br/>
        <w:t>Республикасынан тыс жерлерде тұратын адамдардың</w:t>
        <w:br/>
        <w:t>Қазақстан Республикасының азаматтығынан шығуы</w:t>
        <w:br/>
        <w:t>туралы» М23639-3640 жарлықтарына қол қойды.</w:t>
        <w:br/>
        <w:t>19 қыркүйек</w:t>
        <w:br/>
        <w:t>Мемлекет басшысы Оңтүстік Қазақстан облысына</w:t>
        <w:br/>
        <w:t>жұмыс сапары барысында Сайрам ауданында болып,</w:t>
        <w:br/>
        <w:t>онда көкөніс өнімдерін өсірумен айналысатын «Азат-</w:t>
        <w:br/>
        <w:t>Декхан» шаруашылығының қызметімен танысты.</w:t>
        <w:br/>
        <w:t>Сол күні Мемлекет басшысы Ордабасы төбесінде .</w:t>
        <w:br/>
        <w:t>1726 жылдың көктемінде қазақ халқының</w:t>
        <w:br/>
        <w:t>жоңғарлармен шайқасындағы жеңісіне арналған</w:t>
        <w:br/>
        <w:t>монументтің салтанатты ашылу рәсіміне қатысты.</w:t>
        <w:br/>
        <w:t>ж</w:t>
        <w:br/>
        <w:t>?- |</w:t>
        <w:br/>
        <w:t>(ай)</w:t>
        <w:br/>
        <w:t>(ЛӘЛІ</w:t>
        <w:br/>
        <w:t>2(</w:t>
        <w:br/>
        <w:t>28</w:t>
        <w:br/>
        <w:t>29</w:t>
        <w:br/>
        <w:t>20</w:t>
      </w:r>
    </w:p>
    <w:p>
      <w:r>
        <w:t>13</w:t>
        <w:br/>
        <w:t>14</w:t>
        <w:br/>
        <w:t>15</w:t>
        <w:br/>
        <w:t>ДС</w:t>
        <w:br/>
        <w:t>21</w:t>
        <w:br/>
        <w:t>С</w:t>
        <w:br/>
        <w:t>22</w:t>
        <w:br/>
        <w:t>Ср</w:t>
        <w:br/>
        <w:t>Бс</w:t>
        <w:br/>
        <w:t>Жм</w:t>
        <w:br/>
        <w:t>25</w:t>
        <w:br/>
        <w:t>26</w:t>
        <w:br/>
        <w:t>11 18</w:t>
        <w:br/>
        <w:t>19</w:t>
        <w:br/>
        <w:t>12</w:t>
        <w:br/>
        <w:t>Сн</w:t>
        <w:br/>
        <w:t>Жк</w:t>
        <w:br/>
        <w:t>Қыркүйек</w:t>
        <w:br/>
        <w:t>Мемлекет</w:t>
        <w:br/>
        <w:t>елдері және тұрақты мүшелері -- Әзірбайжан Республи-</w:t>
        <w:br/>
        <w:t>касы, Қазақстан Республикасы, Қырғыз Республикасы,</w:t>
        <w:br/>
        <w:t>Түрікменстан, Түркия Республикасы және Өзбекстан Респу-</w:t>
        <w:br/>
        <w:t>бликасымен «ТҮРКСОЙ» ұйымын құру және оның жұмыс істеу</w:t>
        <w:br/>
        <w:t>принциптері туралы шартына» қол қойылды. 1996 жылы</w:t>
        <w:br/>
        <w:t>бірлескен консультациялары мен өзара өкілеттігін қоса</w:t>
        <w:br/>
        <w:t>алғанда, ТҮРКСОЙ мен ЮНЕСКО ресми ынтымақтастығы ба-</w:t>
        <w:br/>
        <w:t>сталды.</w:t>
        <w:br/>
        <w:t>«Қазмырыш» ашық</w:t>
        <w:br/>
        <w:t>акционерлік қоғамының бір топ қызметкерлерін</w:t>
        <w:br/>
        <w:t>Қазақстан Республикасының мемлекеттік награда-</w:t>
        <w:br/>
        <w:t>ларымен марапаттау туралы» М23647, «Белгіленген</w:t>
        <w:br/>
        <w:t>әскери қызмет мерзімін өткерген мерзімді қызметтегі</w:t>
        <w:br/>
        <w:t>әскери қызметшілерді запасқа шығару және Қазақстан</w:t>
        <w:br/>
        <w:t>Республикасының азаматтарын 1997 жылдың қазан-</w:t>
        <w:br/>
        <w:t>желтоқсанында мерзімді әскери қызметке шақыру ту-</w:t>
        <w:br/>
        <w:t>ралы» М%3648 жарлықтарына қол қойды.</w:t>
        <w:br/>
        <w:t>266</w:t>
        <w:br/>
        <w:t>1997 жыл</w:t>
      </w:r>
    </w:p>
    <w:p>
      <w:r>
        <w:t>тұла бойы саналатын ауыр индустрияны түзеу үшін</w:t>
        <w:br/>
        <w:t>барлық күш-қайратымызды салдық... Жаңғыртылған</w:t>
        <w:br/>
        <w:t>кәсіпорындардың қатарындағы ең ауыры -- сіздердің</w:t>
        <w:br/>
        <w:t>қорғасын-мырыш комбинаттарыңыз болды, себебі</w:t>
        <w:br/>
        <w:t>мұндағы өндіріс өте күрделі, ауқымды қаражат са-</w:t>
        <w:br/>
        <w:t>луды қажет етеді. Жұмысты жолға қою үшін кен ба-</w:t>
        <w:br/>
        <w:t>засын «тарту» қажет болды, ал бұл үлкен көлемде</w:t>
        <w:br/>
        <w:t>қаржы салуды талап етті. Бірақ бұл мәселені біз</w:t>
        <w:br/>
        <w:t>жаңа тау-кен байыту кешендері бірлестігін және</w:t>
        <w:br/>
        <w:t>облыстың металлургиялық қайта балқыту кен база-</w:t>
        <w:br/>
        <w:t>сы -- «Қазмырыш» ААҚ инвесторларға тартымды ету</w:t>
        <w:br/>
        <w:t>арқылы шештік», -- деп атап көрсетті.</w:t>
        <w:br/>
        <w:t>Президент металлургтердің үлкен тобына</w:t>
        <w:br/>
        <w:t>мемлекеттік наградаларды табыс етті.</w:t>
        <w:br/>
        <w:t>9 қазан</w:t>
        <w:br/>
        <w:t>Мемлекет басшысы Қазақстанның 2030 жылға</w:t>
        <w:br/>
        <w:t>дейінгі даму стратегиясын жасаған шетел сарапшы-</w:t>
        <w:br/>
        <w:t>лары мен Қазақстан Республикасы Стратегиялық</w:t>
        <w:br/>
        <w:t>жоспарлау жөніндегі агенттігінің қызметкерлерін</w:t>
        <w:br/>
        <w:t>қабылдады.</w:t>
        <w:br/>
        <w:t>Н.Ә. Назарбаев стратегиялық даму бағдарламасын</w:t>
        <w:br/>
        <w:t>бағалай келе, «Қазақстанның Қытай зерттеу</w:t>
        <w:br/>
        <w:t>орталығымен, Гарвард халықаралық даму институ-</w:t>
        <w:br/>
        <w:t>тымен, Бүкіләлемдік банкпен, Еуропалық Одақпен</w:t>
        <w:br/>
        <w:t>және басқа да ұйымдармен әріптестігі жемісті</w:t>
        <w:br/>
        <w:t>жалғасатынына» үмітін білдірді.</w:t>
        <w:br/>
        <w:t>Президент бағдарламаны жасауға және</w:t>
        <w:br/>
        <w:t>қаржыландыруға қатысқан халықаралық ұйымдардың</w:t>
        <w:br/>
        <w:t>өкілдеріне алғысын білдірді.</w:t>
        <w:br/>
        <w:t>Сол күні Мемлекет басшысы Қазақстан Республи-</w:t>
        <w:br/>
        <w:t>касы Президенті Әкімшілігінің басшылығымен, Үкіметі</w:t>
        <w:br/>
        <w:t>мүшелерімен және Премьер-Министрі Кеңсесінің</w:t>
        <w:br/>
        <w:t>жауапты қызметкерлерімен кеңес өткізіп, онда</w:t>
        <w:br/>
        <w:t>Қазақстанның 2030 жылға дейінгі даму стратегиясы-</w:t>
        <w:br/>
        <w:t>мен жұмыстың аяқталғаны жөнінде жариялады.</w:t>
        <w:br/>
        <w:t>Н.Ә. Назарбаев осы құжатты әзірлеу үдерісінде</w:t>
        <w:br/>
        <w:t>айтарлықтай дамуға қол жеткізген, солардың ішінде</w:t>
        <w:br/>
        <w:t>мүмкіндіктері Қазақстан Республикасымен ұқсас</w:t>
        <w:br/>
        <w:t>елдердің даму тәжірибесі жан-жақты зерттелгенін атап</w:t>
        <w:br/>
        <w:t>өтті.</w:t>
        <w:br/>
        <w:t>Президент: «Мемлекеттігіміздің қалыптасуы мен</w:t>
        <w:br/>
        <w:t>даму тарихындағы асулы кезең келді. Біз, билік</w:t>
        <w:br/>
        <w:t>өкілдері, өз халқымыздың алдында отансүйгіштігімізді,</w:t>
        <w:br/>
        <w:t>ХХІ ғасырда тәуелсіз, гүлденген, ұлттық бірлігі</w:t>
        <w:br/>
        <w:t>Қазан</w:t>
        <w:br/>
        <w:t>Кездесу соңында ұйымдастырылған баспасөз</w:t>
        <w:br/>
        <w:t>конференциясында тараптар кездесудің басты</w:t>
        <w:br/>
        <w:t>нәтижесі 1998 жылдың бірінші жартыжылдығында</w:t>
        <w:br/>
        <w:t>Б.Н. Ельциннің Қазақстанға ресми сапарына әзірлік</w:t>
      </w:r>
    </w:p>
    <w:p>
      <w:r>
        <w:t>мәселелерімен және Қазақстан мен Ресей арасындағы</w:t>
        <w:br/>
        <w:t>мәңгілік сенім мен достық туралы келісім жобасын жа-</w:t>
        <w:br/>
        <w:t>саумен айналысатын жоғары деңгейдегі үкіметаралық</w:t>
        <w:br/>
        <w:t>комиссияны құру болғанын атап өтті.</w:t>
        <w:br/>
        <w:t>5 қазан</w:t>
        <w:br/>
        <w:t>Мемлекет басшысы Қазақстан Республикасын-</w:t>
        <w:br/>
        <w:t>да жұмыс сапарымен болған Ресей Федерация-</w:t>
        <w:br/>
        <w:t>сы Үкіметінің төрағасы В.С. Черномырдинмен бірге</w:t>
        <w:br/>
        <w:t>Ақмола облысы бойынша жұмыс сапарын жасап, оның</w:t>
        <w:br/>
        <w:t>барысында Ақмола қаласына барды және мемлекеттік</w:t>
        <w:br/>
        <w:t>органдардың жаңа астанаға көшірілуіне орай қала</w:t>
        <w:br/>
        <w:t>нысандарының әзірлігімен танысты.</w:t>
        <w:br/>
        <w:t>6 қазан</w:t>
        <w:br/>
        <w:t>Мемлекет басшысы Ақмола облысына жұмыс са-</w:t>
        <w:br/>
        <w:t>пары барысында Ақмола қаласында министрліктер,</w:t>
        <w:br/>
        <w:t>ведомстволар мен құрылыс ұйымдарының басшы-</w:t>
        <w:br/>
        <w:t>ларымен кеңес өткізіп, онда Қазақстанның жоғарғы</w:t>
        <w:br/>
        <w:t>мемлекеттік органдарының солтүстік астанаға көшірілуі</w:t>
        <w:br/>
        <w:t>алдын ала белгіленген мерзімде жүргізілетінін</w:t>
        <w:br/>
        <w:t>нақтылады.</w:t>
        <w:br/>
        <w:t>Астананың қоныс аударуына қаланың әзірлігі</w:t>
        <w:br/>
        <w:t>мәселелерін қарастыра отырып, Президент Ақмола</w:t>
        <w:br/>
        <w:t>қаласының инфрақұрылымын дамыту қажеттігіне</w:t>
        <w:br/>
        <w:t>ерекше назар аударды.</w:t>
        <w:br/>
        <w:t>«Ақмола қаласын осындай мерзімде мемлекеттік</w:t>
        <w:br/>
        <w:t>органдардың көшірілуіне әзірлей алатынымызға</w:t>
        <w:br/>
        <w:t>ешкім сенген жоқ, бірақ біз мұны жасай алдық, сол</w:t>
        <w:br/>
        <w:t>үшін құрылысшыларға, соның ішінде шетел компа-</w:t>
        <w:br/>
        <w:t>нияларына және де осыған қатысы бар баршаңызға</w:t>
        <w:br/>
        <w:t>зор алғысымды білдіремін. Аса күрделі жұмыстар</w:t>
        <w:br/>
        <w:t>атқарылды, біз ұлы істі тындырып жатырмыз», -- деп</w:t>
        <w:br/>
        <w:t>мәлімдеді Н.Ә. Назарбаев.</w:t>
        <w:br/>
        <w:t>Түстен кейін Мемлекет басшысы жұмыс сапары-</w:t>
        <w:br/>
        <w:t>мен Батыс Қазақстан облысына кетті.</w:t>
        <w:br/>
        <w:t>Президент Өскемен қаласында алғашқы қазақстан-</w:t>
        <w:br/>
        <w:t>дық мырыштың шығарылғанына 50 жыл толуын мере-</w:t>
        <w:br/>
        <w:t>келеуге арналған салтанатты жиынға қатысты.</w:t>
        <w:br/>
        <w:t>Металлургтерді комбинаттың мерейтойымен</w:t>
        <w:br/>
        <w:t>құттықтай отырып, Н.Ә. Назарбаев: «...Экономиканың</w:t>
        <w:br/>
        <w:t>-.Ғ-</w:t>
        <w:br/>
        <w:t>(ап</w:t>
        <w:br/>
        <w:t>күні!</w:t>
        <w:br/>
        <w:t>1997 жыл</w:t>
        <w:br/>
        <w:t>- Шетел инвестициялары мен ішкі қорлардың деңгейі</w:t>
        <w:br/>
        <w:t>жоғары, дамыған нарықтық экономикаға негізделген</w:t>
        <w:br/>
        <w:t>экономикалық өсуі;</w:t>
        <w:br/>
        <w:t>- Қазақстан азаматтарының денсаулығы, білімі мен әл-</w:t>
      </w:r>
    </w:p>
    <w:p>
      <w:r>
        <w:t>-ауқаты;</w:t>
        <w:br/>
        <w:t>- энергетика ресурстары;</w:t>
        <w:br/>
        <w:t>- Инфрақұрылымды, көлік пен байланысты дамыту;</w:t>
        <w:br/>
        <w:t>- кәсіпқой мемлекет.</w:t>
        <w:br/>
        <w:t>1998 жылдан бастап Үкімет үшжылдық стратегиялық жоспар-</w:t>
        <w:br/>
        <w:t>ларды жасап, жүзеге асыра отырып, Стратегияны іс жүзінде</w:t>
        <w:br/>
        <w:t>орындауға кірісті. Стратегия негізінде елдің Индустриялық-</w:t>
        <w:br/>
        <w:t>инновациялық даму стратегиясы, Мемлекеттік азық-түлік</w:t>
        <w:br/>
        <w:t>бағдарламасы, Ауылдық аумақтарды, денсаулық сақтауды</w:t>
        <w:br/>
        <w:t>және білім беруді дамыту бағдарламалары, Халықты</w:t>
        <w:br/>
        <w:t>әлеуметтік қорғау жүйесін реформалау бағдарламасы,</w:t>
        <w:br/>
        <w:t>«Мәдени мұра», тұрғын үй және т.б. бағдарламалар жаса-</w:t>
        <w:br/>
        <w:t>лып, қабылданды.</w:t>
        <w:br/>
        <w:t>Сол күні Мемлекет басшысы қазақстандық</w:t>
        <w:br/>
        <w:t>және шетелдік журналистерге баспасөз мәслихатын</w:t>
        <w:br/>
        <w:t>өткізіп, онда «Қазақстан-2030» стратегиясы-</w:t>
        <w:br/>
        <w:t>на, Ә.М. Қажыгелдин кабинетінің отставкаға</w:t>
        <w:br/>
        <w:t>кету себептеріне, жаңа Премьер-министр</w:t>
        <w:br/>
        <w:t>Н.Ө. Балғымбаевтың кандидатурасына, Үкіметтің жаңа</w:t>
        <w:br/>
        <w:t>құрамының басым міндеттеріне және т.б. қатысты</w:t>
        <w:br/>
        <w:t>сауалдарға жауап берді.</w:t>
        <w:br/>
        <w:t>Мемлекет басшысы «Қазақстан Республикасының</w:t>
        <w:br/>
        <w:t>Премьер-министрі Ә.М. Қажыгелдиннің орнынан</w:t>
        <w:br/>
        <w:t>түсуін қабылдау туралы» 23651, «Қазақстан Респу-</w:t>
        <w:br/>
        <w:t>бликасы Үкіметінің орнынан түсуі туралы» М23652,</w:t>
        <w:br/>
        <w:t>«Н.Ө. Балғымбаевты Қазақстан Республикасының</w:t>
        <w:br/>
        <w:t>Премьер-министрі қызметіне тағайындау тура-</w:t>
        <w:br/>
        <w:t>лы» 23653, «Н.Ө. Балғымбаев туралы» 123654,</w:t>
        <w:br/>
        <w:t>«Қазақстан Республикасында мемлекеттік</w:t>
        <w:br/>
        <w:t>басқарудың пәрменділігін одан әрі арттыру жөніндегі</w:t>
        <w:br/>
        <w:t>шаралар туралы» М23655, «А.С. Есімовті Қазақстан</w:t>
        <w:br/>
        <w:t>Республикасы Премьер-министрінің бірінші орын-</w:t>
        <w:br/>
        <w:t>басары -- Қазақстан Республикасының Инвести-</w:t>
        <w:br/>
        <w:t>циялар жөніндегі мемлекеттік комитетінің төрағасы</w:t>
        <w:br/>
        <w:t>қызметіне тағайындау туралы» 23656, «А.С. Пав-</w:t>
        <w:br/>
        <w:t>ловты Қазақстан Республикасы Премьер-министрінің</w:t>
        <w:br/>
        <w:t>орынбасары -- Қазақстан Республикасының Қаржы</w:t>
        <w:br/>
        <w:t>министрі қызметіне тағайындау туралы» М23657,</w:t>
        <w:br/>
        <w:t>«Е.Ә. Өтембаевты Қазақстан Республикасының</w:t>
        <w:br/>
        <w:t>Стратегиялық жоспарлау және реформалар жөніндегі</w:t>
        <w:br/>
        <w:t>агенттігінің төрағасы -- Қазақстан Республикасының</w:t>
        <w:br/>
        <w:t>Қыркүйек</w:t>
        <w:br/>
        <w:t>атмосферасын сезетіндеріңізге үміттенемін. Сіздерді,</w:t>
        <w:br/>
        <w:t>еліміздің әлемнің өркениетті елдерімен тығыз бай-</w:t>
        <w:br/>
        <w:t>налыста өмір сүріп, жұмыс жасайтындығына,</w:t>
        <w:br/>
        <w:t>әрқашан ашық, шынайы және бейбітсүйгіш ел болып</w:t>
        <w:br/>
        <w:t>қалатындығына нық сендіремін», -- деп атап айтты.</w:t>
        <w:br/>
        <w:t>ҒЫ Мұхтар Оманханұлы Әуезов (1897-1961) -- атақты</w:t>
        <w:br/>
        <w:t>Қ) ) қазақ жазушысы, драматург, ғалым, Қазақ КСР</w:t>
      </w:r>
    </w:p>
    <w:p>
      <w:r>
        <w:t>Б ./ Ғылым академиясының академигі, Қазақстан Жазу-</w:t>
        <w:br/>
        <w:t>шылар одағының төрағасы. М.О. Әуезовтің ұлы ақын-</w:t>
        <w:br/>
        <w:t>ағартушы Абай Құнанбаевтың өмірі туралы жазған «Абай</w:t>
        <w:br/>
        <w:t>жолы» роман-эпопеясы қазақ әдебиетінің бірегей туындысы</w:t>
        <w:br/>
        <w:t>болып табылады. Романда ХІХ ғасырдың екінші жартысын-</w:t>
        <w:br/>
        <w:t>да, қазақтардың санғасырлық көшпелі өмір салты күйрей</w:t>
        <w:br/>
        <w:t>бастаған кездегі қазақ қоғамының қиын тұрмысы</w:t>
        <w:br/>
        <w:t>суреттелген.</w:t>
        <w:br/>
        <w:t>Мемлекет басшысы Қытай Халық Республикасы</w:t>
        <w:br/>
        <w:t>Мемлекеттік кеңесі премьерінің бірінші орынбасары</w:t>
        <w:br/>
        <w:t>Ли Ланьцинді қабылдады.</w:t>
        <w:br/>
        <w:t>Әңгіме барысында екіжақты қатынастарды, бірінші</w:t>
        <w:br/>
        <w:t>кезекте -- мұнай-газ саласын одан әрі дамытудың</w:t>
        <w:br/>
        <w:t>перспективалары талқыланды.</w:t>
        <w:br/>
        <w:t>Мемлекет. басшысы жаңадан тағайындалған</w:t>
        <w:br/>
        <w:t>Қазақстан Республикасындағы Литва Республикасы-</w:t>
        <w:br/>
        <w:t>ның Төтенше және Өкілетті Елшісі В. Буловасадан</w:t>
        <w:br/>
        <w:t>сенім грамотасын қабылдады.</w:t>
        <w:br/>
        <w:t>27 қыркүйек</w:t>
        <w:br/>
        <w:t>Мемлекет басшысы Алматы қаласында қайта</w:t>
        <w:br/>
        <w:t>қалпына келтірілген М.О. Әуезовтің мұражай-үйінің</w:t>
        <w:br/>
        <w:t>салтанатты ашылу рәсіміне қатысып, жиналғандарды</w:t>
        <w:br/>
        <w:t>жазушының мерейтойымен құттықтады.</w:t>
        <w:br/>
        <w:t>«...Бүгін біз ұлы жазушының мұражай-үйін қайтадан</w:t>
        <w:br/>
        <w:t>ашып жатырмыз. Олбұрын дажұмысістейтін, бірақ енді</w:t>
        <w:br/>
        <w:t>ол халық мәдениетінің университетіне, отансүйгіштік</w:t>
        <w:br/>
        <w:t>мектебіне айналмақ. Егер біз халық, мемлекет болып</w:t>
        <w:br/>
        <w:t>қалғымыз келсе, онда өзіміздің көпғасырлық тарихы-</w:t>
        <w:br/>
        <w:t>мызды есте сақтап, оны қорғауымыз қажет...», -- деп</w:t>
        <w:br/>
        <w:t>атап өтті Президент.</w:t>
        <w:br/>
        <w:t>Сол күні Мемлекет басшысы қазақтың ұлы жазу-</w:t>
        <w:br/>
        <w:t>шысы М.О. Әуезовтің 100 жылдығына орай Алматы</w:t>
        <w:br/>
        <w:t>қаласындағы Республика сарайында өткен салтанатты</w:t>
        <w:br/>
        <w:t>жиналысқа қатысты.</w:t>
        <w:br/>
        <w:t>Е</w:t>
        <w:br/>
        <w:t>ы</w:t>
        <w:br/>
        <w:t>П)</w:t>
        <w:br/>
        <w:t>1997 жыл</w:t>
        <w:br/>
        <w:t>Н.Ә. Назарбаев қытайлық делегацияны Қытай !</w:t>
        <w:br/>
        <w:t>Халық Республикасының құрамына Сянганды (Гонконг)</w:t>
        <w:br/>
        <w:t>қосып, егемендігін қалыптастырылуымен құттықтап,</w:t>
        <w:br/>
        <w:t>елді бейбіт біріктіру ісінде жаңа жетістіктерге жетуді</w:t>
        <w:br/>
        <w:t>тіледі.</w:t>
        <w:br/>
        <w:t>Шағын және кеңейтілген құрамдардағы</w:t>
        <w:br/>
        <w:t>келіссөздер барысында тараптар Қазақстан-Қытай</w:t>
        <w:br/>
        <w:t>қатынастарының дамудың тұрақты және үдемелі си-</w:t>
        <w:br/>
        <w:t>патына ие екендігін айтып, мұнай-газ саласындағы</w:t>
        <w:br/>
        <w:t>ынтымақтастықтың және өңір мен әлемдік ауқымдағы</w:t>
      </w:r>
    </w:p>
    <w:p>
      <w:r>
        <w:t>тұрақтылықты нығайтуда келісілген күштердің, АӨСШК</w:t>
        <w:br/>
        <w:t>шақыру бастамасын дамытудың маңыздылығын</w:t>
        <w:br/>
        <w:t>жоғары бағалады.</w:t>
        <w:br/>
        <w:t>Кездесу. қорытындысы бойынша Қазақстан</w:t>
        <w:br/>
        <w:t>Республикасы мен Қытай Халық Республикасы</w:t>
        <w:br/>
        <w:t>арасындағы Қазақстан-Қытай мемлекеттік шекарасы</w:t>
        <w:br/>
        <w:t>туралы қосымша келісімге; Мұнай-газ саласындағы</w:t>
        <w:br/>
        <w:t>ынтымақтастық туралы үкіметаралық келісімге,</w:t>
        <w:br/>
        <w:t>сондай-ақ Қазақстан Республикасы Энергетика және</w:t>
        <w:br/>
        <w:t>табиғи ресурстар министрлігі мен Қытай ұлттық</w:t>
        <w:br/>
        <w:t>мұнай-газ корпорациясы арасындағы кен шығару</w:t>
        <w:br/>
        <w:t>және мұнай құбырларын салу бойынша бірлескен жо-</w:t>
        <w:br/>
        <w:t>балар туралы Бас келісімге қол қойылды.</w:t>
        <w:br/>
        <w:t>26 қыркүйек</w:t>
        <w:br/>
        <w:t>Мемлекет басшысы ұлы жазушы М.О. Әуезовтің</w:t>
        <w:br/>
        <w:t>100 жылдық мерейтойына орай ЮНЕСКО</w:t>
        <w:br/>
        <w:t>қамқорлығымен өткен «Мұхтар Әуезов және Еура-</w:t>
        <w:br/>
        <w:t>зия мәдениеті» халықаралық әдебиет симпозиумының</w:t>
        <w:br/>
        <w:t>қатысушыларына сәлемдеме жолдады.</w:t>
        <w:br/>
        <w:t>Н.Ә. Назарбаев өз құттықтауында: «Осы кездесудің</w:t>
        <w:br/>
        <w:t>тақырыбында аса үлкен мән жатыр, себебі сөз шебері</w:t>
        <w:br/>
        <w:t>әрі алпауыт ойшыл М.О. Әуезов Еуропа мен Азияның</w:t>
        <w:br/>
        <w:t>мәдени құндылықтарын, түрлі халықтардың рухани</w:t>
        <w:br/>
        <w:t>байлығын бойына сіңірді. Ол қазақ қоғамының өткір</w:t>
        <w:br/>
        <w:t>және өміршең проблемаларын таң қаларлық күшпен,</w:t>
        <w:br/>
        <w:t>ынтызарлықпен көрсетіп, өзінің туындыларымен</w:t>
        <w:br/>
        <w:t>халықтың әлемдегі өз орнын сезінуіне ықпал етті», -</w:t>
        <w:br/>
        <w:t>деп атап өтті.</w:t>
        <w:br/>
        <w:t>М.О. Әуезов шын мәнінде қайталанбас еуразиялық</w:t>
        <w:br/>
        <w:t>тұлға болды. Екі құрлықты біріктіретін Ұлы дала-</w:t>
        <w:br/>
        <w:t>да шығармаларын жаза отырып, ол өзінің барлық</w:t>
        <w:br/>
        <w:t>қызметін, барлық дарынын игі іске -- халықтарды</w:t>
        <w:br/>
        <w:t>жақындастыруға арнады... Қазақстанға келіп,</w:t>
        <w:br/>
        <w:t>сіздер де оның халқын, тарихы мен мәдениетін</w:t>
        <w:br/>
        <w:t>жақсырақ біліп, елде жүргізіліп жатқан өзгерістердің</w:t>
        <w:br/>
        <w:t>1997 жыл</w:t>
        <w:br/>
        <w:t>«Абай, Шоқан, Құрманғазы, Жамбыл, Шәкәрім...</w:t>
        <w:br/>
        <w:t>Қандай жарқын есімдер, даналық жарқылы, да-</w:t>
        <w:br/>
        <w:t>рын жасыны іспетті! Осы ғажайып шоғырдың ішінде</w:t>
        <w:br/>
        <w:t>жарқырап Мұхтар жұлдызы нұр шашып тұр.</w:t>
        <w:br/>
        <w:t>Құлашын кеңінен сілтеуге мұрсат берме-</w:t>
        <w:br/>
        <w:t>ген ғұмырының ішінде ол кең құлашты прозалық</w:t>
        <w:br/>
        <w:t>шығармалармен қатар хас шебердің өріміндей әсем</w:t>
        <w:br/>
        <w:t>ондаған әңгімелер, пьесалар, либреттолар Мен</w:t>
        <w:br/>
        <w:t>сценарийлерді дүниеге әкелді, оның қаламынан туған</w:t>
        <w:br/>
        <w:t>тың тынысты әдеби зерттеулер мен терең мазмұнды</w:t>
        <w:br/>
        <w:t>оқулықтар қаншама, тәржімандық өнердің үлгісіндей</w:t>
        <w:br/>
        <w:t>әлемдік классиканың үздік туындыларын қазақ тілінде</w:t>
        <w:br/>
        <w:t>сөйлеткен аудармалары өз алдына бір төбе.</w:t>
        <w:br/>
        <w:t>Әңгіме, әлбетте, санда емес, М.О. Әуезов</w:t>
        <w:br/>
        <w:t>туындыларының асылдығында, мінсіз сапасында.</w:t>
      </w:r>
    </w:p>
    <w:p>
      <w:r>
        <w:t>Ол «Абай жолы» эпопеясынан өзге бір жол жазбаған</w:t>
        <w:br/>
        <w:t>күннің өзінде, осы туындысының өзі-ақ оның келер</w:t>
        <w:br/>
        <w:t>ұрпақ көкірегінен мәңгілік орын алуы үшін жетіп жа-</w:t>
        <w:br/>
        <w:t>тар еді», -- деп атап өтті Н.Ә. Назарбаев өз сөзінде</w:t>
        <w:br/>
        <w:t>(Қосымшаны қараңыз).</w:t>
        <w:br/>
        <w:t>29 қыркүйек</w:t>
        <w:br/>
        <w:t>Мемлекет басшысы Ресей Федерациясы Федерал-</w:t>
        <w:br/>
        <w:t>ды шекара қызметінің директоры, армия генералы</w:t>
        <w:br/>
        <w:t>А.И. Николаевты қабылдады.</w:t>
        <w:br/>
        <w:t>Кездесу барысында екі елдің шекара қызметтері</w:t>
        <w:br/>
        <w:t>арасында Қазақстан-Ресей шекараларының тәртібі</w:t>
        <w:br/>
        <w:t>мен мәртебесін анықтайтын келісімді әзірлеу барысы</w:t>
        <w:br/>
        <w:t>талқыланды.</w:t>
        <w:br/>
        <w:t>Сол күні Н.Ә. Назарбаев Қазақстанға «ТҮРКСОЙ»</w:t>
        <w:br/>
        <w:t>ұйымының ІХ отырысына қатысу үшін келген түркітіл-</w:t>
        <w:br/>
        <w:t>дес елдердің мәдениет министрлерін қабылдады.</w:t>
        <w:br/>
        <w:t>Әңгіме барысында Н.Ә. Назарбаев «дәл осы мәдени</w:t>
        <w:br/>
        <w:t>серіктестік кең ынтымақтастықтың негізі болып табы-</w:t>
        <w:br/>
        <w:t>латынына» министрлер назарын аударды.</w:t>
        <w:br/>
        <w:t>Халықаралық түркі мәдениеті ұйымы (ТҮРКСОЙ) -</w:t>
        <w:br/>
        <w:t>түркітілдес елдерді біріктіретін халықаралық ұйым.</w:t>
        <w:br/>
        <w:t>5 Ұйымның басты мақсаты түркі халықтарының ортақ</w:t>
        <w:br/>
        <w:t>Материалдық және мәдени ескерткіштерін сақтап, дамытып,</w:t>
        <w:br/>
        <w:t>болашақ ұрпаққа жеткізу үшін түркі халықтарының арасын-</w:t>
        <w:br/>
        <w:t>да ынтымақтастық орнату болып табылады.</w:t>
        <w:br/>
        <w:t>ТҮРКСОЙ 1992 жылдың көктемінде Ыстамбұл қаласында</w:t>
        <w:br/>
        <w:t>(Түркия) өткен түркітілдес елдер мәдениет министрлерінің</w:t>
        <w:br/>
        <w:t>алғашқы кездесуінде құрылған болатын. 1993 жылғы</w:t>
        <w:br/>
        <w:t>12 шілдеде Алматы қаласында Ұйымның алты құрылтайшы</w:t>
        <w:br/>
        <w:t>Қазан</w:t>
        <w:br/>
        <w:t>астана ретінде бекітілгенін айтты. Алматы қаласы</w:t>
        <w:br/>
        <w:t>Ақмола қаласына мемлекеттік-әкімшілік қызметтерін</w:t>
        <w:br/>
        <w:t>тапсыра отырып, соған қарамастан ол ірі өңірлік гео-</w:t>
        <w:br/>
        <w:t>саяси орталық ретінде қала береді.</w:t>
        <w:br/>
        <w:t>«Халық арасында оны оңтүстік астана деп атауы өте</w:t>
        <w:br/>
        <w:t>дұрыс, ол осылайша мәңгілік атала бермек... Еліміз</w:t>
        <w:br/>
        <w:t>алдағы уақытта да қаланың әлеуетіне, осында жұмыс</w:t>
        <w:br/>
        <w:t>істейтін тамаша адамдарға иек артпақ. Бүгін де, ертең</w:t>
        <w:br/>
        <w:t>де Алматы қаласы тұрақты жұмыс істеп, өнеркәсіптік,</w:t>
        <w:br/>
        <w:t>ғылыми, қаржылық, тарихи және мәдени орталық</w:t>
        <w:br/>
        <w:t>ретінде дәйекті түрде дами беретін болады...», -- деді</w:t>
        <w:br/>
        <w:t>Н.Ә. Назарбаев.</w:t>
        <w:br/>
        <w:t>Мемлекет басшысы</w:t>
        <w:br/>
        <w:t>Парламенті палаталары</w:t>
        <w:br/>
        <w:t>Қазақстан Республикасы</w:t>
        <w:br/>
        <w:t>бірінші шақырылымының</w:t>
      </w:r>
    </w:p>
    <w:p>
      <w:r>
        <w:t>бірлескен отырысына қатысып, оның барысында</w:t>
        <w:br/>
        <w:t>«Ақмола қаласын Қазақстан Республикасының аста-</w:t>
        <w:br/>
        <w:t>насы етіп жариялау туралы» Жарлығын жария етті.</w:t>
        <w:br/>
        <w:t>Президент: «барлық</w:t>
        <w:br/>
        <w:t>құрылыс жұмыстары</w:t>
        <w:br/>
        <w:t>рекордтық мерзімде аяқталды: 1996 жылдың қазан</w:t>
        <w:br/>
        <w:t>айында Ақмола қаласын қайта құру туралы шешім</w:t>
        <w:br/>
        <w:t>қабылданды, ақпан айында жұмыстар басталып, бүгінгі</w:t>
        <w:br/>
        <w:t>күнде коммуникациялар мен электр қуатын өткізу ғана</w:t>
        <w:br/>
        <w:t>қалды», -- деп атап өтті. Президент Ақмола қаласын</w:t>
        <w:br/>
        <w:t>қайта құруға қатыстырылған құрылысшылардың</w:t>
        <w:br/>
        <w:t>75 % қазақстандықтар екендігін ерекше атап айтты</w:t>
        <w:br/>
        <w:t>(Қосымшаны қараңыз).</w:t>
        <w:br/>
        <w:t>Мемлекет басшысы</w:t>
        <w:br/>
        <w:t>/”- Қазақстан Республикасы Президентінің 1997 жылғы</w:t>
        <w:br/>
        <w:t>( 20 қазандағы «Ақмола қаласын Қазақстан</w:t>
        <w:br/>
        <w:t>ХІ0/ Республикасының астанасы етіп жариялау туралы»</w:t>
        <w:br/>
        <w:t>Жарлығына сәйкес, Ақмола қаласы 197 жылғы 10</w:t>
        <w:br/>
        <w:t>желтоқсаннан бастап Қазақстан Республикасының астанасы</w:t>
        <w:br/>
        <w:t>қызметін өзіне қабылдауы қажет болатын. Оның ресми</w:t>
        <w:br/>
        <w:t>тұсаукесерін өткізу 1998 жылдың 10 маусымына белгіленді.</w:t>
        <w:br/>
        <w:t>«Қызылорда облысының</w:t>
        <w:br/>
        <w:t>Тереңөзек аудандық сотын қайта атау туралы»</w:t>
        <w:br/>
        <w:t>М93697, «Алматы қаласының мәртебесі және оны</w:t>
        <w:br/>
        <w:t>одан әрі дамыту жөніндегі шаралар туралы» М23698,</w:t>
        <w:br/>
        <w:t>«С.Ш. Ақымбековті</w:t>
        <w:br/>
        <w:t>Қазақстан Республикасының</w:t>
        <w:br/>
        <w:t>Ауыл шаруашылығы министрі қызметіне тағайындау</w:t>
        <w:br/>
        <w:t>туралы» |23699, «Ақмола қаласын Қазақстан</w:t>
        <w:br/>
        <w:t>Республикасының астанасы деп жариялау туралы»</w:t>
        <w:br/>
        <w:t>М23700 жарлықтарына қол қойды.</w:t>
        <w:br/>
        <w:t>Қазан</w:t>
        <w:br/>
        <w:t>министрі қызметіне тағайындау туралы» 123658,</w:t>
        <w:br/>
        <w:t>«Е.Ә. Өтембаев туралы» М23659 жарлықтарына қол</w:t>
        <w:br/>
        <w:t>қойды.</w:t>
        <w:br/>
        <w:t>11 қазан</w:t>
        <w:br/>
        <w:t>Мемлекет басшысы Алматы қаласында барлық</w:t>
        <w:br/>
        <w:t>деңгейдегі әкімдердің, министрліктер, ведомство-</w:t>
        <w:br/>
        <w:t>лар және Қазақстанда ұзақмерзімді жобаларды</w:t>
        <w:br/>
        <w:t>іске асыруға қатысы бар ұйымдар басшыларының</w:t>
        <w:br/>
        <w:t>қатысуымен өткен «Қазақстанның 2030 жылға дейінгі</w:t>
        <w:br/>
        <w:t>стратегиялық дамуы» семинарына қатысты.</w:t>
        <w:br/>
        <w:t>«Осындай құрамдағы кездесудің мақсаты -</w:t>
        <w:br/>
        <w:t>стратегиялық мәселелерді түсіндіруге байланысты</w:t>
        <w:br/>
        <w:t>бірқатар нақты міндеттерді белгілеу», -- деп мәлімдеді</w:t>
      </w:r>
    </w:p>
    <w:p>
      <w:r>
        <w:t>Президент семинар жұмысын аша отырып.</w:t>
        <w:br/>
        <w:t>13 қазан</w:t>
        <w:br/>
        <w:t>Мемлекет басшысы Қазақстан Республикасы</w:t>
        <w:br/>
        <w:t>Мемлекеттік тергеу комитетінің кеңейтілген алқа оты-</w:t>
        <w:br/>
        <w:t>рысына қатысты.</w:t>
        <w:br/>
        <w:t>Н.Ә. Назарбаев өз сөзінде оның Қазақстан халқына</w:t>
        <w:br/>
        <w:t>Жолдауы барлық құқық қорғау органдарының</w:t>
        <w:br/>
        <w:t>қызметін қайта құрудың бағдарына айналуы тиіс</w:t>
        <w:br/>
        <w:t>екендігін атап өтті.</w:t>
        <w:br/>
        <w:t>«Мемлекеттік тергеу комитеті ескі құқықтық</w:t>
        <w:br/>
        <w:t>жүйенің кемістіктерінен айыққан мүлдем өзге орган</w:t>
        <w:br/>
        <w:t>болуы тиіс. Оның қызметкерлері өздеріне қояр та-</w:t>
        <w:br/>
        <w:t>лапты арттырулары қажет. Сыбайлас жемқорлықпен</w:t>
        <w:br/>
        <w:t>күресті күшейту керек. Жұмыс стилі мен әдістерін</w:t>
        <w:br/>
        <w:t>түбегейлі өзгерткен жөн. Ең бастысы -- барлық күшті</w:t>
        <w:br/>
        <w:t>ұйымдасқан қылмыспен күреске бағыттап, халық оны</w:t>
        <w:br/>
        <w:t>сезінуі тиіс», -- деп атап айтты Президент.</w:t>
        <w:br/>
        <w:t>Мемлекет басшысы Испания Королі Хуан Карлос |І</w:t>
        <w:br/>
        <w:t>және осы ел Үкіметінің төрағасы Х.М. Азнарға Испа-</w:t>
        <w:br/>
        <w:t>ния Корольдігінің ұлттық мерекесі -- Ұлт күніне орай</w:t>
        <w:br/>
        <w:t>құттықтау жеделхатын жолдады.</w:t>
        <w:br/>
        <w:t>Мемлекет басшысы «Қазақстан Республика-</w:t>
        <w:br/>
        <w:t>сы Президентінің 1993 жылғы 21 қаңтардағы</w:t>
        <w:br/>
        <w:t>М21090 Жарлығына өзгеріс енгізу туралы» 23660,</w:t>
        <w:br/>
        <w:t>«Қ.Ш. Сүлейменовті Қазақстан Республикасының</w:t>
        <w:br/>
        <w:t>Ішкі істер министрі -- Қазақстан Республикасы Ішкі</w:t>
        <w:br/>
        <w:t>әскерлерінің қолбасшысы қызметіне тағайындау тура-</w:t>
        <w:br/>
        <w:t>лы» М23661, «Қ.Қ. Тоқаевты Қазақстан Республикасы-</w:t>
        <w:br/>
        <w:t>1997 жыл</w:t>
        <w:br/>
        <w:t>Әңгіме барысында қазіргі қазақстандық қоғам</w:t>
        <w:br/>
        <w:t>өмірінің мәселелері, атап айтқанда, мәдениет, кино</w:t>
        <w:br/>
        <w:t>және театр, олардың өсіп келе жатқан ұрпақты</w:t>
        <w:br/>
        <w:t>тәрбиелеудегі рөлі туралы сөз қозғалды.</w:t>
        <w:br/>
        <w:t>А.Ә. Әшімов Мемлекет басшысына оның мәдениет</w:t>
        <w:br/>
        <w:t>проблемаларына және оның қайраткерлеріне үнемі</w:t>
        <w:br/>
        <w:t>көңіл бөліп отырғандығы үшін алғысын жеткізді.</w:t>
        <w:br/>
        <w:t>Мемлекет басшысы «Кешірім жасау тура-</w:t>
        <w:br/>
        <w:t>лы» |93679, «Өлім жазасына -- атуға кесілген</w:t>
        <w:br/>
        <w:t>сотталушының кешірім жасау туралы өтініші жөнінде»</w:t>
        <w:br/>
        <w:t>М2М23680-3689, «А.Ә. Жабағинді Қазақстан</w:t>
        <w:br/>
        <w:t>Республикасының Энергетика, индустрия және сау-</w:t>
        <w:br/>
        <w:t>да министрі қызметіне тағайындау туралы» 23690,</w:t>
        <w:br/>
        <w:t>«Қазақстан Республикасы Президентінің қызметін</w:t>
        <w:br/>
        <w:t>қамтамасыз ететін органдардың құрылымы, штат саны</w:t>
        <w:br/>
        <w:t>және лауазымды адамдардың тізбесі туралы» 23691</w:t>
        <w:br/>
        <w:t>жарлықтарына қол қойды.</w:t>
        <w:br/>
        <w:t>17 қазан</w:t>
        <w:br/>
        <w:t>Мемлекет басшысы жаңадан тағайындалған</w:t>
        <w:br/>
        <w:t>Қазақстан Республикасындағы Грекия</w:t>
      </w:r>
    </w:p>
    <w:p>
      <w:r>
        <w:t>Республикасының Төтенше және Өкілетті Елшісі</w:t>
        <w:br/>
        <w:t>К.Тритаристен сенім грамотасын қабылдады.</w:t>
        <w:br/>
        <w:t>Мемлекет басшысы «Қазақстан Республикасы</w:t>
        <w:br/>
        <w:t>Президенті Іс басқармасының құрылымын қайта</w:t>
        <w:br/>
        <w:t>құру туралы» 23692, «Е.Ж. Қалиевты Қазақстан</w:t>
        <w:br/>
        <w:t>Республикасының Көлік және коммуникациялар</w:t>
        <w:br/>
        <w:t>министрі қызметіне тағайындау туралы» 123693,</w:t>
        <w:br/>
        <w:t>«С.Ж. Дәукеевті Қазақстан Республикасының Эко-</w:t>
        <w:br/>
        <w:t>логия және табиғи ресурстар министрі қызметіне</w:t>
        <w:br/>
        <w:t>тағайындау туралы» |23694, «Қ.Е. Көшербаевты</w:t>
        <w:br/>
        <w:t>Қазақстан Республикасының Білім, мәдениет және</w:t>
        <w:br/>
        <w:t>денсаулық сақтау министрі қызметіне тағайындау ту-</w:t>
        <w:br/>
        <w:t>ралы» М23695 жарлықтарына қол қойды.</w:t>
        <w:br/>
        <w:t>20 қазан</w:t>
        <w:br/>
        <w:t>Мемлекет басшысы Алматы қаласы активінің жи-</w:t>
        <w:br/>
        <w:t>налысын өткізіп, онда Алматы қаласының жаңа</w:t>
        <w:br/>
        <w:t>мәртебесі туралы жариялады.</w:t>
        <w:br/>
        <w:t>Президент негізгі мемлекеттік құрылымдардың</w:t>
        <w:br/>
        <w:t>Ақмола қаласына көшірілетіндігін мәлімдеп, осылай-</w:t>
        <w:br/>
        <w:t>ша оның мемлекеттіліктің барлық атрибуттарымен</w:t>
        <w:br/>
        <w:t>Қазан</w:t>
        <w:br/>
        <w:t>25 қазан</w:t>
        <w:br/>
        <w:t>Мемлекет басшысы Республика күніне орай Алма-</w:t>
        <w:br/>
        <w:t>ты қаласында Қазақстан Парламенті ғимаратының</w:t>
        <w:br/>
        <w:t>алдындағы алаңда өткен мерекелік шараларға қатысты.</w:t>
        <w:br/>
        <w:t>Н.Ә. Назарбаев Кеңес Одағының Батырлары</w:t>
        <w:br/>
        <w:t>Ә.Н. Молдағұлова мен М.Ж. Мәметоваға арналған</w:t>
        <w:br/>
        <w:t>қола ескерткішті салтанатты түрде ашты.</w:t>
        <w:br/>
        <w:t>27 қазан</w:t>
        <w:br/>
        <w:t>Мемлекет басшысы Қазақстанға ресми сапар-</w:t>
        <w:br/>
        <w:t>мен келген Испания Корольдігі Үкіметінің төрағасы</w:t>
        <w:br/>
        <w:t>Х.М. Азнарды қабылдады.</w:t>
        <w:br/>
        <w:t>Шағын және кеңейтілген құрамдағы келіссөздер</w:t>
        <w:br/>
        <w:t>барысында Қазақстан-Испания қатынастарын одан</w:t>
        <w:br/>
        <w:t>әрі дамыту мәселелері, экономикадағы, гуманитарлық</w:t>
        <w:br/>
        <w:t>және мәдени салалардағы ынтымақтастықты кеңейту</w:t>
        <w:br/>
        <w:t>перспективалары бойынша пікір алмасу өтті.</w:t>
        <w:br/>
        <w:t>Н.Ә. Назарбаев пен Х.М. Азнар Азия мен</w:t>
        <w:br/>
        <w:t>Еуропадағы. тұрақтылықты. нығайтудың өзекті</w:t>
        <w:br/>
        <w:t>аспектілерін талқылап, басқа да халықаралық пробле-</w:t>
        <w:br/>
        <w:t>маларды қарастырды.</w:t>
        <w:br/>
        <w:t>Келіссөздер қорытындысы бойынша тараптар</w:t>
        <w:br/>
        <w:t>Мәдениет, ғылым және білім беру салаларындағы</w:t>
        <w:br/>
        <w:t>ынтымақтастық туралы үкіметаралық келісімге қол</w:t>
        <w:br/>
        <w:t>қойды.</w:t>
        <w:br/>
        <w:t>Сол күні Мемлекет басшысы Испания Корольдігі</w:t>
        <w:br/>
        <w:t>Үкіметінің төрағасы Х.М. Азнармен бірге Қазақстан</w:t>
      </w:r>
    </w:p>
    <w:p>
      <w:r>
        <w:t>мен Испания іскер топ өкілдерінің бизнес-</w:t>
        <w:br/>
        <w:t>конференциясына қатысты.</w:t>
        <w:br/>
        <w:t>Мемлекет басшысы Түрікменстанның Президенті</w:t>
        <w:br/>
        <w:t>С.А. Ниязовқа сол елдің мемлекеттік мерекесі -</w:t>
        <w:br/>
        <w:t>Түрікменстанның тәуелсіздік күніне орай құттықтау</w:t>
        <w:br/>
        <w:t>жеделхатын жолдады.</w:t>
        <w:br/>
        <w:t>28 қазан</w:t>
        <w:br/>
        <w:t>Мемлекет басшысы Америка Құрама Штаттарының</w:t>
        <w:br/>
        <w:t>Ерекше тапсырмалар жөніндегі елшісі, жаңа тәуелсіз</w:t>
        <w:br/>
        <w:t>мемлекеттер бойынша Мемлекеттік хатшысының ар-</w:t>
        <w:br/>
        <w:t>найы кеңесшісі С. Сестановичті қабылдады.</w:t>
        <w:br/>
        <w:t>Кездесу барысында екіжақты қатынастардың кең</w:t>
        <w:br/>
        <w:t>ауқымды мәселелері, сондай-ақ 1997 жылғы 17-23</w:t>
        <w:br/>
        <w:t>қарашасына жоспарланған Қазақстан Президентінің</w:t>
        <w:br/>
        <w:t>бш)</w:t>
        <w:br/>
        <w:t>1997 жыл</w:t>
        <w:br/>
        <w:t>1 қазан</w:t>
        <w:br/>
        <w:t>Мемлекет басшысы Қытай Халық Республикасының</w:t>
        <w:br/>
        <w:t>Төрағасы Цзян Цззминьге ҚХР құрылған күніне орай</w:t>
        <w:br/>
        <w:t>құттықтау жеделхатын жолдады.</w:t>
        <w:br/>
        <w:t>3 қазан</w:t>
        <w:br/>
        <w:t>Мемлекет басшысы Еуропа экономикалық комис-</w:t>
        <w:br/>
        <w:t>сиясы мен ЭСКАТО атқарушы хатшылары И. Бертело</w:t>
        <w:br/>
        <w:t>мен А. Муиді қабылдады.</w:t>
        <w:br/>
        <w:t>Кездесу барысында Н.Ә. Назарбаевтың ұсынысы</w:t>
        <w:br/>
        <w:t>бойынша әзірленген, Орталық Азия елдерінің зконо-</w:t>
        <w:br/>
        <w:t>микаларына арналған өтпелі кезең саясаты, көлік,</w:t>
        <w:br/>
        <w:t>өнеркәсіпті қайта құру, шағын және орта кәсіпорындар</w:t>
        <w:br/>
        <w:t>құру, тікелей инвестициялар тарту тәрізді салаларға</w:t>
        <w:br/>
        <w:t>өңірлік. маңызы бар техникалық көмек беруді</w:t>
        <w:br/>
        <w:t>қарастыратын БҰҰ арнайы бағдарламасы қаралды.</w:t>
        <w:br/>
        <w:t>Мемлекет басшысы «Сһеугоп Согрогайоп» корпора-</w:t>
        <w:br/>
        <w:t>циясының вице-президенті Р. Мацкені қабылдады.</w:t>
        <w:br/>
        <w:t>Әңгіме барысында «Теңізшевройл» БК қызметінің</w:t>
        <w:br/>
        <w:t>нәтижелері, сондай-ақ Каспий құбыры консор-</w:t>
        <w:br/>
        <w:t>циумы жобасы бойынша жұмыстарды жеделдету |</w:t>
        <w:br/>
        <w:t>мүмкіндіктері қаралды.</w:t>
        <w:br/>
        <w:t>Мемлекет басшысы әлемнің едәуір қызықты</w:t>
        <w:br/>
        <w:t>өңірлерін зерттеу бойынша жыл сайынғы зерттеу жо-</w:t>
        <w:br/>
        <w:t>басы аясында Қазақстанға келген Жапонияның «Куодо</w:t>
        <w:br/>
        <w:t>Твивһіп» ақпараттық агенттігі және 16 жапондық</w:t>
        <w:br/>
        <w:t>қалалар мен префектураларының бұқаралық ақпарат</w:t>
        <w:br/>
        <w:t>құралдары журналистеріне сұхбат берді.</w:t>
      </w:r>
    </w:p>
    <w:p>
      <w:r>
        <w:t>4 қазан</w:t>
        <w:br/>
        <w:t>Мемлекет басшысы Қазақстанға ресми сапар-</w:t>
        <w:br/>
        <w:t>мен келген Ресей Федерациясы Үкіметінің төрағасы</w:t>
        <w:br/>
        <w:t>В.С. Черномырдинді қабылдады.</w:t>
        <w:br/>
        <w:t>Келіссөздер қорытындысы бойынша «Байқоңыр»</w:t>
        <w:br/>
        <w:t>кешені аумағында құқықтық тәртіпті қамтамасыз ету-</w:t>
        <w:br/>
        <w:t>де, Ресей Федерациясының жалға алуы жағдайында</w:t>
        <w:br/>
        <w:t>кешен аумағында экология мен табиғатты пайдалану-</w:t>
        <w:br/>
        <w:t>да құқық қорғау органдарының өзара іс-қимылы тура-</w:t>
        <w:br/>
        <w:t>лы үкіметаралық келісімдерге, Қазақстан мен Ресей</w:t>
        <w:br/>
        <w:t>ынтымақтастығы жөніндегі үкіметаралық комиссия-</w:t>
        <w:br/>
        <w:t>ны құру туралы және Приозерск қаласының тыныс-</w:t>
        <w:br/>
        <w:t>тіршілігін қамтамасыз ету туралы хаттамаларға қол</w:t>
        <w:br/>
        <w:t>қойылды.</w:t>
        <w:br/>
        <w:t>Қазан</w:t>
        <w:br/>
        <w:t>құрылыс саласында, Украинаның халықаралық беделін</w:t>
        <w:br/>
        <w:t>нығайтуға, экономиканы, ғылымды, білімді, мәдениетті,</w:t>
        <w:br/>
        <w:t>Денсаулық сақтауды дамытуға сіңірген зор жеке еңбегі,</w:t>
        <w:br/>
        <w:t>қайырымдылық, гуманистік және қоғамдық қызметі үшін</w:t>
        <w:br/>
        <w:t>марапатталады.</w:t>
        <w:br/>
        <w:t>«Алтын Қыран» ордені Қазақстан Республикасының ең</w:t>
        <w:br/>
        <w:t>жоғарғы дәрежелі ерекшелік белгісі болып табылады.</w:t>
        <w:br/>
        <w:t>1995 жылы бекітілген. Орденмен қазақстандық және</w:t>
        <w:br/>
        <w:t>шетелдік азаматтар Қазақстан Республикасына сіңірген</w:t>
        <w:br/>
        <w:t>Е айрықша мемлекеттік қызметі үшін марапатталады. Орден</w:t>
        <w:br/>
        <w:t>жұлдыздан (2-сурет) және ілмекті алқалық белгіден (3-су-</w:t>
        <w:br/>
        <w:t>рет) тұрады.</w:t>
        <w:br/>
        <w:t>Мемлекет басшысы «Б.М. Қуандықовты</w:t>
        <w:br/>
        <w:t>«Қазақойл» Ұлттық мұнай-газ компаниясының»</w:t>
        <w:br/>
        <w:t>президенті қызметіне тағайындау туралы» 23669</w:t>
        <w:br/>
        <w:t>Жарлығына қол қойды.</w:t>
        <w:br/>
        <w:t>15 қазан</w:t>
        <w:br/>
        <w:t>Мемлекет басшысы Болгария телевизиясына сұхбат</w:t>
        <w:br/>
        <w:t>беріп, онда Қазақстанның 2030 жылға дейінгі даму</w:t>
        <w:br/>
        <w:t>стратегиясы, экономикалық өсуінің перспективалары,</w:t>
        <w:br/>
        <w:t>ел астанасының Ақмола қаласына көшірілуі, саяси</w:t>
        <w:br/>
        <w:t>жүйенің дамуы, этникааралық және конфессияаралық</w:t>
        <w:br/>
        <w:t>салалардағы ахуал және т.б. туралы әңгімеледі.</w:t>
        <w:br/>
        <w:t>Мемлекет басшысы «М.Қ. Алтынбаевты Қазақстан</w:t>
        <w:br/>
        <w:t>Республикасының Қорғаныс министрі қызметіне</w:t>
        <w:br/>
        <w:t>тағайындау туралы» |23670, «Н.А. Коржованы</w:t>
        <w:br/>
        <w:t>Қазақстан Республикасының Еңбек және халықты</w:t>
        <w:br/>
        <w:t>әлеуметтік қорғау министрі қызметіне тағайындау</w:t>
        <w:br/>
        <w:t>туралы» М23671, «ГА. Марченко туралы» М23672,</w:t>
        <w:br/>
        <w:t>«Ә.А. Бектасовты Қазақстан Республикасының Құнды</w:t>
        <w:br/>
        <w:t>қағаздар жөніндегі ұлттық комиссиясының төрағасы</w:t>
        <w:br/>
        <w:t>қызметіне тағайындау туралы» М23673, «Ә.А. Бек-</w:t>
        <w:br/>
        <w:t>тасов туралы» 23677, «Қазақстан Республикасы</w:t>
      </w:r>
    </w:p>
    <w:p>
      <w:r>
        <w:t>Президентінің Күзет қызметі әскери қызметшілерінің</w:t>
        <w:br/>
        <w:t>әскери киім үлгілері мен айырым белгілері туралы»</w:t>
        <w:br/>
        <w:t>М23678 жарлықтарына қол қойды.</w:t>
        <w:br/>
        <w:t>16 қазан</w:t>
        <w:br/>
        <w:t>Мемлекет басшысы Қазақстан Республикасының</w:t>
        <w:br/>
        <w:t>халық әртісі, танымал театр және кино қайраткері</w:t>
        <w:br/>
        <w:t>А.Ә. Әшімовті 60 жасқа толуына орай қабылдады.</w:t>
        <w:br/>
        <w:t>Президент мерейтой иесін құттықтап, оған жаңа</w:t>
        <w:br/>
        <w:t>шығармашылық табыстар тіледі.</w:t>
        <w:br/>
        <w:t>276</w:t>
        <w:br/>
        <w:t>1997 жыл</w:t>
        <w:br/>
        <w:t>21 қазан</w:t>
        <w:br/>
        <w:t>Мемлекет басшысы ЕҚЫҰ бас хатшысы Д. Арагон-</w:t>
        <w:br/>
        <w:t>ды қабылдады.</w:t>
        <w:br/>
        <w:t>Кездесу барысында ЕҚЫҰ орталықазиялық өңірдегі</w:t>
        <w:br/>
        <w:t>қызметінің мәселелері талқыланып, жаһандық және</w:t>
        <w:br/>
        <w:t>өңірлік қауіпсіздікті. қамтамасыз етуде одан әрі</w:t>
        <w:br/>
        <w:t>ынтымақтасу мен өзара әрекеттесу перспективалары</w:t>
        <w:br/>
        <w:t>белгіленді.</w:t>
        <w:br/>
        <w:t>Мемлекет басшысы «Техасо Іпс.» америкалық</w:t>
        <w:br/>
        <w:t>компаниясының президенті П. Бижурды қабылдады.</w:t>
        <w:br/>
        <w:t>Кездесу барысында Қарашығанақ кен орнын</w:t>
        <w:br/>
        <w:t>дамыту мәселелері талқыланды және оны игеру</w:t>
        <w:br/>
        <w:t>бойынша келісім-шартқа қол қоюды жеделдету туралы</w:t>
        <w:br/>
        <w:t>уағдаластыққа қол жеткізілді.</w:t>
        <w:br/>
        <w:t>Қарашығанақ газ-конденсатты кен орны Батыс</w:t>
        <w:br/>
        <w:t>Қазақстан облысындағы Ақсай қаласына жақын</w:t>
        <w:br/>
        <w:t>орналасқан. 1979 жылы ашылған. Кен орны Өнімді</w:t>
        <w:br/>
        <w:t>бөлу туралы келісім талаптарына сәйкес құрамындағы</w:t>
        <w:br/>
        <w:t>«ВгИізВа Саз» және «Епі 5.р.А. (әрқайсысы 32,5%),</w:t>
        <w:br/>
        <w:t>«СһеугопТехасо» (20%) және «Лукойл» (15%) бірге</w:t>
        <w:br/>
        <w:t>халықаралық консорциум әзірлеуде. Қарашығанақ жобасын</w:t>
        <w:br/>
        <w:t>іске асыру үшін бұл компаниялар «Қарашығанақ Петролеум</w:t>
        <w:br/>
        <w:t>Оперейтинг Б.В.» консорциумына бірікті.</w:t>
        <w:br/>
        <w:t>Мемлекет басшысы Қазақстан Республикасы</w:t>
        <w:br/>
        <w:t>Жоғарғы сот кеңесінің отырысын өткізіп, онда кадрлық</w:t>
        <w:br/>
        <w:t>мәселелер қаралды.</w:t>
        <w:br/>
        <w:t>Мемлекетбасшысы «М.Ә. Бегалиев пен Р.А. Бекенов</w:t>
        <w:br/>
        <w:t>туралы» М23701, «Ә.Б. Қаженов пен А.Ө. Сәрсенбаев</w:t>
        <w:br/>
        <w:t>туралы» |23702, «Қазақстан Республикасының</w:t>
        <w:br/>
        <w:t>облыстық соттары мен Алматы қалалық сотының</w:t>
        <w:br/>
        <w:t>кейбір судьяларын қызметке тағайындау, облыстық</w:t>
        <w:br/>
        <w:t>соттары мен аудандық сотының кейбір судьяла-</w:t>
        <w:br/>
        <w:t>рын қызметтен босату туралы» М23703, «Қазақстан</w:t>
        <w:br/>
        <w:t>Республикасының Жоғары тәртіптік кеңесі туралы»</w:t>
        <w:br/>
        <w:t>М23705, «Қазақстан Республикасының азаматтығына</w:t>
        <w:br/>
        <w:t>қабылдаутуралы» М23706,«Қазақстан Республикасын-</w:t>
        <w:br/>
        <w:t>да тұратын адамдардың Қазақстан Республикасының</w:t>
        <w:br/>
        <w:t>азаматтығынан шығуы туралы» |23707, «Қазақстан</w:t>
        <w:br/>
        <w:t>Республикасынан тыс жерлерде тұратын адамдардың</w:t>
      </w:r>
    </w:p>
    <w:p>
      <w:r>
        <w:t>Қазақстан Республикасының азаматтығынан шығуы</w:t>
        <w:br/>
        <w:t>туралы» |23708, «0. Әбдікәрімовті Қазақстан</w:t>
        <w:br/>
        <w:t>1997 жыл</w:t>
        <w:br/>
        <w:t>қонмен күрестегі ынтымақтастығы туралы келісімі,</w:t>
        <w:br/>
        <w:t>ұйымдасқан қылмыспен және қауіпті қылмыстардың</w:t>
        <w:br/>
        <w:t>өзге түрлерімен күрес</w:t>
        <w:br/>
        <w:t>бойынша бірлескен іс-</w:t>
        <w:br/>
        <w:t>шаралардың мемлекетаралық бағдарламасын орындау</w:t>
        <w:br/>
        <w:t>туралы баяндамасы қаралып, Атқарушы хатшылықтың</w:t>
        <w:br/>
        <w:t>Достастық органдарының қызметін жетілдіру бойын-</w:t>
        <w:br/>
        <w:t>ша ұсыныстар әзірлеу туралы ақпараты тыңдалды.</w:t>
        <w:br/>
        <w:t>24 қазан</w:t>
        <w:br/>
        <w:t>жылғы 8 желтоқсанда Ресей, Украина және Бела-</w:t>
        <w:br/>
        <w:t>русьпен бұрынғы КСРО құрамына кірген мемлекет-</w:t>
        <w:br/>
        <w:t>тер арасындағы қатынастарды реттеу мақсатында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құрамына кірген 11 мемлекет ТМД қағидаттары</w:t>
        <w:br/>
        <w:t>мен мақсаттары жазылған Алматы декларациясына қол</w:t>
        <w:br/>
        <w:t>қойды. Мемлекет басшылары кеңесі, Үкімет басшыла-</w:t>
        <w:br/>
        <w:t>ры кеңесі, Сыртқы істер министрлерінің кеңесі, Қорғаныс</w:t>
        <w:br/>
        <w:t>министрлерінің кеңесі, Парламентаралық ассамблея,</w:t>
        <w:br/>
        <w:t>Экономикалық сот, ТМД Атқару комитеті және т.б. ТМД ор-</w:t>
        <w:br/>
        <w:t>гандары болып табылады.</w:t>
        <w:br/>
        <w:t>(6 Тәуелсіз Мемлекеттер Достастығы (ТМД) -- 1991</w:t>
        <w:br/>
        <w:t>Мемлекет басшысы Республика күніне орай «Укра-</w:t>
        <w:br/>
        <w:t>ински новины» газетінің бас редакторы А.Н. Гаркавецті,</w:t>
        <w:br/>
        <w:t>Қазақстан Республикасы Ғылым министрлігі-- Ұлттық</w:t>
        <w:br/>
        <w:t>ғылым академиясы Ш.Ш. Уәлиханов атындағы Архео-</w:t>
        <w:br/>
        <w:t>логия және этнология институтының директоры, ака-</w:t>
        <w:br/>
        <w:t>демик М.Қ. Қозыбаевты және Фонтенбло қаласы</w:t>
        <w:br/>
        <w:t>(Франция) университетінің профессоры А. Фишлерді</w:t>
        <w:br/>
        <w:t>қабылдап, оларға 1997 жылғы Президенттік бейбіт-</w:t>
        <w:br/>
        <w:t>шілік және рухани келісім сыйлықтарын табыс етті.</w:t>
        <w:br/>
        <w:t>Мемлекет басшысы</w:t>
        <w:br/>
        <w:t>«Президенттік Бейбітшілік</w:t>
        <w:br/>
        <w:t>пен рухани татулық сыйлығын беру туралы» 23713,</w:t>
        <w:br/>
        <w:t>«Х.А. Самаранчты «Достық» орденімен наградтау</w:t>
        <w:br/>
        <w:t>туралы» М23714, «Ә.М. Қажыгелдинді «Парасат»</w:t>
        <w:br/>
        <w:t>орденімен наградтау туралы» 23715, «Президенттік</w:t>
        <w:br/>
        <w:t>Бейбітшілік пен рухани татулық сыйлығын беру ту-</w:t>
        <w:br/>
        <w:t>ралы» Қазақстан Республикасы Президентінің 1992</w:t>
        <w:br/>
        <w:t>жылғы 31 тамыздағы М2903 қаулысына өзгерістер</w:t>
        <w:br/>
        <w:t>енгізу туралы» М23716, «Қазақстан Республикасы</w:t>
      </w:r>
    </w:p>
    <w:p>
      <w:r>
        <w:t>Президентінің 1997 жылғы 27 наурыздағы М23432</w:t>
        <w:br/>
        <w:t>Жарлығына өзгерістер мен толықтырулар енгізу тура-</w:t>
        <w:br/>
        <w:t>лы» М93717 жарлықтарына қол қойды.</w:t>
        <w:br/>
        <w:t>Қазан</w:t>
        <w:br/>
        <w:t>жарасқан саяси тұрақты, әлеуметтік жауапты және</w:t>
        <w:br/>
        <w:t>барша азаматтардың әл-ауқаты жоғары Қазақстанды</w:t>
        <w:br/>
        <w:t>құруға ниетіміз бен іскерлігімізді дәлелдеуіміз</w:t>
        <w:br/>
        <w:t>қажет», -- деді. Бұл ретте Н.Ә. Назарбаев «осы жыл-</w:t>
        <w:br/>
        <w:t>дан бастап Презденттің, Үкіметтің, Парламенттің және</w:t>
        <w:br/>
        <w:t>жергілікті билік органдарының қызметі жалпы стра-</w:t>
        <w:br/>
        <w:t>тегияны іске асыруға бағытталатынын» ерекше атап</w:t>
        <w:br/>
        <w:t>көрсетті.</w:t>
        <w:br/>
        <w:t>10 қазан</w:t>
        <w:br/>
        <w:t>Мемлекет басшысы Қазақстан Республи-</w:t>
        <w:br/>
        <w:t>касы Парламентінің депутаттары, Үкіметінің</w:t>
        <w:br/>
        <w:t>мүшелері, облыстардың, Алматы қаласының,</w:t>
        <w:br/>
        <w:t>қалалар мен аудандардың әкімдері, республикалық</w:t>
        <w:br/>
        <w:t>ведомстволардың, банктердің, ірі кәсіпорындар</w:t>
        <w:br/>
        <w:t>мен ұйымдардың, кәсіпкерлік құрылымдардың,</w:t>
        <w:br/>
        <w:t>жоғары оқу орындарының, шетел дипломатиялық</w:t>
        <w:br/>
        <w:t>өкілдіктерінің басшылары, халықаралық</w:t>
        <w:br/>
        <w:t>сарапшылардың, шығармашылық және ғылыми зиялы</w:t>
        <w:br/>
        <w:t>қауым өкілдерінің, бұқаралық ақпарат құралдарының</w:t>
        <w:br/>
        <w:t>және қоғамдық бірлестіктер мен партиялар өкілдерінің</w:t>
        <w:br/>
        <w:t>қатысуымен республикалық кеңес өткізді.</w:t>
        <w:br/>
        <w:t>Кеңесте Президент «Қазақстан-2030: Барлық</w:t>
        <w:br/>
        <w:t>қазақстандықтардың өсіп-өркендеуі, қауіпсіздігі және</w:t>
        <w:br/>
        <w:t>әл-ауқатының артуы» атты Қазақстан халқына Жолда-</w:t>
        <w:br/>
        <w:t>уымен сөз сөйлеп, Қазақстанның 2030 жылға дейінгі</w:t>
        <w:br/>
        <w:t>даму стратегиясын жариялады.</w:t>
        <w:br/>
        <w:t>«Қазақстан 2030» бағдарламасы қоғамымыздың</w:t>
        <w:br/>
        <w:t>болашағы мен мемлекетіміздің мұраты хақындағы</w:t>
        <w:br/>
        <w:t>менің пайымдауым болып табылады, -- деп мәлімдеді</w:t>
        <w:br/>
        <w:t>Н.Ә. Назарбаев. -- Бұл қатаң түрде қолданылатын</w:t>
        <w:br/>
        <w:t>қатып қалған қағида не заң емес. Алайда мақсатсыз</w:t>
        <w:br/>
        <w:t>өмір сүру мүмкін емес, онсыз өмірдің мәні қалмайды.</w:t>
        <w:br/>
        <w:t>Сондықтан «Қазақстан-2030» біздің болашаққа де-</w:t>
        <w:br/>
        <w:t>ген пайымымыз, тыныс тіршілігіміздің бағдары бол-</w:t>
        <w:br/>
        <w:t>ды. Біздің басты мақсатымыз -- өзіне тән либерал-</w:t>
        <w:br/>
        <w:t>ды құрылымы, ұлттық бірлігі, қуатты демократиялық</w:t>
        <w:br/>
        <w:t>институты, әлеуметтік әділдігі және бүкіл халқының</w:t>
        <w:br/>
        <w:t>экономикалық әл ауқаты бар тәуелсіз, гүлденген әрі</w:t>
        <w:br/>
        <w:t>саяси тұрақты Қазақстан құру (Қосымшаны қараңыз).</w:t>
        <w:br/>
        <w:t>/Сж-ұ “Казақстан-2030»</w:t>
        <w:br/>
        <w:t>стратегиясында</w:t>
        <w:br/>
        <w:t>посткеңестік</w:t>
        <w:br/>
        <w:t>(Яя! кеңістіктегі елдер арасында тұңғыш рет еліміздің</w:t>
        <w:br/>
        <w:t>Ж 2 2030 жылға дейінгі ұзақмерзімді перспективаға</w:t>
        <w:br/>
        <w:t>нақты әрі ауқымды даму басымдықтары белгіленді.</w:t>
      </w:r>
    </w:p>
    <w:p>
      <w:r>
        <w:t>Стратегияның негізгі мазмұнын 7 басты басымдық құрайды:</w:t>
        <w:br/>
        <w:t>- ұлттық қауіпсіздік;</w:t>
        <w:br/>
        <w:t>-ішкі саяси тұрақтылық пен қоғамның топтасуы;</w:t>
        <w:br/>
        <w:t>ба»</w:t>
        <w:br/>
        <w:t>1997 жыл</w:t>
        <w:br/>
        <w:t>ның Сыртқы істер министрі қызметіне тағайындау</w:t>
        <w:br/>
        <w:t>туралы» |23662, «А.С. Сәрсенбаевты Қазақстан</w:t>
        <w:br/>
        <w:t>Республикасының Ақпарат және қоғамдық келісім</w:t>
        <w:br/>
        <w:t>министрі қызметіне тағайындау туралы» |23663,</w:t>
        <w:br/>
        <w:t>«А.С. Сәрсенбаев туралы» 23664, «В.С. Школьникті</w:t>
        <w:br/>
        <w:t>Қазақстан Республикасының Ғылым министрі -</w:t>
        <w:br/>
        <w:t>Ұлттық ғылым академиясының президенті қызметіне</w:t>
        <w:br/>
        <w:t>тағайындау туралы» 23665, «Б.Ә. Мұхаметжановты</w:t>
        <w:br/>
        <w:t>ҚазақстанРеспубликасыныңӘділетминистріқызметіне</w:t>
        <w:br/>
        <w:t>тағайындау туралы» М23666, «Ф.Х. Ғалымовты</w:t>
        <w:br/>
        <w:t>Қазақстан Республикасының Жоғары және орталық</w:t>
        <w:br/>
        <w:t>мемлекеттік органдарды Ақмола қаласына орналасты-</w:t>
        <w:br/>
        <w:t>ру жөніндегі мемлекеттік комиссиясының төрағасы -</w:t>
        <w:br/>
        <w:t>Қазақстан Республикасының министрі қызметіне таға-</w:t>
        <w:br/>
        <w:t>йындау туралы» |23668 жарлықтарына қол қойды.</w:t>
        <w:br/>
        <w:t>14 қазан</w:t>
        <w:br/>
        <w:t>Мемлекет басшысы Қазақстанға ресми сапармен</w:t>
        <w:br/>
        <w:t>келген Украина Президенті Л.Д. Кучмамен кездесті.</w:t>
        <w:br/>
        <w:t>Шағын және кеңейтілген құрамдардағы келіссөздер</w:t>
        <w:br/>
        <w:t>барысында тараптар ТМД қызметі және мұнайгаз</w:t>
        <w:br/>
        <w:t>өнеркәсібінде, сондай-ақ қаржылық, заң және</w:t>
        <w:br/>
        <w:t>әскери салаларда екіжақты ынтымақтастықты дамы-</w:t>
        <w:br/>
        <w:t>ту мәселелері бойынша пікір алмасты.</w:t>
        <w:br/>
        <w:t>Кездесу соңында Украина Президенті Н.Ә. Назар-</w:t>
        <w:br/>
        <w:t>баевты Украинаның жоғарғы наградасы -- «Князь</w:t>
        <w:br/>
        <w:t>Ярослав Мудрый» орденімен марапаттады. Өз</w:t>
        <w:br/>
        <w:t>кезегінде Мемлекет басшысы Л.Д. Кучмаға «Алтын</w:t>
        <w:br/>
        <w:t>Қыран» орденін табыс етті.</w:t>
        <w:br/>
        <w:t>Келіссөздер қорытындысы бойынша Қазақстан</w:t>
        <w:br/>
        <w:t>Республикасы және Украина арасындағы ынтымақтас-</w:t>
        <w:br/>
        <w:t>тықты одан әрі дамыту туралы декларацияға, сондай-ақ</w:t>
        <w:br/>
        <w:t>«Зенит» зымыран-тасымалдауышының жеке бөліктері</w:t>
        <w:br/>
        <w:t>құлаған аудан ретінде Қазақстан Республикасының</w:t>
        <w:br/>
        <w:t>аумағындағы жер учаскесін уақытша пайдаланутуралы,</w:t>
        <w:br/>
        <w:t>ғарыш кеңістігін зерттеу мен пайдалану саласындағы</w:t>
        <w:br/>
        <w:t>ынтымақтастық туралы, стандарттау, метрология және</w:t>
        <w:br/>
        <w:t>сертификаттау саласындағы ынтымақтастық туралы,</w:t>
        <w:br/>
        <w:t>үкіметтік байланыс саласындағы ынтымақтастық ту-</w:t>
        <w:br/>
        <w:t>ралы үкіметаралық келісімдерге қол қойылды. Бұдан</w:t>
        <w:br/>
        <w:t>басқа, екі елдің әділет, қорғаныс министрліктері және</w:t>
        <w:br/>
        <w:t>банктері арасындағы ынтымақтастық туралы келісімдер</w:t>
        <w:br/>
        <w:t>жасалды.</w:t>
        <w:br/>
        <w:t>ДЕГ</w:t>
        <w:br/>
        <w:t>1%)</w:t>
        <w:br/>
        <w:t>“-</w:t>
      </w:r>
    </w:p>
    <w:p>
      <w:r>
        <w:t>-. «Князь Ярослав Мудрый» ордені (1-сурет) --</w:t>
        <w:br/>
        <w:t>(4) Украинаның 1995 жылы тағайындалған жоғарғы</w:t>
        <w:br/>
        <w:t>Р,/ мемлекеттік наградасы. Орден украиналық және</w:t>
        <w:br/>
        <w:t>шетелдік азаматтарға Украина мемлекетіне мемлекеттік</w:t>
        <w:br/>
        <w:t>Қазан</w:t>
        <w:br/>
        <w:t>Республикасының Жоғары тәртіптік кеңесінің</w:t>
        <w:br/>
        <w:t>төрағасы қызметіне тағайындау туралы» 23709,</w:t>
        <w:br/>
        <w:t>«О. Әбдікәрімов туралы» М23710, «С.С. Қалмырзаевты</w:t>
        <w:br/>
        <w:t>Қазақстан Республикасының Президенті Әкімшілігінің</w:t>
        <w:br/>
        <w:t>Басшысы қызметіне тағайындау туралы» 23711</w:t>
        <w:br/>
        <w:t>жарлықтарына қол қойды.</w:t>
        <w:br/>
        <w:t>22 қазан</w:t>
        <w:br/>
        <w:t>Мемлекет басшысы Ресей Федерациясының аста-</w:t>
        <w:br/>
        <w:t>насы Мәскеу қаласында өткен Қырғыз Республика-</w:t>
        <w:br/>
        <w:t>сы, Беларусь Республикасы, Қазақстан Республикасы</w:t>
        <w:br/>
        <w:t>және Ресей Федерациясы («4--М») Мемлекетаралық</w:t>
        <w:br/>
        <w:t>кеңесінің отырысына қатысты.</w:t>
        <w:br/>
        <w:t>Саммит барысында экономикалық серіктестікті да-</w:t>
        <w:br/>
        <w:t>мыту мақсатында «тауар жіберілетін ел» принципі</w:t>
        <w:br/>
        <w:t>бойынша қосылған құн салығын төлеу бөлігінде</w:t>
        <w:br/>
        <w:t>қатысушы-елдердің ұлттық заңнамаларын өзгерту</w:t>
        <w:br/>
        <w:t>мәселелері қаралды, сондай-ақ Н.Ә. Назарбаев</w:t>
        <w:br/>
        <w:t>Мемлекетаралық кеңестің төрағасы болып сайлан-</w:t>
        <w:br/>
        <w:t>ды. Өзінің сайлануына байланысты жоспарларымен</w:t>
        <w:br/>
        <w:t>бөлісе келе, Президент еуразиялық модель бойынша</w:t>
        <w:br/>
        <w:t>ықпалдастықты тереңдету қажеттігін атап өтті.</w:t>
        <w:br/>
        <w:t>«4--М» деген атаумен танымал Қазақстан, Ресей,</w:t>
        <w:br/>
        <w:t>3</w:t>
        <w:br/>
        <w:t>(4) Қырғызстан және Беларусь мемлекетаралық</w:t>
        <w:br/>
        <w:t>бірлестігі 1996 жылғы 29 наурызда олармен қол</w:t>
        <w:br/>
        <w:t>қойылған Экономикалық және гуманитарлық салалардағы</w:t>
        <w:br/>
        <w:t>ықпалдастықты тереңдету туралы шарт негізінде құрылған</w:t>
        <w:br/>
        <w:t>болатын</w:t>
        <w:br/>
        <w:t>1998 жылғы 28 сәуірде аталған шартқа Тәжікстан қосылды.</w:t>
        <w:br/>
        <w:t>Мемлекет басшысы Венгрия Республикасының</w:t>
        <w:br/>
        <w:t>Президенті А. Генцке сол елдің ұлттық мерекесі -</w:t>
        <w:br/>
        <w:t>Революция және 1956 жылғы азаттық күресі күніне,</w:t>
        <w:br/>
        <w:t>сондай-ақ 1989 жылы Венгрия Республикасын жария-</w:t>
        <w:br/>
        <w:t>лау күніне орай құттықтау жеделхатын жолдады.</w:t>
        <w:br/>
        <w:t>23 қазан</w:t>
        <w:br/>
        <w:t>Мемлекет басшысы Молдова Республикасының</w:t>
        <w:br/>
        <w:t>астанасы Кишинев қаласында өткен ТМД мүше мем-</w:t>
        <w:br/>
        <w:t>лекеттер басшылары кеңесінің отырысына қатысты.</w:t>
        <w:br/>
        <w:t>Саммит барысында жақын арадағы және</w:t>
        <w:br/>
        <w:t>ортамерзімді перспективадағы ынтымақтастықтың ба-</w:t>
        <w:br/>
        <w:t>сым салалары жөнінде пікір алмасу өтті, сондай-ақ</w:t>
        <w:br/>
        <w:t>ТМД даулы жағдайлар жөніндегі комитеті туралы ере-</w:t>
        <w:br/>
        <w:t>же жобалары, Достастық елдерінің ортақ аграрлық</w:t>
        <w:br/>
        <w:t>нарығы туралы келісім, Мемлекеттердің заңсыз көші-</w:t>
      </w:r>
    </w:p>
    <w:p>
      <w:r>
        <w:t>280</w:t>
        <w:br/>
        <w:t>ЖЕПТІҚИІ</w:t>
        <w:br/>
        <w:t>Қазан</w:t>
        <w:br/>
        <w:t>Мемлекет басшысы «Қазақстан Республика-</w:t>
        <w:br/>
        <w:t>сы Президентінің «Салық және бюджетке төленетін</w:t>
        <w:br/>
        <w:t>басқа да міндетті төлемдер туралы» заң күші бар</w:t>
        <w:br/>
        <w:t>Жарлығына толықтыру енгізу туралы» М2175-І,</w:t>
        <w:br/>
        <w:t>«Қазақстан Республикасының Озон қабатын бұзатын</w:t>
        <w:br/>
        <w:t>заттар жөніндегі Монреаль хаттамасына қосылуы</w:t>
        <w:br/>
        <w:t>туралы» М2176-І, «Қазақстан Республикасының</w:t>
        <w:br/>
        <w:t>Озон қабатын қорғау жөніндегі Вена конвенция-</w:t>
        <w:br/>
        <w:t>сына қосылуы туралы» М2177-І, «Атом энергиясы</w:t>
        <w:br/>
        <w:t>жөніндегі халықаралық агенттіктің артықшылықтары</w:t>
        <w:br/>
        <w:t>мен иммунитеттері туралы келісімді бекіту туралы»</w:t>
        <w:br/>
        <w:t>М9178-І, «Қазақстан Республикасының Үкіметі мен</w:t>
        <w:br/>
        <w:t>Финляндия Республикасының Үкіметі арасындағы Ин-</w:t>
        <w:br/>
        <w:t>вестицияларды ынталандыру және өзара қорғау ту-</w:t>
        <w:br/>
        <w:t>ралы келісімді бекіту туралы» М2179-| заңдарына қол</w:t>
        <w:br/>
        <w:t>қойды.</w:t>
        <w:br/>
        <w:t>31 қазан</w:t>
        <w:br/>
        <w:t>Мемлекет басшысы «Қазақстан Республикасы мен</w:t>
        <w:br/>
        <w:t>Түркия Республикасы арасындағы азаматтық істер</w:t>
        <w:br/>
        <w:t>жөніндегі құқықтық көмек туралы шартты бекіту ту-</w:t>
        <w:br/>
        <w:t>ралы» |2180-І, «Қазақстан Республикасы, Қырғыз</w:t>
        <w:br/>
        <w:t>Республикасы және Өзбекстан Республикасының</w:t>
        <w:br/>
        <w:t>арасындағы БҰҰ аясында ұжымдық бітімгершілік ба-</w:t>
        <w:br/>
        <w:t>тальонын ұйымдастыру және құру туралы келісімді</w:t>
        <w:br/>
        <w:t>бекіту туралы» М2181-І, «Қазақстан Республикасының</w:t>
        <w:br/>
        <w:t>Халықаралық азаматтық қорғаныс ұйымының</w:t>
        <w:br/>
        <w:t>жарғысына қосылуы туралы» |2182-І|, «Тексеру</w:t>
        <w:br/>
        <w:t>және метрологиялық аттестациялау мақсатында алып</w:t>
        <w:br/>
        <w:t>өтілетін нормативтік құжаттарды, эталондарды, өлшеу</w:t>
        <w:br/>
        <w:t>құралдарын және стандарттық үлгілерді алып өткені</w:t>
        <w:br/>
        <w:t>үшін кеден бажын, салықтар төлеуден және арнайы</w:t>
        <w:br/>
        <w:t>рұқсат беруден босату туралы келісімді бекіту туралы»</w:t>
        <w:br/>
        <w:t>М9183-І, «Табыс пен мүлікке қосарланған салық са-</w:t>
        <w:br/>
        <w:t>луды болдырмау және салық төлеуден жалтаруға жол</w:t>
        <w:br/>
        <w:t>бермеу туралы Қазақстан Республикасының Үкіметі</w:t>
        <w:br/>
        <w:t>мен Беларусь Республикасының Үкіметі арасындағы</w:t>
        <w:br/>
        <w:t>келісімді бекіту туралы» М2184-І, «Қазақстан Респу-</w:t>
        <w:br/>
        <w:t>бликасы мен Литва Республикасы арасындағы та-</w:t>
        <w:br/>
        <w:t>быстар мен капиталға салынатын салықтарға қатысты</w:t>
        <w:br/>
        <w:t>қосарланған салық салуды болдырмау және салық</w:t>
      </w:r>
    </w:p>
    <w:p>
      <w:r>
        <w:t>төлеуден жалтаруға жол бермеу туралы конвенцияны</w:t>
        <w:br/>
        <w:t>бекіту туралы» |2185-| заңдарына қол қойды.</w:t>
        <w:br/>
        <w:t>Қараша</w:t>
        <w:br/>
        <w:t>турасында екі ел ынтымақтастығын ың сыртқы</w:t>
        <w:br/>
        <w:t>экономикалық аспектілерін талқылады.</w:t>
        <w:br/>
        <w:t>Сол күні Мемлекет басшысы ГФР Федералды</w:t>
        <w:br/>
        <w:t>қаржы министрі Т. Вайгельмен, Бундестаг депутаты,</w:t>
        <w:br/>
        <w:t>ЕҚЫҰ Парламенттік ассамблеясының вице-президенті</w:t>
        <w:br/>
        <w:t>В.Виммермен, Қазақстан Республикасы Германиялық</w:t>
        <w:br/>
        <w:t>достар қоғамының Құрметті президенті Г.-Д. Геншер-</w:t>
        <w:br/>
        <w:t>мен екіжақты кездесулер өткізді.</w:t>
        <w:br/>
        <w:t>Мемлекет басшысы өзінің неміс тілінде жарық</w:t>
        <w:br/>
        <w:t>көрген «ХХІ ғасыр табалдырығында» атты кітабының</w:t>
        <w:br/>
        <w:t>тұсаукесеріне қатысты.</w:t>
        <w:br/>
        <w:t>27 қараша</w:t>
        <w:br/>
        <w:t>Мемлекет басшысы Польша Республикасында рес-</w:t>
        <w:br/>
        <w:t>ми сапармен болып, осы елдің астанасы Варшава</w:t>
        <w:br/>
        <w:t>қаласында Президент А. Квасьневскимен кездесті.</w:t>
        <w:br/>
        <w:t>Шағын және кеңейтілген құрамдағы келіссөздер</w:t>
        <w:br/>
        <w:t>барысында екі елдің постсоциалистік қоғамдарын ре-</w:t>
        <w:br/>
        <w:t>формалау барысы мен өзгешеліктері туралы пікір ал-</w:t>
        <w:br/>
        <w:t>масу өтті, сондай-ақ саяси, сауда-экономикалық</w:t>
        <w:br/>
        <w:t>және мәдени-гуманитарлық салаларда екіжақты</w:t>
        <w:br/>
        <w:t>ынтымақтастықты дамытудың жай-күйі мен перспек-</w:t>
        <w:br/>
        <w:t>тивалары талқыланды.</w:t>
        <w:br/>
        <w:t>Келіссөздер қорытындысы бойынша Қазақстан</w:t>
        <w:br/>
        <w:t>Республикасы мен Польша Республикасы арасындағы</w:t>
        <w:br/>
        <w:t>достық қарым-қатынастарды дамыту туралы</w:t>
        <w:br/>
        <w:t>декларацияға қол қойылды.</w:t>
        <w:br/>
        <w:t>Сол күні Мемлекет басшысы Польша Республика-</w:t>
        <w:br/>
        <w:t>сы Министрлер кеңесінің төрағасы Е. Бузекпен, Поль-</w:t>
        <w:br/>
        <w:t>ша Республикасы Сеймі мен Сенатының маршалдары</w:t>
        <w:br/>
        <w:t>М. Плажиньски және А. Гжешковякпен екіжақты кез-</w:t>
        <w:br/>
        <w:t>десулер өткізді.</w:t>
        <w:br/>
        <w:t>г“</w:t>
        <w:br/>
        <w:t>4%»</w:t>
        <w:br/>
        <w:t>"ы</w:t>
        <w:br/>
        <w:t>Қараша</w:t>
        <w:br/>
        <w:t>қарсы күресті одан әрі күшейту жөніндегі шаралар ту-</w:t>
        <w:br/>
        <w:t>ралы» М23731 Жарлығына қол қойды.</w:t>
      </w:r>
    </w:p>
    <w:p>
      <w:r>
        <w:t>6 қараша</w:t>
        <w:br/>
        <w:t>Мемлекет басшысы «С.И. Шуткин туралы» 23733,</w:t>
        <w:br/>
        <w:t>«Ю.А. Хитринді Қазақстан Республикасының Бас</w:t>
        <w:br/>
        <w:t>прокуроры қызметіне тағайындау туралы» 23734,</w:t>
        <w:br/>
        <w:t>«Ж.А. Тұяқбаев туралы» |23736, «Қазақстан Респу-</w:t>
        <w:br/>
        <w:t>бликасы Президентінің 1995 жылғы 19 қазандағы</w:t>
        <w:br/>
        <w:t>М22542 Жарлығына толықтыру енгізу туралы» М23741,</w:t>
        <w:br/>
        <w:t>«Ә.М. Бәйменовті Қазақстан Республикасы Премьер-</w:t>
        <w:br/>
        <w:t>министрі Кеңсесінің басшысы қызметіне тағайындау</w:t>
        <w:br/>
        <w:t>туралы» М23742 жарлықтарына қол қойды.</w:t>
        <w:br/>
        <w:t>7 қараша</w:t>
        <w:br/>
        <w:t>Мемлекет басшысы халықаралық қаржылық</w:t>
        <w:br/>
        <w:t>құрылымдардың өкілдері мен донор-елдердің</w:t>
        <w:br/>
        <w:t>елшілерін қабылдады.</w:t>
        <w:br/>
        <w:t>Н.Ә. Назарбаев шетелдік серіктестерге</w:t>
        <w:br/>
        <w:t>қазақстандық экономиканы реформалауда моральдық</w:t>
        <w:br/>
        <w:t>қолдау, сондай-ақ қаржылық және техникалық көмек</w:t>
        <w:br/>
        <w:t>көрсеткені үшін алғысын білдірді.</w:t>
        <w:br/>
        <w:t>8 қараша</w:t>
        <w:br/>
        <w:t>Мемлекет басшысы Алматы қаласында өткен</w:t>
        <w:br/>
        <w:t>Қазақстанның жаңа астанасы -- Ақмола қаласына ы.</w:t>
        <w:br/>
        <w:t>мемлекеттік рәміздерді тапсыру салтанатты рәсіміне</w:t>
        <w:br/>
        <w:t>қатысты.</w:t>
        <w:br/>
        <w:t>Өз сөзінде Президент 1994 жылдың 6 шілдесінде</w:t>
        <w:br/>
        <w:t>қабылданған астананы көшіру туралы шешімін</w:t>
        <w:br/>
        <w:t>халық тарихындағы тағдыршешті және бірегей шешім</w:t>
        <w:br/>
        <w:t>деп атап, астананы көшіру мемлекеттің бағдар</w:t>
        <w:br/>
        <w:t>алған стратегиялық бағытының басы болатынына,</w:t>
        <w:br/>
        <w:t>мемлекеттің қалыптасуы мен дамуына, гүлденуі мен</w:t>
        <w:br/>
        <w:t>тұтастығы идеясына қызмет ететініне сенім білдірді.</w:t>
        <w:br/>
        <w:t>Мемлекет басшысы Республикалық ұланның</w:t>
        <w:br/>
        <w:t>қолбасшысы, генерал-лейтенант С.Б. Тоқпақбаевқа</w:t>
        <w:br/>
        <w:t>мемлекеттік рәміздер эталондарын және Президент</w:t>
        <w:br/>
        <w:t>штандартын Ақмола қаласына өзі әкелуін тапсырды.</w:t>
        <w:br/>
        <w:t>Сол күні Мемлекет. басшысы Қазақстан</w:t>
        <w:br/>
        <w:t>Республикасының мемлекеттік рәміздерін жаңа аста-</w:t>
        <w:br/>
        <w:t>нада қабылдау үшін Ақмола қаласына кетті.</w:t>
        <w:br/>
        <w:t>Салтанаты митингте Президент: «Ақмола</w:t>
        <w:br/>
        <w:t>өмірбаянына жаңа алтын жолдар жазылуда. Осы</w:t>
        <w:br/>
        <w:t>өлкенің тарихында бұл бірінші рет емес. Республика</w:t>
        <w:br/>
        <w:t>Әт)</w:t>
        <w:br/>
        <w:t>1997 жыл</w:t>
        <w:br/>
        <w:t>насы Бонн қаласына барып, ГФР Президенті Р. Хер-</w:t>
        <w:br/>
        <w:t>цогпен кездесті.</w:t>
      </w:r>
    </w:p>
    <w:p>
      <w:r>
        <w:t>Кездесу барысында Қазақстан-Германия</w:t>
        <w:br/>
        <w:t>қатынастарын дамытудың кең ауқымды мәселелері</w:t>
        <w:br/>
        <w:t>бойынша тыңғылықты пікір алмасу өтті.</w:t>
        <w:br/>
        <w:t>Мемлекет басшысы Бонн қаласының қалалық ра-</w:t>
        <w:br/>
        <w:t>тушасына барып, Құрметті қонақтар кітабына естелік</w:t>
        <w:br/>
        <w:t>жазба қалдырды.</w:t>
        <w:br/>
        <w:t>ттег</w:t>
        <w:br/>
        <w:t>Түстен кейін Мемлекет басшысы ГФР Федералдық</w:t>
        <w:br/>
        <w:t>канцлері Г. Кольмен кездесті.</w:t>
        <w:br/>
        <w:t>Шағын және кеңейтілген құрамдардағы келіссөздер</w:t>
        <w:br/>
        <w:t>барысында тараптар екіжақты қатынастардың жай-күйі</w:t>
        <w:br/>
        <w:t>мен перспективаларын талқылады. Г. Кольдің өтініші |</w:t>
        <w:br/>
        <w:t>бойынша Н.Ә. Назарбаев өзінің АҚШ-қа сапарының</w:t>
        <w:br/>
        <w:t>негізгі. қорытындылары туралы ақпараттандырып, “|</w:t>
        <w:br/>
        <w:t>Қазақстанның мұнай саясаты мәселесі мен Каспий</w:t>
        <w:br/>
        <w:t>мұнайы үшін жаңа мұнай құбырларын салу перспек-</w:t>
        <w:br/>
        <w:t>тивалары туралы айтып берді.</w:t>
        <w:br/>
        <w:t>Келіссөздер. қорытындысы бойынша Эколо-</w:t>
        <w:br/>
        <w:t>гия саласындағы ынтымақтастық туралы бірлескен</w:t>
        <w:br/>
        <w:t>мәлімдеме қабылданды, сондай-ақ табыс пен мүлік</w:t>
        <w:br/>
        <w:t>салықтарына қатысты қосарланған салық салуды бол-</w:t>
        <w:br/>
        <w:t>дырмау, қаржылық ынтымақтастық, германиялық</w:t>
        <w:br/>
        <w:t>оқытушыларды Қазақстан мектептеріне жіберу, жо-</w:t>
        <w:br/>
        <w:t>лаушылар мен жүктерді халықаралық автомобильдік</w:t>
        <w:br/>
        <w:t>тасымалдау туралы келісімдерге қол қойылды.</w:t>
        <w:br/>
        <w:t>Кешке қарай Мемлекет басшысы ГФР Федерал-</w:t>
        <w:br/>
        <w:t>ды экономика министрі Г. Рескродтпен және ГФР</w:t>
        <w:br/>
        <w:t>Экономикалық даму жөніндегі федералды министрі</w:t>
        <w:br/>
        <w:t>К.Д. Шпрангермен кездесулер өткізді.</w:t>
        <w:br/>
        <w:t>26 қараша</w:t>
        <w:br/>
        <w:t>Мемлекет басшысы Германия Федеративтік Респу-</w:t>
        <w:br/>
        <w:t>бликасына ресми сапары барысында ГФР Федералдық</w:t>
        <w:br/>
        <w:t>сыртқы істер министрі К. Кинкельмен кездесті.</w:t>
        <w:br/>
        <w:t>Кездесуде өзекті халықаралық проблемалар</w:t>
        <w:br/>
        <w:t>мен Қазақстан және ГФР халықаралық аренадағы</w:t>
        <w:br/>
        <w:t>ынтымақтастығын дамыту мәселелері қаралды.</w:t>
        <w:br/>
        <w:t>Н.Ә. Назарбаев пен К. Кинкель сондай-</w:t>
        <w:br/>
        <w:t>ақ Қазақстандағы германиялық фирмалар мен</w:t>
        <w:br/>
        <w:t>компаниялардың инвестициялық қызметін белсендіру</w:t>
        <w:br/>
        <w:t>295 &gt;</w:t>
        <w:br/>
        <w:t>““</w:t>
        <w:br/>
        <w:t>1997 жыл</w:t>
        <w:br/>
        <w:t>қызметіне тағайындау туралы» М23775 жарлықтарына</w:t>
        <w:br/>
        <w:t>қол қойды.</w:t>
        <w:br/>
        <w:t>5 желтоқсан</w:t>
      </w:r>
    </w:p>
    <w:p>
      <w:r>
        <w:t>Мемлекет басшысы Алматы облысында жұмыс са-</w:t>
        <w:br/>
        <w:t>парымен болып, оның барысында облыс активіне</w:t>
        <w:br/>
        <w:t>жаңа әкімі З.Қ. Нұрқаділовті таныстырды, сондай-</w:t>
        <w:br/>
        <w:t>ақ Қаскелең ауданының Шамалған ауылына барып,</w:t>
        <w:br/>
        <w:t>болашақ мешіт құрылысының алғашқы тасын қалады.</w:t>
        <w:br/>
        <w:t>Мемлекет басшысы «Адвокаттық қызмет туралы»</w:t>
        <w:br/>
        <w:t>М8195-І, «Қазақстан Республикасының кейбір заң</w:t>
        <w:br/>
        <w:t>актілерінің күші жойылды деп тану туралы» М2196-І,</w:t>
        <w:br/>
        <w:t>«Білім, ғылым және мәдениетке қатысты материал-</w:t>
        <w:br/>
        <w:t>дарды әкелу туралы келісімді және оған Хаттаманы</w:t>
        <w:br/>
        <w:t>бекіту туралы» М2197-|, «Қазақстан Республикасының</w:t>
        <w:br/>
        <w:t>Үкіметі мен Әзірбайжан Республикасының Үкіметі</w:t>
        <w:br/>
        <w:t>арасындағы инвестицияларды ынталандыру және</w:t>
        <w:br/>
        <w:t>өзара қорғау туралы келісімді бекіту туралы» М2198-І,</w:t>
        <w:br/>
        <w:t>«Қазақстан Республикасының Үкіметі мен Грузияның</w:t>
        <w:br/>
        <w:t>Үкіметі арасындағы инвестицияларды ынталандыру</w:t>
        <w:br/>
        <w:t>және өзара қорғау туралы келісімді бекіту туралы»</w:t>
        <w:br/>
        <w:t>М9199-І заңдарына қол қойды.</w:t>
        <w:br/>
        <w:t>Президент сондай-ақ «С.Ә. Үмбетов туралы»</w:t>
        <w:br/>
        <w:t>М83776, «З.Қ. Нұрқаділовті Алматы облысының әкімі</w:t>
        <w:br/>
        <w:t>қызметіне тағайындау туралы» М23777, «Ж.Қ. Рысба-</w:t>
        <w:br/>
        <w:t>евты Қазақстан Республикасы «Барлау» қызметінің</w:t>
        <w:br/>
        <w:t>директоры қызметіне тағайындау туралы» М23780</w:t>
        <w:br/>
        <w:t>жарлықтарына қол қойды.</w:t>
        <w:br/>
        <w:t>7 желтоқсан</w:t>
        <w:br/>
        <w:t>Мемлекет басшысы «|вра Іпіегпайопа!|»</w:t>
        <w:br/>
        <w:t>компаниясының төрағасы Л. Митталды, «Испат-</w:t>
        <w:br/>
        <w:t>Қармет» ААҚ бас директоры М. Мукхерджиді,</w:t>
        <w:br/>
        <w:t>ЕҚДБ вице-президентінің орынбасары Д. Хестерді,</w:t>
        <w:br/>
        <w:t>Халықаралық қаржы корпорациясының Орталық Азия,</w:t>
        <w:br/>
        <w:t>Таяу Шығыс және Солтүстік Африка аудандарындағы</w:t>
        <w:br/>
        <w:t>инвестиция мәселелері жөніндегі департаментінің ди-</w:t>
        <w:br/>
        <w:t>ректоры А. Хувагимианды қабылдады.</w:t>
        <w:br/>
        <w:t>Мемлекет басшысы танымал қазақстандық жазу-</w:t>
        <w:br/>
        <w:t>шы К.М. Мұхамеджановты қабылдады. Ол мемлекеттік</w:t>
        <w:br/>
        <w:t>идеология базасында қалыптасып, Қазақстанның</w:t>
        <w:br/>
        <w:t>2030 жылға дейінгі даму стратегиясында көрініс</w:t>
        <w:br/>
        <w:t>тапқан ұлттық идеялар көзқарасымен бөлісті.</w:t>
        <w:br/>
        <w:t>Қараша</w:t>
        <w:br/>
        <w:t>Сол күні Мемлекет басшысы АҚШ Мемлекеттік</w:t>
        <w:br/>
        <w:t>хатшысының міндетін атқарған С. Талботтпен, АҚШ</w:t>
        <w:br/>
        <w:t>Қорғаныс министрі У. Коэнмен, АҚШ Энергетика</w:t>
        <w:br/>
        <w:t>министрі Ф. Пеньямен және ХВҚ атқарушы директо-</w:t>
        <w:br/>
        <w:t>ры М. Камдессюмен екіжақты кездесулер өткізді.</w:t>
        <w:br/>
        <w:t>Кешке қарай Мемлекет басшысы Арлингтон зира-</w:t>
        <w:br/>
        <w:t>тына барып, Белгісіз солдат қабіріне гүлтәжін қойды.</w:t>
        <w:br/>
        <w:t>20 қараша</w:t>
        <w:br/>
        <w:t>Мемлекет басшысы Америка Құрама Штаттары-</w:t>
        <w:br/>
        <w:t>на ресми сапары барысында Хьюстон қаласына ба-</w:t>
        <w:br/>
        <w:t>рып, қазақстандық студенттермен -- «Болашақ»</w:t>
      </w:r>
    </w:p>
    <w:p>
      <w:r>
        <w:t>президенттік бағдарламасының стипендиаттарымен,</w:t>
        <w:br/>
        <w:t>АҚШ бұрынғы Президенті Дж. Бушпен (үлкені) және</w:t>
        <w:br/>
        <w:t>ехас штатының іскер топ өкілдерімен кездесті.</w:t>
        <w:br/>
        <w:t>Мемлекет басшысы Жапония Премьер-министрі</w:t>
        <w:br/>
        <w:t>Р. Хасимотоға оның осы биік лауазымға қайта сайла-</w:t>
        <w:br/>
        <w:t>нуына байланысты құттықтау жеделхатын жолдады.</w:t>
        <w:br/>
        <w:t>21 қараша</w:t>
        <w:br/>
        <w:t>Мемлекет басшысы Өзбекстан Республикасының</w:t>
        <w:br/>
        <w:t>Президенті И.А. Каримовке екі ел арасындағы</w:t>
        <w:br/>
        <w:t>дипломатиялық қатынастардың орнатылғанына бес</w:t>
        <w:br/>
        <w:t>жыл толуына орай құттықтау жеделхатын жолдады.</w:t>
        <w:br/>
        <w:t>24 қараша</w:t>
        <w:br/>
        <w:t>Мемлекет басшысы Германия Федеративтік Респу-</w:t>
        <w:br/>
        <w:t>бликасында ресми сапармен болып, Франкфурт-на-</w:t>
        <w:br/>
        <w:t>Майне қаласында «Қазақстан -- жаңа инвестициялық</w:t>
        <w:br/>
        <w:t>мүмкіндіктер» атты Қазақстан-Германия бизнес-</w:t>
        <w:br/>
        <w:t>конференциясына қатысты.</w:t>
        <w:br/>
        <w:t>Мемлекет басшысы Ливан Республикасының</w:t>
        <w:br/>
        <w:t>Президенті И. Храуиге сол елдің ұлттық мерекесі -</w:t>
        <w:br/>
        <w:t>Тәуелсіздік мерекесіне орай құттықтау жеделхатын</w:t>
        <w:br/>
        <w:t>жолдады.</w:t>
        <w:br/>
        <w:t>25 қараша</w:t>
        <w:br/>
        <w:t>Мемлекет басшысы Германия Федеративтік Респу-</w:t>
        <w:br/>
        <w:t>бликасына ресми сапары барысында сол елдің аста-</w:t>
        <w:br/>
        <w:t>“ч</w:t>
        <w:br/>
        <w:t>Желтоқсан</w:t>
        <w:br/>
        <w:t>8 желтоқсан</w:t>
        <w:br/>
        <w:t>Мемлекет. басшысы жаңадан тағайындалған</w:t>
        <w:br/>
        <w:t>Қазақстан Республикасындағы Төтенше және Өкілетті</w:t>
        <w:br/>
        <w:t>елшілер -- Австралияның елшісі П.М. Паша мен Вен-</w:t>
        <w:br/>
        <w:t>грия Республикасының елшісі Ш. Шимичтен сенім гра-</w:t>
        <w:br/>
        <w:t>моталарын қабылдады.</w:t>
        <w:br/>
        <w:t>Мемлекет басшысы «Қазақстан Республикасының</w:t>
        <w:br/>
        <w:t>кейбір заң актілеріне өзгерістер мен толықтырулар</w:t>
        <w:br/>
        <w:t>енгізу туралы» М?200-І Заңына қол қойды.</w:t>
        <w:br/>
        <w:t>Президент сондай-ақ «Қазақстан Республикасының</w:t>
        <w:br/>
        <w:t>Көші-қон және демография жөніндегі агенттігін құру</w:t>
        <w:br/>
        <w:t>туралы» М23783 Жарлығына қол қойды.</w:t>
        <w:br/>
        <w:t>9 желтоқсан</w:t>
        <w:br/>
        <w:t>Мемлекетбасшысы Алматы қаласының әуежайында</w:t>
        <w:br/>
        <w:t>өткен ел басшылығын Қазақстанның жаңа астанасы -</w:t>
        <w:br/>
        <w:t>Ақмола қаласына шығарып салу салтанатты рәсіміне</w:t>
        <w:br/>
        <w:t>қатысты.</w:t>
        <w:br/>
        <w:t>Жиналғандар алдында сөйлеген сөзінде Президент:</w:t>
      </w:r>
    </w:p>
    <w:p>
      <w:r>
        <w:t>«Алматы -- қазақстандық мемлекеттіліктің алтын</w:t>
        <w:br/>
        <w:t>бесігі. Бұл Қазақстанды бүкіл әлемдік қауымдастыққа</w:t>
        <w:br/>
        <w:t>танымал еткен тәуелсіздігіміз түлеп ұшқан ұя. Бар- ж</w:t>
        <w:br/>
        <w:t>ша қазақстандықтар Алматыны мақтан етеді және</w:t>
        <w:br/>
        <w:t>әрқашан да онымен мақтанатын болады...»,-- деді.</w:t>
        <w:br/>
        <w:t>Мемлекет басшысы «1998 жылға арналған</w:t>
        <w:br/>
        <w:t>республикалық бюджет туралы» М2201-І Заңына қол</w:t>
        <w:br/>
        <w:t>қойды.</w:t>
        <w:br/>
        <w:t>Президент сондай-ақ «З.Қ. Тұрысбеков тура-</w:t>
        <w:br/>
        <w:t>лы» М93784, «Қ. Абдуллаевты Оңтүстік Қазақстан</w:t>
        <w:br/>
        <w:t>облысының әкімі қызметіне тағайындау туралы»</w:t>
        <w:br/>
        <w:t>М83785, «Қазақстан Республикасында біртұтас</w:t>
        <w:br/>
        <w:t>ақпараттық кеңістікті қалыптастыру туралы» М23787</w:t>
        <w:br/>
        <w:t>жарлықтарына қол қойды.</w:t>
        <w:br/>
        <w:t>10 желтоқсан</w:t>
        <w:br/>
        <w:t>Мемлекет басшысы Қазақстанның жаңа астана-</w:t>
        <w:br/>
        <w:t>сы -- Ақмола қаласында өткен Қазақстан Республи-</w:t>
        <w:br/>
        <w:t>касы Парламентінің және Үкіметінің бірлескен отыры-</w:t>
        <w:br/>
        <w:t>сына төрағалық етті.</w:t>
        <w:br/>
        <w:t>Жиналғандар алдында сөйлеген сөзінде Н.Ә. На-</w:t>
        <w:br/>
        <w:t>зарбаев астананың көшірілуіне орай Қазақстан</w:t>
        <w:br/>
        <w:t>халқына Үндеуін жариялады.</w:t>
        <w:br/>
        <w:t>Әз?</w:t>
        <w:br/>
        <w:t>төш</w:t>
        <w:br/>
        <w:t>1997 жыл</w:t>
        <w:br/>
        <w:t>үшін өзгерістерге толы кезеңдерде Ақмола бірнеше</w:t>
        <w:br/>
        <w:t>рет жоғары маңызды қоғамдық оқиғалардың ортасын-</w:t>
        <w:br/>
        <w:t>да болды.</w:t>
        <w:br/>
        <w:t>.«Қазіргі мемлекет үшін бетбұрысты уақытта да</w:t>
        <w:br/>
        <w:t>біздің назарымыздың Ақмола қаласына аударылғаны</w:t>
        <w:br/>
        <w:t>кездейсоқ емес. Қаласаңыздар, елімізге жаңа</w:t>
        <w:br/>
        <w:t>патриоттық серпіліс қажет, тың көтерумен бара-</w:t>
        <w:br/>
        <w:t>бар ерлік қажет. Тек сол ғана жаңа шындықпен -</w:t>
        <w:br/>
        <w:t>тәуелсіздікті нығайту, мемлекеттілікті құру, әлеуметтік-</w:t>
        <w:br/>
        <w:t>зкономикалық және саяси өзгерістерді тереңдетумен</w:t>
        <w:br/>
        <w:t>байланысты. Мен астананың Ақмолаға көшірілуі</w:t>
        <w:br/>
        <w:t>осы мақсаттарға жетуге септігін тигізетініне нық</w:t>
        <w:br/>
        <w:t>сенімдімін»,-- деп атап өтті.</w:t>
        <w:br/>
        <w:t>9 қараша</w:t>
        <w:br/>
        <w:t>Мемлекетбасшысы Ақмола облысында жұмыссапа-</w:t>
        <w:br/>
        <w:t>рымен болып, оның барысында Ақмола қаласындағы</w:t>
        <w:br/>
        <w:t>бірқатар салынып жатқан нысандарды, соның ішінде</w:t>
        <w:br/>
        <w:t>«Самал» шағын ауданының тұрғын үй кешендерін,</w:t>
        <w:br/>
        <w:t>Парламенттің, Сыртқы істер министрлігінің және</w:t>
        <w:br/>
        <w:t>Жастар сарайының ғимараттарын қарап шықты.</w:t>
      </w:r>
    </w:p>
    <w:p>
      <w:r>
        <w:t>Мемлекет басшысы Польша Республикасының</w:t>
        <w:br/>
        <w:t>Президенті А. Квасьневскиге сол елдің ұлттық</w:t>
        <w:br/>
        <w:t>мерекесі -- Тәуелсіздік күніне орай құттықтау жедел-</w:t>
        <w:br/>
        <w:t>хатын жолдады.</w:t>
        <w:br/>
        <w:t>11 қараша</w:t>
        <w:br/>
        <w:t>Мемлекет басшысы Қазақстанға ресми сапар-</w:t>
        <w:br/>
        <w:t>мен келген Грузия Президенті Э.А. Шеварднадземен</w:t>
        <w:br/>
        <w:t>кездесті.</w:t>
        <w:br/>
        <w:t>Шағын және кеңейтілген құрамдардағы</w:t>
        <w:br/>
        <w:t>келіссөздер барысында екіжақты қатынастар, одан әрі</w:t>
        <w:br/>
        <w:t>зкономикалық және саяси ынтымақтасу мәселелері</w:t>
        <w:br/>
        <w:t>талқыланды.</w:t>
        <w:br/>
        <w:t>Келіссөздер қорытындысы бойынша Қазақстан</w:t>
        <w:br/>
        <w:t>Республикасы мен Грузия арасындағы ынтымақтас-</w:t>
        <w:br/>
        <w:t>тықты одан әрі дамыту туралы декларацияға,</w:t>
        <w:br/>
        <w:t>Көмірсутекті халықаралық нарықтарға тасымалдау-</w:t>
        <w:br/>
        <w:t>дағы ынтымақтастық туралы меморандумға, Мұнай-</w:t>
        <w:br/>
        <w:t>газ өнеркәсібі саласындағы ынтымақтастық туралы</w:t>
        <w:br/>
        <w:t>меморандумға, Табысқа және капиталға салынатын</w:t>
        <w:br/>
        <w:t>салықтарға қатысты қосарланған салық салуды бол-</w:t>
        <w:br/>
        <w:t>дырмау және салық салудан жалтаруға жол бермеу</w:t>
        <w:br/>
        <w:t>туралы конвенцияға, статистика, денсаулық сақтау,</w:t>
        <w:br/>
        <w:t>білім, еркін сауда, стандарттау, метрология және</w:t>
        <w:br/>
        <w:t>Қ“</w:t>
        <w:br/>
        <w:t>ЕЕҘеІ</w:t>
        <w:br/>
        <w:t>1997 жыл</w:t>
        <w:br/>
        <w:t>3 қараша</w:t>
        <w:br/>
        <w:t>Мемлекет басшысы Қазақстанға ресми сапармен</w:t>
        <w:br/>
        <w:t>келген Венгрия Республикасының Президенті А. Генц-</w:t>
        <w:br/>
        <w:t>пен кездесті.</w:t>
        <w:br/>
        <w:t>Шағын және кеңейтілген құрамдардағы келіссөздер</w:t>
        <w:br/>
        <w:t>барысында мемлекет басшылары екіжақты</w:t>
        <w:br/>
        <w:t>ынтымақтастықтың әртүрлі мәселелері бойынша пікір</w:t>
        <w:br/>
        <w:t>алмасты, Қазақстан мен Венгрия арасындағы өзара</w:t>
        <w:br/>
        <w:t>әрекеттестікті дамыту мақсатында едәуір перспектива-</w:t>
        <w:br/>
        <w:t>лы міндеттер мен басымдықтарды тұжырымдады.</w:t>
        <w:br/>
        <w:t>Н.Ә. Назарбаев А. Генцке Қазақстанның 2030</w:t>
        <w:br/>
        <w:t>жылға дейінгі даму стратегиясы жөнінде хабарлап,</w:t>
        <w:br/>
        <w:t>осы ұзақмерзімді бағдарлама басымдықтарының</w:t>
        <w:br/>
        <w:t>бірі шет елдермен, оның ішінде Венгриямен де өзара</w:t>
        <w:br/>
        <w:t>тиімді халықаралық ынтымақтастықты дамыту болып</w:t>
        <w:br/>
        <w:t>табылатынын атап өтті.</w:t>
        <w:br/>
        <w:t>Мемлекет басшысы «Тұрақты даму жөніндегі ұлттық</w:t>
        <w:br/>
        <w:t>кеңес мәселелерітуралы» М23723, «З.Х. Кәкімжановты</w:t>
        <w:br/>
        <w:t>Қазақстан Республикасы Президентінің көмекшісі -</w:t>
        <w:br/>
        <w:t>Қазақстан Республикасы Президентінің жанындағы</w:t>
        <w:br/>
        <w:t>Тұрақты даму жөніндегі Ұлттық кеңес төрағасының</w:t>
        <w:br/>
        <w:t>орынбасары қызметіне тағайындау туралы» М23724</w:t>
      </w:r>
    </w:p>
    <w:p>
      <w:r>
        <w:t>жарлықтарына қол қойды.</w:t>
        <w:br/>
        <w:t>4 қараша</w:t>
        <w:br/>
        <w:t>Мемлекет басшысы «Арал өңіріндегі экологиялық</w:t>
        <w:br/>
        <w:t>қасірет. салдарынан зардап шеккен азамат-</w:t>
        <w:br/>
        <w:t>тарды әлеуметтік қорғау туралы» Қазақстан</w:t>
        <w:br/>
        <w:t>Республикасының Заңына өзгеріс енгізу туралы»</w:t>
        <w:br/>
        <w:t>М2186-І Заңына қол қойды.</w:t>
        <w:br/>
        <w:t>Президент сондай-ақ «Ғ.Б. Жақиянов туралы»</w:t>
        <w:br/>
        <w:t>М83727, «Қазақстан Республикасы Президентінің</w:t>
        <w:br/>
        <w:t>Күзет қызметі туралы ережеге толықтыру енгізу тура-</w:t>
        <w:br/>
        <w:t>лы» М93730 жарлықтарына қол қойды.</w:t>
        <w:br/>
        <w:t>5 қараша</w:t>
        <w:br/>
        <w:t>Мемлекет басшысы Алматы қаласында</w:t>
        <w:br/>
        <w:t>Республикалық балаларды сауықтыру және оңалту</w:t>
        <w:br/>
        <w:t>орталығының салтанатты ашылу рәсіміне қатысты.</w:t>
        <w:br/>
        <w:t>Рәсімде сөйлеген сөзінде Н.Ә. Назарбаев «кез кел-</w:t>
        <w:br/>
        <w:t>ген болашаққа бағыт алған жас мемлекет ұрпақтарын</w:t>
        <w:br/>
        <w:t>ойлау қажеттігін» ерекше атап өтті.</w:t>
        <w:br/>
        <w:t>Мемлекет басшысы «Ұлттық қауіпсіздікті нығайту,</w:t>
        <w:br/>
        <w:t>ұйымдасқан қылмыс пен сыбайлас жемқорлыққа</w:t>
        <w:br/>
        <w:t>1997 жыл</w:t>
        <w:br/>
        <w:t>іс-қимыл бағдарламасына, сондай-ақ ядролық</w:t>
        <w:br/>
        <w:t>энергияны бейбіт мақсатта пайдалану, Қарашығанақ</w:t>
        <w:br/>
        <w:t>газ-конденсатты кен орнын бірлесіп игеру және</w:t>
        <w:br/>
        <w:t>Каспий қайраңы жобасының өнімдерін бөлу және т.б.</w:t>
        <w:br/>
        <w:t>мемлекетаралық келісімдерге қол қойды.</w:t>
        <w:br/>
        <w:t>Сол күні Мемлекет басшысы АҚШ вице-президенті</w:t>
        <w:br/>
        <w:t>А. ТГормен бірге Қазақстан-Америка бірлескен</w:t>
        <w:br/>
        <w:t>комиссиясының ІУ сессиясына қатысты.</w:t>
        <w:br/>
        <w:t>Мемлекет басшысы Латвия Республикасының</w:t>
        <w:br/>
        <w:t>Президенті Г. Улманиске сол елдің ұлттық мерекесі -</w:t>
        <w:br/>
        <w:t>Латвия Республикасын жариялау күніне орай</w:t>
        <w:br/>
        <w:t>құттықтау жеделхатын жолдады.</w:t>
        <w:br/>
        <w:t>Мемлекет басшысы «Қазақстан Республикасының</w:t>
        <w:br/>
        <w:t>Қарулы Күштерін реформалау жөніндегі бұдан былайғы</w:t>
        <w:br/>
        <w:t>шаралар туралы» М23761 Жарлығына қол қойды.</w:t>
        <w:br/>
        <w:t>18 қараша</w:t>
        <w:br/>
        <w:t>Мемлекет басшысы Америка Құрама Штаттарына</w:t>
        <w:br/>
        <w:t>ресми сапары барысында АҚШ Президенті Б. Клин-</w:t>
        <w:br/>
        <w:t>тонмен кездесті.</w:t>
        <w:br/>
        <w:t>Шағын және кеңейтілген құрамдардағы келіссөздер</w:t>
        <w:br/>
        <w:t>барысында тараптар халықаралық саясаттың және</w:t>
        <w:br/>
        <w:t>екіжақты байланыстардың әртүрлі аспектілері бойын-</w:t>
        <w:br/>
        <w:t>ша пікір алмасты, Қарашығанақ кен орнын бірлесіп</w:t>
        <w:br/>
        <w:t>игеру және Каспий қайраңы жобасының өнімдерін</w:t>
        <w:br/>
        <w:t>бөлу туралы келісімдерге қол қойылуына байла-</w:t>
        <w:br/>
        <w:t>нысты екі елдің алдағы уақыттағы ынтымақтастығы</w:t>
      </w:r>
    </w:p>
    <w:p>
      <w:r>
        <w:t>мәселелеріне, сондай-ақ Еуразияда тұрақтылық пен</w:t>
        <w:br/>
        <w:t>қауіпсіздікті нығайтуға ерекше назар аударды.</w:t>
        <w:br/>
        <w:t>Келіссөздер қорытындысы бойынша мемлекет бас-</w:t>
        <w:br/>
        <w:t>шылары Қазақстан-Америка қарым-қатынастары ту-</w:t>
        <w:br/>
        <w:t>ралы Бірлескен мәлімдеме қабылдады.</w:t>
        <w:br/>
        <w:t>19 қараша</w:t>
        <w:br/>
        <w:t>Мемлекет басшысы Америка Құрама Штат-</w:t>
        <w:br/>
        <w:t>тарына ресми сапары барысында америкалық</w:t>
        <w:br/>
        <w:t>«Шығыс-Батыс» институтымен ұйымдастырылған</w:t>
        <w:br/>
        <w:t>«Қазақстанның сауда-инвестициялық мүмкіндіктері</w:t>
        <w:br/>
        <w:t>және геостратегиялық маңызы» атты бизнес-</w:t>
        <w:br/>
        <w:t>конференцияға қатысты.</w:t>
        <w:br/>
        <w:t>1997 жыл</w:t>
        <w:br/>
        <w:t>25 желтоқсандағы М22727 заң күші бар Жарлығына</w:t>
        <w:br/>
        <w:t>өзгерістер мен толықтырулар енгізу жөнінде» М2189-|</w:t>
        <w:br/>
        <w:t>заңдарына қол қойды.</w:t>
        <w:br/>
        <w:t>Президент сондай-ақ «Қазақстан Республикасы</w:t>
        <w:br/>
        <w:t>Жоғарғы сотының тәртіптік алқасы, облыстық және</w:t>
        <w:br/>
        <w:t>оларға теңестірілген тәртіптік алқалар туралы ережені</w:t>
        <w:br/>
        <w:t>бекіту туралы» М23746 Жарлығына қол қойды.</w:t>
        <w:br/>
        <w:t>13 қараша</w:t>
        <w:br/>
        <w:t>Мемлекет басшысы Ресей Федерациясы Челябі</w:t>
        <w:br/>
        <w:t>облысының губернаторы П.И. Суминді қабылдады.</w:t>
        <w:br/>
        <w:t>Кездесу барысында Қазақстан мен Ресейдің шека-</w:t>
        <w:br/>
        <w:t>ралас облыстары арасындағы ынтымақтастықты одан</w:t>
        <w:br/>
        <w:t>әрі дамыту мәселелері қаралды.</w:t>
        <w:br/>
        <w:t>Мемлекет басшысы Қазақстанға ресми сапар-</w:t>
        <w:br/>
        <w:t>мен келген Болгария Республикасының Сыртқы істер</w:t>
        <w:br/>
        <w:t>министрі Н. Михайлованы қабылдады.</w:t>
        <w:br/>
        <w:t>Әңгіме барысында Н.Ә. Назарбаев пен Н. Михай-</w:t>
        <w:br/>
        <w:t>лова Қазақстан мен Болгарияның алдағы уақытта</w:t>
        <w:br/>
        <w:t>да экономика, ғылым, білім беру және мәдениет</w:t>
        <w:br/>
        <w:t>салаларындағы ынтымақтастықты одан әрі дамытып,</w:t>
        <w:br/>
        <w:t>нығайта беретінін қанағаттанарлықпен атап өтті.</w:t>
        <w:br/>
        <w:t>Мемлекетбасшысы «А.М. Жолдасбековті Қазақстан</w:t>
        <w:br/>
        <w:t>Республикасының Құнды қағаздар жөніндегі ұлттық</w:t>
        <w:br/>
        <w:t>комиссиясының атқарушы директоры -- КкоМис-</w:t>
        <w:br/>
        <w:t>сия мүшесі қызметіне тағайындау туралы» |23749,</w:t>
        <w:br/>
        <w:t>«Ү.Ж. Кулиновты Қазақстан Республикасының Құнды</w:t>
        <w:br/>
        <w:t>қағаздар жөніндегі ұлттық комиссиясының атқарушы</w:t>
        <w:br/>
        <w:t>директоры -- комиссия мүшесі қызметіне тағайындау</w:t>
        <w:br/>
        <w:t>туралы» 23750, «Г.Н. Шалғымбаеваны Қазақстан</w:t>
        <w:br/>
        <w:t>Республикасының Құнды қағаздар жөніндегі ұлттық</w:t>
        <w:br/>
        <w:t>комиссиясының атқарушы директоры -- КоОМиИс-</w:t>
        <w:br/>
        <w:t>сия мүшесі қызметіне тағайындау туралы» М23751,</w:t>
        <w:br/>
        <w:t>«В.А. Быков туралы» М23752, «Ұлттық валюта -- теңге</w:t>
        <w:br/>
        <w:t>күні туралы» 23753, «Қазақстан Республикасының</w:t>
        <w:br/>
        <w:t>Құнды қағаздар жөніндегі ұлттық комиссиясы тура-</w:t>
        <w:br/>
        <w:t>лы ережені бекіту туралы» М23755 жарлықтарына қол</w:t>
        <w:br/>
        <w:t>қойды.</w:t>
      </w:r>
    </w:p>
    <w:p>
      <w:r>
        <w:t>14 қараша</w:t>
        <w:br/>
        <w:t>Мемлекет басшысы жұбайы С.А. Назарбаевамен</w:t>
        <w:br/>
        <w:t>бірге «505 -- Кіпдегдог” Іпіегпайопаі» Халықаралық</w:t>
        <w:br/>
        <w:t>Қараша</w:t>
        <w:br/>
        <w:t>қорының балалар ауылындағы отбасылық үйлерге</w:t>
        <w:br/>
        <w:t>барды.</w:t>
        <w:br/>
        <w:t>«505 -- КіпдйегаоҒ іпіегпайопаі» Халықаралық</w:t>
        <w:br/>
        <w:t>қоры -- отбасылыққа біртабан жақын ұзақмерзімді</w:t>
        <w:br/>
        <w:t>тәрбие беретін балалар үйлерінің ерекше типтерін</w:t>
        <w:br/>
        <w:t>біріктіретін ұйым. Ұйым ата-аналарының қамқорлығынсыз</w:t>
        <w:br/>
        <w:t>қалған балаларға көмек көрсетеді.</w:t>
        <w:br/>
        <w:t>Алғашқы балалар ауылы 1949 жылғы желтоқсанда</w:t>
        <w:br/>
        <w:t>Австрияның Федералды жері Тирольда ашылған болатын.</w:t>
        <w:br/>
        <w:t>Қазақстанда балалар ауылы 1994 жылы құрылды. Сол жылы</w:t>
        <w:br/>
        <w:t>«505 Қазақстанның балалар үйі» ұлттық қауымдастығы өз</w:t>
        <w:br/>
        <w:t>жұмысын бастады.</w:t>
        <w:br/>
        <w:t>Мемлекет басшысы Палестина ұлттық әкімшілігінің</w:t>
        <w:br/>
        <w:t>төрағасы Я. Арафатқа сол елдің ұлттық мерекесі -- Па-</w:t>
        <w:br/>
        <w:t>лестина Мемлекетін жариялау күніне орай құттықтау</w:t>
        <w:br/>
        <w:t>жеделхатын жолдады.</w:t>
        <w:br/>
        <w:t>Мемлекет басшысы «Қазақстан Республикасының</w:t>
        <w:br/>
        <w:t>Қауіпсіздік кеңесі туралы» Қазақстан Республикасы</w:t>
        <w:br/>
        <w:t>Президентінің 1996 жылғы 22 қарашадағы М23237</w:t>
        <w:br/>
        <w:t>Жарлығына өзгерістер енгізу туралы» М23758,</w:t>
        <w:br/>
        <w:t>«Ақмола облысындағы жекелеген әкімшілік-аумақтық</w:t>
        <w:br/>
        <w:t>бірліктерді қайта атау және олардың транскрипция-</w:t>
        <w:br/>
        <w:t>ларын өзгерту туралы» М23759 жарлықтарына қол</w:t>
        <w:br/>
        <w:t>қойды.</w:t>
        <w:br/>
        <w:t>15 қараша</w:t>
        <w:br/>
        <w:t>Мемлекет басшысы «Қазақстан Республикасы мен</w:t>
        <w:br/>
        <w:t>Халықаралық қайта құру және даму банкі арасындағы</w:t>
        <w:br/>
        <w:t>1997 жылғы 4 қыркүйектегі Қарыз туралы келісімді</w:t>
        <w:br/>
        <w:t>(Мемлекеттік сектор ресурстарын басқарудағы</w:t>
        <w:br/>
        <w:t>құрылымдық қайта құруды қолдауға арналған заем)</w:t>
        <w:br/>
        <w:t>бекіту туралы» |2190-| Заңына қол қойды.</w:t>
        <w:br/>
        <w:t>17 қараша</w:t>
        <w:br/>
        <w:t>Мемлекет басшысы Америка Құрама Штаттарын-</w:t>
        <w:br/>
        <w:t>да ресми сапармен болып, осы елдің астанасы Ва-</w:t>
        <w:br/>
        <w:t>шингтон қаласында АҚШ вице-президенті А. Гормен</w:t>
        <w:br/>
        <w:t>кездесті.</w:t>
        <w:br/>
        <w:t>Энергетика саласындағы екіжақты ынтымақтас-</w:t>
        <w:br/>
        <w:t>тықты одан әрі кеңейту келіссөздердің басты тақырыбы</w:t>
        <w:br/>
        <w:t>болды.</w:t>
        <w:br/>
        <w:t>Кездесу қорытындысы бойынша Қазақстан мен</w:t>
        <w:br/>
        <w:t>АҚШ арасындағы экономикалық серіктестік жөніндегі</w:t>
      </w:r>
    </w:p>
    <w:p>
      <w:r>
        <w:t>2922</w:t>
        <w:br/>
        <w:t>Қараша</w:t>
        <w:br/>
        <w:t>сертификаттау, әскери салада ынтымақтастық туралы</w:t>
        <w:br/>
        <w:t>үкіметаралық келісімдерге қол қойылды.</w:t>
        <w:br/>
        <w:t>Мемлекет басшысы «Қазақстан Республикасы</w:t>
        <w:br/>
        <w:t>Ұлттық банкінің металл ақша дизайнының тұжырымда-</w:t>
        <w:br/>
        <w:t>масын бекіту туралы» М23745 Жарлығына қол қойды.</w:t>
        <w:br/>
        <w:t>12 қараша</w:t>
        <w:br/>
        <w:t>Мемлекет басшысы Қазақстан Республикасы</w:t>
        <w:br/>
        <w:t>Қауіпсіздік кеңесінің кезекті отырысына төрағалық</w:t>
        <w:br/>
        <w:t>етіп, онда Қауіпсіздік кеңесі туралы ережеге</w:t>
        <w:br/>
        <w:t>өзгертулер талқыланып, енгізілді, елдің Қорғаныс</w:t>
        <w:br/>
        <w:t>министрлігіндегі тұрғын-үй заңнамасын бұзуға байла-</w:t>
        <w:br/>
        <w:t>нысты мәселелер, сондай-ақ заңдылық пен құқықтық</w:t>
        <w:br/>
        <w:t>тәртіп жағдайы қаралды.</w:t>
        <w:br/>
        <w:t>Н.Ә. Назарбаев Кеңес мүшелерінен қылмыспен</w:t>
        <w:br/>
        <w:t>күресті күшейтуге көңіл аударуды талап етті, ол үшін</w:t>
        <w:br/>
        <w:t>барлық құқық қорғау органдарының күшін біріктіру</w:t>
        <w:br/>
        <w:t>қажет.</w:t>
        <w:br/>
        <w:t>Сол күні Мемлекет басшысы Қазақстанға |І</w:t>
        <w:br/>
        <w:t>Халықаралық орталықазиялық әйелдер конфе-</w:t>
        <w:br/>
        <w:t>ренциясына қатысу үшін келген Америка Құрама</w:t>
        <w:br/>
        <w:t>Штаттарының Президенті Х. Клинтонды қабылдады.</w:t>
        <w:br/>
        <w:t>Кездесу барысында Н.Ә. Назарбаев мейманды |</w:t>
        <w:br/>
        <w:t>Қазақстанның тарихы және мәдениетімен таныстыр-</w:t>
        <w:br/>
        <w:t>ды. Президент Х. Клинтонның «Бізге балалар беретін</w:t>
        <w:br/>
        <w:t>сабақтар мен үлкен ауыл керек» («ІІ іаКе5 а УйІаре апа</w:t>
        <w:br/>
        <w:t>Оіһег 1 е55оп5 СһіІдгеп Теасһ 1)5») атты соңғы кітабында</w:t>
        <w:br/>
        <w:t>көрсетілген әдіс-тәсілдердің қазақ халқының тәрбие</w:t>
        <w:br/>
        <w:t>беру әдістемесімен үндес екенін және қоғамның</w:t>
        <w:br/>
        <w:t>қызығушылығын оятқанын атап көрсетті.</w:t>
        <w:br/>
        <w:t>Мемлекет басшысы қазақ қоғамында әйелдер</w:t>
        <w:br/>
        <w:t>жоғары әлеуметтік мәртебеге ие екендігін ерекше</w:t>
        <w:br/>
        <w:t>атап өтті. Н.Ә. Назарбаев қазіргі уақытта Қазақстан</w:t>
        <w:br/>
        <w:t>Үкіметінің құрамында және елдің шет елдердегі дипло-</w:t>
        <w:br/>
        <w:t>матиялық корпустарында әйелдердің табысты қызмет</w:t>
        <w:br/>
        <w:t>етіп жатқанына Х. Клинтонның назарын аударды.</w:t>
        <w:br/>
        <w:t>Мемлекет басшысы «Дипломатиялық қызмет ту-</w:t>
        <w:br/>
        <w:t>ралы» М2187-І, «Сот сараптамасы туралы» 2188-І,</w:t>
        <w:br/>
        <w:t>«Жылжымайтын мүлікке құқықтарды және онымен</w:t>
        <w:br/>
        <w:t>жасалатын мәмілелерді мемлекеттік тіркеу туралы»</w:t>
        <w:br/>
        <w:t>Қазақстан Республикасы Президентінің 1995 жылғы</w:t>
        <w:br/>
        <w:t>Ж</w:t>
        <w:br/>
        <w:t>40»</w:t>
        <w:br/>
        <w:t>““</w:t>
      </w:r>
    </w:p>
    <w:p>
      <w:r>
        <w:t>1997 жыл</w:t>
        <w:br/>
        <w:t>1 желтоқсан</w:t>
        <w:br/>
        <w:t>Мемлекет басшысы Қазақстан Республикасы</w:t>
        <w:br/>
        <w:t>Үкіметінің мүшелерімен, Парламенті, Президенті</w:t>
        <w:br/>
        <w:t>Әкімшілігінің басшылығымен кеңес өткізіп, онда</w:t>
        <w:br/>
        <w:t>бірқатар шұғыл мәселелер, оның ішінде Ақмола</w:t>
        <w:br/>
        <w:t>қаласындағы мемлекеттік басқарудың жоғарғы орган-</w:t>
        <w:br/>
        <w:t>дары жұмысын ұйым дастыруға байланысты мәселелер</w:t>
        <w:br/>
        <w:t>қаралды.</w:t>
        <w:br/>
        <w:t>Мемлекет басшысы «И.А. Адырбековті Қазақстан</w:t>
        <w:br/>
        <w:t>Республикасының Литва Республикасындағы Төтенше</w:t>
        <w:br/>
        <w:t>және Өкілетті Елшісі қызметіне тағайындау туралы»</w:t>
        <w:br/>
        <w:t>М23762 Жарлығына қол қойды.</w:t>
        <w:br/>
        <w:t>2 желтоқсан</w:t>
        <w:br/>
        <w:t>Мемлекет басшысы «Қазақстан Республикасы мен</w:t>
        <w:br/>
        <w:t>Беларусь Республикасы арасындағы Тұрақты тұру</w:t>
        <w:br/>
        <w:t>үшін Беларусь Республикасына баратын Қазақстан</w:t>
        <w:br/>
        <w:t>Республикасы азаматтарының және тұрақты тұру</w:t>
        <w:br/>
        <w:t>үшін Қазақстан Республикасына келетін Беларусь</w:t>
        <w:br/>
        <w:t>Республикасы азаматтарының азаматтық алуының</w:t>
        <w:br/>
        <w:t>оңайлатылған тәртібі туралы келісімді бекіту туралы»</w:t>
        <w:br/>
        <w:t>М8191-І, «Қазақстан Республикасы мен Түркия Респу-</w:t>
        <w:br/>
        <w:t>бликасы арасындағы Консулдық конвенцияны бекіту</w:t>
        <w:br/>
        <w:t>туралы» ІМ9192-І, «Қазақстан Республикасы мен Бе-</w:t>
        <w:br/>
        <w:t>ларусь Республикасы арасындағы Консулдық конвен-</w:t>
        <w:br/>
        <w:t>цияны бекіту туралы» 2193-І, ««Білім беру туралы»</w:t>
        <w:br/>
        <w:t>Қазақстан Республикасының Заңына өзгерістер енгізу</w:t>
        <w:br/>
        <w:t>туралы» М2194-| заңдарына қол қойды.</w:t>
        <w:br/>
        <w:t>3 желтоқсан</w:t>
        <w:br/>
        <w:t>Мемлекет басшысы белгілі жазушы, әдебиеттанушы</w:t>
        <w:br/>
        <w:t>ғалым, Қазақстан Республикасы Ұлттық ғылым акаде-</w:t>
        <w:br/>
        <w:t>миясының академигі З.Қ. Қабдоловты қабылдады.</w:t>
        <w:br/>
        <w:t>Әңгіме барысында елдің әлеуметтік-экономикалық</w:t>
        <w:br/>
        <w:t>және мәдени дамуының мәселелері талқыланды.</w:t>
        <w:br/>
        <w:t>Мемлекет басшысы «Қазақстан Республикасының</w:t>
        <w:br/>
        <w:t>кейбір облыстық соттары сот алқаларының төрағалары</w:t>
        <w:br/>
        <w:t>мен судьяларын қызметке тағайындау мен қызметтен</w:t>
        <w:br/>
        <w:t>босату, кейбір аудандық (қалалық) соттарының</w:t>
        <w:br/>
        <w:t>төрағасы мен судьяларын қызметтен босату туралы»</w:t>
        <w:br/>
        <w:t>М23763, «Қазақстан Республикасы Президентінің</w:t>
        <w:br/>
        <w:t>1996 жылғы 20 желтоқсандағы М%3279 Жарлығымен</w:t>
        <w:br/>
        <w:t>1997 жыл</w:t>
        <w:br/>
        <w:t>АҚШ-қа ресми сапарына байланысты мәселелер</w:t>
        <w:br/>
        <w:t>талқыланды.</w:t>
        <w:br/>
        <w:t>Мемлекет басшысы Қазақстан Республикасы</w:t>
        <w:br/>
        <w:t>Үкіметінің мүшелерімен, Президенті Әкімшілігінің бас-</w:t>
        <w:br/>
        <w:t>шы қызметкерлерімен кеңес өткізіп, онда Қазақстан</w:t>
        <w:br/>
        <w:t>халқына Жолдауда көрсетілген міндеттер талқыланды.</w:t>
        <w:br/>
        <w:t>Мемлекет. басшысы «Еркін сауда туралы</w:t>
      </w:r>
    </w:p>
    <w:p>
      <w:r>
        <w:t>Қазақстан Республикасының Үкіметі мен Тәжікстан</w:t>
        <w:br/>
        <w:t>Республикасының Үкіметі арасындағы келісімді</w:t>
        <w:br/>
        <w:t>бекіту туралы» М2170-І, «Қазақстан Республикасы</w:t>
        <w:br/>
        <w:t>мен Беларусь Республикасы арасындағы Достық пен</w:t>
        <w:br/>
        <w:t>ынтымақтастық туралы шартты бекіту туралы» М2171-</w:t>
        <w:br/>
        <w:t>, «Қазақстан Республикасының Үкіметі мен Германия</w:t>
        <w:br/>
        <w:t>Федеративтік Республикасының Үкіметі арасындағы</w:t>
        <w:br/>
        <w:t>әуе қатынасы туралы келісімді бекіту туралы»</w:t>
        <w:br/>
        <w:t>М9172-І, «Қазақстан Республикасы мен Әзірбайжан</w:t>
        <w:br/>
        <w:t>Республикасы арасындағы Қарым-қатынастар</w:t>
        <w:br/>
        <w:t>негіздері жөніндегі шартты бекіту туралы» 2173-І,</w:t>
        <w:br/>
        <w:t>«Қазақстан Республикасының Үкіметі мен Қырғыз</w:t>
        <w:br/>
        <w:t>Республикасының Үкіметі арасындағы Инвестиция-</w:t>
        <w:br/>
        <w:t>ларды көтермелеу мен өзара қорғау туралы келісімді</w:t>
        <w:br/>
        <w:t>бекіту туралы» М2174-|І заңдарына қол қойды.</w:t>
        <w:br/>
        <w:t>29 қазан</w:t>
        <w:br/>
        <w:t>Мемлекет басшысы Ресей Федерациясының</w:t>
        <w:br/>
        <w:t>Қорғаныс министрі, армия генералы И.Д. Сергеевті “</w:t>
        <w:br/>
        <w:t>және Қазақстан Республикасының Қорғаныс министрі</w:t>
        <w:br/>
        <w:t>М.Қ. Алтынбаевты қабылдады.</w:t>
        <w:br/>
        <w:t>Министрлер Н.Ә. Назарбаевқа екі елдің әскери</w:t>
        <w:br/>
        <w:t>ынтымақтастығын дамыту мен кеңейтуге арналған</w:t>
        <w:br/>
        <w:t>құжаттарды әзірлеу бойынша бірлескен жұмыстарының</w:t>
        <w:br/>
        <w:t>қорытындылары туралы есеп берді. |</w:t>
        <w:br/>
        <w:t>Мемлекет басшысы «Қазақстан Республикасы</w:t>
        <w:br/>
        <w:t>Жоғары тәртіптік кеңесінің дербес құрамы туралы»</w:t>
        <w:br/>
        <w:t>М23722 Жарлығына қол қойды.</w:t>
        <w:br/>
        <w:t>30 қазан</w:t>
        <w:br/>
        <w:t>Мемлекет басшысы Түркия Республикасының</w:t>
        <w:br/>
        <w:t>Президенті. С. Демирелые сол елдің ұлттық</w:t>
        <w:br/>
        <w:t>мерекесі -- Түркия Республикасын жариялау күніне</w:t>
        <w:br/>
        <w:t>орай құттықтау жеделхатын жолдады.</w:t>
        <w:br/>
        <w:t>Желтоқсан</w:t>
        <w:br/>
        <w:t>бекітілген Қазақстан Республикасының мемлекеттік</w:t>
        <w:br/>
        <w:t>қызметшілеріне тәртіптік жазалар қолдану тәртібі ту-</w:t>
        <w:br/>
        <w:t>ралы Ережеге өзгерістер мен толықтырулар енгізу</w:t>
        <w:br/>
        <w:t>туралы» 23764, «Өлім жазасына -- атуға кесілген</w:t>
        <w:br/>
        <w:t>сотталушының кешірім жасау туралы өтініші жөнінде»</w:t>
        <w:br/>
        <w:t>МӘМ23765-3766, «Өлім жазасына -- атуға кесілген</w:t>
        <w:br/>
        <w:t>сотталушының ісі бойынша» |М2/23767-3768, «Өлім</w:t>
        <w:br/>
        <w:t>жазасына -- атуға кесілген сотталушының кешірім</w:t>
        <w:br/>
        <w:t>жасау туралы өтініші жөнінде» М2М23769-3772, «Өлім</w:t>
        <w:br/>
        <w:t>жазасына -- атуға кесілген сотталушының ісі бойын-</w:t>
        <w:br/>
        <w:t>ша» М23773 жарлықтарына қол қойды.</w:t>
        <w:br/>
        <w:t>4 желтоқсан</w:t>
        <w:br/>
        <w:t>Мемлекет басшысы АӨСШК шақыру жөніндегі</w:t>
        <w:br/>
        <w:t>халықаралық кездесуіне қатысушылар мен</w:t>
        <w:br/>
        <w:t>Қазақстан Республикасында аккредиттелген шетел</w:t>
        <w:br/>
        <w:t>дипломатиялық корпусының өкілдерін қабылдады.</w:t>
        <w:br/>
        <w:t>Кездесу барысында Н.Ә. Назарбаев «мен</w:t>
      </w:r>
    </w:p>
    <w:p>
      <w:r>
        <w:t>әріптестер қатарында тек АҚШ, Қытай мен Ресейді</w:t>
        <w:br/>
        <w:t>ғана емес, сонымен қатар ислам әлемін де көргім</w:t>
        <w:br/>
        <w:t>келеді, сондықтан АӨСШК шақыру туралы идея-</w:t>
        <w:br/>
        <w:t>сын іске асыру -- Қазақстанның өңірлік қауіпсіздік</w:t>
        <w:br/>
        <w:t>пен ынтымақтастық саласындағы қызметінің негізгі</w:t>
        <w:br/>
        <w:t>бағыттарында басымдыққа Ие болатындығын»</w:t>
        <w:br/>
        <w:t>мәлімдеп, өзінің көпвекторлық саяси бағдарға</w:t>
        <w:br/>
        <w:t>беріктігін тағы да дәлелдеді.</w:t>
        <w:br/>
        <w:t>” 4 Азиядағы өзара ықпалдастық және сенім шаралары</w:t>
        <w:br/>
        <w:t>11. жөніндегі кеңесті (АӨСШК) шақыру бастамасын</w:t>
        <w:br/>
        <w:t>г/ Қазақстан Республикасының Президенті Н.Ә. На-</w:t>
        <w:br/>
        <w:t>зарбаев 1992 жылғы қазанда БҰҰ-ның Бас Ассамблеясы</w:t>
        <w:br/>
        <w:t>47 сессиясының мінберінде ұсынған болатын. Форумның ба-</w:t>
        <w:br/>
        <w:t>сты мақсаты -- көкейкесті өңірлік мәселелерді бірлесіп</w:t>
        <w:br/>
        <w:t>шешу және Азия құрлығындағы ынтымақтастықты нығайту</w:t>
        <w:br/>
        <w:t>үшін пікір алмасу тетігін құру болып табылады.</w:t>
        <w:br/>
        <w:t>Сол күні Мемлекет басшысы қазақстандық және</w:t>
        <w:br/>
        <w:t>шетелдік журналистер үшін баспасөз конференция-</w:t>
        <w:br/>
        <w:t>сын өткізіп, онда өзінің АҚШ, ГФР және Польшаға</w:t>
        <w:br/>
        <w:t>сапарларының қорытындылары туралы әңгімелеп</w:t>
        <w:br/>
        <w:t>берді, сондай-ақ Қазақстан Республикасының жаңа</w:t>
        <w:br/>
        <w:t>астанасы -- Ақмола қаласына көшумен байланысты</w:t>
        <w:br/>
        <w:t>көптеген сұрақтарға жауап берді.</w:t>
        <w:br/>
        <w:t>Мемлекет басшысы «В.Л. Левитин туралы»</w:t>
        <w:br/>
        <w:t>83774, «Н.И. Баевты Маңғыстау облысының әкімі</w:t>
        <w:br/>
        <w:t>ҚОСЫМШАЛАР</w:t>
        <w:br/>
        <w:t>1997 жыл</w:t>
        <w:br/>
        <w:t>зкономикалық және әскери-техникалық ынтымақтас-</w:t>
        <w:br/>
        <w:t>тықтарды кеңейту туралы пікір алмасу өтті.</w:t>
        <w:br/>
        <w:t>25 желтоқсан</w:t>
        <w:br/>
        <w:t>Мемлекет басшысы Қазақстанның кәсіподақ</w:t>
        <w:br/>
        <w:t>қозғалысы өкілдерін қабылдады.</w:t>
        <w:br/>
        <w:t>Кездесу барысында кәсіподақ көшбасшыларымен</w:t>
        <w:br/>
        <w:t>ұсынылған жұмыс берушілер мен кәсіподақтар</w:t>
        <w:br/>
        <w:t>арасындағы 1998 жылға арналған келісім жобасы</w:t>
        <w:br/>
        <w:t>қаралды.</w:t>
        <w:br/>
        <w:t>Мемлекет басшысы Ақмола қаласы бойын-</w:t>
        <w:br/>
        <w:t>ша жұмыс сапарын жасап, оның барысында Орыс</w:t>
        <w:br/>
        <w:t>драмалық және Қазақ музыкалық-драмалық театрла-</w:t>
        <w:br/>
        <w:t>рына, Ақмола өлкетану мұражайына және облыстық</w:t>
        <w:br/>
        <w:t>кітапханаға барды.</w:t>
        <w:br/>
        <w:t>Мемлекет басшысы «Энергия үнемдеу туралы»</w:t>
        <w:br/>
        <w:t>М2210-І Заңына қол қойды.</w:t>
        <w:br/>
        <w:t>26 желтоқсан</w:t>
      </w:r>
    </w:p>
    <w:p>
      <w:r>
        <w:t>Мемлекет басшысы Атырау облысында жұмыс са-</w:t>
        <w:br/>
        <w:t>парымен болды.</w:t>
        <w:br/>
        <w:t>Президент Атырау қаласында ұйымдастырылған</w:t>
        <w:br/>
        <w:t>Президенттік жаңажылдық шыршаға қатысты,</w:t>
        <w:br/>
        <w:t>қалалық жаңа нан зауытына, қала маңындағы Раку-</w:t>
        <w:br/>
        <w:t>ша ауылындағы бекіре зауытына барды, Ғылым үйінде</w:t>
        <w:br/>
        <w:t>жергілікті шағын және орта бизнес кәсіпорындарының</w:t>
        <w:br/>
        <w:t>өнімдері көрмесін қарап шықты, облыстың мұнай иге-</w:t>
        <w:br/>
        <w:t>ру және өңдеу саласындағы кәсіпкерлерімен және бір-</w:t>
        <w:br/>
        <w:t>лескен кәсіпорындар басшыларымен кездесу өткізді.</w:t>
        <w:br/>
        <w:t>Мемлекет басшысы «Қазақстан Республикасы</w:t>
        <w:br/>
        <w:t>Ұлттық банкінің жарғылық капиталы, резервтік қоры</w:t>
        <w:br/>
        <w:t>және оның 1997 жылғы таза табысын пайдалану тура-</w:t>
        <w:br/>
        <w:t>лы» М93810 Жарлығына қол қойды.</w:t>
        <w:br/>
        <w:t>31 желтоқсан</w:t>
        <w:br/>
        <w:t>Мемлекет басшысы қазақстандықтарды келе</w:t>
        <w:br/>
        <w:t>жатқан жаңа 1998 жылмен құттықтады.</w:t>
        <w:br/>
        <w:t>«Бастан кешкен жылымыз тарих қазынасына ай-</w:t>
        <w:br/>
        <w:t>налып, келесі, жана 1998 жыл табалдырығым ыздан</w:t>
        <w:br/>
        <w:t>аттағалы тұр. Мұндай сәтте, барша жұрт бірдей көңіл-</w:t>
        <w:br/>
        <w:t>күйде болатын сияқты. Өйткені бұл өткенді ой елегінен</w:t>
        <w:br/>
        <w:t>а Қыз</w:t>
        <w:br/>
        <w:t>өз?</w:t>
        <w:br/>
        <w:t>Желтоқсан</w:t>
        <w:br/>
        <w:t>18 желтоқсан</w:t>
        <w:br/>
        <w:t>Мемлекет басшысы «Ж.С. Кәрібжановты</w:t>
        <w:br/>
        <w:t>Қазақстан Республикасы Премьер-министрінің орын-</w:t>
        <w:br/>
        <w:t>басары қызметіне тағайындау туралы» |23795,</w:t>
        <w:br/>
        <w:t>«Ж.С. Кәрібжанов туралы» М23796 жарлықтарына</w:t>
        <w:br/>
        <w:t>қол қойды.</w:t>
        <w:br/>
        <w:t>19 желтоқсан</w:t>
        <w:br/>
        <w:t>Мемлекет басшысы «В.К. Гартманды Ақмола</w:t>
        <w:br/>
        <w:t>облысының әкімі қызметіне тағайындау тура-</w:t>
        <w:br/>
        <w:t>лы» 93797, «В.К. Гартман туралы» 23798,</w:t>
        <w:br/>
        <w:t>«Д.К. Ахметовті Солтүстік Қазақстан облысының әкімі</w:t>
        <w:br/>
        <w:t>қызметіне тағайындау туралы» 23799, «Д.К. Ах-</w:t>
        <w:br/>
        <w:t>метов туралы» 23800, «ҒЫ. Жақияновты Павло-</w:t>
        <w:br/>
        <w:t>дар облысының әкімі қызметіне тағайындау туралы»</w:t>
        <w:br/>
        <w:t>М23801 жарлықтарына қол қойды.</w:t>
        <w:br/>
        <w:t>20 желтоқсан</w:t>
        <w:br/>
        <w:t>Мемлекет басшысы Солтүстік Қазақстан облысын-</w:t>
        <w:br/>
        <w:t>да жұмыс сапарымен болып, оның барысында облыс</w:t>
      </w:r>
    </w:p>
    <w:p>
      <w:r>
        <w:t>активіне жаңа әкімі Д.К. Ахметовті таныстырды.</w:t>
        <w:br/>
        <w:t>22 желтоқсан</w:t>
        <w:br/>
        <w:t>Мемлекет. басшысы Жапония императоры</w:t>
        <w:br/>
        <w:t>Акихитоға оның туған күніне орай құттықтау жеделха-</w:t>
        <w:br/>
        <w:t>тын жолдады.</w:t>
        <w:br/>
        <w:t>23 желтоқсан</w:t>
        <w:br/>
        <w:t>Мемлекет басшысы барлық деңгейдегі әкімдердің</w:t>
        <w:br/>
        <w:t>қатысуымен республикалық кеңес өткізіп, онда</w:t>
        <w:br/>
        <w:t>олардың алдына «Қазақстан-2030» стратегиясы ая-</w:t>
        <w:br/>
        <w:t>сында 1998 жылға арналған міндеттерді қойды.</w:t>
        <w:br/>
        <w:t>24 желтоқсан</w:t>
        <w:br/>
        <w:t>Мемлекет басшысы ТМД атқарушы хатшысы</w:t>
        <w:br/>
        <w:t>И.М. Коротченяны қабылдап, онымен Достастықтың</w:t>
        <w:br/>
        <w:t>жай-күйі мен даму келешегін, сондай-ақ ТМД алдағы</w:t>
        <w:br/>
        <w:t>перспективаға белгіленген міндеттерін талқылады.</w:t>
        <w:br/>
        <w:t>Мемлекет басшысы ТМД Ұжымдық қауіпсіздік</w:t>
        <w:br/>
        <w:t>кеңесінің хатшысы В.В. Земскийді қабылдады.</w:t>
        <w:br/>
        <w:t>Кездесу барысында ТМД ұжымдық қауіпсіздік</w:t>
        <w:br/>
        <w:t>жүйесін одан әрі дамыту перспективалары, Ұжымдық</w:t>
        <w:br/>
        <w:t>қауіпсіздік туралы шартты ұзарту және оны замана-</w:t>
        <w:br/>
        <w:t>уи геосаяси жағдайларға бейімдеу, көпжақты әскери-</w:t>
        <w:br/>
        <w:t>Ж</w:t>
        <w:br/>
        <w:t>зе»</w:t>
        <w:br/>
        <w:t>““</w:t>
        <w:br/>
        <w:t>«Бүгін біз, Қазақстан Республикасының жоғары</w:t>
        <w:br/>
        <w:t>өкімет органдары, Ақмола қаласының 1997 жылғы 10</w:t>
        <w:br/>
        <w:t>желтоқсаннан бастап мемлекетіміздің астанасы болып</w:t>
        <w:br/>
        <w:t>табылатыны жөнінде салтанатты түрде мәлімдейміз.</w:t>
        <w:br/>
        <w:t>Бұдан былай және ғасырдан ғасырға, осында ұлан-</w:t>
        <w:br/>
        <w:t>байтақ елдің кіндігінде халық тағдыры үшін өміршең</w:t>
        <w:br/>
        <w:t>маңызы бар шешімдер қабылданатын болады. Бұл</w:t>
        <w:br/>
        <w:t>жерде енді Отанымыздың жүрегі соғуда, Осы жерден</w:t>
        <w:br/>
        <w:t>Қазақстан үшінші мыңжылдықтың табалдырығында</w:t>
        <w:br/>
        <w:t>өзінің тарихи тағдырын айқындайтын болады», -- деп</w:t>
        <w:br/>
        <w:t>мәлімдеді ол (Қосымшаны қараңыз).</w:t>
        <w:br/>
        <w:t>Президент сондай-ақ 1998 жылды Халық бірлігі</w:t>
        <w:br/>
        <w:t>мен ұлттық тарих жылы деп жариялау туралы және</w:t>
        <w:br/>
        <w:t>Тұрмысы төмен азаматтарды қолдау жөніндегі Жалпы-</w:t>
        <w:br/>
        <w:t>ұлттық қор құру туралы жарлықтарын жариялады.</w:t>
        <w:br/>
        <w:t>Отырыс соңында Мемлекет басшысы астана нысан-</w:t>
        <w:br/>
        <w:t>дарын салуда және жоғарғы мемлекеттік билік орган-</w:t>
        <w:br/>
        <w:t>дарын Ақмола қаласына көшіруде көзге түскендерге</w:t>
        <w:br/>
        <w:t>мемлекеттік наградаларды табыс етті.</w:t>
        <w:br/>
        <w:t>Мемлекет басшысы «Ақмола қаласынан Қазақстан</w:t>
        <w:br/>
        <w:t>Республикасы Парламентінің Сенаты депутаттарының</w:t>
        <w:br/>
        <w:t>сайлауын тағайындау туралы» |23789, «1998 жылды</w:t>
        <w:br/>
        <w:t>Халық бірлігі мен ұлттық тарих жылы деп жария-</w:t>
        <w:br/>
        <w:t>лау туралы» 23790, «Тұрмысы төмен азаматтарды</w:t>
      </w:r>
    </w:p>
    <w:p>
      <w:r>
        <w:t>қолдау жөніндегі Жалпыұлттық қор туралы» 23791,</w:t>
        <w:br/>
        <w:t>«Бір топ қызметкерлерді Қазақстан Республикасының</w:t>
        <w:br/>
        <w:t>мемлекеттік наградаларымен марапаттау туралы»</w:t>
        <w:br/>
        <w:t>М23792, «Ә.Р. Жақсыбековті Ақмола қаласының әкімі</w:t>
        <w:br/>
        <w:t>қызметіне тағайындау туралы» М23793 жарлықтарына</w:t>
        <w:br/>
        <w:t>қол қойды.</w:t>
        <w:br/>
        <w:t>11 желтоқсан</w:t>
        <w:br/>
        <w:t>Мемлекет басшысы жаңа астана Ақмола қаласы</w:t>
        <w:br/>
        <w:t>бойынша жұмыс сапарын жасап, оның жаңа нысан-</w:t>
        <w:br/>
        <w:t>дары -- «Қазақойл» ұлттық мұнай компаниясының</w:t>
        <w:br/>
        <w:t>кеңсесін, көлік құрылысшыларының сауықтыру</w:t>
        <w:br/>
        <w:t>кешенін, тұрғын үй коттедждерін аралап шықты және</w:t>
        <w:br/>
        <w:t>жаңа астана құрылысының бас жоспарымен танысты.</w:t>
        <w:br/>
        <w:t>Мемлекет басшысы Ресей Федерациясы Үкіметінің</w:t>
        <w:br/>
        <w:t>төрағасы В.С. Черномырдинмен телефон арқылы</w:t>
        <w:br/>
        <w:t>сөйлесті.</w:t>
        <w:br/>
        <w:t>В.С. Черномырдин Н.Ә. Назарбаевты тарихи</w:t>
        <w:br/>
        <w:t>оқиға -- астананы Ақмола қаласына көшіруімен және</w:t>
        <w:br/>
        <w:t>а2</w:t>
        <w:br/>
        <w:t>Х“</w:t>
        <w:br/>
        <w:t>1997 жыл</w:t>
        <w:br/>
        <w:t>Желтоқсан</w:t>
        <w:br/>
        <w:t>еткізіп, келешекке деген арман мүддеңді көңіл тара-</w:t>
        <w:br/>
        <w:t>зысына тартатын, алдағы күнге үмітпен көз салатын</w:t>
        <w:br/>
        <w:t>тұс.</w:t>
        <w:br/>
        <w:t>«Бұлай деуге толық негізіміз бар. Мемлекетіміздің</w:t>
        <w:br/>
        <w:t>өміріндегі маңызды кезең аяқталып отыр.</w:t>
        <w:br/>
        <w:t>Тәуелсіздікке жеткен жылдар ішінде зкономикалық</w:t>
        <w:br/>
        <w:t>және саяси реформалардың ең бір аурушаң да ауыр</w:t>
        <w:br/>
        <w:t>аралығын еңсере біліп, кең ауқымда тұрақтылыққа</w:t>
        <w:br/>
        <w:t>қол жеткіздік, өндірістің құлдырауын тоқтатып, инфля-</w:t>
        <w:br/>
        <w:t>цияны ауыздықтадық.</w:t>
        <w:br/>
        <w:t>Әлеуметтік түйінді мәселелерді неғұрлым бай-</w:t>
        <w:br/>
        <w:t>салды да бәсірелі шешуге кірістік. Осы уақыт ішінде</w:t>
        <w:br/>
        <w:t>мемлекеттілігіміз қалыптасты, конституциялық негізде</w:t>
        <w:br/>
        <w:t>түбегейлі жаңа заңдық негіз қаланды.</w:t>
        <w:br/>
        <w:t>Әлемдік қоғамдастықта Қазақстан бейбітшіл</w:t>
        <w:br/>
        <w:t>мемлекет ретінде, өзінің тындырған ісі мен</w:t>
        <w:br/>
        <w:t>жасаған қадамдары үшін жауапкершілігі мығым,</w:t>
        <w:br/>
        <w:t>ынтымақтасуға әзір тұрған сенімді серіктес ретінде</w:t>
        <w:br/>
        <w:t>танылды. Қысқасы, тәуелсіз егемен мемлекет құруға</w:t>
        <w:br/>
        <w:t>кіріскен кезімізде алдымызға қойған бірінші кезектегі</w:t>
        <w:br/>
        <w:t>қиын міндеттер іс жүзінде шешіліп отыр.</w:t>
        <w:br/>
        <w:t>.«Қазір біз реформалардың жаңа сатысына қадам</w:t>
        <w:br/>
        <w:t>бастық, ендігі жерде біз алыс келешекке көз тігерліктей</w:t>
        <w:br/>
        <w:t>де күйдеміз, алдымызға неғұрлым ауқымды міндеттер</w:t>
        <w:br/>
        <w:t>қойып еліміздің барлық өлшемдер бойынша серпінді</w:t>
        <w:br/>
        <w:t>де тұрлаулы дамуына бастайтын бағыттарды белгілей</w:t>
        <w:br/>
        <w:t>алатындай халдеміз.</w:t>
      </w:r>
    </w:p>
    <w:p>
      <w:r>
        <w:t>Қазақстанның 2030 жылға дейінгі даму стратегия-</w:t>
        <w:br/>
        <w:t>сы нақ осындай ізгі мұраттың негізінде әзірленіп отыр.</w:t>
        <w:br/>
        <w:t>Осындай мақсатта астананы Ақмола қаласына</w:t>
        <w:br/>
        <w:t>көшіру жүзеге асырылды, ол Стратегияны іске</w:t>
        <w:br/>
        <w:t>асырудың орталығына айналатын үміт қаласы,</w:t>
        <w:br/>
        <w:t>болашаққа қарайтын қала», -- деп мәлімдеді Н.Ә. На-</w:t>
        <w:br/>
        <w:t>зарбаев (Қосымшаны қараңыз).</w:t>
        <w:br/>
        <w:t>Мемлекет басшысы «Қазақстан Республикасының</w:t>
        <w:br/>
        <w:t>Жоғары және орталық мемлекеттік органдарын</w:t>
        <w:br/>
        <w:t>Ақмола қаласына көшіру жөніндегі мемлекеттік ко-</w:t>
        <w:br/>
        <w:t>миссиясын тарату туралы» М23811 Жарлығына қол</w:t>
        <w:br/>
        <w:t>қойды.</w:t>
        <w:br/>
        <w:t>ж.</w:t>
        <w:br/>
        <w:t>ыу</w:t>
        <w:br/>
        <w:t>2а!</w:t>
        <w:br/>
        <w:t>1997 жыл</w:t>
        <w:br/>
        <w:t>ойша аңғарып тұрмын. Несі бар, әділ болайық, бізде</w:t>
        <w:br/>
        <w:t>бүгін ол үшін барлық негіз бар.</w:t>
        <w:br/>
        <w:t>Сіздердің тұңғыш рет Тәуелсіздік күнін мереке-</w:t>
        <w:br/>
        <w:t>леу жаңа астана -- Ақмолада өткізіліп отыр. Осы</w:t>
        <w:br/>
        <w:t>арқылы тәуелсіз Қазақстанның әзірге қысқа тари-</w:t>
        <w:br/>
        <w:t>хына жаңа парақ жазылуда. Әрі ол сіздердің тікелей</w:t>
        <w:br/>
        <w:t>қатысуларыңыз арқылы жазылуда. Сіздердің бәріңіз</w:t>
        <w:br/>
        <w:t>де, қымбатты достар, астананы ауыстыру туралы</w:t>
        <w:br/>
        <w:t>идеяны толық қолдадыңыздар, мұндай жағдайда</w:t>
        <w:br/>
        <w:t>болмай қоймайтын қиындықтарды бастан өткеруге</w:t>
        <w:br/>
        <w:t>келістіңіздер және қазір де әрбір қазақстандық</w:t>
        <w:br/>
        <w:t>сияқты, осы оңай емес, бірақ ел үшін өте қажетті</w:t>
        <w:br/>
        <w:t>шешімді біздің ортақ ісімізге лайықты еңбек үлесін</w:t>
        <w:br/>
        <w:t>қосу арқылы демеуге мейлінше ықыластысыздар. Бұл</w:t>
        <w:br/>
        <w:t>мереке үшін себеп емес пе!</w:t>
        <w:br/>
        <w:t>Бүгін астананың көшуімен мемлекеттілігімізді қа-</w:t>
        <w:br/>
        <w:t>лыптасуындағы, еліміздің тәуелсіздігінің нығаюындағы</w:t>
        <w:br/>
        <w:t>аса маңызды кезең аяқталды деп айтуымызға толық</w:t>
        <w:br/>
        <w:t>негізіміз бар», -- деп айтты (Қосымшаны қараңыз).</w:t>
        <w:br/>
        <w:t>Сол күні Мемлекет басшысы Ақмола қаласында</w:t>
        <w:br/>
        <w:t>Саяси қуғын-сүргін құрбандарына арналған ескерткіш</w:t>
        <w:br/>
        <w:t>мемориалының салтанатты ашылу рәсіміне қатысты.</w:t>
        <w:br/>
        <w:t>Мемлекет. басшысы «Еуропалық аймақтағы</w:t>
        <w:br/>
        <w:t>жоғары білімге қатысты біліктілікті тану туралы кон-</w:t>
        <w:br/>
        <w:t>венцияны бекіту туралы» І2202-І, «Қазақстан</w:t>
        <w:br/>
        <w:t>Республикасының кейбір заң актілерінің күші жойыл-</w:t>
        <w:br/>
        <w:t>ды деп тану туралы» М2203-І, «Халықтың көші-қоны</w:t>
        <w:br/>
        <w:t>туралы» М2204-І, «Қазақстан Республикасының көшіп</w:t>
        <w:br/>
        <w:t>келу мәселелері жөніндегі кейбір заң актілерінің</w:t>
        <w:br/>
        <w:t>күші жойылды деп тану туралы» М2205-І, «Қазақстан</w:t>
        <w:br/>
        <w:t>Республикасының Қылмыстық іс жүргізу кодексі»</w:t>
        <w:br/>
        <w:t>М9206-І, «Қазақстан Республикасының Қылмыстық</w:t>
        <w:br/>
        <w:t>іс жүргізу кодексін күшіне енгізу туралы» М2207-І,</w:t>
        <w:br/>
        <w:t>«Қазақстан Республикасының Қылмыстық-атқару</w:t>
      </w:r>
    </w:p>
    <w:p>
      <w:r>
        <w:t>кодексі» М2208-І, «Қазақстан Республикасының</w:t>
        <w:br/>
        <w:t>Қылмыстық-атқару кодексін күшіне енгізу туралы»</w:t>
        <w:br/>
        <w:t>М82209-І заңдарына қол қойды.</w:t>
        <w:br/>
        <w:t>17 желтоқсан</w:t>
        <w:br/>
        <w:t>Мемлекет басшысы Алматы қаласында жұмыс</w:t>
        <w:br/>
        <w:t>сапарымен болып, оның барысында 1986 жылғы</w:t>
        <w:br/>
        <w:t>желтоқсан оқиғасының кезекті жылдығына арналған</w:t>
        <w:br/>
        <w:t>митингке қатысты.</w:t>
        <w:br/>
        <w:t>Желтоқсан</w:t>
        <w:br/>
        <w:t>Қазақстан Республикасының Тәуелсіздік күнімен</w:t>
        <w:br/>
        <w:t>құттықтады.</w:t>
        <w:br/>
        <w:t>12 желтоқсан</w:t>
        <w:br/>
        <w:t>Мемлекет басшысы</w:t>
        <w:br/>
        <w:t>Саммит барысында</w:t>
        <w:br/>
        <w:t>римовпен алдағы</w:t>
        <w:br/>
        <w:t>Қазақстанның жаңа аста-</w:t>
        <w:br/>
        <w:t>насы -- Ақмола қаласында тұңғыш рет өткен ОАЭҚ</w:t>
        <w:br/>
        <w:t>Мемлекетаралық кеңесінің отырысына қатысты.</w:t>
        <w:br/>
        <w:t>Н.Ә. Назарбаев Қырғыз</w:t>
        <w:br/>
        <w:t>Республикасының Президенті А.А. Ақаевпен және |</w:t>
        <w:br/>
        <w:t>Өзбекстан Республикасының Президенті И.А. Ка-</w:t>
        <w:br/>
        <w:t>уақыттағы экономикалық</w:t>
        <w:br/>
        <w:t>ынтымақтастық, орталықазиялық өңірде бірыңғай</w:t>
        <w:br/>
        <w:t>нарықтық кеңістікті құру мәселелерін талқылады.</w:t>
        <w:br/>
        <w:t>Отырыс қорытындысы бойынша Қазақстан,</w:t>
        <w:br/>
        <w:t>Қырғызстан және Өзбекстанның халықаралық кон-</w:t>
        <w:br/>
        <w:t>сорциумдарды құру</w:t>
        <w:br/>
        <w:t>жөніндегі: ынтымақтастық</w:t>
        <w:br/>
        <w:t>тұжырымдамасы мақұлданған хаттамалық шешімге</w:t>
        <w:br/>
        <w:t>қол қойылды.</w:t>
        <w:br/>
        <w:t>13 желтоқсан</w:t>
        <w:br/>
        <w:t>Мемлекет басшысы</w:t>
        <w:br/>
        <w:t>Қазақстанның жаңа аста- т Ш</w:t>
        <w:br/>
        <w:t>6, Орталық Азия экономикалық қоғамдастығы</w:t>
        <w:br/>
        <w:t>(4) (ОАЭҚ) -- халықаралық өңірлік ұйым.</w:t>
        <w:br/>
        <w:t>Ұйым 1994 жылы бұдан бұрын Қазақстан Республи-</w:t>
        <w:br/>
        <w:t>касы, Қырғыз Республикасы және Өзбекстан Республикасы-</w:t>
        <w:br/>
        <w:t>мен қол қойылған Экономикалық одақ құру туралы (1993 ж.)</w:t>
        <w:br/>
        <w:t>және Бірыңғай экономикалық кеңістік құру туралы (1994 ж.)</w:t>
      </w:r>
    </w:p>
    <w:p>
      <w:r>
        <w:t>шарттарға сәйкес құрылған.</w:t>
        <w:br/>
        <w:t>1998 жылғы наурыз айында ОАЭҚ ұйымына Тәжікстан қосылды.</w:t>
        <w:br/>
        <w:t>1996 жылы байқаушы мәртебесін -- Ресей, ал 1999 жылы</w:t>
        <w:br/>
        <w:t>Грузия, Түркия және Украина алды.</w:t>
        <w:br/>
        <w:t>2002 жылғы 28 ақпанда ОАЭҚ «Орталық Азия</w:t>
        <w:br/>
        <w:t>ынтымақтастығы» Ұйымына (ОАЫ) айналып, оның құрамына</w:t>
        <w:br/>
        <w:t>Қазақстан, Қырғызстан, Өзбекстан және Тәжікстан кірді.</w:t>
        <w:br/>
        <w:t>2004 жылғы 18 қазанда ОАЫ ұйымына Ресей қосылды.</w:t>
        <w:br/>
        <w:t>2005 жылғы 6 қазанда Санкт-Петербург қаласында өткен</w:t>
        <w:br/>
        <w:t>ОЛДЫ саммитінде ОАЫ ұйымын ЕурАзЭҚ ұйымымен біріктіру</w:t>
        <w:br/>
        <w:t>туралы шешім қабылданды.</w:t>
        <w:br/>
        <w:t>насы -- Ақмола қаласында Тәуелсіздік күні мен</w:t>
        <w:br/>
        <w:t>Ақмола қаласын Қазақстан Республикасының аста-</w:t>
        <w:br/>
        <w:t>насы ретінде жариялауға орай өткізілген салтанатты</w:t>
        <w:br/>
        <w:t>жиналысқа қатысты.</w:t>
        <w:br/>
        <w:t>Өзінің «Тоталитарлықтан саяси тұрақты және</w:t>
        <w:br/>
        <w:t>демократиялық Қазақстанға» атты баяндамасында</w:t>
        <w:br/>
        <w:t>Президент: «Сіздердің толқулы жүздеріңізді көріп</w:t>
        <w:br/>
        <w:t>тұрмын, залдың мерекелік көңіл ауанын сезініп</w:t>
        <w:br/>
        <w:t>тұрмын және сіздердің көтеріңкі көңіл-күйлеріңіздің</w:t>
        <w:br/>
        <w:t>менің бүгінгі жай-күйіммен толық үйлесіп тұрғанын да</w:t>
        <w:br/>
        <w:t>304 Қ</w:t>
        <w:br/>
        <w:t>Г</w:t>
        <w:br/>
        <w:t>1996 жыл</w:t>
        <w:br/>
        <w:t>Құрылымдық-инвестициялық саясат едәуір күшейтіледі, тиімділігі жоғары</w:t>
        <w:br/>
        <w:t>және бәсекелестікке қабілетті өндіріске сыртқы және отандық инвестициялардың</w:t>
        <w:br/>
        <w:t>тасқыны үшін қосымша ынта туғызылатын болады. Атап айтқанда, 1998 жылға</w:t>
        <w:br/>
        <w:t>қарай осы жылмен салыстырғанда банк кредит үшін нақты проценттік ставканы</w:t>
        <w:br/>
        <w:t>шамамен 6 есе төмендету көзделіп отыр.</w:t>
        <w:br/>
        <w:t>Айтқандайын, біздің еліміз Халықаралық валюта қорынан және басқа да</w:t>
        <w:br/>
        <w:t>халықаралық қаржы ұйымдарынан өзіміз алған мемлекеттік кредиттермен заемдар</w:t>
        <w:br/>
        <w:t>бойынша 1995 жылдағы өзінің қарызын толық өтеп шықты. Ал бұл аз да, көп те</w:t>
        <w:br/>
        <w:t>емес -- барлығы 249 млн. доллар. Осындай ұқыптылық іскерлер әлемінде жоғары</w:t>
        <w:br/>
        <w:t>бағаланады. Енді Қазақстанның үлкен бизнес әлемінде сенімді әрі міндетін орындай-</w:t>
        <w:br/>
        <w:t>тын әріптесі ретіндегі беделі ешқандай да күмән келтірмейді, ал мұның өзі біздің ше-</w:t>
        <w:br/>
        <w:t>телмен іскерлік байланыстарды одан әрі өрістету үшін жақсы кепіл болып табылады.</w:t>
        <w:br/>
        <w:t>Үстіміздегі жылы өндірістік кәсіпорындардың реформасы жүзеге асырылатын</w:t>
        <w:br/>
        <w:t>болады, ал жүргізілетін өзгерістердің салмағын макроэкономикалық деңгейден</w:t>
        <w:br/>
        <w:t>микрозкономикалық деңгейге көшіру көзделіп отыр. Біз, айтылып жүргеніндей,</w:t>
        <w:br/>
        <w:t>жоғары деңгейден түсініктермен және категориялармен істес болуға және басқаруға</w:t>
        <w:br/>
        <w:t>үйрендік. Қазір енді қарапайым істермен етене айналысып, біздің кәсіпорындардың</w:t>
        <w:br/>
        <w:t>қызметін жандандыруымыз қажет. Мұның өзі мемлекеттік те, сондай-ақ жеке</w:t>
        <w:br/>
        <w:t>де, әсіресе, жаппай ішкі өнімнің негізгі бөлігі жасалатын материалдық өндіріс</w:t>
        <w:br/>
        <w:t>салаларының кәсіпорындарына да қатысты. Мұны біздің мемлекетіміздің, біздің</w:t>
        <w:br/>
        <w:t>тәуелсіздігіміздің негізін құрайтын тиімді, нақ сол тиімді нарықтық экономика ар-</w:t>
        <w:br/>
        <w:t>насына көшіру және көтеру қажет.</w:t>
        <w:br/>
        <w:t>Нақты орташа жалақының, тұтастай алғанда халық табысының өсуін қамтамасыз</w:t>
        <w:br/>
        <w:t>ету, халықтың әлеуметтік қорғалмаған жіктерін нақтылы қолдауды күшейту</w:t>
        <w:br/>
        <w:t>бағдарламаның тағы бір өзекті қыры болып табылады. Оның «Әлеуметтік саясат»</w:t>
      </w:r>
    </w:p>
    <w:p>
      <w:r>
        <w:t>деп аталатын тарауында, бір жағынан, тұрмысы нашарларға көмек көрсетуге, екінші</w:t>
        <w:br/>
        <w:t>жағынан, кірістерді тежеу мақсатында табысты реттеп отыруға көңіл бөлінген.</w:t>
        <w:br/>
        <w:t>Үкімет ең кедейлер мен ең байлардың табыстары арасындағы алшақтықты</w:t>
        <w:br/>
        <w:t>қысқартуға ұмтылады. Алайда, халықтың жеткілікті түрде қамтамасыз етілген,</w:t>
        <w:br/>
        <w:t>өздерін әдетте ортаңғы тап деп атайтын едәуір көп және бұқаралық жігін</w:t>
        <w:br/>
        <w:t>қалыптастыруға қамқорлық жасаудың маңызы ерекше. Оған ұсақ және орташа</w:t>
        <w:br/>
        <w:t>бизнесмендер ғана емес, сонымен бірге білікті жұмысшылар, ғалымдар, басқа</w:t>
        <w:br/>
        <w:t>мамандықтар мен әлеуметтік жіктердің өкілдері қосылуға тиіс.</w:t>
        <w:br/>
        <w:t>Тұрақты қоғам өзінің дәл осындай ортаңғы табымен күшті және соған сүйенеді.</w:t>
        <w:br/>
        <w:t>Мұндай тап болмаса кез келген қоғамның тепе-теңдік пен тұрақтылық алуы өте киын.</w:t>
        <w:br/>
        <w:t>Бізде мұндай жік әлі жоқ. Бұл үшін Үкіметтің, жергілікті өкімет орындарының оны</w:t>
        <w:br/>
        <w:t>қалыптастыруға көмектесетіндей шаралар қолдануы қажет. Сондықтан әлеуметтік-</w:t>
        <w:br/>
        <w:t>саяси ахуалды бағалаудың негізгі көрсеткіштері қатарына ортаңғы тапты, әсіресе</w:t>
        <w:br/>
        <w:t>өндіріс саласындағы шағын және орташа бизнестің дамуы есебінен туындатып</w:t>
        <w:br/>
        <w:t>ортаңғы тапты қалыптастыру процесін сипаттайтын көрсеткіштерді енгізгім келеді.</w:t>
        <w:br/>
        <w:t>Мұнда біздің депутаттық корпусымыз да едәуір маңызды рөл атқаруға тиіс.</w:t>
        <w:br/>
        <w:t>Біздің «Кәсіпкерлікті қорғау және қолдау туралы» Заңды жай ғана қайтадан қарап</w:t>
        <w:br/>
        <w:t>қоймай, сонымен бірге бүгінгі күннің шындығын ескере отырып қабылданған</w:t>
        <w:br/>
        <w:t>заң актілерін түзетуіміз және заң пакетін әзірлеуіміз керек. Мемлекет -- жеке</w:t>
        <w:br/>
        <w:t>кәсіпорындарды құру жолындағы, тұтастай алғанда кәсіпкерлік жолындағы барлық</w:t>
        <w:br/>
        <w:t>бюрократтық тосқауылдарды алып тастауға тиіс.</w:t>
        <w:br/>
        <w:t>Қосымшалар</w:t>
        <w:br/>
        <w:t>Өтпелі кезеңде, барлық қиыншылықтарға қарамастан, азаматтық тыныштық</w:t>
        <w:br/>
        <w:t>пен қоғамдық татулықты қолдаудың ерекше маңызы бар. Басқару және әлеуметтік</w:t>
        <w:br/>
        <w:t>бақылау институттарын бүлдірместен коғамдық өзгерістерді қамтамасыз ететін</w:t>
        <w:br/>
        <w:t>саяси тұрақтылық -- қоғамды қайта құрулар табысының ең бірінші шарты.</w:t>
        <w:br/>
        <w:t>Сондықтан, бүгінгі Қазақстандағы ұлтаралық үйлесім мен әлеуметтік тыныштық -</w:t>
        <w:br/>
        <w:t>демократияның басты құрамдас бөлігі. Экономикалық қайта құру мен халықтың</w:t>
        <w:br/>
        <w:t>әл-ауқатын жақсартудың табыстылығы да осыған байланысты. Ал бүлдіруге</w:t>
        <w:br/>
        <w:t>қызмет ететіндер демократиялық нормаларға және экономикалық реформалардың</w:t>
        <w:br/>
        <w:t>бағытына кереғар әрекет етеді. Міне, біздің Конституциямыздың мұндай әрекеттерге</w:t>
        <w:br/>
        <w:t>тыйым салатыны да сондықтан.</w:t>
        <w:br/>
        <w:t>Біздің егемен мемлекетіміз үшін бұдан бұрынғы жылдарда саяси саладағы ба-</w:t>
        <w:br/>
        <w:t>сым бағыт -- мемлекеттің егемендігін нығайту, саяси жүйенің ұтымды үлгісін таңдап</w:t>
        <w:br/>
        <w:t>алу болып келді. Бұл жалпы міндетті біз ойдағыдай орындап шықтық. Енді өз күш-</w:t>
        <w:br/>
        <w:t>жігерімізді жекелеген, бірақ бәрібір маңызы айрықша проблемаларды шешуге -</w:t>
        <w:br/>
        <w:t>демократиялық талаптар рухында адамның құқықтары мен еркіндігін толыққанды</w:t>
        <w:br/>
        <w:t>қамтамасыз етуге жұмылдыра аламыз.</w:t>
        <w:br/>
        <w:t>Өткен кезеңде еліміздің жаңа Негізгі заңында жарияланған бұл нормалар нақты</w:t>
        <w:br/>
        <w:t>мазмұнмен толыға бастады. Бүгінде сөз бен ар-намыс еркіндігі, саяси плюрализм біздің</w:t>
        <w:br/>
        <w:t>өміріміздің шындығына біржола және, кері қарай кетпестей болып енгенін ешкім де</w:t>
        <w:br/>
        <w:t>жоққа шығара алмаса керек. Жаңа Конституцияның жобасын басым көпшілігі сөзсіз</w:t>
        <w:br/>
        <w:t>қолдаған саяси партиялар мен қозғалыстардың беделі бірте-бірте өсе түсуде. Олармен</w:t>
        <w:br/>
        <w:t>Үкімет арасындағы пікір алыс неғұрлым сындарлы сипат алып келеді.</w:t>
        <w:br/>
        <w:t>Мұның өзі -- демократияның дамуы үшін жақсы алғышарт. Сондықтан қол</w:t>
        <w:br/>
        <w:t>жеткенді нығайтып, одан әрі ілгері басу үшін біздің бәріміздің ойдағыдай жұмыс</w:t>
        <w:br/>
        <w:t>істеуіміз керек. Ал осы мақсаттар үшін биліктің барлық салаларының, қоғамның</w:t>
        <w:br/>
        <w:t>барлық саяси субьектілерінің саналы ынтымақтастығы қажет.</w:t>
        <w:br/>
        <w:t>Елдің серпінді даму кезеңіне шығу үшін біз пайда болған оңды нышандарды</w:t>
        <w:br/>
        <w:t>бекітіп, саяси, экономикалық және әлеуметтік ахуалды біржола тұрақтандыруға</w:t>
        <w:br/>
        <w:t>тиіспіз. Мұны Парламенттің негізгі саяси міндеті деп қараған жөн. Бұл оның</w:t>
        <w:br/>
        <w:t>қабылдайтын заң актілерінде дәйекті түрде жүзеге асырылуы керек.</w:t>
      </w:r>
    </w:p>
    <w:p>
      <w:r>
        <w:t>Осы орайда мен бір жәйтті айтпасам болмайды. Елдің Конституциясы</w:t>
        <w:br/>
        <w:t>Парламенттің заң шығарушы құзырының шегін тағайындағаны белгілі. Бұл дұрыс</w:t>
        <w:br/>
        <w:t>қадам, өйткені әрбір мемлекеттік орган тек өзіне ғана тән өкілеттіктерді жүзеге</w:t>
        <w:br/>
        <w:t>асыруға тиіс. Алайда бұл құзырлықтың мазмұны өте кең, сондықтан сіздердің</w:t>
        <w:br/>
        <w:t>жұмыстарыңыз бастан асатын болады, өйткені біздің мемлекеттігіміздің және</w:t>
        <w:br/>
        <w:t>қоғамдық өміріміздің барлық негіздері шын мәнінде тек заңдар арқылы реттелетін</w:t>
        <w:br/>
        <w:t>болады. Сонымен бірге Үкімет актілерінің беделі де елеулі түрде өсуге тиіс.</w:t>
        <w:br/>
        <w:t>Жаңа заң актілерін, былайша айтқанда, екінші буындағы актілерді қабылдау</w:t>
        <w:br/>
        <w:t>жөнінде орасан зор жұмыс алда тұр. Бұл ең алдымен жаңартылған кодекстердің</w:t>
        <w:br/>
        <w:t>үлкен бір тобы. Оның ішінде Қылмыстық кодекс және Азаматтық кодекстің ерек-</w:t>
        <w:br/>
        <w:t>ше бөлігі, Әкімшілік құқық бұзу туралы, Неке және отбасы туралы кодекс, Еңбек</w:t>
        <w:br/>
        <w:t>және Тұрғын үй кодекстері бар. Іргелі қылмыстық-процессуалдық және Азаматтық-</w:t>
        <w:br/>
        <w:t>процессуалдық кодекстерді қабылдау алда тұр. Бұлар арқылы сот реформасын</w:t>
        <w:br/>
        <w:t>жетілдіру қамтамасыз етіледі. Бұларды жай тізіп шығудың өзі, төтенше маңызы</w:t>
        <w:br/>
        <w:t>бар қоғамдық қатынастарды кодификациялап реттейтін осы актілерді қабылдаудың</w:t>
        <w:br/>
        <w:t>ісі кез келген заң шығарушы органның абыройын көтеретінін түсіну үшін жеткілікті.</w:t>
        <w:br/>
        <w:t>1996 жыл</w:t>
        <w:br/>
        <w:t>да пайдалы, өйткені, ақиқат пікір таласынан туындайды ғой. Парламент үйінде</w:t>
        <w:br/>
        <w:t>қызу айтыс пен пікір сайысы буырқанып жатсын, бірақ олардың қоғамымызды</w:t>
        <w:br/>
        <w:t>талқандай алатындай толқу туғызудың себебіне айналмауы маңызды.</w:t>
        <w:br/>
        <w:t>Егер саяси айтыстар Парламент қабырғасынан көшеге шығып кетсе, бұл жа-</w:t>
        <w:br/>
        <w:t>ман. Осындай айтыс-тартыс кенеттен Үкіметті де шарпыса, бұл да жаман. Үкімет-</w:t>
        <w:br/>
        <w:t>атқарушы орган, ол саясаттан тыс болуға тиіс. Үкіметтің ойдағыдай жұмыс істеуі</w:t>
        <w:br/>
        <w:t>үшін бекем де кемеңгер құқықтық база, заңдардың тұрақтылығы және қандай да</w:t>
        <w:br/>
        <w:t>болсын саяси күрестен аулақ болу аса қажет. Үкіметтің өз мақсаттары бар: елдің</w:t>
        <w:br/>
        <w:t>заңдарын сақтай отырып, экономика мен әлеуметтік қатынастар саласындағы</w:t>
        <w:br/>
        <w:t>нақты міндеттерді шешу жөніндегі күнделікті жұмысын атқару. Осы жұмыста Үкімет</w:t>
        <w:br/>
        <w:t>өзінің күш-жігерін қолдауға ділгер.</w:t>
        <w:br/>
        <w:t>Өкімет билігінің екі тармағының әрқайсысы -- заң шығарушы және атқарушы</w:t>
        <w:br/>
        <w:t>тармақтары өзара байланысты болса да, мүлдем өзгеше міндеттерді атқарады.</w:t>
        <w:br/>
        <w:t>Олар бір-біріне кедергі жасамай, қайта көмектесіп отырса, арқанды қайсымыз тар-</w:t>
        <w:br/>
        <w:t>тып әкетер екенбіз ойыны тәрізді әрекетке бой алдырмай, ортақ жүкке жегілсе,</w:t>
        <w:br/>
        <w:t>онда іс қалыпты да ойдағыдай жүретін болады.</w:t>
        <w:br/>
        <w:t>Таяуда мен Ресейдің алғашқы Мемлекеттік думаларының стенографиялық</w:t>
        <w:br/>
        <w:t>есептерін қарап шықтым, сонда мені ХХ ғасырдың аяғындағы қазіргі проблема-</w:t>
        <w:br/>
        <w:t>лар осы ғасырдың басындағы проблемаларды айнадағыдай қайталайтыны таң</w:t>
        <w:br/>
        <w:t>қалдырды. Бұл Ресейдің мемлекеттік құрылысының, негізгі заңдардың жаңа</w:t>
        <w:br/>
        <w:t>редакциясының мәселелері екен. Ал бұл мәселелер елдің жоғарғы, жарлықшы</w:t>
        <w:br/>
        <w:t>және заң шығарушы өкіметтерінің өзара қарым-қатынасының сипатын және елдің</w:t>
        <w:br/>
        <w:t>саяси құрылысы мен жер қатынастарының сипатын айқындаған. Заң шығарушы</w:t>
        <w:br/>
        <w:t>екі жиналысты таратумен және Мемлекеттік думаның әлеуметтік-саяси бейнесін</w:t>
        <w:br/>
        <w:t>өзгертумен байланысты туындаған ұйымдық-саяси проблемалар да және сол</w:t>
        <w:br/>
        <w:t>кездегі атқару өкіметімен оның жанжалдары да ұқсас.</w:t>
        <w:br/>
        <w:t>Бұл материалдарды оқи отырып, осының бәрін бүгінгі өзіміздің өмірімізден көріп,</w:t>
        <w:br/>
        <w:t>білгеніңді ұдайы сезінесің. Заң шығарушы өкіметтің мақсаткерлігі мен пәрменділігі</w:t>
        <w:br/>
        <w:t>туралы сол баяғы бітпейтін даулар. Мынадай сипатты мысал келтірейін. 1908 жыл,</w:t>
        <w:br/>
        <w:t>ШІ Мемлекеттік думаның толық мерзімінде жұмыс істеген сол Дума депутаттарының</w:t>
        <w:br/>
        <w:t>бірінің сөзі. Ол былай дейді: «Өкілетті мекеме енгізілген жағдайда алғашқы палата-</w:t>
        <w:br/>
        <w:t>лар әдетте жаман жұмыс істейтіні баршаға белгілі. Германияда тек 9-шы Рейхстаг</w:t>
        <w:br/>
        <w:t>(парламент), Италияда тек 11-ші палата іске ойдағыдай кірісе алды, біз Австрияның</w:t>
        <w:br/>
        <w:t>палатасы жұмысқа мүлдем қабілетсіз екенін де көріп отырмыз».</w:t>
      </w:r>
    </w:p>
    <w:p>
      <w:r>
        <w:t>Осының бәрі бұдан 90 жыл бұрын болып өткен. Бірақ мұның өзі бұқаралық</w:t>
        <w:br/>
        <w:t>ақпарат құралдарындағы біздің жаңа Парламентіміздің пәрменділігі жөнінде</w:t>
        <w:br/>
        <w:t>көтеріп жатқан бүгінгі науқанын еске түсіреді.</w:t>
        <w:br/>
        <w:t>Алайда, бізді тарихтың дөңгелегі сол бір проблемаларға ұдайы қайта-қайта</w:t>
        <w:br/>
        <w:t>оралта бергенімен, алыстағы өткенге көз жүгірте берудің қажеті жоқ. Ең алдымен</w:t>
        <w:br/>
        <w:t>жоғарғы өкімет қызметіне ие болмақшы саяси институт ретіндегі Парламенттің</w:t>
        <w:br/>
        <w:t>негізсіз талаптарына құлақ аспаған жөн.</w:t>
        <w:br/>
        <w:t>Біз өкіметтің түрлі тармақтары арасындағы тепе-теңдік мәселесіне қайта-қайта</w:t>
        <w:br/>
        <w:t>оралудамыз. Әр ретте осы тепе-теңдікті бір жағына қарай ауыстырып алудың қаупі</w:t>
        <w:br/>
        <w:t>туып отырады. Мемлекеттік өкіметтің түрлі институттарының өз өкілеттіктерін</w:t>
        <w:br/>
        <w:t>кеңейту үшін жанкешті күресі көптеген елдерді өткенде және қазірдің өзінде елеулі</w:t>
        <w:br/>
        <w:t>сілкіністерге және апаттарға әкеліп соқты және әкеліп соғуда.</w:t>
        <w:br/>
        <w:t>Қосымшалар</w:t>
        <w:br/>
        <w:t>арналған республикалық бюджеті туралы» Жарлық қабылданды, яғни біз үстіміздегі</w:t>
        <w:br/>
        <w:t>қаржы жылына өз бюджетімізді алғаш рет дер кезінде бекіттік.</w:t>
        <w:br/>
        <w:t>Мемлекеттік құрылыс мәселелеріне арналған жарлықтар жеткілікті түрде</w:t>
        <w:br/>
        <w:t>үлкен топты құрап отыр. Бұл -- «Қазақстан Республикасындағы сайлау туралы»,</w:t>
        <w:br/>
        <w:t>«Қазақстан Республикасының Парламенті және оның депутаттарының мәртебесі ту-</w:t>
        <w:br/>
        <w:t>ралы»,«Қазақстан Республикасының Үкіметітуралы»,«Қазақстан Республикасының</w:t>
        <w:br/>
        <w:t>Президенті туралы», «Қазақстан Республикасының Конституциялық кеңесі ту-</w:t>
        <w:br/>
        <w:t>ралы», «Республикалық референдум туралы», «Қазақстан Республикасындағы</w:t>
        <w:br/>
        <w:t>шетелдік азаматтардың құқықтық жағдайы туралы», «Мемлекеттік қызмет туралы»</w:t>
        <w:br/>
        <w:t>және басқа да бірқатар құжаттар.</w:t>
        <w:br/>
        <w:t>Мен соттар мен құқық қорғау органдары қызметінің мәселелеріне неғұрлым</w:t>
        <w:br/>
        <w:t>жіті назар аударуды қажет деп таптым. Сондықтан «Қазақстан Республикасындағы</w:t>
        <w:br/>
        <w:t>соттар және судьялардың мәртебесі туралы», «Қазақстан Республикасының про-</w:t>
        <w:br/>
        <w:t>куратурасы туралы», «Қазақстан Республикасының ұлттық қауіпсіздік орган-</w:t>
        <w:br/>
        <w:t>дары туралы», «Қазақстан Республикасының ішкі істер органдары туралы»,</w:t>
        <w:br/>
        <w:t>«Қазақстан Республикасының Мемлекеттік тергеу комитеті мен оның органда-</w:t>
        <w:br/>
        <w:t>ры туралы» маңызды жарлықтар шығарылды. Бұл жарлықтар, сайып келгенде,</w:t>
        <w:br/>
        <w:t>елдің Конституциясы белгілеген сот және құқық қорғау жүйелерін реформалау-</w:t>
        <w:br/>
        <w:t>Ды бастауға мүмкіндік берді. Ал ТМД-да әзірге мұндай балама жоқ екенін бүкіл</w:t>
        <w:br/>
        <w:t>жауапкершілікпен айтуға болады.</w:t>
        <w:br/>
        <w:t>Әрине, өткен кезең ішінде халықты әлеуметтік және құқықтық қорғау мәселелеріне</w:t>
        <w:br/>
        <w:t>талай рет көңіл аударуға тура келді. Мәселен, «Қазақстан Республикасы халқы өмірінің</w:t>
        <w:br/>
        <w:t>әлеуметтік жағдайларын жақсарту жөніндегі шаралар туралы», «Ұлы Отан соғысына</w:t>
        <w:br/>
        <w:t>қатысушылардың, мүгедектерінің және оларға теңестірілген адамдардың жеңілдіктері</w:t>
        <w:br/>
        <w:t>мен оларды әлеуметтік қорғау туралы», «Азаматтарды медициналық сақтандыру ту-</w:t>
        <w:br/>
        <w:t>ралы», «Азаматтардың өтініштерін қараудың тәртібі туралы», «Ұлы Отан соғысында</w:t>
        <w:br/>
        <w:t>қаза тапқан жауынгерлердің жесірлерін әлеуметтік қолдау жөніндегі қосымша шара-</w:t>
        <w:br/>
        <w:t>лар туралы», «Дәрі-дәрмек құралдары туралы» жарлықтар қабылданды.</w:t>
        <w:br/>
        <w:t>Заң күші бар көптеген жарлықтарды шығара отырып, мен осыны өмірдің</w:t>
        <w:br/>
        <w:t>өзі қажет етіп отырған кезде бұрын заң тұрғысынан қамтамасыз етілмеген</w:t>
        <w:br/>
        <w:t>қатынастарды реттеуге ұмтылып отырдым. Осындай жарлықтардың қатарына</w:t>
        <w:br/>
        <w:t>жоғарыда аталып өтілген «Мемлекеттік кызмет туралы», «Республикалық референ-</w:t>
        <w:br/>
        <w:t>дум туралы», «Мұнай туралы», «Жылжымайтын мүліктің ипотекасы туралы» және</w:t>
        <w:br/>
        <w:t>басқа да бірқатар жарлықтарды атауға болады.</w:t>
        <w:br/>
        <w:t>Қазақстан Республикасының халықаралық шарттарын бекіту туралы жарлықтар</w:t>
        <w:br/>
        <w:t>еліміздің сыртқы саяси бағытын жүзеге асырудың құқықтық базасын дамытуға</w:t>
        <w:br/>
        <w:t>бағытталды, ал оның негізіне игі көршілестік және ынтымақтастық, әсіресе, ТМД</w:t>
        <w:br/>
        <w:t>елдерімен игі көршілестік және ынтымақтастық принциптері алынған.</w:t>
      </w:r>
    </w:p>
    <w:p>
      <w:r>
        <w:t>Ең бастысы, қарқынды жоғалтып алмай, тіпті өкіметтік құрылымдардың,</w:t>
        <w:br/>
        <w:t>ұйымдардың, бүкіл коғамның, дағдарысты жою және экономикалық жағдайды</w:t>
        <w:br/>
        <w:t>тұрақтандыру жөніндегі кызметі үшін қажетті құқықтық арналарды жасауды едәуір</w:t>
        <w:br/>
        <w:t>белсенді етуге қол жеткізгенімізде болып отыр. Қазір енді мен жалпы алғанда</w:t>
        <w:br/>
        <w:t>реформаларды тепе-тең ретпен ілгерілетуді қамтамасыз ете алғандығымызды,</w:t>
        <w:br/>
        <w:t>өкіметтің барлық тарамдары органдарының қысқа мерзімді міндеттерді шешу</w:t>
        <w:br/>
        <w:t>жөніндегі жұмысында айқын өзара іс-қимылына қол жеткізгенімізді толық негізбен</w:t>
        <w:br/>
        <w:t>айта аламын.</w:t>
        <w:br/>
        <w:t>1996 жыл</w:t>
        <w:br/>
        <w:t>Негіз қалайтын конституциялық нормаларды, ең алдымен адам мен азаматтың</w:t>
        <w:br/>
        <w:t>құқықтары мен бостандықтарына қатысты нормаларды дамытатын және іске</w:t>
        <w:br/>
        <w:t>қосатын заңдардың тобын тынымсыз, мұқият әзірлеу және қабылдау қажет.</w:t>
        <w:br/>
        <w:t>Олардың қатарында Парламенттің қарауына ұсынылған «Митингтер мен шерулер</w:t>
        <w:br/>
        <w:t>туралы», «Саяси партиялар туралы», «Қоғамдық бірлестіктер туралы», «Бұқаралық</w:t>
        <w:br/>
        <w:t>ақпарат құралдары туралы», «Ұжымдық еңбек даулары және ереуілдер туралы»</w:t>
        <w:br/>
        <w:t>және басқа да заңдардың жобалары бар.</w:t>
        <w:br/>
        <w:t>Үкімет ұсынған және елімізде нарықтық өзгерістерді одан әрі ілгерілетуді</w:t>
        <w:br/>
        <w:t>қамтамасыз етуге тиісті экономикалық заңдар жобаларының тізбесі де едәуір</w:t>
        <w:br/>
        <w:t>ауқымды. Олардың ішінде «Шаруашылық серіктестіктер туралы» (жаңа редакци-</w:t>
        <w:br/>
        <w:t>ясында), «Жеке кәсіпкерлік туралы». «Бюджет жүйесі туралы». «Бәсекелестікті</w:t>
        <w:br/>
        <w:t>дамыту және монополистік қызметті шектеу туралы» жобалар бар. Біздің Салық</w:t>
        <w:br/>
        <w:t>жөніндегі заңымызды жетілдіретін, экономиканың басқа да көптеген проблемала-</w:t>
        <w:br/>
        <w:t>рына көзқарасты қайта қарайтын кез жетті.</w:t>
        <w:br/>
        <w:t>Парламент әлеуметтік қатынастарды реформалау жөнінде маңызды рөл</w:t>
        <w:br/>
        <w:t>атқаруға тиіс. Мен Үкіметке зейнетақымен қамтамасыз ету жүйесін реформа-</w:t>
        <w:br/>
        <w:t>лау туралы, жұмыспен қамту туралы заңдарға өзгеріс енгізу туралы, өндірістік</w:t>
        <w:br/>
        <w:t>бақытсыз жағдайлардан және кәсіби аурулардан міндетті түрде сақтандыру тура-</w:t>
        <w:br/>
        <w:t>лы, әлеуметтік серіктестік туралы, азаматтарды міндетті әлеуметтік сақтандыру ту-</w:t>
        <w:br/>
        <w:t>ралы және басқа да көптеген заң жобаларын әзірлеу жөнінде тапсырма бердім.</w:t>
        <w:br/>
        <w:t>Парламенттің заң шығарушы қызметінің елеулі бөлігі мемлекет пен коғамның</w:t>
        <w:br/>
        <w:t>қауіпсіздігін қамтамасыз етуді реттейтін, біздің мемлекеттік және қоғамдық инсти-</w:t>
        <w:br/>
        <w:t>туттарымызды ұйымдастыруды және олардың қызметін реттейтін заңдардың жоба-</w:t>
        <w:br/>
        <w:t>ларын талқылаудан тұруға тиіс екені де орынды. Бұл орайда табиғатты қорғау, өрт</w:t>
        <w:br/>
        <w:t>және жол қауіпсіздігі, азаматтық қорғаныс, атом энергиясын пайдалану, жергілікті</w:t>
        <w:br/>
        <w:t>өкілетті және атқару органдардың кызмет етуі, жергілікті өзін-өзі басқару, нотари-</w:t>
        <w:br/>
        <w:t>ат және адвокатура органдарының жұмыс істеуі, дипломатиялық және консулдық</w:t>
        <w:br/>
        <w:t>қызметтер және тағы басқа мәселелер ескеріліп отыр. Оның үстіне, бұрын</w:t>
        <w:br/>
        <w:t>қабылданған заңдарды еліміздің жаңа Конституциясына сәйкестендірумен байла-</w:t>
        <w:br/>
        <w:t>нысты қызметтің орасан зор көлемі алда тұр.</w:t>
        <w:br/>
        <w:t>Жаңа жағдайда біздің заңдарымыз орын алып отырған құбылыстардың жай-күйін</w:t>
        <w:br/>
        <w:t>жай ғана бейнелеп қана қоймай, сонымен бірге коғам мен мемлекеттің дамуының</w:t>
        <w:br/>
        <w:t>ұзақ мерзімді тенденциялары мен келешегін ескеруге, өз бойында болашаққа де-</w:t>
        <w:br/>
        <w:t>ген болжамды сіңіруге, біздің көпұлтты халқымызды болашақ ұрпақтардың игілігі</w:t>
        <w:br/>
        <w:t>үшін қарқынды жұмыс істеуге бағдарлауға, азаматтардың бойында қазақстандық</w:t>
        <w:br/>
        <w:t>патриотизм сезімін тәрбиелеуге тиіс.</w:t>
        <w:br/>
        <w:t>Әңгіме Парламенттің мемлекеттік өкіметтің басқа да тармақтарымен өзара</w:t>
        <w:br/>
        <w:t>қарым-қатынасының сипаты туралы болды.</w:t>
        <w:br/>
        <w:t>Дүниежүзілік практика, сондай-ақ біздің қазақстандық тәжірибеміз бұл пробле-</w:t>
        <w:br/>
        <w:t>ма қашанда көкейтесті проблема болып келгенін және болып қала беретінін көрсетіп</w:t>
        <w:br/>
        <w:t>отыр. Оны шешудің іргетасы тежеу және қарама-қарсы салмақ жүйесі арқылы жүзеге</w:t>
        <w:br/>
        <w:t>асырылатын өкіметтерді ажырату принципі болып табылады. Бұл принцип мына-</w:t>
        <w:br/>
        <w:t>дай өзара іс-қимылды көздейді: бұл орайда өкіметтің тармақтары дербес әрекет</w:t>
      </w:r>
    </w:p>
    <w:p>
      <w:r>
        <w:t>жасайды, біреуінің есебінен екіншісін күшейтуге және бір-бірінің құзырлығына</w:t>
        <w:br/>
        <w:t>араласуға жол берілмейді. Өкіметтің басқа тармақтарымен, ең алдымен атқару</w:t>
        <w:br/>
        <w:t>өкіметімен қатынастарда тепе-теңдік және конституциялық ауқым сақталуы туралы</w:t>
        <w:br/>
        <w:t>тада</w:t>
        <w:br/>
        <w:t>&lt;&gt;</w:t>
        <w:br/>
        <w:t>4 317 ?</w:t>
        <w:br/>
        <w:t>““</w:t>
        <w:br/>
        <w:t>1996 жыл</w:t>
        <w:br/>
        <w:t>көрсетіп отырғанындай, Конституциялық сот үлгісі Конституцияны сот тұрғысынан</w:t>
        <w:br/>
        <w:t>қорғау органы ретінде өзін әр уақытта бірдей ақтап отырған жоқ. Елдің тағдыры,</w:t>
        <w:br/>
        <w:t>былайша айтқанда, «барлық 100% мөлшерінде», бүкілхалықтық сенім мандатына</w:t>
        <w:br/>
        <w:t>ие болмаған бір топ адамның ерік-жігеріне тәуелді болмайды және болуға да тиіс</w:t>
        <w:br/>
        <w:t>емес. Конституциялық кеңес елде конституциялық заңдылық тәртібінің қамтамасыз</w:t>
        <w:br/>
        <w:t>етілуіне жәрдемдесетін болады. Конституциялық кеңес қабылдайтын шешімдердің</w:t>
        <w:br/>
        <w:t>әділетті болуы үшін осы мемлекеттік органды қалыптастыруға Президент те, өз</w:t>
        <w:br/>
        <w:t>палаталарының басшылары арқылы Парламент те катысады.</w:t>
        <w:br/>
        <w:t>Мәртебесі мен қызметін ұйымдастыруы бойынша елдің принципінде жаңа</w:t>
        <w:br/>
        <w:t>заң шығарушы органының белгіленуі заң шығару бастамасының құқық институ-</w:t>
        <w:br/>
        <w:t>тында өзгерістер туғызды. 1978 жылғы Конституция бойынша бұл құқыққа кім</w:t>
        <w:br/>
        <w:t>қаласа соның бәрі ие болғаны белгілі. Бірақ ешкім де бұл құқықты жүзеге асы-</w:t>
        <w:br/>
        <w:t>ра алмады. 1993 жылғы Конституция осындай құқыққа ие субьектілер тізбесін</w:t>
        <w:br/>
        <w:t>шектеді, алайда бұл проблеманы ақырына дейін шешкен жоқ. Нақ осыған бай-</w:t>
        <w:br/>
        <w:t>ланысты елдің жаңа Конституциясы заң шығару бастамасы құқығын жүзеге</w:t>
        <w:br/>
        <w:t>асырудың өзге тәртібін белгілейді. Үкімет заң шығарушы бастаманың субьектісі</w:t>
        <w:br/>
        <w:t>ретінде тікелей парламентшілермен жұмыс істейтін болады. Конституция мем-</w:t>
        <w:br/>
        <w:t>лекет басшысында заң шығару процесіне ықпал етуінің тиісті тұтқаларының бо-</w:t>
        <w:br/>
        <w:t>луын көздейді. Сондықтан мен мемлекеттік қажеттілік жағдайында оларды пай-</w:t>
        <w:br/>
        <w:t>даланатын боламын. Бұдан басқа Парламенттің екі палатасына менің өкілдерім</w:t>
        <w:br/>
        <w:t>тұрақты қатысып отыратын болады, солар арқылы мен депутаттар корпусымен</w:t>
        <w:br/>
        <w:t>байланысты қамтамасыз етпекшімін. Мен шығарған «Қазақстан Республикасының</w:t>
        <w:br/>
        <w:t>Парламенті және оның депутаттарының мәртебесі туралы» Жарлық жалпы</w:t>
        <w:br/>
        <w:t>алғанда елдің жаңадан сайланған жоғарғы заң шығарушы органы қызметінің</w:t>
        <w:br/>
        <w:t>негізгі ұйымдық мәселелерінің көпшілігін шешеді. Бұл оның ұйымдық қалыптасуы</w:t>
        <w:br/>
        <w:t>кезеңінің мейлінше қысқа және мүмкіндігінше жеңіл өтуіне жәрдемдесетін болады.</w:t>
        <w:br/>
        <w:t>Мен депутаттарға қалыпты жұмыс пен тұрмыс жайын ұйымдастыру үшін қажетті</w:t>
        <w:br/>
        <w:t>жағдайлардың барлығының жасалуын, тіпті кеудеге тағатын белгінің әзірленуін де</w:t>
        <w:br/>
        <w:t>қадағалап отырдым. Мүмкіндік шегіне қарай мұндай жағдайлар жасалды -- ка-</w:t>
        <w:br/>
        <w:t>бинеттер, тұрғын үй, көлік әзірленген, еңбекке ақы төлеу айқындалған және тағы</w:t>
        <w:br/>
        <w:t>басқа мәселелер шешілген.</w:t>
        <w:br/>
        <w:t>Егер тағы қандай да болсын мәселелер туындап жатса, олар жұмыс барысын-</w:t>
        <w:br/>
        <w:t>да бірлесіп шешіледі. Ұйымдық тұрғыдан алғанда мынадай елеулі жәйт бар: заң</w:t>
        <w:br/>
        <w:t>шығару процесі барысында палаталардың тиімді де үзіліссіз өзара іс-қимылын</w:t>
        <w:br/>
        <w:t>әу бастан жолға қою аса маңызды. Депутаттар жұмысының түпкі нәтижелілігі де</w:t>
        <w:br/>
        <w:t>осыған байланысты. Белгілі бір заң шығару міндеттерін шешуге тиіс Парламент</w:t>
        <w:br/>
        <w:t>палаталарының ішкі алауыздық пен айтыстарға белшесінен батып қалуына жол бе-</w:t>
        <w:br/>
        <w:t>руге болмайды.</w:t>
        <w:br/>
        <w:t>Еліміздегі биліктің барлық жүйелері, олардың қайсыбір тармағы болмасын,</w:t>
        <w:br/>
        <w:t>көпұлтты халқымыздың айнасы, халқымыздың мүддесі мен үміті. Биліктің барлық</w:t>
        <w:br/>
        <w:t>тармақтарының мақсаты бір және басталған істің нәтижесі үшін қоғам мен мемле-</w:t>
        <w:br/>
        <w:t>кет алдында бірдей жауапты.</w:t>
      </w:r>
    </w:p>
    <w:p>
      <w:r>
        <w:t>Қосымшалар</w:t>
        <w:br/>
        <w:t>Қазақстан Республикасы Парламенті</w:t>
        <w:br/>
        <w:t>бірінші шақырылымы І сессиясының ашылуында</w:t>
        <w:br/>
        <w:t>сөйлеген сөзі</w:t>
        <w:br/>
        <w:t>Алматы қаласы, 1996 жылдың 30 қаңтары</w:t>
        <w:br/>
        <w:t>Құрметті депутаттар!</w:t>
        <w:br/>
        <w:t>Бояуын ешқандай қалыңдатпай-ақ айтатын болсақ, осы отырған баршамыз</w:t>
        <w:br/>
        <w:t>Қазақстан шежіресінің беттерінен, мемлекеттілігіміздің қалыптасу тарихынан</w:t>
        <w:br/>
        <w:t>лайықты орын алатын оқиғаға куә болып отырмыз. Біз Қазақстанның шынайы,</w:t>
        <w:br/>
        <w:t>өркениетті парламентаризмінің мөлдір бастауында тұрмыз. Осыны ерекше атап</w:t>
        <w:br/>
        <w:t>айтқым келеді, өйткені әрқайсымыз уақыт жүктеп отырған аса зор жауапкершілікті</w:t>
        <w:br/>
        <w:t>сезіне білуіміз керек.</w:t>
        <w:br/>
        <w:t>Әрине, өкілетті билік органдары бұған дейін де болған, оның жұмысын</w:t>
        <w:br/>
        <w:t>ұйымдастыруда өзінің тәжірибелері де болды. Оларға «Парламент» және «парла-</w:t>
        <w:br/>
        <w:t>ментаризм» деген түсініктерді де таңып жүрдік, бірақ бұл түсініктердің олардың</w:t>
        <w:br/>
        <w:t>жұмысына қаншалықты сәйкес келетініне ой жүгірте бермейтінбіз. Тарихтан жақсы</w:t>
        <w:br/>
        <w:t>білесіздер, Қазақстанда тек 1938 жылы ғана Қазақ ССР Жоғарғы Кеңесі бірінші рет</w:t>
        <w:br/>
        <w:t>шақырылды. Бірақ ол, республиканың одан кейінгі «кеңестері» секілді, негізінен,</w:t>
        <w:br/>
        <w:t>одақтық Жоғарғы Кеңестің шешімдерін қайталаумен шектелді.</w:t>
        <w:br/>
        <w:t>Қазақстанның тәуелсіздігі жарияланғаннан кейін ғана республикалық өкімет ор-</w:t>
        <w:br/>
        <w:t>гандары өз заңдарын шығаруға мүмкіндік алды. Алғашқы кездері қоғам мен мем-</w:t>
        <w:br/>
        <w:t>лекет өмірінің маңызды салалары үшін аса қажет болған заңдарды қабылдадық.</w:t>
        <w:br/>
        <w:t>Бірақ тәуелсіздік жағдайында жұмыс істесе де, бұрынғы таптаурын ізден шыға</w:t>
        <w:br/>
        <w:t>алмаған Жоғарғы Кеңес сапалық жағынан мүлдем жаңа, күн сайын өзгеріп отырған</w:t>
        <w:br/>
        <w:t>зкономикалық және саяси жағдайларға сәйкес тиімді жұмыс істеуге дәрменсіз 6о-</w:t>
        <w:br/>
        <w:t>лып шықты. Ол нарықтық экономика мен құқықтық мемлекет құрумен байланысты</w:t>
        <w:br/>
        <w:t>ең өзекті деген мәселелерді шеше алмады. Мұндай қауқарсыздық жағдайда он</w:t>
        <w:br/>
        <w:t>екінші шақырылған Жоғарғы Кеңестің өзін өзі тартуы болмай қоймайтын құбылыс</w:t>
        <w:br/>
        <w:t>еді.</w:t>
        <w:br/>
        <w:t>Өкінішке орай, оның орнына келген он үшінші шақырылған Жоғарғы Кеңес те</w:t>
        <w:br/>
        <w:t>осы таптаурын болған ескі жолдан шыға алмады. Оның үстіне, Конституциялық</w:t>
        <w:br/>
        <w:t>соттың шешімі көрсеткендей, ол заңсыз деп танылды. Осының бәрі оның өз</w:t>
        <w:br/>
        <w:t>жұмысын мерзімінен бұрын тоқтатуына алып келді.</w:t>
        <w:br/>
        <w:t>Сол мезгілде депутаттардың алмасып отыру механизмінің жоқтығынан жоғары</w:t>
        <w:br/>
        <w:t>өкілетті органның сабақтастық пен іркіліссіздікке қабілетсіз болып шыққаны да</w:t>
        <w:br/>
        <w:t>анықталды. Осылайша, өткен жылдың бас кезінде біздің жоғарғы өкілетті органы-</w:t>
        <w:br/>
        <w:t>мызда орын алған кеселдің тіпті де кездейсоқтық емес, принципті сипат алғанына</w:t>
        <w:br/>
        <w:t>көз жеткіздік. Тәртіп бұзушылықпен аяусыз күресті және азаматтар құқын қорғауды</w:t>
        <w:br/>
        <w:t>қамтамасыз ете алмаған құқық қорғау және сот органдарының жағдайы көптеген</w:t>
        <w:br/>
        <w:t>нала мен реніштерді туғызды.</w:t>
        <w:br/>
        <w:t>Аталып отырған кеселдер сол уақытта жүйелік сипат алып қана қойған жоқ,</w:t>
        <w:br/>
        <w:t>реформаның ырғағына, қоғамдық-саяси жағдайға да зиянын тигізді деуге бола-</w:t>
        <w:br/>
        <w:t>ды. Шын мәнінде біз Кеңес идеологиясы мен оның тәжірибелерінен толық ары-</w:t>
        <w:br/>
        <w:t>Қосымшалар</w:t>
        <w:br/>
        <w:t>Мысалы, Ресейде 1917 жылы осы процестегі Мемлекеттік думаның рөлін</w:t>
        <w:br/>
        <w:t>алайық. 1930-шы жылдарда Германиядағы Рейхстагтың саяси бойкүйездігі,</w:t>
        <w:br/>
        <w:t>өкіметтің әлсіздігі фашизмнің келуіне әкеліп соқты. Ресейде 1993 жылғы қазанды</w:t>
        <w:br/>
        <w:t>алайық. Беларусь пен Украинадағы Жоғарғы Кеңестердің бүгінгі таңдағы тайталасы</w:t>
        <w:br/>
        <w:t>ше? Міне, бұл тізбені одан әрі жалғастыра беруге болады.</w:t>
      </w:r>
    </w:p>
    <w:p>
      <w:r>
        <w:t>Бізге мұндайдың қажеті жоқ және де мен өз міндетімді қалай болғанда да осын-</w:t>
        <w:br/>
        <w:t>дай келеңсіздікке жол бермеу деп білемін. Бұл жолда не Парламенттегі тарату</w:t>
        <w:br/>
        <w:t>арқылы, не Үкіметті қызметінен кетіру арқылы құрбандыққа барсам да мұндайға</w:t>
        <w:br/>
        <w:t>жол бермейтін боламын. Мұның екеуі де қазір қолданылып отырған Қазақстан</w:t>
        <w:br/>
        <w:t>Республикасының Конституциясында көзделген.</w:t>
        <w:br/>
        <w:t>Иә, елдің Негізгі заңы Парламенттің Үкіметке сенімсіздік білдіруі құқығын</w:t>
        <w:br/>
        <w:t>көздейді. Мұның өзі заң шығарушы және атқарушы өкімет тармақтары арасындағы</w:t>
        <w:br/>
        <w:t>қарым-қатынастарда бірін-бірі тежеу мен қарсы салмақты сақтау жүйесінің</w:t>
        <w:br/>
        <w:t>ажырағысыз элементі. Егер ахуал осыны талап ететін болса, депутаттар атқарушы</w:t>
        <w:br/>
        <w:t>өкіметті жауапқа тарта алады. Сонымен қатар мұндай құқықтардың болуы олардың</w:t>
        <w:br/>
        <w:t>иесіне өз ісі мен қылығына мейлінше жауапкершілікпен қарауын көздейді. Мен</w:t>
        <w:br/>
        <w:t>депутаттардың атқарушы өкіметпен келісімді жұмыс істейтініне сенемін. Оның</w:t>
        <w:br/>
        <w:t>үстіне, енді Үкімет те Парламентке ықпал етудің конституциялық тұтқаларына</w:t>
        <w:br/>
        <w:t>ие. Ол Президент арқылы бірінші кезекте қаралуға тиіс заңдарды айқындай ала-</w:t>
        <w:br/>
        <w:t>ды, өзіне сенім көрсетілуі туралы мәселені көтере алады. Мұның өзі Парламентті</w:t>
        <w:br/>
        <w:t>белгілі бір жағдайға қояды және ақыр соңында, Парламент бюджет қаржысының</w:t>
        <w:br/>
        <w:t>жұмсалуы туралы мәселені тек Үкіметтің келісімімен ғана қарауға ұсына алады.</w:t>
        <w:br/>
        <w:t>Республика Конституциясы өкілетті органдардың бұрынғы бірыңғай кеңестік</w:t>
        <w:br/>
        <w:t>жүйесін түпкілікті жойып, сонымен бірге Парламенттің заң шығарушы қызметінің</w:t>
        <w:br/>
        <w:t>аймақтық қырларын ескере отырып. жергілікті өкілетті органдар ретінде масли-</w:t>
        <w:br/>
        <w:t>хаттар Парламенттің жоғарғы палатасын құрады деп көздеді. Бұл орайда бәрі</w:t>
        <w:br/>
        <w:t>де -- сенаторлар да, Мәжіліс депутаттары да жалпы мемлекеттік мүдделерді ой-</w:t>
        <w:br/>
        <w:t>лауы, олардың аймақтық мүдделермен жарасымды ұштасуын көздеуі маңызды.</w:t>
        <w:br/>
        <w:t>Сөйтіп, Парламенттің республиканың жергілікті өкілетті органдармен қарым-</w:t>
        <w:br/>
        <w:t>қатынастарының мүлдем өзге жүйесі қалыптастырылуда, мұның бағыныштылық</w:t>
        <w:br/>
        <w:t>принциптеріне ешқандай да қатысы жоқ.</w:t>
        <w:br/>
        <w:t>Елдің жаңа Конституциясынан туындайтын сот билігі жүйесіндегі түбегейлі</w:t>
        <w:br/>
        <w:t>өзгерістер Парламент пен сот органдары арасындағы қатынастарға да өзгерістер</w:t>
        <w:br/>
        <w:t>енгізді. Бұдан былай депутаттар корпусы судьяларды сайлау кезінде бұған дейін</w:t>
        <w:br/>
        <w:t>болып келгеніндей өздігінен дауыс бере салмайды, қайта Жоғары сот кеңесі және</w:t>
        <w:br/>
        <w:t>әділеттің біліктілік алқасы арқылы судьялар корпусын қалыптастыруға нақты да</w:t>
        <w:br/>
        <w:t>пәрменді түрде қатысатын болады. Соттарда бос орын санының айтарлықтай көп</w:t>
        <w:br/>
        <w:t>екенін және сапа тұрғысындағы жаңа судьялар корпусын калыптастыру қажеттігін</w:t>
        <w:br/>
        <w:t>ескере келіп, мен сіздерден аталған органдарға Парламент өкілдерін жіберу</w:t>
        <w:br/>
        <w:t>мәселесін көп ұзатпай шешуді сұраймын. Бұл Конституцияның талабы. Конституци-</w:t>
        <w:br/>
        <w:t>яда Жоғарғы сотты сайлау Сенаттың құзырлығына жатқызылған, ол Президенттің</w:t>
        <w:br/>
        <w:t>ұсынысы бойынша жүзеге асырылады. Бұл құқықтық мемлекет үшін дәстүрлі</w:t>
        <w:br/>
        <w:t>Парламенттің сот билігінің жоғары буынын қалыптастыруға қатысуын қамтамасыз</w:t>
        <w:br/>
        <w:t>ету қажеттігімен байланысты.</w:t>
        <w:br/>
        <w:t>Конституция жаңа мемлекеттік орган -- Конституциялық кеңесті құрды.</w:t>
        <w:br/>
        <w:t>Қазақстандағы мемлекеттік құрылыс практикасы және қазіргі шетелдік тәжірибе</w:t>
        <w:br/>
        <w:t>1996 жыл</w:t>
        <w:br/>
        <w:t>ла алмаған барлық мемлекеттік жүйенің өн бойындағы дағдарысты басымыздан</w:t>
        <w:br/>
        <w:t>кешірдік. Бұл дағдарыс 1995 жылға қарай өзінің шарықтау шегіне жетті де, оны де-</w:t>
        <w:br/>
        <w:t>реу конституциялық жолмен шешу қажет болды. Өйткені, мемлекеттік құрылым да,</w:t>
        <w:br/>
        <w:t>тиімді іс-әрекеттерге бара алмай, сүріне берді. Осыдан келіп мемлекеттік биліктің</w:t>
        <w:br/>
        <w:t>барлық салаларын, соның ішінде заңдылық тармақтарын, конституциялық жолмен</w:t>
        <w:br/>
        <w:t>реформалау туралы саяси шешім қабылданды.</w:t>
        <w:br/>
        <w:t>Заң шығару билігінде бос кеңістік пайда болған кезде мемлекеттегі барлық істер</w:t>
        <w:br/>
        <w:t>үшін жауапкершілікті өз мойныма алуыма тура келді. Уақыт көрсеткендей, бұдан</w:t>
        <w:br/>
        <w:t>демократияға титтей де нұқсан келген жоқ, кейбіреулердің айтқанындай, ешкімнің</w:t>
        <w:br/>
        <w:t>басына диктатураның қою бұлты үйірілген жоқ. Керісінше, еліміз үшін сын болған</w:t>
      </w:r>
    </w:p>
    <w:p>
      <w:r>
        <w:t>сол бір уақытта халық, Қазақстандағы мемлекеттік биліктің қайнар көзі мен соның</w:t>
        <w:br/>
        <w:t>бірден-бір қожайыны ретінде, референдумда еліміздің жаңа Конституциясын</w:t>
        <w:br/>
        <w:t>қабылдап, өзінің шешуші сөзін айтты. Реформалар алға жылжып, қоғамдық-саяси</w:t>
        <w:br/>
        <w:t>тұрақтылық сақталды. Біздің демократияға деген еш өзгермейтін көзқарасым ыздың</w:t>
        <w:br/>
        <w:t>куәсіндей болып, қазақстандықтардың жоғары азаматтық белсенділігін танытқан</w:t>
        <w:br/>
        <w:t>жаңа Парламентке сайлау өтті.</w:t>
        <w:br/>
        <w:t>Парламент жоқ кезде Заң күші бар жарлықтар мен құқықтық реттеу саласындағы</w:t>
        <w:br/>
        <w:t>кем-кетіктердің орнын толтыруға, нарық шаруашылығын қалыптастыру үшін</w:t>
        <w:br/>
        <w:t>аса қажет деген экономикалық заңдар пакетін қабылдауға тура келді. Соның</w:t>
        <w:br/>
        <w:t>нәтижесінде еліміздің шаруашылық кешенінің үзіліссіз жұмысы қажетті заңдылық</w:t>
        <w:br/>
        <w:t>негіздермен қамтамасыз етілді. Бұдан басқа, конституциялық нормаларды тезірек</w:t>
        <w:br/>
        <w:t>іске қосу мақсатында Президенттің жарлықтары мен конституциялық заңдардың</w:t>
        <w:br/>
        <w:t>басым көпшілігі қабылданды. Осы уақыттың ішінде өзім барлығы Заң күші бар 134.</w:t>
        <w:br/>
        <w:t>Жарлыққа және біздің халықаралық келісімдерімізді бекіту туралы 60-тан астам</w:t>
        <w:br/>
        <w:t>Жарлыққа қол қойдым.</w:t>
        <w:br/>
        <w:t>Біздің бәріміз Парламент болмаған кездерімізде күрделі жағдай қалыптасқанын</w:t>
        <w:br/>
        <w:t>түсінгеніміз жөн. Және де реформаның,тұрақтылықтың және коғамдық жарасым ның</w:t>
        <w:br/>
        <w:t>барысында қол жеткеннің бәрін тәуекелге салуға болмайтын еді. Сол кезде мен аса</w:t>
        <w:br/>
        <w:t>әйгілі емес шараларға саналы түрде барып, кейбір талдаушылар мен журналистердің</w:t>
        <w:br/>
        <w:t>бақылауында «таза демократиялық процедураларды» жақтаушылардың тарапынан</w:t>
        <w:br/>
        <w:t>кінәлауға тап болатыныма ойша әзірленген едім. Таңдап алынған жолмен серпінді</w:t>
        <w:br/>
        <w:t>түрде ілгерілеуді қамтамасыз ету, басталған өзгерістердің кейінге шегерілуіне жол</w:t>
        <w:br/>
        <w:t>бермеу үшін мен осы шараларын қажет екеніне соншалықты дәрежеде сенімді бол-</w:t>
        <w:br/>
        <w:t>дым және өзіме халық берген әрі Конституцияда бекітілген өкілеттіліктерді пайда-</w:t>
        <w:br/>
        <w:t>ландым.</w:t>
        <w:br/>
        <w:t>Осы кезеңде қабылданған заң күші бар жарлықтарды өзіндік бір топтарға</w:t>
        <w:br/>
        <w:t>бөлуге болады. Әрине, олардың ішінде экономикалық реформа, қаржы, банк және</w:t>
        <w:br/>
        <w:t>басқа да шаруашылық кызметінің мәселелеріне арналған топтың үлкені болатыны</w:t>
        <w:br/>
        <w:t>да заңды. Олардың ішінде «Қазақстан Республикасының Ұлттық банкі туралы»,</w:t>
        <w:br/>
        <w:t>«Қазақстан Республикасындағы банктер мен банк кызметі туралы», «Акциздер</w:t>
        <w:br/>
        <w:t>туралы», «Банкроттық туралы», «Заңды тұлғаларды мемлекеттік тіркеу туралы»,</w:t>
        <w:br/>
        <w:t>«Лицензиялау туралы», «Құнды қағаздар және қор биржасы туралы», «Жылжы-</w:t>
        <w:br/>
        <w:t>майтын мүлікке деген құқықтарды тіркеу және олармен келісімдер жасау туралы»,</w:t>
        <w:br/>
        <w:t>«Қазақстан Республикасындағы кеден ісі туралы», «Қазақстан Республикасындағы</w:t>
        <w:br/>
        <w:t>салықтық реттеу туралы», «Мұнай туралы», «Жер туралы», «Жер және жерді пай-</w:t>
        <w:br/>
        <w:t>далану туралы» іргелі жарлықтар бар. «Қазақстан Республикасының 1996 жылға</w:t>
        <w:br/>
        <w:t>1996 жыл</w:t>
        <w:br/>
        <w:t>Өткен жылы қолымның тигеніне қарай, мен барлық мемлекеттік органдардың</w:t>
        <w:br/>
        <w:t>жұмысын қадағалап, олардың қызметін жалпы стратегиялық мақсаттар арнасын-</w:t>
        <w:br/>
        <w:t>да бағыттап отырдым. Жіберілген кемшіліктер үшін Үкіметтің басшылығы, минис-</w:t>
        <w:br/>
        <w:t>трлер, облыстардың әкімдері мен басқа да басшылар менің тарапымнан бүкпесіз</w:t>
        <w:br/>
        <w:t>сынға ұшырап отырды. Сөйтіп, жалпы алғанда біз өткен жылдардың кейбір елеулі</w:t>
        <w:br/>
        <w:t>олқылықтарын жөндеуге, реформалардың заңдылық базаларын құрудағы артта</w:t>
        <w:br/>
        <w:t>қалуды жоюға, бұларды неғұрлым сындарлы арнаға бағыттауға, тіпті жеделдету-</w:t>
        <w:br/>
        <w:t>ге қол жеткіздік.</w:t>
        <w:br/>
        <w:t>1995 жылы қол жеткізген оң өзгерістердің өзі бірқатар обьективті классикалық</w:t>
        <w:br/>
        <w:t>көрсеткіштер арқылы расталып отыр, ал мұны қазір елемеу тіпті де мүмкін емес.</w:t>
        <w:br/>
        <w:t>Біз инфляцияның деңгейін сегіз есе дерлік қысқарта алдық. Өткен жылғы 1 260%-</w:t>
        <w:br/>
        <w:t>дан биылғы 160,395-ға жеткіздік. Ішкі жалпы өнім шығарудың жылдық көлемінің</w:t>
        <w:br/>
        <w:t>құлдырау қарқынын 25,4%5-дан 8,9%-ға дейін, яғни үш есеге дейін азайттық.</w:t>
        <w:br/>
        <w:t>Өткен жылдың соңы өнеркәсіп өндірісі құлдырауының қарқынын біртіндеп</w:t>
        <w:br/>
        <w:t>қысқартумен сипатталды. Ал индустрияның химия, мұнай-химия және таз</w:t>
        <w:br/>
        <w:t>өнеркәсібі, қара және түсті металлургия тәрізді маңызды салаларында өнім</w:t>
        <w:br/>
        <w:t>шығарудың өткен жылдағы көлемі 1994 жылғы осындай көрсеткіштен тіпті асып</w:t>
      </w:r>
    </w:p>
    <w:p>
      <w:r>
        <w:t>түсті. Айталық, түсті металлургияда өндірістің нақты көлемі бір жылдың ішінде</w:t>
        <w:br/>
        <w:t>2%-ға дерлік, химия, мұнай-химия өнеркәсібінде -- 3,4925 ал қара металлургия-</w:t>
        <w:br/>
        <w:t>да 17%-дан астам өсті.</w:t>
        <w:br/>
        <w:t>Экономиканың аграрлық секторында Мемлекеттік азық-түлік контрактілік</w:t>
        <w:br/>
        <w:t>комиссиясының және Ауыл шаруашылығын қолдау жөніндегі мемлекеттік қордың</w:t>
        <w:br/>
        <w:t>жұмысы кеңінен өрістеді. Өндірушілер өз өнімдерін биржаларда еркін баға бойын-</w:t>
        <w:br/>
        <w:t>ша өз бетінше сатуда. 1996 жылы селоға елеулі қаржы көмегі, әсіресе, шикізатты</w:t>
        <w:br/>
        <w:t>ұқсатуды дамытуға көмек көрсету белгіленіп отыр.</w:t>
        <w:br/>
        <w:t>Экономиканы реформалауды бастай отырып, біз нарыққа қарай ілгерілеу</w:t>
        <w:br/>
        <w:t>кәсіпкерлердің жеткілікті түрде қуатты тобын құрмайынша мүмкін емес екенін</w:t>
        <w:br/>
        <w:t>ұдайы айтып келдік. Бүгін таңда республикада 17 мың жеке кәсіпорын және 29 мың</w:t>
        <w:br/>
        <w:t>шаруа қожалықтары белсенді жұмыс істеуде. Мұның өзі біздің халықаралық қаржы</w:t>
        <w:br/>
        <w:t>институттарының қатысуымен және жәрдемімен талдап жасаған бағдарламам ызды</w:t>
        <w:br/>
        <w:t>жүзеге асырудың нәтижесі.</w:t>
        <w:br/>
        <w:t>Қызметтің басым бағыттарының бірі бұрынғысынша сыртқы экономикалық бай-</w:t>
        <w:br/>
        <w:t>ланыстарды дамыту болып қала береді. Өткен жылдың қаңтар-қараша айларында</w:t>
        <w:br/>
        <w:t>біздің мемлекетіміздің сыртқы сауда айналымы 8 млрд. доллардай болды, мұның</w:t>
        <w:br/>
        <w:t>өзі осының алдындағы кезеңдегіден бір жарым есе көп. Бұл орайда оң сальдо</w:t>
        <w:br/>
        <w:t>1 млрд. доллар болды.</w:t>
        <w:br/>
        <w:t>Біз алтын валюта қорын арттыру туралы үнемі қамқорлық жасап келеміз. Бүгін</w:t>
        <w:br/>
        <w:t>таңда ол 2 млрд. долларға таяу.</w:t>
        <w:br/>
        <w:t>Сайып келгенде, халықтың ең аз қорғалған жіктеріне деген біздің аянышымыз</w:t>
        <w:br/>
        <w:t>бен олардың тағдырына деген алаңдаушылығымызуды білдіретін әлеуметтік сала бо-</w:t>
        <w:br/>
        <w:t>лып отыр. Инфляцияны ауыздықтауға орай тұрақты төлемақы алатын адамдардың</w:t>
        <w:br/>
        <w:t>нақты табысының құлдырауы тоқтатылды. Доллармен есептегенде орташа айлық</w:t>
        <w:br/>
        <w:t>жалақының мөлшері бір жылдың ішінде 1,6 есе өсіп, өткен жылдың желтоқсанында</w:t>
        <w:br/>
        <w:t>105 доллардай болды. Алайда, қаңтарда ол небәрі 62,5 доллар болып қалды.</w:t>
        <w:br/>
        <w:t>Жоғарыда айтылғандардың бәрі атқару органдары, экономикалық құрылымдар,</w:t>
        <w:br/>
        <w:t>еліміздің Үкіметінің басқа да тарамдары органдарының 1994-1995 жылдарға</w:t>
        <w:br/>
        <w:t>тайы</w:t>
        <w:br/>
        <w:t>5313»</w:t>
        <w:br/>
        <w:t>3</w:t>
        <w:br/>
        <w:t>2!</w:t>
        <w:br/>
        <w:t>1996 жыл</w:t>
        <w:br/>
        <w:t>Қазақстан халықтары Ассамблеясының</w:t>
        <w:br/>
        <w:t>ШІ сессиясында «Қоғамдық келісім -- Қазақстанның</w:t>
        <w:br/>
        <w:t>демократиялық дамуының негізі» тақырыбында</w:t>
        <w:br/>
        <w:t>сөйлеген сөзі</w:t>
        <w:br/>
        <w:t>Алматы қаласы, 1996 жылдың 29 сәуірі</w:t>
        <w:br/>
        <w:t>Құрметті Қазақстан халықтары Ассамблеясының сессиясына қатысушылар!</w:t>
        <w:br/>
        <w:t>Бүгін Президенттің өкілеттілігін ұзарту жөнінде референдумның өткізілгеніне</w:t>
        <w:br/>
        <w:t>тұп-тура бір жыл толады. Ал 4 айдан кейін елдің жаңа Конституциясын қабылдау</w:t>
        <w:br/>
        <w:t>бойынша референдум болып өтті. Бұл тарихи оқиғалардың екеуі де Қазақстан</w:t>
        <w:br/>
        <w:t>халықтары Ассамблеясының шешімдерімен қолдау тапқан болатын.</w:t>
        <w:br/>
        <w:t>Сондықтан бүгінгі күннің аса маңызды мәселелерін талқыламастан бұрын,</w:t>
      </w:r>
    </w:p>
    <w:p>
      <w:r>
        <w:t>мен барлық қазақстандықтарды осы сессияға қатысып отырған, сондай-ақ</w:t>
        <w:br/>
        <w:t>республиканың барлық өңірінде жұмыс істеп жүрген Қазақстан халықтары</w:t>
        <w:br/>
        <w:t>Ассамблеясының барлық өкілдеріне біздің еліміздегі саяси және құқықтық</w:t>
        <w:br/>
        <w:t>жағдайды өзгерткен 1995 жылғы тағдырлы да талайлы күндерде қолдау көрсеткені</w:t>
        <w:br/>
        <w:t>үшін шын жүректен алғыс айтқым келеді.</w:t>
        <w:br/>
        <w:t>Әдетте біз қолымыздан шығып кеткен нәрсені ғана бағалаймыз. Әрине, саясат</w:t>
        <w:br/>
        <w:t>ымыраны жиі тани бермейді, бірақ Қазақстанда осыдан бір жыл бұрын алғашқы</w:t>
        <w:br/>
        <w:t>референдум өткізілмесе, бүгін не болатынын көз алдымызға елестетіп көрейікші.</w:t>
        <w:br/>
        <w:t>Біріншіден, біздің 2 жылға сайлау алдындағы тайталастар және оның үстіне Пар-</w:t>
        <w:br/>
        <w:t>ламент жоқ кездегі тайталастар алдымыздан шығар еді. Сөйтіп, біз экономикалық</w:t>
        <w:br/>
        <w:t>реформалар мен әлеуметтік проблемаларға ден қоя алмас едік. Еліміз ұзақ мерзімді</w:t>
        <w:br/>
        <w:t>сайлау алдындағы аламанға қосылып, оның барысында орындалмайтын уәделер</w:t>
        <w:br/>
        <w:t>үйіліп-төгілер еді.</w:t>
        <w:br/>
        <w:t>Екіншіден, біз жаңа Конституцияны қабылдай алмас едік, өйткені Президенттің</w:t>
        <w:br/>
        <w:t>бағытын бүкіл халық қолдамайынша бүкіл мемлекеттік -- құқықтық жүйеде</w:t>
        <w:br/>
        <w:t>іргелі өзгерістерді ұсыну саяси айқындамамыз, елдегі ішкі саяси тұрақтылықтың</w:t>
        <w:br/>
        <w:t>арқасында ғана мүмкін болып отыр.</w:t>
        <w:br/>
        <w:t>Үшіншіден, Қазақстанның айқын әрі бірізді интеграциялық бастамалары мүмкін</w:t>
        <w:br/>
        <w:t>болмас еді.</w:t>
        <w:br/>
        <w:t>Интеграциялықтың мәселелері жөніндегі біздің қатаң ұстанымымыз елдегі ішкі</w:t>
        <w:br/>
        <w:t>саяси тұрақтылықтың арқасында ғана мүмкін болды.</w:t>
        <w:br/>
        <w:t>Міне, сондықтан да Қазақстан интеграциялық қиялға немесе де интеграциялық</w:t>
        <w:br/>
        <w:t>шамшылдыққа бой алдырмай, керісінше байыпты да нақты тұрғыдан кез келген</w:t>
        <w:br/>
        <w:t>келісімге көзқарасын білдіруде.</w:t>
        <w:br/>
        <w:t>Ақыр соңында, сыртқы жағдайды да ескерген жөн. Әртүрлі себептерге байла-</w:t>
        <w:br/>
        <w:t>нысты Ресейдегі сайлау алдындағы тайталастар, жоғары деңгейде, соның ішінде</w:t>
        <w:br/>
        <w:t>Мемлекеттік Дума деңгейінде қабылданылып жатқан президенттік сайлауға</w:t>
        <w:br/>
        <w:t>бағытталған шешімдер Қазақстандағы қоғамдық көңіл-күйге де өсер етуде.</w:t>
        <w:br/>
        <w:t>Егер біздің республика сайлау аламанының қызған шағында болатын болса,</w:t>
        <w:br/>
        <w:t>онда КСРО-ны қалпына келтіруге жанталасып жүргендер көңіл-күйді барынша</w:t>
        <w:br/>
        <w:t>ұшықтыра түсу үшін осы жағдайды толығымен пайдаланып қалар еді.</w:t>
        <w:br/>
        <w:t>Сондықтан мен осы шешім қабылданған кезде өзімнің жеке басымның қамын</w:t>
        <w:br/>
        <w:t>ойламағанымды батыл мәлімдеймін. Қазір енді, мұның өзі жұртқа түсінікті.</w:t>
        <w:br/>
        <w:t>ж</w:t>
        <w:br/>
        <w:t>Қосымшалар</w:t>
        <w:br/>
        <w:t>арнап қабылданған бағдарламалық құжаттардың негізгі көрсеткіштерін орындау</w:t>
        <w:br/>
        <w:t>үшін көп істер тындырғаны туралы айтуға негіз береді.</w:t>
        <w:br/>
        <w:t>Бірақ бұл өзімізді өзіміз алдарқату үшін ешқандай негіз болмақ емес. Егер</w:t>
        <w:br/>
        <w:t>белгіленгеннің бәрі толық жүзеге асырылса, оның үстіне Үкімет әрбір ведомство</w:t>
        <w:br/>
        <w:t>және әрбір әкім ойдағыдай жұмыс істесе, онда Қазақстан экономикасы; оның</w:t>
        <w:br/>
        <w:t>халқының тұрмысы, әрине, бұдан да жоғары болар еді.</w:t>
        <w:br/>
        <w:t>Менің бірқатар тапсырмаларына қарамастан, Үкімет пен Ұлттық банк қазірдің</w:t>
        <w:br/>
        <w:t>өзінде келеңсіз құбылысқа айналып отырған бірқатар принципті маңызды пробле-</w:t>
        <w:br/>
        <w:t>маларды шеше алған жоқ.</w:t>
        <w:br/>
        <w:t>Бұл ең алдымен төлем дағдарысын жоюға байланысты. Мен Үкіметке оның есеп</w:t>
        <w:br/>
        <w:t>беру кезінде, ең таяудағы уақыт ішінде шешімін қажет ететін ірі ауқымды, басты</w:t>
      </w:r>
    </w:p>
    <w:p>
      <w:r>
        <w:t>міндеттердің бірі осы екенін айттым. Осы бағытта еліміздің қуатты күштері де, үздік</w:t>
        <w:br/>
        <w:t>ақыл-ойы да шоғырлануы тиіс. Әйтпесе біз бір орында шиырлап, өсудің зор күш-</w:t>
        <w:br/>
        <w:t>жігермен жасалған резервтерінен айрыламыз.</w:t>
        <w:br/>
        <w:t>Үкімет қолайлы және тұрақты инвестициялық ахуалды жасау міндетін өте</w:t>
        <w:br/>
        <w:t>баяу шешіп келеді. Осы ерекше маңызды сала ұдайы олқылықтарға ұрынуда:</w:t>
        <w:br/>
        <w:t>бірде ұйымдық тұрғыдан, бірде құқықтық қамтамасыз ету жағынан, ал тіпті кей-</w:t>
        <w:br/>
        <w:t>де инвестициялық жобалар мен кепілдерді хаттау процедуралары тұрғысынан</w:t>
        <w:br/>
        <w:t>кемшіліктерден арыла алмай келеді. Әр ретте жаңа ойлар мен әдістер туралы айты-</w:t>
        <w:br/>
        <w:t>лады, пікірталастар өрістейді, бірақ бұл орайда сындарлы, практикалық, ұсыныстар</w:t>
        <w:br/>
        <w:t>өте аз енгізіледі.</w:t>
        <w:br/>
        <w:t>Үкіметтің, оның мекемелерінің, өкімет пен басқарудың басқа да органдарының</w:t>
        <w:br/>
        <w:t>жұмысында өзге де олқылықтар мен кемшіліктер аз емес. Бірақ ең бастысы -</w:t>
        <w:br/>
        <w:t>бұл әлеуметтік сала. Үкіметтің тарапынан жалақы мен зейнетақыны төлеуде қарыз</w:t>
        <w:br/>
        <w:t>болудың келеңсіз практикасы жалғасып жататын болса, ешқандай да ақталуды мен</w:t>
        <w:br/>
        <w:t>қабыл алмаймын. Өткен жылы біздің жүздеген мың отандастарымыздың тіршілік</w:t>
        <w:br/>
        <w:t>етудің бірден-бір және қарапайым көзі болып табылатын сомаларды төлеудің</w:t>
        <w:br/>
        <w:t>ұзақ мерзімге кешіктірілуінің көптеген фактілері орын алды. Қаржысы бола тұрып</w:t>
        <w:br/>
        <w:t>жалақыны дер кезінде төлемейтін және төлемдерді өтемеу проблемасын қолдан</w:t>
        <w:br/>
        <w:t>жасайтын меншіктің кез келген түріндегі кәсіпорындардың басшыларына Үкімет</w:t>
        <w:br/>
        <w:t>шара қолдануға тиіс.</w:t>
        <w:br/>
        <w:t>Халық тұрмысының әлеуметтік жағдайын жақсарту мәселелері жөніндегі өзім</w:t>
        <w:br/>
        <w:t>қабылдаған заңдар мен Жарлықтардың орындалуына бақылау жасауды Президент</w:t>
        <w:br/>
        <w:t>Әкімшілігінің аппараты және Бас прокуратура жүзеге асырады. Бақылау қатаң әрі</w:t>
        <w:br/>
        <w:t>тұрақты болады.</w:t>
        <w:br/>
        <w:t>Реформаның барлық бағыттары, экономиканың әрбір саласында және секто-</w:t>
        <w:br/>
        <w:t>рында жүргізіліп жатқан барлық шаралар, сайып келгенде, халықтың табысының</w:t>
        <w:br/>
        <w:t>өсуінен, оның материалдық игілігінің жақсаруынан көрінуге тиіс. Бұл басты буын, тіпті</w:t>
        <w:br/>
        <w:t>реформалардың бүкіл түйіні. Әйтпесе біз жалпы реформаларды несіне жүргіземіз және</w:t>
        <w:br/>
        <w:t>бүкіл мемлекетті несіне толығынан кайта құрамыз? Әрбір кезеңде барлық өзгерістің</w:t>
        <w:br/>
        <w:t>жүзеге асу тиімділігін осы басты өлшеммен және индикатормен салыстырған жөн.</w:t>
        <w:br/>
        <w:t>Реформалардың одан әрі дамуын айқындау үшін менің тапсыруым бойын-</w:t>
        <w:br/>
        <w:t>ша, Үкімет үш жылдық орташа мерзімді бағдарламаны талдап жасады, оны өткен</w:t>
        <w:br/>
        <w:t>жылдың аяғында бекіттім. Ол өзінің мақсаты етіп 1998 жылға қарай инфляцияның</w:t>
        <w:br/>
        <w:t>жылдық қарқынын 9-12%-ға дейін төмендетуді қойып отыр. Ал үстіміздегі жылға</w:t>
        <w:br/>
        <w:t>келетін болсақ, онда инфляцияның деңгейі 2692-ға дейін жеткізілуге тиіс.</w:t>
        <w:br/>
        <w:t>Қосымшалар</w:t>
        <w:br/>
        <w:t>Президенттің жеке өзі қамқорлық жасайтын болады. Ал оған мемлекеттік өкіметтің</w:t>
        <w:br/>
        <w:t>барлық тармақтарының келісілген өзара іс-қимылын қамтамасыз ету жөнінде</w:t>
        <w:br/>
        <w:t>конституциялық міндет жүктелген. Өкіметтің барлық тармақтарына деген бірдей</w:t>
        <w:br/>
        <w:t>көзқарастың болғаны, Парламенттің де, сондай-ақ Үкіметтің де жоғары мәртебесін</w:t>
        <w:br/>
        <w:t>қолдау, оларға деген еліміздегі құрмет өте маңызды.</w:t>
        <w:br/>
        <w:t>Осыған байланысты ол өкімет пен жалпы коғамның өзара қатынастарына бай-</w:t>
        <w:br/>
        <w:t>ланысты мәселеге тоқтады. Бұл орайда, өкімет, атап айтқанда, оның заң шығарушы</w:t>
        <w:br/>
        <w:t>тармағы тиімді әрекет еткен кезде, қабылданған заңдар шындыққа сай келіп, бір-</w:t>
        <w:br/>
        <w:t>біріне қайшы келмейтін болса, онда азаматтардың алдынан бастамашылық үшін</w:t>
        <w:br/>
        <w:t>жол ашылады, сонда ғана қоғамның табысты дамуына, оның экономикалық және</w:t>
        <w:br/>
        <w:t>әлеуметтік дамуына үміт артуға болатыны бұлжымас шындық. Дегенмен, бұл тұста</w:t>
        <w:br/>
        <w:t>шығарған барлық заңдарымен бірге мемлекет қоғамдық шарттың нәтижесі және</w:t>
        <w:br/>
        <w:t>өнімі болып табылады, демек, кез келген қоғамда әрқашан болып жататын түрлі</w:t>
        <w:br/>
        <w:t>бағыттағы процестерді үйлестіретін әлдебір мәміле болып шығады.</w:t>
        <w:br/>
        <w:t>Өкінішке орай, бұл тұжырым қашанда дер кезінде түсініле бермейді. Әсіресе,</w:t>
      </w:r>
    </w:p>
    <w:p>
      <w:r>
        <w:t>принциптерге ойсыз бас ұру, «көнгіш зиялыларға» деген немқұрайды көзқарас,</w:t>
        <w:br/>
        <w:t>алуан түрлі мәмілелерге жек көріп қарау ахуалында басым көпшілігі тәрбиеленген</w:t>
        <w:br/>
        <w:t>біздің қоғамда бұл әлі түсінілмей отыр. Қазір біздің көпшілігіміз үшін осы-</w:t>
        <w:br/>
        <w:t>нау мәмілеге келмеудің салдарынан біз қаншама көп рухани құндылықтардан,</w:t>
        <w:br/>
        <w:t>қаншама көптеген адамдардан айрылғанымыз түсінікті болар. Бұған көз жеткізетін</w:t>
        <w:br/>
        <w:t>ашы куәнің бірі -- кеңестік дәуірден кейінгі және социалистік кезеңнен кейінгі</w:t>
        <w:br/>
        <w:t>кеңістіктегі «ыстық нүктелер».</w:t>
        <w:br/>
        <w:t>Тек қазір ғана біз баяу болса да барынша лайықты, тіпті, қазіргі заманғы</w:t>
        <w:br/>
        <w:t>адамзат қоғамдастығының бірден-бір ықтимал шарты ретінде мәміленің мәнін</w:t>
        <w:br/>
        <w:t>түсініп, бағалай білуді үйрену үстіндеміз. Сондықтан, заңдарды шығаратын адам-</w:t>
        <w:br/>
        <w:t>дар бір мезгілде білікті заңгерлердің, дана әлеуметтік талдаушылардың, сезімтал</w:t>
        <w:br/>
        <w:t>психологтардың, ісі мен әрекетінде еш міні жоқ чиновниктердің қасиеттерін бойы-</w:t>
        <w:br/>
        <w:t>на сіңіруге тиіс екені әбден айқын.</w:t>
        <w:br/>
        <w:t>Ағымыздан жарылып айтсақ, мұндай мұралардан әлі де алыс жатқанымызды</w:t>
        <w:br/>
        <w:t>өзіміздің мойындағанымыз жөн. Ежелгі және қалыптасқан демократиялық дәстүрлері</w:t>
        <w:br/>
        <w:t>бар елдердегі біршама пәрменді әрекет етіп отырған сайлау процесінің тетіктері мен</w:t>
        <w:br/>
        <w:t>процедурасы біздің жағдайымызда заң шығару жұмысы үшін барынша қабілетті</w:t>
        <w:br/>
        <w:t>адамдарды іріктеп алуды қамтамасыз ете алмайды. Қоғамдық сананың жайы да,</w:t>
        <w:br/>
        <w:t>саяси институттар да біздің заң шығарушыларымыздың шын мәніндегі кәсібилігін</w:t>
        <w:br/>
        <w:t>қамтамасыз ететіндей деңгейге жеткен жоқ және әлі жете де алмай отыр.</w:t>
        <w:br/>
        <w:t>Алайда осы ахуалдан түңілетіндей ештеңе жоқ. Бүкіл адамзат бұған сан ғасырлар</w:t>
        <w:br/>
        <w:t>бойына үйреніп келді, біз де үйренетін боламыз. Оның үстіне бізге, бәлкім оңайлау</w:t>
        <w:br/>
        <w:t>тиер, өйткені, біз басқа елдердің, әлемдік қоғамдастықтағы бауырластарымыздың</w:t>
        <w:br/>
        <w:t>тәжірибесіне ие болып отырмыз. Үйрену айып емес, қараңғылықта қалып, одан</w:t>
        <w:br/>
        <w:t>құтылып шығуға әрекет етпеу айып.</w:t>
        <w:br/>
        <w:t>Біздің жаңа Парламентімізге жасы, кәсібі, әлеуметтік және саяси бағдары,</w:t>
        <w:br/>
        <w:t>кәсіптік даярлық деңгейі жағынан әртүрлі адамдар келді. Осы жайт оларға оңай</w:t>
        <w:br/>
        <w:t>да жарқын өмірді бере қоймас. Бәлкім, мұның өзі жаман да болмас. Шынайы</w:t>
        <w:br/>
        <w:t>парламентаризм халықтың түрлі жіктерінің мүдделері, пікірлерінің сан алуан өрісі</w:t>
        <w:br/>
        <w:t>тоғысқан, еркін шығармашылық ахуалы үстемдік еткен жерде ғанатуындайды. Оның</w:t>
        <w:br/>
        <w:t>үстіне, сапалы заң шығару процесі үшін сындарлы саяси оппозицияның болғаны</w:t>
        <w:br/>
        <w:t>ж.</w:t>
        <w:br/>
        <w:t>““</w:t>
        <w:br/>
        <w:t>Қосымшалар</w:t>
        <w:br/>
        <w:t>Ресей, Қытай, Қазақстан, Қырғызстан</w:t>
        <w:br/>
        <w:t>және Тәжікстан арасындағы Шекара ауданында</w:t>
        <w:br/>
        <w:t>әскери саладағы сенімді нығайту туралы келісімге</w:t>
        <w:br/>
        <w:t>қол қоюына орай жасаған мәлімдемесі</w:t>
        <w:br/>
        <w:t>Қытай Халық Республикасы, Шанхай қаласы, 1996 жылдың 26 сәуірі</w:t>
        <w:br/>
        <w:t>Уважаемые дамы и господа!</w:t>
        <w:br/>
        <w:t>Подписанное сегодня главами пяти государств Соглашение об укреплении</w:t>
        <w:br/>
        <w:t>доверия в военной области в районе границы, является первым в Азиатско-</w:t>
        <w:br/>
        <w:t>Тихоокеанском регионе документом такого военно-политического уровня И Гео-</w:t>
        <w:br/>
        <w:t>графического масштаба. В сферу действия этого уникального Соглашения вовле-</w:t>
        <w:br/>
        <w:t>чен подлежаший взаимному контролю, а в перспективе и сокрашению, громадный</w:t>
        <w:br/>
        <w:t>военный потенциал. Акт такого рода, конечно же, окажет положительное воздей-</w:t>
        <w:br/>
        <w:t>ствие на поддержание и дальнейшее укрепление мира и стабильности в Азиатско-</w:t>
        <w:br/>
        <w:t>Тихоокеанском регионе и на планете в целом.</w:t>
        <w:br/>
        <w:t>Данное Соглашение создает прочную правовую основу для последовательно-</w:t>
      </w:r>
    </w:p>
    <w:p>
      <w:r>
        <w:t>го и плодотворного развития двусторонних и многосторонних связей между наши-</w:t>
        <w:br/>
        <w:t>ми странами.</w:t>
        <w:br/>
        <w:t>Уникальность этого акта заключается в том, что 5 государств в ходе длительного</w:t>
        <w:br/>
        <w:t>переговорного процесса сумели найти единые концептуальные подходы к решению</w:t>
        <w:br/>
        <w:t>такой шепетильной проблемы, как достижение консенсуса по мерам доверия В во-</w:t>
        <w:br/>
        <w:t>енной области. Хочу поблагодарить членов делегаций всех 5 государств, которые</w:t>
        <w:br/>
        <w:t>проявили высокий профессионализм при согласовании обширного круга вопросов,</w:t>
        <w:br/>
        <w:t>получивших сегодня полное отражение.</w:t>
        <w:br/>
        <w:t>Считаю весьма важным подчеркнуть еше одно преимушество этого документа.</w:t>
        <w:br/>
        <w:t>В нем достаточно полно отражены все вопросы и сроки, связанные с процедурой</w:t>
        <w:br/>
        <w:t>его исполнения и осушествления взаимного контроля. Это сделает Соглашение ра-</w:t>
        <w:br/>
        <w:t>ботаюшим и эффективным.</w:t>
        <w:br/>
        <w:t>Пользуясь случаем, хочу подтвердить последовательность И неизменность</w:t>
        <w:br/>
        <w:t>внешней политики Казахстана, направленной на укрепление мира и стабильности</w:t>
        <w:br/>
        <w:t>на Азиатском континенте, чему и служит наша неизменная политика по постров-</w:t>
        <w:br/>
        <w:t>нию отношений дружбы и добрососедства с КНР. Достижению этой цели служит</w:t>
        <w:br/>
        <w:t>также выдвинутая ранее и поддержанная многими государствами казахстанская</w:t>
        <w:br/>
        <w:t>инициатива по созыву Совешания по взаимодействию и мерам, доверия в Азии.</w:t>
        <w:br/>
        <w:t>Хочу выразить искреннюю благодарность главам всех 4 государств, поддержавших</w:t>
        <w:br/>
        <w:t>зту идею. Убежден, что только совместными усилиями, аналогичными тем, что про-</w:t>
        <w:br/>
        <w:t>явлены при подготовке сегодняшнего исторического документа, можно постройть</w:t>
        <w:br/>
        <w:t>мирную, безопасную и стабильную Азию и постепенно продвигаться к азиатскому</w:t>
        <w:br/>
        <w:t>обшему рынку.</w:t>
        <w:br/>
        <w:t>Тесті</w:t>
        <w:br/>
        <w:t>с</w:t>
        <w:br/>
        <w:t>ю</w:t>
        <w:br/>
        <w:t>кэ</w:t>
        <w:br/>
        <w:t>Шш-</w:t>
        <w:br/>
        <w:t>5</w:t>
        <w:br/>
        <w:t>Қосымшалар</w:t>
        <w:br/>
        <w:t>халықтың салымдары 5,4 млрд. теңгеден 12,7 млрд. теңгеге артты, яғни бір</w:t>
        <w:br/>
        <w:t>жылдың ішінде 2 еседен астам өсті.</w:t>
        <w:br/>
        <w:t>Осы әлеуметтік-саяси міндеттерді шешуге өндірістегі белең алған тұрақтандыру</w:t>
        <w:br/>
        <w:t>процесі, экономиканың барлық салаларындағы қаржы тәртібін күрт қатайту</w:t>
        <w:br/>
        <w:t>жәрдемдесті.</w:t>
        <w:br/>
        <w:t>Кәсіпорындарды реформалау, жекешелендіру жөніндегі батыл шаралар бірқатар</w:t>
        <w:br/>
        <w:t>енді тіршіліксіз қалды дейтін учаскелерде өндірісті жандандыруға мүмкіндік берді.</w:t>
        <w:br/>
        <w:t>Кәсіпорындарды жандандырудың осындай әдеттен тыс нысанасы, сондай-ақ,</w:t>
        <w:br/>
        <w:t>оларды кейіннен жекешелендіру арқылы трасталық басқаруға беру шетелдік ин-</w:t>
        <w:br/>
        <w:t>вестициялар мен жұмыс капиталын тартуға ғана емес, сонымен бірге жұмыспен</w:t>
        <w:br/>
        <w:t>қамтылу, еңбекақыны көтеру, өндірістің және өнім экспортының көлемін көбейту</w:t>
        <w:br/>
        <w:t>мәселелерін шешуге мүмкіндік берді. Өткізіліп жатқан реформалар саясаты</w:t>
        <w:br/>
        <w:t>арқасында соңғы бірнеше жылдың ішінде ғана Қазақстан экономикасына шетелдік</w:t>
        <w:br/>
        <w:t>компаниялар 2 млрд. доллардан астам қаржы берді. Мұның өзі биылғы және келесі</w:t>
        <w:br/>
        <w:t>жылдарда өзінің жемісін беретіні сөзсіз.</w:t>
        <w:br/>
        <w:t>Мұның үстіне бірқатар ірі кәсіпорындардағы жүзеге асырылған реформа саясаты</w:t>
        <w:br/>
        <w:t>еліміздегі макроэкономикалық және әлеуметтік-саяси жағдайға игі ықпалын тигізді.</w:t>
        <w:br/>
        <w:t>Әлеуметтік-экономикалық саладағы күрделі әлі бір мәнді емес проблемаларды</w:t>
      </w:r>
    </w:p>
    <w:p>
      <w:r>
        <w:t>жіберілген қателіктер мен субьективті кемшіліктерді, халық алдындағы зейнетақыға,</w:t>
        <w:br/>
        <w:t>еңбекақыға байланысты қарыздар, қылмысқа қарсы күрес және басқа да пробле-</w:t>
        <w:br/>
        <w:t>маларды жоққа шығару жөн болмас еді. Бірқатар қол жеткенді жоққа шығарып,</w:t>
        <w:br/>
        <w:t>экономиканы басқарудың Мемлекеттік жоспарлау және Мемлекеттік жабдықтау</w:t>
        <w:br/>
        <w:t>комитеттерін қайта құру арқылы басқарудың күні өткен тәсілдеріне шақыру қазіргі</w:t>
        <w:br/>
        <w:t>заманғы дүниеде болып жатқан құбылыстарды мүлдем түсінбеу деген сөз.</w:t>
        <w:br/>
        <w:t>Осыны мен Қазақстан халықтары Ассамблеясының біздің аса жаңа сая-</w:t>
        <w:br/>
        <w:t>си тарихымыздағы тұрақтандырушы және жұмылдырушы рөлінің айқын екеніне</w:t>
        <w:br/>
        <w:t>байланысты айтып отырмын. Сондықтан зор қоғамдық маңызы бар проблема-</w:t>
        <w:br/>
        <w:t>лар -- Еуразиялық интеграцияны дамыту, қоғамды демократияландыру және жаңа</w:t>
        <w:br/>
        <w:t>азаматтық тепе-теңдік қоғамды құру -- осы қазіргі жоғары форумда талқылануға</w:t>
        <w:br/>
        <w:t>тиіс.</w:t>
        <w:br/>
        <w:t>Тоқсаныншы жылдардың басында Достастық мемлекеттерінің көпшілігінде</w:t>
        <w:br/>
        <w:t>үлкен Еуропаға немесе үлкен Азияға тезірек ену мүмкіндігі туралы көзқарас ба-</w:t>
        <w:br/>
        <w:t>сым түсіп жатты. ТМД-ның кейбір елдерінде Батысқа немесе Шығысқа тезірек</w:t>
        <w:br/>
        <w:t>бірігу ұмтылысы, шетелдік көмекке деген үміт пен сенім қазірдің өзінде қолда бар</w:t>
        <w:br/>
        <w:t>және ондаған жылдар бойы пысықталған шаруашылық байланыстарды сақтаудың</w:t>
        <w:br/>
        <w:t>қажеттігін көлегейлей берді. Мұндай тәсіл достастықтың өзіндегі интеграциялық</w:t>
        <w:br/>
        <w:t>процестерді тежеп, экономикалық проблемаларды тереңдете түсті.</w:t>
        <w:br/>
        <w:t>Нақ осыған байланысты 1994 жылғы көктемде Еуразиялық Одақты құру иде-</w:t>
        <w:br/>
        <w:t>ясы пайда болды. Түрлі күштердің -- кеңестік кезеңнен кейінгі кезеңдегі тезірек</w:t>
        <w:br/>
        <w:t>ажырауды жақтаушылардан бастап, ҚСРО-ны қалпына келтіру жөніндегі қызба</w:t>
        <w:br/>
        <w:t>мінезді жақтаушыларға дейін осы идеяға ашықтан ашық қарсы әрекет көрсетілуіне</w:t>
        <w:br/>
        <w:t>қарамастан, ол Еуразияның орасан зор кеңістігіңдегі интеграциялық процестердің</w:t>
        <w:br/>
        <w:t>неғұрлым шынайы үлгісі болып табылды.</w:t>
        <w:br/>
        <w:t>Бүгін таңда жаңа интеграцияның өзі Еуразия одағы атымен дамитыны немесе</w:t>
        <w:br/>
        <w:t>дамымайтынына саюдың қажеті жоқ. Ең бастысы оның аты емес, заты, процестің</w:t>
        <w:br/>
        <w:t>мәні мен мағынасы болса керек.</w:t>
        <w:br/>
        <w:t>Қазір біз, Беларусь, Қазақстан, Қырғызстан, Ресей шартына ие болып отыр-</w:t>
        <w:br/>
        <w:t>мыз. Мен мұны қысқа болу үшін «4--М» деп атадым. Бізде Орталық Азиядағы,</w:t>
        <w:br/>
        <w:t>Қосымшалар</w:t>
        <w:br/>
        <w:t>Конституция жөніндегі референдумға келетін болсақ, оның еліміз үшін іргелі</w:t>
        <w:br/>
        <w:t>салдарлары болды. Бұрынғы Конституция аса қарама-қайшылықты еді. Бірқатар</w:t>
        <w:br/>
        <w:t>әп-әжептеуір өркениетті принциптерді жариялай отырып, ол сонымен бірге кеңестік</w:t>
        <w:br/>
        <w:t>зкономикалық және саяси қатынастардың түзілісін шын мәнінде сақтап келді.</w:t>
        <w:br/>
        <w:t>Ал жаңа Конституция өзінің мәні бойынша бүкіл мемлекеттік-құқықтық жүйені</w:t>
        <w:br/>
        <w:t>оның түбегейлі өлшемдерімен бірге қоғамның нақты жағдайына сәйкес етті. Бүгін</w:t>
        <w:br/>
        <w:t>таңда біз мемлекеттік биліктің құрылымдарындағы кез келген қайшылықты шешу</w:t>
        <w:br/>
        <w:t>жөнінде нақты процедураларға ие болып отырмыз. Тәуелсіздіктің алғашқы 4 жы-</w:t>
        <w:br/>
        <w:t>лында қоғам тіл мемлекеттіліктің сипаты, жерге деген меншік мәселелері бойынша</w:t>
        <w:br/>
        <w:t>жікке бөлінгенін ұмытпағанымыз жөн. Еліміздің жаңа Негізгі заңында, барлық осы</w:t>
        <w:br/>
        <w:t>мәселелер барынша ретімен шешілген және осының арқасында аталған проблема-</w:t>
        <w:br/>
        <w:t>лар бойынша шиеленіс жойылды.</w:t>
        <w:br/>
        <w:t>Конституция биліктің барлық тарамдарының, азаматтық қоғам мен мемлекет</w:t>
        <w:br/>
        <w:t>институттарының қарым-қатынасының казіргі заманғы негізін шын мәнінде қалады.</w:t>
        <w:br/>
        <w:t>Осының бәрі зор маңызы бар мәселелер, ал ең бастысы біз дер кезінде нарықтық</w:t>
        <w:br/>
        <w:t>жөне ұлттық мемлекет құрылысы үшін құқықтық іргетасты қалай білгенімізге бай-</w:t>
        <w:br/>
        <w:t>ланысты. Мемлекеттік-құқықтық реформа бойынша осы ілгерілеуде қарқынды</w:t>
        <w:br/>
        <w:t>жоғалтып алсақ, ол бүгіндері аса қиын іске айналар еді.</w:t>
        <w:br/>
        <w:t>Егер құқықтық саладағы өзгерістер жанамалай және бірден ықпал етпейтін бол-</w:t>
      </w:r>
    </w:p>
    <w:p>
      <w:r>
        <w:t>са, ал экономикадағы жағдай миллиондаған біздің отандастарымыздың тұрмысынан</w:t>
        <w:br/>
        <w:t>бірден көрінеді.</w:t>
        <w:br/>
        <w:t>Қазір социализмге оралу туралы соны аңсаған дауыстар жиі естіліп жатады. Ен-</w:t>
        <w:br/>
        <w:t>деше өзіміздің егемендігімізді жаңа ғана алған 1990 жылдардын басында біздің</w:t>
        <w:br/>
        <w:t>неге ие болғанымызды еске алып көрелік. Салыстыруымыз әбден түсінікті болу</w:t>
        <w:br/>
        <w:t>үшін экономикада, сол кезде «бос сөрелер экономикасы» деп сипатталғанындай,</w:t>
        <w:br/>
        <w:t>1991-жылдың соңында 1992-жылдың басында не болғанын еске түсірейік.</w:t>
        <w:br/>
        <w:t>Мұның өзі созылмалы ауруға ұрынған, әбден қиюы кеткен, тіпті ақшаның өзі</w:t>
        <w:br/>
        <w:t>шын мәнінде ешқандай құны болмаған экономика еді. Инфляция жабық нысан-</w:t>
        <w:br/>
        <w:t>нан ашық нысанға көшіп, баға барлық қолданылып жатқан шараларға қарамастан</w:t>
        <w:br/>
        <w:t>әкімшілік бақылаудан шығып кеткен болатын. Ақшасы бола отырып халық та,</w:t>
        <w:br/>
        <w:t>кәсіпорындар да қажетті тауарлары мен өнімдерін сатып ала алмайтын.</w:t>
        <w:br/>
        <w:t>Өмірлік маңызы бар тауарларды алу үшін ұзыннан-ұзақ адамдар кезегі</w:t>
        <w:br/>
        <w:t>күнделікті және барлық жерде де үйреншікті жағдайға айналды. Бұл кезектерді ми-</w:t>
        <w:br/>
        <w:t>лиция топтары үнемі оқшаулайтын. «Қара» базар, тауарларды жабық бөлу жүйесі</w:t>
        <w:br/>
        <w:t>мүлдем өршіп кетті.</w:t>
        <w:br/>
        <w:t>Өнімдерді қор арқылы бөлудің бұрынғы тұтқалары ұдайы іске жарамай, тау-</w:t>
        <w:br/>
        <w:t>арлар халықтың көптеген топтарына жетпей жатты. Ақша және тауар массалары</w:t>
        <w:br/>
        <w:t>арасындағы сәйкессіздік экономиканы бұрқ еткізіп, қопару қаупін туғызды. Енде-</w:t>
        <w:br/>
        <w:t>ше осының бәрін неге тез ұмытамыз?</w:t>
        <w:br/>
        <w:t>Ал қазір жағдай бұдан мүлдем басқаша, нарық алуан түрлі тауарларға толы.</w:t>
        <w:br/>
        <w:t>Дүкендердің желісі күрт өсіп, кезектер мүлдем жойылды. Азық-түлік пен киім-</w:t>
        <w:br/>
        <w:t>кешекті, электроника мен жиһазды шын мәнінде дүние жүзінің кез-келген</w:t>
        <w:br/>
        <w:t>нүктесінен сатып алу қазір қиын емес.</w:t>
        <w:br/>
        <w:t>Ақшаның болғаны жақсы, ал қазір оған байланысты шынында да проблема</w:t>
        <w:br/>
        <w:t>бар. Мемлекет бюджеттен алынуға тиіс төлемдерді, еңбекақыны және зейнетақыны</w:t>
        <w:br/>
        <w:t>тиісті адамдарға берумен байланысты мәселені шешеді. Бұған аздаған уақыт керек.</w:t>
        <w:br/>
        <w:t>Ал басқалар үшін бұл енді принципті түрде жаңа сападағы экономикаға,</w:t>
        <w:br/>
        <w:t>нарықтық экономикаға тән проблема болмақ. Бұл кезде әрбір адам өзінің тұтыну</w:t>
        <w:br/>
        <w:t>ж.</w:t>
        <w:br/>
        <w:t>““</w:t>
        <w:br/>
        <w:t>1996 жыл</w:t>
        <w:br/>
        <w:t>қабілеті оның қаржы таба ала білу қабілетіне, кәсіпкерлігіне, біліктілігі мен</w:t>
        <w:br/>
        <w:t>еңбексүйгіштігіне байланысты екенін жақсы түсінуге тиіс.</w:t>
        <w:br/>
        <w:t>Еліміздің соңғы жылдары макроэзкономикалық тұрақтандыру процесінде қол</w:t>
        <w:br/>
        <w:t>жеткен жетістіктерін айтпай кеткен жөн болмас. Бұл орайда Қазақстан реформаны</w:t>
        <w:br/>
        <w:t>шын мәнінде үш жылға жетпейтін уақыт ішінде, яғни теңгенің айналымға енгізілген</w:t>
        <w:br/>
        <w:t>күнінен -- 1993 жылғы қарашадан бастап жүргізіп келе жатқанын есте ұстаған</w:t>
        <w:br/>
        <w:t>жөн.</w:t>
        <w:br/>
        <w:t>Өткен жылы инфляцияның деңгейін едәуір төмендетіп, біз оны үстіміздегі</w:t>
        <w:br/>
        <w:t>жылда табысты түрде кемітуді жалғастырып келеміз. Биылғы бірінші тоқсанның</w:t>
        <w:br/>
        <w:t>қорытындылары бойынша Қазақстанда ол ТМД елдерінің ішіндегі ең аз мөлшері</w:t>
        <w:br/>
        <w:t>болып отыр. Инфляцияның қарқынын тежеп, біз ең бастысы тұрақты табысы бар</w:t>
        <w:br/>
        <w:t>адамдарды әлеуметтік тұрғыдан қорғаудың негізгі тұтқасын іске қостық. Ал осы</w:t>
        <w:br/>
        <w:t>категорияға негізінен халықтың аз қамтылған топтары: зейнеткерлер, студенттер,</w:t>
        <w:br/>
        <w:t>бюджеттік ұйымдардың қызметкерлері қатысты. Ең алдымен инфляциядан зиян</w:t>
        <w:br/>
        <w:t>шеккен кімдер? Нақ осы адамдар, өйткені олардың табыстары инфляция өскен</w:t>
        <w:br/>
        <w:t>қарқынмен бірдей өсе алған жоқ.</w:t>
      </w:r>
    </w:p>
    <w:p>
      <w:r>
        <w:t>Оның үстіне, үстіміздегі жылы бюджетке байланысты жағдайдың бүкіл шетіндігіне</w:t>
        <w:br/>
        <w:t>қарамастан, біз бюджеттік ұйым дардың қызметкерлері үшін еңбекақыны және</w:t>
        <w:br/>
        <w:t>әлеуметтік жәрдемақыларды төлеуді 2 еседей арттыруға бардық. Ал мұның өзі</w:t>
        <w:br/>
        <w:t>болжанбалы инфляцияны ескергенде тұрақты табысы бар адамдардың нақты</w:t>
        <w:br/>
        <w:t>еңбекақысы мен табыстарын 50-60%-ға өсіру дегенді білдіреді.</w:t>
        <w:br/>
        <w:t>Қаншама қиын болғанымен, біз осыдан бастап ақшалай салымдар мен</w:t>
        <w:br/>
        <w:t>жинақтарды индексациялауға кірістік. Мұны халқымыздың ең кедей және жұмысқа</w:t>
        <w:br/>
        <w:t>қабілетсіз топтары -- соғыс мүгедектері мен оған қатысқандардан бастадық. Мен</w:t>
        <w:br/>
        <w:t>Үкіметтің алдында зейнетақыны төлеу проблемасын шешу және келесі жылдан ба-</w:t>
        <w:br/>
        <w:t>стап зейнеткерлердің басқа категорияларына салымдардан шеккен зиянының ор-</w:t>
        <w:br/>
        <w:t>нын толтыру туралы міндет қоямын.</w:t>
        <w:br/>
        <w:t>Ұлттық валютамыздың белгілі бола бастаған құнын тұрақтандыру кезінде</w:t>
        <w:br/>
        <w:t>еліміз бойынша нақты орташа еңбекақы доллармен есептегенде ұдайы өсіп келе</w:t>
        <w:br/>
        <w:t>жатқанын атап өткен жөн. Бүгін таңда Қазақстан осы көрсеткіш бойынша ТМД</w:t>
        <w:br/>
        <w:t>елдерінде сенімді түрде алғашқы орындардың бірінде келе жатыр. Және Үкіметтің</w:t>
        <w:br/>
        <w:t>жоспары бойынша бұл көрсеткіш ұдайы өсе түспек.</w:t>
        <w:br/>
        <w:t>Мұның өзі жұмыс күшінің біздің республикадан басқа аймақтарға, ең алдымен</w:t>
        <w:br/>
        <w:t>Ресейге көшіп кетуін азайтып, шекаралас облыстардағы көптеген кәсіпорындардың</w:t>
        <w:br/>
        <w:t>жағдайын тұрақтандыруға жәрдемдесті.</w:t>
        <w:br/>
        <w:t>Алғаш ретсаудадағы оң балансқа қол жеткізу, экспорттың күрт өсуізкономикадағы</w:t>
        <w:br/>
        <w:t>қуанышты оқиға болып отыр. Экспорт 1995 жылы импорттан 1 млрд. 250 млн.</w:t>
        <w:br/>
        <w:t>долларға асып түсіп, 6495-ға өсті. Оның үстіне экспортты арттыруда агроөнеркәсіп</w:t>
        <w:br/>
        <w:t>кешені елеулі рөл атқарғанын атап өткен маңызды. Бұл салада өткен жылы ішкі</w:t>
        <w:br/>
        <w:t>және сыртқы сауданы күрт жандандыруға көмектесетін түбегейлі реформалар</w:t>
        <w:br/>
        <w:t>жүзеге асырылды. Доллармен есептегенде агроөнеркәсіп кешені өнімінің экспор-</w:t>
        <w:br/>
        <w:t>ты 1995 жылы оның алдындағы жылмен салыстырғанда 2,5 есе өсті. Сөйтіп ол</w:t>
        <w:br/>
        <w:t>импорттан алғаш рет 1,7 есе асып түсті. Осының бәрі ұлттық валютаның құнын</w:t>
        <w:br/>
        <w:t>тұрақтандыруға, экономикадағы қаржы жағдайын жақсартуға жұмыс істеп келеді.</w:t>
        <w:br/>
        <w:t>Инфляцияның төмендеуімен қоса алғанда мұның өзі халықтың банктердегі</w:t>
        <w:br/>
        <w:t>салымдарының өсуіне, жинақ ақша процесінің басталуына, демек, өндіріске ин-</w:t>
        <w:br/>
        <w:t>вестиция салудың алғы шарттарын жасауға, «инфляциялық» экономикадан</w:t>
        <w:br/>
        <w:t>инвестициялық экономикаға көшу процесіне жеткізеді. Тек 1995 жылы ғана</w:t>
        <w:br/>
        <w:t>Қосымшалар</w:t>
        <w:br/>
        <w:t>Бұл орайда қазақтың жазуын кириллицаның шалғайдағы бір нұсқасы ретінде</w:t>
        <w:br/>
        <w:t>қабылдаудан бас тартқан жөн. Өйткені мұның езі осы тілге деген лайықты</w:t>
        <w:br/>
        <w:t>сыйластығына мүмкіндік бермейді.</w:t>
        <w:br/>
        <w:t>Ал ұсынылып отырған латын қарпіне көшудің өзі қазақ тілін басқа этно-</w:t>
        <w:br/>
        <w:t>стар өкілдерінің игеруіне, Қазақстанның әлемдік ақпарат кеңістігіне енуіне,</w:t>
        <w:br/>
        <w:t>технологиялық тұрғыдан әлеуетін бейімдеуге, сондай-ақ түркі тілді дүниемен мәдени</w:t>
        <w:br/>
        <w:t>тұрғыдан бірігуіне неғұрлым тиімді көмек көрсетер еді.</w:t>
        <w:br/>
        <w:t>Мұның өзі қазақ азаматтарының басқа елдер халықтарының тілдеріне деген</w:t>
        <w:br/>
        <w:t>құрметін арттыра түсер еді. Біздің айқындамамыз -- ортақ пікір, өзара құрмет.</w:t>
        <w:br/>
        <w:t>Бұдан басқадай болуға тиіс емес.</w:t>
        <w:br/>
        <w:t>Біздің жағдайымызда этникалық интеграцияның негізі тағдыры Қазақстан</w:t>
        <w:br/>
        <w:t>мемлекеттігіне байланысы бар, адамдардың саяси өзін өзі айқындауы,</w:t>
        <w:br/>
        <w:t>жалпыазаматтық қатыстылығы негіз болуға тиіс.</w:t>
        <w:br/>
        <w:t>Қысқасын айтқанда, идеологиялық жұмыс негіздерінің бірі азаматтардың</w:t>
        <w:br/>
        <w:t>этникалық қана емес, сонымен бірге азаматтық тұрғыдан өзін-өзі айқындау</w:t>
        <w:br/>
        <w:t>принципі болуға тиіс.</w:t>
      </w:r>
    </w:p>
    <w:p>
      <w:r>
        <w:t>Біздің саясат, нақ осыңдай көзқарасқа -- адамдардың өздерінің ұлттық-мәдени</w:t>
        <w:br/>
        <w:t>мүдделерін еркін жүзеге асыруына мүмкіндік беруге, сонымен бірге азаматтық</w:t>
        <w:br/>
        <w:t>қауымдастық сезімін, Қазақстан халқының тұтастай бірлік сезімін дамытуға</w:t>
        <w:br/>
        <w:t>көмектеседі. Қазақстан нарықтық әлеуметтік мемлекет деп анықталған республи-</w:t>
        <w:br/>
        <w:t>ка Конституциясында бұл жай сөз емес, әлеуметтік-экономикалық үлгілермен бірге</w:t>
        <w:br/>
        <w:t>идеологиялық үлгіні де таңдап алу деген сөз. Мемлекет мол табыстан салықты да</w:t>
        <w:br/>
        <w:t>молырақ төлеу керек деген кезде, Үкіметті дұрыс түсіну қажет. Біз адамдардың</w:t>
        <w:br/>
        <w:t>әлеуметтік тұрғыда да бірігуіне жағдай жасауға тиіспіз.</w:t>
        <w:br/>
        <w:t>Өзіміз өмір сүрген социализм кезінде жұмыс істегендерге ай сайын еңбек</w:t>
        <w:br/>
        <w:t>ақысының үштен бірінен астамын тікелей келді (бұл тек ресми мәліметтер бойын-</w:t>
        <w:br/>
        <w:t>ша, іс жүзінде будан көп). Мемлекет бұл, білімге, жеңілдіктерге жұмсады. Бөліп</w:t>
        <w:br/>
        <w:t>беру деп аталған мұндай жүйені жасау адамдарды толық тәуелділікте ұстауға және</w:t>
        <w:br/>
        <w:t>оларды бақылап отыруға мүмкіндік берді. Осылайша зейнеткерлерден алып қойған</w:t>
        <w:br/>
        <w:t>ақша экономикада әлі де бар. Сол себепті біз оларға: «Бұл біздің ісіміз емес, енді</w:t>
        <w:br/>
        <w:t>нарықтық экономика келді, өз қалауларыңша өмір сүре беріңдер» деп айта ал-</w:t>
        <w:br/>
        <w:t>маймыз.</w:t>
        <w:br/>
        <w:t>Бұлар қазір жоқ мемлекеттің қарыздары болғанымен, біз аға ұрпаққа оны беру-</w:t>
        <w:br/>
        <w:t>ге тиіспіз. Ол үшін жекешелендіруден түскен қаржыларды жұмсау, мүлікке салына-</w:t>
        <w:br/>
        <w:t>тын салықтан алынған сомаларды аудару қажет. Осының есебінен халықтың жинақ</w:t>
        <w:br/>
        <w:t>кассаларындағы шығындарын өтеу, пайданың есебінен қаржы аудару жолымен</w:t>
        <w:br/>
        <w:t>тұрғын үй салуға қажетті жеңілдетілген кредиттер үшін арнайы қор жасау қажет.</w:t>
        <w:br/>
        <w:t>Бұл бағыттағы жұмыс қазірдің езінде басталды -- Ұлы Отан соғысының мүгедектері</w:t>
        <w:br/>
        <w:t>мен соғысқа қатысушылардың жинақ ақшаларының шығынын өтеу қолға алынды.</w:t>
        <w:br/>
        <w:t>Өздеріңіз білесіздер, мен «изм» атаулыға қарсымын. Дүниені көп аралаған кез-</w:t>
        <w:br/>
        <w:t>де капитализм деп аталатын системаның да шегіне жеткен өзімшілдіктен бастап,</w:t>
        <w:br/>
        <w:t>миллиондаған адамдардың әлеуметтік жағдайының нашарлығына дейінгі кептеген</w:t>
        <w:br/>
        <w:t>өз проблемалары мен аурулары бар екеніне кезім жетті.</w:t>
        <w:br/>
        <w:t>Сондықтан ешқандай идеалдандыру болмауға тиіс. Біздің көзқарасымыз</w:t>
        <w:br/>
        <w:t>идеологиялық айтысқа емес, халықтың әлеуметтік мүдделерін мейлінше ескеру-</w:t>
        <w:br/>
        <w:t>ге құрылған.</w:t>
        <w:br/>
        <w:t>Алайда бұл үшін алдын ала елеулі экономикалық ресурстар жинақтау қажет.</w:t>
        <w:br/>
        <w:t>Олар тек біздің әрқайсымыз жұмыс істеген, өзіне және мемлекетке игілік жасаған</w:t>
        <w:br/>
        <w:t>ж</w:t>
        <w:br/>
        <w:t>““</w:t>
        <w:br/>
        <w:t>1996 жыл</w:t>
        <w:br/>
        <w:t>Кедендік одақ, Беларусь пен Ресейдің екіжақты қоғам дастығы бар. Ал енді мұның</w:t>
        <w:br/>
        <w:t>өзі интеграцияның көп қабаттылығын, көп деңгейлігін білдірмей ме?</w:t>
        <w:br/>
        <w:t>Біздің түсінігіміздегі интеграцияның басқа бір шарты -- бұл тәуелсіз</w:t>
        <w:br/>
        <w:t>мемлекеттердің интеграциясы. Қазақстан өзінің саяси тәуелсіздігін қозғамайтын</w:t>
        <w:br/>
        <w:t>интеграцияның кез келген нысанына әзір. Бұрынғы кеңестік біртұтас мемлекетті</w:t>
        <w:br/>
        <w:t>қандай да болмасын бір нысанда, ең алдымен еліміздің Конституциясын</w:t>
        <w:br/>
        <w:t>басшылыққа ала отырып, біздің республика ешқашан да оны қайта құруға бар-</w:t>
        <w:br/>
        <w:t>майды.</w:t>
        <w:br/>
        <w:t>Әңгіме мемлекеттердегі адамдар өмірінің барлық салаларындағы жақын,</w:t>
        <w:br/>
        <w:t>достастық интеграциялық байланыстар туралы ғана болуы мүмкін. Ал мұның</w:t>
        <w:br/>
        <w:t>өзі қайдағы бір белгісіз және қиялдағы федерацияның бөлшегі емес, тәуелсіз</w:t>
        <w:br/>
        <w:t>мемлекеттердің қарым-қатынасы болмақ.</w:t>
        <w:br/>
        <w:t>КСРО-ны қалпына келтіру немесе Қазақстанды басқа бір мемлекетке қосу</w:t>
      </w:r>
    </w:p>
    <w:p>
      <w:r>
        <w:t>жөніндегі кез келген жауапсыз сөздер мен пікірлер, бұл қазақтардың мемлекеттігін</w:t>
        <w:br/>
        <w:t>жоюға шақыру деген сөз. Мұның өзі халықтың әділетті ашу-ызасын туғызып, елеулі</w:t>
        <w:br/>
        <w:t>тайталасқа әкеліп соғары анық.</w:t>
        <w:br/>
        <w:t>Мұндай әрекеттер Конституцияға және заңға жат. Неге екені белгісіз, ешкім де</w:t>
        <w:br/>
        <w:t>Ресейді Қазақстанға қосылуға шақырмайды. Бұл түсінікті де. Ендеше қазақ халқын</w:t>
        <w:br/>
        <w:t>және оның мемлекеттілігін осындай менсінбеу және құрметтемеу қайдан туындап</w:t>
        <w:br/>
        <w:t>отыр? Мен мұны баршамыздың есте сақтауымызды қалар едім.</w:t>
        <w:br/>
        <w:t>4 елдің Мәскеуде 29 наурызда келісіміне қол қойылғаннан кейін жұртшылықтың</w:t>
        <w:br/>
        <w:t>көбі осы жағдайға орай алаңдаушылық білдіріп, бұл Қазақстанның Мемлекеттік</w:t>
        <w:br/>
        <w:t>егемендігін кемсітпей ме деген ой салады. Бұл орайда олай емес деп айқын айта</w:t>
        <w:br/>
        <w:t>аламын. Әңгіме интеграцияның жаңа сапасы туралы болып отыр. Одан басқа</w:t>
        <w:br/>
        <w:t>ештеңе де емес. Біз экономикалық және гуманитарлық салалардағы интеграцияны</w:t>
        <w:br/>
        <w:t>тереңдету тұтқаларының негізін қаладық. Меніңше, интеграцияның жаңа неғұрлым</w:t>
        <w:br/>
        <w:t>сындарлы нысандары мен органдарын қалыптастырдық.</w:t>
        <w:br/>
        <w:t>Істің ыңғайын табудың мәні осында. Бірақ интеграция -- бұл күнделікті</w:t>
        <w:br/>
        <w:t>атқарылатын үлкен іс, оны көп жылдар, тіпті ондаған жылдар бойы жүргізу керек.</w:t>
        <w:br/>
        <w:t>Мұндай ойластырылған әрі келісілген интеграцияның үлгісін бізге Еуропа көрсетіп</w:t>
        <w:br/>
        <w:t>отыр. Сондықтан бізде интеграциялық құжаттарға қол қойылудан ешқандай</w:t>
        <w:br/>
        <w:t>масаттанушылық жоқ. Иә, іргетасы қаланғаны рас, бірақ басты әрі ең күрделі</w:t>
        <w:br/>
        <w:t>жұмыстар - алда.</w:t>
        <w:br/>
        <w:t>Интеграция туралы айтқанда біз тек экономикалық астарды ғана ойламауымыз</w:t>
        <w:br/>
        <w:t>керек. Интеграцияның адами өлшемдері де бар. Иә, интеграцияның Қазақстанның</w:t>
        <w:br/>
        <w:t>бүкіл халқының мүдделеріне жауап беретіні рас, бірақ психологиялық, көңіл-күйлік</w:t>
        <w:br/>
        <w:t>қалтарыстарын да түсіну керек.</w:t>
        <w:br/>
        <w:t>Халқының үштен бірін орыстар құрап отырған еліміздің Президенті ретінде мен</w:t>
        <w:br/>
        <w:t>үшін Ресеймен мәдени, ақпарат, гуманитарлық байланыстарды ұстап тұру және</w:t>
        <w:br/>
        <w:t>сақтаудың маңызы аз емес. Бүгін таңда интеграция процесін жеделдеткім келген</w:t>
        <w:br/>
        <w:t>кезде өзіміздің осы азаматтарымыз туралы ең алдымен қамқорлық жасайтыным-</w:t>
        <w:br/>
        <w:t>ды барынша ашық айтпақпын.</w:t>
        <w:br/>
        <w:t>Қазақстан басшылығы өз елі азаматтарының елеулі бөлігінің мүдделерін еске-</w:t>
        <w:br/>
        <w:t>ре келіп, Ресеймен байланыстарды сақтау үшін шын мәнінде мүмкін болғанның</w:t>
        <w:br/>
        <w:t>бәрін жасады. Мәскеудегі наурыз келісімдері білім беру, ғылым және мәдени</w:t>
        <w:br/>
        <w:t>ынтымақтастықтың нақты тұтқаларын көздейді. Онда шартқа қол қойған барлық</w:t>
        <w:br/>
        <w:t>мемлекеттерде кедергісіз азаматтық алу туралы біздің ұсынысымыз қабылданды.</w:t>
        <w:br/>
        <w:t>Айтқандайын, оны Ресей Думасы бекітті.</w:t>
        <w:br/>
        <w:t>Қосымшалар</w:t>
        <w:br/>
        <w:t>ТаяудаРесейменҚазақстанарасындаКаспийаймағындағы ынтымақтастығымыз,</w:t>
        <w:br/>
        <w:t>мұнай-газ кешеніндегі, Байқоңыр ғарыш айлағындағы бірлескен қызметіміз тура-</w:t>
        <w:br/>
        <w:t>лы аса маңызды шешімдер қабылданған.</w:t>
        <w:br/>
        <w:t>Тағы да бір сөзсіз тарихи сипаты бар оқиға туралы -- өткен аптада Шанхайда</w:t>
        <w:br/>
        <w:t>Қазақстанның Ресеймен, Қытаймен, Қырғызстанмен және Тәжікстанмен шекара</w:t>
        <w:br/>
        <w:t>ауданында әскери саладағы сенімді нығайту туралы келісімге қол қойылғаны ту-</w:t>
        <w:br/>
        <w:t>ралы айта кеткенім артық болмас. Бұл Азия -- Тынық мұхит аймағында осындай</w:t>
        <w:br/>
        <w:t>орасан зор саяси ауқымдағы жасалған алғашқы қадам. Мұның өзі бейбітшілікті,</w:t>
        <w:br/>
        <w:t>аймақтағы, сондай-ақ бүкіл планетадағы тұрақтылықты қолдау және нығайту ісіне</w:t>
        <w:br/>
        <w:t>оң ықпалын жасары сөзсіз.</w:t>
        <w:br/>
        <w:t>Осындай сыртқы саяси іс-қимылдарды, біздің көрші Орталық Азия республикала-</w:t>
        <w:br/>
        <w:t>рымен, Ресеймен, Қытаймен, басқа елдермен жақындасу жөніндегі интеграциялық</w:t>
        <w:br/>
        <w:t>шараларымызды лайықты бағалауымыз қажет. Біз халықтардың жақындасуы үшін</w:t>
        <w:br/>
        <w:t>ештеңе істемей, дүдәмал істерімен баспасөздің жәнетеледидардың кенет қаһарманы</w:t>
        <w:br/>
        <w:t>бола қалатын шала сауатты қайраткерлердің арандатуына жол бермеуіміз керек.</w:t>
      </w:r>
    </w:p>
    <w:p>
      <w:r>
        <w:t>Қазір интеграцияны қайта өңдеу үлгісі ерекше қауіп туғызады. Мұны байып-</w:t>
        <w:br/>
        <w:t>ты түрде есепке алудың қажеттігі болжауға келмейтін саяси салдарларға апарып</w:t>
        <w:br/>
        <w:t>соғатындығынан ғана емес, сонымен бірге қайта қалпына келтіру белгілі бір мөлшерде</w:t>
        <w:br/>
        <w:t>халықтың кейбір топтарының арасында белгілі болып отырғанына да байланысты.</w:t>
        <w:br/>
        <w:t>ТМД елдерінің егемендігі мен тәуелсіздігі түрлі деңгейдегі халықаралық</w:t>
        <w:br/>
        <w:t>құқықтық құжаттарда белгіленген саяси-құқықтық шындық болып отырғанын</w:t>
        <w:br/>
        <w:t>түсінген абзал. Қазір олар енді дербес мемлекеттер.</w:t>
        <w:br/>
        <w:t>Бірақ, осының бәрінің сыртында: «Сонда шынтуайтына келгенде, нені қайта</w:t>
        <w:br/>
        <w:t>қалпына келтіру ұсынылып отыр?» -- деген тарихи сұрақ келіп туады. Проблеманың</w:t>
        <w:br/>
        <w:t>тереңіне бойламай-ақ, мынаны ғана айтпақпын: ҚСРО-ның ыдырауы белгілі бір</w:t>
        <w:br/>
        <w:t>басшылардың ынтасымен ғана емес, талай себептердің ілесуімен айқындалды.</w:t>
        <w:br/>
        <w:t>Менің пікірімше, бұрынғы кеңестің геосаяси жеңілісі ең алдымен стратегиялық,</w:t>
        <w:br/>
        <w:t>технологиялық артта қалу себебінен болады. Мен ығыр қылатын деректерді</w:t>
        <w:br/>
        <w:t>келтіріп жатпайын, 1980-ші жылдардың басында-ақ барлық парасатты адамдарға</w:t>
        <w:br/>
        <w:t>біздің Батыс елдерімен техникалық және экономикалық жағынан бәсекелестікке</w:t>
        <w:br/>
        <w:t>шыдай алмайтынымыз белгілі болатын. Тек орасан зор күш-жігердің арқасында</w:t>
        <w:br/>
        <w:t>стратегиялық әскери тепе-теңдікті ұстап тұруға ғана әліміз жетті. Қарулану жары-</w:t>
        <w:br/>
        <w:t>сына орасан зор ресурстар жұмсалды, мұны экономиканы жаңғыртуға жұмсауға</w:t>
        <w:br/>
        <w:t>әбден болатын еді.</w:t>
        <w:br/>
        <w:t>Қазір мынадай қарапайым нәрсені -- жүйені түбегейлі қайта құру идеясы 1986</w:t>
        <w:br/>
        <w:t>жылдан бұрын басталғанын көптеген адамдар ұмыта береді. Оны Н.С. Хрушевтің</w:t>
        <w:br/>
        <w:t>бастағысы және Л.И. Брежнев тұсында А.Н. Косыгиннің де жүргізгісі келген. Сол</w:t>
        <w:br/>
        <w:t>кезде жүйенің әлсіздігін байыпты бағалай білу бұған тежеу салған еді.</w:t>
        <w:br/>
        <w:t>Басқа себептің бірі -- ұлттық мәселені шешуге мүлдем қабілетсіздік болатын.</w:t>
        <w:br/>
        <w:t>Бізде ұлттық мәселе түпкілікті шешілгені және бір ғана кеңес халқы құрылғаны ту-</w:t>
        <w:br/>
        <w:t>ралы пікір жалған болып шықты.</w:t>
        <w:br/>
        <w:t>Және де КСРО бар кезде оның аумағында қанқұйлы ұлтаралық жанжалдардың</w:t>
        <w:br/>
        <w:t>болып өткені және ұлтаралық шиеленістердің өрши түскені туралы ұмытыла береді.</w:t>
        <w:br/>
        <w:t>Бұл орайда кеңес тарихының бастапқы кезеңіндегі барлық халықтардың тағдырына</w:t>
        <w:br/>
        <w:t>қасіретті ықпал еткен этникалық геноцид те естен шығып кете береді.</w:t>
        <w:br/>
        <w:t>КСРО-ның соңғы жылдардағы зкономикалық тарихындағы шетін жайларды</w:t>
        <w:br/>
        <w:t>білмейтін адамдар елде өткен және қазіргі 10 жылдықтардың тоғысында қалыптасқан</w:t>
        <w:br/>
        <w:t>берекесіздік пен қырсыздықты көз алдына келтіре алмайды. Жоспарлардың жыл</w:t>
        <w:br/>
        <w:t>ж.</w:t>
        <w:br/>
        <w:t>.-.</w:t>
        <w:br/>
        <w:t>2)</w:t>
        <w:br/>
        <w:t>1996 жыл</w:t>
        <w:br/>
        <w:t>үкіметінің бұратана халықты басып жаншуы келмеске кетіп, оның орнына ғасырлар</w:t>
        <w:br/>
        <w:t>бойы армандаған тәуелсіздік келді деп ұқты. Олай болса, сол тәуелсіздікті қолға</w:t>
        <w:br/>
        <w:t>ұстатқан жаңа қоғамдық құрылысқа, оның әділетті аталып жүрген басшыларына</w:t>
        <w:br/>
        <w:t>қол соқпағанда кімге қол соғады? Мұндай біржақты көзқарастан, бүкіл елі секілді</w:t>
        <w:br/>
        <w:t>Жамбыл да алыс кеткен жоқ. Сол қоғамның жетістігіне желпініп, жыр толғады.</w:t>
        <w:br/>
        <w:t>Қалған өмірінің бүкіл саналы тірлігін, шығармашылық қуатын соның көркеюі жо-</w:t>
        <w:br/>
        <w:t>лына жұмсады.</w:t>
        <w:br/>
        <w:t>Біздің әрқайсымыз өз уақытымыздың, өз дәуіріміздің перзенттеріміз. Біздің</w:t>
        <w:br/>
        <w:t>Жәкеңнің тар заманда, отаршылдық дәуірде, немесе кеңестік дәуірде дүниеге кел-</w:t>
        <w:br/>
        <w:t>ген шығармалары арасындағы алшақтықтан айып іздеу, жазғыру орынсыз деп</w:t>
        <w:br/>
        <w:t>ойлаймын. Заман әлі талай өзгерер, бірақ ұлы ақын мұрасы өзінің құндылығын</w:t>
      </w:r>
    </w:p>
    <w:p>
      <w:r>
        <w:t>ешқашан жоймақ емес. Жамбыл өз заманын, оның ағы мен қарасын, бір сөзбен</w:t>
        <w:br/>
        <w:t>айтқанда, өз дәуірін асқан шабытпен жырлаған сөз зергері. Ал зергерге шашасына</w:t>
        <w:br/>
        <w:t>шаң жұқпас асыл дүниені қай дәуірде кімдерге арнады деп емес, қалай жасады деп</w:t>
        <w:br/>
        <w:t>баға берген орынды болар, сірә. Өйткені, Жәкеңнің әрбір дүниесі -- өз бойынан,</w:t>
        <w:br/>
        <w:t>жүрегінің тереңінен шымырлап шыққан, бүкіл әлемді мойындатқан шығармалар.</w:t>
        <w:br/>
        <w:t>Жәкең шығармашылығы халқымыздың дүниетанымдық, рухани көзқарасының</w:t>
        <w:br/>
        <w:t>қалыптасып, ұшталуына ықпал жасағанын да ешкім жоққа шығара алмас деп ой-</w:t>
        <w:br/>
        <w:t>лаймын.</w:t>
        <w:br/>
        <w:t>Сондықтан, кімді де болсын, соның ішінде ақын-жырау, қаламгерді өз</w:t>
        <w:br/>
        <w:t>дәуірінің деңгейімен, соның паркымен бағалау қажет. Бұл тұрғыдан келгенде,</w:t>
        <w:br/>
        <w:t>біздің қаламгеріміз бен халық ақындарының жиырмасыншы жылдар мен кешегі</w:t>
        <w:br/>
        <w:t>қайта құру дәуіріне дейінгі кезеңді қамтитын туындыларынан заманның ығына</w:t>
        <w:br/>
        <w:t>қарай, кеңестік құрылысты, оның әрқилы дәрежедегі өкілдерін адамгершілік пен</w:t>
        <w:br/>
        <w:t>қайраткерліктің бірден-бір үлгісі ретінде көрсеткен авторлық көзқарасына кінә</w:t>
        <w:br/>
        <w:t>қойып, оны бетке салық қылу да қисынға келмейді.</w:t>
        <w:br/>
        <w:t>Ендеше, Жамбыл Жабайұлына да осы тұрғыдан баға берген жөн. Оның тұғыры</w:t>
        <w:br/>
        <w:t>биік заңғар халық жыршысы екендігінде ешкімнің де күмәні болмауға тиіс. Ол ХУПІ</w:t>
        <w:br/>
        <w:t>ғасырдың тарихи қаһарманы Өтеген батырды, ХІХ ғасырда елін Қоқан хандығының</w:t>
        <w:br/>
        <w:t>езгісіне қарсы көтеріп, қол бастаған Саурық, Сұраншы батырлардың есімін дәріптеп</w:t>
        <w:br/>
        <w:t>жырлаушы ғана емес, Кеңес кезінің ұлы оқиғаларының да жалынды жыршысы.</w:t>
        <w:br/>
        <w:t>Алдына жан салмаған ақиық ақыны. Ол кімді жырламасын, папаниншілерді ме,</w:t>
        <w:br/>
        <w:t>әлде Хасан, Халхингол соғысында ерлік көрсеткен ел сарбаздарын ба, қоршауда</w:t>
        <w:br/>
        <w:t>қалған ленинградтықтарды ма, қай-қайсысын да селқос қабылдаған жан болған</w:t>
        <w:br/>
        <w:t>жоқ. Оның жалынды жырларын елі күтіп отырды. Сол себепті де, бірсыпыра ақын</w:t>
        <w:br/>
        <w:t>туындылары арнайы қолқа салумен дүниеге келетін. Бірақ, ақын өзінің елге та-</w:t>
        <w:br/>
        <w:t>райтын әр сөзіне зор жауапкершілікпен қарады. Хатшыларына қағазға түсірткен</w:t>
        <w:br/>
        <w:t>әр өлеңін өзі қайтадан тыңдап, ұнатпағанын кері ысырып, қайта толғайтын, қайта</w:t>
        <w:br/>
        <w:t>жаздыратын.</w:t>
        <w:br/>
        <w:t>Сондықтан да ақын өлеңдері әлеуметтік мәні, қоғамдық салмағы, бойындағы</w:t>
        <w:br/>
        <w:t>құдіреті арқылы уақыт талабымен, дәуір тынысымен тел қозыдай табысып,</w:t>
        <w:br/>
        <w:t>миллиондардың арман-тілегімен табиғи табысып жатты.</w:t>
        <w:br/>
        <w:t>Орыстың белгілі ақыны Александр Прокофьев былай деп жазады: «Жамбылдың</w:t>
        <w:br/>
        <w:t>«Ленинградтық өренім» жыры жарияланған кез -- Ленинград халінің аса бір ауыр</w:t>
        <w:br/>
        <w:t>шағы еді. Бұл тұста немістің қоршауында қалған Ленинградта азық өте аз бол-</w:t>
        <w:br/>
        <w:t>ды. Күніне жұмыс істейтін адам 250 грамм, жай кісі 150 грамм нан алды. Ет, май</w:t>
        <w:br/>
        <w:t>Қосымшалар</w:t>
        <w:br/>
        <w:t>жойылғанын қалайша ұмыта алар. Тіпті ең қарапайым есепке қарағанда, КСРО</w:t>
        <w:br/>
        <w:t>аумағында ғасырдың басында болған 25 мың мешіттің 1986 жылы 376-сы ғана</w:t>
        <w:br/>
        <w:t>қалғаны, ал 25 мың христиан шіркеулері мен соборларының үйіндіге айналып,</w:t>
        <w:br/>
        <w:t>500 монастырьдің жойылғаны анық. Меніңше, бағзы заманда құдай біреуді жа-</w:t>
        <w:br/>
        <w:t>залаймын десе оның ақылы мен есін алдымен алады деген рас болса керек.</w:t>
        <w:br/>
        <w:t>Бабаларымыздың тағдыры туралы естелікті жадымызда сақтаудың өзі өткен кездің</w:t>
        <w:br/>
        <w:t>тәтті ертегілерінен бізді сақтандыруға тиіс.</w:t>
        <w:br/>
        <w:t>Мемлекет дегеніміз -- аумақ пен қоғамдық құрылыс, заңдар мен экономикалық</w:t>
        <w:br/>
        <w:t>құрылым ғана емес, мемлекет өздерін оның азаматымыз деп сезінетін адамдардың</w:t>
        <w:br/>
        <w:t>белгілі бір саяси ортақтастығы.</w:t>
        <w:br/>
        <w:t>Егер мемлекеттіліктің саяси, құқықтық және экономикалық негіздерін</w:t>
        <w:br/>
        <w:t>қалыптастырумен байланысты мәселелерді жеткілікті түрде өз алдына келтіруге 6о-</w:t>
        <w:br/>
        <w:t>латын болса, ал азаматтың өзін-өзі айқындауы, азаматтық тұрғыдан саралануы</w:t>
        <w:br/>
        <w:t>өте күрделі әрі елеулі бір уақытты талап ететін дүние. Азамат осы мемлекетке де-</w:t>
        <w:br/>
        <w:t>ген өзінің қатыстылығын санаулы түрде сезініп, өз тағдырының ел тағдырынан</w:t>
        <w:br/>
        <w:t>ажырағысыз екенін ұдайы түсінуге тиіс. Нақ осының өзі әр адамның игілігі бүкіл</w:t>
        <w:br/>
        <w:t>елдің игілігімен тығыз байланысты екеніне көз жеткізуге тиіс.</w:t>
      </w:r>
    </w:p>
    <w:p>
      <w:r>
        <w:t>Бірақ ТМД халықтары біркелкіліктің бір сәтін және бұрын болып көрмеген</w:t>
        <w:br/>
        <w:t>дағдарысын бастан өткерді. Олар өздерінің бұрынғы мемлекеттігінен бір сәтте ай-</w:t>
        <w:br/>
        <w:t>ырылып қалды. Осы дағдарыстың күшті болғаны сонша, олардың көпшілігі қазір</w:t>
        <w:br/>
        <w:t>мұны жеңіп шықса да, әлі күнге дейін есін жинай алмай келеді.</w:t>
        <w:br/>
        <w:t>Түрлі әлеуметтік зерттеулердің деректері еліміз халқының басым көпшілігі</w:t>
        <w:br/>
        <w:t>өздерін Қазақстанның азаматы ретінде танитынын айқын көрсетіп отыр.</w:t>
        <w:br/>
        <w:t>Медицинада «сырқат сыры» деген ұғым бар. Бұл кесілген қол мен аяқ баяғыда</w:t>
        <w:br/>
        <w:t>жоқ болса да, оның орны қашан да ауыратынын білдіреді. Ал енді мемлекет ретінде</w:t>
        <w:br/>
        <w:t>КСРО 5 жылдан бері жоқ болса да, адамдардың кейбір бөлігі өздерін осы елдің аза-</w:t>
        <w:br/>
        <w:t>матымын деп санап келеді.</w:t>
        <w:br/>
        <w:t>Міне, нақ сондықтан жекелеген экстремистік тұрғыдағы саясатшылар өздерінің</w:t>
        <w:br/>
        <w:t>тарихи Отаны Қазақстаннан шетте қалған адамдардың сезімінде ойнап, түрлі</w:t>
        <w:br/>
        <w:t>құйтырқыға баруда. Осынау саяси «сырқат сыры» саясатшылар ашық болған</w:t>
        <w:br/>
        <w:t>сайын ертерек әрі кінәратсыз өтіп кетері анық. Жұртшылықтың бәріне жағымды</w:t>
        <w:br/>
        <w:t>болмағанымен, бірақ ең адал қорытынды мынау: КСРО белгілі бір қоғамдық үлгідегі</w:t>
        <w:br/>
        <w:t>және белгілі бір географиялық аумақтағы мемлекет ретінде мәңгілікке өткенге кетті.</w:t>
        <w:br/>
        <w:t>Оның үстіне әрбір адам осы тарихи оқиғаны тезірек қабылдап, өзін-өзі айқындай</w:t>
        <w:br/>
        <w:t>алса, соғұрлым оның өзі үшін де, ел үшін де жақсы болмақ.</w:t>
        <w:br/>
        <w:t>Бүгін таңда адамдардың санасынан сығалатып саңылау табу жүріп жатыр,</w:t>
        <w:br/>
        <w:t>сондықтан кенезесі көгерген өткеннің белгілеріне деген іштей аңсаудың мән-</w:t>
        <w:br/>
        <w:t>мағынасы бізге белгілі. Сондықтан жаңа біркелкілікті құру демократия, бостандық,</w:t>
        <w:br/>
        <w:t>пікірлердің сан алуандығы, адам құқығы, азаматтық қоғам идеялары жалпы</w:t>
        <w:br/>
        <w:t>ұлттық идеяларымен үйлесіп жатқанда ғана табысты болмақ. Мұның өзі екі үлкен</w:t>
        <w:br/>
        <w:t>идеологиялық тақырыптардың тоғысында -- Қазақстанның саяси тәуелсіздігі мен</w:t>
        <w:br/>
        <w:t>ішкі демократияландыру түйіскенде ғана мүмкін болмақ.</w:t>
        <w:br/>
        <w:t>Жаңа біркелкілікті іздестірудің, біздің халқымыздың жаңа өзін-өзі айқындаудың</w:t>
        <w:br/>
        <w:t>тұжырымдамасы былай қарағанда оңай болғанымен, жүзеге асыру тұрғысынан</w:t>
        <w:br/>
        <w:t>ерекше күрделі. Оның тұжырымдамасы мынадай: тек демократиялық Қазақстан</w:t>
        <w:br/>
        <w:t>ғана тәуелсіз болуға тиіс. Өз кезегінде саяси тәуелдіксіз Қазақстанда нақты демо-</w:t>
        <w:br/>
        <w:t>кратия болмақ емес. Осы тұжырымдаманың үшінші қосымшасы республикадағы</w:t>
        <w:br/>
        <w:t>азаматтық қауымдастықты қалыптастыру бола алады. Әлде бір аңыздағы әсіре эт-</w:t>
        <w:br/>
        <w:t>қа</w:t>
        <w:br/>
        <w:t>Қосымшалар</w:t>
        <w:br/>
        <w:t>жетілдіру міндеті тұр. Адамдарды қай жерде болса да өкіметтің бақылауынан,</w:t>
        <w:br/>
        <w:t>ең алдымен жеке өміріндегі, рухани саладағы бақылаудан азат етпейінше және</w:t>
        <w:br/>
        <w:t>қоғамдағы жариялылықсыз ешқандай жаңғыртулар жүзеге аспайды. Халықтың</w:t>
        <w:br/>
        <w:t>көптеген ұрпақтары бостандықты тәуелсіз мемлекеттегі авторитаризм деген сияқты</w:t>
        <w:br/>
        <w:t>әдемі сөзбен ауыстыру үшін қан төккен жоқ. Бұл сөздің астарында тек өзінің ұлттық</w:t>
        <w:br/>
        <w:t>киімін кигізген еріксіздік жасырынып жатыр.</w:t>
        <w:br/>
        <w:t>Аталған міндетті шешудің тағы бір қарапайым әдісі -- өкіметпен қарсылыққа</w:t>
        <w:br/>
        <w:t>келу. Иә, ХХ ғасырдың тарихында өкіметті басып алудың жанжалды үлгісі әлденеше</w:t>
        <w:br/>
        <w:t>рет жүзеге асырылды. Барлық саяси революциялар осы үлгіде құрылды. Соңғы 5</w:t>
        <w:br/>
        <w:t>жылдың ішінде ТМД елдерінде де әлденеше рет осындай оқиғалар болды. Мұның бәрі</w:t>
        <w:br/>
        <w:t>де қантөгіспен, күш қолданумен және мейлінше дөрекі популизммен жүргізілуде.</w:t>
        <w:br/>
        <w:t>Алең бастысы -- бұл еш жерде де жаңа билеушілердің әдемі уәделерінің орындалу-</w:t>
        <w:br/>
        <w:t>ына және адамдар тұрмысының жақсаруына жеткізген жоқ. Әдетте, басқалардың</w:t>
        <w:br/>
        <w:t>қатесінен үйренбейді деседі. Алайда саясатшы үйренуге міндетті, өйткені оның</w:t>
        <w:br/>
        <w:t>жеке қателері миллиондардың қасіретіне айналады.</w:t>
        <w:br/>
        <w:t>Мен көп реттерде «Алғашқы қолдардан» дәл ақпараттар ала отырып, ТМД-ның</w:t>
        <w:br/>
        <w:t>түрлі аймақтарындағы қантөгісті саяси жанжалдардың болмысы туралы көп ойлан-</w:t>
      </w:r>
    </w:p>
    <w:p>
      <w:r>
        <w:t>дым. Менің берік сенімім мынадай: жекелеген топтардың саяси және экономикалық</w:t>
        <w:br/>
        <w:t>мүддесі халықтың мүдделерін қорғаумен бүркемеленген жерде, этникалық неме-</w:t>
        <w:br/>
        <w:t>се діни белгілері бойынша бұқаралық толқуларға бағыт берілген, халықты саяси</w:t>
        <w:br/>
        <w:t>агрессияға итермеленген жерде, ерте ме, кеш пе, қан төгіледі.</w:t>
        <w:br/>
        <w:t>Мұнан алынатын екінші сабақ -- жанжал отын тұтатушылар, әдетте, су-</w:t>
        <w:br/>
        <w:t>дан таза, сүттен ақ болып шығады. Алайда нақ солар алдымен қан төгіске жол</w:t>
        <w:br/>
        <w:t>ашады. Сондықтан да мен қоғамды тұрақсыздаңдыруға бағытталған кез кел-</w:t>
        <w:br/>
        <w:t>ген әрекетке тыйым салатын мемлекеттің ішкі қауіпсіздігі туралы Заңның жоба-</w:t>
        <w:br/>
        <w:t>сын Парламенттің қарауына енгізуді Үкіметке тапсырып отырмын. Ассамблея бұл</w:t>
        <w:br/>
        <w:t>ұсынысты қолдайды деп сенемін. Біз экономиканы түзетуді енді ғана бастадық,</w:t>
        <w:br/>
        <w:t>әлеуметтік бағдарламаларды жүзеге асыруға кірістік. Бізге бос саясатшылдық</w:t>
        <w:br/>
        <w:t>емес, халықтың бірлігі, достығы, тұрақтылық қажет.</w:t>
        <w:br/>
        <w:t>Мен Қазақстандағы партиялық плюрализмді жақтаймын. Бүгін таңда бізді іс</w:t>
        <w:br/>
        <w:t>жүзінде саяси бірлестіктердің күллі шоғыры бар. Алайда, Конституция мен заңда</w:t>
        <w:br/>
        <w:t>тыйым салынған қауымдық, діни, рулық, тағы басқа кез келген партияларға</w:t>
        <w:br/>
        <w:t>Қазақстанда жол берілмейді. Біз өзіміз жинақтаған көп емес болса да, төтенше</w:t>
        <w:br/>
        <w:t>маңызды демократиялық өзгерістердің тәжірибесін сақтауға және өкімет пен саяси</w:t>
        <w:br/>
        <w:t>қозғалыстардың пікір таласуларын іс жүзінде дамытуға тиіспіз.</w:t>
        <w:br/>
        <w:t>Саяси қозғалыстардың ез арасында тұрақтылық шартын жасасып, барлығы</w:t>
        <w:br/>
        <w:t>бірге өкіметпен шарт бекітуі ең байыпты іс болған болар еді. Бір кезде либералдық</w:t>
        <w:br/>
        <w:t>ойдың классиктерінің бірі Джон Стюарт Милль құқық жүйесін халыққа да, Үкіметке</w:t>
        <w:br/>
        <w:t>де бірдей дәрежеде жүген салу ретінде анықтаған болатын. Егер бюрократия заңды</w:t>
        <w:br/>
        <w:t>ашық бұзатын болса, адамдардың жаңаша азаматтық құқықтық санасы туындайды</w:t>
        <w:br/>
        <w:t>деп ойлау байыптылыққа жатпайды. Бұл қарапайым ғана тұжырым, алайда бүгінгі</w:t>
        <w:br/>
        <w:t>таңда ол біз үшін, өкінішке орай, өте маңызды болып отыр.</w:t>
        <w:br/>
        <w:t>Алайда ең іргелі және күрделі міндет -- азаматтардың құқықтық сана-сезімін</w:t>
        <w:br/>
        <w:t>өзгерту. Мемлекеттік жазалауларға арқа сүйеген заңдардан қорқу және заңнан</w:t>
        <w:br/>
        <w:t>жеңіл құтылып кетуге мүмкіндік беретін екіжүзді мораль -- өткендегі құқықтық</w:t>
        <w:br/>
        <w:t>жалған сана-сезімнің екі жағы, міне, осындай. Мемлекеттің адамның жеке өміріне</w:t>
        <w:br/>
        <w:t>билеп-төстеушілікпен араласуы жағдайында заңды жаппай құрметтемеу де содан</w:t>
        <w:br/>
        <w:t>қалған мұра.</w:t>
        <w:br/>
        <w:t>1996 жыл</w:t>
        <w:br/>
        <w:t>нос емес, нақ азаматтық қауымдастық болуға тиіс. Осы маңызды мәселеде, біздің</w:t>
        <w:br/>
        <w:t>де айқындалатын көзіміз жетті.</w:t>
        <w:br/>
        <w:t>Қазақстан халқы жаңа бір этникалық қауымдастық емес, түрлі ұлттар</w:t>
        <w:br/>
        <w:t>азаматтарының қауымдастығы ретінде қаралады. Біздің дамуымыздың осы</w:t>
        <w:br/>
        <w:t>кезеңінде мәселені нақ осылай қою бірден-бір шынайы көзқарас болмақ.</w:t>
        <w:br/>
        <w:t>Айтқандайын, Қазақстан халықтары Ассамблеясының өзі түрлі этностар өкілдерін</w:t>
        <w:br/>
        <w:t>азаматтық тұрғыдан біріктіру құралдарының бірі болып табылады. Жаңадан өзін-</w:t>
        <w:br/>
        <w:t>өзі айқындауды, адамдардың, жаңа біркелкілігін қалыптастыру үшін бүгін таңда</w:t>
        <w:br/>
        <w:t>көптеген нұсқаларды саналы түрде таңдап алу қажет. Жалпы ұлттық идеяларды</w:t>
        <w:br/>
        <w:t>іздестіру барған сайын көкейкесті сипатқа ие болып отыр. Ол, әрине, жанжалда-</w:t>
        <w:br/>
        <w:t>сушы сипатта емес, қайта біріктіруші сипатта болуға тиіс. Мен бұдан 3 жыл бұрын</w:t>
        <w:br/>
        <w:t>осыған қатысты пікірімді білдірген едім.</w:t>
        <w:br/>
        <w:t>Бірігудің идеялық негізі ретінде тұрақтылыққа, жаңғыруға, тәуелсіздік пен праг-</w:t>
        <w:br/>
        <w:t>матизмге сүйену өте дұрыс. Алайда бүгін таңда осы негіз қалаушы принциптерді</w:t>
        <w:br/>
        <w:t>нақтылай түсу қажет. Ең алдымен халықтың тарихи санасын жаңғырту керек.</w:t>
        <w:br/>
        <w:t>Тоталитарлық режим жағдайында халықтар тек КСРО тарихын білуге тиіс бола-</w:t>
        <w:br/>
        <w:t>тын. Бұл әсіресе саны аз ұлттарға қатысты еді. Соңдықтан қазақтардың өздері де,</w:t>
        <w:br/>
        <w:t>оның үстіне қазақстандықтар да біздің жеріміздің тарихын білген емес. Және бұған</w:t>
        <w:br/>
        <w:t>олар кінәлі де емес. Бұқаралық деңгейде ұлттық мемлекеттіліктің талай ғасырлар</w:t>
      </w:r>
    </w:p>
    <w:p>
      <w:r>
        <w:t>бойындағы үздік тарихи байланысы, қазақтардың талай ұрпақтарының тәуелсіздік</w:t>
        <w:br/>
        <w:t>жолындағы күресі ой-елегінен өткізілуге тиіс. Ал олар болса -- қазіргі Қазақстан</w:t>
        <w:br/>
        <w:t>тұрғындарының ата-бабалары. Осы елдің ХХ ғасырдың аяғында мемлекеттіліктің</w:t>
        <w:br/>
        <w:t>барлық нышандарына ие болғанын да ескерген жоқ.</w:t>
        <w:br/>
        <w:t>Бұдан бұрынғы кезде қазақтардың мемлекеттілігі болмағаны туралы алуан</w:t>
        <w:br/>
        <w:t>түрлі сыпсың пікірлерге елеулі түрде тосқауыл қою қажет. Осыған байланысты</w:t>
        <w:br/>
        <w:t>«мемлекеттілік» пен «мемлекет» деген ұғымдар бір мағынаны білдірмейтініне көңіл</w:t>
        <w:br/>
        <w:t>аударар едім. Біз мемлекеттілік туралы айтқанымызда, ең алдымен жер аумағын</w:t>
        <w:br/>
        <w:t>ғана емес, қайта саяси-құқықтық қатынастардың, әлеуметтік және мәдени-рухани</w:t>
        <w:br/>
        <w:t>бастаулардың бүкіл кешенін ескеруімсіз. Міне, осылардың негізінде қоғам тұтас</w:t>
        <w:br/>
        <w:t>жүйе ретінде тіршілік ете алады. Бұл мағынада алғанда қазақтардың мемлекеттілігі</w:t>
        <w:br/>
        <w:t>ежелден орныққан. Қазақ мемлекетін саяси-құқықтық құрылым ретінде хаттауға</w:t>
        <w:br/>
        <w:t>келсек, бұл басқа іс. Мұның өзі ХУ ғасырда болғаны белгілі. Алайда зерттеушілердің</w:t>
        <w:br/>
        <w:t>арасында Қазақ мемлекетін құрудың нақты датасы бойынша бір көзқарастың</w:t>
        <w:br/>
        <w:t>жоқ екені өкінішті. Ал осы тұста идеологиялық жұмыстың орасан зор бағыты тұр.</w:t>
        <w:br/>
        <w:t>Өйткені, өз мемлекетіміздің бастауын іздеуде жазылған және жазылмаған деректер</w:t>
        <w:br/>
        <w:t>бойынша осы күнге дейін адасып жүргенімізде өскелең ұрпаққа патриоттық тәрбие</w:t>
        <w:br/>
        <w:t>беру туралы қалай әңгіме айта алмақпыз? Міне, тарихи ғылымның кезек күттірмес</w:t>
        <w:br/>
        <w:t>міндетінің өзі - осы.</w:t>
        <w:br/>
        <w:t>1996 жылғы 2 сәуірде өзім «Ұлты қазақ азаматтардың тегі мен әкесінің атын</w:t>
        <w:br/>
        <w:t>жазуға байланысты мәселелерді шешу тәртібі туралы» Жарлыққа қол қойған бола-</w:t>
        <w:br/>
        <w:t>тынмын. Адамдарға ғасырлар бойғы ұлттық дәстүрлерін қайта қалпына келтіруге</w:t>
        <w:br/>
        <w:t>мүмкіндік беру өте маңызды. Қазір жаңа «Тіл туралы» Заң әзірленіп жатыр. Тілді ең</w:t>
        <w:br/>
        <w:t>алдымен мемлекеттік тілді оқып үйренуге өзгерістер енгізу және нақты тұтқаларын</w:t>
        <w:br/>
        <w:t>жасаудан бастау қажет.</w:t>
        <w:br/>
        <w:t>Қазақстан азаматтары елдің мемлекеттік тілін құрметтеуге және оны оқып-</w:t>
        <w:br/>
        <w:t>үйренуге және білуге тиіс. Бұл орайда бұл тіл ел халқының басым көпшілігінің туған</w:t>
        <w:br/>
        <w:t>тілі екенін жөне болашақта оның мемлекеттік тіл ретінде басым болатынын еске-</w:t>
        <w:br/>
        <w:t>ру орынды.</w:t>
        <w:br/>
        <w:t>Қосымшалар</w:t>
        <w:br/>
        <w:t>рухани мұраларына терең таным-түсінікпен қарап, оның шығармаларының</w:t>
        <w:br/>
        <w:t>қазақ халқының ұлттық сана-сезімін қалыптастырудағы орнын зерек көңілмен</w:t>
        <w:br/>
        <w:t>бағалағанымыздың бір көрінісі -- бүгінгі өткізіліп отырған жыр алыбының мерей-</w:t>
        <w:br/>
        <w:t>тойы. Жамбылдың туған елі мен жеріне деген ыстық ықыласын төгіле жырлаған</w:t>
        <w:br/>
        <w:t>арнау-толғауларынан, хикаялары мен дастандарынан іздесек, онда ақынның</w:t>
        <w:br/>
        <w:t>шығармалары халық рухының қырмызы гүліндей екеніне көзіміз жетеді.</w:t>
        <w:br/>
        <w:t>Жамбыл жырларын жастайынан жаттап өскен әрбір қазақ баласы ұлы</w:t>
        <w:br/>
        <w:t>ақын шығармаларын етене жақын тұтып, болашақ ұрпаққа ұсынар ең бағалы</w:t>
        <w:br/>
        <w:t>аманаттардың бірі деп түсінеді.</w:t>
        <w:br/>
        <w:t>Жамбыл жүрегі қашанда халқым деп соқты. Ол ең алдымен халықтар достығын,</w:t>
        <w:br/>
        <w:t>терезесі тең елдердің бірлігін, ынтымағын жырлап, шындық шуағын шарболаттай</w:t>
        <w:br/>
        <w:t>шыңдады.</w:t>
        <w:br/>
        <w:t>Әрине, мәдениет болсын, әдебиет болсын, оның ұлттың рухқа негізделген</w:t>
        <w:br/>
        <w:t>дәстүрлі мектебі болмайынша, ешқашан өрге баспақ емес. Ал, сол мектептердің</w:t>
        <w:br/>
        <w:t>абыройын асырып, мерейін көтеретін, сөз жоқ, оның алып ойлы өкілдері. Ұлы жыр-</w:t>
        <w:br/>
        <w:t>шы Жамбыл, мінеки, осы біз айтып отырған ауызша үрдісте, ғасырлар бойы өмір</w:t>
        <w:br/>
        <w:t>сүріп келген қазақтың дәстүрлі әдебиетінің аса дарынды, асқақ жаратылған алып</w:t>
        <w:br/>
        <w:t>өкілі болатын. Оның алыптығы сонша, өз басы халыққа берер игіліктеріне иман-</w:t>
        <w:br/>
        <w:t>дай сенген Қазан төңкерісінің, Кеңес үкіметінің жетістіктерін сол ежелгі ақындық,</w:t>
        <w:br/>
        <w:t>жыраулық дәстүрдегі ауыз әдебиетінің мүмкіншілігі аясында-ақ жырлап, өзін, өзі</w:t>
        <w:br/>
        <w:t>арқылы күллі қазақ әдебиетін дүние жүзіне танытты. Соның арқасында ол өзінен</w:t>
        <w:br/>
        <w:t>кейінгі Кенен Әзірбаев, Нартай Бекежанов, Доскей Әлімбаев, Саяділ Керімбеков,</w:t>
      </w:r>
    </w:p>
    <w:p>
      <w:r>
        <w:t>Орынбай Тайманов, Үмбетәлі Кәрібаев секілді шашасына шаң жұқпайтын халық</w:t>
        <w:br/>
        <w:t>ақындарына игі ықпалын тигізген, өнегесін бойларына сіңірген ұстаз да бола білді.</w:t>
        <w:br/>
        <w:t>Құрметті халайық, ардақты ағайын!</w:t>
        <w:br/>
        <w:t>Қазір, кеңес дәуірі артта қалған шақта, Жамбыл атамыздың Кеңес өкіметін,</w:t>
        <w:br/>
        <w:t>оның ішінде сол кездегі ел басшыларын жырлады, «сонда бұл қалай?» деген</w:t>
        <w:br/>
        <w:t>сұрақтар жиі көлденеңдейтін болды. Мәселенің осы жағына арнайы тоқтала кет-</w:t>
        <w:br/>
        <w:t>кен жөн сияқты.</w:t>
        <w:br/>
        <w:t>Ұлы жырау жетпіске жеткен шағында патшалық Ресейдің бірінші дүниежүзілік</w:t>
        <w:br/>
        <w:t>соғысқа 1916 жылы қазақ жігіттерін қара жұмысқа алатын тұсындағы елдегі</w:t>
        <w:br/>
        <w:t>дүрбелеңді өз көзімен көрді, қолдарына қару алып, патшалық зорлық-зомбылықтың</w:t>
        <w:br/>
        <w:t>құрбаны болуға қарсылық көрсеткен ереуілші топтың істеріне тілектес болды. Биыл</w:t>
        <w:br/>
        <w:t>80 жылдығы аталып өткелі отырған ұлт-азаматтық қозғалыстың бел ортасын-</w:t>
        <w:br/>
        <w:t>да болмаса да, соның көшбасындағы ерлердің ерліктеріне тәнті болды, жырлары-</w:t>
        <w:br/>
        <w:t>мен тілектестігін білдірді, бір сөзбен айтқанда, рухани жағынан демеуші бола білді.</w:t>
        <w:br/>
        <w:t>Өйткені, ол өзінің туған халқының теңсіздікте кешкен өміріне іштей назалы еді. Көп</w:t>
        <w:br/>
        <w:t>ұзамай дүниені дүрілдетіп, «халықтарға теңдік, бостандық әпереміз, құлдық езгіден</w:t>
        <w:br/>
        <w:t>құтқарамыз, өмірді жаңғыртамыз, бұрынғы билік иелерін орнынан алып, әділдік</w:t>
        <w:br/>
        <w:t>орнатамыз, жарылқаймыз» деген ұранмен өмірге келген Кеңес өкіметінің сарбаз-</w:t>
        <w:br/>
        <w:t>дары мен сардарларын да көрді. Бұлар, әрине, бұрынғы «шынжыр балақ, шұбар</w:t>
        <w:br/>
        <w:t>төстерді» жайпай келді. Қандай дәрежеде болса да, қазақ елі Республика атанып,</w:t>
        <w:br/>
        <w:t>Кеңестер елінің құрамында өз алдына отау тікті.</w:t>
        <w:br/>
        <w:t>Қазақтың зиялы қауымы бар, қарапайым еңбеккері бар бұл өкіметті қолын</w:t>
        <w:br/>
        <w:t>тендікке, басын бостандыққа жеткізеді деп білді. Жамбыл да солай түсінді. Патша</w:t>
        <w:br/>
        <w:t>ж.</w:t>
        <w:br/>
        <w:t>(09</w:t>
        <w:br/>
        <w:t>бері</w:t>
        <w:br/>
        <w:t>1996 жыл</w:t>
        <w:br/>
        <w:t>Бұл қондырғыны бірер жылда өзгерту де мүмкін емес. Иә, біз прогресшіл заң</w:t>
        <w:br/>
        <w:t>базасын құрдық, алайда оны жүзеге асырудағы бұрмалаушылық, чиновниктердің</w:t>
        <w:br/>
        <w:t>жемқорлығы мен түрлі деңгейдегі өкімет орындарында қызмет бабын</w:t>
        <w:br/>
        <w:t>пайдаланушылық, кез келген тоталитаризмнің бұлжымас серігіне айналатын,</w:t>
        <w:br/>
        <w:t>халыққа мұра болып сенімді азайтуда. Проблеманы анық көре білу қажет, одан</w:t>
        <w:br/>
        <w:t>түйеқұс секілді «құтылуға» болмайды. Әңгіме халықтың өкіметке көзқарасы туралы</w:t>
        <w:br/>
        <w:t>ғана емес, халықтың өз мемлекеттігіміздің тағдырына сенімі туралы да болып отыр.</w:t>
        <w:br/>
        <w:t>Қандай лауазымды отырған чиновник болса да, жемқорлыққа араласса,</w:t>
        <w:br/>
        <w:t>заңдарды бұзса, сеніп тапсырылған билікті жеке басының қамы үшін пайдалан-</w:t>
        <w:br/>
        <w:t>са, халықтың мүддесін ойламаса, онда ол жүргізіліп жатқан реформаларға қарсы</w:t>
        <w:br/>
        <w:t>жұмыс істейді, елді бүлдіреді, мемлекеттің мүдделерін сатып кетеді. Сондықтан да</w:t>
        <w:br/>
        <w:t>одан тиісінше қатаң талап етіледі.</w:t>
        <w:br/>
        <w:t>Осыдан бір ғана жыл бұрын ұлтаралық келісімге жетудің бірегей институты --</w:t>
        <w:br/>
        <w:t>Қазақстан халықтарының Ассамблеясы құрылды. Бүл уақытта ол қоғамдағы саяси</w:t>
        <w:br/>
        <w:t>және этникалық тұрақтылық факторларының бірі ретіндегі өзінің мәніс-маңызын</w:t>
        <w:br/>
        <w:t>нақты істерімен қуаттады.</w:t>
        <w:br/>
        <w:t>Республика халықтары мәдениеттің қайта өркендеуі мен дамуына елеулі үлес</w:t>
        <w:br/>
        <w:t>қосылды, ұлттық мәдениет орталықтарының жұмысы айтарлықтай жандана түсті.</w:t>
        <w:br/>
        <w:t>Наурыз мейрамы, корей, неміс мәдениеттерінің фестивальдары, татардың са-</w:t>
        <w:br/>
        <w:t>бантойы бүкілхалықтық мерекелерге айналып, дүнгендер мен курдтардың той-</w:t>
        <w:br/>
        <w:t>жиындары тұңғыш рет республикалық деңгейде өтті. Сөз орайы келгенде айта</w:t>
        <w:br/>
        <w:t>кетейін былтыр қазан айының соңында Алматыда өткізілген ұйғыр жастарының</w:t>
      </w:r>
    </w:p>
    <w:p>
      <w:r>
        <w:t>дүниежүзілік фестивалі де, Ақмолада ұйымдастырылған неміс балалары</w:t>
        <w:br/>
        <w:t>шығармашылығының республикалық фестивалі де, Қазақстан түріктерінің өмірі ту-</w:t>
        <w:br/>
        <w:t>ралы әңгімелейтін «Халық жадының кітабы» да, тағы басқа көптеген мәдени шара-</w:t>
        <w:br/>
        <w:t>лар да алғаш рет өткізілді. Этностардың мәдени тұрмысы толымды болып, ұлттық-</w:t>
        <w:br/>
        <w:t>мәдени орталықтардың бастамалары шын мәнінде барлық жерлерде мемлекеттік</w:t>
        <w:br/>
        <w:t>құрылымдар тарапынан қолдау тауып отыр. Мәселен, Павлодарда, Семейде, Жам-</w:t>
        <w:br/>
        <w:t>былда, Өскеменде, Петропавлда, Көкшетауда және басқа қалаларда шағын ассам-</w:t>
        <w:br/>
        <w:t>блеялар мен ұлттық-мәдени орталықтар үшін ғимараттар бөлінген.</w:t>
        <w:br/>
        <w:t>Ассамблея диаспоралармен жұмысты ұйымдастырудың орталығына айналды.</w:t>
        <w:br/>
        <w:t>Оның жұмыс органдарына мемлекеттік мәртебе берудің арқасында ұлттық-мәдени</w:t>
        <w:br/>
        <w:t>орталықтардың проблемалары жедел шешіліп, бұлардың бірқатары бойынша</w:t>
        <w:br/>
        <w:t>үкіметтік деңгейде шешімдер қабылданды.</w:t>
        <w:br/>
        <w:t>Ассамблея мүшелерінің, армян және дүнген мәдени орталықтары төрағаларының</w:t>
        <w:br/>
        <w:t>қазақстандық көрнекті мемлекет жөне қоғам қайраткерлері Левон Мирзоян мен</w:t>
        <w:br/>
        <w:t>Мағазы Масанчидің есімімен байланысты мерейтойлық күндерді атап өту туралы</w:t>
        <w:br/>
        <w:t>ұсынысын қолдаймын. Ассамблея кеңесінің шешімімен оның республикалық қоры</w:t>
        <w:br/>
        <w:t>құрылғаны белгілі. Бұл қор ұлттық-мәдени орталықтарға қаржы және ұйымдық</w:t>
        <w:br/>
        <w:t>көмек көрсетуге арналған. Оның филиалдары барлық облыстарда бар.</w:t>
        <w:br/>
        <w:t>Осы қор республикалық мәдени орталықтарға алғашқы қаржы көмегін көрсетті.</w:t>
        <w:br/>
        <w:t>Осындай жұмыс облыстарда да атқарылады деп сенемін. Алматыда ассамблеяның</w:t>
        <w:br/>
        <w:t>бас шаңырағына айналатын Қазақстан халықтары Ассамблеясының үйін ашу тура-</w:t>
        <w:br/>
        <w:t>лы мәселе шешілді. Мұнда барлық республикалық ұлттық-мәдени орталықтар мен</w:t>
        <w:br/>
        <w:t>қауымдастықтар жұмыс істейтін болады.</w:t>
        <w:br/>
        <w:t>Ассамблея іс жүзінде халықтық елшіліктің органына айналды. Мұның өзі</w:t>
        <w:br/>
        <w:t>Алматыдағы елшіліктермен нығайып келе жатқан байланыстың ғана емес, соны-</w:t>
        <w:br/>
        <w:t>мен бірге диаспоралардың тарихи отанымен түрлі байланыстарының да көрінісі.</w:t>
        <w:br/>
        <w:t>:</w:t>
        <w:br/>
        <w:t>8</w:t>
        <w:br/>
        <w:t>Қосымшалар</w:t>
        <w:br/>
        <w:t>дегенді халық өте аз және сирек көрді. Басқа азықты көрген жоқ. Үйлерге кіретін</w:t>
        <w:br/>
        <w:t>су тоқтатылып, канализация істемеді, отын атымен болмады. Жау атқан снаряд пен</w:t>
        <w:br/>
        <w:t>бомбалардың салдарынан шынысы қирап, терезе біткен аңырайып ашық тұрды...</w:t>
        <w:br/>
        <w:t>Жаудың оғы үздіксіз жауып тұрды.</w:t>
        <w:br/>
        <w:t>Осындай кезде Жамбылдың «Ленинградтық өренім» жыры газеттерде жари-</w:t>
        <w:br/>
        <w:t>яланды. Халықтың рухын көтеруде ерекше күшті көрінген бұл жырды Ленинград</w:t>
        <w:br/>
        <w:t>радиосы күніне әлденеше рет оқып отырды. Жыр үлкен әріптермен басылып,</w:t>
        <w:br/>
        <w:t>көшелерде плакат болып ілінді. Сол плакатты үймелесіп оқысып, көздерінен жа-</w:t>
        <w:br/>
        <w:t>стары сорғалаған адамдарды көрдім. Немістердің самолеттері құлдилай ұшып бом-</w:t>
        <w:br/>
        <w:t>ба тастап жүргенде, бомбадан жасырынатын жерге тығылудың орнына Жамбылдың</w:t>
        <w:br/>
        <w:t>жыры басылған газетті сатып алу үшін кезекте тұрған адам дарды талай көрдім».</w:t>
        <w:br/>
        <w:t>Бұл сол кездің нағыз шындығы болатын.</w:t>
        <w:br/>
        <w:t>Иә, поззия құдіреті деген осы болар. Бірнеше шумаққа тұтас бір кезеңнің жүгін</w:t>
        <w:br/>
        <w:t>арта білу тек Жамбыл секілді алыптардың ғана қолынан келетін құдірет. Ақын өзіне</w:t>
        <w:br/>
        <w:t>мәңгілік ескерткіштің негізін осылай қалады.</w:t>
        <w:br/>
        <w:t>Қазақ әдебиетінің алыбы Жәкенді көзінің тірісінде қай елге барса, халық зор</w:t>
        <w:br/>
        <w:t>ыстық ықыласымен қарсы алып, қабылдап отырды. Ақынның 1936 жылғы қазақ</w:t>
        <w:br/>
        <w:t>әдебиеті мен өнерінің Москвада өткен онкүндігіне, 1937 жылдың аяғында Шота</w:t>
        <w:br/>
        <w:t>Руставелидің «Жолбарыс терісін жамылған батыр» дастанының 750 жылдығына</w:t>
        <w:br/>
        <w:t>байланысты Грузия барған сапары, 1938 жылы май айында өзінің шығармашылық</w:t>
        <w:br/>
        <w:t>өмірбаянының 75 жылдығына орай Қазақстанда өткізілген мерекелер тұсындағы</w:t>
        <w:br/>
        <w:t>күллі Кеңестер атынан көрсетілген риясыз, қуанышты қарсыалулар тарих парағына</w:t>
      </w:r>
    </w:p>
    <w:p>
      <w:r>
        <w:t>жазылды. Ақынды қай жерде де кездестірген халық «Жамбыл, Жамбыл! Жәке!»</w:t>
        <w:br/>
        <w:t>деген ерекше шаттанған дауыспен ұрандата қошеметтеген.</w:t>
        <w:br/>
        <w:t>Ақынның сол шығармашылық мерекесіне Алексей Толстой, Миколай Бажан,</w:t>
        <w:br/>
        <w:t>Павлов Тычина, Тоғалақ Молда, Ғафур Ғұлам, Қалық Ақкиев, тағы да басқа сол</w:t>
        <w:br/>
        <w:t>кездегі көрнекті сөз өкілдерінің келуі, өзіміздің Мұхтар Әуезов, Сәбит Мұқанов,</w:t>
        <w:br/>
        <w:t>Ғабит Мүсірепов, Әбділда Тәжібаев, Тайыр Жароков, Қасым Аманжолов, Ғали</w:t>
        <w:br/>
        <w:t>Орманов, Дина Нұрпейісова, Күләш Байсейітова, Кенен Әзірбаев, Мәриям</w:t>
        <w:br/>
        <w:t>Хакімжанова, Қалибек Қуанышбаев секілді әдебиет, өнер саңлақтарының сол тойды</w:t>
        <w:br/>
        <w:t>ұйымдастыруы, дүние жүзінің барша елінен, сол елдердің қалам қайраткерлерінен</w:t>
        <w:br/>
        <w:t>құттықтау жеделхаттардың қарша борауы да Жамбыл есімінің төрткүл әлемге</w:t>
        <w:br/>
        <w:t>мәшһүр болғандығының айғағы.</w:t>
        <w:br/>
        <w:t>Жамбыл шығармашылығы оның өмір жолы бір адамның емес, бүкіл қазақтың</w:t>
        <w:br/>
        <w:t>ауыз әдебиетінің, соның ақпа-төкпе ақындық өнерінің жаңа белесі, ХХ ғасырдағы</w:t>
        <w:br/>
        <w:t>ең ірі серпілісі ретінде қабылдануы ләзім. Ұлы Мұхтар Әуезовке айтқанда: «мИлли-</w:t>
        <w:br/>
        <w:t>он жол әлемді жатқа білетін» абыз жыраудың халықтың қасиетін жанымен терең</w:t>
        <w:br/>
        <w:t>ұғынған замандас ақын інілері -- Әбділда Тәжібаев, Тайыр Жароков, Ғали Орма-</w:t>
        <w:br/>
        <w:t>нов, Павел Кузнецов, Қалмақан Әбдіқадыров, Қасым Тоғызақовтар оның әдеби</w:t>
        <w:br/>
        <w:t>хатшылары болып қызмет етті.</w:t>
        <w:br/>
        <w:t>Бұл үлкенге тағзым етіп, өзде тартқан адамға қызмет ететін ұлтымыздың тама-</w:t>
        <w:br/>
        <w:t>ша дәстүрінің көрінісі ғана болған жоқ, өткен ғасырлардың толқының ХХ ғасырға</w:t>
        <w:br/>
        <w:t>әкеліп толқытқан қарт абыз жыршыға, ғажайып қайталанбас өнерге деген құрмет</w:t>
        <w:br/>
        <w:t>пен кейінгі ұрпақ парызы еді.</w:t>
        <w:br/>
        <w:t>Жамбыл жырларын орыс тіліне аудару арқылы ақын есімін дүние жүзіне кеңінен</w:t>
        <w:br/>
        <w:t>таратуға үлес қосқан Павел Кузнецов, Марк Тарловский, Константин Алтайский,</w:t>
        <w:br/>
        <w:t>ег</w:t>
        <w:br/>
        <w:t>ЯЛЫ %</w:t>
        <w:br/>
        <w:t>Қосымшалар</w:t>
        <w:br/>
        <w:t>Осы күш-жігердің арқасында қазақстандық студенттердің Ресей мен</w:t>
        <w:br/>
        <w:t>Беларуссиядағы саны көбейеді, астанада корей театрының жаңа ғимаратын салу</w:t>
        <w:br/>
        <w:t>үшін жер бөлінеді. Біздің нығая түскен байланыстарымыздың тағы бір ескерткіші</w:t>
        <w:br/>
        <w:t>Көкшетау облысында тұрғызылмақ. Мұңда поляктардың Қазақстанға алғаш рет</w:t>
        <w:br/>
        <w:t>еріксіз көшірілуінің 60 жылдығын мәңгі есте қалдыруға орай жұмысшы тәрбиесін</w:t>
        <w:br/>
        <w:t>беру орталығының құрылысы басталады.</w:t>
        <w:br/>
        <w:t>Ассамблея мүшелері -- мәдени орталықтардың басшылары осы мәселелерде</w:t>
        <w:br/>
        <w:t>белсенді рөл атқарады. Ассамблеяның көмегімен ұлттық диаспоралар өздерінің</w:t>
        <w:br/>
        <w:t>тарихи отанымен байланыстарын қалпына келтіруде. Мәселен, таяуда «Қазақстан-</w:t>
        <w:br/>
        <w:t>Украина» ұйымы құрылды, Қазақстан мен Ресей Достық және ынтымақтастық</w:t>
        <w:br/>
        <w:t>қоғамы өзінің жұмысын бастайды. Біздің ассамблея көрші мемлекеттің қоғам дық</w:t>
        <w:br/>
        <w:t>ұйымымен -- Қырғызстан халықтары ассам блеясымен тығыз байланыс орнатты.</w:t>
        <w:br/>
        <w:t>Таяуда ғана ассамблея «Ақиқат» және «Мысль республикалық журналдарының</w:t>
        <w:br/>
        <w:t>тең құрылтайшысы болды. Оның кеңесінің, ұлттық-мәдени орталықтар мен</w:t>
        <w:br/>
        <w:t>қауымдастықтардың ұсынысы бойынша осы басылымдардың редакциялық</w:t>
        <w:br/>
        <w:t>алқаларының құрамына белгілі саяси және қоғам қайраткерлері енетін болады.</w:t>
        <w:br/>
        <w:t>Олар жарияланымдардың тақырыптық бағытын бірлесіп айқындайды. Баспасөз</w:t>
        <w:br/>
        <w:t>және бұқаралық ақпарат істері жөніндегі ұлттық агенттікпен бірлесе отырып Ас-</w:t>
        <w:br/>
        <w:t>самблея Алматыда біздің республикада тұратын диаспоралардың тілінде шығатын</w:t>
        <w:br/>
        <w:t>әдебиеттер сату жөнінде «Отан» кітап магазинінің жұмысын қайта бастау мәселесін</w:t>
        <w:br/>
        <w:t>шешті. Қазақстан халықтарының Ассамблеясы облыс әкімдері жанындағы шағын</w:t>
        <w:br/>
        <w:t>ассамблеялармен тығыз өзара іс-қимыл жасай отырып, ұлттық диаспоралар тура-</w:t>
        <w:br/>
        <w:t>лы мол материал жинақтады.</w:t>
        <w:br/>
        <w:t>Осындай жұмыстың нәтижесі бірегей басылымды -- Қазақстан халықтарының</w:t>
      </w:r>
    </w:p>
    <w:p>
      <w:r>
        <w:t>энциклопедиясын шығару болмақ. Ассамблея сондай-ақ, ұлтаралық қатынастар</w:t>
        <w:br/>
        <w:t>проблемалары бойынша бірқатар халықаралық конференциялардың жұмысына</w:t>
        <w:br/>
        <w:t>қатысты және өзі де жаңа тәуелсіз мемлекеттердегі (Қазақстан мысалы бойынша)</w:t>
        <w:br/>
        <w:t>этникааралық қатынастарды үйлесімді ету проблемалары бойынша халықаралық</w:t>
        <w:br/>
        <w:t>конференцияны ұйымдастырды. Бұл конференция биылғы жылы Алматыда</w:t>
        <w:br/>
        <w:t>Еуропадағы қауіпсіздік және ынтымақтастық жөніндегі ұйыммен бірлесіп өткізілді.</w:t>
        <w:br/>
        <w:t>Біздің елімізде ғана кеңестік кезеңнен кейін жоғары оқу орындарына аз</w:t>
        <w:br/>
        <w:t>ұлттардың өкілдерін жіберу туралы Ассамблеяға квота беру жөніндегі бірегей идея</w:t>
        <w:br/>
        <w:t>жүзеге асырылды. Биылғы оқу жылына 2682 адам бірінші курс студенті атанды.</w:t>
        <w:br/>
        <w:t>Олардың бәрі де Ассамблеяның квотасы бойынша оқуға түсті. Саны аз ұлттардың</w:t>
        <w:br/>
        <w:t>жастарына деген осындай ілтипат бұдан әрі де жалғасатын болады.</w:t>
        <w:br/>
        <w:t>Ассамблея өзінің қызметінде алғашқы жылдың өзінде-ақ оның алдына қойылған</w:t>
        <w:br/>
        <w:t>мақсаттар мен міндеттерді табысты орындай алды деп айтуға болады.</w:t>
        <w:br/>
        <w:t>Әрине, шешілмеген мәселелер бар, бірақ жалпы алғанда Ассамблея қоғамдық</w:t>
        <w:br/>
        <w:t>институт ретінде әбден қалыптасты. Оның рөлі уақыт өткен сайын арта түседі,</w:t>
        <w:br/>
        <w:t>өйткені ол республика халқын азаматтық біріктірудің түйінді құралдарының</w:t>
        <w:br/>
        <w:t>бірі ретінде көрініп отыр. Біздің мемлекетіміздің және біздің балаларымыздың</w:t>
        <w:br/>
        <w:t>болашағы осыған байланысты болмақ.</w:t>
        <w:br/>
        <w:t>Биыл мамырдың 1-ін Қазақстан халықтарының бірлігі мерекесі ретінде атап</w:t>
        <w:br/>
        <w:t>өтетін боламыз. Бұл орайда да Ассамблея көп іс тындырды, өйткені осы мерекенің</w:t>
        <w:br/>
        <w:t>идеясы Ассамблеяда туған болатын. Ал мереке тартусыз болмақ емес. Мен,</w:t>
        <w:br/>
        <w:t>Ассамблеяның төрағасы ретінде осы жарқын азаматтық мерекемен баршаңызды</w:t>
        <w:br/>
        <w:t>құттықтаймын.</w:t>
        <w:br/>
        <w:t>ж.</w:t>
        <w:br/>
        <w:t>1996 жыл</w:t>
        <w:br/>
        <w:t>Илья Сельвинский, Дмитрий Снегин, Алексей Брагин сынды орыс ақындарының</w:t>
        <w:br/>
        <w:t>есімдерін де бүгінгі күні ерекше ілтипатпен еске алуға тиістіміз.</w:t>
        <w:br/>
        <w:t>Құрметті қауым!</w:t>
        <w:br/>
        <w:t>Қазақта «күн ортақ, ай ортақ, жақсы ортақ» деген сөз бар. Бұл ретте де қазақтың</w:t>
        <w:br/>
        <w:t>Жамбылын адамзаттың Жамбылы деп мақтанышпен айта аламыз. Шын мәнінде</w:t>
        <w:br/>
        <w:t>Жамбыл дүниеге әкелген ғажайып қазына, сол рухани қазынаның өң бойындағы</w:t>
        <w:br/>
        <w:t>адамды шыңдауға арналған биік парасат пен қоғамды шыңдауға арналған шабыт-</w:t>
        <w:br/>
        <w:t>ты серпінді жалпы адамзаттық рухани игілік демеске бола ма? Мұны өмірдің өзі</w:t>
        <w:br/>
        <w:t>дәлелдеп отыр. Жамбылдың қанатты жырлары әлемнің елуге тарта тіліне ауда-</w:t>
        <w:br/>
        <w:t>рылып, миллиондардың жүрегіне ізгілік нұрын септі. Біз мұны ең алдымен Жам-</w:t>
        <w:br/>
        <w:t>был атамыздың өлмес өнері арқылы әлем жұртшылығына қазақ халқының руха-</w:t>
        <w:br/>
        <w:t>ни болмысының танылуы деп білуіміз керек. Сондықтан Жамбылдың мерейтойы</w:t>
        <w:br/>
        <w:t>қазақстандықтар үшін зор мәртебе ғана емес, өзінің де бүгінгі парасат көлеміне сын.</w:t>
        <w:br/>
        <w:t>Дәлірек айтсақ, бір мақсат жолындағы көп ұлтты дербес мемлекет ретінде әлем ал-</w:t>
        <w:br/>
        <w:t>дында ой мен рухтың өресін танытатын кісілік пен парасаттың өнегесін көрсететін</w:t>
        <w:br/>
        <w:t>сәт туды. Қазақстан Республикасы осы уақытқа дейін әлем жұртшылығына өзін</w:t>
        <w:br/>
        <w:t>саяси-әлеуметтік ұмтылыстарымен, демократияшыл мұраттарымен танытып кел-</w:t>
        <w:br/>
        <w:t>се, енді қайталанбас рухани болмысын танытуға мүмкіндік алып отыр. Бұл рет-</w:t>
        <w:br/>
        <w:t>те қазақстандықтар ұлы Жамбылдың өлмес өнері, мәңгілік тозбас құндылықтарды</w:t>
        <w:br/>
        <w:t>көксеген биік парасаты жалпы адамзатқа ортақ екенін терең сезінеді деп білемін.</w:t>
        <w:br/>
        <w:t>Егер біз Жамбыл даналығына тәу етіп, ұлылығын ұлағат тұтып жатсақ, оның басты</w:t>
        <w:br/>
        <w:t>себебі Жамбыл арманының адамзаттық арман-аңсармен ұласып жатқандығында.</w:t>
        <w:br/>
        <w:t>Сондықтан да, қазақтың Жамбылына адамзаттың Жамбылы ретінде құрмет</w:t>
        <w:br/>
        <w:t>көрсетіп, өлмес рухының алдында басымызды иеміз. Сөз жоқ, ондай арман-аңсарға</w:t>
        <w:br/>
        <w:t>ден қою арқылы біздің қай-қайсымыз да пендешіл күйкіліктен арылып, парасат-</w:t>
        <w:br/>
        <w:t>пайымымызды шыңдай түсеміз. Өміршең мен өткіншінің ара жігін айырып, асыл</w:t>
        <w:br/>
        <w:t>адамгершілік жолында табысамыз. Бүгінгі жыр дүлдүлінің ұлан-асыр тойы -- еге-</w:t>
      </w:r>
    </w:p>
    <w:p>
      <w:r>
        <w:t>мен елімізді мекендейтін халықтар достығы ынтымағының тойы, халықтың өзінің</w:t>
        <w:br/>
        <w:t>ұлы перзентіне деген зор құрметі мен ыстық ықыласының шынайы көрінісі.</w:t>
        <w:br/>
        <w:t>Жамбыл мерейтойына дайындық осыдан 4 жыл бұрын бекітілген мемлекеттік</w:t>
        <w:br/>
        <w:t>бағдарламаға сай жүргізіліп, республикамыздың түкпір-түкпірінде, облыстар-</w:t>
        <w:br/>
        <w:t>да, аудандарда, елді мекендерде кең ауқымда өткізілді. Ұлы ақын құрметіне бой</w:t>
        <w:br/>
        <w:t>көтерген әртүрлі ғимараттар, архитектуралық келбеті көз тартар елді мекендер,</w:t>
        <w:br/>
        <w:t>мәдениет, білім ошақтары халық игілігіне қызмет етуде. Ал, ең бастысы, Жам-</w:t>
        <w:br/>
        <w:t>был тағылымдары ұрпақтар зердесіне сіңіріліп, оның жақұттай жарқыраған асыл</w:t>
        <w:br/>
        <w:t>мұралары рухани өреміздің биіктеуіне ықпал жасауда.</w:t>
        <w:br/>
        <w:t>Жамбыл мерейтойына дайындық ұлы ақын шығармашылығына терең бойлап,</w:t>
        <w:br/>
        <w:t>Жамбыл поэзиясын танумен астасып жатты. Ал, ұлы бабамыздың басына барып,</w:t>
        <w:br/>
        <w:t>талантты өрендеріміздің ақынның биік рухына тағзым етуі қандай сүйінішті. Осы</w:t>
        <w:br/>
        <w:t>күндері еліміздің түкпір-түкпірінде өткізіліп жатқан ұлы Жамбылға арналған кеш-</w:t>
        <w:br/>
        <w:t>тер, поэзия жиындары, жастар мен өнерпаздардың өнер сайыстары, ақындар ай-</w:t>
        <w:br/>
        <w:t>тысы ертеңгі күндері жалғасын тауып жатса, ұлы ақынға деген құрметтің шынайы</w:t>
        <w:br/>
        <w:t>белгісі сол болар еді.</w:t>
        <w:br/>
        <w:t>Үкімет қаулысы ауқымында Жамбыл мұражайы мен мавзолейі жаңғырып,</w:t>
        <w:br/>
        <w:t>мәдениет үйі, мектеп құрылысы жүргізіліп, ақын ауылының архитектуралық келбеті</w:t>
        <w:br/>
        <w:t>1996 жыл</w:t>
        <w:br/>
        <w:t>сайынғы орындалмауы, экономиканың құлдырауы, жабдықтардың, құрылыс</w:t>
        <w:br/>
        <w:t>материалдарының, азық-түліктің тапшылығы, шығынды ауыл шаруашылығы,</w:t>
        <w:br/>
        <w:t>зкономикалық байланыстардың күйреуі және Бірыңғай экономикалық кеңістіктің</w:t>
        <w:br/>
        <w:t>ыдырауы орын алып келді. Және бұл біздің бәріміздің де есімізде.</w:t>
        <w:br/>
        <w:t>Елдің саяси жүйесі кез алдымызда күйреп, аумақтардың егемендік алу процесі</w:t>
        <w:br/>
        <w:t>қауіпті шекке жетті. 1991 жылғы тамызда күш арқылы қайта біріктіру әрекеті осы</w:t>
        <w:br/>
        <w:t>ыдырау процесін жеделдете түсті. Ең бастысы елдің тарап кетуі ғана емес, сонымен</w:t>
        <w:br/>
        <w:t>бірге белгілі бір жүйенің күйреуі орын алғаныңда болып отыр.</w:t>
        <w:br/>
        <w:t>Бар шындық, өткен режимнің ұлттық емес, қайта нақ әлеуметтік-тоталитарлық</w:t>
        <w:br/>
        <w:t>табиғатында болғанында жатыр. Режимнің орыс құрбандарының жалпы саны</w:t>
        <w:br/>
        <w:t>әлденеше миллионға жетіп жатыр. Еуропадағы аса ұлы мәдениеттердің бірі -</w:t>
        <w:br/>
        <w:t>орыс мәдениеті -- неғұрлым білімді адамдардың талай жүз мыңдағанының көзін</w:t>
        <w:br/>
        <w:t>құртудың барысында орны толмас шығынға тап болды.</w:t>
        <w:br/>
        <w:t>Олардың бірнеше миллион таңдаулы өкілдері Ресейден шетке кетуіне, тіпті,</w:t>
        <w:br/>
        <w:t>анығын айтсақ, қашып шығуына тура келді. Нақ солар кейіннен Батыстың, бірақ</w:t>
        <w:br/>
        <w:t>Ресейдің емес, ғылымына, мәдениетіне және экономикасына зор үлес қосты. Кулак</w:t>
        <w:br/>
        <w:t>деп аталған миллиондаған таңдаулы шаруалардың көзін құртқан орыс ұлтындағы</w:t>
        <w:br/>
        <w:t>этнодемографиялық күйзеліс орыс халқына тіпті дүниежүзілік соғыстармен</w:t>
        <w:br/>
        <w:t>салыстыруға келмейтін зиян шектірді.</w:t>
        <w:br/>
        <w:t>Әлеуметтік өзгерістер кезіндегі ашаршылық Украинада, мамандардың бағалауы</w:t>
        <w:br/>
        <w:t>бойынша, 3 млн. 5 млн.-ға дейін украиндықтардың өмірін қиды, ал Ресейде</w:t>
        <w:br/>
        <w:t>құрбандықтар бұдан да көп болды.</w:t>
        <w:br/>
        <w:t>Сіздердің бәріңіз, өлім үкімін шығару құқығы берілген «ерекше үштіктер» деп</w:t>
        <w:br/>
        <w:t>аталғандардың қызметі туралы жарияланған қасіретті құжаттарды оқыған болар-</w:t>
        <w:br/>
        <w:t>сыздар. Мұның өзі қуғын-сүргінге түсірілгендерді азапқа салу жөніндегі өзіндік бір</w:t>
        <w:br/>
        <w:t>жарыс іспетті болатын. Мысалы, Қазақстан КП(6) Орталық Комитетінің өзі бірінші</w:t>
        <w:br/>
        <w:t>категория бойынша қуғындалатын адамдардың санын 600 адамға (сотсыз және</w:t>
        <w:br/>
        <w:t>өкімге шағым жасау құқығынсыз ату) және екінші категория бойынша (концла-</w:t>
        <w:br/>
        <w:t>герь) -- 1 мың адамға көбейтуді сұраған. Мұның өзі бір айдың ішінде ғана!</w:t>
        <w:br/>
        <w:t>Ал тарихта саяси партияның аймақтық бөлімшесі өзінің штабынан бекітіліп</w:t>
        <w:br/>
        <w:t>берілген адамдардың мөлшерінен 600 адамды артық өлтіруге рұқсат сұрағанын</w:t>
      </w:r>
    </w:p>
    <w:p>
      <w:r>
        <w:t>қашан және кім көрген? Міне, осындай лимитті бұл жүйе белгілеп беріп келген.</w:t>
        <w:br/>
        <w:t>Бұл орайда әңгіме тірі адамдар -- отандастарымыз, қандастарымыз туралы емес,</w:t>
        <w:br/>
        <w:t>қайта саны шектен асып кеткен жануарларды атып алу туралы болған сыңайлы.</w:t>
        <w:br/>
        <w:t>Тірі қалу үшін баласы әкесіне, ағасы інісіне, інісі ағасына жала жабуға мәжбүр</w:t>
        <w:br/>
        <w:t>болған. Сөйтіп, бұл жүйе ғасырлар бойы орныққан адамгершілік принциптерін күл-</w:t>
        <w:br/>
        <w:t>талқан етті.</w:t>
        <w:br/>
        <w:t>Осы залда социалистік заманда Қазақстанға жер аударылған барлық</w:t>
        <w:br/>
        <w:t>халықтардың өкілдері отыр. Осында отырған адам дардың бабалары мен әкелерін</w:t>
        <w:br/>
        <w:t>бір кезде туған жерінен айырып, мал сияқты тауар вагондарымен біздің жерімізге</w:t>
        <w:br/>
        <w:t>әкеліп, 24 сағаттың ішінде бүтіндей халықтарды көшіріп үлгергенін неге айтпасқа.</w:t>
        <w:br/>
        <w:t>Республиканың Ішкі істер министрлігі маған берген деректер бойынша, тек</w:t>
        <w:br/>
        <w:t>соғыс жылдарында ғана Қазақстанға 393 мың неміс, 403 мың чешен мен ингуш,</w:t>
        <w:br/>
        <w:t>45 мың қарашай, 37 мың грек, 21 мың балқар, ондаған мың кәріс көшірілген.</w:t>
        <w:br/>
        <w:t>Осынау қасіретті тізбені одан әрі ұзақ жалғастыра беруге болар еді.</w:t>
        <w:br/>
        <w:t>Дінді қадір тұтатын мұсылмандар мен христиандар шайқасушы атеизм жыл-</w:t>
        <w:br/>
        <w:t>дарында мыңдаған мешіттер мен шіркеулердің тартып алынғанын, тартып алы-</w:t>
        <w:br/>
        <w:t>нып қана қоймай, сонымен бірге халықтың рухани дүниесі ретінде масқараланып,</w:t>
        <w:br/>
        <w:t>Же</w:t>
        <w:br/>
        <w:t>7“</w:t>
        <w:br/>
        <w:t>1996 жыл</w:t>
        <w:br/>
        <w:t>айтқыштардың санатында жүрген еді. Оның аса жүйрік өнер иесі екенін Жәкеңнің</w:t>
        <w:br/>
        <w:t>өзі де мойындаған.</w:t>
        <w:br/>
        <w:t>Реті келген соң айта кету керек: атақты тарихи тұлғаларды Жамбыл тек айтыс</w:t>
        <w:br/>
        <w:t>үстінде, қарсыласының мысын басу үшін ғана дәріптеп, насихаттаумен шектелме-</w:t>
        <w:br/>
        <w:t>ген. Жай ғана бас қосқан алқалы жиындарда ежелгі тарихтан, өзінің өмір сүрген</w:t>
        <w:br/>
        <w:t>дәуіріне дейінгі тұстың елеулі-елеулі жайларынан сыр қозғап, сол жайларды айты-</w:t>
        <w:br/>
        <w:t>лар жырдың негізгі өзегіне айналдырып отырған. Мәселен, Өтеген мен Сұраншы</w:t>
        <w:br/>
        <w:t>батырлардың ерлігін жеке-жеке дастан етіп жырлаған.</w:t>
        <w:br/>
        <w:t>«Адамдықты айт, ерлікті айт, батырлықты айт, ел бірлігін сақтаған татулықты</w:t>
        <w:br/>
        <w:t>айт», -- деген Жамбыл сөзі айтыста жеңіске жетудің тетігі ғана болған жоқ, бұл</w:t>
        <w:br/>
        <w:t>ақын дүниетанымының тұтас кредосы еді. Бұл сөз -- уақыт өтіп, заман өзгерсе де</w:t>
        <w:br/>
        <w:t>мәнін жоймай, қайта асқақтап биіктей беретін жыр абызының сәулелі сөзі. Бізге</w:t>
        <w:br/>
        <w:t>жеткен өсиет. Бұл өсиет сөз бүгін де маңызын жоғалтқан жоқ. Егемен еліміздің биік</w:t>
        <w:br/>
        <w:t>мұраттарының бірі болып отыр.</w:t>
        <w:br/>
        <w:t>Уақыт сынынан өте білген қазақ халқының бай да күрделі тарихы бар. Қазір</w:t>
        <w:br/>
        <w:t>ол Қазақстанда тұратын барлық халықтарға біздің бірлігіміздің түп-тамырын</w:t>
        <w:br/>
        <w:t>жақсырақ түсінуіне көмектесіп, кез-келген тарихи кінә артуларына жол бермеуге</w:t>
        <w:br/>
        <w:t>тиіс. Өйткені, өткенге көз сала отырып, болашақты көре білген жөн дер едім. Біздің</w:t>
        <w:br/>
        <w:t>ұрпағымызға жауапты міндеттер жүктеліп отыр, балаларымыздың игілігін сақтау,</w:t>
        <w:br/>
        <w:t>қайта қалпына келген мемлекеттілігімізді нығайту және өркениетті дүниежүзілік</w:t>
        <w:br/>
        <w:t>қоғамдастықтың талаптарына сай келетін сапалық жағынан жаңа деңгейге көшу</w:t>
        <w:br/>
        <w:t>міндеті түр. Осы тұрғыдан келіп айтарым, біздің әрқайсымыз және баршамыз туған</w:t>
        <w:br/>
        <w:t>еліміздің болашағына деген жауапкершілігімізді сезіне білуіміз қажет. Ұлы Жамбыл</w:t>
        <w:br/>
        <w:t>атамыздың да арманы осы болатын.</w:t>
        <w:br/>
        <w:t>Жамбыл қазақтың ақындық өнерінің қазанында қайнап, ежелгі ауыз әдебиетінің</w:t>
        <w:br/>
        <w:t>кәусарымен сусындап, ақындық, жыраулық дәстүрдің ХХ ғасырдағы туын биікке</w:t>
        <w:br/>
        <w:t>көтерген дана қарт, ұлы жырау. Ол -- өз халқының сөз өнерінің ұстаханасында</w:t>
        <w:br/>
        <w:t>шыңдалған, туған топырағының төл перзенті.</w:t>
        <w:br/>
        <w:t>«Менің пірім -- Сүйінбай,</w:t>
      </w:r>
    </w:p>
    <w:p>
      <w:r>
        <w:t>Сөз сөйлеммен сиынбай.</w:t>
        <w:br/>
        <w:t>Сырлы сұлу сөздері</w:t>
        <w:br/>
        <w:t>Маған тартқан сыйындай.</w:t>
        <w:br/>
        <w:t>Сүйінбай деп сөйлесем,</w:t>
        <w:br/>
        <w:t>Сөз келеді бұрқырап,</w:t>
        <w:br/>
        <w:t>Қара дауыл құйындай», -- деп Жәкеңнің өзі жырлағандай, оның Сүйінбай сын-</w:t>
        <w:br/>
        <w:t>ды үлгі алған ұстазының ар жағында: Сүйекеңмен тұстас Майкөт, Қабан, Бақтыбай,</w:t>
        <w:br/>
        <w:t>Құлмамбет, өзімен тұрғылас Сарбас, Қуандық, Қожантай, Әмірлер, сонау Сыпыра,</w:t>
        <w:br/>
        <w:t>Асан Қайғы, Қазтуған, Доспамбет, Шалкиіз, Бұқар, Базар, Ақтамберді, Үмбетейден</w:t>
        <w:br/>
        <w:t>басталып, Шал, Махамбет, Дулат, Мұрат, Шортанбай, Нысан байларға келіп ұласқан</w:t>
        <w:br/>
        <w:t>ақын, жыраулар мен жыршылар мектебінің игі дәстүрі жатыр.</w:t>
        <w:br/>
        <w:t>Жамбыл атамыздың елді таңдандырып, өзін көргендерді де, сөзін естігендерді</w:t>
        <w:br/>
        <w:t>де сүйсіндіріп жүргені, мінеки, осынау ұлан-ғайыр мектептің қайталанбас қасиетін</w:t>
        <w:br/>
        <w:t>бойына қапысыз дарытқандығында. Жамбыл -- ғасырлық ғұмырында ақыны</w:t>
        <w:br/>
        <w:t>басылмаған алып жыршы, шұрайлы жырдан өшпес мұра қалдырған дүлдүл ақын.</w:t>
        <w:br/>
        <w:t>Ол -- өзінен кейінгі әр ұрпақтың ат басын арнайы бұрып, шөліркегенде тұнық</w:t>
        <w:br/>
        <w:t>жырларынан сусындар тұма бұлағы. Сондықтан да бүгінгі ұрпақтың Жамбылдың</w:t>
        <w:br/>
        <w:t>Қосымшалар</w:t>
        <w:br/>
        <w:t>Осы тұрғыдан келгенде, Еуропа Ренессансының бастау бұлағында Дантенің</w:t>
        <w:br/>
        <w:t>тұрғаны сияқты, ХІХ ғасырда қазақ қоғамының мәдени-рухани дәуірлеу кезеңінің</w:t>
        <w:br/>
        <w:t>жуан ортасынан Жамбылдың қайталанбас тұлғасы асқақтай көрінеді. Меніңше,</w:t>
        <w:br/>
        <w:t>бұл жай ғана әсіре теңеу емес, жан жүрегімізбен сезіне алатын тарихи ақиқат.</w:t>
        <w:br/>
        <w:t>Біз мұндай тарихи ақиқатты неғұрлым терең таныған сайын соғұрлым тари-</w:t>
        <w:br/>
        <w:t>хи тұлғаларымыздың болмыс-бітімін жан-жақты ашыла түседі. Ең бастысы, ұлт</w:t>
        <w:br/>
        <w:t>мәдениетінің тарихи жетілу, шыңдалу жолдарының диалектикасы айқындала</w:t>
        <w:br/>
        <w:t>түседі. Демек, біз бүгін рухына тағзым етіп отырған Жамбыл кездейсоқ құбылыс</w:t>
        <w:br/>
        <w:t>емес, халық тағдырымен тамырлас, тарихтың толғағы дүниеге келтірген лайықты</w:t>
        <w:br/>
        <w:t>перзенттердің бірі деп нық сеніммен айта аламыз.</w:t>
        <w:br/>
        <w:t>Ақынның: асып тұрған ақылым жоқ, жер түсіп кеткендей шешендігім жоқ. Біліп</w:t>
        <w:br/>
        <w:t>тұрған білімім жоқ. Менің білімім сол халықтың білгендері. Мен халықтың сөзін</w:t>
        <w:br/>
        <w:t>айттым», -- дейтіні де осыдан. Ойлап қарасақ, осы сөздерде терең мағына жа-</w:t>
        <w:br/>
        <w:t>тыр. Оның осы айтқандары халықтың қуанышы мен қайғысына, сүйінгені мен</w:t>
        <w:br/>
        <w:t>күйінгеніне ден қойып, жалпақ елдің көкейіндегісін көре білетіндігіне, жатса-</w:t>
        <w:br/>
        <w:t>тұрса соның арман-тілегін, зар-мұңын терең сезінетініне айқын дәлел емес пе!</w:t>
        <w:br/>
        <w:t>Ал, жалаң ақыл, салқын біліммен, ділмар шешендікпен халықтың алдына кім</w:t>
        <w:br/>
        <w:t>шығушы еді, халықтан кім биіктеп еді? Халқының барша қасиетін бойына сіңіре</w:t>
        <w:br/>
        <w:t>білген Жамбылдың да алдына ешкім шыға алмаған. Өйткені, ол елінің бел баласы</w:t>
        <w:br/>
        <w:t>ретінде халқының мұның мұңдап, жоғын жоқтады. Өзекті жан болып жаратылған</w:t>
        <w:br/>
        <w:t>соң кімнің де болсын басына бұлт үйірілмей, найзағай ойнамай тұрмайды. Ондай</w:t>
        <w:br/>
        <w:t>жай Жамбылдың да басында болған. Әйтсе де, қабырғалы жұртының ары мен на-</w:t>
        <w:br/>
        <w:t>мысы үшін Жамбыл мықтымсынған небір бай, шонжарлардың үш ұйықтаса түсіне</w:t>
        <w:br/>
        <w:t>кірмеген аламан тасыр дауға да, алыстан келер, іргеден шығар «жасағы жойқын</w:t>
        <w:br/>
        <w:t>жауға да» үнемі ту көтеріп, жырымен қылыш сермеп өткен. Оған елі куә, тарих куә.</w:t>
        <w:br/>
        <w:t>Небір жан беріп, жан алысқан айтыстар үстінде ол халқының сөзін сөйлеген ер</w:t>
        <w:br/>
        <w:t>мінезділігінен айнымаған. Тайсақтауды, жағыну дегенді білмеген. Бұл оның жал-</w:t>
        <w:br/>
        <w:t>пы ақындық болмысының тым биік, жалын мен оттан жаралғандай аса қызулығын,</w:t>
        <w:br/>
        <w:t>айрықша айбындылығын айғактай түседі. Бұл тек даңғайыр таланттардың ғана жа-</w:t>
        <w:br/>
        <w:t>ратылысына тән қасиеттер және оның бойындағы халық деген алыптың асқаралы</w:t>
        <w:br/>
        <w:t>мінезінің сәулесі.</w:t>
        <w:br/>
        <w:t>Жамбыл ескі дәуірді де, жаңа коғамның сипатын да өз тұрғыластарының қай-</w:t>
      </w:r>
    </w:p>
    <w:p>
      <w:r>
        <w:t>қайсынан да кем түсінбеген. Оған ақынның 80 жылдан астам халқына көрсеткен</w:t>
        <w:br/>
        <w:t>қызметі, жырлап өткен жырлары айғақ. Ақын қазақ жұртының елдігі үшін күрескен,</w:t>
        <w:br/>
        <w:t>бойында кісілігі, азаматтық айбыны бар ерлерін басына бақ қонбай жүрген кедей,</w:t>
        <w:br/>
        <w:t>кем-кетік кезінде де әспеттеп, мадақтаудан аянып қалмаған. Әлсізге болысу, әлдіні</w:t>
        <w:br/>
        <w:t>әділеттілікке шақыру Жамбыл поэзиясының өмірлік қазығы, айнымас бағдаршамы</w:t>
        <w:br/>
        <w:t>болды. Елді титықтатқан, бірлігін ыдыратқан берекесі жоқ іске күйзелген ақын жыр</w:t>
        <w:br/>
        <w:t>семсерін сермеуден жалыққан жоқ. Әсіресе, айтысқа түскен тұстарда айқын ойы,</w:t>
        <w:br/>
        <w:t>азаматтық тұғыры, әлеуметтік нысанасы ешбір бұлтарыссыз, ашық-жарқын, өткір</w:t>
        <w:br/>
        <w:t>терең арна тауып жатты.</w:t>
        <w:br/>
        <w:t>Жамбылдың ақындық өнерінің биік шыңы, айтыс өнеріндегі іргелі табысы -</w:t>
        <w:br/>
        <w:t>Құлмамбетпен айтысы. Әрине, Жамбылдың сөзбен ұстасқан ақындарының бас-</w:t>
        <w:br/>
        <w:t>аяғы бір ғана Құлмәмбет емес екені әмбеге аян. Бірақ Құлмәмбет өлең өлкесінде</w:t>
        <w:br/>
        <w:t>сол кездері бүкіл Жетісу, Оңтүстік аймағында Сүйінбайдан өзгені мойындамайтын</w:t>
        <w:br/>
        <w:t>жыр дүлдүлдерінің бірегейі болатын. Жеңгендері көп, жеңіліп, опық жеген жері жоқ</w:t>
        <w:br/>
        <w:t>1996 жыл</w:t>
        <w:br/>
        <w:t>кезде ғана болады. Сондықтан бүкіл нарықтық реформалар -- жеке-дара көзделген</w:t>
        <w:br/>
        <w:t>мақсат емес, нақты әлеуметтік бағыты бар тиімді экономика құрудың құралы.</w:t>
        <w:br/>
        <w:t>Әлеуметтік бірдейліктің дағдарысы туралы айтқанда, біз әлеуметтік құрылымның</w:t>
        <w:br/>
        <w:t>мейлінше сырқаулы өзгерісін, түрлі топтардың әлеуметтік статусының өзгеруін еске-</w:t>
        <w:br/>
        <w:t>руге тиіспіз. Бұл дағдарыстың күрделілігі мен қоғамдық маңыздылығы оның зиялы</w:t>
        <w:br/>
        <w:t>қауымның бет қаймағының мүдделеріне тиетінімен анықталды. Әлемдік тәжірибе</w:t>
        <w:br/>
        <w:t>бұл проблеманы шешудің екі ғана сыпайы тәсілін біледі.</w:t>
        <w:br/>
        <w:t>Біріншісі -- мәдени, ғылыми, білімді таңдаулы топ қалай дегенмен де нарықтық</w:t>
        <w:br/>
        <w:t>жүйенің қисынына бейімделуі, демек, өз еңбегімен тапқанына өмір сүруі керек де-</w:t>
        <w:br/>
        <w:t>ген сез.</w:t>
        <w:br/>
        <w:t>Екіншісі -- ұлттың бетке ұстар топтарына демеушілік жасау, жебеу немесе</w:t>
        <w:br/>
        <w:t>оларды мемлекеттің пәрменді қамқорлығына алу. Бірінші тәсілдің ауыртпалығы</w:t>
        <w:br/>
        <w:t>мәдениет жаратушыларды сөзбен емес, іс жүзінде қолдаумен жойылуға тиіс. Мен</w:t>
        <w:br/>
        <w:t>бұл жерде ғылым мен мәдениеттің нағыз жасампаздары мен талантты өкілдері ту-</w:t>
        <w:br/>
        <w:t>ралы айтып отырмын.</w:t>
        <w:br/>
        <w:t>Мына мәселені де атап өткім келеді. Біздің егеменді республикамыздың аса</w:t>
        <w:br/>
        <w:t>маңызды стратегиялық ресурсы -- ғылым болып табылады. Оның үстіне бұл ре-</w:t>
        <w:br/>
        <w:t>сурс өзіне тән ерекшелігімен және бұл сөздің дұрыс мағынасында алғанда, ғылым</w:t>
        <w:br/>
        <w:t>деп аталатын аса күрделі организмнің консервативтілігіне орай, мемлекет тарапы-</w:t>
        <w:br/>
        <w:t>нан ерекше көзқарасты талап етеді. Оның біздің мемлекеттілігіміздің қалыптасуы</w:t>
        <w:br/>
        <w:t>мен нығаюындағы, әлеуметтік-экономикалық қарым-қатынастардың өзгеру</w:t>
        <w:br/>
        <w:t>процестеріндегі, елдің интеллектуалдық әлеуетін қалыптастырудағы, экономика-</w:t>
        <w:br/>
        <w:t>ны дамытудағы рөлі мен маңызын түсіну ғылымды басқару құрылымын жетілдіру</w:t>
        <w:br/>
        <w:t>және оны нығайту жөніндегі шешімдер қабылдауға алып келді.</w:t>
        <w:br/>
        <w:t>Осы шешімді жүзеге асыру тетіктерін жасау мақсатымен биылғы мамыр айында</w:t>
        <w:br/>
        <w:t>Қазақстанның ғылыми-техникалық дамуы проблемалары бойынша республикалық</w:t>
        <w:br/>
        <w:t>кеңес өткізіледі. Оған жетекші ғалымдар мен мамандар, министрліктер мен</w:t>
        <w:br/>
        <w:t>ведомстволардың, аса ірі өнеркәсіп кәсіпорындары мен компаниялардың, сондай-</w:t>
        <w:br/>
        <w:t>ақ облыстардың басшылары қатысады.</w:t>
        <w:br/>
        <w:t>Қазақстандағы саяси қалыпқа келудің жалпы қисынын да ескеру қажет.</w:t>
        <w:br/>
        <w:t>Өтпелі кезеңдегі елдердің қазіргі міндеті шынында да бірегей -- мемлекеттік</w:t>
        <w:br/>
        <w:t>құрылыстың тоталитарлық жүйесінен кейінгі нысандарды мұра етіп алған</w:t>
        <w:br/>
        <w:t>олар, дамымаған азаматтық қоғамның негізінде демократиялық процестерді</w:t>
        <w:br/>
        <w:t>қалыптастыруға тиіс. Біз үшін бұл міндет оны көп ұлтты және көп дінді елде шешу-</w:t>
        <w:br/>
        <w:t>ге тура келетінімен де қиындай түседі.</w:t>
      </w:r>
    </w:p>
    <w:p>
      <w:r>
        <w:t>Күрделіліктің бұл деңгейін түсінетіндер аз, ал оны түсінетіндердің езі мәселені</w:t>
        <w:br/>
        <w:t>шешудің ең қарапайым екі тәсілін іздестіреді. Біріншісі -- белді тас буынып, ешқандай</w:t>
        <w:br/>
        <w:t>«демократиялық ойындарсыз» классикалық авторитарлық тәртіпке «өріс беру» болып</w:t>
        <w:br/>
        <w:t>табылады. Мен бұл көзқарасты екі принципті себеп тұрғысынан теріске шығарамын.</w:t>
        <w:br/>
        <w:t>Біріншіден, ХХІ ғасырдың табалдырығында тұрған кезде тұйық авторитарлық,</w:t>
        <w:br/>
        <w:t>ақпараттық қана емес, геосаяси себептерге де байланысты ерте ме, кеш пе бір</w:t>
        <w:br/>
        <w:t>күйреуге алып келеді. Өзінің геосаяси жағдайына орай, бұған балама орынды</w:t>
        <w:br/>
        <w:t>авторитарлық емес, тек демократиялық Қазақстан ғана таба алатынына терең</w:t>
        <w:br/>
        <w:t>сенімдімін.</w:t>
        <w:br/>
        <w:t>Екінші себеп мұнан да елеулі. Мен авторитарлық билік технологиясының</w:t>
        <w:br/>
        <w:t>тәжірибесін жақсы игергенімізді, сол арқылы оппозицияның кез келген өскіндерін</w:t>
        <w:br/>
        <w:t>ә дегенше-ақ көктей солдырудың қиын еместігін талай рет атап көрсеткенмін.</w:t>
        <w:br/>
        <w:t>Бірақ біздің алдымызда экономиканы, саясатты, ғылым мен мәдениетті шыңдап</w:t>
        <w:br/>
        <w:t>ғаға</w:t>
        <w:br/>
        <w:t>533»</w:t>
        <w:br/>
        <w:t>“</w:t>
        <w:br/>
        <w:t>1996 жыл</w:t>
        <w:br/>
        <w:t>Жамбыл Жабаевтың 150 жылдығына арналған</w:t>
        <w:br/>
        <w:t>салтанатты жиналыста сөйлеген сөзі</w:t>
        <w:br/>
        <w:t>Алматы қаласы, 1996 жылдың 23 тамызы</w:t>
        <w:br/>
        <w:t>Ардақты отандастар!</w:t>
        <w:br/>
        <w:t>Қадірменді меймандар!</w:t>
        <w:br/>
        <w:t>Бүгін біз өз дәуірінің ұлы жыршысы, қазақ халқының біртуар перзенті Жам-</w:t>
        <w:br/>
        <w:t>был Жабаевтың дүниеге келгеніне 150 жыл толу мерекесіне жиналып отырмыз.</w:t>
        <w:br/>
        <w:t>Жәкең сынды алыпты терең ұғыну үшін өткен жылы ғана 150 жылдығы тойланып</w:t>
        <w:br/>
        <w:t>өткен халқымыздың кемеңгер ойшылы Абай дәуіріне тағы да көз салып, тіпті одан</w:t>
        <w:br/>
        <w:t>арғы замандарды да зерделеу қажет. Өйткені, Абай жаңа қалып пен соны пішін,</w:t>
        <w:br/>
        <w:t>жаңа мазмұн мен ізденімпаз, өршіл рухы арқылы қазақ жазба әдебиетінің негізін</w:t>
        <w:br/>
        <w:t>қаласа, Жамбыл Жабайұлы сан ғасырлық ақпа-төкпе суырып салма ақындық</w:t>
        <w:br/>
        <w:t>өнердің, жыраулық дәстүрдің көшін ілгері апарып, осы заманға жеткізген және</w:t>
        <w:br/>
        <w:t>небір тарихи ұлы өзгерістерді сол үрдістен алшақ кетпей-ақ жырлай білген заңғар</w:t>
        <w:br/>
        <w:t>құбылыс екені мәлім. Олай болса, Жамбыл туралы айтылар сөздің мәдени-рухани</w:t>
        <w:br/>
        <w:t>өміріміздің, саяси-әлеуметтік тарихымыздың ең бір көкейтесті арналарымен ұласып</w:t>
        <w:br/>
        <w:t>жатуы заңды.</w:t>
        <w:br/>
        <w:t>Жамбыл ғұмыр кешкен аттай бір ғасырлық уақыт қазақ халқының тарихындағы</w:t>
        <w:br/>
        <w:t>ең күрделі кезеңдердің бірі еді. Мыңдаған жылдарға созылған көшпелі өмір</w:t>
        <w:br/>
        <w:t>салтының ішкі құрылымы дәл осы кезеңде ыдырай бастады. Ұлы жыраудың көз</w:t>
        <w:br/>
        <w:t>алдында ғасырлар бойы үстемдік еткен жүйелер алмасты, екі бірдей дүниежүзілік</w:t>
        <w:br/>
        <w:t>сұрапыл соғыстар өтті, ел өмірінде саяси-әлеуметтік түбірлі өзгерістер болды. Ал,</w:t>
        <w:br/>
        <w:t>түбірлі өзгерістерге алып келетін, тұтас жүйелер алмасу кезеңінде ғұмыр кешкен</w:t>
        <w:br/>
        <w:t>ұрпақтың өмірі қашан да күрделі. Әсіресе, Жамбыл секілді ұлы тұлғалардың тағдыры</w:t>
        <w:br/>
        <w:t>айрықша шиеленіске толы болған. Соған қарамастан Жамбыл өзінің болмыс-</w:t>
        <w:br/>
        <w:t>тағдырымен, дарын-тегеурінімен, біртуар табиғатымен өз заманының айнымас ай-</w:t>
        <w:br/>
        <w:t>насы бола білді. Ол өзінің өлмес өнерімен тұтас дәуірдің шыншыл шежіресін жасай</w:t>
        <w:br/>
        <w:t>білді, өміршең ойларымен сол дәуірді саралап берді. Сондықтан да, біз оны қазақ</w:t>
        <w:br/>
        <w:t>халқының ұлы тұлғалары бірегейі ретінде ұлағат тұтамыз.</w:t>
        <w:br/>
        <w:t>Тарихқа ден қойсақ, ел-халық тағдырындағы саяси-әлеуметтік ахуал мен</w:t>
        <w:br/>
        <w:t>мәдени-рухани өмірдің арасында ұдайы сәйкестік бола бермегенін аңғаруға бола-</w:t>
        <w:br/>
        <w:t>ды. Құлдық қоғамда байырғы гректердің классикалық мәдениеті қалыптасса, Еу-</w:t>
        <w:br/>
        <w:t>ропада әлденеше ғасырлық діни мистика шеңгелінен Ренессанс жаңғыру заманы</w:t>
      </w:r>
    </w:p>
    <w:p>
      <w:r>
        <w:t>гүлдеп өсті. Наполеон өктемдігін бастан кешкен кезде Германияның классикалық</w:t>
        <w:br/>
        <w:t>философиясы мен өнері шарықтаса, крепостниктік Ресейде ХІХ ғасыр әдебиет пен</w:t>
        <w:br/>
        <w:t>өнердің «алтын ғасырына» айналды. Мұны кезінде Гегель «тарихтың тәлкегі» деп</w:t>
        <w:br/>
        <w:t>атаған.</w:t>
        <w:br/>
        <w:t>Осынау «тарихтың тәлкегі» ХІХ ғасырда да қазақ елін айналып өткен жоқ. Бірақ,</w:t>
        <w:br/>
        <w:t>бояуын жоғалтпастан өзінің мәдени-рухани келбетін сақтай білді. Қазақ даласы</w:t>
        <w:br/>
        <w:t>Шоқан, Ыбырай, Абай, Махамбет, Мұрат, Дулат, Шортанбай, Сүйінбай, Жамбыл,</w:t>
        <w:br/>
        <w:t>Біржан, Ақан, Мұхит, Құрманғазы, Тәттімбет, Қазанғап, Ықылас сияқты біртуар</w:t>
        <w:br/>
        <w:t>перзенттерін тудырды. Бұлар қазақ халқының тарихи тағдырында шын мәнінде</w:t>
        <w:br/>
        <w:t>ренессанстық рөл атқарды.</w:t>
        <w:br/>
        <w:t>ж</w:t>
        <w:br/>
        <w:t>өз»</w:t>
        <w:br/>
        <w:t>Қосымшалар</w:t>
        <w:br/>
        <w:t>өзгерді. «Жақсыдан -- шарапат» дегендей, бұл атқарылған істер халықтың діттеген</w:t>
        <w:br/>
        <w:t>жерінен шығып, жұртшылық игілігіне жарауда. Сондықтан да ұлы бабамыздың</w:t>
        <w:br/>
        <w:t>торқалы тойы ұрпақтарының бүгінгі өміріне, тыныс-тіршілігіне тигізер ықпалы</w:t>
        <w:br/>
        <w:t>зор деп ойлаймын. Себебі бұл өтпелі науқан емес, бұл той -- елдігіміздің, рухани</w:t>
        <w:br/>
        <w:t>кемелігіміздің өлшемі.</w:t>
        <w:br/>
        <w:t>Бүгінгі той -- көптікі, абыройы -- халықтікі. Жамбылды құрмет тұту қазақ</w:t>
        <w:br/>
        <w:t>халқының биік рухына, Қазақстан халықтарының патриоттық сезіміне деген құрмет</w:t>
        <w:br/>
        <w:t>деп ойлаймын.</w:t>
        <w:br/>
        <w:t>Ардақты ағайын!</w:t>
        <w:br/>
        <w:t>Ұлы өзгерістер заманында өмір сүріп, жұмыс істеу біздің үлесімізге тиіп отыр.</w:t>
        <w:br/>
        <w:t>Біз атқарып жатқан істердің өміршең маңызымен қатар тарихи да мәні бар екенін</w:t>
        <w:br/>
        <w:t>естен шығармайық. Біздің бүгінгі ісімізге қарап ұрпақтарымыз бізге баға беретін</w:t>
        <w:br/>
        <w:t>болады. Қазақстанның ХХІ ғасырға қалай кіретіні, ұрпақтарымыздың тағдыры</w:t>
        <w:br/>
        <w:t>қалай қалыптасатыны осы отырған бізге байланысты.</w:t>
        <w:br/>
        <w:t>Бүгінгідей шалқыған қуанышты күнде біздің асылымызды дөп басып, ұлы</w:t>
        <w:br/>
        <w:t>жырауға жоғары баға беріп, Жамбыл күндерін атап өткен шалғай және іргелес ба-</w:t>
        <w:br/>
        <w:t>уырлас елдердің, туған еліміздің әдебиетсүйер зиялы қауымына зор ризашылық</w:t>
        <w:br/>
        <w:t>сезімімізді білдіреміз.</w:t>
        <w:br/>
        <w:t>Сөз соңында айтарым, қашан да дүйім халықтың қуанышы мен қайғысын</w:t>
        <w:br/>
        <w:t>шығармашылығына үзілмес арқау еткен өнер иесі халқының зердесінен мәңгілік</w:t>
        <w:br/>
        <w:t>орын алады. Жәкең -- туған халқының күнгейі мен көлеңкесін тарихи талғам тара-</w:t>
        <w:br/>
        <w:t>зысына салып, шабыттың шырқау биігіне көтерген ақын. Халық тағдырының күллі</w:t>
        <w:br/>
        <w:t>арналары мен тамырларын сәтті ұштастыра білгендіктен, «халықтан шыққан дана</w:t>
        <w:br/>
        <w:t>ақын» деген атқа ие болған.</w:t>
        <w:br/>
        <w:t>Бұл -- шындап келгенде, халықтың дара туған перзентіне берер ең жоғары</w:t>
        <w:br/>
        <w:t>бағасы.</w:t>
        <w:br/>
        <w:t>«Жамбыл менің жай атым, халық менің шын атым», -- деген ақиық ақын ақтық</w:t>
        <w:br/>
        <w:t>демі біткенше өз халқының мұңы мен мұратын, үміті мен арманын, тағдыры мен</w:t>
        <w:br/>
        <w:t>тарихын, рухани байлығы мен асқақ тұлғасын өз жырларына өзек етті. Ендеше,</w:t>
        <w:br/>
        <w:t>қазақ халқы барда, оның тілі мен діні аман тұрғанда, адалдық пен адамдықтың,</w:t>
        <w:br/>
        <w:t>әділеттілік пен ізгіліктің жыршысы -- Жамбыл да мәңгі жасай бермек. Бүгінгі</w:t>
        <w:br/>
        <w:t>ұлы той -- халқының Жәкеңе деген шексіз сүйіспеншілігінің бір көрінісі. Ендеше,</w:t>
        <w:br/>
        <w:t>құрметті халайық, тойларыңыз тойға ұлассын!</w:t>
        <w:br/>
        <w:t>«Сұлу жер -- береке, елді жер -- мереке» деген мақал бар. Біздің тәуелсіз</w:t>
        <w:br/>
        <w:t>Қазақстанда әрқашан береке болсын, достық, ауызбіршілік, тыныштық болсын!</w:t>
      </w:r>
    </w:p>
    <w:p>
      <w:r>
        <w:t>Жәкең жырлап кеткен осы асыл қасиеттерді қастерлей білсек, еліміздегі түрі</w:t>
        <w:br/>
        <w:t>басқа -- тілегі бір, тілі басқа -- жүрегі бір барлық ұлт өкілдерінің жарасымды</w:t>
        <w:br/>
        <w:t>өмірін қамтамасыз етсек, ежелден бергі елдігіміздің қаймағы бұзылмайтын болады.</w:t>
        <w:br/>
        <w:t>Жәкеңнің биік рухы баршаңызды жебеп жүрсін!</w:t>
        <w:br/>
        <w:t>1996 жыл</w:t>
        <w:br/>
        <w:t>шетелдік әріптестермен арадағы ынтымақтастықтың жаңа мазмұнымен толықтыру</w:t>
        <w:br/>
        <w:t>кезеңі туып отыр. Әңгіме, ең алдымен, қолдағы бар уағдаластықтарды толығымен</w:t>
        <w:br/>
        <w:t>іске асыру жайында болып отыр. Мұның өзі қызметтің осы саласына қатыстылардың</w:t>
        <w:br/>
        <w:t>баршасынан табандылық пен орнықты іс-қимыл жасауды, тиянақты жұмыс істеуді</w:t>
        <w:br/>
        <w:t>талап етеді.</w:t>
        <w:br/>
        <w:t>Қазақстанның сыртқы саясаты жүргізіліп жатқан экономикалық реформалардың</w:t>
        <w:br/>
        <w:t>негізінде елдің ырғақты экономикалық дамуын қамтамасыз етуге бағытталуы керек.</w:t>
        <w:br/>
        <w:t>Халықаралық аренадағы осы заманғы тенденциялар республика үшін қолайлы</w:t>
        <w:br/>
        <w:t>бағытта дамып келеді және істің, шын мәнінде, біздің Орталық Азия аймағындағы</w:t>
        <w:br/>
        <w:t>өзара қарым-қатынасымызды нығайтуға, Қазақстан үшін практикалық ынта-ықылас</w:t>
        <w:br/>
        <w:t>туғызатын мемлекеттермен, олардың географиялық жағдайына қарамастан, өзара</w:t>
        <w:br/>
        <w:t>тиімді ынтымақтастықты дамытуға мүмкіндігіміз бар.</w:t>
        <w:br/>
        <w:t>Егемендік, аумақтық тұтастық пен шекаралардың мызғымастығы, бір-бірінің</w:t>
        <w:br/>
        <w:t>ішкі істеріне қол сұқпау принциптері негізінде Тәуелсіз Мемлекеттер Достастығына</w:t>
        <w:br/>
        <w:t>қатысушы мемлекеттермен ынтымақтастықты арттыру сыртқы саясаттың басым</w:t>
        <w:br/>
        <w:t>стратегиялық міндеттерінің бірі болып қала береді.</w:t>
        <w:br/>
        <w:t>Бір жағынан, қолайлы сыртқы орта жасау, ұтымды өзара тиімді экономикалық</w:t>
        <w:br/>
        <w:t>байланыстарды одан әрі дамыту қажеттігі және екінші жағынан, бүкіл дүние жүзінде</w:t>
        <w:br/>
        <w:t>интеграциялық процестердің күшеюі біздің республикамыз бен Достастықтың басқа</w:t>
        <w:br/>
        <w:t>да елдері өздерінің тарихи ерекшеліктеріне қарай көпжақты ынтымақтастықты</w:t>
        <w:br/>
        <w:t>ұлғайтуға тікелей мүдделі болып отырғанын көрсетеді.</w:t>
        <w:br/>
        <w:t>Достастық елдерінің өзара іс-қимылы шеңберінде қазірдің өзінде ұжымдық</w:t>
        <w:br/>
        <w:t>қауіпсіздік тұжырымдамасы бекітілді. ТМД-ның 1996-1997 жылдардағы</w:t>
        <w:br/>
        <w:t>интеграциялық дамуының перспективалық жоспары мақұлданды. Кеден, Төлем</w:t>
        <w:br/>
        <w:t>және Валюта одақтарын қалыптастыру жөніндегі жұмыс жалғасып келеді,</w:t>
        <w:br/>
        <w:t>қылмысқа қарсы күрестің бірлескен шараларының мемлекетаралық бағдарламасы</w:t>
        <w:br/>
        <w:t>қабылданды.</w:t>
        <w:br/>
        <w:t>Егер сыртқы саясаттың міндеттері туралы айтатын болсақ, ең алдымен, біздің</w:t>
        <w:br/>
        <w:t>республиканың Ресей Федерациясымен өзара қарым-қатынастарын бөліп атау</w:t>
        <w:br/>
        <w:t>керек.</w:t>
        <w:br/>
        <w:t>Еуразиялық кеңістікттң едәуір бөлігіндегі саяси және экономикалық</w:t>
        <w:br/>
        <w:t>тұрақтылықтың обьективті алғышарты және аса қуатты факторларының бірі</w:t>
        <w:br/>
        <w:t>бола отырып, Қазақстан-Ресей қарым-қатынастары ғаламдық тұрақтылық пен</w:t>
        <w:br/>
        <w:t>қауіпсіздікті қамтамасыз етуге сүбелі үлес қосып отырғаны сөзсіз.</w:t>
        <w:br/>
        <w:t>Ресейде өткен сайлау, тұтас алғанда, үміт күттірерлік нәтижелер әкелді: Ре-</w:t>
        <w:br/>
        <w:t>сей қоғамының демократия мен түбегейлі реформалар бағытын сақтап қалуға</w:t>
        <w:br/>
        <w:t>деген бағдары қуатталды. Сондықтан Қазақстан үшін келелі маңызы бар тең</w:t>
        <w:br/>
        <w:t>құқықтық принциптерінің сақталуы сияқты элементтерді қоса алғанда, достық</w:t>
        <w:br/>
        <w:t>пен ынтымақтастықтың ұзақ мерзімдік қарым-қатынастарын қамтамасыз ету</w:t>
        <w:br/>
        <w:t>бұрынғысынша Ресей Федерациясымен өзара ынтымақтастықтың басты мақсаты</w:t>
        <w:br/>
        <w:t>болып қала береді.</w:t>
        <w:br/>
        <w:t>Орталық Азия мемлекеттерімен: ең алдымен, Өзбекстанмен және</w:t>
        <w:br/>
        <w:t>Қырғызстанмен -- ынтымақтастықты қарқынды дамыту мен одан әрі кеңейтудің</w:t>
      </w:r>
    </w:p>
    <w:p>
      <w:r>
        <w:t>біз үшін аймақтық деңгейде стратегиялық маңызы бар. Әңгіме олардың</w:t>
        <w:br/>
        <w:t>экономикасындағы өзара іс-қимыл, отын-энергетика жөне су ресурстарын пайда-</w:t>
        <w:br/>
        <w:t>лану саласында, құрлықтық сипаттағы газ құбырлары, көлік магистральдары мен</w:t>
        <w:br/>
        <w:t>коммуникациялар құрылыстарын салу мен пайдалануда келісілген саясат жүргізу</w:t>
        <w:br/>
        <w:t>туралы болып отыр.</w:t>
        <w:br/>
        <w:t>1996 жыл</w:t>
        <w:br/>
        <w:t>Бірақ осындай жағдайдың өзінде бюджет пен бюджеттен тыс қорлардан</w:t>
        <w:br/>
        <w:t>жалақы мен зейнетақыны уақтылы төлемеу практикасы -- мүлде төзгісіз нәрсе.</w:t>
        <w:br/>
        <w:t>Адамдардың басым көпшілігі үшін бұл -- бүгінгі күннің басты проблемасы. Әлбетте,</w:t>
        <w:br/>
        <w:t>оны шешу Үкіметтің негізгі басым міндеті болуға тиіс. Мұның өзі -- бүгінгі таңда</w:t>
        <w:br/>
        <w:t>мемлекет саясатының іргелі мәселесі.</w:t>
        <w:br/>
        <w:t>Экономикалық реформалардың барысы</w:t>
        <w:br/>
        <w:t>Экономика бүкіл қоғамның назарында тұр, жалпы алғанда, мұның өзі түсінікті</w:t>
        <w:br/>
        <w:t>де. Адамдардың өмірі, әлеуметтік сала, мемлекеттің өзінің қуаты -- осының барша-</w:t>
        <w:br/>
        <w:t>сы экономиканың жай-күйіне, оның реформалану дәрежесіне байланысты.</w:t>
        <w:br/>
        <w:t>Сыртқы және ішкі саяси қызметтің нәтижелерімен салыстырғанда, жұмыстың</w:t>
        <w:br/>
        <w:t>осы учаскесіндегі істің жайы әзірге неғұрлым осал күйінде қалып отыр. Бірқатар</w:t>
        <w:br/>
        <w:t>тұтас бағыттар бойынша қол жеткен сындарлы экономикалық көрсеткіштерге</w:t>
        <w:br/>
        <w:t>қарамастан, азаматтардың көпшілігі әзірге өзгерістердің нәтижелерін нақтылы</w:t>
        <w:br/>
        <w:t>сезіне алған жоқ. Осының өзі реформаларға деген жақтырмаушылық сезімін</w:t>
        <w:br/>
        <w:t>туғызып, мемлекетке деген сенімге нұқсан келтіріп отыр.</w:t>
        <w:br/>
        <w:t>Соған қарамастан істің шынайы жағдайын түсіну керек, бүгінгі ахуалдың қалай</w:t>
        <w:br/>
        <w:t>және неліктен осылайша қалыптасып отырғанын білу қажет. Көңіл-күйдің жетегінде</w:t>
        <w:br/>
        <w:t>кетпей, дәл әрі байсалды баға бере білуімізге көп нәрсе байланысты. Ең алдымен,</w:t>
        <w:br/>
        <w:t>өзіміздің бұдан былайғы зкономикалық саясатымызды саралап жасау осыған бай-</w:t>
        <w:br/>
        <w:t>ланысты.</w:t>
        <w:br/>
        <w:t>Осы жылдардың өн бойында экономикамыз 1970-ші жылдардың басынан бері</w:t>
        <w:br/>
        <w:t>қарай тиімсіздік қыспағында болып келген бұрынғы экономикалық жүйе туғызған</w:t>
        <w:br/>
        <w:t>дағдарыстан арыла алған жоқ.</w:t>
        <w:br/>
        <w:t>Бұл жаппай дағдарыс еді, оның зардаптарын біз әлі ұзақ уақыт бойы -- негізгі</w:t>
        <w:br/>
        <w:t>капитал ауыспайынша, адамдардың психологиясы өзгермейінше, сезіне беретін бо-</w:t>
        <w:br/>
        <w:t>ламыз.</w:t>
        <w:br/>
        <w:t>Дағдарысты ахуалдың шиеленісуіне Қазақстан экономикасының шикізат бе-</w:t>
        <w:br/>
        <w:t>руге ғана мамандануы, оның басқа мемлекеттердің экономикасымен өзара аста-</w:t>
        <w:br/>
        <w:t>сып жатуы да салқынын тигізді. КСРО-ның ыдырауы, экономикалық оқшауланған</w:t>
        <w:br/>
        <w:t>аймақтардың құрылуы дәстүрлі тауар өткізу мен сатып алу нарықтарын қайта</w:t>
        <w:br/>
        <w:t>қарауға мәжбүр етті. Мұның өзі өндірістің құлдырау процесіне себепші болды.</w:t>
        <w:br/>
        <w:t>Біртұтас рубль аймағы жағдайында қаражат -- кредит саясатын үйлестіру</w:t>
        <w:br/>
        <w:t>әрекеттері сәтсіз аяқталды. Мемлекеттердің өз мүддесін көздеуі әрі ақша</w:t>
        <w:br/>
        <w:t>қаражатының тоқтаусыз эмиссиясы инфляцияны ырқына жіберді.</w:t>
        <w:br/>
        <w:t>Өндірістің құлдырауы, қаржымен қолдап отырудың бұрынғы арналарының</w:t>
        <w:br/>
        <w:t>жоқтығы бюджеттің кіріс бөлігін күрт тарылтты. Соның салдарынан мемлекет өз</w:t>
        <w:br/>
        <w:t>шығыстарын күрт қысқартуды қолға алуға мәжбүр болды, мұның өзі инвестициялық</w:t>
        <w:br/>
        <w:t>және әлеуметтік салаға едәуір ықпал етті, ал осының бәрі айналып келгенде</w:t>
        <w:br/>
        <w:t>адамдардың тұрмыс деңгейінің төмендеуіне әрі едәуір төмендеуіне әкеліп тірегенін</w:t>
        <w:br/>
        <w:t>айту керек.</w:t>
        <w:br/>
        <w:t>Реформалар бұрынғы экономиканың барлық кембағал тұстарын ашып берді</w:t>
        <w:br/>
        <w:t>және сауығу алдындағы сырқатты процестерді тездете түскен жеделдеткішке ай-</w:t>
        <w:br/>
        <w:t>налды.</w:t>
      </w:r>
    </w:p>
    <w:p>
      <w:r>
        <w:t>Сол сияқты бойкүйездік пен байыпсыздық орын алды, экономикалық</w:t>
        <w:br/>
        <w:t>процестердің жалпы жай-күйі мен дағдарыстың тереңдеуіне салқыны тимей</w:t>
        <w:br/>
        <w:t>қоймайтын қателіктерге жол берілді. Сөйтіп, халықты ауыр тиетін күйзелістен</w:t>
        <w:br/>
        <w:t>сақтап қалуға деген игі тілек пен ауыл шаруашылығы өнімдеріне бағаны «тежеу»</w:t>
        <w:br/>
        <w:t>теа</w:t>
        <w:br/>
        <w:t>5351»</w:t>
        <w:br/>
        <w:t>1351|</w:t>
        <w:br/>
        <w:t>ХУ</w:t>
        <w:br/>
        <w:t>1996 жыл</w:t>
        <w:br/>
        <w:t>алмай тұрғанын, көптеген дағдарыстық құбылыстардың еңсерілмей отырғанын</w:t>
        <w:br/>
        <w:t>білдіреді.</w:t>
        <w:br/>
        <w:t>Демек, талдап жасалған бағытымыздан таймай, экономикалық ахуалды</w:t>
        <w:br/>
        <w:t>сауықтыруға қуатты серпін беруіміз қажет.</w:t>
        <w:br/>
        <w:t>П бөлім</w:t>
        <w:br/>
        <w:t>Ішкі және сыртқы саясаттың бағыттары мен басымдықтары</w:t>
        <w:br/>
        <w:t>Мемлекеттік-құқықтық құрылыс мәселелері</w:t>
        <w:br/>
        <w:t>Мемлекеттің негіздерін қалыптастыру аяқталғаннан кейін бізге басқару</w:t>
        <w:br/>
        <w:t>тетіктерін жолға қою жөнінде тындырымды жұмыс істеуге тура келеді. Бұл тетіктерді</w:t>
        <w:br/>
        <w:t>іске қосатын дәнекер тек заңдар ғана болуы керек. Олай болмаған жағдайда,</w:t>
        <w:br/>
        <w:t>демократиялық мемлекеттілік туралы сөз қозғаудың қисыны жоқ.</w:t>
        <w:br/>
        <w:t>Қазір мемлекет жаңа Конституцияның негізінде өзінің әлеуметтік мақсат-</w:t>
        <w:br/>
        <w:t>мұратын тұтастай алғанда ойдағыдай орындап отырғанын айтуымыз керек: бір</w:t>
        <w:br/>
        <w:t>жағынан, Қазақстан қоғамында әлеуметтік-саяси тұрақтылықты қамтамасыз ету-</w:t>
        <w:br/>
        <w:t>де, екінші жағынан, мемлекеттік-құқықтық реттеу тәсілдерімен бәсекелестік</w:t>
        <w:br/>
        <w:t>орныққан нарықтық ортаны қалыптастыру үшін, құқықтар мен бостандықтардың</w:t>
        <w:br/>
        <w:t>кең ауқымына кепілдік беру жолымен, жеке адамның өзін көрсетуге деген</w:t>
        <w:br/>
        <w:t>ынталылығын туғызатын қажетті жағдайлар жасап отыр.</w:t>
        <w:br/>
        <w:t>Әлеуметтік қайшылықтарды еңсерудің, қоғамдық мәмілеге қол жеткізудің,</w:t>
        <w:br/>
        <w:t>мемлекеттік билік тармақтарының өзара үйлесімді іс-қимылының тетіктері</w:t>
        <w:br/>
        <w:t>конституциялық деңгейде түзіліп, қызмет істей бастады. Сонымен бірге бұл тетіктер</w:t>
        <w:br/>
        <w:t>өзінің заң жүзінде баянды етілуін қажет етеді.</w:t>
        <w:br/>
        <w:t>Қазақстанның саяси-құқықтық және басқару жүйесінің әлемдік мемлекеттік-</w:t>
        <w:br/>
        <w:t>құқықтық реттеу әдістерімен үйлесімсіздігінің түпкілікті еңсеру керек, өйткені</w:t>
        <w:br/>
        <w:t>мемлекеттік-құқықтық құрылымдар мен тетіктердің қызмет істеуінің ортақ</w:t>
        <w:br/>
        <w:t>заңдылықтары бар.</w:t>
        <w:br/>
        <w:t>Сонымен бірге тоталитарлық кезеңнен кейін құқықтық мемлекеттің нормалары-</w:t>
        <w:br/>
        <w:t>на көшуді жүзеге асырып жатқан кез келген ел осы кезеңнің ортақ заңдылықтарына</w:t>
        <w:br/>
        <w:t>қарамастан, құқықтық дамудың Конституцияға негізделген және елдің ішкі</w:t>
        <w:br/>
        <w:t>ерекшеліктерін ескеретін өзіндік үлгісін жасайды.</w:t>
        <w:br/>
        <w:t>Қазақстандағы мемлекеттік-құқықтық құрылыстың перспективалары қазіргі</w:t>
        <w:br/>
        <w:t>кезеңде шешіліп жатқан әлеуметтік-экономикалық міндеттермен тікелей байланы-</w:t>
        <w:br/>
        <w:t>сты. Үшінші мыңжылдықтың табалдырығында Қазақстан экономиканы түбірінен</w:t>
        <w:br/>
        <w:t>жаңарту мен қайта құру кезеңіне қадам басады. Сондықтан мемлекеттік-құқықтық</w:t>
        <w:br/>
        <w:t>тұлғада атқарушы органдарды орталықта және жергілікті жерлерде реформа-</w:t>
        <w:br/>
        <w:t>лау, әкімшілік-аумақтық құрылыстың неғұрлым оңайлатылған және ұтымды, де-</w:t>
        <w:br/>
        <w:t>мек, тиімдірек басқарылатын жүйесін жасау мәселелері айрықша маңызды. Елде</w:t>
      </w:r>
    </w:p>
    <w:p>
      <w:r>
        <w:t>инвестициялық белсенділікті күшейтіп, материалдық өндіріс пен инфрақұрылым</w:t>
        <w:br/>
        <w:t>салаларын одан әрі дәйекті жаңарту үшін оған сәйкес келетін заңдық шарттар жа-</w:t>
        <w:br/>
        <w:t>сау керек болады.</w:t>
        <w:br/>
        <w:t>Халықты әлеуметтік қорғау шараларына арналған заңдар жалпы Қазақстан</w:t>
        <w:br/>
        <w:t>заңдарының маңызды бір бөлігі болып табылады. Патерналистік көзқарастар</w:t>
        <w:br/>
        <w:t>өткенде қалғанына қарамастан, мемлекеттің әлеуметтік функциясы бұрынғысынша</w:t>
        <w:br/>
        <w:t>жетекші функция ретінде қала береді. Мұны былай қойғанда, мемлекеттік саясаттың</w:t>
        <w:br/>
        <w:t>әлеуметтік жақтары, соның ішінде оның заңдық жақтары неғұрлым жүйелі сипатқа</w:t>
        <w:br/>
        <w:t>ие болуға тиіс. Конституцияда Қазақстан Республикасы өзін әлеуметтік мемлекет</w:t>
        <w:br/>
        <w:t>ретінде орнықтырады деп тегіннен-тегін жарияланып отырған жоқ.</w:t>
        <w:br/>
        <w:t>теа</w:t>
        <w:br/>
        <w:t>“</w:t>
        <w:br/>
        <w:t>1996 жыл</w:t>
        <w:br/>
        <w:t>«Елдегі жағдай және ішкі, сыртқы саясаттың</w:t>
        <w:br/>
        <w:t>1997 жылға арналған негізгі бағыттары туралы» атты</w:t>
        <w:br/>
        <w:t>Қазақстан халқына Жолдауы</w:t>
        <w:br/>
        <w:t>Алматы қаласы, 1996 жылдың 7 қазаны</w:t>
        <w:br/>
        <w:t>Құрметті депутаттар!</w:t>
        <w:br/>
        <w:t>Құрметті қазақстандықтар!</w:t>
        <w:br/>
        <w:t>Қазақстан мемлекеттік тәуелсіздік алғаннан бергі бесінші жыл да аяқталып</w:t>
        <w:br/>
        <w:t>келеді. Тарих ауқымынан алғанда, бұл -- қас-қағым сәт, уақыт жиынтығы ғана,</w:t>
        <w:br/>
        <w:t>ал мұндай уақыттың ішінде, әлбетте, мемлекеттік дамудың сапалық жағынан</w:t>
        <w:br/>
        <w:t>жаңа үлгісін қалыптастыру біршама қиын. Тегінде, баяулық қоғамдық процестер</w:t>
        <w:br/>
        <w:t>табиғатының өзіне тән, өйткені саяси және экономикалық құрылыстың, қоғамдық</w:t>
        <w:br/>
        <w:t>құндылықтардың, өмірлік мұраттардың алмасуы ондаған жылдарға созылады.</w:t>
        <w:br/>
        <w:t>Алайда осынау 5 жыл бұрынғы бірқалыпты тіршіліктің талай жылдарына тати-</w:t>
        <w:br/>
        <w:t>тын оқиғаларды бойына жинақтаған уақыт болды.</w:t>
        <w:br/>
        <w:t>Бұрын-соңды болып көрмеген даму серпіні, бағыт-бағдардың күрт алмасуы,</w:t>
        <w:br/>
        <w:t>еліміздегі істің жай-күйін бағамдау жағынан алғанда, қоғамда кейде екі ұдайылыққа</w:t>
        <w:br/>
        <w:t>ойысатын кең пікір туғызды. Ең алдымен, еліміз бастан кешіріп отырған ұзаққа</w:t>
        <w:br/>
        <w:t>созылған экономикалық дағдарыс, халықтың көптеген топтарының тұрмыс деңгейі</w:t>
        <w:br/>
        <w:t>мен жағдайының нашарлауы, іргелі нәтижелердің жоқтығы, содан туған түңілушілік</w:t>
        <w:br/>
        <w:t>осындай келеңсіз баға беруге себепші болған еді.</w:t>
        <w:br/>
        <w:t>Жағымды баға беру жағына келетін болсақ, мұндай баға аз, дегенмен бұл</w:t>
        <w:br/>
        <w:t>баға бір сәттік көңіл-күйге емес, керісінше, өзгерістердің қисынын түсінуге,</w:t>
        <w:br/>
        <w:t>өзімізге берілген, өлшеулі уақыттың ішінде қол жеткен нәтижелерді салыстыруға,</w:t>
        <w:br/>
        <w:t>реформалардың дәл осындай жолынан өткен езге елдердің тәжірибесін таразылауға</w:t>
        <w:br/>
        <w:t>негізделген.</w:t>
        <w:br/>
        <w:t>Еліміздің бүгінгі жағдайының соңғы жылдары қабылданған саяси немесе</w:t>
        <w:br/>
        <w:t>зкономикалық шешімдердің нәтижесімен тіпті де өлшенбейтінін ескеруіміз керек.</w:t>
        <w:br/>
        <w:t>Қалыптасқан ахуал -- қоғамдық жүйенің күйреуінің, КСРО-ның ыдырауының сал-</w:t>
        <w:br/>
        <w:t>дары, мемлекетті қалыптастыруға қатысты бұдан кейінгі барлық оқиғалардың,</w:t>
        <w:br/>
        <w:t>жаңа мемлекеттік саясатты жүзеге асырудың қорытындысы.</w:t>
        <w:br/>
        <w:t>Сондықтан да бүгінгі болмыс шындығына осы заманғы тарихтың айнасы арқылы</w:t>
        <w:br/>
        <w:t>қарау қажет, ал оның дамуының өз қисыны бар.</w:t>
        <w:br/>
        <w:t>Нақ солай, бір жылдың шеңберімен шектеліп, ұзақ мерзімді және орта мерзімді</w:t>
      </w:r>
    </w:p>
    <w:p>
      <w:r>
        <w:t>келешекке көз салмайынша, 1997 жылғы міндеттерді де түсіну қиын. Әрбір кезекті</w:t>
        <w:br/>
        <w:t>жыл -- бар болғаны еліміздің ұзақ мерзімді саясатын іске асырудағы қысқа кезең</w:t>
        <w:br/>
        <w:t>ғана. Дамудың мәні мен дәйектілігін терең пайымдап, оны дұрыс қалыптастырған</w:t>
        <w:br/>
        <w:t>жағдайда, ағымдағы міндеттер де жетерліктей ұғынықты бола түседі.</w:t>
        <w:br/>
        <w:t>Осыған байланысты 1997 жылға арналған саясатта, бір жағынан, өткеннің</w:t>
        <w:br/>
        <w:t>белгілері мен бейімдіктерін бойында сақтай отырып, екінші жағынан, болашақтағы</w:t>
        <w:br/>
        <w:t>саясатты іске асырудағы алғашқы қадам болады. Уақыт ұштастығы да, олардың</w:t>
        <w:br/>
        <w:t>сабақтастығы да, даму дәнегінің өзі де, міне, осында жатыр.</w:t>
        <w:br/>
        <w:t>Қазақстан Республикасы Конституциясының 44-ші бабына сәйкес халқымызға</w:t>
        <w:br/>
        <w:t>Елдегі жағдай мен ішкі және сыртқы саясаттың негізгі бағыттары туралы жол-</w:t>
        <w:br/>
        <w:t>дау арнай отырып, мен Президент ретінде қоғамда қалыптасқан ахуалға, алдағы</w:t>
        <w:br/>
        <w:t>1996 жыл</w:t>
        <w:br/>
        <w:t>КСРО-ның ыдырауы, тұтас бір қоғамдық-саяси жүйенің жоқ болып кетуі,</w:t>
        <w:br/>
        <w:t>ғасырымыздың басты оқиғаларының бірі болғаны рас. Осы құбылыстың салдары-</w:t>
        <w:br/>
        <w:t>нан әлемдік дамудың барысы түбірінен өзгерді, мұның өзі әлі де ұзақ уақыт бойы</w:t>
        <w:br/>
        <w:t>әлемдегі күштердің орналасуы мен халықаралық қатынастардың дамуына ықпал</w:t>
        <w:br/>
        <w:t>ете беретін болады.</w:t>
        <w:br/>
        <w:t>Астам державалар бастаған екі жүйенің қасарысқан қарсы тұруының орнына</w:t>
        <w:br/>
        <w:t>көп рәуішті дүние келді.</w:t>
        <w:br/>
        <w:t>Географиялық жағынан алғанда біздің еліміз аса ықпалды үш геосаяси</w:t>
        <w:br/>
        <w:t>орталықтардың: Ресейдің, Қытайдың және мұсылман әлемінің ортасында тұр. Оған</w:t>
        <w:br/>
        <w:t>қоса Еуропа мен Азияның түйіскен тұсында орналасқан Қазақстан географиялық</w:t>
        <w:br/>
        <w:t>жағынан неғұрлым шалғай жатқан орталықтардың да ықпалын сезініп отыр.</w:t>
        <w:br/>
        <w:t>Мұның өзі көп жағдайда еліміздің сыртқы саясатының мазмұнын айқындап</w:t>
        <w:br/>
        <w:t>келді және келешекте де айқындай беретін болады.</w:t>
        <w:br/>
        <w:t>Сонымен қатар мұндай жағдай елімізге шын мәніндегі стратегиялық</w:t>
        <w:br/>
        <w:t>артықшылықтар береді, оларды іске асыру Қазақстанның дамуына ғана емес, тіпті</w:t>
        <w:br/>
        <w:t>күллі Еуразия құрлығында оңтайлы ахуалдың қалыптасуына жәрдемдесуі мүмкін.</w:t>
        <w:br/>
        <w:t>Қазақстанның дербес дамуының бастапқы кезеңіндегі сыртқы саяси қызметінің</w:t>
        <w:br/>
        <w:t>басты қорытындылары қандай?</w:t>
        <w:br/>
        <w:t>Қазақстан БҰҰ-ның толық құқылы мүшесі болды. Бұл фактінің маңызы баға</w:t>
        <w:br/>
        <w:t>жеткісіз: біз халықаралық құқықтың негіз қалаушы принциптеріне ықыласты</w:t>
        <w:br/>
        <w:t>екенімізді қуаттап қана қойған жоқпыз, ғаламдағы қауіпсіздікті қамтамасыз ету</w:t>
        <w:br/>
        <w:t>жөніндегі негізгі жұмысты өзіне жүктеген осы аса ықпалды халықаралық ұйымның</w:t>
        <w:br/>
        <w:t>өзіндік бір қорғауына алындық.</w:t>
        <w:br/>
        <w:t>Қазақстанның Хельсинки процесіне қосылуы, Еуропадағы қауіпсіздік пен</w:t>
        <w:br/>
        <w:t>ынтымақтастық жөніндегі ұйымның жұмысына қатысуы қауіпсіздік пен сенім</w:t>
        <w:br/>
        <w:t>шараларының дамыған инфрақұрылымына кірігуге, жас мемлекеттің егемендігін</w:t>
        <w:br/>
        <w:t>едәуір нығайтуға мүмкіндік берді.</w:t>
        <w:br/>
        <w:t>Қазақстанның СШҚ-1 Шарты мен Ядролық қаруды таратпау туралы шартқа</w:t>
        <w:br/>
        <w:t>қосылуы әлемдік маңызы бар оқиға болды. Мұның өзі, сайып келгенде, бізге</w:t>
        <w:br/>
        <w:t>Қазақстанның қауіпсіздігінің кепілдіктерін едәуір күшейтуге мүмкіндік берді. 1994-</w:t>
        <w:br/>
        <w:t>1995 жылдардың ішінде барлық ядролық державалар -- Ұлыбритания, АҚШ,</w:t>
        <w:br/>
        <w:t>Ресей, ҚХР мен Франция Қазақстанға қауіпсіздіктің бірлескен және жан-жақты</w:t>
        <w:br/>
        <w:t>кепілдіктерін берді.</w:t>
        <w:br/>
        <w:t>Көршілерімізбен өзара қарым-қатынастарымызды дамытуға айрықша мән</w:t>
        <w:br/>
        <w:t>бере отырып, Қазақстан ТМД және Орталық Азия одағын құру мен нығайтудың</w:t>
        <w:br/>
        <w:t>бастамашыларының бірі болды, біздің елдеріміздің интеграциялық әлеуетін, мем-</w:t>
      </w:r>
    </w:p>
    <w:p>
      <w:r>
        <w:t>лекеттер арасындағы сенім мен достық ахуалының нығаюы үшін дәйекті іс-қимыл</w:t>
        <w:br/>
        <w:t>жасады.</w:t>
        <w:br/>
        <w:t>Беларусь, Қазақстан, Қырғызстан және Ресей арасындағы интеграцияны</w:t>
        <w:br/>
        <w:t>тереңдету жөніндегі «4--М» шартын ерекше атап ету қажет. Ол Достастықтың</w:t>
        <w:br/>
        <w:t>дамуының жаңа кезеңге шыққанын бейнелейді, сол арқылы интеграциялық</w:t>
        <w:br/>
        <w:t>процестерді сан-салалы тереңдету мүмкіндігін паш етеді. Мұның Еуразиялық</w:t>
        <w:br/>
        <w:t>одақтың құрылуына серпін берері де күмәнсіз. Еуразия идеясының қарсыластары</w:t>
        <w:br/>
        <w:t>болып келгеніне және күні бүгінге дейін болып отырғанына қарамастан, әлемдік</w:t>
        <w:br/>
        <w:t>саяси және экономикалық процестер дамуының обьективті бейімділіктеріне орай</w:t>
        <w:br/>
        <w:t>оның да іске асары сөзсіз.</w:t>
        <w:br/>
        <w:t>Ресеймен арадағы қарым-қатынастарда біздің мемлекетіміз тарихи қалыптасқан</w:t>
        <w:br/>
        <w:t>сан алуан байланыстардың бәрін де мүмкіндігінше сақтап қала білді, сондай-ақ</w:t>
        <w:br/>
        <w:t>теа</w:t>
        <w:br/>
        <w:t>шш»</w:t>
        <w:br/>
        <w:t>4347 ?</w:t>
        <w:br/>
        <w:t>“</w:t>
        <w:br/>
        <w:t>Қосымшалар</w:t>
        <w:br/>
        <w:t>уақытта әрі, ең алдымен, келесі 1997 жылы шешуіміз қажет басты міндеттерге өз</w:t>
        <w:br/>
        <w:t>көзқарасымды баяндап отырмын.</w:t>
        <w:br/>
        <w:t>Бұл көзқарас менің мемлекетті басқарудағы іс тәжірибемнен, сенім-нанымымнан</w:t>
        <w:br/>
        <w:t>және қалыптасқан дүниетанымымнан әрі мемлекет басшысы ретіндегі қолымдағы</w:t>
        <w:br/>
        <w:t>ақпараттан қалыптасып отыр. Бұл -- әлемнің көптеген елдерінің даму тәжірибесін,</w:t>
        <w:br/>
        <w:t>олардың тарихын зерделеуімнің, әлемдегі ортақ процестердің мәні мен серпінін өзімше</w:t>
        <w:br/>
        <w:t>пайымдауымның жемісі. Бұл -- сонымен қатар еліміздің өзім жиі болып тұратын</w:t>
        <w:br/>
        <w:t>барлық аймақтарындағы нақтылы ахуалды мұқият зерделеуімнің де нәтижесі.</w:t>
        <w:br/>
        <w:t>Әрине, бүгінгі және ертеңгі күнді парықтауым үшін менің елімізде, сондай-ақ</w:t>
        <w:br/>
        <w:t>шетелдерде саяси қайраткерлерден бастап, қатардағы азаматтарға дейін жеке</w:t>
        <w:br/>
        <w:t>кездесуімнің зор маңызы болғанын және болып отырғанын айтуым керек.</w:t>
        <w:br/>
        <w:t>Жолдаумен танысқандардың бәрінің бірдей оның қағидаларымен толығымен</w:t>
        <w:br/>
        <w:t>келісе бермеуі де мүмкін. Елдің қалыптасуы, әлемдік процестердің дамуы</w:t>
        <w:br/>
        <w:t>тұрғысынан алғандағы маңызды дүние кейбір адамға онша мәнді көрінбеуі де не-</w:t>
        <w:br/>
        <w:t>месе екінші кезектегі мәселе ретінде ғана көрінуі ықтимал. Мұның өзі -- түсінікті</w:t>
        <w:br/>
        <w:t>әрі әбден табиғи нәрсе.</w:t>
        <w:br/>
        <w:t>Алайда әрбір парасатты азаматтың өзінің Жолдауға берген бағасының қандай</w:t>
        <w:br/>
        <w:t>екеніне қарамастан, өз айқындамасын мемлекет басшысының айқындамасымен</w:t>
        <w:br/>
        <w:t>салыстыра келіп, елдегі алдағы болатын өзгерістердің ортасынан өз орнын</w:t>
        <w:br/>
        <w:t>анықтап алғаны абзал болар еді. Мұны адамның жеке өзінің, тіпті қара басының</w:t>
        <w:br/>
        <w:t>кәдімгі пендешілік мүддесін көздей отырып ескергені жөн, өйткені қоғамның жыл-</w:t>
        <w:br/>
        <w:t>жу бағытын дұрыс аңдай отырып, жеке өзіңнің бағдарыңды, әуелгі қажет ісіңді</w:t>
        <w:br/>
        <w:t>анықтап алу оңай.</w:t>
        <w:br/>
        <w:t>Ал мемлекеттік қызметте жүрген адамдарға осы Жолдау оның бағдаршысы, өз</w:t>
        <w:br/>
        <w:t>жұмысында алдағы уақытта басшылыққа алар ақылшысы болуға тиіс.</w:t>
        <w:br/>
        <w:t>Саясаттың бір жыл ішіндегі бүкіл аясын тұжырымдау мемлекеттік бюджеттен</w:t>
        <w:br/>
        <w:t>езінің сомдалған көрінісін табады десем, мені түсінеді деп ойлаймын.</w:t>
        <w:br/>
        <w:t>Осыған байланысты келесі жылдың бюджеті, сонымен қатар өткеннің белгілі</w:t>
        <w:br/>
        <w:t>бір себеп-салдары мен бейімділіктерін бейнелейтін әрі келелі саясатты іске асыру-</w:t>
        <w:br/>
        <w:t>ымыз үшін алдағы уақытта қолданар шараларымызды айғақтайтын болады. Бюд-</w:t>
        <w:br/>
        <w:t>жетте, сонымен бірге, осы Жолдауда баяндалған даму басымдылықтарын іске асы-</w:t>
      </w:r>
    </w:p>
    <w:p>
      <w:r>
        <w:t>ру қарастырылуға тиіс.</w:t>
        <w:br/>
        <w:t>Үкімет пен Парламент үшін бұлар келесі жылдың бюджетін әзірлеп, бекіткен әрі</w:t>
        <w:br/>
        <w:t>басқа да заңдар мен нормативтік актілерді қабылдаған кезде тікелей саяси нұсқау</w:t>
        <w:br/>
        <w:t>болуға тиіс.</w:t>
        <w:br/>
        <w:t>І бөлім</w:t>
        <w:br/>
        <w:t>Тәуелсіздік жолындағы бес жыл</w:t>
        <w:br/>
        <w:t>Қазақстан -- әлемдік қоғамдастықтың толық құқықты мүшесі</w:t>
        <w:br/>
        <w:t>Өткен5 жылдағы, әсіресеоныңбастапқыкезеңіндегісыртқысаясатмемлекеттердің</w:t>
        <w:br/>
        <w:t>тоталитарлық жүйеден кейінгі дамуының обьективті факторларының ықпалымен</w:t>
        <w:br/>
        <w:t>қалыптасты. Халықаралық ауқымда танылмайынша, әлемдік қоғам дастық тарапы-</w:t>
        <w:br/>
        <w:t>нан қауіпсіздік, аумақтық тұтастық пен шекаралардың мызғымайтынына кепілдік</w:t>
        <w:br/>
        <w:t>алмайынша, мемлекеттіліктің қалыптасуы, егемендік, экономикалық реформалар,</w:t>
        <w:br/>
        <w:t>әлеуметтік саланы дамыту туралы әңгіме қозғау құрғақ сөз болып қана қалар еді.</w:t>
        <w:br/>
        <w:t>Қазақстанды тәуелсіз мемлекет ретінде орнықтыру, ішкі проблемаларға жұмылу</w:t>
        <w:br/>
        <w:t>мүмкіндігін алу үшін әлемдегі өз орнымызды табу, бүкіл әлемдік қоғамдастық</w:t>
        <w:br/>
        <w:t>таныған ел болу талап етілді.</w:t>
        <w:br/>
        <w:t>ж.</w:t>
        <w:br/>
        <w:t>(6)</w:t>
        <w:br/>
        <w:t>бері</w:t>
        <w:br/>
        <w:t>Қосымшалар</w:t>
        <w:br/>
        <w:t>Достық, ынтымақтастық және өзара көмек жөнінде тең құқылы шарт жасасып,</w:t>
        <w:br/>
        <w:t>онда егемендік пен тәуелсіздікті, аумақтық тұтастықты, қазіргі шекаралардың</w:t>
        <w:br/>
        <w:t>мызғымастығын өзара құрметтеу принципі заң жүзінде дәйектелді.</w:t>
        <w:br/>
        <w:t>ҚХР-мен арада 1994 жылы қол қойылған Қазақстан-Қытай шекараларының өту</w:t>
        <w:br/>
        <w:t>тұстары туралы мәселелерді реттеу жөніндегі келісімнің Қазақстан үшін маңызы</w:t>
        <w:br/>
        <w:t>өлшеусіз. 5 мемлекеттің арасында (Қазақстан, Қытай, Ресей, Тәжікстан, Қырғызстан)</w:t>
        <w:br/>
        <w:t>биылғы жылғы сәуір айында Шанхайда қол қойылған Шекара ауданындағы әскери</w:t>
        <w:br/>
        <w:t>саладағы сенім шаралары туралы бұрын -- соңды жасалып көрмеген шарт орасан</w:t>
        <w:br/>
        <w:t>зор географиялық кеңістікте тұрақтылықты нығайту үшін берік алғышарттар жасай-</w:t>
        <w:br/>
        <w:t>ды әрі Қазақстанның қауіпсіздігі мүдделеріне қызмет етеді.</w:t>
        <w:br/>
        <w:t>Біз Экономикалық ынтымақтастық ұйымының жұмысына қатысуымызға, бізбен</w:t>
        <w:br/>
        <w:t>достас түркі тілдес елдермен әріптестігімізді дамытуға үлкен мән береміз.</w:t>
        <w:br/>
        <w:t>1995 жылдың желтоқсанында Қазақстан Ислам конференциясы ұйымының</w:t>
        <w:br/>
        <w:t>толық құқылы мүшесі болды, мұның өзі, сөз жоқ, экономикалық дамудың отарлау-</w:t>
        <w:br/>
        <w:t>дан кейінгі аса құнды тәжірибесіне ие болған және ірі инвестициялық мүмкіндіктері</w:t>
        <w:br/>
        <w:t>бар мұсылман әлемімен біздің өзара қарым-қатынастарымызды нығайта түседі.</w:t>
        <w:br/>
        <w:t>Күллі Азия құрлығында тұрақтылықты нығайтуға ұмтыла отырып, Қазақстан</w:t>
        <w:br/>
        <w:t>Азиядағы өзара іс-қимыл мен сенім шаралары туралы кеңес шақырудың бастама-</w:t>
        <w:br/>
        <w:t>шысы болды, бұл кеңес әлемнің орасан зор аймағындағы алдын ала сақтық жасау</w:t>
        <w:br/>
        <w:t>дипломатиясының әмбебап институты болуды өз алдына мақсат етіп қояды.</w:t>
        <w:br/>
        <w:t>АҚШ-пен, Еуропа мен Азияның жетекші елдерімен қарым-қатынасымыз</w:t>
        <w:br/>
        <w:t>ойдағыдай дамып келеді.</w:t>
        <w:br/>
        <w:t>Осылайша, тарихи өлшемдер бойынша қысқа кезеңнің ішінде күш-жігеріміздің</w:t>
        <w:br/>
        <w:t>арқасында сыртқы саясаттағы орасан зор тарихи маңызы бар міндет орындалды -</w:t>
      </w:r>
    </w:p>
    <w:p>
      <w:r>
        <w:t>біздің шекарамыздың өн бойында берік халықаралық-құқықтық негізге сүйенетін</w:t>
        <w:br/>
        <w:t>қауіпсіздік, тату көршілік және достық белдеуі жасалды.</w:t>
        <w:br/>
        <w:t>Қазіргі кезде Қазақстан Республикасын әлемнің 117 мемлекеті таныды, олардың</w:t>
        <w:br/>
        <w:t>105-імен дипломатиялық қатынастар орнатылды. Шетелде Қазақстанның 26</w:t>
        <w:br/>
        <w:t>елшілігі ашылды. Алматыда шет елдердің 40 елшілігі мен миссиясы, халықаралық</w:t>
        <w:br/>
        <w:t>және ұлттық ұйымдардың 16 өкілдігі жұмыс істейді. Мемлекетаралық және</w:t>
        <w:br/>
        <w:t>үкіметаралық 800-ден астам Шарттар мен Келісімдер жасалды.</w:t>
        <w:br/>
        <w:t>Қазақстан егеменді және тәуелсіз мемлекет ретінде қалыптасты және әлемдік</w:t>
        <w:br/>
        <w:t>қоғамдастықтың толық құқықты мүшесі, оның ажырағысыз бөлігі болды деп</w:t>
        <w:br/>
        <w:t>тұжырым жасауға болады.</w:t>
        <w:br/>
        <w:t>Мемлекеттікті нығайту -- тұрақтылық пен прогрестің басты факторы</w:t>
        <w:br/>
        <w:t>Бұл кезеңде еліміз үшін мемлекеттік құрылыс мәселелерінің бірінші дәрежелі</w:t>
        <w:br/>
        <w:t>маңызы болды.</w:t>
        <w:br/>
        <w:t>КСРО ыдырағаннан кейін біз мемлекеттілігімізді құруды ескі Конституция мен</w:t>
        <w:br/>
        <w:t>одақтық заңдардың негізінде бастауға мәжбүр болдық, олар болса, бұрынғы жүйенің</w:t>
        <w:br/>
        <w:t>принциптерін бейнелей отырып, жаңа болмыс шындығына мүлде үйлеспейтін әрі</w:t>
        <w:br/>
        <w:t>мемлекеттік құрылыстың құқықтық негізі бола алмайтын еді.</w:t>
        <w:br/>
        <w:t>Осыған орай, онша жетік болмағанмен, дербес заң актілерінің алғашқы буынын</w:t>
        <w:br/>
        <w:t>қалыптастыру және егемен Қазақстанның тұңғыш Конституциясын қабылдау жо-</w:t>
        <w:br/>
        <w:t>лында ерекше күш-жігер жұмсалды.</w:t>
        <w:br/>
        <w:t>Алайда уақыт өте келе, сол кезде іргесі қаланған билік жүйесінің үздіксіз туын-</w:t>
        <w:br/>
        <w:t>дап отырған проблемаларға, әсіресе экономика проблемаларына әлінің келмейтіні</w:t>
        <w:br/>
        <w:t>айқын біліне бастады. Экономикалық өміріміздің процестеріне жіті үн қатып,</w:t>
        <w:br/>
        <w:t>ЕУ</w:t>
        <w:br/>
        <w:t>ж</w:t>
        <w:br/>
        <w:t>1996 жыл</w:t>
        <w:br/>
        <w:t>басында 3 жылда біз инфляцияны 2 2009%2-дан 30%-ға дейін төмендетеміз деп</w:t>
        <w:br/>
        <w:t>айтуға кімнің батылы жетер еді?</w:t>
        <w:br/>
        <w:t>Оның үстіне туындап отырған проблемаларды ойдағыдай шешу үшін біз өзімізге</w:t>
        <w:br/>
        <w:t>барынша биік деңгейде талаптар қоюға міндеттіміз. Орта мерзімді нысаналардың</w:t>
        <w:br/>
        <w:t>қуатты тұрақтандырушы күші болуы, барлық ресурстар алға қойылған міндеттерді</w:t>
        <w:br/>
        <w:t>жүзеге асыруға жұмылдырылуы керек. Бұлыңғыр перспективалар мен айқын емес</w:t>
        <w:br/>
        <w:t>нысаналарды басшылыққа алуға біздің хақымыз жоқ.</w:t>
        <w:br/>
        <w:t>Алға қойылған міндеттердің орындалуына қол жеткізу үшін не істеу қажет?</w:t>
        <w:br/>
        <w:t>Елдің қазіргі жағдайы сондай, уақыт талабына сай жауап таба білу керек.</w:t>
        <w:br/>
        <w:t>Ондай жауап бар: біз дәйекті, барлық кезеңдер бойынша бір мезгілде қатарлас</w:t>
        <w:br/>
        <w:t>бағытпен жүруіміз қажет.</w:t>
        <w:br/>
        <w:t>1997 жылы, әрі кеткенде 1998 жылдың бірінші жартысында қаржы</w:t>
        <w:br/>
        <w:t>тұрақтылығының екінші кезеңін толық тәмамдау: жекешелендіруді, кәсіпорындар</w:t>
        <w:br/>
        <w:t>мен қаржы секторын реформалауды түпкілікті аяқтау, барлық төлемсіздіктерді</w:t>
        <w:br/>
        <w:t>анықтап алу қажет. Қаншалықты қиынға соғатынына қарамастан, кәсіпорындарды</w:t>
        <w:br/>
        <w:t>тарату мен олардың банкроттығы жөнінде ең қатаң шаралар қолданбаса болмай-</w:t>
        <w:br/>
        <w:t>ды. Парламент пен Үкімет биылғы жылдың өзінде Банкроттық туралы жаңа заң</w:t>
        <w:br/>
        <w:t>қабылдауға тиіс. Инфляцияның деңгейі жыл сайын кемінде 2 есе кеміп отыруы ке-</w:t>
        <w:br/>
        <w:t>рек. Бұл мақсатта тағы да, қаншама күрделі болғанына қарамастан, барлық бюд-</w:t>
      </w:r>
    </w:p>
    <w:p>
      <w:r>
        <w:t>жет шығыстарын кірістерге сәйкес келтіру керек, олар келесі жылдан бастап нақты,</w:t>
        <w:br/>
        <w:t>бірақ қауырт болуға тиіс.</w:t>
        <w:br/>
        <w:t>Жұмыссыздықтың қауіпті зардаптарына жол бермеу үшін Үкімет, барлық</w:t>
        <w:br/>
        <w:t>атқарушы өкімет, Парламент кәсіпкерлікті, ең алдымен жеке, отбасылық және шағын</w:t>
        <w:br/>
        <w:t>бизнесті, қоғамдық жұмыстарды, негізінен, тұрғын үй және жол құрылысындағы</w:t>
        <w:br/>
        <w:t>қоғамдық жұмыстарды ұйымдастыруды жандандыру үшін толық шаралар кешенін</w:t>
        <w:br/>
        <w:t>жүзеге асыруы қажет.</w:t>
        <w:br/>
        <w:t>Қаржы тұрақтылығының аяқталуын күтпей-ақ инвестициялық кезеңді іске асы-</w:t>
        <w:br/>
        <w:t>ру жөніндегі жұмысты жеделдете түскен жөн.</w:t>
        <w:br/>
        <w:t>Бірінші кезекте инвестициялық ахуалды, әсіресе шетелдік инвесторлар үшін</w:t>
        <w:br/>
        <w:t>инвестициялық ахуалды күрт жақсартып, жеңілдіктер мен преференциялар жүйесін</w:t>
        <w:br/>
        <w:t>әзірлеп, заң жүзінде айқындау қажет.</w:t>
        <w:br/>
        <w:t>Салалық және аймақтық басымдықтардың нақтылы жүйесін жасайтын мезгіл</w:t>
        <w:br/>
        <w:t>жеткен сияқты, ол жеңілдіктердің осы жүйесімен тығыз байланысты болуы керек.</w:t>
        <w:br/>
        <w:t>Және, ең ақырында, мемлекеттік инвестициялар, негізінен алғанда</w:t>
        <w:br/>
        <w:t>инфрақұрылым мен тұрғын үйге мемлекеттік инвестициялар ашу керек.</w:t>
        <w:br/>
        <w:t>Инвестициялық серпін қажет, ол мемлекеттен бастау алуға тиіс.</w:t>
        <w:br/>
        <w:t>Бұрынғысынша, сонымен бір мезгілде экономиканы өркендету, адамдардың</w:t>
        <w:br/>
        <w:t>іскерлік белсенділігін жандандыру мәселелерімен де мықтап шұғылдану керек.</w:t>
        <w:br/>
        <w:t>Әзірге оларды ауқымды шешу туралы айту ертерек, бірақ келесі жылдың өзінде-ақ</w:t>
        <w:br/>
        <w:t>өсу нүктесі мен белсенділік ошақтарын құру қажет. Тұрғын үй құрылысы, шағын және</w:t>
        <w:br/>
        <w:t>орта бизнес, санациядан ойдағыдай өткен кәсіпорындар осындай ошақтар болуға</w:t>
        <w:br/>
        <w:t>тиіс. Мұның өзі біздің ағымдағы міндеттерді шеше отырып, инвестициялық кезеңге</w:t>
        <w:br/>
        <w:t>де, экономикалық өсу кезеңіне де бір мезгілде кірісуіміз қажет екенін көрсетеді.</w:t>
        <w:br/>
        <w:t>Сондықтан біз елдің ұзақ мерзімге арналған даму стратегиясын әзірлей бастауға</w:t>
        <w:br/>
        <w:t>және дамудың 5 және 10 жылдық жоспарларын әзірлеуге кідіріссіз кірісуіміз қажет.</w:t>
        <w:br/>
        <w:t>Жұмысында орын алып отырған кемшіліктерге қарамастан, Үкімет соңғы</w:t>
        <w:br/>
        <w:t>жылдардың ішінде ауыр жағдайлардың өзінде көп іс тындырғанын атап көрсеткен</w:t>
        <w:br/>
        <w:t>жөн.</w:t>
        <w:br/>
        <w:t>Қосымшалар</w:t>
        <w:br/>
        <w:t>Қазақстан екіжақты қарым-қатынастарда ұдайы жаңа түйісу нүктелерін</w:t>
        <w:br/>
        <w:t>іздестіруге, біздің елдеріміздің арасындағы тұрақты қарым-қатынастарды нығайтуға</w:t>
        <w:br/>
        <w:t>және дамытуға тиіс.</w:t>
        <w:br/>
        <w:t>Қазіргі кезде біздің елдеріміздің Орталық Азия аймағында тұрақтылық пен</w:t>
        <w:br/>
        <w:t>бейбітшілікті сақтау жөніндегі күш-жігерінің ерекше маңызы бар. Ауғанстандағы</w:t>
        <w:br/>
        <w:t>соңғы оқиғалардың осы елдегі ғана емес, сонымен қатар тұтас аймақтағы жағдайды</w:t>
        <w:br/>
        <w:t>тұрақсыздандыруы, ТМД-ның оңтүстік шептерінің қауіпсіздігіне ықпал етуі мүмкін</w:t>
        <w:br/>
        <w:t>екеніне байланысты мұның маңызы арта түседі. Ауғанстандағы ахуалдың шиеленісуі</w:t>
        <w:br/>
        <w:t>дереу Қазақстан, Қырғызстан, Ресей, Өзбекстан мен Тәжікстан мемлекеттері</w:t>
        <w:br/>
        <w:t>басшыларының кездесуін еткізу қажеттігін туғызды, бұл кездесу күні кеше Алма-</w:t>
        <w:br/>
        <w:t>тыда өткізілді. Салиқалы пікір алмасу арқылы біз Ауғанстанды біртұтас достас ел</w:t>
        <w:br/>
        <w:t>ретінде сақтап қалудың маңызы, ішкі ауған проблемаларын тек саяси құралдармен</w:t>
        <w:br/>
        <w:t>шешу керектігі жөніндегі тұжырымға келдік. Біздің аймақтық саясатымыз тек осы</w:t>
        <w:br/>
        <w:t>айқындамаға сүйенетін және сүйене беретін болады.</w:t>
        <w:br/>
        <w:t>Алыс шетелдердің ішінде АҚШ біздің аса маңызды әріптестеріміздің бірі бо-</w:t>
        <w:br/>
        <w:t>лып қала береді. Бастапқыда біздің мемлекеттеріміздің арасындағы байланыстар</w:t>
        <w:br/>
        <w:t>ядролық фактордың ықпалымен қалыптасты. Алайда қазір қарым-қатынастардың</w:t>
        <w:br/>
        <w:t>жаңа негізін қалыптастыруды талап ететін кезең туа бастады. Іс жүзінде Қазақстан,</w:t>
        <w:br/>
        <w:t>көп жағынан алғанда, бүгін Құрама Штаттармен әріптестік деңгейіне шықты.</w:t>
      </w:r>
    </w:p>
    <w:p>
      <w:r>
        <w:t>Қазірдің өзінде сауда-зкономикалық қарым-қатынас аясында бірсыпыра шарттар</w:t>
        <w:br/>
        <w:t>мен келісімдерге, атап айтқанда, Сауда келісіміне қол қойылды. Соған сәйкес біздің</w:t>
        <w:br/>
        <w:t>республикамыз АҚШ-пен саудада барынша қолайлылық берілген ел мәртебесіне</w:t>
        <w:br/>
        <w:t>ие болып отыр. Бұдан басқа, біз Преференциялар бас жүйесінің желісі бойын-</w:t>
        <w:br/>
        <w:t>ша жеңілдіктерді пайдаланамыз. Екіжақты қарым-қатынастарды дамыту серпінін</w:t>
        <w:br/>
        <w:t>сақтай отырып, оларды нақты мазмұнмен толықтыру қажет.</w:t>
        <w:br/>
        <w:t>Қазақстанның сыртқы саясатының теңдестірілген сипатын еске алсақ, оның</w:t>
        <w:br/>
        <w:t>еуропалық бағытының елеулі маңызы бар.</w:t>
        <w:br/>
        <w:t>Ұзақ мерзімді перспективада біз үшін Еуропалық одақ стратегиялық тұрғыдан</w:t>
        <w:br/>
        <w:t>ықылас туғызып отыр, соңғы уақытта онымен арадағы қарым қатынас тиісті серпін</w:t>
        <w:br/>
        <w:t>мен практикалық бағыт ала бастады.</w:t>
        <w:br/>
        <w:t>Биылғы жылы Қазақстан -- ЕО бірлескен комитетінің құрылуы үміт күттіреді,</w:t>
        <w:br/>
        <w:t>өйткені ол біздің сыртқы саясатымыздың осы бағыттағы пәрменді құралына айна-</w:t>
        <w:br/>
        <w:t>луы мүмкін. Сонымен бірге ЕО елдерімен сауда-экономикалық ынтымақтастықты</w:t>
        <w:br/>
        <w:t>елеулі түрде арттыруға көбірек ден қоя бастау керек. Әлемдегі айтулылар сана-</w:t>
        <w:br/>
        <w:t>тына заңды түрде енетін Германияның экономикалық әлеуеті, Қазақстанда едәуір</w:t>
        <w:br/>
        <w:t>неміс диаспорасының болуы, республиканың герман капиталының келіп түсуіне</w:t>
        <w:br/>
        <w:t>мүдделілігі -- осының бәрі бізді екіжақты экономикалық байланыстарды ұлғайтуға</w:t>
        <w:br/>
        <w:t>ықыласты етеді.</w:t>
        <w:br/>
        <w:t>Франциямен және Ұлыбританиямен қарым-қатынастардың дамуы жүйелі арна-</w:t>
        <w:br/>
        <w:t>мен жүріп жатыр, бұлар Қазақстанның халықаралық аренадағы, оның ішінде Еуро-</w:t>
        <w:br/>
        <w:t>па мемлекеттері арасындағы жағдайының нығаюына және біздің экономикамыздың</w:t>
        <w:br/>
        <w:t>өрлеуіне жәрдемін тигізетіні даусыз.</w:t>
        <w:br/>
        <w:t>Шығыс Еуропа елдерімен қарым-қатынастарды дамытуда да саяси және</w:t>
        <w:br/>
        <w:t>зкономикалық ынтымақтастықтың үлкен әлеуеті бар.</w:t>
        <w:br/>
        <w:t>Қазақстан-Қытай қарым-қатынастары сапалық жаңа деңгейге шықты,</w:t>
        <w:br/>
        <w:t>бұларды дамытуға екі мемлекет басшыларының кездесулері, бірсыпыра екіжақты</w:t>
        <w:br/>
        <w:t>келісімдерге қол қойылуы үлкен үлес болып қосылды. ҚХР Төрағасы Цзян</w:t>
        <w:br/>
        <w:t>Цээминнің таяуда Алматыға жасалған бірінші ресми сапары өзара тығыз іс-қимыл</w:t>
        <w:br/>
        <w:t>ж</w:t>
        <w:br/>
        <w:t>““</w:t>
        <w:br/>
        <w:t>Қосымшалар</w:t>
        <w:br/>
        <w:t>әрекеті селоны терең дағдарысқа ұшыратты. Осындай жағдай бағаның төмен болу-</w:t>
        <w:br/>
        <w:t>ынан; соның ішінде коммуналдық қызмет бағасының төмендігінен залал шеккен</w:t>
        <w:br/>
        <w:t>энергетика саласында да орын алды.</w:t>
        <w:br/>
        <w:t>Соған қарамастан, ахуал біртіндеп түзеліп келеді. Әділін өздеріңіз айтыңыздар.</w:t>
        <w:br/>
        <w:t>7 жылдан бері тұңғыш рет өндірістің құлдырауы тоқтатылды, тіпті оның біршама</w:t>
        <w:br/>
        <w:t>есуіне қол жетті.</w:t>
        <w:br/>
        <w:t>Инфляция 1993 жылғы 2 20095 деңгейінен 1995 жылы 6095-ға дейін (1995</w:t>
        <w:br/>
        <w:t>жылдың желтоқсанын 1994 жылдың желтоқсанымен салғастырғанда) төмендетілді.</w:t>
        <w:br/>
        <w:t>Ал биылғы жылы оның деңгейі шамамен 30% болады. Инфляцияның төмендеуі</w:t>
        <w:br/>
        <w:t>және өндіріс құлдырауының тоқтатылуы басты дағдарыстық құбылыстардың</w:t>
        <w:br/>
        <w:t>еңсеріле бастағанын білдіреді.</w:t>
        <w:br/>
        <w:t>Бүгінгі таңда біз молыққан тұтыну нарығына қол жеткізіп отырмыз, мұндай</w:t>
        <w:br/>
        <w:t>жағдай реформаларға дейін болған емес. Кезектер қаптап тұратын, сөрелер</w:t>
        <w:br/>
        <w:t>қаңырап бос жататын 1991 жылды еске алатындар бүгін некен-саяқ. Ал осының</w:t>
        <w:br/>
        <w:t>бәрін өз көзімізбен көрдік қой.</w:t>
      </w:r>
    </w:p>
    <w:p>
      <w:r>
        <w:t>Реформаға дейінгі кезеңмен салыстырғанда мемлекеттің алтын-валюта резервтері</w:t>
        <w:br/>
        <w:t>сті, өзіміздің орнықты ұлттық валютамыз, өтімді валюталық нарығымыз бар.</w:t>
        <w:br/>
        <w:t>Тұңғыш рет біз оңды сауда балансына шықтық, тұрлаулы төмен бюджет</w:t>
        <w:br/>
        <w:t>тапшылығына қол жеткіздік.</w:t>
        <w:br/>
        <w:t>Алғашқы әлеуметтік нәтижелеріміз де бар. 1995 жылдан бастап орташа жалақы</w:t>
        <w:br/>
        <w:t>мен зейнетақының нақты өсуі басталды. Елімізді тұтас алғанда, соңғы 1,5 жыл</w:t>
        <w:br/>
        <w:t>ішінде орташа жалақы 3,6 есе, халықтың коммерциялық банктердегі салымдары</w:t>
        <w:br/>
        <w:t>3,1 есе өсті.</w:t>
        <w:br/>
        <w:t>Қысқасы, экономикалық ахуалда бетбұрыс жасалғаны айқын және ол күллі</w:t>
        <w:br/>
        <w:t>халық шаруашылығы кешеніне сындарлы серпін беретін болады. Осы ағымның</w:t>
        <w:br/>
        <w:t>маңызын әсте төмендетуге болмайды.</w:t>
        <w:br/>
        <w:t>Алайда бұл -- біздің экономикадағы барлық проблемаларымыз артта қалды</w:t>
        <w:br/>
        <w:t>деген сөз емес. Өкінішке қарай, олай болмай отыр. Кәсіпорындарды реформалау</w:t>
        <w:br/>
        <w:t>көпе-көрінеу кейіндеп келеді. Салалық ведомстволар мен жергілікті үкімет орында-</w:t>
        <w:br/>
        <w:t>ры осы маңызды міндеттерді шешуге даяр болмай шықты.</w:t>
        <w:br/>
        <w:t>Үкіметтің бұрынғы бағдарламасында 1994 жылдың өзінде-ақ алға қойылған</w:t>
        <w:br/>
        <w:t>мақсат -- әлеуметтік обьектілерді кәсіпорындардан мемлекетке беру жеткілікті</w:t>
        <w:br/>
        <w:t>қаражаттың болмауы себепті ұзаққа созылып кетті, ал мұның өзі кәсіпорындардың</w:t>
        <w:br/>
        <w:t>онсыз да күрделі қаржылық жағдайын мүлде қиындатып жіберді.</w:t>
        <w:br/>
        <w:t>Төлемсіздік дағдарысы көптеген кәсіпорындарды ғана емес, тұтас салаларды</w:t>
        <w:br/>
        <w:t>жансыздандырып, созылмалы әрі жүйелі сипат алып барады.</w:t>
        <w:br/>
        <w:t>Экономика секторында шығынмен істейтін кәсіпорындардың 40%-нен</w:t>
        <w:br/>
        <w:t>астамының болу фактісінің өзі мұның жеке құбылыс емес, қалыпты жағдайға</w:t>
        <w:br/>
        <w:t>айналғанын айғақтаса керек. Кәсіпорындар мен ұйымдарды, коммуналдық сала-</w:t>
        <w:br/>
        <w:t>ны қысқы жағдайда жұмыс істеуге қанағаттанғысыз әзірлеу айықпас кемшілігімізге</w:t>
        <w:br/>
        <w:t>айналды.</w:t>
        <w:br/>
        <w:t>Бюджет саясатында да кемшін кеп. Бюджеттік болжамдардың сапасы</w:t>
        <w:br/>
        <w:t>ойлағандағыдан әлдеқайда нашар. Бюджет кірісінің деңгейі мүлде төмен, салық</w:t>
        <w:br/>
        <w:t>пен кеден алымдарын, бюджеттен тыс қорларға, ең алдымен Зейнетақы қорына</w:t>
        <w:br/>
        <w:t>қаражат жинау жөніндегі жұмыстың жолға қойылуы босаң. Қоғамның дертті про-</w:t>
        <w:br/>
        <w:t>блемасына айналған жұмыссыздықтың өсуі де қатты алаңдатады.</w:t>
        <w:br/>
        <w:t>Мұның өзі экономикадағы жағдайдың, соңғы жылдардағы айқын табыстарына</w:t>
        <w:br/>
        <w:t>қарамастан, әлі өте күрделі күйде екенін және жетерліктей деңгейде тұрақты бола</w:t>
        <w:br/>
        <w:t>Қосымшалар</w:t>
        <w:br/>
        <w:t>дамыту, қоғамның рухани ұстындарын нығайту жөніндегі негізгі қамқорлықты мем-</w:t>
        <w:br/>
        <w:t>лекет өз мойнына алуға тиіс деген қағидаға сүйенеміз. Адамгершілік арқауы ескі</w:t>
        <w:br/>
        <w:t>идеологиялық жүйенің күйреуіне, қоғамдық формацияның ауысуының салдарынан</w:t>
        <w:br/>
        <w:t>құндылықтарды қайта парықтауға байланысты босаңсыған тұста біздің мәдениет</w:t>
        <w:br/>
        <w:t>органдарының адамдардың бойына асқақ ой-ниет нәрін сіңіруге, жас ұрпақты</w:t>
        <w:br/>
        <w:t>халықтың, бүкіл әлемдік өркениеттің сан ғасырлық рухани және мәдени мұрасының</w:t>
        <w:br/>
        <w:t>қазыналарынан сусындата білуге қабілетті болуының маңызы ерекше зор.</w:t>
        <w:br/>
        <w:t>Біз зайырлы, демократиялық, құқықтық және әлемге ашық мемлекет құрудамыз.</w:t>
        <w:br/>
        <w:t>Бұл принциптер біздің Конституциямызда баянды етілген.</w:t>
        <w:br/>
        <w:t>Мемлекетті діннен бөле отырып, біз конфессиялар мен діни наным бостандығын</w:t>
        <w:br/>
        <w:t>шектегелі отырған жоқпыз. Діндердің көпшілігіне тән қуатты рухани негіз, ешқашан</w:t>
        <w:br/>
        <w:t>құнын жоймайтын ізгілік қазыналары, нақ сол сияқты конфессиялар арасындағы</w:t>
      </w:r>
    </w:p>
    <w:p>
      <w:r>
        <w:t>өзара құрметтеушілік қарым-қатынастар қолдау көрсетуге лайық.</w:t>
        <w:br/>
        <w:t>Адамдардың имандылығына, жан саулығына және ақыл-есіне қатерлі діни тай-</w:t>
        <w:br/>
        <w:t>талас оқиғалары, сектанттық уағыз, фанатизм мен төзімсіздік белгілерінің көрініс</w:t>
        <w:br/>
        <w:t>беруі, заң бұзушылық -- осының бәрін де мемлекет үзілді-кесілді тыйып тастап от-</w:t>
        <w:br/>
        <w:t>ыратын болады.</w:t>
        <w:br/>
        <w:t>Бізде саяси плюрализмге де тыйым салынбаған. Әркім өзінің жанына жақын са-</w:t>
        <w:br/>
        <w:t>яси мұраттарды ұстануға ерікті. Республикадағы саяси алуан түрлілік ауқымының</w:t>
        <w:br/>
        <w:t>өзі де қазір мейлінше кең. Сөз және баспасөз бостандығы, соның ішінде сынау</w:t>
        <w:br/>
        <w:t>құқығы да заң жүзінде бекітілген.</w:t>
        <w:br/>
        <w:t>Алайда мұндай бостандық -- аумақтық тұтастықты, мемлекеттілік негіздерінің</w:t>
        <w:br/>
        <w:t>іргесін бұзуға, халық топтары арасында алауыздықты тұтандыруға бағытталуы</w:t>
        <w:br/>
        <w:t>мүмкін деген сез емес. Бұл-- сондай-ақ баспасөз бостандығын қандай да бір адамға</w:t>
        <w:br/>
        <w:t>жала жабу, моральдық жағынан қысым жасау мақсатында ешбір жауапсыздықпен</w:t>
        <w:br/>
        <w:t>пайдалануға болады деген де сөз емес. Мұның бәрі де -- мемлекеттіліктің</w:t>
        <w:br/>
        <w:t>конституциялық негіздеріне, азаматтардың құқықтары мен бостандықтарына қол</w:t>
        <w:br/>
        <w:t>сұғатын, заң жолымен қудаланатын құбылыстар.</w:t>
        <w:br/>
        <w:t>Тағы бір маңызды тақырыпқа тоқталайын. Азаматтардың бәрін бірдей өз</w:t>
        <w:br/>
        <w:t>мемлекетін сыйлауға мәжбүр ету мүмкін емес, алайда көптеген елдерде мұның өзі</w:t>
        <w:br/>
        <w:t>моральдық, ал кейде заңдық та норма болып табылады.</w:t>
        <w:br/>
        <w:t>Албізде көптеген адамдар әлі күнге дейін мемлекетті бұрынғы, тоталитарлық мем-</w:t>
        <w:br/>
        <w:t>лекет деп түсінеді. Көптеген адамдар бәз-баяғыша оны бірден-бір қамқоршысына</w:t>
        <w:br/>
        <w:t>балап, ескі әдеті бойынша өз проблемалары үшін бар кінәні мемлекетке аударады.</w:t>
        <w:br/>
        <w:t>Патриотизмнің, мемлекеттіліктің негіздеріне, өз еліне деген құрметтің жоқтығы</w:t>
        <w:br/>
        <w:t>қоғамның ілгерілеу мүмкіндіктеріне соққы болып тиіп, сайып келгенде, таяқтың</w:t>
        <w:br/>
        <w:t>екінші ұшы айналып келіп адамның өзін ұратынын әрдайым есте ұстау керек</w:t>
        <w:br/>
        <w:t>Бұл мәселелер тіпті де екінші кезекті мәселелер емес. Патриотизмге, азаматтыққа</w:t>
        <w:br/>
        <w:t>тәрбиелемей, әсіресе жаңа ұрпаққа осындай тәрбие бермей, қоғамның бұдан әрі</w:t>
        <w:br/>
        <w:t>дамуының маңызды факторларының бірі -- оны топтастыруға қол жеткізу мүмкін</w:t>
        <w:br/>
        <w:t>емес. Азаматтық келісім негізінде әрдайым мемлекет пен халықтың, мемлекет</w:t>
        <w:br/>
        <w:t>пен жеке сектордың бірлігі тұрып келді. Нақ осының арқасында көптеген елдер</w:t>
        <w:br/>
        <w:t>дағдарыс пен жоқшылықты еңсере білді.</w:t>
        <w:br/>
        <w:t>Әлбетте, сенім екіжақты болуға тиіс. Соның ішінде мемлекет тарапынан сенім</w:t>
        <w:br/>
        <w:t>көрсетілуге тиіс. Біз осыған қол жеткіздік деп айтуға, өкінішімізге қарай, әзірге бол-</w:t>
        <w:br/>
        <w:t>майды. Осыған бөгет болып отырған басты нәрсе -- азаматтардың алдындағы әрі, ең</w:t>
        <w:br/>
        <w:t>алдымен, әлеуметтік-экономикалық саладағы өзіміздің тікелей міндеттемелерімізді</w:t>
        <w:br/>
        <w:t>орындамауымыз немесе уақтылы орындамауымыз.</w:t>
        <w:br/>
        <w:t>ж.</w:t>
        <w:br/>
        <w:t>““</w:t>
        <w:br/>
        <w:t>Қосымшалар</w:t>
        <w:br/>
        <w:t>Азаматтарды әлеуметтік қорғау жөніндегі күш-жігердің нәтижесінде 1995 жыл-</w:t>
        <w:br/>
        <w:t>дан бастап қолға алынған, жоғарыда атап көрсетілгеніндей, нақтылы шешілетін</w:t>
        <w:br/>
        <w:t>жалақы мен зейнетақылар есе бастады.</w:t>
        <w:br/>
        <w:t>Сөйтіп, реформалардың жоғарыда айтылған екінші кезеңі іс жүзінде аяқталды</w:t>
        <w:br/>
        <w:t>деп санауға барлық негізіміз бар.</w:t>
        <w:br/>
        <w:t>Алайда біз басқа да бірсыпыра міндеттерді қажетті көлемде шеше алмадық,</w:t>
        <w:br/>
        <w:t>бұларды ендігі жерде қысқа мерзімнің ішінде жүзеге асыру керек, олар:</w:t>
      </w:r>
    </w:p>
    <w:p>
      <w:r>
        <w:t>- кәсіпорындар мен экономиканың аса маңызды секторларының реформасын</w:t>
        <w:br/>
        <w:t>негізінен аяқтау, жекешелендіруді ақырына дейін жеткізу;</w:t>
        <w:br/>
        <w:t>- қаржы (банк) секторына реформа жүргізу;</w:t>
        <w:br/>
        <w:t>- бюджет кірістеріне байланысты ахуалды оңдау және оның шығыс бөлігін</w:t>
        <w:br/>
        <w:t>ұтымды ету;</w:t>
        <w:br/>
        <w:t>- төлемсіздік проблемаларын шешу және әлеуметтік обьектілерді кәсіпорын-</w:t>
        <w:br/>
        <w:t>дардан бюджетке беру.</w:t>
        <w:br/>
        <w:t>Қаржылық тұрақтандырудың қатаң қыспағында қалған экономикамыздың</w:t>
        <w:br/>
        <w:t>тұралау процесіне қарай ойыса бастауы да алаңдаушылық туғызбай қоймайды.</w:t>
        <w:br/>
        <w:t>Іскерлік белсенділікті жандандыру және өндірісті одан әрі өсіру жөнінде батыл ша-</w:t>
        <w:br/>
        <w:t>ралар қолданбайынша, реформалар мен қаржылық тұрақтандыруды бұдан былайғы</w:t>
        <w:br/>
        <w:t>аяқтау экономиканы ұзақ мерзімдік тоқырауға ұрындыруы мүмкін.</w:t>
        <w:br/>
        <w:t>Ендігі жерде не істеу керек? -- деген сауал туады. Шынтуайтқа келгенде,</w:t>
        <w:br/>
        <w:t>істелмей қалған «ұсақ-түйек шаруаларды» тындыруға жұмылып, тағы да бірер жыл</w:t>
        <w:br/>
        <w:t>кәсіпорындарды және қаржы секторын реформалаумен, одан әрі жекешелендірумен,</w:t>
        <w:br/>
        <w:t>төлемсіздіктерді жоюмен, құнды қағаздардың қайталама нарығын жандандырумен</w:t>
        <w:br/>
        <w:t>мықтап шұғылдануға болар еді. Назардан тыс қалған мәселелерді сапалы және</w:t>
        <w:br/>
        <w:t>жан-жақты шешу үшін мұндай жолдың, бәлкім, тиімді болуы да мүмкін.</w:t>
        <w:br/>
        <w:t>Алайда өкінішімізге қарай, ішкі және сыртқы проблемалар біздің мұндай жолға</w:t>
        <w:br/>
        <w:t>түсуімізге мүмкіндік бермей түр.</w:t>
        <w:br/>
        <w:t>Адамдар нәтиже күтуден шаршады. Жұмыссыздық, жалақы мен зейнетақының</w:t>
        <w:br/>
        <w:t>төленбеуі -- кезең-кезеңмен дәйекті жылжу үшін онша жақсы әлеуметтік негіз</w:t>
        <w:br/>
        <w:t>емес. Ұзақ уақыт бойы жаңартылмаған және жөндеуден өткізілмеген негізгі капи-</w:t>
        <w:br/>
        <w:t>тал едәуір тозып кетті. Бірсыпыра секторларда ол авариялық жағдайдың аз-ақ ал-</w:t>
        <w:br/>
        <w:t>дында тұр, мұның өзі бізді ең қысқа мерзімнің ішінде осы проблеманы шешумен</w:t>
        <w:br/>
        <w:t>шұғылдануға мәжбүр етеді.</w:t>
        <w:br/>
        <w:t>Егер былайғы дүниеге көз салатын болсақ, онда көптеген елдерде, әсіресе</w:t>
        <w:br/>
        <w:t>азиялық елдерде жақсы экономикалық есу байқалады.</w:t>
        <w:br/>
        <w:t>Біздің кейіндеп қалуға хақымыз жоқ. Ол -- ол ма, бізге алыстап кеткен әлемдік</w:t>
        <w:br/>
        <w:t>экономика поезының соңынан асыға ұмтылу қажет. Елдің өздігінен даму жолына</w:t>
        <w:br/>
        <w:t>басқа экономикасы дамыған елдерден ондаған жылдар кешеуілдеп түсуі -- біздің</w:t>
        <w:br/>
        <w:t>кінәміз емес, қасіретіміз.</w:t>
        <w:br/>
        <w:t>Сондықтан да алдымызға мүмкіндіктің шегінде дерлік, барынша биік</w:t>
        <w:br/>
        <w:t>міндеттерді қоюдан басқа жол жоқ, бұлар: ХХ ғасырға толығымен сауықтырылған</w:t>
        <w:br/>
        <w:t>және реформаланған экономикамен ену; инфляцияны жылына 4-69 деңгейіне</w:t>
        <w:br/>
        <w:t>жеткізу; 3-55 экономикалық өсімге қол жеткізу; жұмыссыздықты төзуге боларлық</w:t>
        <w:br/>
        <w:t>деңгейіне дейін азайту; шетел инвесторлары үшін барынша қолайлы ахуал туғызу;</w:t>
        <w:br/>
        <w:t>әлеуметтік индикаторлардың тұрақты өсуіне қол жеткізу.</w:t>
        <w:br/>
        <w:t>Бәлкім, бүгінгі келеңсіздіктерге қарап, көпшіліктің мұны жүзеге асыру мүмкін</w:t>
        <w:br/>
        <w:t>емес деуі ықтимал. Алайда біз істі шындап қолға алатын болсақ, кез келген міндетті</w:t>
        <w:br/>
        <w:t>орындауға күшіміздің жететінін дәлелдеген болатынбыз. Мәселен, 1994 жылдың</w:t>
        <w:br/>
        <w:t>көйН |</w:t>
        <w:br/>
        <w:t>1996 жыл</w:t>
        <w:br/>
        <w:t>да мәселе көтерілген кезде, әңгіме мемлекеттік меншікті сату туралы ғана емес,</w:t>
        <w:br/>
        <w:t>меншікті нағыз қожайынның пайдасына қайта бөлу жайлы, жекешелендіруден</w:t>
        <w:br/>
        <w:t>кейінгі процестердің тиімділігі жайлы болуға тиіс.</w:t>
      </w:r>
    </w:p>
    <w:p>
      <w:r>
        <w:t>Сол себепті де биылғы жылдың өзінде мемлекеттік меншікті сату мен меншікке</w:t>
        <w:br/>
        <w:t>беруді жеделдету керек. Тиімсіз обьектілерге келетін болсақ, оларды ақысыз</w:t>
        <w:br/>
        <w:t>меншікке беру немесе ең арзан бағасына сатуға дейін бару керек.</w:t>
        <w:br/>
        <w:t>Мемлекет келешекке ден қойып, әлеуметтік саламен, сыртқы саясатпен, жо-</w:t>
        <w:br/>
        <w:t>спарлаумен және жеке сектордың жұмысын үйлестірумен шұғылдануы керек. Шын</w:t>
        <w:br/>
        <w:t>мәнінде мұндағы жұмыстың шет-шегі жоқ. Жекеменшік иесі мемлекетке қарағанда</w:t>
        <w:br/>
        <w:t>өндірістік іспен анағұрлым жақсы шұғылданатын болады. Бұл-- бүкіл әлем таныған</w:t>
        <w:br/>
        <w:t>ақиқат.</w:t>
        <w:br/>
        <w:t>Әлбетте, банкроттық арқылы, кәсіпорындардың мемлекетке берешегін қайыру</w:t>
        <w:br/>
        <w:t>арқылы нағыз қожайындарды іздестіру керек, олар үшін қосымша қызмет</w:t>
        <w:br/>
        <w:t>тетіктерін құру керек. Өйткені жекешелендіру процестері қарқынының баяулығы</w:t>
        <w:br/>
        <w:t>мен сапасының нашарлығының ар жағында төлемсіздік дағдарысының терең</w:t>
        <w:br/>
        <w:t>себебі жатқаны баршаға мәлім.</w:t>
        <w:br/>
        <w:t>Шағын және орта бизнес</w:t>
        <w:br/>
        <w:t>1988-1989 жылдары кооперативтік қозғалыс үшін тоспалар ашылған кез-</w:t>
        <w:br/>
        <w:t>де туындаған әбігер бәріміздің де есімізде. Тауарлар мен қызметтердің қаңырап</w:t>
        <w:br/>
        <w:t>қалған нарығында жаңбырдан кейінгі саңырауқұлақтар тәрізді әр алуан тауар-</w:t>
        <w:br/>
        <w:t>лар мен мүлде соны қызметтер пайда бола бастады. Барлық салаларда шағын</w:t>
        <w:br/>
        <w:t>кәсіпорындардың пайда болуымен және олардың гүлденуімен байланысты осы</w:t>
        <w:br/>
        <w:t>тәрізді серпіліс 1990-1991 жылдары орын алды. Мұның себебі оларды мемлекеттің</w:t>
        <w:br/>
        <w:t>қолдауы және оларға жеңілдіктер жүйесінің берілуі болды.</w:t>
        <w:br/>
        <w:t>Әрине, қателіктер мен асыра сілтеушілік те болмай қойған жоқ. Бірақ ең ба-</w:t>
        <w:br/>
        <w:t>стысы -- базарды молықтыру және осы салаларда жұмыспен қамтудың өсуі жүріп</w:t>
        <w:br/>
        <w:t>жатты. Қазір ахуал өзгерді, дегенмен мұны істің жақсы жағына қарай өзгерді деу-</w:t>
        <w:br/>
        <w:t>ге келмейді.</w:t>
        <w:br/>
        <w:t>Биылғы жылдың басында шағын бизнес саласындағы кәсіпорындардың саны</w:t>
        <w:br/>
        <w:t>21 260 болды, онда жұмыс істейтіндердің саны 147 мың адам яғни 3%-дай болып</w:t>
        <w:br/>
        <w:t>отыр.</w:t>
        <w:br/>
        <w:t>Өнеркәсіп өнімін шығарумен 2 563 кәсіпорын шұғылданады, бұларда жалпы</w:t>
        <w:br/>
        <w:t>саны 33,6 мың адам істейді. Тұтастай алғанда, шағын кәсіпорындардың үлесіне</w:t>
        <w:br/>
        <w:t>өнеркәсіп өндірісі жалпы көлемінің 4,7-4,895 тиесілі, бұларда жұмыспен қамтылған</w:t>
        <w:br/>
        <w:t>халықтың 3,5% еңбек етеді.</w:t>
        <w:br/>
        <w:t>Салыстыру үшін айта кетейін, жоғары дамыған елдерде шағын бизнестің үлесі</w:t>
        <w:br/>
        <w:t>60-809%-ды құрайды. Біз, әрине, бірден мұндай деңгейге жете алмаймыз, бірақ</w:t>
        <w:br/>
        <w:t>қалыптасқан жағдай бізді мүлде қанағаттандырмайды.</w:t>
        <w:br/>
        <w:t>Бір жағынан, жұмыссыздық, ал демек, қылмыс та өсіп келеді, сауда және</w:t>
        <w:br/>
        <w:t>қызмет көрсету саласы жеткіліксіз дамыған, екінші жағынан, өндірістік қуаттар</w:t>
        <w:br/>
        <w:t>мен үй-жайлар текке қарап тұр, жер де босқа жатыр. Тіпті егер кісі өз ісін ашқысы</w:t>
        <w:br/>
        <w:t>келсе де, оның сан қилы тосқауылдарға келіп тірелетіндігі сонша -- іске деген</w:t>
        <w:br/>
        <w:t>қызығушылығынан айырылады. Оның не істеуі керек? Жұмыс жоқ, отбасын асы-</w:t>
        <w:br/>
        <w:t>рау керек, өмір сүру керек. Міне, осылайша жолы болмаған кәсіпкер не жасырын</w:t>
        <w:br/>
        <w:t>экономикаға, не одан да жаманы -- қылмыстық салаға бой ұрады.</w:t>
        <w:br/>
        <w:t>Шағын бизнес еңбекпен қамту мәселелерін шешумен ғана байланысты емес.</w:t>
        <w:br/>
        <w:t>Көптеген елдерде ұсақ бизнесмендер орта таптың негізгі бөлігі болып табылады.</w:t>
        <w:br/>
        <w:t>Же</w:t>
        <w:br/>
        <w:t>5368»</w:t>
        <w:br/>
        <w:t>“</w:t>
        <w:br/>
        <w:t>1996 жыл</w:t>
      </w:r>
    </w:p>
    <w:p>
      <w:r>
        <w:t>мен әріптестік деңгейіне жеткізілген бұдан былайғы ынтымақтастық сипатына</w:t>
        <w:br/>
        <w:t>ұзақ мерзімді ықпалын тигізеді. ҚХР-мен арадағы достық қарым-қатынастарды</w:t>
        <w:br/>
        <w:t>тереңдету біздің республикамыздың ұзақ мерзімді мүдделеріне сай келеді.</w:t>
        <w:br/>
        <w:t>Сол сияқты Жапониямен және Корей Республикасымен екіжақты байланы-</w:t>
        <w:br/>
        <w:t>стар да қарқынды дамып келеді. Бүгінгі таңда Жапония еліміздің ең ірі қаржы</w:t>
        <w:br/>
        <w:t>донорларының бірі болып табылады. Қазақстан экономикасын жаңартуды жүргізу</w:t>
        <w:br/>
        <w:t>аясында осы елдерден инвестициялар мен үздік технологиялар алу проблемасы</w:t>
        <w:br/>
        <w:t>ерекше өзекті болып отыр.</w:t>
        <w:br/>
        <w:t>АСЕАН-ға мүше елдермен, ең алдымен Индонезиямен, Малайзиямен және</w:t>
        <w:br/>
        <w:t>Сингапурмен қарым-қатынастарда оңды ілгерілеушілік байқала бастады. Бұл</w:t>
        <w:br/>
        <w:t>мемлекеттердің шапшаң өркендеуі мен олардың біршама қысқа мерзімнің ішінде</w:t>
        <w:br/>
        <w:t>қол жеткен таңданарлық табыстары бүгінгі күннің өзінде-ақ біздің олармен арадағы</w:t>
        <w:br/>
        <w:t>сауда-экономикалық қарым-қатынастарды кеңейту үшін мықты негіз қалауымызға</w:t>
        <w:br/>
        <w:t>себепші болып отыр.</w:t>
        <w:br/>
        <w:t>Таяу және Орта Шығыс елдерімен: ең алдымен, Түркиямен, Иранмен және Сауд</w:t>
        <w:br/>
        <w:t>Арабиясымен ынтымақтастықты ұлғайту Қазақстан дипломатиясының маңызды</w:t>
        <w:br/>
        <w:t>міндеті болып табылады.</w:t>
        <w:br/>
        <w:t>Біздің стратегиялық мақсатымыздың бірі араб дүниесімен арадағы қарым-</w:t>
        <w:br/>
        <w:t>қатынасты ынтымақтастықтың бай әлеуетіне сай келетін деңгейге жеткізу болып</w:t>
        <w:br/>
        <w:t>табылады. Бұл тұрғыдан алғанда, Қазақстанның Ислам Конференциясы Ұйымына</w:t>
        <w:br/>
        <w:t>енуіне байланысты мүмкіндіктерді барынша толық пайдаланған жөн.</w:t>
        <w:br/>
        <w:t>Осы айтылғандардан жасалатын қорытынды: біздің сыртқы саясатымыз</w:t>
        <w:br/>
        <w:t>ұдайы көп бағытты сипат алуға, жекелеген басымдықтарды шиырлап, тұйықталып</w:t>
        <w:br/>
        <w:t>қалмауға, икемді, байсалды әрі баянды болуға тиіс.</w:t>
        <w:br/>
        <w:t>ШІ бөлім</w:t>
        <w:br/>
        <w:t>Экономикалық даму міндеттері</w:t>
        <w:br/>
        <w:t>Реформалардың кезеңдері мен дәйектілігі</w:t>
        <w:br/>
        <w:t>Экономикалық саясаттың келешекке, соның ішінде 1997 жылға арналған негізгі</w:t>
        <w:br/>
        <w:t>бағыттарын айқындай келіп, Қазақстанда жүргізіліп жатқан реформалардың</w:t>
        <w:br/>
        <w:t>кезеңдері мен дәйектілігін анықтап алудың маңызы зор. Тек осындай жағдайда</w:t>
        <w:br/>
        <w:t>ғана біз өзіміздің дамудың қандай сатысында тұрғанымызды айқындап аламыз, ал,</w:t>
        <w:br/>
        <w:t>ең бастысы, өз күш-жігерімізді негізгі міндеттерді шешуге шоғырландыратын, алға</w:t>
        <w:br/>
        <w:t>қойылған мақсаттарға жету жөніндегі іс-қимылдардың дәйектілігін қамтамасыз</w:t>
        <w:br/>
        <w:t>ететін боламыз.</w:t>
        <w:br/>
        <w:t>Реформаларды жүзеге асырудың экономиканы ырықтандыру кезеңі деп атауға</w:t>
        <w:br/>
        <w:t>болатын бірінші сатысы 1993 жылдың аяғынан бастап 1994 жылдың ортасына</w:t>
        <w:br/>
        <w:t>дейін созылды, бұл тұста елде өз ұлттық валютамыз енгізілді және қаржы-кредит</w:t>
        <w:br/>
        <w:t>саясатының жаңа тұтқаларын игеру басталды. Осы уақытқа дейін біздің респу-</w:t>
        <w:br/>
        <w:t>бликамыз өздігінен институциялық реформалар жүргізуге ғана мүмкіндік алып,</w:t>
        <w:br/>
        <w:t>экономикалық тәуелсіздікке қол жеткізе алмаған еді.</w:t>
        <w:br/>
        <w:t>Бірақ ол кезде біз инфляцияның аса жоғары деңгейін, өндірістің құлдырауы</w:t>
        <w:br/>
        <w:t>мен тұрмыс деңгейінің төмендеуінің анағұрлым ауыр қарқынын бастан кештік.</w:t>
        <w:br/>
        <w:t>Инфляцияның өршуі шағын деңгейде мүлде жол беруге болмайтын бұрмаланған</w:t>
        <w:br/>
        <w:t>мінез-құлық үлгісін туғызып, менеджерлерді қаржы жауапкершілігі мен тәртіп,</w:t>
        <w:br/>
        <w:t>шығыстар мен өзіндік құнды кеміту туралы қамқорлық жасауға ықыласты ете</w:t>
        <w:br/>
        <w:t>қойған жоқ. Арзан кредиттер берудің келеңсіз практикасы бел алды, сондықтан</w:t>
        <w:br/>
        <w:t>инвестициялық процестер туралы сөз қозғаудың өзі қисынсыз еді. Біз бұл кезде</w:t>
        <w:br/>
        <w:t>ге</w:t>
        <w:br/>
        <w:t>357 &gt;</w:t>
        <w:br/>
        <w:t>І-</w:t>
      </w:r>
    </w:p>
    <w:p>
      <w:r>
        <w:t>Қосымшалар</w:t>
        <w:br/>
        <w:t>Заң шығару жүйесінде заңдарды көбейте бермей, олардағы қайшылықтарды жою</w:t>
        <w:br/>
        <w:t>проблемасы көкейкесті күйінде қалып отыр, заңдар үйлесімді әрі Конституцияға</w:t>
        <w:br/>
        <w:t>сай болуға тиіс. Бұл проблеманы шешу құқықтың барлық салаларын қамтитын</w:t>
        <w:br/>
        <w:t>барлық заң жүйесін жетілдіре отырып, кешенді әрі жүйелі тұрғыдан келуді ке-</w:t>
        <w:br/>
        <w:t>рек етеді. Әңгіме елдің заң шығарушы органының күш-жігерін кодекстер түріндегі</w:t>
        <w:br/>
        <w:t>кешенді, сараланған актілер қабылдауға шоғырландыру туралы болып отыр.</w:t>
        <w:br/>
        <w:t>Заңдардың болуы ғана маңызды емес. Құқық қолдану практикасында олардың</w:t>
        <w:br/>
        <w:t>қалай іске асырылып жүргені одан бір де кем емес, бәлкім, бұдан да маңыздырақ</w:t>
        <w:br/>
        <w:t>болуы мүмкін. Сондықтан құқықты іске асыру нысандарын жетілдіру қажет.</w:t>
        <w:br/>
        <w:t>Түптеп келгенде, заңдарды іске асырудың ұйымдық-құқықтық тетігін жасау</w:t>
        <w:br/>
        <w:t>қажет. Ал әзірге заңдардың орындалуы мемлекеттік-құқықтық тетіктегі неғұрлым</w:t>
        <w:br/>
        <w:t>осал буын болып қалып отыр. Соның салдарынан құқық қолдану қызметі</w:t>
        <w:br/>
        <w:t>процесінде заңдылық пен оңтайлылықтың көңілге қона бермейтін арақатынасы</w:t>
        <w:br/>
        <w:t>қалыптасуда. Мұның әсіресе атқарушы органдарға қатысы бар, өйткені олар басқару</w:t>
        <w:br/>
        <w:t>практикасының ерекшеліктеріне байланысты заңдылық пен оңтайлылықтың ара-</w:t>
        <w:br/>
        <w:t>сын үйлестіре алмай әуреленетін болады.</w:t>
        <w:br/>
        <w:t>Осыған байланысты әрбір заң актісін іске асырудың нормативті белгіленген</w:t>
        <w:br/>
        <w:t>тетігі болуы керек. Сондай-ақ заңға тәуелді актілер заңдардың мәні мен мазмұнын</w:t>
        <w:br/>
        <w:t>жоққа шығармауы үшін қажетті жағдайлар жасау керек.</w:t>
        <w:br/>
        <w:t>Заңдар бір орнында тұрып қалуға тиіс емес, ол қоғамның даму ырғағына сәйкес</w:t>
        <w:br/>
        <w:t>келуі, тез өзгеріп тұратын әлеуметтік-экономикалық ахуалға ілесіп отыруы керек.</w:t>
        <w:br/>
        <w:t>Бұл міндетті жаңа заң актілерін қабылдау арқылы да, сол сияқты қолданылып</w:t>
        <w:br/>
        <w:t>жүрген заңдарға өзгерістер мен толықтырулар енгізу арқылы да шешу қажет.</w:t>
        <w:br/>
        <w:t>Осыған байланысты Заң шығарушы, атап айтқанда, қолданылып жүрген барлық</w:t>
        <w:br/>
        <w:t>заңдарды 2 жылдың ішінде (яғни 1997 жылдың тамызына дейін) Конституцияға</w:t>
        <w:br/>
        <w:t>сәйкес келтіру жөніндегі конституциялық талапты орындауға тиіс.</w:t>
        <w:br/>
        <w:t>Қазіргі уақытта сапалық жағынан жаңа заңдар жасалу үстінде, олардың</w:t>
        <w:br/>
        <w:t>мазмұны азаматтардың құқықтары мен бостандықтарына кепілдіктерді күшейте</w:t>
        <w:br/>
        <w:t>түсуге, құқық бұзушылыққа жол бермеуді ынталандыруға, қылмыс үшін міндетті</w:t>
        <w:br/>
        <w:t>түрде жаза тартқызу принципінің сақталуын қамтамасыз етуге тиіс.</w:t>
        <w:br/>
        <w:t>Қоғамдық қатынастарды реттеудің неғұрлым тиімді тетіктерін қарастыру керек.</w:t>
        <w:br/>
        <w:t>Бұл орайда заңдардың әуел бастан-ақ қылмысқа қарсы сипатта болуы шарт. Яғни,</w:t>
        <w:br/>
        <w:t>құқық бұзушылықтың жасалуын тиімсіз ететін құқықтық және экономикалық аху-</w:t>
        <w:br/>
        <w:t>ал жасалуға тиіс.</w:t>
        <w:br/>
        <w:t>Қабылдау жоспарланып отырған заңдар ұтымды, инфляцияға қарсы сипатта бо-</w:t>
        <w:br/>
        <w:t>луы қажет. Біз таза шығындық сипатта болған, ойластырылмаған заң шешімдерінің</w:t>
        <w:br/>
        <w:t>кесірінен мемлекеттің өзі инфляцияның өсуін ынталандырған өткен жылдардың</w:t>
        <w:br/>
        <w:t>қателіктерін қайталай алмаймыз.</w:t>
        <w:br/>
        <w:t>Құқықтық қызмет тек құқық шығару және құқық қолданумен шектеліп</w:t>
        <w:br/>
        <w:t>қалмайтынын ұмытуға болмайды. Оның үлкен саяси мәні бар. Азаматтардың құқықтық</w:t>
        <w:br/>
        <w:t>хабардарлығы, сауаттылығы деңгейін арттыру, олардың құқықтық мәдениетін өсіру</w:t>
        <w:br/>
        <w:t>мақсатында кешенді шаралар белгілеу қажет. Жалпыға мәлім, қоғамның құқықтық</w:t>
        <w:br/>
        <w:t>мәдениетінің деңгейі жоғары болған сайын, халық заңдарды жақсырақ білген сайын,</w:t>
        <w:br/>
        <w:t>заңдарды орындау сатысында проблемалар да азырақ болады.</w:t>
        <w:br/>
        <w:t>Сыртқы саясат бағыттары</w:t>
        <w:br/>
        <w:t>Қазақстан дүниежүзілік қоғамдастықтың жалпы жұрттаныған тең құқықты мүшесі</w:t>
        <w:br/>
        <w:t>ретінде орныққан бүгінгі таңда елдің сыртқы қатынастарының құрылымдарын</w:t>
        <w:br/>
        <w:t>ж.</w:t>
        <w:br/>
        <w:t>““</w:t>
      </w:r>
    </w:p>
    <w:p>
      <w:r>
        <w:t>1996 жыл</w:t>
        <w:br/>
        <w:t>басқаруға қабілетті атқарушы өкіметті едәуір күшейте түсудің обьективті қажеттігі</w:t>
        <w:br/>
        <w:t>пайда болды.</w:t>
        <w:br/>
        <w:t>Мұның үстіне мемлекеттік құрылыстың үлгісіне әуел бастан-ақ басқарудың</w:t>
        <w:br/>
        <w:t>жаңа президенттік нысаны мен бойындағы бұрынғы кінәраттардың баршасын жаңа</w:t>
        <w:br/>
        <w:t>мемлекетке мұра етіп қалдырған ескі кеңестер жүйесінің арасында терең және</w:t>
        <w:br/>
        <w:t>еңсерілмейтін қарама-қайшылық орын алғаны түсінікті бола бастады.</w:t>
        <w:br/>
        <w:t>Бұл тек Қазақстанның ғана проблемасы емес еді. Онымен белгілі бір дәрежеде,</w:t>
        <w:br/>
        <w:t>белгілі бір кезеңде әрқайсысы өзінше шеше отырып, ТМД-ның барлық мемлекеттері</w:t>
        <w:br/>
        <w:t>ұшырасты.</w:t>
        <w:br/>
        <w:t>Оны біз де шештік, алайда бейбіт жолмен -- жаңа Конституция қабылдау және</w:t>
        <w:br/>
        <w:t>Президенттің өкілеттігі мерзімін ұзарту жөніндегі бүкілхалықтық референдум дер</w:t>
        <w:br/>
        <w:t>өткізу жолымен шештік.</w:t>
        <w:br/>
        <w:t>Сөйтіп, елде күшті мемлекеттік өкіметтің тұрлаулы әрі сабақтас институты</w:t>
        <w:br/>
        <w:t>құрылды, мұның езі күллі ішкі саяси процестерді тұрақтандыруға және күш-жігерді</w:t>
        <w:br/>
        <w:t>неғұрлым күрделі учаскелерге -- экономикалық реформа мен оны заң жағынан</w:t>
        <w:br/>
        <w:t>қамтамасыз етуге шоғырландыруға мүмкіндік берді. Соңғы бір жарым жыл таңдап</w:t>
        <w:br/>
        <w:t>алған бағытымыздың тиімді екенін айқын қуаттап берді. Азаматтық кодекс, жаңа</w:t>
        <w:br/>
        <w:t>Салық кодексі, жер, мұнай, ипотека, мемлекеттік қызмет туралы заңдар және тағы</w:t>
        <w:br/>
        <w:t>басқалары -- реформаларды сеніммен ілгері бастыруға мүмкіндік беретін іргелі</w:t>
        <w:br/>
        <w:t>зкономикалық заңдардың толық емес тізбесі, міне, осындай.</w:t>
        <w:br/>
        <w:t>Бір жылдың ішінде елімізде жаңа Ата заңның арқасында жаңа мемлекеттіліктің</w:t>
        <w:br/>
        <w:t>іргелі негіздері қаланды, қоғамдық дамуды реттеп және бағыттап отыруға қабілетті</w:t>
        <w:br/>
        <w:t>біртұтас мемлекеттік өкімет қалыптасты деп тұжырым жасауға болады.</w:t>
        <w:br/>
        <w:t>Қоғамның рухани өміріне, оның әлеуметтік көңіл-күйіне, ұлттық сананың</w:t>
        <w:br/>
        <w:t>түлеуіне байланысты салаларда да біршама күрделі процестер жүріп жатты.</w:t>
        <w:br/>
        <w:t>Біздің бәріміз бейбіт өмірдің, тұрлаулылық пен тұрақтылықтың қаншалықты нәзік</w:t>
        <w:br/>
        <w:t>екенін айқын сезіне отырып, адамдардың жан-жүрегінің этностық астамшылық,</w:t>
        <w:br/>
        <w:t>жүгенсіздік, төзімсіздік пен ымырасыздық уытына шалдығуына жол бермедік.</w:t>
        <w:br/>
        <w:t>Идеологиялық монополия мен өзгеше ой толғауды тұмшалау тетіктерін серпіп</w:t>
        <w:br/>
        <w:t>тастау, қоғамдық санаға плюрализм, сөз бостандығы принциптерін сіңіру халықтың</w:t>
        <w:br/>
        <w:t>саяси және рухани қуатының орасан зор күшпен бұлқынып шығуына жағдай жа-</w:t>
        <w:br/>
        <w:t>сады.</w:t>
        <w:br/>
        <w:t>Өкінішке қарай, бұл процесс алғашқы кезде әрдайым сындарлы арнаға</w:t>
        <w:br/>
        <w:t>бағытталып отырмады: оны өркениетті жолға салуға қабілетті мемлекеттік және</w:t>
        <w:br/>
        <w:t>қоғамдық тиісті тетіктер болмаған еді.</w:t>
        <w:br/>
        <w:t>Кей-кейде саяси өмір мен ұлтаралық қатынастар салаларында да проблема-</w:t>
        <w:br/>
        <w:t>лар туындап отырды. Бірақ көп ретте қазақстандықтардың байыптылығы мен</w:t>
        <w:br/>
        <w:t>байсалдылығының, мемлекет тарапынан көрсетілген саяси ерік-жігердің, барлық</w:t>
        <w:br/>
        <w:t>қоғамдық-саяси күштермен арада білгірлікпен жолға қойылған пікірлесудің</w:t>
        <w:br/>
        <w:t>нәтижесінде елімізде егесуге жол бермей, тепе-тендік пен тұрақтылықты сақтап</w:t>
        <w:br/>
        <w:t>қала білдік.</w:t>
        <w:br/>
        <w:t>Бұл сабақтарды жақсылап бойға сіңіру керек әрі кез келген ілгері дамудың ба-</w:t>
        <w:br/>
        <w:t>сты шарты мен бастау алар нүктесі саяси және ұлтаралық тұрақтылық екенін есте</w:t>
        <w:br/>
        <w:t>ұстау керек. Бұл -- іргелі негіздер, оны шайқалту әрекеттерінің алдын алып отыру</w:t>
        <w:br/>
        <w:t>керек және мұндайға қатаң ескерту жасалуға әрі тыйым салынуға тиіс.</w:t>
        <w:br/>
        <w:t>Бүгінгі таңда адамды оның дамуы үшін материалдық қана емес, руха-</w:t>
      </w:r>
    </w:p>
    <w:p>
      <w:r>
        <w:t>ни көтермелеу қай кездегіден де маңызды. Адам өз алдына биік адамгершілік</w:t>
        <w:br/>
        <w:t>мұраттар қойған кезде жаңа жағдайларға жақсырақ бейімделеді. Біз мәдениетті</w:t>
        <w:br/>
        <w:t>тайы</w:t>
        <w:br/>
        <w:t>І--</w:t>
        <w:br/>
        <w:t>1996 жыл</w:t>
        <w:br/>
        <w:t>теңдестірілген есіміне қол жеткізу және олардан барынша тиімділік алу мақсаты</w:t>
        <w:br/>
        <w:t>үшін қажет. Сайып келгенде, экономика сауығып, жақсы экономикалық өсімге</w:t>
        <w:br/>
        <w:t>жетсек, мұның өзі бірден әлеуметтік нәтижелерге қол жеткізеді: халықтың тұрмыс</w:t>
        <w:br/>
        <w:t>деңгейі артады, жұмыссыздық кемиді.</w:t>
        <w:br/>
        <w:t>Қазақстан экономикасының бүгінгі таңдағы жай-күйіне талдау жасау біздің</w:t>
        <w:br/>
        <w:t>екінші кезеңді -- қаржы тұрақтылығы кезеңін аяқтауға тақадық деп айтуымызға</w:t>
        <w:br/>
        <w:t>мүмкіндік береді. Жоғарыда айтқанымдай, инфляцияның бетін күрт қайтара білдік.</w:t>
        <w:br/>
        <w:t>Теңгенің тұрақтылығы нығайып келеді. Егер 1995 жылдың алғашқы жартысын-</w:t>
        <w:br/>
        <w:t>да теңгенің долларға бағамы 28,892 төмендеген болса, биылғы жылдың алғашқы</w:t>
        <w:br/>
        <w:t>жартысында 4,5% қана төмендеді. Бұл ыңғай жылдың аяғына дейін сақталатын бо-</w:t>
        <w:br/>
        <w:t>лады.</w:t>
        <w:br/>
        <w:t>Инфляция деңгейінің төмендеуіне сәйкес Ұлттық банктің қайта қаржыландыру</w:t>
        <w:br/>
        <w:t>ставкасы да кеміп келеді: 1995 жылғы маусымда ол жылдық 75% болса, 1995</w:t>
        <w:br/>
        <w:t>жылғы желтоқсанда 52,5%, қазір 30% болып отыр.</w:t>
        <w:br/>
        <w:t>Өндірістің құлдырауы тежелді: ішкі жалпы өнім (ІЖӨ) биылғы алғашқы жарты</w:t>
        <w:br/>
        <w:t>жылда 1995 жылдың алғашқы жарты жылындағы деңгейіне 100,19, соның ішінде</w:t>
        <w:br/>
        <w:t>өнеркәсіп өнімі 100,2% болды. Салыстыру үшін 1995 жылғы алғашқы жарты жыл-</w:t>
        <w:br/>
        <w:t>да ІЖӨ 1994 жылғы алғашқы жарты жылдыққа -- 86,2%, өнеркәсіп өнімі-- 91,495</w:t>
        <w:br/>
        <w:t>болғанын атап айтқан жөн. Жыл қорытындысы бойынша ІЖӨ, өнеркәсіп пен ауыл</w:t>
        <w:br/>
        <w:t>шаруашылығы өнімінің өсуі тиісінше 0,5%, 0,5% және 79%: болады деп күтіліп отыр.</w:t>
        <w:br/>
        <w:t>Қысқасы, соңғы 7 жылдың ішінде біз тұңғыш рет өндірістің құлдырауын</w:t>
        <w:br/>
        <w:t>тоқтатып, аздаған экономикалық өсуге қол жеткіздік.</w:t>
        <w:br/>
        <w:t>Сол сияқты тұңғыш рет біз бөлшек-сауда тауар айналымын ұлғайтуға да қол</w:t>
        <w:br/>
        <w:t>жеткіздік, оның өсу қарқыны жыл қорытындысы бойынша 109% (1995 жылы -</w:t>
        <w:br/>
        <w:t>84,990) болады.</w:t>
        <w:br/>
        <w:t>Экспорт өнімінің ұлғайғанына екінші жылға айналды: 1995 жылы оның өсімі</w:t>
        <w:br/>
        <w:t>154,595 болды, биылғы жылы да едәуір ұлғаяды деп күтілуде.</w:t>
        <w:br/>
        <w:t>Қолайсыз экономикалық ахуалға қарамастан, халықты, ең алдымен, оның табы-</w:t>
        <w:br/>
        <w:t>сы аз жіктері мен белгілі мөлшердегі табысы бар адамдарды әлеуметтік қорғау мен</w:t>
        <w:br/>
        <w:t>қолдау үшін көп күш-жігер жұмсалды.</w:t>
        <w:br/>
        <w:t>Инфляция деңгейін күрт төмендетуге бағытталған таза экономикалық</w:t>
        <w:br/>
        <w:t>шаралардың нәтижесінде бірінші кезекте бюджеттегілер мен табысы аз адам дардың</w:t>
        <w:br/>
        <w:t>кірістерін жедел құнсызданудан сақтап қалуға мүмкіндік туды.</w:t>
        <w:br/>
        <w:t>1994 жылғы қаңтарда Президенттің «Зейнеткерлер мен мүгедектер арасындағы</w:t>
        <w:br/>
        <w:t>жалғызілікті жұмыс істемейтін азаматтарды әлеуметтік қолдау жөніндегі қосымша</w:t>
        <w:br/>
        <w:t>шаралар туралы» Жарлығы жарияланып, онда тағам өнімдері түрінде тегін</w:t>
        <w:br/>
        <w:t>жәрдемақы беру көзделді.</w:t>
        <w:br/>
        <w:t>1994 жылғы шілдеде келесі Жарлықпен зейнеткерлерді және табысы аз азамат-</w:t>
        <w:br/>
        <w:t>тарды әлеуметтік қорғау жөніндегі аймақтық қайырымдылық қорлары құрылды.</w:t>
        <w:br/>
        <w:t>Ұлы Отан соғысындағы Жеңістің 50 жылдығы қарсаңында соғысқа қатысушылар</w:t>
      </w:r>
    </w:p>
    <w:p>
      <w:r>
        <w:t>мен мүгедектер және оларға теңестірілген адамдар үшін бірқатар жеңілдіктер</w:t>
        <w:br/>
        <w:t>белгіленді. Азаматтардың бұл санаттарының жинақ банкілеріндегі салымдары</w:t>
        <w:br/>
        <w:t>индекстелді, мұның өзі олардың инфляциялық шығындарын өтеді. Қиындықтарға</w:t>
        <w:br/>
        <w:t>қарамастан, мемлекет өткен жылдардың зейнетақылар мен бюджет ұйымдарындағы</w:t>
        <w:br/>
        <w:t>жалақы жөніндегі берешекті өтеді. Осы мақсатқа 6 млрд.-тан аса теңге жұмсалды.</w:t>
        <w:br/>
        <w:t>Қазір осы мақсатқа қаражат бөлуді ұлғайту үшін мүмкіндіктер іздестіріліп жатыр.</w:t>
        <w:br/>
        <w:t>Өткен жылдан бері бюджет ұйымдарында жалақыны, сондай-ақ зейнетақыларды</w:t>
        <w:br/>
        <w:t>көбейту жөнінде шаралар қолданылды.</w:t>
        <w:br/>
        <w:t>тайы</w:t>
        <w:br/>
        <w:t>ІШ-</w:t>
        <w:br/>
        <w:t>Қосымшалар</w:t>
        <w:br/>
        <w:t>қалай да бір әлеуметтік нәтижелерге қол жеткізу туралы қиялдай да алмағанымыз</w:t>
        <w:br/>
        <w:t>түсінікті. Мәселенің түйіні ахуалды уыстан шығарып алмай, оны басқарылатын</w:t>
        <w:br/>
        <w:t>арнаға қалай бұруға келіп сайды.</w:t>
        <w:br/>
        <w:t>Экономикалық дербестік алуымыз мәселені қабырғасынан қойды: неден баста-</w:t>
        <w:br/>
        <w:t>уымыз керек, қай бағытпен жүруіміз керек?</w:t>
        <w:br/>
        <w:t>Экономикалық жаңғырулар мен дамудың түпкі мақсаты айқын еді, ол -</w:t>
        <w:br/>
        <w:t>адамдардың тұрмыстық деңгейін арттыру болатын. Алайда ондай жағдайларда</w:t>
        <w:br/>
        <w:t>бұған қол жеткізу мүмкін емес еді. Еліміз реформаның бірқатар обьективті</w:t>
        <w:br/>
        <w:t>кезеңдерін жүріп етуге, шын мәнінде жүріп етуге тиіс болатын, себебі бұған дейін</w:t>
        <w:br/>
        <w:t>де одан ешкім де аттап өте алған жоқ еді.</w:t>
        <w:br/>
        <w:t>Бірінші кезекте қаржылық тұрақтылыққа қол жеткізу, яғни инфляцияны</w:t>
        <w:br/>
        <w:t>ауыздықтау, экономиканың барлық «қабаттарында», оның ішінде шағын деңгейде</w:t>
        <w:br/>
        <w:t>де қаржы тәртібі мен жауапкершілікті жолға қою талап етілді. Соның өзінде ин-</w:t>
        <w:br/>
        <w:t>фляцияны инвестициялау мен өндіріске кредит беруге, экономиканың әлжуаз сек-</w:t>
        <w:br/>
        <w:t>торларын бөліп шығаруға және оларды сегменттеуге кедергі келтірмейтін көлемге</w:t>
        <w:br/>
        <w:t>дейін төмендету қажет болды.</w:t>
        <w:br/>
        <w:t>Біздің әлеуеті жағынан өмір сүруге қабілетті, алайда тұралап қалған</w:t>
        <w:br/>
        <w:t>кәсіпорындарды сауықтыру тетіктері арқылы қалыпты экономикаға қайтаруымыз</w:t>
        <w:br/>
        <w:t>керек болды. Ал нарықтың қатаң жағдайында өмір сүруге дәрменсіздері таратылуға</w:t>
        <w:br/>
        <w:t>және банкрот деп жариялануға тиіс еді.</w:t>
        <w:br/>
        <w:t>Түбегейлі реформа мен кәсіпорындарды сауықтыру, олардың қарқынды</w:t>
        <w:br/>
        <w:t>жекешелендірілу/. мен жеке сектордың нығаюы, әлеуметтік обьектілерді</w:t>
        <w:br/>
        <w:t>кәсіпорындардың иелігінен бюджетке беру, қаржы секторын реформалау және</w:t>
        <w:br/>
        <w:t>төлемсіздік проблемаларын шешу осы кезеңнің елеулі элементтері болуға тиіс.</w:t>
        <w:br/>
        <w:t>Мұндай бағытты ойдағыдай іске асыра білу тұрақты табысы бар қызметкерлердің</w:t>
        <w:br/>
        <w:t>тұрмыс деңгейін белгіл. бір шамада тұрақтандыру, сондай-ақ өндірістің</w:t>
        <w:br/>
        <w:t>құлдырауын тоқтату түрінде қосалқы тиімділік те береді. Алайда оған, соны-</w:t>
        <w:br/>
        <w:t>мен бірге, жұмыссыздықтың шапшаң өсуі, бюджеттік шығыстар мен әлеуметтік</w:t>
        <w:br/>
        <w:t>бағдарламалардың қысқаруы да тән.</w:t>
        <w:br/>
        <w:t>Осы жұмыс аяқталғаннан кейін инфляцияның жылдық деңгейі жоқ дегенде 15-</w:t>
        <w:br/>
        <w:t>2095 деңгейіне дейін төмендеген соң, үшінші, инвестициялық кезең басталады, онда</w:t>
        <w:br/>
        <w:t>жағдайы түзелген кәсіпорындар мен банктер инвестициялар мен кредиттеуге дайын</w:t>
        <w:br/>
        <w:t>әрі оңтайлы бола түседі, ал инвесторлар кең ауқымды тұрақтылықтың орныққанын</w:t>
        <w:br/>
        <w:t>көре тұрып, тәуекелге баруға болатынын сезіне отырып, инвестициялар жасауға,</w:t>
        <w:br/>
        <w:t>оларды бірінші кезекте неғұрлым тартымды салаларға бөлуге ыңғай береді.</w:t>
        <w:br/>
        <w:t>Осы кезеңнің қарсаңында инвестициялар және ең алдымен, шетел инвестици-</w:t>
        <w:br/>
        <w:t>ялары үшін жақсы жағдайлар туғызу, сондай-ақ іскерлік белсенділікті жанданды-</w:t>
      </w:r>
    </w:p>
    <w:p>
      <w:r>
        <w:t>ру маңызды.</w:t>
        <w:br/>
        <w:t>Қазақстан үшін іскерлік белсенділікті жандандырудың оңтайлы сәттері жеке</w:t>
        <w:br/>
        <w:t>және отбасылық кәсіпкерлікті, шағын және орта бизнесті дамытуда, тұрғын үй</w:t>
        <w:br/>
        <w:t>құрылысын өрістетуде болса керек.</w:t>
        <w:br/>
        <w:t>Егер экономика жеткілікті дәрежеде сауыққан болса, макроэкономикалық ахуал</w:t>
        <w:br/>
        <w:t>барынша тұрақтанып әрі келешегіне болжам жасайтындай күйге жетсе, ал инвести-</w:t>
        <w:br/>
        <w:t>циялар жеткілікті дәрежеде интенсивті сипат алса, онда обьективті экономикалық</w:t>
        <w:br/>
        <w:t>заңдар мен инвестициялық өлшемдерге сайсақ, экономикалық өркендеу кезеңі ба-</w:t>
        <w:br/>
        <w:t>сталады.</w:t>
        <w:br/>
        <w:t>Бұл кезеңде дамудың алдын ала әзірленген жоспарларына сәйкес экономиканы</w:t>
        <w:br/>
        <w:t>нысаналы жаңартуға кірісудің маңызы айрықша зор. Мұның өзі инвестициялардың</w:t>
        <w:br/>
        <w:t>ж.</w:t>
        <w:br/>
        <w:t>жаа</w:t>
        <w:br/>
        <w:t>585</w:t>
        <w:br/>
        <w:t>С?</w:t>
        <w:br/>
        <w:t>““</w:t>
        <w:br/>
        <w:t>Қосымшалар</w:t>
        <w:br/>
        <w:t>Таяудағы жылдарда да барынша күш-жігер жұмсауды керек ететін күрделі жұмыс</w:t>
        <w:br/>
        <w:t>күтіп тұр. Демек, көп нәрсе Үкіметтің құрамы жағынан қаншалықты қауқарлы</w:t>
        <w:br/>
        <w:t>болатындығына, алға қойылған міндеттерді қандай шамада орындай алатынына</w:t>
        <w:br/>
        <w:t>байланысты болады. Мемлекет басшысы ретінде мен бұл үшін қажетті шараларды</w:t>
        <w:br/>
        <w:t>қолданатын әрі оған тиісті қолдау көрсететін боламын.</w:t>
        <w:br/>
        <w:t>Жекешелендіру</w:t>
        <w:br/>
        <w:t>Жекешелендіру экономикалық реформалар саясатының басты бағыттарының</w:t>
        <w:br/>
        <w:t>бірі болды және болып қала береді.</w:t>
        <w:br/>
        <w:t>Бір қарағанға, жекешелендіру саласындағы істің жайы жаман емес сияқты. Соңғы</w:t>
        <w:br/>
        <w:t>деректерге жүгінсек, республика бойынша жеке кәсіпорындардың үлес салмағы</w:t>
        <w:br/>
        <w:t>8095 шамасында, соның ішінде өнеркәсіпте -- 86%, ауыл шаруашылығында --</w:t>
        <w:br/>
        <w:t>959%, құрылыста -- 84%, көлікте -- 54%.</w:t>
        <w:br/>
        <w:t>Бүгін жалпы ұлттық өнім өндірісінің ортақ көлеміндегі жеке сектордың үлесі</w:t>
        <w:br/>
        <w:t>5095 шамасында, оның ішінде өнеркәсіпте 40-4.5%, ауыл шаруашылығында 90%-</w:t>
        <w:br/>
        <w:t>ға жуық, құрылыста 6095, саудада 85% болып отыр.</w:t>
        <w:br/>
        <w:t>Сөйтіп қазірдің өзінде ел экономикасында жеке сектор басым сипат алды деп</w:t>
        <w:br/>
        <w:t>айтуға болады. Өнеркәсіп, көлік пен байланыстан басқа барлық салаларда оның</w:t>
        <w:br/>
        <w:t>ықпалы басым түсіп отыр. Соған қарамастан егер осы процестің салалық жағына</w:t>
        <w:br/>
        <w:t>көз салатын болсақ, көптеген мәселелер әлі де шешілген жоқ.</w:t>
        <w:br/>
        <w:t>Ең алдымен, шағын жекешелендіру мерзімінде аяқталмады. Сауда обьектілері,</w:t>
        <w:br/>
        <w:t>қызметкөрсету, қоғамдықтамақтандыру, автомобиль көлігісалалары бұрынғысынша</w:t>
        <w:br/>
        <w:t>мемлекеттік меншікте қалып отыр. Бұл процесті жергілікті өкімет орындары да,</w:t>
        <w:br/>
        <w:t>сондай-ақ халықтың қолындағы қаражаттың жетіспеушілігі де тежеп келеді.</w:t>
        <w:br/>
        <w:t>Сонымен қатар жекешелендіруді 1991 жылдың өзінде бастағанымызбен,</w:t>
        <w:br/>
        <w:t>бәз біреулеріміз экономикалық жағынан әрдайым бірдей сараланбаған</w:t>
        <w:br/>
        <w:t>«демократиялық» жаңарулардың, әлеуметтік әділеттілікті теріс түсінудің ықпалында</w:t>
        <w:br/>
        <w:t>қалып, жекешелендірудің көпе-көрінеу тиімсіз әрі жалған дерлік үлгілеріне</w:t>
        <w:br/>
        <w:t>мойынсұнуға мәжбүр болдық.</w:t>
        <w:br/>
        <w:t>Сөйтіп меншікті еңбек ұжымдарына бөліп беруге бардық, ал мұны бұрынғы</w:t>
      </w:r>
    </w:p>
    <w:p>
      <w:r>
        <w:t>Жоғарғы Кеңес табандылықпен талап еткен еді. Алайда бұдан ешқандай экономи-</w:t>
        <w:br/>
        <w:t>калық тиімділік алынған жоқ. Біз өз бойымыздан мұндай жолдан бас тартарлық</w:t>
        <w:br/>
        <w:t>күш таба білдік. Содан кейін жаңсақ әділеттілік сезіміне еріп, инвестициялық жекеше-</w:t>
        <w:br/>
        <w:t>лендіру купондары дейтіндер арқылы меншікті бүкіл халыққа бөліп беруді ұйғардық.</w:t>
        <w:br/>
        <w:t>Мұндай бөлістердің тіптен тиімсіз екеніне іс жүзінде көз жеткізіп қана, біз, ақыр</w:t>
        <w:br/>
        <w:t>аяғында, бүкіл дүние жүзінде әлдеқашан сыннан өткен әрі өзін жақсы жағынан</w:t>
        <w:br/>
        <w:t>көрсеткен ақшалай жекешелендіруге көштік.</w:t>
        <w:br/>
        <w:t>Осы қателіктердің салдарынан көптеген кәсіпорындарда көп өкімет пайда бол-</w:t>
        <w:br/>
        <w:t>ды. Акциялардың бір бөлігі еңбек ұжымының, бір бөлігі инвестициялық қорлардың,</w:t>
        <w:br/>
        <w:t>көбінесе осындай әлденеше қордың, тағы бір бөлігі ақшалы инвестордың қолына</w:t>
        <w:br/>
        <w:t>көшті. Әрбір өндіріске бүгінгі күні жұмыс капиталы да, инвестициялар да керек. Олар</w:t>
        <w:br/>
        <w:t>болса, инвестордың қолында. Алайда ол кәсіпорынға бақылау жасауды қолына ал-</w:t>
        <w:br/>
        <w:t>майынша, оларды жұмсамайтын болады. Сонда белгілі мысалдағыдай: аққу, шаян</w:t>
        <w:br/>
        <w:t>және шортан болып -- әрқайсысы әр жаққа тартып шыға келеді. Сөйтіп, кәсіпорын</w:t>
        <w:br/>
        <w:t>енді мемлекеттікі емес, жеке меншіктегі кәсіпорын, бірақ нағыз қожайыны жоқ.</w:t>
        <w:br/>
        <w:t>Әрине, бұдан нәтиже шықпайтыны да өзінен-өзі түсінікті.</w:t>
        <w:br/>
        <w:t>Ақыр аяғында, корпоративтік бағалы қағаздар нарығы да өте әлсіз дамып</w:t>
        <w:br/>
        <w:t>отыр. Сондықтан да жекешелендіру қарқынын жеделдетіп, оны тереңдету жайын-</w:t>
        <w:br/>
        <w:t>1996 жыл</w:t>
        <w:br/>
        <w:t>Ақыр соңында, басқаруға тоқталмай өтуге болмайды. Бұл салада да басқарудың</w:t>
        <w:br/>
        <w:t>бір буынында шенеуніктердің көптігіне, екіншісінде, жетіспеушілігіне байланысты</w:t>
        <w:br/>
        <w:t>қайшылықтар көптеп сақталып қалып отыр.</w:t>
        <w:br/>
        <w:t>1997 жылдың бюджетіне сай белгілі бір қайта ұйымдастыру, ең алдымен,</w:t>
        <w:br/>
        <w:t>атқарушы өкіметте қайта ұйымдастыру жүргізуді қолға алуымыз қажет.</w:t>
        <w:br/>
        <w:t>Осы тұрғыдан келгенде, ішкі және сыртқы саясаттың негізгі басымдықтары мен</w:t>
        <w:br/>
        <w:t>бағыттарын біздің жүзеге асыра алатындығымызға сенімді бола аламыз.</w:t>
        <w:br/>
        <w:t>1997 жылға біз шешімін таппаған міндеттер мен жіберілген қателіктер</w:t>
        <w:br/>
        <w:t>қалпындағы өткеннің ауыртпалықтарын, сондай-ақ бұдан былайғы дамудың</w:t>
        <w:br/>
        <w:t>қисынын айқындайтын жаңа міндеттер жүгін арқалап қадам басатын боламыз.</w:t>
        <w:br/>
        <w:t>Бұл жылдың да оңайға түсетін сыңайы жоқ, қалай дегенде де, мұның бұрынғы</w:t>
        <w:br/>
        <w:t>жылдардан жеңіл болмайтын түрі бар. Алайда экономиканың бұл жылы енді</w:t>
        <w:br/>
        <w:t>құлдырамайтыны жайында, оған қауырт еңбекпен жету керек екеніне қарамастан,</w:t>
        <w:br/>
        <w:t>бүгінгі күннің өзінде нық сеніммен айтуға болады.</w:t>
        <w:br/>
        <w:t>Біз келесі жылға зор мән береміз, өйткені нақ 1997 жылдың ішіндезкономикадағы</w:t>
        <w:br/>
        <w:t>негізгі ауыр рәсімдерді артта қалдырып, оны басты бағыттарда сауықтыруға, ең ба-</w:t>
        <w:br/>
        <w:t>стысы, қайта жарақтандыру мен дамыту міндеттерін шешуді қолға алуға бел бай-</w:t>
        <w:br/>
        <w:t>лап отырмыз.</w:t>
        <w:br/>
        <w:t>Қазақстандықтардың білек сыбанып, жұмысқа жұмылудан басқа жолы жоқ.</w:t>
        <w:br/>
        <w:t>Әркім өзін де, отбасын да өзі қамқорлыққа алуға тиіс, сөйтіп, елдің экономикалық</w:t>
        <w:br/>
        <w:t>реформалар жолымен тезірек алға жылжуына көмектесуі керек. Ақиқаттың</w:t>
        <w:br/>
        <w:t>өзі, міне, осында. Ал өзгеше үндейтін ұрандардың бәрі біздің мемлекетіміздің</w:t>
        <w:br/>
        <w:t>жағдайының жақсаруына құлықсыз адамдардан тарайды.</w:t>
        <w:br/>
        <w:t>Бізөзіміздің барлық күшіміздіжұмылдырып, асығуғатиіспіз. Осылай істемейінше,</w:t>
        <w:br/>
        <w:t>жедел экономикалық өркендеуге де, реформалардың әлеуметтік нәтижелеріне де</w:t>
        <w:br/>
        <w:t>қол жеткізе алмаймыз. Адамдар ертеңгі күнге деген сенімді сезініп, экономикалық</w:t>
        <w:br/>
        <w:t>оқиғаларды болжауға болатынын бағам дауға тиіс. Сонда ғана олардың күш-қуаты</w:t>
        <w:br/>
        <w:t>мен іскерлігі экономиканы қайта жарақтандыру міндеттерін шешуге сүбелі үлес бо-</w:t>
        <w:br/>
        <w:t>лып қосылады. Ал алдағы уақытта біз мұнсыз аттап баса алмаймыз.</w:t>
      </w:r>
    </w:p>
    <w:p>
      <w:r>
        <w:t>Әлем шұғыл дамып келеді әрі жаңа мыңжылдыққа нық қадам басқалы отыр. Ал</w:t>
        <w:br/>
        <w:t>Қазақстанның өткізіп алған уақытының орнын толтырып, ілгері кеткен өркениетті</w:t>
        <w:br/>
        <w:t>қуып жетуіне тура келеді. Бұл айтары жоқ, аса қиын міндет, алайда, егер біздің</w:t>
        <w:br/>
        <w:t>үшінші сортты державаға айналғымыз келмесе, бұдан басқа жолымыз жоқ.</w:t>
        <w:br/>
        <w:t>Алға жылжудың негізгі алғышарттары қазірдің өзінде жасалды. Ендігі жер-</w:t>
        <w:br/>
        <w:t>де бастамашылық пен білім, ерік-жігер мен тәртіп, төзімділік пен табандылық,</w:t>
        <w:br/>
        <w:t>білгірлік пен жауапкершілік керек. Міне, сонда ғана біз қандай болсын күрделі де</w:t>
        <w:br/>
        <w:t>жауапты міндеттерді жүзеге асыратын боламыз.</w:t>
        <w:br/>
        <w:t>тайы</w:t>
        <w:br/>
        <w:t>І--</w:t>
        <w:br/>
        <w:t>Қосымшалар</w:t>
        <w:br/>
        <w:t>ХІХ ғасырдың соңына қарай Қазақстан аумағына Ресей империясының</w:t>
        <w:br/>
        <w:t>еуропалық бөлігінен көшіп келушілер ағыла бастады. ХІХ ғасырдың 60-шы жылда-</w:t>
        <w:br/>
        <w:t>рында патша үкіметі Қазақстанды отарлауды әскери казактарға қоса шаруалардың</w:t>
        <w:br/>
        <w:t>қолымен де қатыгездікпен жүргізуге көшті. Отарлау барысында тұрғылықты</w:t>
        <w:br/>
        <w:t>халықтың жерлері жаппай тартып алына бастады.</w:t>
        <w:br/>
        <w:t>Патшалық Ресейден көшіріп келтіру саясаты қазақ қоғамының шаруашылық</w:t>
        <w:br/>
        <w:t>өміріне аяусыз соққы болып тиді. Бұл кезде ең шұрайлы, шүйгін жайылымдар, егін</w:t>
        <w:br/>
        <w:t>алқаптары бастау-бұлақтарымен қоса тартып алынды, қазақ елінің мұң-мұқтажын</w:t>
        <w:br/>
        <w:t>аяқасты етудің салдарынан жұрт ата мекенінен айырылып, ежелгі көш жолдары-</w:t>
        <w:br/>
        <w:t>нан көз жазып қалды. Қазақ ауылдары өсіп-өнген өңірінен аластатылып, үй-мүлкі</w:t>
        <w:br/>
        <w:t>қиратылды. Байырғы жұртты зорлап жаппай көшіріп жіберіп, олардың жерін жаңа</w:t>
        <w:br/>
        <w:t>келгендерге еншілей салу әдеттегі іске айналды.</w:t>
        <w:br/>
        <w:t>Ендігі жерде азаттық қозғалысының тізгінін ұлттың бірлесуін мұрат қып ұсынған</w:t>
        <w:br/>
        <w:t>алаштың білімді де білікті асыл азаматтары қолға алды.</w:t>
        <w:br/>
        <w:t>Ұлт-азаттық қозғалысының басшылары Әлихан Бөкейханов, Ахмет Байтұрсынов,</w:t>
        <w:br/>
        <w:t>Міржақып Дулатов, Мұстафа Шоқай, Мұхамеджан Тынышбаев, Бақытжан Қаратаев,</w:t>
        <w:br/>
        <w:t>Халел және Жанша Досмұхамедовтер және басқалар болды, олардың көпшілігі</w:t>
        <w:br/>
        <w:t>Петербургтің, Мәскеудің, Варшаваның, Қазанның, Омбы мен Орынбордың жоғары</w:t>
        <w:br/>
        <w:t>оқу орындары мен училишелерін бітіріп шыққан, асқан сауатты адамдар еді.</w:t>
        <w:br/>
        <w:t>905 жылғы желтоқсандағы Орал қаласында Бірінші жалпықазақтық құрылтай</w:t>
        <w:br/>
        <w:t>болып өтті. Онда ұлттық саяси партия құру міндеті алға қойылды. Құрылтайға</w:t>
        <w:br/>
        <w:t>қатысушылар патша өкіметінің, оның ішінде әсіресе жер мәселесіндегі саясатын</w:t>
        <w:br/>
        <w:t>қатты сынға алды.</w:t>
        <w:br/>
        <w:t>906 жылғы ақпан айында, Әлихан Бөкейхановтың қамауға алынғанына</w:t>
        <w:br/>
        <w:t>қарамастан, Екінші жалпыұлттық құрылтай болып өтті, оған 150 делегат қатысты.</w:t>
        <w:br/>
        <w:t>Құрылтай қазақтарға барлық тартып алынған жерлерін қайтарып беруді, шару-</w:t>
        <w:br/>
        <w:t>аларды көшіріп әкелуді тоқтатуды, мектептер, медреселер мен университет ашу</w:t>
        <w:br/>
        <w:t>жөнінде заң қабылдауды талап етті.</w:t>
        <w:br/>
        <w:t>Ресей қатысқан Бірінші дүниежүзілік соғыс қазақтарды тіпті титықтата түсті.</w:t>
        <w:br/>
        <w:t>1916 жылы «бұратана» халықтарды тыл жұмыстарына шақыру арқылы үкімет</w:t>
        <w:br/>
        <w:t>арзан жұмыс күшін пайдаланып қалуды, сонымен қатар бұдан босаған орыс</w:t>
        <w:br/>
        <w:t>жұмысшыларымен, шаруаларымен әскер қатарын толықтыруды көздеді.</w:t>
        <w:br/>
        <w:t>1916 жылғы шілденің аяғы мен тамыздың бас шенінде Қазақстанда өз-өзінен</w:t>
        <w:br/>
        <w:t>құрылып жатқан көтерілісшілер жасақтарының кәсіби әскермен қиян-кескі</w:t>
        <w:br/>
        <w:t>шайқастары жүріп жатты.</w:t>
        <w:br/>
        <w:t>Олардың арасында Торғай төсіндегі көтеріліс басқаларынан гөрі ұйымшыл,</w:t>
        <w:br/>
        <w:t>ұзағырақ болды. Көтерілісті Кенесарының жауынгер серігі Иман батырдың немересі</w:t>
      </w:r>
    </w:p>
    <w:p>
      <w:r>
        <w:t>Амангелді Үдербайұлы Иманов бастады.</w:t>
        <w:br/>
        <w:t>1917 жылғы ақпан революциясынан кейін өкімет басына келген уақытша үкімет</w:t>
        <w:br/>
        <w:t>империялық ұлт саясатының салдарларын жоюға, сөйтіп ұлттық бітім-бәтуа саяса-</w:t>
        <w:br/>
        <w:t>тын жүзеге асыруға әрекет жасап көрді. Сол жылғы 20 наурызда уақытша үкімет</w:t>
        <w:br/>
        <w:t>Ресей азаматтарының дінге, нанымға және ұлтқа қатыстылығына байланысты</w:t>
        <w:br/>
        <w:t>құқықтық шектеулерінің барлығын да алып тастады. 7 сәуірде Түркістан комитетін</w:t>
        <w:br/>
        <w:t>құру туралы үкіметтің қаулысы қабылданды.</w:t>
        <w:br/>
        <w:t>Осы шешімнің арқасында Қазақстанды басқаратын ұйымдардың құрамына</w:t>
        <w:br/>
        <w:t>қазақтың озық ақыл-ой иелері алғаш рет енді. Мұның өзі Алаш қозғалысы</w:t>
        <w:br/>
        <w:t>қайраткерлерінің Дала өлкесінің саяси өміріндегі белді орнын мойындаудың белгісі</w:t>
        <w:br/>
        <w:t>болатын.</w:t>
        <w:br/>
        <w:t>Қосымшалар</w:t>
        <w:br/>
        <w:t>Олар қоғамды тұрақтандырады, олардың көңіл-күйі мемлекеттің экономикалық</w:t>
        <w:br/>
        <w:t>дамуының көрсеткіші болып табылады.</w:t>
        <w:br/>
        <w:t>Сондықтан бүгінгі күн тәртібінде шағын бизнесті қолдау мен оған жан-жақты</w:t>
        <w:br/>
        <w:t>көмек көрсетудің арнаулы бағдарламасын іске асыру міндеті тұр.</w:t>
        <w:br/>
        <w:t>Ең алдымен, тиісті өлшемдерді айқын таңдап алу және заң тұрғысынан нені</w:t>
        <w:br/>
        <w:t>ұсақ (жеке және отбасылық), нені шағын және орташа бизнес деп санау қажеттігін</w:t>
        <w:br/>
        <w:t>айқындап алу қажет. Бұл мәселелерді шешуге салиқалы түрде және құнттылықпен</w:t>
        <w:br/>
        <w:t>қарау қажет.</w:t>
        <w:br/>
        <w:t>Ұсақ кәсіпкерлікке оның алғашқы қадамдарынан бастап-ақ мемлекеттік көмек</w:t>
        <w:br/>
        <w:t>көрсеткен жөн. Тіркеу рәсімдерін мейлінше жеңіл ету, салық салудың қарапайым</w:t>
        <w:br/>
        <w:t>және ауыртпалықсыз жүйесін енгізу керек, қағаздарды, анықтамаларды және ка-</w:t>
        <w:br/>
        <w:t>бинеттен кабинетке сабылуды азайту принципі бойынша іс-қимыл жасау керек.</w:t>
        <w:br/>
        <w:t>Бастапқы капитал мен кредиттер проблемасын қайткенде де шешу қажет. Ал бізде</w:t>
        <w:br/>
        <w:t>әзірге ұтымсыз тіршілік жасалуда. 9 млрд. теңге сома шамасында еңбекпен қамту</w:t>
        <w:br/>
        <w:t>қоры бар, бұл сома негізінен жұмыссыздарға арналған жәрдемақылар үшін пайда-</w:t>
        <w:br/>
        <w:t>ланылады. Яғни, біз бұл жәрдемақыларды ешбір нәтижесіз төлеп отырмыз.</w:t>
        <w:br/>
        <w:t>Бұл қор қаражатты жаңа жұмыс орындарын құруға, жеке кәсіпкерлікті</w:t>
        <w:br/>
        <w:t>дамытуға нысаналы пайдаланған жағдайда неғұрлым тиімді жұмыс істей алар еді.</w:t>
        <w:br/>
        <w:t>Мемлекеттік басқару органдары мен жергілікті өкімет адамдарға консультациялар</w:t>
        <w:br/>
        <w:t>мен білім беру орталықтары түрінде барша қажетті қолдауды көрсетуге, оларға үй-</w:t>
        <w:br/>
        <w:t>жайлар мен ақы төлеу жағынан көмектесуге тиіс.</w:t>
        <w:br/>
        <w:t>Ал шағын, әсіресе орташа бизнеске келсек, қалыптасқан қаржылық-</w:t>
        <w:br/>
        <w:t>зкономикалық ахуалға байланысты ол үшін жеңілдікті жағдай әзірше мемлекет үшін</w:t>
        <w:br/>
        <w:t>басым болып табылатын қызмет салаларында ғана берілуі мүмкін.</w:t>
        <w:br/>
        <w:t>Қазақстанның Азияның даму банкінен 100 млн. доллар мөлшерінде заем</w:t>
        <w:br/>
        <w:t>алғандығы туралы айтпай кетпеуге болмайды, бұл қаржы нақ шағын және орташа</w:t>
        <w:br/>
        <w:t>бизнесті қолдау үшін, атап айтқанда, ауылшаруашылық шикізатын ұқсату саласын-</w:t>
        <w:br/>
        <w:t>да пайдаланылатын болады. 50 млн. доллар мөлшеріндегі алғашқы траншты игеру</w:t>
        <w:br/>
        <w:t>ісі басталып та кетті.</w:t>
        <w:br/>
        <w:t>Экономиканың осы секторын қолдау жөніндегі қосымша шаралар экономикалық</w:t>
        <w:br/>
        <w:t>ахуалды тұтастай жақсартуға елеулі ықпал етуге қабілетті.</w:t>
        <w:br/>
        <w:t>Тұрғын үй құрылысы</w:t>
        <w:br/>
        <w:t>Бұл проблеманың да басымдығы барлық жағынан айқын. Тұрғын үй -- адамның</w:t>
        <w:br/>
        <w:t>басты әлеуметтік игілігі. Мұның үстіне тұрғын үй құрылысы жұмыссыздық Ппро-</w:t>
        <w:br/>
        <w:t>блемасын ішінара шешеді. Егер біз шын мәнінде оны жолға қоя білсек, күллі</w:t>
      </w:r>
    </w:p>
    <w:p>
      <w:r>
        <w:t>экономиканың өсуінің басты бір тетігін жасаймыз, өйткені шаруашылық кешенінің</w:t>
        <w:br/>
        <w:t>кептеген салалары нақ тұрғын үй құрылысында келіп түйіседі.</w:t>
        <w:br/>
        <w:t>Біз ақысыз тұрғын үй бөлу принципінен, оны мемлекеттің жаппай тұрғызуынан</w:t>
        <w:br/>
        <w:t>бас тарттық. 1993 жылы менің Жарлығыммен жаңа тұрғын үй саясаты бекітілді,</w:t>
        <w:br/>
        <w:t>оны іске асырудан осы саладағы түбірлі бетбұрыс басталды.</w:t>
        <w:br/>
        <w:t>Қазіргі таңда тұрғын үй құрылысын қаржыландыруда халықтың қаражатының</w:t>
        <w:br/>
        <w:t>үлесі ұдайы өсіп келеді. Бірақ, екінші жағынан, құрылыс көлемінің шұғыл қысқаруы</w:t>
        <w:br/>
        <w:t>да орын алды.</w:t>
        <w:br/>
        <w:t>Жаңа тұрғын үй саясатына көше отырып, біз іс жүзінде оны ақша қаражатымен</w:t>
        <w:br/>
        <w:t>қамтамасыз ете алмадық. Бұған жалпы экономикалық ахуал да, тиісті</w:t>
        <w:br/>
        <w:t>инфрақұрылымның дамығандығы да әсер етті. Әйтсе де бағдарламада тұрғын үй</w:t>
        <w:br/>
        <w:t>салудың жаңа принциптерінің негізі қаланды, олар қазір жұмыс істеп отыр. Мұның</w:t>
        <w:br/>
        <w:t>ак.</w:t>
        <w:br/>
        <w:t>қ 364 ?</w:t>
        <w:br/>
        <w:t>““</w:t>
        <w:br/>
        <w:t>Қосымшалар</w:t>
        <w:br/>
        <w:t>Қазақстанға шетелдік инвестицияларды тарту бағдарламасын әзірлеу қажет, ол</w:t>
        <w:br/>
        <w:t>мынадай қағидаларды қамтуға тиіс:</w:t>
        <w:br/>
        <w:t>1. Біздің елімізге шетелдік бизнесмендердің келуіне байланысты барлық</w:t>
        <w:br/>
        <w:t>әкімшілік рәсімдерді оңайлату. Біз визалар алу, шекара және кеден бақылауынан</w:t>
        <w:br/>
        <w:t>өту, жұмыс істеу құқығына және ел ішінде жүріп-тұруға рұқсаттар беру жөніндегі</w:t>
        <w:br/>
        <w:t>барлық ережелерді және тағы басқаларын қайта қарауымыз керек.</w:t>
        <w:br/>
        <w:t>Күллі іскер әлем қарым-қатынас жасасатын ағылшын тіліне қазақстандықтарды</w:t>
        <w:br/>
        <w:t>жаппай оқытуды ұйымдастыру қажет. Бұл бәрінен бұрын мемлекеттік қызметшілер</w:t>
        <w:br/>
        <w:t>мен қызмет көрсету саласында істейтін адам дарға қатысты, өйткені тәжірибе</w:t>
        <w:br/>
        <w:t>көрсетіп отырғандай, ірі бизнес тілдік кедергілері бар елде нашар бейімделеді. Нақ</w:t>
        <w:br/>
        <w:t>сондықтан да дамушы елдердің көпшілігі осындай, бір қарағанға ұсақ мәселеге</w:t>
        <w:br/>
        <w:t>мейлінше салиқалы назар аударады.</w:t>
        <w:br/>
        <w:t>Біздің авиа желілеріміздің, әуежайларымыздың, ондағы қызмет көрсетудің</w:t>
        <w:br/>
        <w:t>қолайлылығына, жоғары сапалы мейманханалардың, телекоммуникациялардың бо-</w:t>
        <w:br/>
        <w:t>луына көп нәрсе байланысты. Біздің мақсатымыз шетелдік бизнесменге неғұрлым</w:t>
        <w:br/>
        <w:t>жеткілікті ықылас көрсету, оның уақытын үнемдеу болуға тиіс. Бұл қызметтердің</w:t>
        <w:br/>
        <w:t>құны оны әдетте екінші кезекте ғана толғандырады.</w:t>
        <w:br/>
        <w:t>2. Инвестицияларға немесе кредиттерге салық үзілістерін, жеңілдікті ставкалар-</w:t>
        <w:br/>
        <w:t>ды, салық шегерімдерін беруді қоса алғанда, салық жеңілдіктерін, жеделдетілген</w:t>
        <w:br/>
        <w:t>амортизацияны, жеңілдікті кеден бажын және тағы басқаларын енгізуге баруға</w:t>
        <w:br/>
        <w:t>тұрады. Олар мемлекеттік басым дықтарды іске асыру үстінде жаңа құрылыс салу</w:t>
        <w:br/>
        <w:t>жайында әңгіме қозғалған жерде және тек қана сонда болуға тиіс.</w:t>
        <w:br/>
        <w:t>Тым жан-жаққа шашырай берудің қажеті жоқ, қарапайымнан күрделігіне қарай</w:t>
        <w:br/>
        <w:t>жүріп отыру қажет. Бүгін біздің инфрақұрылым обьектілеріне -- энергетикаға, газ</w:t>
        <w:br/>
        <w:t>және мұнай құбырларына, әуежайларға, мейманханаларға, байланыс құралдарына,</w:t>
        <w:br/>
        <w:t>автомобиль және темір жолдарға, су құбырларына назар аударуымыздың қажеттігі</w:t>
        <w:br/>
        <w:t>айқын. Бұл міндеттерді шешпейінше, елде қолайлы инвестициялық ахуалдың, экс-</w:t>
        <w:br/>
        <w:t>порт пен сауданың, бизнестің өмір сүруін қамтамасыз етудің күллі жүйесінің жақсы</w:t>
        <w:br/>
        <w:t>жұмыс істеуі мүмкін емес.</w:t>
        <w:br/>
        <w:t>Импортты алмастыру және, бәрінен бұрын, халық тұтынатын тауарларды, тағам</w:t>
        <w:br/>
        <w:t>және ауылшаруашылық шикізатын өңдеу өнімдерін алмастыру жайында байсалды</w:t>
        <w:br/>
        <w:t>түрде ойлану қажет.</w:t>
      </w:r>
    </w:p>
    <w:p>
      <w:r>
        <w:t>Ақыр соңында, аймақтық басымдықтарды әрі ең алдымен халықты жұмыспен</w:t>
        <w:br/>
        <w:t>қамту тұрғысынан айқындау қажет. Жеңілдіктер мен преференциялар жүйесі</w:t>
        <w:br/>
        <w:t>басымдықтар жүйесімен қатаң ұластырылуға тиіс. Бұл ретте жеңілдіктер берудің</w:t>
        <w:br/>
        <w:t>барлық ықтимал қиянаттарына сенімді тосқауыл қоя отырып, мейлінше ұқыпты</w:t>
        <w:br/>
        <w:t>түрде ойластырған жөн.</w:t>
        <w:br/>
        <w:t>3. Жер мен жылжымайтын мүлікке берілетін құқық түріндегі гранттар,</w:t>
        <w:br/>
        <w:t>қызметкерлерді оқытуға арналған демеу қаржы, әртүрлі алымдарды азайту</w:t>
        <w:br/>
        <w:t>түріндегі субсидиялар сияқты нысанды да пайдалану қажет. Бірақ тағы да басым</w:t>
        <w:br/>
        <w:t>болып табылатын салаларда ғана.</w:t>
        <w:br/>
        <w:t>4. Үкіметтің капиталды сыртқа шығаруға, әртүрлі қызметтер мен жергілікті</w:t>
        <w:br/>
        <w:t>шикізатты артықшылықты пайдалануға арналған кепілдіктерін күшейту қажет.</w:t>
        <w:br/>
        <w:t>5. Үйлестірілген және оралымды жұмыс жүргізу үшін төте шетелдік инвестиция-</w:t>
        <w:br/>
        <w:t>лармен айналысатын арнайы мемлекеттік орган құру қажет.</w:t>
        <w:br/>
        <w:t>Шетелдік инвестицияларды тарту бағдарламасымен қазірдің өзінде мамандар</w:t>
        <w:br/>
        <w:t>жұмыс істеп жатыр. Өз уақытында ол жария етіледі.</w:t>
        <w:br/>
        <w:t>1996 жыл</w:t>
        <w:br/>
        <w:t>Қылмысқа қарсы күрес</w:t>
        <w:br/>
        <w:t>Елдегі қылмыстық ахуал аса шиеленісті күйде қалып отыр. Өткен 7 ай ішінде</w:t>
        <w:br/>
        <w:t>1995 жылдың осындай кезеңімен салыстырғанда 4,2% кем қылмыс тіркелгенімен,</w:t>
        <w:br/>
        <w:t>көше қылмыстылығы мен бұзақылық әрекеттерді азайтуға қол жеткенімен, ауыр</w:t>
        <w:br/>
        <w:t>қылмыстар санының едәуір өсуі байқалады, биылғы жылы өткен жылдың осындай</w:t>
        <w:br/>
        <w:t>кезеңіне қарағанда бұлар 2,5 есе көп жасалған. Олардың ашылуы 8% төмендеді.</w:t>
        <w:br/>
        <w:t>Құқық қорғау органдарының мүлік ұрлауға қарсы күрес жөніндегі жұмысы жеткілікті</w:t>
        <w:br/>
        <w:t>жолға қойылмаған, мұның өзі экономикалық қылмыстарға қарсы күрестіңтиімділігінің</w:t>
        <w:br/>
        <w:t>төмендеуіне әсер етті. Мәселен, биылғы жылы осы салада 11 мыңға жуық қылмыс</w:t>
        <w:br/>
        <w:t>анықталған. Қорқыту жолымен тартып алуға қарсы күрестің нәтижелері төмендеді.</w:t>
        <w:br/>
        <w:t>Ахуалды жақсарту жөнінде мемлекет қандай шараларды қолға алмақ ниетте?</w:t>
        <w:br/>
        <w:t>Қылмыстық және Қылмыстық іс жүргізу кодекстерінің жобаларын әзірлеу</w:t>
        <w:br/>
        <w:t>аяқталу деңгейінде. Үкімет пен Парламенттің оларды қабылдаған кезде, бір</w:t>
        <w:br/>
        <w:t>жағынан, жазалау шараларын белгілеуге қатаңырақ қарауға, екінші жағынан,</w:t>
        <w:br/>
        <w:t>осы актілердің адам құқығын біздің Ата заңымызда тұжырымдалғандай мүлтіксіз</w:t>
        <w:br/>
        <w:t>қорғауына қол жеткізуі қажет.</w:t>
        <w:br/>
        <w:t>Құқық қорғау органдарының материалдық-техникалық базасын нығайтуға кел-</w:t>
        <w:br/>
        <w:t>сек, ол орталық және жергілікті өкіметтің айрықша міндеті болуға тиіс.</w:t>
        <w:br/>
        <w:t>Сонымен бірге қылмыстылықтың жай-күйі жалпы экономикалық ахуалға,</w:t>
        <w:br/>
        <w:t>халықтың өмір сүру деңгейіне, жұмыссыздыққа, ал оған қарсы күрестің тиімділігі--</w:t>
        <w:br/>
        <w:t>құқық қорғау органдарын қаржыландыру деңгейіне тікелей байланысты екенін</w:t>
        <w:br/>
        <w:t>ұғыну қажет. Сондықтан экономиканы сауықтыруға, жұмыссыздықты азайтуға және</w:t>
        <w:br/>
        <w:t>адамдардың әл-ауқатын арттыруға ұмтыла отырып, біз қылмыстың өсу мүмкіндігін</w:t>
        <w:br/>
        <w:t>кезең-кезеңімен төмендетіп, оның табаны астындағы тіректі ығыстырып шығаратын</w:t>
        <w:br/>
        <w:t>боламыз.</w:t>
        <w:br/>
        <w:t>Біздің келешекке, соның ішінде 1997 жылға арналған экономикалық саясаты-</w:t>
        <w:br/>
        <w:t>мыз бен басымдықтарымыздың негізгі бағыттары осындай. 1997 жылдың бюджеті</w:t>
        <w:br/>
        <w:t>мен бірінші кезектегі заңдар жүйесі де олармен толық сәйкестікте қалыптастырылуға</w:t>
        <w:br/>
        <w:t>тиіс.</w:t>
        <w:br/>
        <w:t>Бюджет саясатының басымдықтары</w:t>
      </w:r>
    </w:p>
    <w:p>
      <w:r>
        <w:t>Қалыптасқан жағдайларға сүйене отырып, келесі жылдың бюджет саясаты ішкі</w:t>
        <w:br/>
        <w:t>және сыртқы саясаттың принциптері мен басымдықтарын, сондай-ақ қоғамды</w:t>
        <w:br/>
        <w:t>толғандырып отырған көкейкесті проблемаларды қатаң басшылыққа алуы керек</w:t>
        <w:br/>
        <w:t>деп санаймын. Біз осылай істей аламыз, керек десеңіз, міндеттің өзін дәл осылай</w:t>
        <w:br/>
        <w:t>қоюға тиістіміз.</w:t>
        <w:br/>
        <w:t>Мен, мемлекет басшысы ретінде осы басымдықтарды бюджет саясаты сыртқы</w:t>
        <w:br/>
        <w:t>және ішкі саяси міндеттерді теңдестіре шешетіндей, экономиканың болашағы мен</w:t>
        <w:br/>
        <w:t>бүгінгі әлеуметтік салаға жұмыс істейтіндей етіп, белгілеп беруге міндеттімін.</w:t>
        <w:br/>
        <w:t>Бүгін қазақстандықтарды ең алдымен қандай мәселе мазалап отыр? Соңғы</w:t>
        <w:br/>
        <w:t>әлеуметтік зерттеулерге қарағанда, проблемалар өзінің көкейкесті сипаты</w:t>
        <w:br/>
        <w:t>жағынан мынадай ретте түзіледі: бағаның өсуі; жалақы, зейнетақы мен стипендия</w:t>
        <w:br/>
        <w:t>берудегі кешеуілдеу; қылмыстың өсуі; электр, су, газ бен жылу берудегі іркілістер;</w:t>
        <w:br/>
        <w:t>жұмыссыздық; айналадағы ортаның жай-күйінің нашарлауы; сыбайлас жем қорлық</w:t>
        <w:br/>
        <w:t>пен парақорлық; әлеуметтік саланың мүшкіл халі және, ақыр аяғында, ұлтаралық</w:t>
        <w:br/>
        <w:t>проблемалар.</w:t>
        <w:br/>
        <w:t>Көріп отырғанымыздай, жоғары баға мен төмен жалақы экономикалық қана</w:t>
        <w:br/>
        <w:t>емес, сондай-ақ әлеуметтік тұрғыдан да басты проблемалардың қатарында тұр.</w:t>
        <w:br/>
        <w:t>Же</w:t>
        <w:br/>
        <w:t>І--</w:t>
        <w:br/>
        <w:t>Қосымшалар</w:t>
        <w:br/>
        <w:t>екіжақты, көпжақты шарттар нысанында жүзеге асты. Мұның өзі экономикалық</w:t>
        <w:br/>
        <w:t>салада, кеден одағын құруда, азаматтық мәселелерін шешуде нақты нәтижелерге</w:t>
        <w:br/>
        <w:t>қол жеткізді.</w:t>
        <w:br/>
        <w:t>Өтіп бара жатқан ғасырдың соңында «интеграция» ұғымыменен салиқалы түрде</w:t>
        <w:br/>
        <w:t>қайта пайымдап алмасақ болмайды.</w:t>
        <w:br/>
        <w:t>Біріншіден, біз ешқандай идеологиялық, діни немесе өркениеттік аңыздар мен</w:t>
        <w:br/>
        <w:t>өлшемдерге артықшылық атаулыны қабылдамаймыз. Басты өлшем -- тәуелсіз</w:t>
        <w:br/>
        <w:t>мемлекет -- Қазақстан Республикасының ұлттық мемлекеттік мүддесі.</w:t>
        <w:br/>
        <w:t>Екіншіден, біз қай істе де прагматизмді ұстанамыз. Иә, тарихтың ұлы ұстаз</w:t>
        <w:br/>
        <w:t>екені рас, дегенмен мәңгі бақи оның ішінде қалып қоюға болмайды. Біз өткенді</w:t>
        <w:br/>
        <w:t>көксей бермей, Еуразия кеңістігіндегі тарихи байланыстарымызды жаңаша сипатқа</w:t>
        <w:br/>
        <w:t>көшіруіміз керек.</w:t>
        <w:br/>
        <w:t>Үшіншіден, әртүрлі интеграция құрылымдарына болып көргендегі тәжірибеміз</w:t>
        <w:br/>
        <w:t>бүгінгі таңдағы интеграцияның әмбебабы принциптерінің артықшылықтары мол</w:t>
        <w:br/>
        <w:t>екенін дәлелдеп отыр. Бұл принциптер -- теңдік пен еріктілік. Күшпен біріктіру де-</w:t>
        <w:br/>
        <w:t>ген «империялардың қаңқасын құрап» жүретіндердің сандырағында ғана қалған.</w:t>
        <w:br/>
        <w:t>Төртіншіден, интеграция эволюциялық жолмен дамыса ғана өнімді болмақ.</w:t>
        <w:br/>
        <w:t>Революциялық оқыс сілкіністер, аяқ астынан біріге қалу, байыбына бармай жатып</w:t>
        <w:br/>
        <w:t>конфедерация құра салу сияқты қадамдар қалыпты және табиғи дами келе жатқан</w:t>
        <w:br/>
        <w:t>процеске тек залал келтіруі мүмкін.</w:t>
        <w:br/>
        <w:t>Ақыр аяғында, бір бағыттағы интеграция қадамдары басқа бір бағыттағы</w:t>
        <w:br/>
        <w:t>қадамдардан бас тартуға соқтырмауға тиіс.</w:t>
        <w:br/>
        <w:t>Бүгінгі әлемде аймақтық одақтардың неше түрі бар, олар сонысымен де мықты</w:t>
        <w:br/>
        <w:t>болып отыр. Мұның өзі Қазақстанның ұлттық-мемлекеттік мүдделерімен әбден</w:t>
        <w:br/>
        <w:t>орынды қабысады.</w:t>
        <w:br/>
        <w:t>Рас, реформа қазірше өзінің артықшылығын барлық қазақстандықтарға</w:t>
      </w:r>
    </w:p>
    <w:p>
      <w:r>
        <w:t>дәлелдеп үлгерген жоқ. Бізге бюджетке қарайтын саланы қаржыландыруға, тұрмысы</w:t>
        <w:br/>
        <w:t>нашар адамдарды, мүгедектерді, зейнеткерлерді қолдауға, ескірген өндірістік және</w:t>
        <w:br/>
        <w:t>әлеуметтік инфрақұрылымды жаңғыртуға, қорғаныс қабілетін ойдағыдай деңгейде</w:t>
        <w:br/>
        <w:t>ұстауға қыруар қаражат керек. Бізге жер қойнауындағы қазыналарымызды сыртқа</w:t>
        <w:br/>
        <w:t>алып шығып, мемлекет мүддесіне жарату үшін жаңа, экологиялық таза және</w:t>
        <w:br/>
        <w:t>ғылымға негізделген өндіріс жасау үшін ғаламат күш-қуат жұмсау керек.</w:t>
        <w:br/>
        <w:t>Дегенмен, біздің еліміздегі өзгерістердің стратегиялық бағытын айқындап кел-</w:t>
        <w:br/>
        <w:t>ген және алда да айқындай беретін ортақ қағидалар бар. Сол қағидаларды берік</w:t>
        <w:br/>
        <w:t>ұстана білу -- реформаның жемісін бүкіл халық көретіндігінің кепілі.</w:t>
        <w:br/>
        <w:t>Ең алдымен реформалар саяси тұрғыдан қолдауды қажет етеді. Былайша</w:t>
        <w:br/>
        <w:t>айтқанда, реформалардың экономикалық жағынан орынды болуы жеткіліксіз, олар</w:t>
        <w:br/>
        <w:t>саяси жағынан қорғалуы да шарт.</w:t>
        <w:br/>
        <w:t>Бұған қоса реформаларды тез жүргізу керек. Тез жүргізген соң халыққа онша</w:t>
        <w:br/>
        <w:t>жаға бермейтін шаралар болмай қоймайды. Ал жай жүргізу -- адамдардың</w:t>
        <w:br/>
        <w:t>тұрмысын жақсартуды баяулату деген сөз. Демек, бұлай асықпаудың әлеуметтік</w:t>
        <w:br/>
        <w:t>кұны да арта түседі.</w:t>
        <w:br/>
        <w:t>Реформалардың жақсы жемісін адамдар өздерінің күнделікті өмірінен</w:t>
        <w:br/>
        <w:t>нақты сезінуге тиіс. Қоғамның үміті үзілмеуі қажет. Иә, бүгінгі таңда көптеген</w:t>
        <w:br/>
        <w:t>қазақстандықтар жаңа саяси және экономикалық жағдайларға әлеуметтік</w:t>
        <w:br/>
        <w:t>бейімделу кезеңінен өтіп болып қалды. Көптеген адамдардың ашып алған өз кәсібі</w:t>
        <w:br/>
        <w:t>бар. Өнеркәсіп орындарының бірқатары шаруашылық жүргізудің жаңа тиімді</w:t>
        <w:br/>
        <w:t>түрлерін тауып үлгерді. Ендігі жерде сонда жұмыс істейтін адамдар реформаларды</w:t>
        <w:br/>
        <w:t>ж</w:t>
        <w:br/>
        <w:t>жеу</w:t>
        <w:br/>
        <w:t>1996 жыл</w:t>
        <w:br/>
        <w:t>өлшеусіз мәнінің өзі де осында. Қазір бізге осы бағыттағы іс-қимылдың нақты,</w:t>
        <w:br/>
        <w:t>мейлінше ұтымды және қаржымен қамтамасыз етілген бағдарламасы қажет. Үкімет</w:t>
        <w:br/>
        <w:t>онымен жұмыс істеп те отыр.</w:t>
        <w:br/>
        <w:t>Оның негізгі мәні неде болуға тиіс?</w:t>
        <w:br/>
        <w:t>Бастау алар нүкте: әрбір азамат табысының деңгейіне қарамастан, тұрғын үйді</w:t>
        <w:br/>
        <w:t>тек қана өз ақшасына не бірден, не төлеу мерзімін ұзартып сатып алуға немесе</w:t>
        <w:br/>
        <w:t>салуға тиісті. Тұрғын үй мен ол орналасқан жер, сол сияқты басқа да жеке мүлкі</w:t>
        <w:br/>
        <w:t>кредиторлар алдында кепіл болуға тиіс.</w:t>
        <w:br/>
        <w:t>Бағдарламаның барлық бүге-шігесіне дейін ежіктемей-ақ есептеулердің мынаны</w:t>
        <w:br/>
        <w:t>көрсететінін атап етейін. Егер халықты тұрғын үймен 15 жылдан кейін қамтамасыз</w:t>
        <w:br/>
        <w:t>ету мақсатын алға қояр болсақ, онда мемлекет кредиттік ресурстарды толықтыруға</w:t>
        <w:br/>
        <w:t>жыл сайын 70 млрд. теңге шамасында жұмсауға тиіс.</w:t>
        <w:br/>
        <w:t>Әлбетте, мұндай қаражат әзірге біздің қолымызда жоқ әрі таяу келешекте</w:t>
        <w:br/>
        <w:t>қолымызға тимейді. Сондықтан ең тиімді жол -- бағдарламаны, айталық, алды-</w:t>
        <w:br/>
        <w:t>мен 2 облыстан бастап, бірте-бірте қалғандарына ауыса отырып іске асыра ба-</w:t>
        <w:br/>
        <w:t>стау. Орташа алғанда, онжылдық жинақтау кезеңінде бір облысқа жыл сайын ша-</w:t>
        <w:br/>
        <w:t>мамен 50 млн. доллар қажет болады. Бұдан былайғы жерде мемлекеттік салымдар</w:t>
        <w:br/>
        <w:t>өзінен-өзі керексіз болып қалады, өйткені құрылыс салушылардың жинақталған</w:t>
        <w:br/>
        <w:t>қаражаты, сондай-ақ тұрғындар қайтарған кредиттер «іске қосылады».</w:t>
        <w:br/>
        <w:t>Әзірге біздің шамамыз, онда да едәуір қиналыспен, тұрғын үй құрылысына жыл</w:t>
        <w:br/>
        <w:t>сайын теңге эквивалентімен алғанда 40 миллионнан 50 млн. долларға дейін жұмсап</w:t>
        <w:br/>
        <w:t>отыруға жетеді. Бюджетте осыны көздеу қажет. Біз осы салаға өз қаражатын енгізуге</w:t>
        <w:br/>
        <w:t>даяр шетелдік құрылыс салушы компанияларды тарту жолын да пайдаланамыз.</w:t>
      </w:r>
    </w:p>
    <w:p>
      <w:r>
        <w:t>Бастапқы кезеңде осы процеске серпіліс беру үшін жеңілдіктерге баруға және</w:t>
        <w:br/>
        <w:t>мемлекеттің қаражатты қайтару жөнінде белгілі бір тәуекелді мойнына алуына бо-</w:t>
        <w:br/>
        <w:t>лады. Бірақ мұның өзі құрылыс салу процесі кең қанат жаятын алғашқы 3-4 жыл-</w:t>
        <w:br/>
        <w:t>да қажет болады. Бағдарламаға халық тарапынан да қолдау қажет. Біз болсақ,</w:t>
        <w:br/>
        <w:t>жылдың соңына дейін оны қабылдауға және жыл сайын онда тұжырымдалған</w:t>
        <w:br/>
        <w:t>қағидаларды іске асыру үшін қажетті ресурстар мен қаражатты іздестіруге,</w:t>
        <w:br/>
        <w:t>инвестициялық процестерді күшейтуге тырысамыз.</w:t>
        <w:br/>
        <w:t>Шетелдік инвестицияларды тарту</w:t>
        <w:br/>
        <w:t>1997 жылдан бастап біздің жұмысымыздың басты бағыттарының бірі шетелдік</w:t>
        <w:br/>
        <w:t>инвестицияларды тарту және оларды тиімді пайдалану болады. Оларды, дамушы</w:t>
        <w:br/>
        <w:t>мемлекеттерді былай қойғанда, дамыған елдердің өзінің пайдаланатындығы белгілі.</w:t>
        <w:br/>
        <w:t>Шетелдік инвестициялар рыногындағы ахуал оларға деген Шығыс Еуропа</w:t>
        <w:br/>
        <w:t>державаларының, бұрынғы КСРО құрамында болған жаңа елдердің, сондай-ақ</w:t>
        <w:br/>
        <w:t>коммунистік кезеңнен кейінгі елдердің орасан зор сұранысына байланысты елеулі</w:t>
        <w:br/>
        <w:t>шиеленісіп келеді.</w:t>
        <w:br/>
        <w:t>Осының нәтижесінде капиталды импорттаушылар арасында оны экспорттаушыларға</w:t>
        <w:br/>
        <w:t>қарағанда үлкен бәсеке қалыптасып отыр. Бүгінгі таңда капиталды тарту мәселесінде</w:t>
        <w:br/>
        <w:t>Қазақстанның әзірше бәсекелестік қабілетінің жоқтығын айтуға тиіспін. Біз әлі</w:t>
        <w:br/>
        <w:t>қызметтер көрсету және инфрақұрылымды дамытудың шетелдік инвестор дағдыланған</w:t>
        <w:br/>
        <w:t>деңгейіне жеткен жоқпыз. Көптеген заңдарда, нормативтік актілерде шетелдік салым-</w:t>
        <w:br/>
        <w:t>шылармен жұмыс істеу жүйесінің өзінде әлі айқындық жоқ. Инвестордың жолындағы</w:t>
        <w:br/>
        <w:t>басты кедергі орталықта да, жергілікті жерлерде де бұрынғыша бюрократия болып</w:t>
        <w:br/>
        <w:t>табылады. Біз әр инвестормен жеке тіл табысуға мүмкіндік беретін жеңілдіктер мен</w:t>
        <w:br/>
        <w:t>преференциялардың икемді жүйесін сөзсіз орнықтыруға тиіспіз.</w:t>
        <w:br/>
        <w:t>Же</w:t>
        <w:br/>
        <w:t>І-</w:t>
        <w:br/>
        <w:t>1996 жыл</w:t>
        <w:br/>
        <w:t>қатынастары қалыптасқан болатын. Осы қатынастарды казіргі заманның ақиқат</w:t>
        <w:br/>
        <w:t>шындықтарын ескере отырып нығайту екі халықтың түбегейлі мүдделеріне сай</w:t>
        <w:br/>
        <w:t>келеді.</w:t>
        <w:br/>
        <w:t>Біз бүгін тағы бір датаны -- 1986 жылғы Желтоқсан оқиғаларының 10</w:t>
        <w:br/>
        <w:t>жылдығын да атағалы отырмыз. Сол бір жан күйзелтер күндер мен түндерде</w:t>
        <w:br/>
        <w:t>болған оқиғалардың кездейсоқ еместігі әуел бастан-ақ айдан айқын еді. Алайда, ол</w:t>
        <w:br/>
        <w:t>оқиғалардың ауқымы мен тарихи мән-маңызын біз уақыт өте келе ғана толығырақ</w:t>
        <w:br/>
        <w:t>пайымдай алдық.</w:t>
        <w:br/>
        <w:t>1986 жылғы желтоқсанда Алматы ұлт мәселесін шешудің социалистік</w:t>
        <w:br/>
        <w:t>доктринасының күлі көкке ұшқанын айдай әлемге әйгіледі. Біз бүгін таптық</w:t>
        <w:br/>
        <w:t>сезім ұлттық сезімнен басым тұрады деген тұжырымға арқа сүйеген кез келген</w:t>
        <w:br/>
        <w:t>доктринаның түптің түбінде аяғы аспаннан келмей қоймайтынын басын аша ай-</w:t>
        <w:br/>
        <w:t>туымыз, айқын ұғынуымыз қажет. Кәдуілгі айта беретін кеңес халқы дегеннен</w:t>
        <w:br/>
        <w:t>«аға халықтың» ерекше орны бар-мыс дегенге дейінгі талай аңыздар шынтуайтқа</w:t>
        <w:br/>
        <w:t>келгенде ұлттық сезім мен ұлттық сананы езіп-жаншудың талай жылға созылған</w:t>
        <w:br/>
        <w:t>жымысқы саясатын бүркемелеп тұратын бетперде ғана болатын.</w:t>
        <w:br/>
        <w:t>Ұлт мәселесін шешудің тоталитарлық тәсілдері тұңғыш рет Қазақстанда сыр</w:t>
        <w:br/>
        <w:t>берді. Шығыс Еуропада өз алдына мемлекеттер құрып отырған Венгриядағы 1956</w:t>
        <w:br/>
        <w:t>жылғы, Чехословакиядағы 1968 жылғы ұлттық бой көрсетулердің өзі дөрекі күш</w:t>
        <w:br/>
        <w:t>қолдану арқылы басып тасталған еді. 1986 жылғы оқиғалардан кейін қазақ халқын</w:t>
        <w:br/>
        <w:t>ұлтшыл деп байбалам салған айыпты режимнің өзі алып тастауға мәжбүр болды.</w:t>
        <w:br/>
        <w:t>Аңызбен апталып, қалыппен қапталған ұлттық сана-сезім соғыстан кейін алғаш</w:t>
      </w:r>
    </w:p>
    <w:p>
      <w:r>
        <w:t>рет саяси іс-қимылға айналды. Ашықтан-ашық саяси қарсы шығудың мұндай жаңа</w:t>
        <w:br/>
        <w:t>үлгісі бүкіл Кеңес Одағындағы ұлттық демократиялық қозғалыстың дамуына орасан</w:t>
        <w:br/>
        <w:t>серпін бітірді. Тбилисидегі, Бакудегі, Киевтегі, Вильнюстегі, Мәскеудегі, елдің басқа</w:t>
        <w:br/>
        <w:t>да қалаларындағы осы тектес оқиғалардың барлығы Алматыдан кейін болған еді.</w:t>
        <w:br/>
        <w:t>Ескі саяси жүйенің аясында да тізгін үзуге болатындығы айқын көрінді.</w:t>
        <w:br/>
        <w:t>Әрине, мемлекетте демократиялық процестердің мұндайлық қарқынмен</w:t>
        <w:br/>
        <w:t>өрістеуінің басқа да сан түрлі себептері бар. Дегенмен бұл істегі негізгі тетіктің</w:t>
        <w:br/>
        <w:t>бірін өздері басқаның айтқанынан шықпайтын құлақкесті орындаушылар емес,</w:t>
        <w:br/>
        <w:t>азаттыққа жаны құштар ата-бабаларының мұрагерлері деп сезінген қазақ</w:t>
        <w:br/>
        <w:t>жастарының қозғап жібергендігі даусыз.</w:t>
        <w:br/>
        <w:t>Сондықтан да өзінің туған мемлекетін оңды-солды сынап сөйлейтіндердің кейбірі</w:t>
        <w:br/>
        <w:t>тәуелсіздік өзі келіп қолымызға қона қалды деп көкіп жүрген бүгінгі күндерде мен</w:t>
        <w:br/>
        <w:t>тәуелсіздік жолында халқымыздың сан ғасырлар бойы күресіп келгенін, осыдан</w:t>
        <w:br/>
        <w:t>дәл 10 жыл бұрын өрімдей жастар Тәуелсіз Қазақстан үшін қан төккенін арамыз-</w:t>
        <w:br/>
        <w:t>дан шыққан мәңгүрттердің есіне әдейі сала кетпекпін.</w:t>
        <w:br/>
        <w:t>Бүкіл қазақ халқының ұлттық қадір-қасиетін аспандатқан азаматтардың</w:t>
        <w:br/>
        <w:t>аруағын, ең алдымен жастарымыздың батыл да қалтқысыз іс-әрекеттерін ардақтай</w:t>
        <w:br/>
        <w:t>отырып, мен жастай қаршынынан қиылған есіл ер Қайрат Рыскұлбековке біздің</w:t>
        <w:br/>
        <w:t>еліміздің ең жоғары наградасы -- «Халық қаһарманы» атағын беру туралы</w:t>
        <w:br/>
        <w:t>Жарлыққа қол қойдым.</w:t>
        <w:br/>
        <w:t>Бүгін 5 жылдығын тойлап отырған біздің тәуелсіздігіміз қазақ халқының та-</w:t>
        <w:br/>
        <w:t>лай ғасырлар бойғы тарихындағы миллиондаған жандардың еркіндік жолындағы</w:t>
        <w:br/>
        <w:t>күресінің, төгілген қанының өтеуі. Біз Екінші дүниежүзілік соғыста Отан мүддесі</w:t>
        <w:br/>
        <w:t>жолында қаза тапқан жүздеген мың отандастарымызды да ұмыта алмаймыз. Сол</w:t>
        <w:br/>
        <w:t>жолда шейіт болған бабаларымыздың аруағына бас иіп, қолдай гөр деп орындары-</w:t>
        <w:br/>
        <w:t>мыздан тұрып еске алайық!</w:t>
        <w:br/>
        <w:t>1996 жыл</w:t>
        <w:br/>
        <w:t>Біз қазір Қазақстанның кауіпсіздігі мен аумақтық тұтастығына әлемдегі ең</w:t>
        <w:br/>
        <w:t>ірі державалардың кепілдігін алып отырмыз. Қолымызда Америка Құрама Штат-</w:t>
        <w:br/>
        <w:t>тары мен Демократиялық серіктестік туралы хартия, Ресей Федерациясымен</w:t>
        <w:br/>
        <w:t>келісімдердің тұтас бумасы бар. Осы жылдарда біз Қытаймен арадағы шекара</w:t>
        <w:br/>
        <w:t>мәселесін шешуге қол жеткіздік. Кеңес дипломатиясы ондаған жылдар бойы бұл</w:t>
        <w:br/>
        <w:t>міндеттің мүддесінен шыға алмай-ақ кетіп еді.</w:t>
        <w:br/>
        <w:t>Бауырлас үш халықты байланыстырған Орталық Азия одағымен ерекше қарым-</w:t>
        <w:br/>
        <w:t>қатынас қалыптасты. Кейінгі жылдарда түркі тілдес мемлекеттердің тоталитарлық</w:t>
        <w:br/>
        <w:t>томаға-тұйық жүйе кезінде үзіп тастаған экономикалық, саяси диалогы қалпына</w:t>
        <w:br/>
        <w:t>келтірілді, бұл істе біздің құрметті мейманымыз -- Түркия Президенті Сүлеймен</w:t>
        <w:br/>
        <w:t>Демирелдің зор еңбегі бар. Мұның өзі әлемдік саясатта үстемдік алып тұрған фак-</w:t>
        <w:br/>
        <w:t>тор, Қазақстан осы бағыттағы біріктіруші байланыстардың нығая түсуін белсенді</w:t>
        <w:br/>
        <w:t>түрде жақтайды. Біз сондай-ақ араб әлемімен мәдени, іскерлік ынтымақтастықты</w:t>
        <w:br/>
        <w:t>кеңейтуді де қолдаймыз.</w:t>
        <w:br/>
        <w:t>Республикаға ірі көлемде шетел қаржысы келе бастады. Алайда, бізде сары</w:t>
        <w:br/>
        <w:t>уайым сапырып, өз егемендігімізді шетел инвестицияларына сатып жатырмыз деп</w:t>
        <w:br/>
        <w:t>пайымдайтындар да бар. Алайда, бұл жекешелендіру үрдістерін жандандыру және</w:t>
        <w:br/>
        <w:t>экономиканы көтеру мақсатымен жасалып отырған жоқ па?</w:t>
        <w:br/>
        <w:t>Ендеше, әлгіндей ойлайтындардың мынадай қарапайым жайды түсіне алмағаны</w:t>
        <w:br/>
        <w:t>ма: өзінің қаржысын Қазақстанға салған инвестор ұзақ уақытқа деп есеп жасайды,</w:t>
        <w:br/>
        <w:t>мұның өзі басқа жақтарын айтпағанның өзінде, біздің тәуелсіздігіміз бен аумақтық</w:t>
        <w:br/>
        <w:t>тұтастығымызға берілетін қосымша кепілдік емес пе? Осы соңғы жылдар ішінде</w:t>
        <w:br/>
        <w:t>жан-жағымызда қолайлы сыртқы саяси орта қалыптасқаны ішкі реформаларды</w:t>
      </w:r>
    </w:p>
    <w:p>
      <w:r>
        <w:t>жүзеге асырудың аса маңызды тетіктерінің бірі болып табылады.</w:t>
        <w:br/>
        <w:t>Біз о бастан-ақ Қазақстанның сыртқы саясатын көп тармақты етіп құрған бола-</w:t>
        <w:br/>
        <w:t>тынбыз. Өткен 5 жылдың тәжірибесі, мұның өзі Қазақстанның геосаяси жағдайына</w:t>
        <w:br/>
        <w:t>әбден сәйкес келетінін көрсетіп берді.</w:t>
        <w:br/>
        <w:t>1990 жылдардың бірінші жартысы кейбір жылдар кәдуілгі тарихтың ондаған</w:t>
        <w:br/>
        <w:t>жылына татиды деген ежелгі ойдың әділ екенін дәлелдеді. Уақыттың жүрдек</w:t>
        <w:br/>
        <w:t>ағымы «интеграция» терминінің мазмұнын да өзгертіп жіберді. Алғашқы кез-</w:t>
        <w:br/>
        <w:t>де Қазақстан бұл орайда кеңес дәуірінен кейінгі кеңістікте бұрыннан қалыптасып</w:t>
        <w:br/>
        <w:t>қалған экономикалық, саяси, сондай-ақ кәдімгі адамдық байланыстарды сақтап</w:t>
        <w:br/>
        <w:t>қалу қажеттігін алдымен айтатын.</w:t>
        <w:br/>
        <w:t>Көптеген қайраткерлердің ақыл-есі, өкінішке орай, саяси коньюнктураға сәйкес</w:t>
        <w:br/>
        <w:t>кейде кіресілі, кейде шығасылы болып тұратыны бар. Сондықтан да Тәуелсіз Мемле-</w:t>
        <w:br/>
        <w:t>кеттер Достастығын құру идеясы ең алдымен Қазақстанның сындарлы бағытының</w:t>
        <w:br/>
        <w:t>арқасында аман қалғанын сондайлардың есіне сала кеткім келеді.</w:t>
        <w:br/>
        <w:t>Алайда, сол алғашқы кезеңнің өзінде-ақ біз жаңа интеграциялық құрылым дарды</w:t>
        <w:br/>
        <w:t>құруға қатыстық, олардың арасынан Экономикалық ынтымақтастық ұйымын және</w:t>
        <w:br/>
        <w:t>Орталық Азия одағын бөле айтуға болады.</w:t>
        <w:br/>
        <w:t>Қазақстан Еуропаның Кайта құру және даму банк ісінің, Азия Даму банкінің</w:t>
        <w:br/>
        <w:t>мүшелігіне өтті, НАТО-мен, Еуропа Одағымен, сондай-ақ Ислам конференциясы</w:t>
        <w:br/>
        <w:t>ұйымымен қарым-қатынасын жолға қойды.</w:t>
        <w:br/>
        <w:t>Тәуелсіз Мемлекеттер Достастығы құрылғаннан 3 жыл өткеннен кейінгі осы</w:t>
        <w:br/>
        <w:t>құрылымның сөзге бейімделіп бара жатқанын байқап, оған тың серпін беру</w:t>
        <w:br/>
        <w:t>қажеттігіне көзіміз жетті. Қазақстан Еуразия Одағын құру жөнінде үлгілі бастама</w:t>
        <w:br/>
        <w:t>көтеріп, ұсыныс жасады. «Қалғып» бара жатқан Достастықты бір сілкінткен жай</w:t>
        <w:br/>
        <w:t>осы болды. Біздің үлгілік жобамызда көзделген идеялардың көпшілігі кейіннен</w:t>
        <w:br/>
        <w:t>тайы</w:t>
        <w:br/>
        <w:t>1381.</w:t>
        <w:br/>
        <w:t>“</w:t>
        <w:br/>
        <w:t>1996 жыл</w:t>
        <w:br/>
        <w:t>Оны Ресейдің патша әміршілдігі де жақсы түсінді. Ол сол кездің өзінде</w:t>
        <w:br/>
        <w:t>халықтарды бір-біріне айдап салу саясатын шебер жүргізе бастаған-ды. Атап</w:t>
        <w:br/>
        <w:t>айтқанда, мұндай әдістер екі халықты да қирату мақсатымен, қазақтар мен ой-</w:t>
        <w:br/>
        <w:t>раттар арасында соғыс өртін тұтату үшін пайдаланылды. ХУІІ ғасырда мұнан кейін</w:t>
        <w:br/>
        <w:t>болған аса күрделі оқиғалардың алғышарттары осылай болды. Соның салдарынан</w:t>
        <w:br/>
        <w:t>алдымен батыс, одан кейін басқа да аймақтар тәуелсіздігінен айырылды, ақыр</w:t>
        <w:br/>
        <w:t>аяғында Қазақстан Ресей империясының отарына айналды.</w:t>
        <w:br/>
        <w:t>Осы тұста Қытайдың Орталық Азияға сұғына кіруі де өрістей түсті. Сол кездегі</w:t>
        <w:br/>
        <w:t>Қазақстанның екі империяның арасында қалған қиын халін Мағжан Жұмабаев:</w:t>
        <w:br/>
        <w:t>Алыстан орыс, қытай ауыр салмақ,</w:t>
        <w:br/>
        <w:t>Жақыннан тыншытпайды қалың қалмақ.</w:t>
        <w:br/>
        <w:t>Арты -- ор, алдында -- көр, Жан-жағы жау,</w:t>
        <w:br/>
        <w:t>Дағдарған Алаш енді қайда бармақ?! -- деп күйзеле суреттеген болатын.</w:t>
        <w:br/>
        <w:t>Ел басына ауыр күн туған ХУІІ ғасырдың орта тұсында ұлы ханымыз Абылай</w:t>
        <w:br/>
        <w:t>керемет қолбасы ретінде де, ақылы терең дипломат ретінде де таныла білді. Пе-</w:t>
        <w:br/>
        <w:t>кинмен елшілік және сауда байланыстарын үдете дамыта отырып, Абылай Ресей-</w:t>
      </w:r>
    </w:p>
    <w:p>
      <w:r>
        <w:t>мен немесе Қытаймен бірлескен яки қапталдасқан түрде олардың бірде-біріне</w:t>
        <w:br/>
        <w:t>қарсы әрекет етудің қай-қайсысынан да бойын аулақ сала алды. Дегенмен, тарих</w:t>
        <w:br/>
        <w:t>доңғалағы тоқтамай алға жылжи берді. Көшпелі мемлекеттердің біртіндеп басынан</w:t>
        <w:br/>
        <w:t>бағы тая бастады. Сан түрлі жағдаяттар жинала келіп, Қазақстанның тәуелсіздігінен</w:t>
        <w:br/>
        <w:t>айырылар күнін жақындата түсті.</w:t>
        <w:br/>
        <w:t>Қазақстанның Ресейге қосылуы біржарым ғасыр уақытқа созылды. Ол бейбіт</w:t>
        <w:br/>
        <w:t>жолмен де, әскери күшпен де жүзеге асырылды. Қалай дегенде де ол басып алу</w:t>
        <w:br/>
        <w:t>болатын. Қазақстанның Ресейге қосылуының әдіс-тәсілдерінің әрқилы екендігіне</w:t>
        <w:br/>
        <w:t>қарамастан, оның мәні айналып келгенде біреу -- отарлау.</w:t>
        <w:br/>
        <w:t>Бұл бір жағынан Қоқан мен Хиуаның басып кіруіне қарсы күресіп жатқан қазақ</w:t>
        <w:br/>
        <w:t>халқының табанды қарсылық көрсетуіне тап болды.</w:t>
        <w:br/>
        <w:t>Халықтың тәуелсіздік жолындағы күресін бастаған Сырым Датов, Жоламан</w:t>
        <w:br/>
        <w:t>Тіленшіұлы, Исатай Тайманов, Махамбет Өтемісов сынды талай-талай көсемдер</w:t>
        <w:br/>
        <w:t>мен батырлардың айрықша ардақты аттары дәл сол жылдарда елдігіміздің тарихы-</w:t>
        <w:br/>
        <w:t>на мәңгі-бақи жазылды.</w:t>
        <w:br/>
        <w:t>Қазақ даласында тәуелсіздік жолындағы жалпы ұлттық қозғалыс басталды.</w:t>
        <w:br/>
        <w:t>Оның тізгінін атақты Абылай ханның немересі Кеңесары Қасымов ұстады. Бас-</w:t>
        <w:br/>
        <w:t>басына босып жүрген қазақ рулары қанқұйлы көршілердің оңай олжасына айнала-</w:t>
        <w:br/>
        <w:t>тынын, сондықтан да коғамның ұйысуы, қазақтың мемлекеттігін қалпына келтіру</w:t>
        <w:br/>
        <w:t>өмірлік қажеттілік екенін нақ Кеңесары айқын түсінді. Кеңесары ханның қазақ да-</w:t>
        <w:br/>
        <w:t>ласын біріктіру әрекеті әбден пісіп жетілген болатын.</w:t>
        <w:br/>
        <w:t>Даланың дәстүрлері мен құқықтық негіздеріне сүйене отырып, ол өзін хан</w:t>
        <w:br/>
        <w:t>сайлатып алды да, патша әміршілдігі мен Орта Азия хандарының басқыншылық</w:t>
        <w:br/>
        <w:t>ниеттеріне кесе-көлденең тұрды.</w:t>
        <w:br/>
        <w:t>Кеңесары Қасымовтың қазақ жерін отарлауға қарсы 10 жыл бойы жүргізген</w:t>
        <w:br/>
        <w:t>соғысына Қазақстанның көпшілік бөлігі көтерілді. Ол күрес тарих шежіресіне ел</w:t>
        <w:br/>
        <w:t>рухының қайта өрлеген кезеңі және ең соңғы көшпелі Қазақ мемлекетінің біржола</w:t>
        <w:br/>
        <w:t>күйреген кезеңі болып енді. Кеңесары хан мерт болғаннан соң қазақ рулары</w:t>
        <w:br/>
        <w:t>отаршылдық басқыншылыққа қарсы жеке-жеке қарсыласып жатты.</w:t>
        <w:br/>
        <w:t>ХІХ ғасырдың екінші жартысында Кеңесары Қасымовтың, басқа да қазақ</w:t>
        <w:br/>
        <w:t>сұлтандары мен батырларының отаршылдыққа жан аямай қарсыласқаны арқасында</w:t>
        <w:br/>
        <w:t>Ресей империясының Орталық Азияға қарай жылжуы едәуір кешеуілдеді.</w:t>
        <w:br/>
        <w:t>тайда</w:t>
        <w:br/>
        <w:t>(кере,</w:t>
        <w:br/>
        <w:t>Қосымшалар</w:t>
        <w:br/>
        <w:t>1997 жылы И.В. Сталин жүргізген қайғылы жаппай жазалауға 60 жыл толады.</w:t>
        <w:br/>
        <w:t>Осы алдымыздағы жылды тоталитарлық жүйенің құрбаны болған барлық бабала-</w:t>
        <w:br/>
        <w:t>рымызды еске алып, елдің басын біріктіретін жыл ретінде атап өткен дұрыс деп са-</w:t>
        <w:br/>
        <w:t>наймын.</w:t>
        <w:br/>
        <w:t>Қазақстан Республикасы тәуелсіздігінің саяси және экономикалық негіздері</w:t>
        <w:br/>
        <w:t>ХХ ғасырдағы француз тарихшы Марк Блок былай деген еді: «Империяларға, ко-</w:t>
        <w:br/>
        <w:t>рольдер мен саяси режимдерге бөліп-бөлшектеуге жұрттың неге құмар болатынын</w:t>
        <w:br/>
        <w:t>түсіну оңай. Мұның астарында өкімет билігінің белгілеріне баяғы дәстүрлер бойын-</w:t>
        <w:br/>
        <w:t>ша берілер марапат қана тұрған жоқ. Уақыт өлшемінде белгілі бір оқиғаның нақты</w:t>
        <w:br/>
        <w:t>анықталған орны, жылына, тіпті күніне дейін көрсетілген уақыты болады. Деген-</w:t>
        <w:br/>
        <w:t>мен, дәлме-дәлдік деген ойдан шығарылған тәңірге табынбай-ақ қоялық. Әлеуметтік</w:t>
        <w:br/>
        <w:t>құрылымның, экономиканың, наным-сенімнің, ойлау жүйесінің өзгеріске түсуін</w:t>
        <w:br/>
        <w:t>хронологиялық тар аяға сол күйінде енгізе қою мүмкін емес».</w:t>
      </w:r>
    </w:p>
    <w:p>
      <w:r>
        <w:t>КСРО-ның құлауы -- бір күнде, тіпті бір айда жүзеге асты деп кесіп айта</w:t>
        <w:br/>
        <w:t>қоятындай оңай оқиғаға жатпайды. Мен бұл кезеңге өз бағамды мұнан бұрын</w:t>
        <w:br/>
        <w:t>айтқан болатынмын.</w:t>
        <w:br/>
        <w:t>Уақыттан өткен әділ қазы жоқ. Қазірдің өзінде бұл оқиға ерекше қуатты дер-</w:t>
        <w:br/>
        <w:t>жаваларды бірінің экономикалық, геосаяси, идеологиялық тұрғыдан стратегиялық</w:t>
        <w:br/>
        <w:t>жеңілісі болғандығы талас тудырмайды. Әрине, КСРО-ның құлауының себептерін</w:t>
        <w:br/>
        <w:t>сөз еткенде, геосаяси бәсекелестің қатаң қысымы да бар екенін байқамау үшін</w:t>
        <w:br/>
        <w:t>барып тұрған идеалист болу керек шығар. Бірақ мұны ешкім жасырып жауып та</w:t>
        <w:br/>
        <w:t>жатқан жоқ. Солай бола тұрса да, негізгі себеп -- жүйенің іштей ірігені еді.</w:t>
        <w:br/>
        <w:t>Бұл арада ең алдымен экономиканың бүгінгі заман талаптарына сай еместігін</w:t>
        <w:br/>
        <w:t>айту шарт. Кеңестік жүйенің қирауының алдындағы хал-ахуалын көзге елесте-</w:t>
        <w:br/>
        <w:t>ту үшін ұзыннан ұзақ шұбатылып жататын кезектерді, талон карточкасыз ештеңе</w:t>
        <w:br/>
        <w:t>берілмеуге айналғанын, құны кетіп, қадірі қашқан ақшаны еске алсақ та болады.</w:t>
        <w:br/>
        <w:t>Экономиканың әбден тұралауы жаппай зат алмасуға әкеліп соқтыратын еді.</w:t>
        <w:br/>
        <w:t>Кешегі Одақтың көптеген аймақтарында азаматтық және ұлттық қақтығыстар</w:t>
        <w:br/>
        <w:t>жүріп жатқан сол тұста Қазақстан экономикалық құз шатқалға құлап кетудің аз-ақ</w:t>
        <w:br/>
        <w:t>алдында тұрған еді, мұның аяғы неге соқтырарын болжау қиын болатын.</w:t>
        <w:br/>
        <w:t>1993 жылдың соңына дейін біздің өзіміздің экономикалық саясатымыз болған</w:t>
        <w:br/>
        <w:t>жоқ. Бюджетті жоспарласақ та, инфляцияға қарсы шараларды, әлеуметтік қолдау</w:t>
        <w:br/>
        <w:t>бағдарламаларын ойластырсақ та біз күннен-күнге «семіп» бара жатқан сол баяғы</w:t>
        <w:br/>
        <w:t>сомға қарайлайтынбыз. Оның үстіне бәріміз бір «қаржы қайығына» мінгесіп алғаннан</w:t>
        <w:br/>
        <w:t>кейін жеріне жете ойластырылмаған ырықтандыру бағдарламасына амалсыздан</w:t>
        <w:br/>
        <w:t>қосылдық. Енді бүгін мына жайды ашық айтуға болады: біздің жас мемлекетімізге</w:t>
        <w:br/>
        <w:t>апат қаупі анық төнген еді. Сол апаттан бізді КСРО құламай тұрып бірқатар ең тиімді</w:t>
        <w:br/>
        <w:t>өндіріс салаларын өз бетінше қызмет етуге бейімдеп алғанымыз ғана сақтап қалғанын</w:t>
        <w:br/>
        <w:t>атап айтқым келеді. Президенттік билік институтын енгізу жөніндегі шешіміміздің</w:t>
        <w:br/>
        <w:t>маңызы да мұнан кем болған жоқ. Бұл арқылы сондай күрделі жағдайда өкімет</w:t>
        <w:br/>
        <w:t>билігін орнықты ұстап, мемлекетті басқару тетігін қолдан шығармадық.</w:t>
        <w:br/>
        <w:t>Тарихи таңдау жасаған кезеңде еркіндік аясы неше түрлі қисындардағы құрғақ</w:t>
        <w:br/>
        <w:t>қиялға құрылған кеңістіктерден әлдеқайда тарлау болып келеді. Осы онжылдықтың</w:t>
        <w:br/>
        <w:t>екінші бөлігінде: «Шын мәнінде нарықтық реформалар стратегиясына балама жол</w:t>
        <w:br/>
        <w:t>болды ма?» деп сәуегейситіндер көбейе бастады.</w:t>
        <w:br/>
        <w:t>Әрине, болды. Бұл арада алдымен баяғы «бұйрық соқпағына» түсіп тар-</w:t>
        <w:br/>
        <w:t>та беруді айтар едік, ал оған түссек, бұл соқпақ талон-карточка жүйесіне біржола</w:t>
        <w:br/>
        <w:t>ж.</w:t>
        <w:br/>
        <w:t>““</w:t>
        <w:br/>
        <w:t>1996 жыл</w:t>
        <w:br/>
        <w:t>көшіріп, жұртшылықтың, шаруашылық жүргізуші субьектілердің экономикалық</w:t>
        <w:br/>
        <w:t>ынталылығынан біржола айырылып тынар едік. Бұл баламаңыз бей-берекеттікке,</w:t>
        <w:br/>
        <w:t>мемлекеттің құлауына соқтырар еді.</w:t>
        <w:br/>
        <w:t>Бей-берекеттігі мұнан кем соқпайтын тағы бір жол бар болатын. Ол жол - эко-</w:t>
        <w:br/>
        <w:t>номиканы 100, 200 немесе 500 күн ішінде ерекше резолюциялықпен ырықтандыру</w:t>
        <w:br/>
        <w:t>еді. Қазақстан жағдайында бұл өндірісті басқарудан толықтай айырылып қалуға</w:t>
        <w:br/>
        <w:t>апаратын қауіпті жол болатын. Бұғанасы қатпаған мемлекетіміз мұндай сілкіністі</w:t>
        <w:br/>
        <w:t>көтере алмайтын.</w:t>
        <w:br/>
        <w:t>Революцияны алып-ұшпа албырт жандар жүзеге асырады, ал реформаны бәріне</w:t>
        <w:br/>
        <w:t>байыппен қарайтын ақылды жандар жүзеге асырады. Біз елімізді эволюциялық</w:t>
        <w:br/>
        <w:t>даму арнасына салып, іргелі институттық реформаларды табанды түрде жүргізе</w:t>
      </w:r>
    </w:p>
    <w:p>
      <w:r>
        <w:t>алдық.</w:t>
        <w:br/>
        <w:t>Бүгінгі әлемде бұған дейін ойлап табылғанды кайта ойлап табудың қажеті жоқ.</w:t>
        <w:br/>
        <w:t>Біздің стратегиямыз экономикалық трансформацияны ойдағыдай жүзеге асырған</w:t>
        <w:br/>
        <w:t>елдердің классикалық тәжірибесіне арка сүйейді. Дегенмен, өзгенің істегенін ай-</w:t>
        <w:br/>
        <w:t>нытпай қайталауға да болмайды.</w:t>
        <w:br/>
        <w:t>Ал жаңғыртудың Түркиядағы, Оңтүстік Кореядағы, Қытай мен Мексикадағы тағы</w:t>
        <w:br/>
        <w:t>басқа елдердегі талай-талай үлгілері қатаң қалыпқа салмай, белгілі бір жағдайға</w:t>
        <w:br/>
        <w:t>бейімдеп жүргізілген жұмыс өз жемісін беретінін дәлелдей түседі.</w:t>
        <w:br/>
        <w:t>Бүгінгі әлемге біз ондаған жылдар бойы өзімізбен өзіміз болып, томаға тұйық</w:t>
        <w:br/>
        <w:t>күй кешкен күннен келіп отырмыз. Өз бетімізбен, талай жерге сүріне-қабына жетіп</w:t>
        <w:br/>
        <w:t>отырмыз, бірақ осылай етпесек, онда біржола тоқырап, артта қаламыз. Біз онсыз</w:t>
        <w:br/>
        <w:t>да бұл істі кешігіңкіреп қолға алдық. Енді баяуласақ, осы қалғанымыз қалған.</w:t>
        <w:br/>
        <w:t>Қазіргі хал-ахуалымызға баға бергенде, біз кешегі күннің қатаң қалыптарынан</w:t>
        <w:br/>
        <w:t>шығып, жалпы қабылданған өлшемдер бойынша ой түюге тиіспіз.</w:t>
        <w:br/>
        <w:t>Алайда, экономикалық даму үлгісін таңдау өткен бесжылдықтың басқа бір</w:t>
        <w:br/>
        <w:t>маңызды құбылысын ескермеуге апарып соқтырмауы керек, ол құбылыстың мәні</w:t>
        <w:br/>
        <w:t>-- ХХ ғасырдың соңындағы ұғымдарға сай келетін төл мемлекетімізді құру.</w:t>
        <w:br/>
        <w:t>ХУІІ ғасырдың жасыны жарқылдаған қазақ сахарасында Абылай арман-</w:t>
        <w:br/>
        <w:t>дап өткен, мұң-шерге толы ХІХ ғасырда Кенесарыны мерт еткен, жаппай қырып-</w:t>
        <w:br/>
        <w:t>жоюдың қарсаңында Бөкейханов межелеп кеткен асыл мұраттар өлген жоқ.</w:t>
        <w:br/>
        <w:t>Ол арман -- аңсардың барлығы да «Қазақстан Республикасының мемлекеттік</w:t>
        <w:br/>
        <w:t>тәуелсіздігі туралы» конституциялық заң қабылданған сол бір тарихи күнде -- 1991</w:t>
        <w:br/>
        <w:t>жылғы 16 желтоқсанда жүзеге асты.</w:t>
        <w:br/>
        <w:t>Осы 5 жылда біз толыққанды тәуелсіз мемлекеттің барлық нышандарына ие бо-</w:t>
        <w:br/>
        <w:t>лып үлгердік. Азаматтық институтының маңызын ескере отырып, тәуелсіздігімізді</w:t>
        <w:br/>
        <w:t>жариялағаннан кейін 4 күн өткен соң «Қазақстан Республикасының азаматтығы ту-</w:t>
        <w:br/>
        <w:t>ралы» заң қабылдадық.</w:t>
        <w:br/>
        <w:t>Бір ғана 1992 жылдың өзінде мемлекеттің төл күш-құрылымдары -- әскери</w:t>
        <w:br/>
        <w:t>күштер, Республикалық ұлан, ішкі және шекара әскерлері құрылды.</w:t>
        <w:br/>
        <w:t>1993 жылдың сәуір айынан бастап біз ұлттық тарихымызда тұңғыш рет төл</w:t>
        <w:br/>
        <w:t>Әскери-теңіз Күштерімізді құруға кірістік. Сөйтіп, жас мемлекеттің қорғаныс</w:t>
        <w:br/>
        <w:t>және қауіпсіздік жүйесін құру ісі аяқталды. Елдің жаңа мемлекеттік рәміздері</w:t>
        <w:br/>
        <w:t>қабылданып, төл наградаларымыз тағайындалды.</w:t>
        <w:br/>
        <w:t>Бұл істің соңғы нүктесі 1993 жылғы 11 қарашада Қазақстанның өзінің ұлттық</w:t>
        <w:br/>
        <w:t>валютасы -- теңге енгізілген күні қойылды.</w:t>
        <w:br/>
        <w:t>Осынау 5 жылда елдегі саяси-құқықтық жағдай түбегейлі өзгерді. Мемлекеттілікті</w:t>
        <w:br/>
        <w:t>қалыптастырудың мән-маңызы айрықша белесі артта қалды.</w:t>
        <w:br/>
        <w:t>тайда</w:t>
        <w:br/>
        <w:t>інді</w:t>
        <w:br/>
        <w:t>Қосымшалар</w:t>
        <w:br/>
        <w:t>Сондықтан да бюджет саясатының 1997 жылғы басты міндеті инфляцияны одан әрі</w:t>
        <w:br/>
        <w:t>төмендету болып қала береді.</w:t>
        <w:br/>
        <w:t>Келесі бір басымдық кәсіпорындардағы реформаларды қаржыландыру және ин-</w:t>
        <w:br/>
        <w:t>вестициялар әрі, ең алдымен және негізінен, инфрақұрылымдар обьектілеріне жа-</w:t>
      </w:r>
    </w:p>
    <w:p>
      <w:r>
        <w:t>салатын инвестициялар болуға тиіс. Әрине, мұның өзі бүгін мен ертеңгі күннің ара-</w:t>
        <w:br/>
        <w:t>сында, өндірістік емес және өндірістік салалар арасында қиын таңдау жасауға әкеліп</w:t>
        <w:br/>
        <w:t>тірейді. Алайда мұндай таңдауды жасауымыз керек, өйткені біздің жағдайымызда,</w:t>
        <w:br/>
        <w:t>адамдарға қатысты және экология проблемаларына байланысты инфрақұрылым</w:t>
        <w:br/>
        <w:t>олардың айрықша алаңдаушылығын туғызып отырған кезде, олай істемеуге бол-</w:t>
        <w:br/>
        <w:t>майды.</w:t>
        <w:br/>
        <w:t>Келесі жылы Үкіметтің бюджеттік ұйымдарда жалақыны және зейнетақыларды</w:t>
        <w:br/>
        <w:t>уақтылы төлеу мәселелерін шешу жөнінде қосымша күш-жігер жұмсауы қажет.</w:t>
        <w:br/>
        <w:t>Маңыздылығы жөнінен төртінші басымдық ретіндесыртқы саясатпен қорғанысты</w:t>
        <w:br/>
        <w:t>қаржымен қамтамасыз ету проблемасын атаған жөн. Әлбетте, қаржылық жүк бүгін</w:t>
        <w:br/>
        <w:t>қоғам үшін тым ауыр. Алайда біздің қауіпсіздігіміз, шекарамыздың мызғымастығы,</w:t>
        <w:br/>
        <w:t>мемлекетіміздің аумақтық тұтастығы, әлемдік қоғамдастық тарапынан оның қол</w:t>
        <w:br/>
        <w:t>сұғылмауына берілетін кепілдік, сайып келгенде, осы проблемаларды шешуімізге</w:t>
        <w:br/>
        <w:t>байланысты. Әрі бұл шығындардың елге миллиардтаған инвестициялар түрінде</w:t>
        <w:br/>
        <w:t>қайтарылуға тиіс екенінің маңызы да бұдан кем емес. Сондықтан да біз сыртқы</w:t>
        <w:br/>
        <w:t>саясат ведомствосынан оның жұмысының экономикалық қайратымын анағұрлым</w:t>
        <w:br/>
        <w:t>көтеруді әрі мемлекет қаржысын үнемді пайдалануды да талап етуге әбден</w:t>
        <w:br/>
        <w:t>хақылымыз. Барлық дипломаттар мен әскерилер кімдерге және қай салаларға біз</w:t>
        <w:br/>
        <w:t>қаражатты кем беруге мәжбүр екенімізді мықтап біліп алуға және түсінуге тиіс.</w:t>
        <w:br/>
        <w:t>Бесінші басымдық -- қылмысқа қарсы күрес. Құқық қорғау органдарын, ең ал-</w:t>
        <w:br/>
        <w:t>дымен, материалдық-техникалық қамтамасыз ету жағынан қаржыландыру деңгейін</w:t>
        <w:br/>
        <w:t>көтеруіміз керек. Адамдардың қауіпсіздігі мен денсаулығын қамтамасыз ету ғана</w:t>
        <w:br/>
        <w:t>емес, бюджет қаражатын толықтыру және шығыстарға бақылауды ұйымдастыру</w:t>
        <w:br/>
        <w:t>сияқты маңызды проблемалардың шешімі де осыған байланысты. Милиция мен</w:t>
        <w:br/>
        <w:t>кеденнің қарусыз қалуына, прокуратуралар мен соттардың ең қажетті нәрселермен</w:t>
        <w:br/>
        <w:t>қамтамасыз етілмеуіне әсте төзуге болмайды. Осы орайда кеденге, соттарға,</w:t>
        <w:br/>
        <w:t>салық полициясына, басқа да құқық қорғау органдарына жасалған салымның</w:t>
        <w:br/>
        <w:t>зкономикалық тұрғыдан да айтарлықтай тиімді екенін естен шығармаған жөн.</w:t>
        <w:br/>
        <w:t>Басқаларына қарағанда, нақ осы салада жалақы мен зейнетақыдағы</w:t>
        <w:br/>
        <w:t>ауытқушылық тым үлкен. Кеден қызметкері өз еңбегі үшін бар болғаны 3-4 мың</w:t>
        <w:br/>
        <w:t>теңге алса, зейнет демалысына шыққан прокурор орта есеппен 15 мың теңге ала-</w:t>
        <w:br/>
        <w:t>ды. Осының бәрін ақылға салып теңдестіру қажет.</w:t>
        <w:br/>
        <w:t>Алтыншы басымдық -- жұмыссыздыққа қарсы күрес және тұрғын үй құрылысын</w:t>
        <w:br/>
        <w:t>ұлғайту. Бұл проблемаларға мен жоғарыда мейлінше егжей-тегжейлі тоқталдым.</w:t>
        <w:br/>
        <w:t>Жетіншісі --әлеуметтік сала. Әрине, бұл салалар басым дығының соншама төмен</w:t>
        <w:br/>
        <w:t>болып отырғаны өкінішті. Адамдар материалдық игілік пен рухани қазына арасын-</w:t>
        <w:br/>
        <w:t>да лажсыздан таңдау жасаған кезде, әзірге алдымен алғашқысына артықшылық</w:t>
        <w:br/>
        <w:t>беруге бейім. Мұндай таңдау жасауды осы әлеуметтік салалардағы реформалау</w:t>
        <w:br/>
        <w:t>деңгейінің тым төмендігімен ғана түсіндіруге болады. Алайда біз қоғам мен мемле-</w:t>
        <w:br/>
        <w:t>кет үшін олардың стратегиялық маңызы бар екенін және таяу жылдарда олардың</w:t>
        <w:br/>
        <w:t>басымдығы тынбай арта беретінін мықтап есте ұстауға тиіспіз. Ал әзірге біз мұнда</w:t>
        <w:br/>
        <w:t>ресурстарға қайта топтастыру жүргізуге және желіні ұтымды етуге мәжбүрміз.</w:t>
        <w:br/>
        <w:t>Алайда мұның өзі мемлекеттің бұл салада жалақыны, әсіресе дәрігерлер мен</w:t>
        <w:br/>
        <w:t>мұғалімдердің жалақысын көбейтуіне кедергі келтірмеуге тиіс.</w:t>
        <w:br/>
        <w:t>ак.</w:t>
        <w:br/>
        <w:t>СУ</w:t>
        <w:br/>
        <w:t>““</w:t>
        <w:br/>
        <w:t>Қосымшалар</w:t>
        <w:br/>
        <w:t>Қазақ мемлекетінің құрылуы оның құқықтық негізін жасақтауға мүмкіндік берді.</w:t>
        <w:br/>
        <w:t>Сол дәуірдегі заң жәдігерліктері деп біз бүгінгі күнге жетпей қалған «Қасым ханның</w:t>
        <w:br/>
        <w:t>қасқа жолын», осы дәуірге дейін сақталған Тәуке ханның «Жеті жарғысын» атаймыз.</w:t>
      </w:r>
    </w:p>
    <w:p>
      <w:r>
        <w:t>Қазақ даласына қай кезде де дұшпан көздің сұғын көп қадаған. ХУІІ ғасырдың</w:t>
        <w:br/>
        <w:t>басынан бері қарай Қазақстанның сыртқы саяси жағдайы күрт шиеленісіп кетті. Ба-</w:t>
        <w:br/>
        <w:t>тыс жақтан Орал казактары қолтығына су бүріккен Еділ қалмақтары шабуылдай ба-</w:t>
        <w:br/>
        <w:t>стады. Жайық бойындағы ен шалғынға башқұрттар таласуын қоймады. Оның үстіне</w:t>
        <w:br/>
        <w:t>қалмақтар да, башқұрттар да орыс патшалығының бодандары еді. Мұнын өзі, айна-</w:t>
        <w:br/>
        <w:t>лып келгенде, орыс-қазақ қатынастарының шиеленісе түсуіне себепкер болды.</w:t>
        <w:br/>
        <w:t>Дегенмен, басты қауіп Шығыстан, ойраттардың бір орталықтан басқарылатын</w:t>
        <w:br/>
        <w:t>қуатты көшпелі мемлекеті -- Жоңғар хандығы тарапынан төніп тұрды.</w:t>
        <w:br/>
        <w:t>Орталық Азия тарихындағы осы бір қиын-қыстау кезеңде қазақ халқы азу-</w:t>
        <w:br/>
        <w:t>лы басқыншыға қарсы 200 жылдық күрестің ең ауыр жүгін жеке өз мойны-</w:t>
        <w:br/>
        <w:t>мен көтерді. Бұл жолда елім деп еңіреген ерлер мен кемел қолбасшыларды алға</w:t>
        <w:br/>
        <w:t>шығарды. Бөгенбай, Қабанбай, Наурызбай, Тайлақ, Саңырақ, Малайсары, Есет,</w:t>
        <w:br/>
        <w:t>Жәнібек сияқты көптеген батырлар сондай тұлғалар болды. Олардың ерен ерлігін</w:t>
        <w:br/>
        <w:t>халық жырға қосып, атын аңызға айналдырды. Ер есімі -- ел есінде. Еркіндік</w:t>
        <w:br/>
        <w:t>алған елдің бүгінгі ұрпақтары өздерінің батыр бабаларына тағзым етіп, әзіз атта-</w:t>
        <w:br/>
        <w:t>рын ардақтайтыны әбден әділетті іс.</w:t>
        <w:br/>
        <w:t>1726 жылы Түркістанның оңтүстік-шығыс бетіндегі Ордабасы биігінде қазақтың</w:t>
        <w:br/>
        <w:t>барлық тайпалары мен руларының жақсысы мен жайсаңының басы қосылған ұлы</w:t>
        <w:br/>
        <w:t>жиыны өтті. Сол жиында бүкіл қазақ қосынының басын біріктіру жөнінде тари-</w:t>
        <w:br/>
        <w:t>хи мәні ерекше шешім қабылданды. Халықтың үш ұлы перзенті -- Әлібекұлы Төле</w:t>
        <w:br/>
        <w:t>би, Келдібекұлы Қазыбек би, Бәйбекұлы Әйтеке би елдің бірлікті аңсаған арма-</w:t>
        <w:br/>
        <w:t>нын жүзеге асырды. Қазақ әскерінің бас сардары болып өзінің жаужүрек қолбасы</w:t>
        <w:br/>
        <w:t>екенін талай танытқан Әбілқайыр сайланды.</w:t>
        <w:br/>
        <w:t>Жоңғар қолы мен қазақ жасағының алғашқы ірі шайқасы 1727 жылы Бұланты</w:t>
        <w:br/>
        <w:t>өзенінің бойында болды. Еуразияның жаңа тарихында өзінің ауқымы жөнінен де,</w:t>
        <w:br/>
        <w:t>кейінгітарихқа ықпал-әсері жөнінен де кешегі кеңес дәуірінің ғылымы жете бағаламай</w:t>
        <w:br/>
        <w:t>кеткен сол қан-қасап қырғынға тең келер шайқас болған емес. Ойраттарға ойсырата</w:t>
        <w:br/>
        <w:t>соққы берілді. Шайқас даласын халық содан бері «Қалмақ қырылған» деп атап кетті.</w:t>
        <w:br/>
        <w:t>Шыңғысханның ұлы жорықтарын қайталауды ниет еткен Жоңғар хандығына</w:t>
        <w:br/>
        <w:t>қарсы күрестің негізгі ауыртпалығы қазақ халқына түсті. Бұланты бойындағы жеңіс</w:t>
        <w:br/>
        <w:t>ұлтты ұйытып, тас-түйін жұмылдырды, жоңғар басқыншыларына қарсы Отан соғысы</w:t>
        <w:br/>
        <w:t>барысындағы бетбұрыс кезеңнің басы болды. Содан бері қарай стратегиялық</w:t>
        <w:br/>
        <w:t>басымдық қазақтар қолына көшті. 1730 жылғы Аңырақай шайқасындағы жеңіс</w:t>
        <w:br/>
        <w:t>соның айқын айғағы еді.</w:t>
        <w:br/>
        <w:t>ХУІП ғасырдың 20-шы жылдарындағы жоңғар шапқыншылығының Қазақстан</w:t>
        <w:br/>
        <w:t>мен Орталық Азия халықтары үшін қасіретті зардабы өте зор болды. Қалалар қирап,</w:t>
        <w:br/>
        <w:t>сауда мен қолөнер тоқырады, халық мың-мыңдап босқындыққа түсті. Көші-қонның</w:t>
        <w:br/>
        <w:t>дәстүрлі реті мен бағыт-бағдары бұзылды. Көшпелі тұрмыс пен отырықшы өмір</w:t>
        <w:br/>
        <w:t>арасындағы экономикалық байланыс үзілді. Аймақтағы өндіргіш күштер әлсіреді.</w:t>
        <w:br/>
        <w:t>Бұл жылдар қазақ тарихында «Ақтабан шұбырынды» атанды. Ел өміріне ұзақ уақыт</w:t>
        <w:br/>
        <w:t>жазылмайтын жара салды.</w:t>
        <w:br/>
        <w:t>Қазақстанның батыс шекараларында бейбітшілікке қол жеткізу қазақ</w:t>
        <w:br/>
        <w:t>хандарының басты сыртқы саяси міндеттерінің бірі болды. Қазақстанның Жоңғар</w:t>
        <w:br/>
        <w:t>хандығымен күреске бел шеше кірісу үшін батыс тараптағы елдермен бейбіт қарым-</w:t>
        <w:br/>
        <w:t>қатынас орнату қажет болды.</w:t>
        <w:br/>
        <w:t>Қосымшалар</w:t>
        <w:br/>
        <w:t>Қазақстан Республикасы тәуелсіздігінің</w:t>
        <w:br/>
        <w:t>5 жылдығына арналған салтанатты жиналыста</w:t>
        <w:br/>
        <w:t>«Қазақстан тәуелсіздігі: тарих тағылымдары және</w:t>
        <w:br/>
        <w:t>қазіргі заман» атты сөйлеген сөзі</w:t>
      </w:r>
    </w:p>
    <w:p>
      <w:r>
        <w:t>Алматы қаласы, 1996 жылдың 16 желтоқсаны</w:t>
        <w:br/>
        <w:t>Салтанатты жиналысқа қатысушы қымбатты достар!</w:t>
        <w:br/>
        <w:t>Құрметті отандастар!</w:t>
        <w:br/>
        <w:t>Баршаңызды, сіздер арқылы бүкіл Қазақстан халқын біздің қайта туған</w:t>
        <w:br/>
        <w:t>мемлекеттігіміздің тұңғыш мерейтойымен -- тәуелсіздігіміздің 5 жылдық</w:t>
        <w:br/>
        <w:t>мерекесімен шын жүректен құттықтаймыз!</w:t>
        <w:br/>
        <w:t>Тәуелсіздіктің 5 жылы -- тым тереңдеп тұжырым түйіп, барынша байыпты баға</w:t>
        <w:br/>
        <w:t>беруге аздық ететін келте кезең. Бірақ, Қазақстанның тәуелсіздігінің тарихы алдағы</w:t>
        <w:br/>
        <w:t>болашаққа қарай зымырап бара жатқан біздің ғасырдың соңғы онжылдығына ғана</w:t>
        <w:br/>
        <w:t>тіреліп тұрған жоқ.</w:t>
        <w:br/>
        <w:t>Осынау Ұлыстың ұлы күні-- етжүрегі Отан деп соққан әрбір азаматтың қасиетті</w:t>
        <w:br/>
        <w:t>мерекесі, еліміздің ең басты тойы.</w:t>
        <w:br/>
        <w:t>Біздің халқымыз тарихтың қатпар-қатпар қыртыстарына тамырын терең</w:t>
        <w:br/>
        <w:t>жіберген киын да қызықты, талайлы тағдыр кешті. Ол негізінен, тәуелсіздік</w:t>
        <w:br/>
        <w:t>жолындағы күреспен өтті. Бүгінгі Қазақстанның алдына уақыт қойып отырған</w:t>
        <w:br/>
        <w:t>міндеттердің ауқымы мен артар жауапкершілік жүгін әлгіндей оқиғалардың жан-</w:t>
        <w:br/>
        <w:t>ды тізбегін, ата-бабаларымыздың жүздеген ұрпақтарының жанын жай таптырмаған</w:t>
        <w:br/>
        <w:t>азапты ізденістерін ескермей тұрып бағалау да, бағамдау да қиын.</w:t>
        <w:br/>
        <w:t>Қазақстанның тәуелсіздік тарихы аппақ парақ бетіне күні кеше түсе қалған жоқ,</w:t>
        <w:br/>
        <w:t>оның көне дәстүрлері бар. Бүгінгі күнді түсініп-түйсіну үшін де, болашақтың дида-</w:t>
        <w:br/>
        <w:t>рын көзге елестету үшін де кешегі кезеңге көз жіберуіміз керек.</w:t>
        <w:br/>
        <w:t>Біздің мемлекеттігіміздің тарихи белестері</w:t>
        <w:br/>
        <w:t>Осыдан 1,5 мың жылдай бұрын біздің ата-бабаларымыз өздерінің тұңғыш</w:t>
        <w:br/>
        <w:t>ұлы мемлекетін -- Түркі қағандығын құрды. Еуразиядағы көптеген мемлекеттер,</w:t>
        <w:br/>
        <w:t>олардың ішінде біздің еліміз де сол қағандықтың бүгінге келіп жеткен сілемі бо-</w:t>
        <w:br/>
        <w:t>лып табылады.</w:t>
        <w:br/>
        <w:t>Ұлан-ғайыр аумақта арлы-берлі жөңкіліп күн кешкен Азия көшпенділері</w:t>
        <w:br/>
        <w:t>тұтас құрлықтардың этникалық және мемлекеттік келбетін талай өзгеріске</w:t>
        <w:br/>
        <w:t>түсірді. Түркілердің көшпелі және жартылай көшпелі тайпалары бүгінгі көптеген</w:t>
        <w:br/>
        <w:t>халықтардың, ең алдымен түркі тілдес халықтардың қалыптасуына негіз жасап</w:t>
        <w:br/>
        <w:t>берді. Олар ұлан-ғайыр аймаққа орналасты. Бір шеті сонау Саха елінен бастап,</w:t>
        <w:br/>
        <w:t>екінші шеті сонау Жерорта теңізіне дейінгі аралықтағы 10 мың шақырым жерді</w:t>
        <w:br/>
        <w:t>жайлап жатты.</w:t>
        <w:br/>
        <w:t>Бір елден кейін бір елді жаулап алып, МІІ-ХІІ ғасырдың аралығында жер-</w:t>
        <w:br/>
        <w:t>жаһанға қанатын жайған арабтарды, ұлы географиялық жаңалықтар кезеңінен</w:t>
        <w:br/>
        <w:t>кейін ашылған құрлықтарды, отаршылдық пен басып алған еуропалықтарды</w:t>
        <w:br/>
        <w:t>қоспағанда, бұрын-соңды бірде-бір халық немесе, тіпті, халықтардың тұтас бір тобы</w:t>
        <w:br/>
        <w:t>мұндай аса ұланғайыр аумақты қоныстанып көрмепті.</w:t>
        <w:br/>
        <w:t>Ж</w:t>
        <w:br/>
        <w:t>(ат)</w:t>
        <w:br/>
        <w:t>““</w:t>
        <w:br/>
        <w:t>Қосымшалар</w:t>
        <w:br/>
        <w:t>Қазақстан әлемдік қоғамдастық түгел таныған мемлекетке айналды.</w:t>
        <w:br/>
        <w:t>Президенттік басқару нысаны біржола қалыптасты. Демократиялық институттар</w:t>
        <w:br/>
        <w:t>мен принциптерді бекіткен жана конституцияны қабылдадық. Негізінен алғанда,</w:t>
        <w:br/>
        <w:t>елдің жаңа тұрпатты құқықтық жүйесі қалыптасты. Мемлекет өмірінде өкімет билігін</w:t>
      </w:r>
    </w:p>
    <w:p>
      <w:r>
        <w:t>бөлу принципі нақты жүзеге асты, соның арқасында билік құрылымдарының өзара</w:t>
        <w:br/>
        <w:t>іс-қимыл жасау мәселелері өркениетті жолмен шешім тапты.</w:t>
        <w:br/>
        <w:t>Мемлекеттің біртұтастығы және оны басқарудың тиісті деңгейі қамтамасыз етілді.</w:t>
        <w:br/>
        <w:t>Мемлекет құру тәжірибесі мемлекеттік институттардың өміршеңдігіне, Қазақстан дағы</w:t>
        <w:br/>
        <w:t>реформалардың жедел жүруіне кепілдік беретін іргетас -- елдің біртұтастығы екендігін</w:t>
        <w:br/>
        <w:t>көрсетіп берді. Жергілікті өзін-өзі басқару мәселелесін мемлекеттің біртұтастығына</w:t>
        <w:br/>
        <w:t>нұқсан келтірмейтіндей етіп жөнімен шешудің де жолы табылды.</w:t>
        <w:br/>
        <w:t>Осы 5 жыл бойында біз көптеген мәселелер бойынша ымыраға келу жолымен</w:t>
        <w:br/>
        <w:t>жүріп отырдық. Конституциялық құрылыс мәселелерінде де біз дәл осылай еттік.</w:t>
        <w:br/>
        <w:t>Мұның өзі түсінікті жәйт. Өйткені, үлкен саясат дегеніміз, «ұлы мәртебелі ымыра»</w:t>
        <w:br/>
        <w:t>мен басты саяси шешімдердің кейде адам айтса нанғысыз, кейде қисынға келе</w:t>
        <w:br/>
        <w:t>бермейтіндей қосындысы, құйындысы болып келеді.</w:t>
        <w:br/>
        <w:t>Алайда, ымыраның да ымырасы бар. Мемлекеттік құрылым мәселелерінде ақтап</w:t>
        <w:br/>
        <w:t>алғысыз босбелбеулік пен көңілжықпастық мемлекеттік биліктегілердің ойдағыдай</w:t>
        <w:br/>
        <w:t>жұмыс істемеуіне әкеліп соқса, тілдердің мәртебесі, Қазақстан мемлекеттілігінің</w:t>
        <w:br/>
        <w:t>табиғаты мен жерге жеке меншікті енгізу мәселелерінде ымыраға келу ауадай</w:t>
        <w:br/>
        <w:t>қажет болды. Осы іргелі мәселелер біздің тәуелсіздігіміз жариялануынан 5 жыл</w:t>
        <w:br/>
        <w:t>өткеннен кейін лайықты конституциялық шешімін тапты.</w:t>
        <w:br/>
        <w:t>Соңғы 5 жыл ішінде жүргізіліп жатқан реформалардың құқықтық негізі жал-</w:t>
        <w:br/>
        <w:t>пы алғанда қалыптасып үлгергенімен, мұның өзі азаматтардың құқықтары мен</w:t>
        <w:br/>
        <w:t>еркіндігін қорғауға, отандық тауар өндірушіні қолдауға, шетел инвестицияларын</w:t>
        <w:br/>
        <w:t>тартуға неғұрлым қолайлы жағдайлар жасауға, қылмысты ауыздықтауға, заңдылық</w:t>
        <w:br/>
        <w:t>пен құқық тәртібін нығайтуға қызмет ететін ұғынықты да әділетті заңдарды қабылдау</w:t>
        <w:br/>
        <w:t>қажеттігін күн тәртібінен түсірмек емес. Елдің құқықтық және экономикалық</w:t>
        <w:br/>
        <w:t>жүйесінің даму келешегін дәл осылайша болжайтыным менің Қазақстан халқына</w:t>
        <w:br/>
        <w:t>жолдауымда баяндалған.</w:t>
        <w:br/>
        <w:t>Неміс философы Лейбниц туралы айтылған: «Ол не нәрсенің де дәл анықтамасын</w:t>
        <w:br/>
        <w:t>береді, бірақ сол айтқан анықтамасы сөзбен ойлайтын тұстарда әлгіндей еркіндігінен</w:t>
        <w:br/>
        <w:t>айырылып қалады» деген сөз бар екен. Сыртқы саясатта дәл сондай сала, мұнда</w:t>
        <w:br/>
        <w:t>анықтаманы дәл беру ерекше қажетті.</w:t>
        <w:br/>
        <w:t>5 жыл бұрын Қазақстан дербес сыртқы саясат жүргізуді тақыр жерден бастаған</w:t>
        <w:br/>
        <w:t>болатын. Рас, КСРО-ның тұсында да бізде Сыртқы істер министрлігі бар еді,</w:t>
        <w:br/>
        <w:t>бірақ республиканың сол министрлігін нағыз сыртқы саясат мекемесі деп атау</w:t>
        <w:br/>
        <w:t>тым жөнсіздеу болады. Осы жылдарда халықаралық ынтымақтастықтың толық</w:t>
        <w:br/>
        <w:t>келісім дік-құқықтық негізі жасалды. Осы кезеңде шет елдермен және халықаралық</w:t>
        <w:br/>
        <w:t>ұйымдармен барлығы 800-ден астам құжатқа қол қойылды. Сыртқы саясат</w:t>
        <w:br/>
        <w:t>саласындағы жаңа тарихымызда Қазақстан аумағындағы ядролық қару-жарақтың</w:t>
        <w:br/>
        <w:t>тағдырын шешкен ерекше бір сәттер де болды. Бұл жөніндегі шешім оңайлықпен</w:t>
        <w:br/>
        <w:t>қабылданған жоқ, сол бір күндердің шиеленісті жағдайы тарихшыларымызды</w:t>
        <w:br/>
        <w:t>толғандырардай тақырып.</w:t>
        <w:br/>
        <w:t>Алайда, неше түрлі жобалардың арасынан, олардың ішінде отандық</w:t>
        <w:br/>
        <w:t>«геосаясатшылардың» қиял жетпестей ұсыныстары да бар, біз бірден-бір дұрыс</w:t>
        <w:br/>
        <w:t>шешімді таба алдық, мұнын өзі, сөз жоқ, еліміздің халықаралық беделінің артуы-</w:t>
        <w:br/>
        <w:t>на септігін тигізді.</w:t>
        <w:br/>
        <w:t>ж.</w:t>
        <w:br/>
        <w:t>(0%</w:t>
        <w:br/>
        <w:t>бүрі</w:t>
        <w:br/>
        <w:t>1996 жыл</w:t>
        <w:br/>
        <w:t>Осыншама ұлан-байтақ аумақты басқалар емес, тап көшпенділердің игеретін жөні</w:t>
      </w:r>
    </w:p>
    <w:p>
      <w:r>
        <w:t>де бар. Өйткені олар коғамдық өндірістің ерекше табиғи жағдайларға бейімделген,</w:t>
        <w:br/>
        <w:t>төрт түлікті бағып-күтуге лайықталған бітімі бөлек мәдени-шаруашылық тұрпатын</w:t>
        <w:br/>
        <w:t>жасақтады. «Жылқы ысқырса желдікі, айдаса жаудікі» дейді қазақ. Сондықтан да</w:t>
        <w:br/>
        <w:t>көшпелілер малшы ғана емес, жауынгер де бола білді. Әскери тұрғыдан даусыз</w:t>
        <w:br/>
        <w:t>басымдығының арқасында ғана көшпелі халықтар әлгіндей кең-байтақ аймақтарға</w:t>
        <w:br/>
        <w:t>ие бола алды.</w:t>
        <w:br/>
        <w:t>Түркі көшпенділерінің әлем тарихында алар орны ерекше. Сан ғасырлар бой-</w:t>
        <w:br/>
        <w:t>ында түркілер құрған империялар, о баста жаугершіліктің арқасында дүниеге</w:t>
        <w:br/>
        <w:t>келгенімен, бара-бара едәуір дәрежеде өркениетті рөл де атқарды. Сондықтан да</w:t>
        <w:br/>
        <w:t>көшпелілерге «жабайы ордалар» деп қарау тарихи әділеттілікке жатпайды. Оның</w:t>
        <w:br/>
        <w:t>үстіне әлемдегі көптеген мемлекеттердің --Қытайдың, Үндістанның, Мысырдың,</w:t>
        <w:br/>
        <w:t>тағы басқа елдердің дамуына көшпелілердің қосқан үлесі қомақты екені даусыз.</w:t>
        <w:br/>
        <w:t>Еуразия құрлығының келбетін Шыңғысханның басқыншылығы астан-кестен</w:t>
        <w:br/>
        <w:t>етті. Моңғол шапқыншылығы Қазақстан аумағында халықтың қалыптасуын күрт</w:t>
        <w:br/>
        <w:t>тоқтатып тастады. Ірі тайпалар тобы сапырылыска түсіп кетті. Қыпшақтардың бір</w:t>
        <w:br/>
        <w:t>тобы Қазақстанның солтүстігі мен Батыс Сібірдің ту сыртына көшті. Қуғынға түскен</w:t>
        <w:br/>
        <w:t>наймандар мен керейлер де солай қарай жөңкілді. Қыпшақтардың талайы Же-</w:t>
        <w:br/>
        <w:t>рорта теңізінен Үнді мұхиты мен Тынық мұхитқа дейінгі аралықтағы елдерге та-</w:t>
        <w:br/>
        <w:t>рап, сіңіп кетті. Амалсыз қоныс аудару моңғол билігі орнағаннан кейін де тоқтай</w:t>
        <w:br/>
        <w:t>қалған жоқ. Моңғол билеушілері Шығыс Қазақстан мен Жетісудың шұрайлы жайы-</w:t>
        <w:br/>
        <w:t>лымдарын басып алды. Сол жерлердегі тұрғылықты халықтың тоз-тозын шығарды.</w:t>
        <w:br/>
        <w:t>Өздері меншіктеген өлкелерді ұлыс-ұлысқа бөліп тастады. Бұл этникалық тұрғыдан</w:t>
        <w:br/>
        <w:t>туыстас тайпалардың бір-бірінен қол үзіп, бөлшектеніп кетуіне әкеп соқтырды.</w:t>
        <w:br/>
        <w:t>Басқыншылық біткеннің бәрі де қатыгездікпен жүзеге асырылғанында дау жоқ. Де-</w:t>
        <w:br/>
        <w:t>генмен, басқа жайды да естен шығаруға болмайды. Елді бір орталықтан басқарудың</w:t>
        <w:br/>
        <w:t>негізі тап сол кезеңде қаланған-ды. Тап сол ұлыстардың негізінде кейіннен Ба-</w:t>
        <w:br/>
        <w:t>тыс, Оңтүстік, Солтүстік хандықтары құрылды. Шыңғысхан көшпелілерді қарудың</w:t>
        <w:br/>
        <w:t>күшімен біріктіргенде бір орталықтан билік жүргізуді және салық төлетуді көздеген</w:t>
        <w:br/>
        <w:t>болатын. Бұл өз кезегінде, қазақ жерінің бірігуіне жағдай жасады.</w:t>
        <w:br/>
        <w:t>Моңғол империясының қиратылған жұртында көптеген мемлекеттер дүниеге</w:t>
        <w:br/>
        <w:t>келді. Қазақстан жерінде басқыншылық тоқтатып тастаған халықтың, мемлекеттің</w:t>
        <w:br/>
        <w:t>қалыптасу процесі қайта өріс алды.</w:t>
        <w:br/>
        <w:t>Қазақ хандығының дүниеге келуі -- моңғол басқыншылығы қарсаңында</w:t>
        <w:br/>
        <w:t>қазіргі Қазақстан жерінде бастау алған әлеуметтік-экономикалық және этно сая-</w:t>
        <w:br/>
        <w:t>си процестердің заңды нәтижесі болды. Қазақ мемлекетінің дүниеге келуі Жәнібек</w:t>
        <w:br/>
        <w:t>пен Керей хандардың есімдерімен, ал 1480 жылдан бастап Бұрындық ханның</w:t>
        <w:br/>
        <w:t>атымен байланыстырылады. ХУ ғасырдың үшінші бөлігінде Жетісудағы тайпалар</w:t>
        <w:br/>
        <w:t>мен рулардың бірте-бірте Қазақ хандығына қосылуы үдей түсті. Сырттан қазақ</w:t>
        <w:br/>
        <w:t>билеушілерінің қысымы жиілеп, іштен алауыздық күшейіп, бір кездегі тегеурінді</w:t>
        <w:br/>
        <w:t>Моғолстан хандығы бет-бетіне бытырап кетті. Моғол билеушілері Солтүстік Үндістан</w:t>
        <w:br/>
        <w:t>мен Шығыс Түркістанға ығысуға мәжбүр болды. Осы кезеңде қазақ хандары</w:t>
        <w:br/>
        <w:t>Орта Азияға иелік еткен хандармен Сыр бойындағы қалалар үшін күресті өршітті.</w:t>
        <w:br/>
        <w:t>ХУІ-ХУІІ ғасырларда Қазақ хандығы нығайып, шек шеңбері кеңи түсті. Енді оның</w:t>
        <w:br/>
        <w:t>аумағы қазақтардың этникалық жер-суларының негізгі бөлігін тұтасқа жуық</w:t>
        <w:br/>
        <w:t>қамтитын болды. Шектес жатқан Орта Азиямен, Астрахан, Сібір хандықтарымен,</w:t>
        <w:br/>
        <w:t>Орыс мемлекетімен алыс-беріс, барыс-келіс жиіледі. Туған жерді түгендеуді тез-</w:t>
        <w:br/>
        <w:t>дете түскен көрнекті қазақ хандарының арасында Қасым ханның орны айрықша.</w:t>
        <w:br/>
        <w:t>тайы</w:t>
        <w:br/>
        <w:t>іні</w:t>
        <w:br/>
        <w:t>1996 жыл</w:t>
        <w:br/>
        <w:t>тежеп, кешегі күнге қайтып оралуды әсте де қаламайды. Алайда, тәуелсіздігіміздің</w:t>
        <w:br/>
        <w:t>жаңа бесжылдығына және өзіміздің қаржы-ақша жүйеміз жұмыс істей бастағалы</w:t>
        <w:br/>
        <w:t>бергі төртінші жылға аяқ баса отырып, біз нарықтық өзгерістердің әлеуметтік әсері</w:t>
      </w:r>
    </w:p>
    <w:p>
      <w:r>
        <w:t>қалың жұртшылықтың көпшілігіне тиетіндей болуын қамтамасыз етуге тиіспіз.</w:t>
        <w:br/>
        <w:t>Ақырында, реформаларды жүзеге асыра отырып, принципті мәні бар мәселелер</w:t>
        <w:br/>
        <w:t>бойынша келісімпаздыққа салынуға болмайды. Келісімпаздық саясаты рефор-</w:t>
        <w:br/>
        <w:t>маны жүргізушілердің өзіне келісімге келіп отырған саяси күштердің тарапынан</w:t>
        <w:br/>
        <w:t>қолдауды да, тіпті бейтарап қарауды да кепіл ете алмайды. Өзгерістердің ең басты</w:t>
        <w:br/>
        <w:t>өлшемдерінің бірі деп біз саяси өлшемді айтуымыз керек. Қазіргі таңда ол өлшем</w:t>
        <w:br/>
        <w:t>өзгерістердің жүзеге аспай қоймайтыны болуға тиіс. Нағыз оппозиция болуы керек,</w:t>
        <w:br/>
        <w:t>оның болғанының өзі жақсы да. Оппозиция -- демократияның бір белгісі.</w:t>
        <w:br/>
        <w:t>Сондықтан да біз барлық саяси күштерді сындарлы диалогқа шақырамыз, со-</w:t>
        <w:br/>
        <w:t>нымен бірге мұндай әңгіме өткізудің шарты заң шеңберінде саяси іс-әрекет жа-</w:t>
        <w:br/>
        <w:t>сау екенін еске саламыз. Бұған қоса, Конституцияға қарсы келетін іс-қимыл</w:t>
        <w:br/>
        <w:t>жасауға шақыратындарға байланысты ұстанатын біздің бағытымыз да айнымақ</w:t>
        <w:br/>
        <w:t>емес -- мемлекет заңды саналы түрде бұзып, саяси және материалдық ұпай жинап</w:t>
        <w:br/>
        <w:t>қалғысы келетін, қоғамның негіздерін шайқалтпақ болған арандатушыларға төзіп</w:t>
        <w:br/>
        <w:t>отыра бермейді.</w:t>
        <w:br/>
        <w:t>«Бүгіні күннің байыбына уақыт өте келе ғана баруға болады» деген сөздің мәніне</w:t>
        <w:br/>
        <w:t>зер салатын күн жеткен сияқты. Қазір болып жатқан өзгерістердің және алдымыз-</w:t>
        <w:br/>
        <w:t>да тұрған мәселелердің ауқымын бағамдау үшін бүгінгі күнге кештегімен салы-</w:t>
        <w:br/>
        <w:t>стыра отырып көз тастау қажет. Жалақы мен зейнетақының уақытылы төленбеуі,</w:t>
        <w:br/>
        <w:t>коммуналдық қызмет саласындағы қиындықтар, бюджетке қарайтын әлеуметтік</w:t>
        <w:br/>
        <w:t>салалардың проблемалары, тағы басқа мәселелердің барлығы да таяу жылдарда</w:t>
        <w:br/>
        <w:t>өз шешімін табады. Сонда бүгін біз негізін қалап жатқан нәрселердің арасынан</w:t>
        <w:br/>
        <w:t>принципті маңызы ерекше деп нені айтқан жөн?</w:t>
        <w:br/>
        <w:t>Келешек дегеніміз -- келеңсіздіктерден арылған бүгінгі күн деген сөз бар. Бүгін</w:t>
        <w:br/>
        <w:t>не істесек те соның бәрі болашақ дамуымыз үшін негіз жасауға арналады. Біз ба-</w:t>
        <w:br/>
        <w:t>сым бағыттардың басын ашып алып, болашақ туралы телезкранға немесе газет</w:t>
        <w:br/>
        <w:t>бетіне үңіле қалған бөлігі кемшін кейбіреулердей емес, сол басым бағыттар биігінен</w:t>
        <w:br/>
        <w:t>ой толғауымыз керек.</w:t>
        <w:br/>
        <w:t>Қазақстанның аумақтық тұтастығы мен тәуелсіздігін сақтап қалудан маңызды</w:t>
        <w:br/>
        <w:t>міндет болмақ емес. Қазіргідей күрделі жағдайда өзінің қорғаныс құрылысын</w:t>
        <w:br/>
        <w:t>жүргізіп жатқаны, ол істі барлық қиындықтарға қарамастан жалғастырып отырғаны</w:t>
        <w:br/>
        <w:t>әлдебіреудің ойына түсе қалған нәрсе емес, мәні терең өмірлік қажеттілік екендігін</w:t>
        <w:br/>
        <w:t>болашақ ұрпақтарымыз бағалай жататын болады.</w:t>
        <w:br/>
        <w:t>Соңғы жылдардың бәрінде Қазақстан қолданып келген саяси құралдардың бай</w:t>
        <w:br/>
        <w:t>арсеналы да идеализм атаулыдан ада екенін баса айтуымыз керек. Мұның барлығы</w:t>
        <w:br/>
        <w:t>да тәуелсіздік пен аумақтық тұтастықты нығайтудың құралы. Біз ынтымақтастық</w:t>
        <w:br/>
        <w:t>процестерін де осы тұрғыда қарастырамыз.</w:t>
        <w:br/>
        <w:t>Осы кезеңде біз үшін экономиканы кең көлемде нарық жағдайына көшіру де</w:t>
        <w:br/>
        <w:t>өте маңызды. Нарықтың өзі, әрине, түпкі мақсат емес, ол бізді дерт біткеннің,</w:t>
        <w:br/>
        <w:t>әлеуметтік мұқтаждық атаулының бәрінен құтқара да қоймайды, бірақ дәл бүгін</w:t>
        <w:br/>
        <w:t>тиімді экономика қалыптастырудың бұдан басқа жолы жоқ. Мұндай экономикасыз</w:t>
        <w:br/>
        <w:t>Қазақстанның нағыз тәуелсіздігі де болмайды, адамдарымыздың тұрмыс-тіршілігі</w:t>
        <w:br/>
        <w:t>де оңала қалмайды.</w:t>
        <w:br/>
        <w:t>Осы арада мына бір тақырыпта ой қозғасам деймін. Келмеске кеткен кешегі</w:t>
        <w:br/>
        <w:t>күнімізге қайтып оралуға шақырып жүргендерді, нарық ұлттық дамуымызға қауіп</w:t>
        <w:br/>
        <w:t>теа</w:t>
        <w:br/>
        <w:t>5383 ?</w:t>
        <w:br/>
        <w:t>“</w:t>
        <w:br/>
        <w:t>Қосымшалар</w:t>
      </w:r>
    </w:p>
    <w:p>
      <w:r>
        <w:t>Социалистік утопияны жүзеге асырамыз деп әлектенген большевиктік экспери-</w:t>
        <w:br/>
        <w:t>мент қазақ халқын осындай күйге түсірді. Алайда, халықтардың тарихындағы сол</w:t>
        <w:br/>
        <w:t>бір қасіретті, қанқұйлы кезең туралы сталиндік режимнің тұсында да, жеке басқа</w:t>
        <w:br/>
        <w:t>табынушылықты әшкерелеген жылдарда да ешкім тіс жара алған жоқ.</w:t>
        <w:br/>
        <w:t>Тоқырау жылдарында мұны ешкім ауызға алмады. Кешегі кезеңді бояма-</w:t>
        <w:br/>
        <w:t>лап көрсетуге бейім тұрғандар қазір де ол күндерді ұмытуға тырысады. Бірақ ол</w:t>
        <w:br/>
        <w:t>күндерді ұмыту дегеніміз қанды режимнің миллиондаған құрбандарының аруағын</w:t>
        <w:br/>
        <w:t>қорлау деген сөз.</w:t>
        <w:br/>
        <w:t>Социализмнің бұдан кейінгі «ұлы» құрылыстары аса ауқымды экологиялық</w:t>
        <w:br/>
        <w:t>апатқа -- Арал трагедиясына әкеліп соқтырды. Әскерилердің әсіреңкі әрекеттері</w:t>
        <w:br/>
        <w:t>Семейдегі, Қазақстанның өзге де аймақтарындағы қасіретке ұласты.</w:t>
        <w:br/>
        <w:t>Қазақ халқы мен қазақ жері ХІХ ғасырдың екінші жартысы мен ХХ ғасырдың 90-</w:t>
        <w:br/>
        <w:t>шы жылдарына дейін алдымен Ресей, содан кейін кеңес империясының отарлық</w:t>
        <w:br/>
        <w:t>шылауы болып келді.</w:t>
        <w:br/>
        <w:t>Ондаған жылдар бойы айтылмай келген тарихи шындықты тұжыра айтсақ</w:t>
        <w:br/>
        <w:t>осындай.</w:t>
        <w:br/>
        <w:t>КСРО-ның батыс бөлігі жауда қалған Екінші дүниежүзілік соғыс, Батыспен</w:t>
        <w:br/>
        <w:t>текетірес түскен «қырғи-қабақ соғыс» кеңес үкіметінің экономикасын бір жерге</w:t>
        <w:br/>
        <w:t>шоғырландырмай, елдің шығыс бөлігінің де әлеуетін дамытуға мәжбүр етті. Көбіне-</w:t>
        <w:br/>
        <w:t>көп шикізат өндіру мен өңдейтін кәсіпорындар салынды.</w:t>
        <w:br/>
        <w:t>Қазақстан басқа аймақтарға минералдық шикізат шығарып, жаппай экологиялық</w:t>
        <w:br/>
        <w:t>зиянды өндіріс республикасына айналды.</w:t>
        <w:br/>
        <w:t>Соғыстан кейінгі жылдары екпінді құрылыстар салғанда да коммунистік</w:t>
        <w:br/>
        <w:t>басшылық осындай жымысқы саясат жүргізді.</w:t>
        <w:br/>
        <w:t>Біз мемлекеттік тәуелсіздікке көп ұлтты және көп дінді күрделі кұрамда жетіп от-</w:t>
        <w:br/>
        <w:t>ырмыз. Сондықтан да, тәуелсіздіктің бірінші күнінен бастап, барлық ұлттар адамда-</w:t>
        <w:br/>
        <w:t>ры арасындағы теңдікті, туысқандықты, достықты және бірлікті өз саясатымыздың</w:t>
        <w:br/>
        <w:t>өзегі қылып ұстандық. Ол «Біз, ортақ тарихи тағдыр біріктірген Қазақстан халқы...»</w:t>
        <w:br/>
        <w:t>деп басталатын біздің Ата заңымызға да жазылып, болашақ дамуымыздың да негізі</w:t>
        <w:br/>
        <w:t>болып саналады.</w:t>
        <w:br/>
        <w:t>Біз өз халқымыздың тарихын шындыққа адалдық тұрғысында айтып отырмыз.</w:t>
        <w:br/>
        <w:t>Бірақ бұдан қосымша астар іздеудің қажеті жоқ. Қазақстандықтардың бүгінгі көзі</w:t>
        <w:br/>
        <w:t>тірі ұрпақтары -- біздің еліміздің азаматтары. Осы бәрін де ұқтырады.</w:t>
        <w:br/>
        <w:t>Қазіргі Ресей, патшалық Ресей, кеңес үкіметі -- әрқайсысы әр сипатты мем-</w:t>
        <w:br/>
        <w:t>лекет. Қазақстан көршілерінің бәрімен де, оның ішінде Ресеймен де, достық және</w:t>
        <w:br/>
        <w:t>ынтымақтастық, жөнінде келісім шартқа отырды. Оны бұлжытпастан орындаймыз.</w:t>
        <w:br/>
        <w:t>Жаңа Қазақстан өз мемлекеттігін орната отырып, күллі адамзаттық</w:t>
        <w:br/>
        <w:t>қауымдастықпен тату-тәтті өмір сүруді, өз ішінде ұлтаралық ынтымақты нығайтуды</w:t>
        <w:br/>
        <w:t>көздейді.</w:t>
        <w:br/>
        <w:t>Бірақ, біз бұл туралы тек тарихи әділеттілікті қалпына келтіру мақсатында ғана</w:t>
        <w:br/>
        <w:t>емес, бұл істе белгілі бір өкімет билігі жүйесі алпауыттарының ерік-жігерін атқарушы</w:t>
        <w:br/>
        <w:t>болып келген қарапайым адамдардың ешқандай кінәсі жоқ болуы себепті де ай-</w:t>
        <w:br/>
        <w:t>тып тұрмыз. Сол жылдардың қатынастарын Қазақстан достық пен ынтымақтастық</w:t>
        <w:br/>
        <w:t>қатынастарын орнатып отырған, демократияға қарай қадам басып келе жатқан</w:t>
        <w:br/>
        <w:t>бүгінгі Ресейге ойсыз, бейғам түрде ауыстыра салмауға тиіспіз.</w:t>
        <w:br/>
        <w:t>Оның үстіне орыс халқымен қатынастарды отаршылдау кезеңінің өлшемдеріне</w:t>
        <w:br/>
        <w:t>қарап құруға тиіс емеспіз. Қазақтардың ол халықпен тарихтың небір аумалы-</w:t>
        <w:br/>
        <w:t>төкпелі қиын-қыстау кезеңдеріне қарамастан, туысқандық пен сенімнің шынайы</w:t>
        <w:br/>
        <w:t>ж.</w:t>
      </w:r>
    </w:p>
    <w:p>
      <w:r>
        <w:t>““</w:t>
        <w:br/>
        <w:t>1996 жыл</w:t>
        <w:br/>
        <w:t>Патшаның тақтан түсуі, елдегі қоғамдық-саяси өмірдің демократиялануы</w:t>
        <w:br/>
        <w:t>қозғалысты ұйымдық тұрғыда бекітіп, оның негізіне 1917 жылғы шілдеде Орынбор</w:t>
        <w:br/>
        <w:t>қаласында өткен Жалпықазақтық құрылтай «Алаш» партиясын құруға мүмкіндік</w:t>
        <w:br/>
        <w:t>берді. Көп ұзамай партия бағдарламасының 10 тараудан тұратын жобасы да жасал-</w:t>
        <w:br/>
        <w:t>ды. Партияның негізгі мақсаты -- қазақтың мемлекеттік егемендігін бастапқыда</w:t>
        <w:br/>
        <w:t>Ресей құрама демократиялық республикасының құрамында автономияны жүзеге</w:t>
        <w:br/>
        <w:t>асыру болатын.</w:t>
        <w:br/>
        <w:t>Қазақ халқы өзінің басты мақсатына жетуге -- ұлттық мемлекеттігін қайта</w:t>
        <w:br/>
        <w:t>қалыптастыруға мүмкіндік алды. Алайда, Ресей қоғамындағы жаңа тығырық</w:t>
        <w:br/>
        <w:t>оқиғаларды одан әрі бейбіт түрде дамытпады, соның салдарынан большевиктер</w:t>
        <w:br/>
        <w:t>партиясының диктатурасы орнатылып, елді азамат соғысының өрті шарпыды.</w:t>
        <w:br/>
        <w:t>Ұлттық мемлекеттік десе аза бойы қаза болатын большевиктер өздерінің билігін</w:t>
        <w:br/>
        <w:t>нығайту үшін оянған Ресей халықтарының ұлттық мүдделерін атымен ескермей</w:t>
        <w:br/>
        <w:t>тұра алмады, сөйтіп ұлттық-мемлекеттік құрылымдар түзуге көшуге мәжбүр болды.</w:t>
        <w:br/>
        <w:t>1920 жылы құрылған Қазақ АКСР-і дүниеге осылайша келді.</w:t>
        <w:br/>
        <w:t>1920-шы жылдардың екінші жартысынан бері қарай большевиктік мемлекеттік</w:t>
        <w:br/>
        <w:t>жаңа экономикалық саясат қисынынан бірте-бірте аулақтап, өз саясатын қазан ре-</w:t>
        <w:br/>
        <w:t>волюциясы тұсында межеленген халықты жазалай отырып, алға жылжу бағытына</w:t>
        <w:br/>
        <w:t>бет бұра бастады.</w:t>
        <w:br/>
        <w:t>Қазақтарды күштеп ұжымдастыру мен отырықшыландыру, ауылдағы қарама-</w:t>
        <w:br/>
        <w:t>қайшылықтарды қолдан ушықтыру, қоғамның бір бөлігін бір бөлігіне айдап салу</w:t>
        <w:br/>
        <w:t>ақыр аяғында ұлттық апатқа ұрындырды. Социалистік утопия идеяларын қазақ</w:t>
        <w:br/>
        <w:t>ауылында 1920-1930-шы жылдардың өзінде жүзеге асырып тастаймыз деген</w:t>
        <w:br/>
        <w:t>әсіреңкілік бұрын-соңды көрмеген қасіретке әкеліп соқтырды. Дәстүрлі шаруашылық</w:t>
        <w:br/>
        <w:t>жүргізудің негізі болып табылатын мал шаруашылығы толықтай қирап тынды.</w:t>
        <w:br/>
        <w:t>Демографиялық апаттың ауқымы бәрінен де сұмдық болып шықты, 1929-1933</w:t>
        <w:br/>
        <w:t>жылдардағы аштықтан, соған байланысты індеттен қайтыс болған, шет жерге көшіп</w:t>
        <w:br/>
        <w:t>кеткен қазақтардың саны әлі күнге онша анық болмай тұр. Айтушылар бұл жыл-</w:t>
        <w:br/>
        <w:t>дарда опат болғандар санын 1 млн. 750 мың мен 2 млн. 200 мың деген сандардың</w:t>
        <w:br/>
        <w:t>арасын атайды. Демек, ұжымдастыру барысында осы елдегі негізгі этностың 4.29</w:t>
        <w:br/>
        <w:t>мен 49% аралығында құрбан болған.</w:t>
        <w:br/>
        <w:t>Аштық жылдарында 1 млн. 30 мың адам республикадан шет жерлерге көшіп</w:t>
        <w:br/>
        <w:t>кетті, олардың 616 мыңы қайтпай қалды.</w:t>
        <w:br/>
        <w:t>Мемлекеттің тізеге салған зорлықшыл саясаты халықтың ашу-ызаға толы</w:t>
        <w:br/>
        <w:t>қарсылығын туғызбай қоймады. Жұртшылықтың арасында режимге қарсы бой</w:t>
        <w:br/>
        <w:t>көрсетуден тайынбайтындар көбейе түсті. 1929-1931 жылдарда шаруалардың 380</w:t>
        <w:br/>
        <w:t>рет бұрқ ете қалған бүлігі мен көтерілісіне 80 мыңға жуық адам қатысты. Солардың</w:t>
        <w:br/>
        <w:t>ең ірілері Созақ, Ырғыз, Ақсу, Абыралы, Адай, Қарақұм және басқа да көтерілістер</w:t>
        <w:br/>
        <w:t>еді. Бәрі де қызыл армияның қарулы әскерінің күшімен аяусыз басып жаншылды.</w:t>
        <w:br/>
        <w:t>Бұған сол жылдарда республикада кеңінен қанат жайған сталиндік жаппай жа-</w:t>
        <w:br/>
        <w:t>залауды қосу керек. Оның барысында қазақ мәдениетінің, ғылымы мен білімінің</w:t>
        <w:br/>
        <w:t>аса көрнекті өкілдері атып-асылды, лагерлерде көзі жойылды.</w:t>
        <w:br/>
        <w:t>Дәл бүгінгідей күні 1937-1939 жылдардағы жазықсыз жазалаудың құрбаны</w:t>
        <w:br/>
        <w:t>болған Шәкәрім Құдайбердиевті, Ахмет Байтұрсыновты, Міржақып Дулатовты,</w:t>
        <w:br/>
        <w:t>Мұхамеджан Тынышбаевты, Мағжан Жұмабаевты, Санжар Асфандияровты, Ораз</w:t>
        <w:br/>
        <w:t>Жандосовты, Тұрар Рысқұловты, Сәкен Сейфуллинді, Ілияс Жансүгіровті, Бейімбет</w:t>
        <w:br/>
        <w:t>Майлинді, Сұлтанбек Қожановты, тағы басқа да мыңдаған адамдарды еске алмау</w:t>
        <w:br/>
        <w:t>мүмкін емес.</w:t>
      </w:r>
    </w:p>
    <w:p>
      <w:r>
        <w:t>Қосымшалар</w:t>
        <w:br/>
        <w:t>Жаңажылдық құттықтауы</w:t>
        <w:br/>
        <w:t>Алматы қаласы, 1996 жылдың 31 желтоқсаны</w:t>
        <w:br/>
        <w:t>Дорогие мои казахстанцы, друзья!</w:t>
        <w:br/>
        <w:t>Я прекрасно знаю, какие непростые жизненные препятствия приходится порой</w:t>
        <w:br/>
        <w:t>преодолевать каждому из вас. И тем более признателен, что вы, дорогие мои зем-</w:t>
        <w:br/>
        <w:t>ляки, с пониманием относитесь к сложившейся ситуации, вопреки неблагоприят-</w:t>
        <w:br/>
        <w:t>ным обстоятельствам продолжаете спокойно, с достоинством делать свое дело -</w:t>
        <w:br/>
        <w:t>варить сталь, строить дома, растить и воспитывать детей. Самоотверженным тру-</w:t>
        <w:br/>
        <w:t>дом вы вносите свой вклад в укрепление нашего государства, его независимости.</w:t>
        <w:br/>
        <w:t>Большое спасибо за мужество и поддержку -- это множит силы, заставляет и меня</w:t>
        <w:br/>
        <w:t>работать с удвоенной энергией.</w:t>
        <w:br/>
        <w:t>От всего сердца поздравляю вас с Новым 1997 годом! Пусть для каждого казах-</w:t>
        <w:br/>
        <w:t>станца он станет годом жизненных свершений, исполнения всех планов и чаяний.</w:t>
        <w:br/>
        <w:t>Желаю вам, дорогие соотечественники, крепкого здоровья, благополучия, успехов,</w:t>
        <w:br/>
        <w:t>хорошего праздничного настроения. Пусть под вашим кровом всегда царят доста-</w:t>
        <w:br/>
        <w:t>ток, мир и взаимопонимание!</w:t>
        <w:br/>
        <w:t>Пусть сбудутся все ваши надежды! Счастья всем вам, вашим родным и близким!</w:t>
        <w:br/>
        <w:t>С Новым годом, уважаемые сограждане!</w:t>
        <w:br/>
        <w:t>1997 жыл</w:t>
        <w:br/>
        <w:t>Қазақстан халықтары Ассамблеясының ІУ сессиясында</w:t>
        <w:br/>
        <w:t>«Қазақстан халқының азаматтық таңдауы -</w:t>
        <w:br/>
        <w:t>тарихи зерде, ұлттық татулық және демократиялық</w:t>
        <w:br/>
        <w:t>реформалар» тақырыбында сөйлеген сөзі</w:t>
        <w:br/>
        <w:t>Ақмола қаласы, 1997 жылдың 6 маусымы</w:t>
        <w:br/>
        <w:t>Құрметті Ассамблея делегаттары мен қонақтары!</w:t>
        <w:br/>
        <w:t>Ежелгі әрі мәңгі жас Ақмолада өздеріңізбен қауышу мүмкіндігі туғанына шын</w:t>
        <w:br/>
        <w:t>жүректен қуаныштымын.</w:t>
        <w:br/>
        <w:t>Сірә, оның тарихында тұңғыш рет осындай басалқалы басқосу өткізіліп отырған</w:t>
        <w:br/>
        <w:t>болар, оған қатысушылар елімізді мекендеген барлық ұлттардың, демек, көпұлтты</w:t>
        <w:br/>
        <w:t>Қазақстанның күллі халқының мүддесін білдіреді. Осы жағдаят жаңа астана</w:t>
        <w:br/>
        <w:t>республиканың қоғамдық-саяси өмірінің шынайы факторына, ал бұл ретте ұлтаралық</w:t>
        <w:br/>
        <w:t>қатынастарды одан әрі тұрақтандырудың өзіндік құралына айналуының айқын куәсі.</w:t>
        <w:br/>
        <w:t>Ең алдымен сіздерге аса маңызды әрі уақытылы бастамаларыңыз үшін алғыс</w:t>
        <w:br/>
        <w:t>айтуға рұқсат етіңіздер, соған сәйкес Қазақстанда ынтымақтастық жайлы келісім</w:t>
        <w:br/>
        <w:t>жасалды. Осы құжатқа қол қойған барлық партиялар, коғамдық бірлестіктер мен</w:t>
        <w:br/>
        <w:t>ұлттық-мәдени орталықтар азаматтық татулықты сақтауға деген кепілшілер рөлін</w:t>
        <w:br/>
        <w:t>өздеріне алды, ал Ассамблеяның өзі Қазақстан қоғамында айрықша сындарлы рөл</w:t>
        <w:br/>
        <w:t>атқарып отырған белсенді қоғамдық институт мәртебесін қуаттап берді.</w:t>
        <w:br/>
        <w:t>Ынтымақтастық туралы келісім менің Жарлығым мен Жалпыұлттық татулық</w:t>
        <w:br/>
        <w:t>және саяси қуғын-сүргін құрбандарын еске алу жылы болып жарияланған тұтас 1997</w:t>
      </w:r>
    </w:p>
    <w:p>
      <w:r>
        <w:t>жылға саяси реңк береді. Мұның өзі әсіресе өзіміз саяси қуғын-сүргін құрбандарын</w:t>
        <w:br/>
        <w:t>еске түсірген 31 мамыр күні жарқырап көрінді. Барлық қазақстандықтар</w:t>
        <w:br/>
        <w:t>тарихымыздың қайғылы парақтары қайталанбауға тиіс деген бір тоқтамға келді.</w:t>
        <w:br/>
        <w:t>Жыл идеясын талқылаудың өзі кейде біздің тоталитарлық өткенімізді пайымдау</w:t>
        <w:br/>
        <w:t>қажеттігін түсінбеушілік бар екенін көрсетті.</w:t>
        <w:br/>
        <w:t>Осы орайда тарих сабақтарын ұдайы, ұрпақтан-ұрпаққа игере беру керек екеніне</w:t>
        <w:br/>
        <w:t>менің көзім әбден жетеді. Әсіресе бүгін біздің Қазақстан басынан кешіп отырған коғамдық</w:t>
        <w:br/>
        <w:t>және экономикалық дамудың өтпелі кезеңінде, осыны естен шығармау керек.</w:t>
        <w:br/>
        <w:t>Тоталитаризм сабақтары</w:t>
        <w:br/>
        <w:t>Өткен дәуірдің аса ұлы философтарының бірі Иммануил Кант болмысымыздың</w:t>
        <w:br/>
        <w:t>кез келген азды-көпті маңызды мәселенің жақсы, жаман жақтарын мұқият талдап</w:t>
        <w:br/>
        <w:t>отыратындығымен мәшһүр болған екен. Біздің Ассамблеямызда да Қазақстанның</w:t>
        <w:br/>
        <w:t>саяси, экономикалық және мәдени дамуының аса күрделі мәселелерін мейлінше</w:t>
        <w:br/>
        <w:t>ашық қарайтын жақсы дәстүр қалыптасқаны белгілі. Осы дәстүрді бүгін де</w:t>
        <w:br/>
        <w:t>бұзбайтын болайық.</w:t>
        <w:br/>
        <w:t>Сонымен, еске алу және татулық жылы жөнінде бір-біріне қарама-қайшы</w:t>
        <w:br/>
        <w:t>екі ұдай пікір бар. Олар мынаған саяды: біріншіден, өткенді шола келгенде, біз</w:t>
        <w:br/>
        <w:t>кінәлілерді, соның ішінде кінәлі ұлттарды іздей бастауымыз ықтимал; ал екіншіден,</w:t>
        <w:br/>
        <w:t>біздің артымызда тек сыни көзқарас тұрғысынан ғана саралауға келмейтін даңқты</w:t>
        <w:br/>
        <w:t>жол жатыр. Алдымен осы екі айқындаманың басын ашып алғым келеді.</w:t>
        <w:br/>
        <w:t>Әуелі мынадан бастайық, тоталитаризмнің күйрете берген әрі өкінішке қарай,</w:t>
        <w:br/>
        <w:t>кей ретте орны толмас залалы тимеген бірде-бір ұлт, бірде-бір халық жоқ.</w:t>
        <w:br/>
        <w:t>7 -</w:t>
        <w:br/>
        <w:t>(зі)</w:t>
        <w:br/>
        <w:t>1996 жыл</w:t>
        <w:br/>
        <w:t>бостандық сүйгіш халқымыз ең қатаң жылдарда да өздеріне осындай сұрақ қоятын.</w:t>
        <w:br/>
        <w:t>Бүгін отаршылдық пен тоталитаризм ғасырларынан кейін мемлекеттің тағдыры</w:t>
        <w:br/>
        <w:t>әрбір адамның азаматтық өлшеміне айналуға тиіс.</w:t>
        <w:br/>
        <w:t>Және, ақыр аяғында, бесіншіден. Бүгін біз қандай қоғам құрып жатырмыз деген</w:t>
        <w:br/>
        <w:t>сұрақтың берілмеуі мүмкін емес. Иә, жай ғана -- құқықтық көзқарас тұрғысынан</w:t>
        <w:br/>
        <w:t>алғанда барлығы заңмен тұжырымдалып, айқындалған: біз әділетті коғам құрғымыз</w:t>
        <w:br/>
        <w:t>келеді.</w:t>
        <w:br/>
        <w:t>Бірақ әділетті коғам нарықтың әлеуметтік проблемаларды өзінен-өзі шеше ал-</w:t>
        <w:br/>
        <w:t>майтыны сияқты декреттермен құрылмайды. Нарықтық романтизмнің немесе</w:t>
        <w:br/>
        <w:t>құқықтық абстракциялардың кезекті утопиясының торына түсіп қалмас үшін біз</w:t>
        <w:br/>
        <w:t>халықтың жаппай күтіп отырған нәрселерін парасаттылықпен бағалай білуге тиіспіз.</w:t>
        <w:br/>
        <w:t>Әрине, әділетті коғам -- бұл қайыршылықтағы теңдік емес, бірақ касталық иерар-</w:t>
        <w:br/>
        <w:t>хия да емес. Нарықтық зкономикалы, еркін, тәуелсіз мемлекеттегі әділеттілік -- бұл</w:t>
        <w:br/>
        <w:t>ең алдымен баршаның заң алдындағы теңдігі. Жас мемлекеттердің ежелден белгілі</w:t>
        <w:br/>
        <w:t>дерттері -- жемқорлық, қылмыстың жүгенсіз кетуі және бюрократтық өктемдік -</w:t>
        <w:br/>
        <w:t>ең терең реформалардың мәні мен мазмұнын бұрмалап жіберуі мүмкін. Бұқараның</w:t>
        <w:br/>
        <w:t>реформалардың әділеттілігіне деген сенбеу қаупі нақ осы арада бой тасалап жатыр,</w:t>
        <w:br/>
        <w:t>құқықтардың нақты жұмыс істейтін тетіктерін жасау -- ғасырдың соңындағы ең ба-</w:t>
        <w:br/>
        <w:t>сты міндеттердің бірі нақ осы.</w:t>
        <w:br/>
        <w:t>Біздің буын ту сыртынан тарих тынысын сезіп тұр десек, бұл қыздырмалы</w:t>
        <w:br/>
        <w:t>қызыл сөз емес. Миллиондаған ата-бабаларымыздың алдындағы, даланың ұлы</w:t>
        <w:br/>
        <w:t>билеушілері мен батырларының алдындағы, осы 100 жылдықтың алғашқы 30</w:t>
        <w:br/>
        <w:t>жылының керемет дарынды мемлекет қайраткерлерінің алдындағы, бәрінен бұрын</w:t>
        <w:br/>
        <w:t>талай жылдардан кейін тәуелсіз мемлекеттердің сапында өз орнын қайта тапқан</w:t>
      </w:r>
    </w:p>
    <w:p>
      <w:r>
        <w:t>халқымыздың алдындағы ерекше жауапкершілік жүгі бізге осылай айтқызып отыр.</w:t>
        <w:br/>
        <w:t>Мұндай тағдыр жер бетіндегі халықтардың бәрінің маңдайына жазыла бермейді,</w:t>
        <w:br/>
        <w:t>қысқа ғана уақыт аралығында осыншама күрделі міндеттерді шешу де кез кел-</w:t>
        <w:br/>
        <w:t>ген халықтың қолынан келмейді. Өзіміздің қуатты мемлекеттігімізді құра оты-</w:t>
        <w:br/>
        <w:t>рып, тиімді экономиканы қалыптастыра отырып, ұлтаралық келісім мен саяси</w:t>
        <w:br/>
        <w:t>тұрақтылықты сақтап қалу -- ХХІ ғасырдың табалдырығындағы біздің міндетімізді</w:t>
        <w:br/>
        <w:t>осылайша тұжырып айтуға болар еді. Әртүрлі ғасырлар мен әрқилы дәуірлерде</w:t>
        <w:br/>
        <w:t>тарих біздің халқымыздың алдына өте қатаң, кейде тіпті қатал міндеттер қойып</w:t>
        <w:br/>
        <w:t>отырған. Мемлекеттігімізден айрылғанда да біздің халық ретінде сағымыз сынған</w:t>
        <w:br/>
        <w:t>жоқ. Ғасырлар тоғысында тұрған осы сәтте де біз жағдайды боямалаудан аулақпыз.</w:t>
        <w:br/>
        <w:t>Алайда, ұлттық тарихымыздың қандай бел-белесінде де біз өзіміздің</w:t>
        <w:br/>
        <w:t>мемлекеттігімізді сан ғасырлар бойы тапжылмай тұратындай етіп құруға дәл осын-</w:t>
        <w:br/>
        <w:t>дай мүмкіндік алып көрген емеспіз. Тағдырдың осы сирек сыйын пайдаланып</w:t>
        <w:br/>
        <w:t>қалу -- біздің ұрпақтың маңдайына жазылыпты.</w:t>
        <w:br/>
        <w:t>Осы бақыт үшін біз баршамыз тәубе дейміз, осы жолда біліміміз бен білігімізді,</w:t>
        <w:br/>
        <w:t>қайратымыз бен қабілетімізді, қажет болса жанымыз бен қанымызды аямай</w:t>
        <w:br/>
        <w:t>жұмсаймыз.</w:t>
        <w:br/>
        <w:t>Баршаңызды Тәуелсіздік күнімен тағы да шын жүректен құттықтаймын!</w:t>
        <w:br/>
        <w:t>Нұрлы Отанымыз -- Тәуелсіз Қазақстанның бағы жанып, абыройы арта берсін!</w:t>
        <w:br/>
        <w:t>1996 жыл</w:t>
        <w:br/>
        <w:t>елдегі тұрақтылық негізгі саяси топтар қызметінің мақсаты мен ұстанар қалыбына</w:t>
        <w:br/>
        <w:t>айналғанда ғана ойдағыдай дами алады.</w:t>
        <w:br/>
        <w:t>Бұл арада коғам дық дамудың екі түрлі стратегиясын нақты көре білу шарт. Оның</w:t>
        <w:br/>
        <w:t>біріншісі -- нарықтық экономика, құқықтық мемлекет, дамыған азаматтық коғам.</w:t>
        <w:br/>
        <w:t>Тұрақтылық этникалық әралуан коғамдарда ұлтаралық келісімге арка сүйейді.</w:t>
        <w:br/>
        <w:t>Бұл стратегияның баламасы қандай? Әміршіл экономика, тоталитарлық мемле-</w:t>
        <w:br/>
        <w:t>кет, ұлтаралық қақтығыс па? Келісім мен тұрақтылықты коғамдық дамудың бірінші</w:t>
        <w:br/>
        <w:t>үлгісіне ғана негіздеп құруға болады.</w:t>
        <w:br/>
        <w:t>Тұрақтылық саяси мәселелерді шешудің күшке негізделмеген тәсілдеріне көбірек</w:t>
        <w:br/>
        <w:t>сүйенгенде ғана сақталмақ. Осыдан біраз жыл бұрынғы күшке салып өткізілген</w:t>
        <w:br/>
        <w:t>саяси науқандарды да, бұрынғы кеңестік мемлекеттердің бір қатарындағы күш</w:t>
        <w:br/>
        <w:t>көрсетудің неге соқтырғанын да тез ұмытқандаймыз.</w:t>
        <w:br/>
        <w:t>Иә, өздері темірдей тұтқан, өмір бойы сеніп өткен мұраттарының күйрегені,</w:t>
        <w:br/>
        <w:t>туысқандық, достық байланыстарының үзіліп қалғаны, тұрмыс деңгейінің</w:t>
        <w:br/>
        <w:t>бұрынғыдан нашарлағаны талай адамға оңай тиген жоқ. Одан да ашығырақ айтар</w:t>
        <w:br/>
        <w:t>болсам, жер-жерде қаулай жөнелген, біздің халқымыз бен мемлекетіміздің ерік-</w:t>
        <w:br/>
        <w:t>жігерінің арқасында ғана Қазақстанды шарпымай өткен ұлтаралық қақтығыстардың</w:t>
        <w:br/>
        <w:t>аяусыз өртіне күйген адамдарға жаңа қоғамдық құрылысты жақсы деп дәлелдеу де</w:t>
        <w:br/>
        <w:t>оңайға түспейді. Сонда да мен бүгін қазақстандықтарға: сіздердің өздеріңіз жасаған</w:t>
        <w:br/>
        <w:t>таңдаудың дұрыстығына күмән келтіретін арзымсыз саясаткерлердің сезіне сенбес</w:t>
        <w:br/>
        <w:t>бұрын біздің қандай мұрадан бас тартқанымызды және неге қол жеткізгенімізді</w:t>
        <w:br/>
        <w:t>ой безбеніне салып көріңіздер дегім келеді. Халықтың ғасырлар бойы тәуелсіздікті</w:t>
        <w:br/>
        <w:t>аңсаған арманы жүзеге асқаны кімге зиян? Қазақстан бүгінде «КСРО-ның бір</w:t>
        <w:br/>
        <w:t>бөлігі» емес, жыл өткен сайын әлемдік қоғамдастықта беделі арта түсіп келе жатқан</w:t>
        <w:br/>
        <w:t>егемен мемлекет болып отырғаны кімге зиян?</w:t>
        <w:br/>
        <w:t>Біздің жеріміздің қойнауындағы аса бай қазыналар алғаш рет Қазақстан</w:t>
        <w:br/>
        <w:t>халқына қызмет ете бастағаны кімге зиян? Біздің жерімізді адам өмір сүре алма-</w:t>
        <w:br/>
        <w:t>стай уланған шөл аймаққа айналдырған өлім сепкіш қарудың сыналмайтын болғаны</w:t>
        <w:br/>
        <w:t>кімге зиян? Біздің жерімізде бейбітшілік пен тыныштық орнағаны, балаларым ыздың</w:t>
      </w:r>
    </w:p>
    <w:p>
      <w:r>
        <w:t>Ауғанстанда, Таулы Қарабақта, Днестр маңы өңірінде немесе Шешенстанда ажал</w:t>
        <w:br/>
        <w:t>құшпай жатқаны кімге зиян? Осының қадір-қасиетін білейік те, ағайын.</w:t>
        <w:br/>
        <w:t>Біз туындап жатқан проблемаларда күш көрсетейік десек, күшіміз жетпей жатқан</w:t>
        <w:br/>
        <w:t>жоқ, оған ешкім алаң болмай-ақ қойсын. Біздің Конституциямызда мемлекетті</w:t>
        <w:br/>
        <w:t>және оның демократиялық институттарын қорғаудың барлық жолдары көзделген.</w:t>
        <w:br/>
        <w:t>Қақтығыстарда күш қолданбай шешуді ұсынсақ, реформалар жүргізіп жатқан</w:t>
        <w:br/>
        <w:t>қазіргідей күрделі кезеңде бәтуаға келу ерекше қажет екенін ұғынғанымыздан деп</w:t>
        <w:br/>
        <w:t>білу керек.</w:t>
        <w:br/>
        <w:t>Саяси тұрақтылықты аспаннан өздігінен түсе қалған сый секілді керуге бол-</w:t>
        <w:br/>
        <w:t>майды. Ол саяси қарым-қатынастардың орнықтылығымен, коғамдық дамудың</w:t>
        <w:br/>
        <w:t>дәйектілігімен тікелей байланысты. Сондықтан өкімет билігінің тармақтарының да,</w:t>
        <w:br/>
        <w:t>саяси қозғалыстардың да бұл туралы есте ұстағаны маңызды. Барлық заңдарды,</w:t>
        <w:br/>
        <w:t>шешімдер мен іс-әрекеттерді олар қоғамның тұрақтылығы мақсаттарына сай келе</w:t>
        <w:br/>
        <w:t>ме деп сараптан өткізгені жөн.Тек содан кейін ғана ол шешімдерді кабылдау керек.</w:t>
        <w:br/>
        <w:t>Ешкімнің де Конституция талаптарына қайшы әрекет етуге құқығы жоқ. Біз Негізгі</w:t>
        <w:br/>
        <w:t>заңда айқындалған азаматтардың құқықтары мен бостандықтарының бұзылуына</w:t>
        <w:br/>
        <w:t>жол бермейміз.</w:t>
        <w:br/>
        <w:t>Саяси қарым-қатынастардың орнықтылығын қамтамасыз ететін көптеген</w:t>
        <w:br/>
        <w:t>факторлардың арасында экономикалық тұрақтылықты, ұсақ және орташа меншік</w:t>
        <w:br/>
        <w:t>теа</w:t>
        <w:br/>
        <w:t>5385 ?</w:t>
        <w:br/>
        <w:t>“</w:t>
        <w:br/>
        <w:t>Қосымшалар</w:t>
        <w:br/>
        <w:t>иелерінің тұтас бір буыны болуын, заңдардың қатаң орындалуын, әлеуметтік,</w:t>
        <w:br/>
        <w:t>ұлтаралық, сондай-ақ діни төзімділікті атауға болар еді.</w:t>
        <w:br/>
        <w:t>Саяси тұрақтылықтың сақталуының негізгі шарты мықты экономика екенін біз</w:t>
        <w:br/>
        <w:t>жақсы түсінеміз. Біздің негізгі күш-жігеріміз алуан түрлі сауда-саттыққа ғана емес,</w:t>
        <w:br/>
        <w:t>дәл осы салаға жұмсалуы керек. Реформаларды жақтайтындардың қатарын жап-</w:t>
        <w:br/>
        <w:t>пай көбейту -- экономикалық қана емес, идеологиялық та міндет. Бізге қазір жар-</w:t>
        <w:br/>
        <w:t>тылай социалистік ұрандардың басын онды-солды қоса салған қойыртпақ емес,</w:t>
        <w:br/>
        <w:t>реформашылық идеологиясы керек.</w:t>
        <w:br/>
        <w:t>Алайда саяси тұрақтылықты бір келген соң басқа тепсе кетпес бактай көруге де</w:t>
        <w:br/>
        <w:t>болмайды. Шиеленіс шығатын жерлер табылмай тұрмайды, олар әсіресе әлеуметтік</w:t>
        <w:br/>
        <w:t>салада көбірек. Жаңа мәселелерді шешудің тетіктерін іске қоспасақ, әр салалардағы</w:t>
        <w:br/>
        <w:t>реформалардың қарқынын үйлестіре білмесек, жалпақ жұртшылықтың сенімінен</w:t>
        <w:br/>
        <w:t>шыға алмасақ, онда тұрақтылықтың сақтала беруі неғайбыл болады.</w:t>
        <w:br/>
        <w:t>Біз реформаларды күрделі жағдайларда жүзеге асырып жатқан үкіметті</w:t>
        <w:br/>
        <w:t>қолдаймыз. Бірақ біздің бұл қолдауымыз адамдардың күнбе-күнгі өмірлік</w:t>
        <w:br/>
        <w:t>мәселелері қалай шешілетіндігіне тікелей байланысты. Олай болмаған жағдайда</w:t>
        <w:br/>
        <w:t>үкіметке басқа адамдар келуі керек.</w:t>
        <w:br/>
        <w:t>Біз өтпелі кезең туралы көп айтамыз. Бұл кезеңнің қашан аяқталатынын ешкім</w:t>
        <w:br/>
        <w:t>де нақты айта алмайды. Оның кешегі күнге кайта оралуға болмайтындай жағдай</w:t>
        <w:br/>
        <w:t>жасалғанда ғана аяқталғанын айта аламыз.</w:t>
        <w:br/>
        <w:t>Өтпелі кезеңнің өзі әртүрлі қоғамдық-саяси күштердің қақтығысымен сипаттала-</w:t>
        <w:br/>
        <w:t>ды. Әңгіме кез келген мемлекетте кездесе беретін саяси кереғарлықтар туралы бо-</w:t>
        <w:br/>
        <w:t>лып отырған жоқ. Мәселе дамудың екі түрлі бағытында: оның бірі -- әрқилы әдемі</w:t>
        <w:br/>
        <w:t>ұрандармен боялып, сылап-сипап қойған өткен кезеңге қайта оралу да, екіншісі --</w:t>
        <w:br/>
        <w:t>бұрынғы қоғамдық институттарды түбегейлі алмастыру. Осынау екі түрлі мүдденің,</w:t>
      </w:r>
    </w:p>
    <w:p>
      <w:r>
        <w:t>екі түрлі стратегияның, екі түрлі идеологияның, екі түрлі көзқарастың қақтығысына</w:t>
        <w:br/>
        <w:t>біз күнбе-күн куә болып келеміз, өзгерістер енді кешеуілдемейді, мемлекеттің</w:t>
        <w:br/>
        <w:t>барлық проблемалары түбегейлі шешілді деп сеніммен айтуға әлі ертерек.</w:t>
        <w:br/>
        <w:t>Кез-келген өтпелі коғамдағы әлеуметтік құрылым орнықсыз болады да тез</w:t>
        <w:br/>
        <w:t>өзгереді. Бұл арадағы мәселе материалдық өзгерістер туралы емес, барлық</w:t>
        <w:br/>
        <w:t>әлеуметтік топтардың қоғамдық мәртебесі алмағайып күйге түсетіндігі жайында бо-</w:t>
        <w:br/>
        <w:t>ЛЫП отыр.</w:t>
        <w:br/>
        <w:t>Осының бәрі бас-аяғы 5 жылдың ішінде болғандықтан да бұқаралық сананың</w:t>
        <w:br/>
        <w:t>бұл өзгерістерге тиісінше жауап беріп үлгере алмай қалатынына таңданудың жөні</w:t>
        <w:br/>
        <w:t>жоқ. Мұның өзі ара-тұра жұрттың зықысына тиіп, баяғы идеологияның сарынымен</w:t>
        <w:br/>
        <w:t>сөйлеуге итермелеп те жатады, бұл кейде тоталитарлық утопияға, ал кейде ауыл</w:t>
        <w:br/>
        <w:t>арасындағы социал реформизмге де ұласып кетеді.</w:t>
        <w:br/>
        <w:t>Осы солшыл немесе солшыл-орталық ыңғайдағы доктринашылдық сырттай</w:t>
        <w:br/>
        <w:t>қарағанда тартымды-ақ болып көрінгенімен, ол болашақ Қазақстан үшін сүйеу</w:t>
        <w:br/>
        <w:t>бола алмайды, мұның обьективті себептері бар.</w:t>
        <w:br/>
        <w:t>Біздің коғамымыз құрылымдық тұрғыдан алғанда осы-таяу жылдардың өзінде</w:t>
        <w:br/>
        <w:t>бірнеше ірі топтардан тұратын болады. Оларды шартты түрде ұсақ және орта</w:t>
        <w:br/>
        <w:t>меншік иелері, жалдамалы еңбекпен айналысатындар, ірі ұлттық капитал иелері</w:t>
        <w:br/>
        <w:t>деп бөлуге келеді. Әрине, коғамды басқаша өлшемдер мен жіктеулер бойын-</w:t>
        <w:br/>
        <w:t>ша да қарастыруға болады, дегенмен бұл арада нақты және жаппай әлеуметтік</w:t>
        <w:br/>
        <w:t>мүдделерді осы топтардың өкілдері білдіретіндігін ұғыну өте маңызды. Әлеуметтік</w:t>
        <w:br/>
        <w:t>серіктестіктің қандай тетіктері іске қосылатынын біздің күнделікті жұмысымыз бен</w:t>
        <w:br/>
        <w:t>нақты экономикалық мүмкіндіктеріміз айқындайды. Қазақстан қоғамының жаңа</w:t>
        <w:br/>
        <w:t>СУ</w:t>
        <w:br/>
        <w:t>бүрі</w:t>
        <w:br/>
        <w:t>Қосымшалар</w:t>
        <w:br/>
        <w:t>Бесіншіден. Қазақтың мемлекеттік бірлестіктері ежелгі Қытай, Араб және Еу-</w:t>
        <w:br/>
        <w:t>ропа дереккөздерінде еске алынғанымен, Қазақстан ешқашан да осындай дүние</w:t>
        <w:br/>
        <w:t>жүзі таныған мемлекет ретінде болған емес. Бұл соңғы 5 жылдың жетістігі. Кәнеки,</w:t>
        <w:br/>
        <w:t>Қазақстанның ыдырап кеткен империяның шет аймақтағы бұрышынан дүниежүзілік</w:t>
        <w:br/>
        <w:t>қоғамдастық құрметтейтін және ядролық қарусыздану сияқты ғаламдық процесте</w:t>
        <w:br/>
        <w:t>орасан рөл атқарған тәуелсіз мемлекетке дейінгі ауқымы жағынан ғаламат қашық</w:t>
        <w:br/>
        <w:t>жолды жүріп еткенін есте сақтайық. Егер әлем бізді топтасқан, демократиялық,</w:t>
        <w:br/>
        <w:t>бір пікірлестердің экономикалық қуатты қоғамы деп көретін болса, дүниежүзілік</w:t>
        <w:br/>
        <w:t>қоғамдастық Қазақстанды осы ретте тани беретінін түсіну маңызды.</w:t>
        <w:br/>
        <w:t>Қазақстан тәуелсіздігінің 10 жылдығын ХХІ ғасырда атап ететін болады. Мы-</w:t>
        <w:br/>
        <w:t>надай бір оғаш ақиқат бар: ғасырлардың тоғысында ұлттар мен мемлекеттердің</w:t>
        <w:br/>
        <w:t>алдында тарихи таңдаудың проблемалары айрықша өткір тұрады. Уақыттың үніне</w:t>
        <w:br/>
        <w:t>дұрыс жауап қайтарудан тек казіргі ғана емес, ертеңгі ұрпақтың да өмірі байланы-</w:t>
        <w:br/>
        <w:t>сты болады. Біздің басым бағыттарымызды тұжырымдап көрейін.</w:t>
        <w:br/>
        <w:t>Біріншіден. Мемлекеттік тәуелсіздік -- бұл тарихтың сыйы емес және тек казіргі</w:t>
        <w:br/>
        <w:t>ұрпақтың бір өзінін ғана меншігі емес. Бұл -- өткеннің алдындағы парыз және</w:t>
        <w:br/>
        <w:t>болашақтың алдындағы жауапкершілік. Қазіргі ұрпақтың рөлі мынада -- ОЛ осы</w:t>
        <w:br/>
        <w:t>мемлекеттік пен тәуелсіздікті тек нышандармен ғана емес, олар қандай сүйкімді</w:t>
        <w:br/>
        <w:t>болып көрінсе де, кайта нақты мазмұнмен толықтыруға тиіс. Жай ғана саяси</w:t>
        <w:br/>
        <w:t>тәуелсіздік пен күшті мемлекет арасын орасан зор қашықтық бөліп жатыр.</w:t>
        <w:br/>
        <w:t>Біздің мақсатымыз -- Қазақстанның тәуелсіздігін ақиқат шындыққа айналды-</w:t>
        <w:br/>
        <w:t>ру, экономикалық, құқықтық, әскери, ақпараттық өлшемдерді ақиқат шындыққа</w:t>
        <w:br/>
        <w:t>айналдыру. Бүгінгі мемлекеттіктің аксиомасы осындай.</w:t>
      </w:r>
    </w:p>
    <w:p>
      <w:r>
        <w:t>Екіншіден. Біз бүгінтарихтағылымдарын жақсырақтүсінеміз. Мәселетек түсінуде</w:t>
        <w:br/>
        <w:t>ғана емес, сонымен катар қорытынды шығара білуде де. Ұлттық тарихымыздың ең</w:t>
        <w:br/>
        <w:t>бір алмағайып сағаттарында халық бірігу үшін әрқашан да күш таба білді, алайда</w:t>
        <w:br/>
        <w:t>ұлттық ыдырау тетіктерінің соншалық тез іске қосылуы да мәңгілік лағнетке батыра-</w:t>
        <w:br/>
        <w:t>тын. Біз ғасырлар бойы шыға алмай келген ескі қақпанға түспес үшін атам заманғы</w:t>
        <w:br/>
        <w:t>таптаурындықтардан іргені аулақ салуымыз керек. Сондықтан біздің міндетіміз</w:t>
        <w:br/>
        <w:t>шынайы ұлттық топтасуға қол жеткізуде болып отыр, онсыз біздің мемлекетіміздің</w:t>
        <w:br/>
        <w:t>болашағы жоқ.</w:t>
        <w:br/>
        <w:t>Үшіншіден. Ұлтаралық келісім -- бұл тәуелсіздігіміздің бірінші және екінші</w:t>
        <w:br/>
        <w:t>бесжылдығының мәселесі емес және жалаңаш саяси прагматизмнің мәселесі</w:t>
        <w:br/>
        <w:t>емес. Біз қарапайым екі ақиқатты игеріп, келесі ұрпаққа беруге тиіспіз: Қазақстан</w:t>
        <w:br/>
        <w:t>әрқашан да көп ұлысты мемлекет болды және ешкім, ешқашанда қандай да</w:t>
        <w:br/>
        <w:t>бір ұлттық тазартуды жүргізбейтін болады; біздің көп ұлыстығымыз -- орасан</w:t>
        <w:br/>
        <w:t>зор мәдени, экономикалық және саяси ресурс. Алдымызда қарапайым міндет</w:t>
        <w:br/>
        <w:t>тұр -- біздің бәріміз азаматтық ортақтығымызды сезінуге тиіспіз. Бірақ осындай</w:t>
        <w:br/>
        <w:t>қарапайымдылықтың ту сыртында орасан зор күрделіліктер бой тасалауда: өткенді</w:t>
        <w:br/>
        <w:t>аңсау да, мен ағамын, сен інісің деген сияқты жаман әдет те бар. Біз жаңа саяси</w:t>
        <w:br/>
        <w:t>болмысты -- тәуелсіз Қазақстанды тезірек сезінсек -- еркім өзінің оның тағдырына</w:t>
        <w:br/>
        <w:t>қатыстылығын тезірек сезінсе, біздің ұлтаралық татулығымыз да одан бетер бекем</w:t>
        <w:br/>
        <w:t>бола түседі.</w:t>
        <w:br/>
        <w:t>Төртінші. Бостандық пен тәуелсіздік -- бұл тек мемлекеттің сөзсіз өлшемдері</w:t>
        <w:br/>
        <w:t>ғана емес. Миллиондар мемлекеттің тағдырына тікелей қатыспайынша оның</w:t>
        <w:br/>
        <w:t>келешегі жоқ. Мемлекет саған не беруге тиіс деген сұрақ қисынды да әділетті. Бірақ</w:t>
        <w:br/>
        <w:t>оның тарихындағы ең маңызды кезеңде сен өз мемлекетің үшін не істеп жатырсың</w:t>
        <w:br/>
        <w:t>деген сұрақ та әділетті болмақ. Біздің ата-бабаларымыз, біздің өр кеуделі және</w:t>
        <w:br/>
        <w:t>бүйі</w:t>
        <w:br/>
        <w:t>Қосымшалар</w:t>
        <w:br/>
        <w:t>төндіреді дейтіндерді, әлеуметтік-экономикалық қарым-қатынастарды біз баяғы</w:t>
        <w:br/>
        <w:t>қалпында сақтап, тұм шалап ұстауды талап ететіндерді нағыз отаншылдар деп санай-</w:t>
        <w:br/>
        <w:t>тын жаттама сөздер, меніңше, қазір соны айтатын адамдардың өзін де жалықтыра</w:t>
        <w:br/>
        <w:t>бастаған сияқты.</w:t>
        <w:br/>
        <w:t>Ұлттың, мемлекеттің мүддесін қыздырмалы қызыл сөзге қия салмай, осы іспен</w:t>
        <w:br/>
        <w:t>күнбе-күн, білек сыбана айналысатын адамдар егер біз әлемдік рыноктың қатаң та-</w:t>
        <w:br/>
        <w:t>лаптарына бейімделе білмесек, Қазақстанның тәуелсіз экономикасында болмайты-</w:t>
        <w:br/>
        <w:t>нын әлдеқашан ұғынып алды.</w:t>
        <w:br/>
        <w:t>Демократиясы дамығалы, нарықтық институттары орнағалы бір жарым ғасыр</w:t>
        <w:br/>
        <w:t>өткен дәулетті елдерде халық еркінірек, жағдайы бізден гөрі жақсырақ, әлеуметтік</w:t>
        <w:br/>
        <w:t>бағдарламаға келгенде де бізден гөрі жомарттау екен деп, қырық қайталап айта</w:t>
        <w:br/>
        <w:t>бергеннен ештеңе шықпайды. Оған біз де жетеміз, бірақ ондай аңсарлы іс бүгін де,</w:t>
        <w:br/>
        <w:t>ертең де орнай қалмайды. Оған қол жеткізу үшін бұдан 5 жыл бұрын ешкім де көзге</w:t>
        <w:br/>
        <w:t>нақты елестете алмайтындай принциптерге негізделген толыққанды экономиканы</w:t>
        <w:br/>
        <w:t>қалыптастыруымыз керек. Әркім өзінің игілігіне еңбек етсін, сонда мемлекеттің</w:t>
        <w:br/>
        <w:t>де игілігі артады. Сондай-ақ әркім осы күрделі кезеңде өз еліне қол ұшын беруге</w:t>
        <w:br/>
        <w:t>ұмтылуға тиіс. Бүгінгі таңда масылдыққа еш жерде де орын болмауға тиіс. Игілікке</w:t>
        <w:br/>
        <w:t>кенелу туралы айтпас бұрын алдымен нақты бір нәрселерді жасап алу керек.</w:t>
        <w:br/>
        <w:t>Біздің стратегиялық мәні бар басым бағыттарымыздың бірі -- ұлтаралық</w:t>
        <w:br/>
        <w:t>келісім. Біз ұлт мәселелерін шешуге біртіндеп, абайлап кірісуді жақтаймыз. Осы-</w:t>
        <w:br/>
        <w:t>лай еткеніміздің жемісін көріп те отырмыз. Бұл - жеке адамның пікірі емес. Мұны</w:t>
        <w:br/>
        <w:t>әлеуметтік, атап айтқанда, көші-қон статистикасы, басқа да көптеген зерттеулер</w:t>
        <w:br/>
        <w:t>қуаттайды. Экономикадағы елеулі қиындықтар тұсында, саяси-құқықтық салада</w:t>
        <w:br/>
        <w:t>түбегейлі өзгерістер жасап жатқан кезде бізде ұлтаралық қақтығыстар болмағаны</w:t>
        <w:br/>
        <w:t>осы жылдардың маңызды нәтижелерінің бірі ғана емес, мұның өзі болашаққа берік</w:t>
        <w:br/>
        <w:t>негіз қалайтын жай. Кеңес өкіметі тараған кеңістікте ұлт мәселесін күшке салып</w:t>
      </w:r>
    </w:p>
    <w:p>
      <w:r>
        <w:t>шешеміз деген тұста әрдайым жүздеген, мыңдаған адамның қаны төгіліп отырған-</w:t>
        <w:br/>
        <w:t>ды. Өкінішке қарай, бұл кездейсоқтық емес, заңдылық. Қит етсе күш көрсетеміз</w:t>
        <w:br/>
        <w:t>деп үркітіп, ұлт мәселелерді тасалап, тұншықтырып ұстаған тоталитарлық жүйенің</w:t>
        <w:br/>
        <w:t>шаңырағы ортасына түскен кезде аса күрделі ұлт мәселесін реттеудің жаңа</w:t>
        <w:br/>
        <w:t>тәсілдеріне үйрену қажеттігі туындады. Бұл ғылымға алаңда айқайлаумен көзге</w:t>
        <w:br/>
        <w:t>түсуі, өкімет билігіне ұмтылып баққан талай адамдардың тісі батпай-ақ қойды. Бір</w:t>
        <w:br/>
        <w:t>халықты бір халыққа айдап салу оп-оңай. Ол кез келген жәдігегөйдің қолынан келеді.</w:t>
        <w:br/>
        <w:t>Ал ұлт мәселесінде ондаған, тіпті кей тұста жүздеген жылдар бойы қордаланып</w:t>
        <w:br/>
        <w:t>қалған тап -- тауарын түсініктер мен ұшқары ұғымдардан адамдар санасын арыл-</w:t>
        <w:br/>
        <w:t>та алу -- көршінің терезесіне тас атқандай таңданарлық іс болмағанымен, ең бір</w:t>
        <w:br/>
        <w:t>ұсынақты зергердің шеберлігін қажет ететін киын шаруа.</w:t>
        <w:br/>
        <w:t>Біз мына позицияны айқын да табанды түрде ұстануымыз керек: Қазақстан</w:t>
        <w:br/>
        <w:t>барлық ұлттық мәселелер атаулыны өзінін жана тарихының алғашқы 5</w:t>
        <w:br/>
        <w:t>жылындағыдай бірте-бірте, тізеге салмай шешіп отыратын болса ғана қуатты да</w:t>
        <w:br/>
        <w:t>тәуелсіз, егемен, аумағы біртұтас мемлекет ретінде сақтала алады.</w:t>
        <w:br/>
        <w:t>Жаңа коғамға өтудің, қуатты мемлекет құрудың негізгі тетігі-- саяси тұрақтылық.</w:t>
        <w:br/>
        <w:t>Бұл -- жай айта салған ұран сөзі емес. Бұл ұғымға ең алдымен осы өткен 5 жылдың</w:t>
        <w:br/>
        <w:t>ішінде өмірге келген жаңа қоғамдық-саяси институттармен -- билік тармақтарымен,</w:t>
        <w:br/>
        <w:t>партиялармен, мемлекеттен тыс бұқбаралық ақпарат құралдарымен, тәуелсіз сот</w:t>
        <w:br/>
        <w:t>жүйесімен қалыпты өзара іс-әрекет ету жатады. Мұндай іс-әрекет салған бет-</w:t>
        <w:br/>
        <w:t>тен жемісін бере қалады деп үміт етуге болмайды. Дегенмен, осы жылдар ішінде</w:t>
        <w:br/>
        <w:t>жаңа саяси жүйенің құрылымдық әлеуеті жасалғанын да ескерген жөн. Бұл жүйе</w:t>
        <w:br/>
        <w:t>2”</w:t>
        <w:br/>
        <w:t>(зм</w:t>
        <w:br/>
        <w:t>““</w:t>
        <w:br/>
        <w:t>Қосымшалар</w:t>
        <w:br/>
        <w:t>өзі бүгін күнделікті тіршілік барысында халық өмірі үшін қайсысы қалаулырақ-</w:t>
        <w:br/>
        <w:t>тоталитарлық социализм бе, әлде нарықтық демократия ма деген сұрақ жан-жақты</w:t>
        <w:br/>
        <w:t>талқыланып жүргендіктен маңызды.</w:t>
        <w:br/>
        <w:t>Осыдан бірнеше жыл бұрын күйреген кеңестік жүйе құрылысы 70 жылдан астам</w:t>
        <w:br/>
        <w:t>уақыт қаланғанын еске түсірейікші. Ал біздің тәуелсіздігімізге бар болғаны алтын-</w:t>
        <w:br/>
        <w:t>шы жыл. Бірақ, мұның өзі, былайша айтқанда, «заң жүзінде». Ал істің мән-жайына</w:t>
        <w:br/>
        <w:t>обьективті тұрғыда қарайтын болсақ, шын мәніндегі дербес саясатты біз тек 1993</w:t>
        <w:br/>
        <w:t>жылдың соңынан бастап қана жүргізе бастадық.</w:t>
        <w:br/>
        <w:t>Жоғарыда еліміздегі тоталитарлық, жоспарлы жүйенің ондаған миллион</w:t>
        <w:br/>
        <w:t>адамдардың азап шегуі, біздің әкелеріміз бен бабаларымыздың төккен қаны мен</w:t>
        <w:br/>
        <w:t>тері арқылы құрылғаны айтылып өтті. «Төңкерістің жалынды жаршысы» Влади-</w:t>
        <w:br/>
        <w:t>мир Маяковский сталиндік казармалық құрылыстың іргесі қалана бастаған кез-</w:t>
        <w:br/>
        <w:t>де өз ұрпағының арманшыл мұратын -- «Шайқаста құрылған социализмді» көруді</w:t>
        <w:br/>
        <w:t>мақсат тұтып жар салған болатын.</w:t>
        <w:br/>
        <w:t>Бұл ұрыстар жергілікті, жалтетпе сипатта болатындай көрінгенді. Бірақ олар</w:t>
        <w:br/>
        <w:t>70 жылға созылған ұдайы, бірде-бір минөтке тоқтамаған күреске айналды. Осы</w:t>
        <w:br/>
        <w:t>уақыт ішінде Кеңес Одағында бірнеше ұрпақ алмасты, бірақ олардың бірде-біріне</w:t>
        <w:br/>
        <w:t>кәдімгі молшылық көріп өмір сүрудің реті ақыры келмеді. Мен билеуші топ ұдайы</w:t>
        <w:br/>
        <w:t>жариялап келген, бірақ миллиондаған қарапайым адамдар үшін қол жетпес ар-</w:t>
        <w:br/>
        <w:t>ман болып қала берген құт-береке жайында, тіпті, сөз етпей-ақ қояйын. 1930-шы</w:t>
        <w:br/>
        <w:t>жылдары тұрмыс қиын болды, ол кезде Қазақстанның өзінде ғана ашаршылықтан</w:t>
        <w:br/>
        <w:t>халықтың жартысы қырылды, кейінгі -- соғыс және соғыстан кейінгі жылдарда да</w:t>
        <w:br/>
        <w:t>дүкен сөрелері қаңырап бос қалған, рухани жұтаңдық билеген «кемелденген соци-</w:t>
        <w:br/>
        <w:t>ализм» делінетін дәуірде де тұрмыс оңай болған жоқ. Орасан зор былыққа батып,</w:t>
        <w:br/>
        <w:t>жүйенің түпкілікті күйреуіне әкеліп соққан горбачевтік «қайта құру» жылдарында</w:t>
        <w:br/>
        <w:t>да игіліктің ауылы алыс болды. Шын мәнісінде, кеңестік дәуірдің күллі тарихының</w:t>
      </w:r>
    </w:p>
    <w:p>
      <w:r>
        <w:t>өзі-- бұл халықтардың орасан әрі шексіз кезегі болып табылады. Концентрациялық</w:t>
        <w:br/>
        <w:t>лагерьлерге және шетелге қоныс аударуға, азық-түлік пен пәтерлерге, машиналар</w:t>
        <w:br/>
        <w:t>мен басқа да көз аштырмаған таусылып бітпейтін тапшылыққа кезек.</w:t>
        <w:br/>
        <w:t>Сол жылдардың көпшілігіміздің есімізде қалған жағдайында қоғам, бәрінен</w:t>
        <w:br/>
        <w:t>бұрын, рухани бостандыққа ұмтылды. Бұл жайында ас үйлер мен «шылым шегетін</w:t>
        <w:br/>
        <w:t>жерлерде», ең жақын достар арасында біз бүгін «электорат» деген сәнді сөзбен</w:t>
        <w:br/>
        <w:t>атайтын адамдардың баршасы дерлік ұдайы, бұқпалап болса да, сөз ететін. Олар</w:t>
        <w:br/>
        <w:t>«Қол баспа» қолжазбаларын құныға оқып, цензураның барлық түрлерімен тыйым</w:t>
        <w:br/>
        <w:t>салынған магнитофон жазбаларын тыңдайтын, шынайы ақпаратты шетелдік «радио</w:t>
        <w:br/>
        <w:t>дауыстардың» түнгі хабарларынан алатын.</w:t>
        <w:br/>
        <w:t>Соңғы онжылдықта шықпа жаным шықпамен әрең жан сақтап келген әкімшіл-</w:t>
        <w:br/>
        <w:t>әміршіл жүйе күйреді де, аңсаған бостандық былайша айтқанда, барлық арна ата-</w:t>
        <w:br/>
        <w:t>улыдан саулап қоя берді, ал жариялылық барлық мүмкін болған және салиқалы</w:t>
        <w:br/>
        <w:t>шектердің бәрін тез толтырды. Бірақ бостандықтың алғашқы селіне шомып масат-</w:t>
        <w:br/>
        <w:t>тану өткен кезде, белгісіздіктің қысқа кезеңі артта қалған шақта ғана біз болашаққа</w:t>
        <w:br/>
        <w:t>ұмтылыс жасау үшін мәре межесіне қадам баса алдық. Нақ сол кезде жаңа қоғам</w:t>
        <w:br/>
        <w:t>құрылысы, қазіргі заманғы нарықтық экономикасы бар тәуелсіз мемлекетті құру</w:t>
        <w:br/>
        <w:t>басталды.</w:t>
        <w:br/>
        <w:t>Әуел бастан-ақ және қазіргі кездің өзінде бізге саясаттың, экономиканың,</w:t>
        <w:br/>
        <w:t>қорғаныстың, әлеуметтік саланың, ішкі өмірдің, халықаралық қатынастардың бар-</w:t>
        <w:br/>
        <w:t>ша қырларында түбегейлі жаңа міндеттер мен проблемалардың орасан зор ауқымын</w:t>
        <w:br/>
        <w:t>кешенді түрде шеше отырып, бәрін де бір мезгілде игеруге тура келіп отыр.</w:t>
        <w:br/>
        <w:t>ж</w:t>
        <w:br/>
        <w:t>6»</w:t>
        <w:br/>
        <w:t>1996 жыл</w:t>
        <w:br/>
        <w:t>жағдайға, жаңа әлеуметтік құрылымға бейімделуі революциялық, ұраншылдық</w:t>
        <w:br/>
        <w:t>арқылы емес, әлеуметтік серіктестік арқылы жүруі керек.</w:t>
        <w:br/>
        <w:t>Осы 5 жылда біздегі қоғамдық институттар қандай өзгерістерді бастан кешті?</w:t>
        <w:br/>
        <w:t>Меншік иелерінің тұтас бір буыны дүниеге келді; баға еркін белгіленетін бол-</w:t>
        <w:br/>
        <w:t>ды; тың тұрпатты сот жүйесі жасалды; шаруашылық жүргізуші орындар қалай</w:t>
        <w:br/>
        <w:t>да жоспар орындауды емес, кіріс табуды көздеуге көшті; қатаң бәсеке өрістеуде;</w:t>
        <w:br/>
        <w:t>қаржы көздерінің. мемлекеттен тыс инфрақұрылымы жасақталды; ашық экономи-</w:t>
        <w:br/>
        <w:t>ка қалыптасты; қорлар рыногы құрылды, тағы басқа өркенді өзгерістер өмірге енді.</w:t>
        <w:br/>
        <w:t>Кейінгі 2 жылда еліміздің мәдени өмірінде де елеулі жақсы жаңалықтар болды.</w:t>
        <w:br/>
        <w:t>Ұлы ақындарымыз Абай мен Жамбылдың бір жарым ғасырлық тойларын</w:t>
        <w:br/>
        <w:t>лайықты деңгейде өткіздік.</w:t>
        <w:br/>
        <w:t>Рас, қазірше нарықтық инфрақұрылымның барлық нышандары бірдей тиісінше</w:t>
        <w:br/>
        <w:t>дамып кете қойған жоқ, дегенмен, біз бүкіл дүние жүзі жүріп еткен жолға түсу үшін</w:t>
        <w:br/>
        <w:t>батыл қадам жасай алдық. Бізді сынап сөйлейтіндер мемлекет тарапынан реттеу-</w:t>
        <w:br/>
        <w:t>ге қайта кешу керек еді дегенде, бұлай етсек жаңа жағдайларға бейімделіп үлгерген</w:t>
        <w:br/>
        <w:t>экономиканы біржола кұртып тынатынымызды түсінбейді. Ендігі міндет жүзеге</w:t>
        <w:br/>
        <w:t>асырылып қойған реформалардан әлеуметке мүмкіндігінше көбірек пайда келтіру.</w:t>
        <w:br/>
        <w:t>Беталды сынай бергеннен береке кіре қалмайды.</w:t>
        <w:br/>
        <w:t>Өтпелі коғамның ерекше мәнді сипаты мен өзіндік проблемасы коғамдық</w:t>
        <w:br/>
        <w:t>институттардың жеріне жете реформаланбауынан, әміршіл экономиканың</w:t>
        <w:br/>
        <w:t>қалдықтары мен нарықтық институттардың араласып келуінен танылады.</w:t>
        <w:br/>
        <w:t>Қазақстанның ХХІ ғасырға толыққанды жұмыс істейтін нарықтық жүйемен енуін</w:t>
        <w:br/>
        <w:t>қамтамасыз ету бүгінгі тандағы аса іргелі міндеттердің бірі болып отыр.</w:t>
      </w:r>
    </w:p>
    <w:p>
      <w:r>
        <w:t>Сонымен, оқиғаларды кейіннен тарих деп аталатынның бойына жинақтаған осы</w:t>
        <w:br/>
        <w:t>5 жылдықта біз не нәрсеге қол жеткіздік?</w:t>
        <w:br/>
        <w:t>Біріншіден. Біз жаңа мемлекеттіктің негізін жасадық. Бұдан 100 жыл бұрын</w:t>
        <w:br/>
        <w:t>үзілген эволюциялық процесс қалыпты арнасына кайтып оралды. Ал бүгінгі таңда</w:t>
        <w:br/>
        <w:t>қалыптасып жатқан нәрселерді ауқымы жөнінен ұлттың өткен жолының бірде-бір</w:t>
        <w:br/>
        <w:t>кезеңімен салыстыруға болмайды.</w:t>
        <w:br/>
        <w:t>Екіншіден. Біздің нарықтық экономика құруға қарай шешуші ұмтылыс</w:t>
        <w:br/>
        <w:t>жасауымыздың сәті түсті. Кәнеки, ауыл-аймақтық баға беруден іргені аулақ са-</w:t>
        <w:br/>
        <w:t>лып, шындықтың көзіне тура қарайықшы. Әлемнің нарықтық реформациялар</w:t>
        <w:br/>
        <w:t>шапшаң және дәйекті жүргізілген аймақтарында бүгін таңда тұрмыс деңгейі күрт</w:t>
        <w:br/>
        <w:t>көтерілді; ал табансыздық пен жартыкеш әрекеттер бой көрсеткен жерде бұл ка-</w:t>
        <w:br/>
        <w:t>дам тұйыққа апарып тіреді. Біз 5 жыл ішінде ілгері ұмтылуымызға қажетті инсти-</w:t>
        <w:br/>
        <w:t>туттарды құрдық.</w:t>
        <w:br/>
        <w:t>Үшіншіден. Бүгін таңда нашар түсінілетін, бірақ құқықты жүйеде ұзақ мерзімді</w:t>
        <w:br/>
        <w:t>нәтижелері болатын бетбұрыс жасалды. Біз ілгері қарай алыс кеттік және күні кешегі</w:t>
        <w:br/>
        <w:t>тоталитаризмнің сүргінге толы құқықтарынан мәңгіге құтылдық деп үміттенемін.</w:t>
        <w:br/>
        <w:t>Және біз жеке-дара партияның өктемдігін талқандадық. Ол сөздің шын мәнінде</w:t>
        <w:br/>
        <w:t>қалыпты партия бола да алмады, керісінше, өктемшіл мемлекеттік аппаратқа ай-</w:t>
        <w:br/>
        <w:t>налды. Егер қысқа ғана айтсақ, еркін қоғамның құқықтық негізі жасалды.</w:t>
        <w:br/>
        <w:t>Төртіншіден. Біз езіміздің жас мемлекетіміз қалыптасуының мейлінше күрделі</w:t>
        <w:br/>
        <w:t>учаскесін қан төгусіз өттік. Көп ұлтты және көп дінді елге бұрынғы мемлекет пен</w:t>
        <w:br/>
        <w:t>қоғамдық құрылыстың дереу ыдырауы жағдайында мұның қаншалықты күшке</w:t>
        <w:br/>
        <w:t>түскенін келесі ғасырдың тарихшылары айтатын болады. Бірақ бұл -- біздің дау-</w:t>
        <w:br/>
        <w:t>сыз жетістігіміз, онда халықтың кемеңгерлігі де, басшылықтың саяси ерік-жігері де</w:t>
        <w:br/>
        <w:t>бейнесін тапты.</w:t>
        <w:br/>
        <w:t>Қосымшалар</w:t>
        <w:br/>
        <w:t>лып, барлық бұрынғы кеңестік республикалар есеңгірерлік соққы алып, орны тол-</w:t>
        <w:br/>
        <w:t>мас күйзеліске ұшыраған 1992 жылдың қаңтарына дейін созылып келді.</w:t>
        <w:br/>
        <w:t>Тек өзіміздің ұлттық валютамызды енгізгеннен кейін ғана біз осы бір қауіпті</w:t>
        <w:br/>
        <w:t>кеселді өз бетімізбен емдеуді колға алып, тәуелсіз экономикалық бағыт жүргізе</w:t>
        <w:br/>
        <w:t>бастадық. Сондықтан инфляцияны ауыздықтауға бізге 2 жылдан астам уақыт ке-</w:t>
        <w:br/>
        <w:t>рек еді. Тек өткен жылы ғана бізге оның деңгейін қауіпсіз шекке дейін төмендетудің</w:t>
        <w:br/>
        <w:t>сәті түсті.</w:t>
        <w:br/>
        <w:t>Бүгінгі таңда еліміздің қоғамдық және экономикалық өміріне барған сай-</w:t>
        <w:br/>
        <w:t>ын сенімдірек қадам басқан кешегі мектеп оқушылары, әлбетте, біздің 7-8 жыл</w:t>
        <w:br/>
        <w:t>бұрынғы болмысымыздың салты мен психологиясын білмейді. Бірақ бұл олардың</w:t>
        <w:br/>
        <w:t>ата-анасының есінде жақсы сақталған. Олар балаларына сол уақыт туралы</w:t>
        <w:br/>
        <w:t>шындықты айтып берсін. Жастар, ертеңгі басшылар, менеджерлер, бизнесмен-</w:t>
        <w:br/>
        <w:t>дер, мемлекеттік қызметшілер, бір сөзбен айтқанда, еліміздің экономикалық және</w:t>
        <w:br/>
        <w:t>қоғамдық саяси өмірінің белсенді қатысушылары болатын, оның өндірістік және ру-</w:t>
        <w:br/>
        <w:t>хани әлеуетін дамытатын адамдар өз халқының мешеу қүй кешуінің қайталануына</w:t>
        <w:br/>
        <w:t>жол бермеуі үшін тарихтың ешбір боямасы жоқ күллі шындығын білуге тиіс.</w:t>
        <w:br/>
        <w:t>Маған адамдардың бүгінгі өмірінің кешегі немесе алдыңғы күнгіден несі</w:t>
        <w:br/>
        <w:t>артық деп қарсылық білдіруі мүмкін. Иә, бізде, әсіресе әлеуметтік салада әлі</w:t>
        <w:br/>
        <w:t>проблемалардың көп екенін мен білемін. Үстіміздегі жылдың бірінші тоқсаны бойы</w:t>
        <w:br/>
        <w:t>менің мейлінше көкейкесті және толғағы жеткен мәселелерін шешумен тікелей</w:t>
        <w:br/>
        <w:t>айналысқаным өздеріңізге жақсы мәлім. Жалақы, зейнетақы мен жәрдемақы</w:t>
        <w:br/>
        <w:t>төлеуге байланысты берешекті жою, жекешелендіру, шағын және орташа бизнесті</w:t>
        <w:br/>
        <w:t>дамыту мәселенің басты түйіні болғанын естеріңізге сала кетейін.</w:t>
        <w:br/>
        <w:t>Барлық деңгейлердегі атқарушы органдардың кызметі жайындағы менің</w:t>
        <w:br/>
        <w:t>тұжырымдарым мен оларға берген бағам туралы, сондай-ақ, қолданылған шаралар</w:t>
      </w:r>
    </w:p>
    <w:p>
      <w:r>
        <w:t>мен алғашқы оңды ілгерілеушіліктер туралы да білесіздер. Үкімет пен әкімдердің,</w:t>
        <w:br/>
        <w:t>министрліктер мен комитеттер басшыларының кызметіне қатаң талаптар қойылды.</w:t>
        <w:br/>
        <w:t>Олардың алдына экономиканың барлық бағыттарында жұмысты жақсарту,</w:t>
        <w:br/>
        <w:t>реформалардың тиімділігін арттыру, осы істе тәртіп орнату және әлеуметтік</w:t>
        <w:br/>
        <w:t>тұрғыдағы шығыстарды азайту жөнінде нақты міндеттер қойылды.</w:t>
        <w:br/>
        <w:t>Президенттің қысымымен жасалған іс барлық деңгейлердегі басшылар үшін</w:t>
        <w:br/>
        <w:t>күнделікті нормаға айналуға тиіс. Мен мұны қатаң қадағалап отырмын. Бұрынырақ</w:t>
        <w:br/>
        <w:t>бұл жайында айтқан болатынмын, ал қазір әдейі қайталаймын: егер Үкімет</w:t>
        <w:br/>
        <w:t>белгіленген мерзімде қойылған міндеттерді толық көлемінде атқара алмаса әрі</w:t>
        <w:br/>
        <w:t>халық реформалардың өз игілігі үшін іске асырылып отырғанын нақты сезінбейтін</w:t>
        <w:br/>
        <w:t>болса, менің тарапымнан басқа шаралар қолданылатын болады. Бірақ қойылған</w:t>
        <w:br/>
        <w:t>мақсатқа қалай болғанда да қол жеткізілуге тиіс.</w:t>
        <w:br/>
        <w:t>Ал бүгінгі таңда елде берекесіздікке, қоғамның қарама-қарсы блоктар мен</w:t>
        <w:br/>
        <w:t>қозғалыстарға бөлшектелуіне жол бермеу үшін біздің бәріміздің күш-жігерімізді</w:t>
        <w:br/>
        <w:t>жұмылдыру, қиындықтарды еңсеру үшін күш-жігерімізді топтастыру қажет. Кей</w:t>
        <w:br/>
        <w:t>сәтте дегенмен төзу де керек.</w:t>
        <w:br/>
        <w:t>Уақыт өте келе біздің барлық қателіктеріміз бен кемшіліктеріміз айқын көрінеді.</w:t>
        <w:br/>
        <w:t>Таяудағы өткенімізге талдау жасай отырып, олардың көпшілігінен айналып өтудің де</w:t>
        <w:br/>
        <w:t>киын болғанын, алайда алдын алуға болатындары бар екенін түсінесің. Сондықтан</w:t>
        <w:br/>
        <w:t>да кемістіктерімізді түзей отырып, баршамызға жұмыс істеп, реформаларды ілгері</w:t>
        <w:br/>
        <w:t>қарай жылжыту қажет. Қайткенде де саяси еркімізді сақтап қалу, өзіміз таңдап</w:t>
        <w:br/>
        <w:t>алған стратегиялық желіні жүзеге асыруда іркілістер мен бұралаңдарға жол бер-</w:t>
        <w:br/>
        <w:t>меу қажет.</w:t>
        <w:br/>
        <w:t>1997 жыл</w:t>
        <w:br/>
        <w:t>қоғамда татулық пен ауызбіршілікке алып келегін салиқалы да дәйекті мұндай</w:t>
        <w:br/>
        <w:t>ұлттық саясат мысалдары некен-саяқ. Бұл ретте аталған осы санаттағы елдер ара-</w:t>
        <w:br/>
        <w:t>сында халқының этникалық құрылымының күрделілігі жөнінен Қазақстан мен</w:t>
        <w:br/>
        <w:t>салыстыруға келетіндер бірен-саран ғана.</w:t>
        <w:br/>
        <w:t>Үшіншіден, өзгеге талап қою үшін ең алдымен өзіңе нақ сондай талаптар қоюың</w:t>
        <w:br/>
        <w:t>керек. Мыңдаған жылдар өресінде адамдар арасында қалыптасқан мынадай ал-</w:t>
        <w:br/>
        <w:t>тын қағида бар: «Өзіңе тілеместі өзгеге істеме». Мұндай қағиданың кез келген</w:t>
        <w:br/>
        <w:t>мәдениетті адамға да, сондай-ақ тұтас халыққа да қатысты бар. Әсіресе мұның</w:t>
        <w:br/>
        <w:t>көпұлтты қоғам халықтарына қатысы ерекше.</w:t>
        <w:br/>
        <w:t>Қазақ халқының диаспоралары күллі әлемде осы талаптарға сай келеді. Біздің</w:t>
        <w:br/>
        <w:t>отандастарымыздың саны 5 млн. адамдай, олар негізінен Ресейде, Орталық Азия-</w:t>
        <w:br/>
        <w:t>да, ондаған өзге елдерде тұрады.</w:t>
        <w:br/>
        <w:t>Олардың бәрі де осы елдердің сан жағынан негізгі болып табылатын халықтарының</w:t>
        <w:br/>
        <w:t>тілін тамаша меңгерген. Олардың салттары мен дәстүрлерін құрметтейді, басқа ұлт</w:t>
        <w:br/>
        <w:t>өкілдерімен де тату-тәтті тұрады. Ешбір жерде қазақ ұлттық факторына саяси реңк</w:t>
        <w:br/>
        <w:t>беретін қозғалыстар мен партиялар құрылмаған.</w:t>
        <w:br/>
        <w:t>Сіздер қазақтардың елден тыс жерлерге негізінен шарасыздан, тоталитарлық</w:t>
        <w:br/>
        <w:t>жүйенің немесе аштықтың қысымымен көшіп кетуге мәжбүр болғанын жақсы</w:t>
        <w:br/>
        <w:t>білесіздер. Шетелдерде жүруге амалсыздан мәжбүр болған барлық жылдар ішінде</w:t>
        <w:br/>
        <w:t>қазақтардың байырғы халыққа қарсы ұлттық, саяси немесе діни себептермен</w:t>
        <w:br/>
        <w:t>бірден-бір дәлелсіз ірі немесе кішігірім бой көрсетуінің орын алғаны бізге мәлім</w:t>
        <w:br/>
        <w:t>емес. Бұл ретте осы елдердің бәрінде де қазақ тіліне қандай да бір институциялық</w:t>
        <w:br/>
        <w:t>мәртебе берілмесе де, қазақтар бүгінгі күні де ұлттық болмысын сақтап қалуға ты-</w:t>
        <w:br/>
        <w:t>рысып бағуда.</w:t>
        <w:br/>
        <w:t>Шетелде болып, отандастарыммен, қазақ диаспорасының өкілдерімен</w:t>
        <w:br/>
        <w:t>кездескенімде, мен әрқашан оларды өздері тұрып жатқан елдердің мемлекеттігіне,</w:t>
        <w:br/>
        <w:t>жергілікті мәдениетіне, тіліне, салттарына құрметпен қарауға шақырамын. Мен бұл</w:t>
      </w:r>
    </w:p>
    <w:p>
      <w:r>
        <w:t>адамдарды заңды құрметтейтін азаматтар болуға, осы елдердің халықтары жасаған</w:t>
        <w:br/>
        <w:t>саяси, құқықтық таңдауды тануға, олардың егемендігі мен аумақтық тұтастығына</w:t>
        <w:br/>
        <w:t>құрметпен қарауға шақырамын. Бұл орайда Қазақстан өз кезегінде қазақтар</w:t>
        <w:br/>
        <w:t>тұратын елдермен достық және тату көршілік қарым-қатынастар орната отырып,</w:t>
        <w:br/>
        <w:t>күллі оңтайлы саяси және экономикалық тәсілдермен бүкіл әлемдегі қазақ диаспо-</w:t>
        <w:br/>
        <w:t>раларын қолдайтынын атап көрсетемін.</w:t>
        <w:br/>
        <w:t>Қазақстан тарихының едәуір бөлігі -- оны мекендейтін халықтардың этникалық</w:t>
        <w:br/>
        <w:t>және мәдени өзара іс-қимылдарының тарихы, барлық сапада дерлік -- тілімізде,</w:t>
        <w:br/>
        <w:t>мінез -- құлық дағдымызда, дүниетанымымызда, ділімізде терең тамыр тартып</w:t>
        <w:br/>
        <w:t>отыр. Міне, қазір де біздің жас мемлекетіміз тоталитаризмнің жалған принциптерін</w:t>
        <w:br/>
        <w:t>лақтырып тастап, шын мәніндегі бірегей функцияны атқаруда -- барлық ұлттық</w:t>
        <w:br/>
        <w:t>мәдениеттердің тең құқылы, толыққанды дамуын қамтамасыз етуде. Олар жал-</w:t>
        <w:br/>
        <w:t>пы қазақстандық мәдениеттің жаңа сапасын айқындайды. Басым рөлі оны толық</w:t>
        <w:br/>
        <w:t>ауқымында әрі ең алдымен мемлекеттік тілді жаңғырту жөніндегі тарихи міндетпен</w:t>
        <w:br/>
        <w:t>айқындалатын қазақ мәдениеті біздің еліміздің барлық халықтарының мәдениетінің</w:t>
        <w:br/>
        <w:t>дамуына ешқандай да кедергі келтірмейді.</w:t>
        <w:br/>
        <w:t>Біз мәдени коғамның қазақстандық үлгісі бір жағынан -- өз жағдайымызға</w:t>
        <w:br/>
        <w:t>сәйкес келуіне, екінші жағынан -- казіргі дәуірдің күрделілене түскен талаптарына</w:t>
        <w:br/>
        <w:t>сай келуіне ұмтылып отырмыз. Яғни мемлекет шығармашылық процестерге қысым</w:t>
        <w:br/>
        <w:t>жасаудың кез келген идеологиялық нысандарынан бас тартады. Мәдениеттің дамуы</w:t>
        <w:br/>
        <w:t>ендігі жерде әлемдік мәдениеттің даму заңдылықтары жүйесіне кірігуімен, бүгінгі</w:t>
        <w:br/>
        <w:t>г ж</w:t>
        <w:br/>
        <w:t>1997 жыл</w:t>
        <w:br/>
        <w:t>Кейбір фактілерді ой елегінен өткізейікші. КСРО-да жеке басы және «кулак от-</w:t>
        <w:br/>
        <w:t>басылары» делінетіндердің құрамында, шамамен, 25-27 млн. адам қуғын-сүргінге</w:t>
        <w:br/>
        <w:t>ұшырады. Соның ішінде 20 млн.-нан астамын «кулак» деген айдар тағылған, мал-</w:t>
        <w:br/>
        <w:t>мүлкі тәркіленген, шын мәнісінде «тап ретінде жойылған» шаруалар құрайтын,</w:t>
        <w:br/>
        <w:t>төңкеріс пен азамат соғысынан кейін КСРО-ны 2 миллионға жуық адам тастап</w:t>
        <w:br/>
        <w:t>кетті. 1954 жылдың ақпаныңда Н.С. Хрушев үшін 1921 жылдан 1954 жылдар</w:t>
        <w:br/>
        <w:t>ішінде «контрреволюциялық қылмыстары» үшін сотталғандардың саны жөнінде</w:t>
        <w:br/>
        <w:t>егжей-тегжейлі анықтама әзірленіп берілді. Сотталғандардың жалпы саны 3 млн.</w:t>
        <w:br/>
        <w:t>717 мың адам, соның ішінде ең ауыр жазаға кесілгендер 642 мың адам болды.</w:t>
        <w:br/>
        <w:t>Қазақстанда осы кезең ішінде саяси себептермен 100 мыңнан аса адам сотталды,</w:t>
        <w:br/>
        <w:t>ал 25 мыңнан аса адам атылды, саяси қырып-жоюдың ауқымы жан түршіктірерлік.</w:t>
        <w:br/>
        <w:t>Саяси қуғын-сүргіндердің ауқымы таң қалдырмай қоймайды. Ең бір сорақысы -</w:t>
        <w:br/>
        <w:t>Қазақстандағы ұжымдастыру салдарынан етек алған алапат ашаршылық жылдары</w:t>
        <w:br/>
        <w:t>бір ғана 1931 жылы Орталық Қазақстанның аудандарына Ресейдің ішкі аудандары-</w:t>
        <w:br/>
        <w:t>нан 150 мыңнан астам арнайы қоныс аударушылар жайғастырылды. Қазақстандағы</w:t>
        <w:br/>
        <w:t>ашаршылық пен оның іш сүзегі індеті сияқты зардабының тікелей құрбандарының</w:t>
        <w:br/>
        <w:t>арақатынасын ажырату қиын, алайда, осынау зорлық-зомбылық пен жасалған</w:t>
        <w:br/>
        <w:t>тәжірибе жалпы саны 1 млн. 750 мыңдай адамның өмірін қиды, бұл республикадағы</w:t>
        <w:br/>
        <w:t>қазақ тұрғындарының 42%. 1 млн.-нан астам қазақ елден тысқары көшіп кетті.</w:t>
        <w:br/>
        <w:t>Адам басына салған қасіреті қисапсыз тағы бір фактіні айта кетейін. 1920</w:t>
        <w:br/>
        <w:t>жылдан 1949 жылға дейінгі 30 жылдың ішінде КСРО-да 3 млн. 200 мың адам</w:t>
        <w:br/>
        <w:t>жер аударылды. Бұл қайғы-қасірет жөнінен Қазақстан жері көш басына шықты:</w:t>
        <w:br/>
        <w:t>зерттеушілердің есебі бойынша мұнда қырқыншы жылдары 1 млн. 200 мыңнан</w:t>
        <w:br/>
        <w:t>астам адам арнайы қоныстанушылар болған.</w:t>
        <w:br/>
        <w:t>Белгілі ресейлік тарихшы Рой Медведевтің есебі бойынша, 1927 жылдан 1953</w:t>
        <w:br/>
        <w:t>жыл аралығыңда КСРО-да 40 миллиондай адам қуғын-сүргінге ұшыраған екен.</w:t>
        <w:br/>
        <w:t>Өзге зерттеушілердің пікіріне салсақ, бұл статистика одан да қатерлі. Дегенмен,</w:t>
        <w:br/>
        <w:t>саны түрліше құбылғанмен, қуғын-сүргіннің дәл мұншалықты ауқымын адамзат та-</w:t>
        <w:br/>
        <w:t>рихы бұрын-сонды білген емес және бұдан былай ешқашан білмейді деп ойлаймын.</w:t>
      </w:r>
    </w:p>
    <w:p>
      <w:r>
        <w:t>Проблема осы қасіреттің орасан зор этникалық зардабына ғана емес, оның аса бір</w:t>
        <w:br/>
        <w:t>келеңсіз әлеуметтік салдарына тіреледі. Әңгіме тұтас таптар мен әлеуметтік топтардың</w:t>
        <w:br/>
        <w:t>жойылуы және осы заманғы тепе-тең әлеуметтік құрылымның орнына еңбек пен</w:t>
        <w:br/>
        <w:t>адам өмірінің мүлде бұрмаланған іріп-шіріген қоғамдық жүйенің пайда болғанында.</w:t>
        <w:br/>
        <w:t>Сыртында миллиондардың да қасіреті тұрғанымен, сандар ғана қорқынышты емес.</w:t>
        <w:br/>
        <w:t>Одан қатерлісі -- тоталитаризмнің сұрқиялығын түсінбеуде жатыр.</w:t>
        <w:br/>
        <w:t>Екінші сабақ. Біз тоталитарлық режимнің қандай тарихи таңдауды тықсырып</w:t>
        <w:br/>
        <w:t>тастағанын, егер тарих көшіне аса ауқымды әрі қатыгез әлеуметтікутопия кірікпегенде,</w:t>
        <w:br/>
        <w:t>өзіміздің қандай жолмен дамуымыз мүмкін екенін пайымдауға тиіспіз.</w:t>
        <w:br/>
        <w:t>Таяуда ғана Қазақстан азаматтары тәуелсіз мемлекетіміздің 5 жылдық ме-</w:t>
        <w:br/>
        <w:t>рейтойын атап өтті. Бұл халықтың бостандық пен дербес даму жолындағы</w:t>
        <w:br/>
        <w:t>сан ғасырлық күрес тарихының нәтижесі ғана емес, мұның өзі ұлттық зиялы</w:t>
        <w:br/>
        <w:t>тектілеріміздің ешқашан да толастамаған кызметінің қорытындысы. Ғасырымыздың</w:t>
        <w:br/>
        <w:t>басында Әлихан Бөкейханов, Ахмет Байтұрсынов, Міржақып Дулатов пен олардың</w:t>
        <w:br/>
        <w:t>серіктері «Алаш» партиясын кұрды, оның бағдарламасы біздің бүгінгі күні жүзеге</w:t>
        <w:br/>
        <w:t>асырған ісіміздің көпшілігін көздеген еді. Осыдан 92 жыл бұрын Оралда 5 облыс</w:t>
        <w:br/>
        <w:t>делегаттарының сьезі болып өтті, онда «Конституциялық-демократиялық партия»</w:t>
        <w:br/>
        <w:t>құрылған болатын. Іс жүзінде ол сонымен бір мезгілде өзін Ресей Конституциялық-</w:t>
        <w:br/>
        <w:t>демократиялық партиясының Қазақстандағы филиалы деп жариялады, ал оның</w:t>
        <w:br/>
        <w:t>ге</w:t>
        <w:br/>
        <w:t>““</w:t>
        <w:br/>
        <w:t>Қосымшалар</w:t>
        <w:br/>
        <w:t>Осы сессиямызға әзірлік кезінде мен мемлекеттік органдар қызметшілерінің</w:t>
        <w:br/>
        <w:t>ұлттық кұрамы туралы статистиканы арнайы іріктеп алуды сұрадым. Деректер</w:t>
        <w:br/>
        <w:t>қызғылықты болып шықты. Мәселен, Президент әкімшілігінде қазақтар мен оры-</w:t>
        <w:br/>
        <w:t>стар, украиндар мен беларустар, корейлер мен ұйғырлар, татарлар мен болгар-</w:t>
        <w:br/>
        <w:t>лар жұмыс істейді. Үкімет құрамы бүгінгі таңда мынадай: -- онда 8 қазақ, осын-</w:t>
        <w:br/>
        <w:t>ша орыс, украин және 1 татар бар екен. Әрине, бұл арақатынастың өзгеруі де</w:t>
        <w:br/>
        <w:t>ықтимал. Бірақ ондай өзгерістерге тек адамның іскерлік қатынастары ғана негіз</w:t>
        <w:br/>
        <w:t>болады. Барлық деңгейлердегі сот жүйесінде қазақтар, орыстар, украиндар, та-</w:t>
        <w:br/>
        <w:t>тарлар, корейлер, немістер, ингуштер, армяндар, өзбектер, поляктар, беларустар,</w:t>
        <w:br/>
        <w:t>молдовандар, еврейлер, ұйғырлар, әзірбайжандар, шешендер, башқұрттар, чуваш-</w:t>
        <w:br/>
        <w:t>тар, осетиндер, қырғыздар бар. Айтыңыздаршы -- қайда, ТМД-ның қай елінде</w:t>
        <w:br/>
        <w:t>осындай жағдай бар?</w:t>
        <w:br/>
        <w:t>Бірақ осыған қарамастан, Рим папасынан да әулие болып көрінгісі келетін</w:t>
        <w:br/>
        <w:t>әрқилы қамқоршыларынан бір, мыңнан бір бас көтеріп, Қазақстандағы әлі де бір</w:t>
        <w:br/>
        <w:t>ұлттық қысымшылық жайында топшылау жасауын қояр емес. Бұл жөнінде бір</w:t>
        <w:br/>
        <w:t>ғана қарапайым жайды айтайын. Егер өз ағайындарыңыздың тағдырына шыны-</w:t>
        <w:br/>
        <w:t>мен алаңдайды екенсіз, ендеше олардың мәдениетін, тілін дамытуға іс жүзінде</w:t>
        <w:br/>
        <w:t>қаржылай, экономикалық қолдау жасаңыз, өз отандастарыңыздың арасында</w:t>
        <w:br/>
        <w:t>бизнестің қалыптасуына көмек көрсетіңіз. Күллі әлемде көптеген өркениетті елдер</w:t>
        <w:br/>
        <w:t>осындай үлгі көрсетіп отыр. Егер тозығы жеткен ұрандардан өзге берер ештеңеңіз</w:t>
        <w:br/>
        <w:t>жоқ болса, онда өзінің жаңа мемлекетін, жаңа азаматтығын жан жүйесімен және</w:t>
        <w:br/>
        <w:t>ақыл-санасымен қабылдаған адамдарды жайына қалдырыңыз. Өйткені шетелдегі</w:t>
        <w:br/>
        <w:t>өз диаспораларына өркениетті қолдау көрсетудің нақты тетіктері жоқ мұндай сая-</w:t>
        <w:br/>
        <w:t>си сөзуарлықтың ұлтаралық, шиеленісті ушықтырудан өзге ештеңе бермесі анық.</w:t>
        <w:br/>
        <w:t>Жаңа казақстандық азаматтықтың қалыптасуы біздің мемлекеттілігіміздің</w:t>
        <w:br/>
        <w:t>негіздерін қозғайтын көкейкесті саяси проблемалардың біріне айналып отыр.</w:t>
        <w:br/>
        <w:t>Біз саяси азаматтық бірлікке ұмтылып отырмыз және де Қазақстан халқы</w:t>
        <w:br/>
        <w:t>әлдебір жаңа этникалық қауымдастық ретінде емес, түрлі ұлттар азаматтарының</w:t>
        <w:br/>
        <w:t>қауымдастығы ретінде көрінуге тиіс.</w:t>
      </w:r>
    </w:p>
    <w:p>
      <w:r>
        <w:t>Ең алдымен мемлекет құраушы этнос ретіндегі казактардың рөлін ұмытпауымыз</w:t>
        <w:br/>
        <w:t>керек. Қазақстанның тәуелсіздігі-- қазақтарға тағдырдың тартқан сыйы емес, өзінің</w:t>
        <w:br/>
        <w:t>ежелгі жерінде қилы кезенді бастан кешу арқылы қолы жеткен өз мемлекеттігін</w:t>
        <w:br/>
        <w:t>құруға деген заңды құқығы. Бұл даусыз тарихи және саяси фактіге ешкім күмән</w:t>
        <w:br/>
        <w:t>келтіруге тиіс емес.</w:t>
        <w:br/>
        <w:t>Бұрынғы КСРО-да қазақтар саны жағынан бесінші ұлт болғанына қарамастан,</w:t>
        <w:br/>
        <w:t>олар туған жерінде аз ұлтқа айналды, олардың ана тілі де жойылып кетудің аз-</w:t>
        <w:br/>
        <w:t>ақ алдында тұрды. Мұның өзі де сол баяғы жүйенің кінәсі. Қазақ ұлтының өз</w:t>
        <w:br/>
        <w:t>мәдениеті мен тарихын, ұлттық төл тума болмысын жаңғыртуға деген ұмтылысына</w:t>
        <w:br/>
        <w:t>Қазақстанның басқа ұлттары азаматтарының тарапынан құрметпен қарау елдегі</w:t>
        <w:br/>
        <w:t>тұрақтылықтың стратегиялық негізі мен адамдар арасындағы сенімнің факторы бо-</w:t>
        <w:br/>
        <w:t>лып табылады.</w:t>
        <w:br/>
        <w:t>Біріншіден, Қазақстанның казіргі аумағы -- қазақ халқының осы шекарада өз</w:t>
        <w:br/>
        <w:t>мемлекеттігі жөніндегі сан ғасырлық арманын іске асыруына тарихи және саяси</w:t>
        <w:br/>
        <w:t>тұрғыда шынайы мүмкіндік беретін планетам ыздағы бірден-бір кеңістік.</w:t>
        <w:br/>
        <w:t>Екіншіден, осы мемлекеттікті құра отырып, қазақтар өздеріне тән даналық</w:t>
        <w:br/>
        <w:t>пен әділеттілікті тағы да паш етуде. Кеңестік дәуірден кейінгі кеңістікте ғана</w:t>
        <w:br/>
        <w:t>емес, біздің көзіміз жегіп отырғандай, ұлттық мемлекеттіктің түлеуіне байланы-</w:t>
        <w:br/>
        <w:t>сты өзгерістер кезеңін басынан кешіп отырған барлық мемлекеттердің ішінде бүкіл</w:t>
        <w:br/>
        <w:t>ж</w:t>
        <w:br/>
        <w:t>(а)</w:t>
        <w:br/>
        <w:t>Ша</w:t>
        <w:br/>
        <w:t>Қосымшалар</w:t>
        <w:br/>
        <w:t>Мұндай құбылыстар әр кезде, планетаның әр бөлігінде бір кездегі тұтас мем-</w:t>
        <w:br/>
        <w:t>лекеттер салиқалы жолмен ыдыраған сәттердің өзінде де орын алып келген еді.</w:t>
        <w:br/>
        <w:t>Айталық, осындай жағдай қазір Оңтүстік-Шығыс Азияда да, Африка құрлығында</w:t>
        <w:br/>
        <w:t>да орын алып отыр.</w:t>
        <w:br/>
        <w:t>Төртіншіден, осыдан 10 жыл бұрын, мәселен, жүздеген мың немістерге заңды</w:t>
        <w:br/>
        <w:t>түрде және орасан зор ауқымда этникалық отанына, онымен қоса дүние жүзінің</w:t>
        <w:br/>
        <w:t>барынша дамыған әрі орнықты мемлекеттерінің бірі -- Германия Федерациялық</w:t>
        <w:br/>
        <w:t>Республикасы сияқты отанына кайтып оралатын мүмкіндік туады-ау деп кім ойлай</w:t>
        <w:br/>
        <w:t>алар еді? Егер осындай құқық 1970-1980-ші жылдары берілген болса, онда, көші-</w:t>
        <w:br/>
        <w:t>қон ағынының ауқымы бұдан кем емес, тіпті ауқымдырақ болар ма еді, одан әрі.</w:t>
        <w:br/>
        <w:t>Гректердің Грекияға, поляктардың Польшаға және тағы басқалардың еш кедергісіз</w:t>
        <w:br/>
        <w:t>еркін қоныс аудару мүмкіндігі болды ма? Жоқ, бұрын ондай мүмкіндік болған жоқ.</w:t>
        <w:br/>
        <w:t>Кеңес өкіметі тұсында әдетте шетелге кетуге тыйым салынды немесе оған саяси</w:t>
        <w:br/>
        <w:t>астар берілді. Бұл орайда еврейлердің Израильге көшуі Кеңес үкіметі мен Батыстың</w:t>
        <w:br/>
        <w:t>арасында шиеленісті саяси қажасу туғызғанын еске түсірсек те жеткілікті.</w:t>
        <w:br/>
        <w:t>Сондықтан әділ болайық және бұл процесте мемлекеттің қайдағы бір кемсіту са-</w:t>
        <w:br/>
        <w:t>ясаты емес, тұрғылықты жерді таңдау еркіндігін берген еліміз заңдарының, күллі</w:t>
        <w:br/>
        <w:t>саяси саланы ырықтандырудың шешуші рөл атқарғанын мойындайық.</w:t>
        <w:br/>
        <w:t>Ақыры ТМД-ның көптеген халықтарының өз тәуелсіз мемлекеттерін құра от-</w:t>
        <w:br/>
        <w:t>ырып, өз елдерінде құқық терминдерінің тілімен айтқанда, басты ұлтқа айна-</w:t>
        <w:br/>
        <w:t>луы фактісімен санаспауға да болмайды. Демек, бұл халықтардың мемлекеттікті</w:t>
        <w:br/>
        <w:t>нығайтуға, өз ана тілін, мәдениетін, дәстүрлерін сақтауға, тарихи мұраны қалпына</w:t>
        <w:br/>
        <w:t>келтіруге деген ұмтылысы заңды. Мұның өзі қуатты әрі әбден түсінікті сезім.</w:t>
        <w:br/>
        <w:t>Көші-қонның өрлеу сәті 1992-1994 жылдардың үлесіне тиеді. Бүгінгі күні аху-</w:t>
        <w:br/>
        <w:t>ал бірсыдырғы тұрақтанып отыр. Таяуда маған берілген статистика мәліметтеріне</w:t>
        <w:br/>
        <w:t>қарағанда, 1996 жылы елден кетуші орыстардың саны 1994 жылмен салыстырғанда</w:t>
        <w:br/>
        <w:t>3,2 есе қысқарған екен. Қазақстанның тысқары жерлерге қоныс аударумен бірге,</w:t>
      </w:r>
    </w:p>
    <w:p>
      <w:r>
        <w:t>кері процесс -- қайтып оралу, яғни бұрынырақ Қазақстаннан кеткендердің кері</w:t>
        <w:br/>
        <w:t>кайтып келу процесі де жүріп жатыр ғой. Әлбетте, мұның халықтың барлық ұлттары</w:t>
        <w:br/>
        <w:t>мен топтарына қатысы бар.</w:t>
        <w:br/>
        <w:t>Мәселен, Германиядағы Қазақстан елшілігінің деректері бойынша, ұлты</w:t>
        <w:br/>
        <w:t>неміс біздің бұрынғы мыңдаған азаматтарымыз Қазақстанға кайтып келуге тілек</w:t>
        <w:br/>
        <w:t>білдіруде. Сөйтіп, қоныс аударудың негізгі себебі не, экономикалық әлде саяси</w:t>
        <w:br/>
        <w:t>тұрғыдағы факторлар ма, деген пікірталасына нүкте қойылған тәрізді. Басқадай бо-</w:t>
        <w:br/>
        <w:t>луы мүмкін де емес еді: ірі өнеркәсіп орындарының жұмыс істей бастауы мұң екен,</w:t>
        <w:br/>
        <w:t>біз қоныс аудару қарқынының едәуір мөлшерде қысқарғанын байқай бастадық.</w:t>
        <w:br/>
        <w:t>Тұтас алғанда, мамандардың есептеулері бойынша, көші-қон процесінің</w:t>
        <w:br/>
        <w:t>айтарлықтай тұрақтанатынын болжауға болады. Статистика қоғамдық процестер,</w:t>
        <w:br/>
        <w:t>әсіресе көші-қон процестерінің бағытын бұлжытпай тіркейді. Бұл ретте ол ұлтаралық</w:t>
        <w:br/>
        <w:t>қатынастар тұрақтылығының сыртқы көріністерінің бірін тіркеп отыр.</w:t>
        <w:br/>
        <w:t>Біз жаңа жағдайларда ұлттық саясатты іске асырудың бірегей қоғамдық инсти-</w:t>
        <w:br/>
        <w:t>туты болып табылатын Қазақстан халықтары Ассамблеясын құрдық. Бұл инсти-</w:t>
        <w:br/>
        <w:t>тут тоталитарлық қоғам жағдайында мүмкін емес әрі, турасын айтсақ, керексіз еді.</w:t>
        <w:br/>
        <w:t>Өйткені ол кезде, біз білгендей ұлттық саясат өзгеше құралдармен және өзгеше</w:t>
        <w:br/>
        <w:t>нысандарда жүзеге асырылды. Ассамблея қызметінің нәтижелері тек Қазақстанда</w:t>
        <w:br/>
        <w:t>ғана танылып қойған жоқ. Бүкіл әлемдегі беделді халықаралық ұйымдардың</w:t>
        <w:br/>
        <w:t>өкілдері Қазақстандағы ұлтаралық қатынастарды үйлесімді ету тәжірибесін зерде-</w:t>
        <w:br/>
        <w:t>лей келіп, оның зейін қоюға лайық екенін атап көрсетті.</w:t>
        <w:br/>
        <w:t>ТУ</w:t>
        <w:br/>
        <w:t>Ші</w:t>
        <w:br/>
        <w:t>1997 жыл</w:t>
        <w:br/>
        <w:t>мүлде кері нәтижелер беріп жүр. Оның үстіне халық өз бостандығын қолдан бермек</w:t>
        <w:br/>
        <w:t>емес және бұған ешкім жол бермейді.</w:t>
        <w:br/>
        <w:t>Қарабайыр шешімдердің жаңсақ келетін кездері жиі. Бір партия, бір идеоло-</w:t>
        <w:br/>
        <w:t>гия, бір ойлау жүйесі тән тоталитарлық саяси машинаның қарапайымдығы, соның</w:t>
        <w:br/>
        <w:t>арқасында жарқын болашаққа бармақ болған әрекет жалған болып шықты, Бұл</w:t>
        <w:br/>
        <w:t>қарабайырлық, әсіресе, ұлттық қатынастар саласында айрықша зұлматты бо-</w:t>
        <w:br/>
        <w:t>лып шықты. Зорлық-зомбылық пен идеологиялық сыңаржақтылыққа негізделген</w:t>
        <w:br/>
        <w:t>кеңес кезеңінің ұлттық саясаты адамдардың санасы мен рухани дүниесінің адам</w:t>
        <w:br/>
        <w:t>айтқысыз жұтаңдануына әкеліп тіреді. Әлі күнге дейін кеңестен кейінгі кеңістіктің</w:t>
        <w:br/>
        <w:t>әртүрлі аймақтарында лаулап жатқан ұлтаралық қақтығыстар мен ағайынаралық</w:t>
        <w:br/>
        <w:t>қантөгістердің бықсыған ошағын жекелеген халықтардың бойындағы туа біткен</w:t>
        <w:br/>
        <w:t>егесқұмарлықтан емес, нақ сол қарабайырлықтың қайталануларынан іздеу қажет.</w:t>
        <w:br/>
        <w:t>Бір ғана қарапайым мәселе төңірегінде: -- «Неліктен тоталитарлық жүйе алды-</w:t>
        <w:br/>
        <w:t>мен зиялылардың көзін жойды?» деген сауалдың айналасында ойлану артық бол-</w:t>
        <w:br/>
        <w:t>мас еді. Мұның да қисыны қарапайым: халықты ұлттық намысы мен ұлттық қадір-</w:t>
        <w:br/>
        <w:t>қасиетінен айыру үшін оны зердесінен айырып, мәдениетін, парасатын жою керек.</w:t>
        <w:br/>
        <w:t>Нақ сол Ресейдің өзінде алдымен орыстың зиялылық дәстүрінің даңқын шығарған</w:t>
        <w:br/>
        <w:t>философтар, әдебиетшілер, ойшылдар қуылды. Ал елде қалғандардың тағдыры</w:t>
        <w:br/>
        <w:t>талқыға түсті. Осы жүйенің өмірінің соңғы сағатына дейін Әлихан Бөкейханов</w:t>
        <w:br/>
        <w:t>пен оның серіктерінің ізіне түсуі де кездейсоқ емес, тіпті, жүйенің өзі қолдап, өзі</w:t>
        <w:br/>
        <w:t>өсірген С. Сейфуллиннің, О. Жандосовтың, Қ. Сәтбаевтың, М. Әуезовтің және еуро-</w:t>
        <w:br/>
        <w:t>паша білімдар әрі демократиялық ұстанған ондаған өзге де қазақ зиялыларының</w:t>
        <w:br/>
        <w:t>тағдыр тақсыретін тартуы да кездейсоқ емес.</w:t>
        <w:br/>
        <w:t>Бүгін бұрынғы одақта ұлттық мәселенің шешілгендігі жайлы айтылған кезде,</w:t>
        <w:br/>
        <w:t>белгілі бір дәрежеде оның шешілгендігіне келісуге де болады. Бірақ мұның мәнісі,</w:t>
        <w:br/>
        <w:t>ұлттық болмыстың жүйенің саяси мүддесі үшін құрбандыққа шалынуында жатыр.</w:t>
        <w:br/>
        <w:t>Мұның өзі неден көрініс тапты? Бұл -- біреулердің тыныштығы өзгелерді езгіге</w:t>
      </w:r>
    </w:p>
    <w:p>
      <w:r>
        <w:t>салу, ресми түрде туысқан республикаларды «үлкен», «кіші» деп бөлу, тұтас бір</w:t>
        <w:br/>
        <w:t>халықты бір түн ішінде қарудың күшімен мал таситын вагондарға тоғытып, туған</w:t>
        <w:br/>
        <w:t>жерінен жыраққа айдап әкету арқылы көрініс тапты. Әрине, билеушілер үшін мүлде</w:t>
        <w:br/>
        <w:t>қарапайым нәрсе, ал халық үшін орны толмас қайғы-қасірет.</w:t>
        <w:br/>
        <w:t>Міне, сондықтан да, ұлттық татулық жайын айтқанда, біз ұлттық мәселені</w:t>
        <w:br/>
        <w:t>«шешудің» өткеннен өзімізге мәлім жолын қайталауға ешбір жағдайда жол беруге</w:t>
        <w:br/>
        <w:t>болмайтыны жөнінде өзімізге өзіміз есеп беруге тиіспіз. Ал бұл үшін шындықтың</w:t>
        <w:br/>
        <w:t>бетіне тура қарау керек.</w:t>
        <w:br/>
        <w:t>Ең маңыздысы сол, табиғатта ұлттық мәселені шешудің даяр нұсқалары болмай-</w:t>
        <w:br/>
        <w:t>ды және әр ел ұлтаралық қатынастар саласын өзінше дамытады. Мұның өте күрделі</w:t>
        <w:br/>
        <w:t>проблема екеніне кемелденген демократиялық жүйесі мен қолайлы экономикалық</w:t>
        <w:br/>
        <w:t>ахуалы бар елдердің өзінің тәжірибесі айғақ.</w:t>
        <w:br/>
        <w:t>Сөйтіп, тоталитаризмнің бізге берген үшінші тағылымы -- ұлттық мәселені</w:t>
        <w:br/>
        <w:t>шешудің тұйыққа тірейтін және мүлде келешегі жоқ тәсілі. Осындай ескі негізде</w:t>
        <w:br/>
        <w:t>қазіргі заманғы Қазақстанда ұлтаралық татулыққа қол жеткізу мүмкін емес.</w:t>
        <w:br/>
        <w:t>«Социалистік сырқат сызын» еңсеру: психологиялық астары</w:t>
        <w:br/>
        <w:t>Осы сессияда біз тарихи зерде мәселелерін егжей-тегжейлі қарастырып</w:t>
        <w:br/>
        <w:t>отырғандықтан, құбылыстың психологиялық жағын қарастырған да жөн, мен оны</w:t>
        <w:br/>
        <w:t>«социалистік сырқат сызы» дер едім. Бір жақсысы әлі алысқа ұзай қоймаған</w:t>
        <w:br/>
        <w:t>өткенімізден жеткен тағылым талдап-саралауға мол материал береді. Мұның</w:t>
        <w:br/>
        <w:t>&lt;3%»</w:t>
        <w:br/>
        <w:t>7“</w:t>
        <w:br/>
        <w:t>1997 жыл</w:t>
        <w:br/>
        <w:t>Мәселен, Еуропадағы кауіпсіздік және ынтымақтастық ұйымының (ЕҚЫҰ) үш</w:t>
        <w:br/>
        <w:t>конференциясына қатысушылар осы ұйымның аз ұлттар істері жөніндегі жоғарғы</w:t>
        <w:br/>
        <w:t>комиссары М. ван дер Стул мырза бас болып осындай қорытындыға келді. Өткен</w:t>
        <w:br/>
        <w:t>жылдың желтоқсан айында оның төрағалық етуімен Швейцарияда Қазақстандағы</w:t>
        <w:br/>
        <w:t>ұлттық саясат мәселелері бойынша дөңгелек үстел өткізілді. ЕҚЫҰ-да таратылған</w:t>
        <w:br/>
        <w:t>төрағаның ресми мәлімдемесі «Қазақстан Республикасының басшылығы елдегі</w:t>
        <w:br/>
        <w:t>барлықзтникалықтоптардың мүдделерін іске асыру және ұлысаралық қатынастарды</w:t>
        <w:br/>
        <w:t>одан әрі үйлесімді ету үшін қажетті жағдайларды қамтамасыз ету саясатын дәйекті</w:t>
        <w:br/>
        <w:t>түрде жүргізіп отыр. Азаматтық институттар мен азаматтардың көпшілігінің</w:t>
        <w:br/>
        <w:t>қолдауы және, ЕҚЫҰ-ны қоса алғанда, халықаралық қоғам дастықтың жәрдем жа-</w:t>
        <w:br/>
        <w:t>сауы жағдайында осындай саясатқа адалдық елде ұлысаралық қатынастарды әрі</w:t>
        <w:br/>
        <w:t>қарай тұрақтандыру үшін берік негіз болып табылады», -- деп жариялады.</w:t>
        <w:br/>
        <w:t>Осынау жоғары халықаралық баға тектен-тек берілмейді және оның ар жағында</w:t>
        <w:br/>
        <w:t>ауқымды да тынымсыз жұмыс жатыр. Бұл мұның ішінде осы залда катысып отырған</w:t>
        <w:br/>
        <w:t>адамдардың баршасының жұмысы. Осы орайда сіздердің барлығыңызға тағы да өз</w:t>
        <w:br/>
        <w:t>алғысымды айтқым келеді.</w:t>
        <w:br/>
        <w:t>Ассамблеяның кейбір мүшелерін ЕҚЫҰ ұлтаралық қатынастар проблемала-</w:t>
        <w:br/>
        <w:t>ры жөніндегі халықаралық сарапшылар қатарына енгізді. Сіздердің тәжірибеңізді</w:t>
        <w:br/>
        <w:t>ТМД-ның көптеген елдері зерделеуде. Ресей Федерациясының Президенті Б.Н.</w:t>
        <w:br/>
        <w:t>Ельциннің жарлығының бірінде біздің Ассамблеямыз тәрізді институт құру тура-</w:t>
        <w:br/>
        <w:t>лы мәселе қарау міндеті қойылған. Осындай құрылым Қырғызстанда да құрылуда.</w:t>
        <w:br/>
        <w:t>Сіздердің қызметіңіз туралы айтқанда, Ассамблея ұлтаралық бірлік пен</w:t>
        <w:br/>
        <w:t>татулықты сақтауға және нығайтуға үлкен үлес қосып отырғанын мойындаған жөн.</w:t>
        <w:br/>
        <w:t>Мұның ішінде ұлттық саясат саласында жаңа заң жобаларына қоғамдық сараптама</w:t>
        <w:br/>
        <w:t>жасауға қатысу да бар. Мұның ішінде ұлт тілдерін, мәдениетін, дәстүрлері мен салт-</w:t>
        <w:br/>
        <w:t>тарын жаңғыртудың басты тетіктері ретінде республикалық және аймақтық мәдени</w:t>
      </w:r>
    </w:p>
    <w:p>
      <w:r>
        <w:t>орталықтармен жүргізілетін ауқымды жұмыс та бар. Мұның ішінде ұлыстардың</w:t>
        <w:br/>
        <w:t>сьездерін фестивальдерін өткізуде, ұлттық бұқаралық ақпарат құралдарын</w:t>
        <w:br/>
        <w:t>ұйымдастыруда, Қазақстан халықтарының тілдерінде әдебиет шығару да бар.</w:t>
        <w:br/>
        <w:t>Мұның ішінде шетелдегі қазақ диаспорасымен және біздің этникалық топтары-</w:t>
        <w:br/>
        <w:t>мыз өкілдерінің тарихи отанымен байланыстарын нығайту жөніндегі жұмыс та бар.</w:t>
        <w:br/>
        <w:t>Мұның ішінде аз ұлттарға білім беру саласындағы оң ілгерілеулер де бар.</w:t>
        <w:br/>
        <w:t>Бүгінгі таңда республикада 11 ұлт тілінде газет шығарылады. Телестудия</w:t>
        <w:br/>
        <w:t>Қазақстан халықтарының 12 тілінде және радиостанциялар 6 тілінде хабар береді.</w:t>
        <w:br/>
        <w:t>Мұның өзі ұлттық толысу мен дамудың ақпараттық кеңістігін құру үшін салиқалы</w:t>
        <w:br/>
        <w:t>негіз болып табылады.</w:t>
        <w:br/>
        <w:t>Сондай-ақ, ұлттық балабақшалар, мектептер ашылуда. Республикада мектепке</w:t>
        <w:br/>
        <w:t>дейінгі тәрбие беру мекемелерінде 7 ана тілінде 426 мың, ал жалпы білім беретін</w:t>
        <w:br/>
        <w:t>мектептерде 3 миллионнан аса бала оқытылып, тәрбиеленеді. Аз ұлт өкілдерінің 106</w:t>
        <w:br/>
        <w:t>мың баласы өз ана тілін дербес пән ретінде оқып-үйренеді. Павлодарлықтардың ізгі</w:t>
        <w:br/>
        <w:t>де пайдалы бастамасын атап көрсеткім келеді. Мұнда 900 оқушыға арналған Ұлттық</w:t>
        <w:br/>
        <w:t>жаңғыру мектебі ашылған, онда оқу және тәрбие беру ісі этникалық топтардың 9 тілінде</w:t>
        <w:br/>
        <w:t>жүргізіледі. Жоғары оқу орындарына түсу кезінде Ассамблея квоталары енгізілді.</w:t>
        <w:br/>
        <w:t>1996 жылы казақстандық студенттердің 9%-дан астамы немесе 2 мыңға жуық адам</w:t>
        <w:br/>
        <w:t>нақ осындай квотамен оқуға түсті. Жалпы алғанда жоғары оқу орындарының бірінші</w:t>
        <w:br/>
        <w:t>курстарындағы аз ұлт өкілдерінің үлесі 12%-дан 17,7%-ға дейін артты. Барлығы,</w:t>
        <w:br/>
        <w:t>1995 жылдан бастап республика жоғары оқу орындарына аз ұлттардың 4 600 өкілі</w:t>
        <w:br/>
        <w:t>түсті. Бұл өте-мөте қажетті жұмыс әрі оны уақытша науқан деп қабылдамау керек.</w:t>
        <w:br/>
        <w:t>г ж</w:t>
        <w:br/>
        <w:t>Қосымшалар</w:t>
        <w:br/>
        <w:t>басшысы Әлихан Бөкейханов осы партияның Орталық комитетінің мүшесі болып</w:t>
        <w:br/>
        <w:t>сайланды.</w:t>
        <w:br/>
        <w:t>Қазақ конституциялық демократтары-кадеттер өз бағдарламасында заң шығару</w:t>
        <w:br/>
        <w:t>билігін дума арқылы жүзеге асыруды және елде президенттік институт енгізуді</w:t>
        <w:br/>
        <w:t>ұсынғанын білгендеріңіз сіздерге, сірә, артық болмас.</w:t>
        <w:br/>
        <w:t>Сайлауға қатысу құқығы тегіне, ұлтына, діни нанымына және жынысына</w:t>
        <w:br/>
        <w:t>қарамастан барлық азаматтарға беріледі. Делегаттар сайлау төте, тең және жабық</w:t>
        <w:br/>
        <w:t>дауыс беру арқылы жүргізілуге тиіс еді.</w:t>
        <w:br/>
        <w:t>Ғажайып көрегендік! Бірақ қай жағынан алғанда да осынау ардақты адамдарға</w:t>
        <w:br/>
        <w:t>кеңес тарихнамасынан бар бұйырғаны -- «ұлтшылдар» деген айдар ғана.</w:t>
        <w:br/>
        <w:t>Осы фактінің сырына тереңірек үңілейікші. Тарихи тұрғыдан алғанда Қазақстан</w:t>
        <w:br/>
        <w:t>аумағында жиырмасыншы ғасырдың бірінші ширегінде демократиялық мем-</w:t>
        <w:br/>
        <w:t>лекет құру мүмкіндігі бар еді. Ресейдің де даму бағдары қалыпты эволюциялық</w:t>
        <w:br/>
        <w:t>дамудың осы жолымен келе жатты. Әртүрлі себептердің салдарынан осы қалыпты</w:t>
        <w:br/>
        <w:t>әрі өркениетті жол үзіліп қалды. Демократиялық өзгерістер бағытына бұдан 80-90</w:t>
        <w:br/>
        <w:t>жыл бұрын түссек, біз бүгін ең болмағанда Оңтүстік-Шығыс «жолбарыстары» неме-</w:t>
        <w:br/>
        <w:t>се «Аждаһалары» аталатындардың соңынан еріп, қуып жетушілердің күйін кешер</w:t>
        <w:br/>
        <w:t>ме едік? Бұл үлкен мәселе.</w:t>
        <w:br/>
        <w:t>Осы проблеманың келесі бір қырының маңызы да бұдан кем емес. Егер Ре-</w:t>
        <w:br/>
        <w:t>сейде сол кезде қалыпты эволюциялық процестер бел алғанда, онда Еуразия</w:t>
        <w:br/>
        <w:t>кеңістігінің барлық елдерінде ұлттық мемлекеттіліктің қалыптасуы жарты ғасыр ер-</w:t>
        <w:br/>
        <w:t>терек қалыптасатын еді. Өзіміз тап болған тарихи артта қалушылық кезеңі -- уы-</w:t>
        <w:br/>
        <w:t>сымыздан шығып кеткен ұлттық мүмкіндіктің тікелей салдары екенін біздің айқын</w:t>
        <w:br/>
        <w:t>түсінуіміз керек. Режимнің кесірінен қолымыздан шығып кеткен мүмкіндік. Бұған</w:t>
        <w:br/>
        <w:t>кәсіпқой тарихшылар жақсы қанық. Бірақ осы қарапайым ақиқаттың байыпты</w:t>
        <w:br/>
        <w:t>бағамы бұқара санасына сіңірілуге тиіс.</w:t>
      </w:r>
    </w:p>
    <w:p>
      <w:r>
        <w:t>Қазақтар да, орыстар да, украиндар да, өзбектер де, қай жағынан болсын, нақ</w:t>
        <w:br/>
        <w:t>сол индонезиялықтардан немесе филиппиндіктерден кем түспейді. Олай болса,</w:t>
        <w:br/>
        <w:t>күллі Оңтүстік-Шығыс Азияда немесе дәл сол Мексиканың өзіңде орын алған соңғы</w:t>
        <w:br/>
        <w:t>жылдардың ғажап жетістіктерін немен түсіндіруге болады? Ұлттық психологияның</w:t>
        <w:br/>
        <w:t>тылсым сырына сілтейміз бе? Жоқ, тіпті де олай емес. Ақылды немесе ақымақ</w:t>
        <w:br/>
        <w:t>халық болмайды. Біздің артта қалуымызды жалғыз ғана коммунистік идеология-</w:t>
        <w:br/>
        <w:t>сы бар тоталитарлық режимнің саяси және әлеуметтік-экономикалық сипаттамасы-</w:t>
        <w:br/>
        <w:t>мен түсіндіруге болады.</w:t>
        <w:br/>
        <w:t>Ендеше екінші сабақтың айтары -- өткендегі тоталитарлық режим бізді бүгінгі</w:t>
        <w:br/>
        <w:t>күні өміріміздің барлық салаларын жедел қарқынмен реформалауға мәжбүр етті.</w:t>
        <w:br/>
        <w:t>Бұл реформаларды неге шапшаң жүргізу қажет болып отыр? Өйткені өзге елдер</w:t>
        <w:br/>
        <w:t>ілгері ұмтылуға арнаған уақытты тоталитаризм тоғышарлықпен қолдан шығарып</w:t>
        <w:br/>
        <w:t>алды. Мұны баршаның түсінетін кезі жетті.</w:t>
        <w:br/>
        <w:t>Үшінші сабақ. Өткенді естен шығармау бізге режим құрбандарының алдындағы</w:t>
        <w:br/>
        <w:t>парызымызды өтеу үшін және жеделдетілген реформа жүргізудің неліктен сонша-</w:t>
        <w:br/>
        <w:t>ма күрделі екенін түсіну үшін ғана қажет емес. Мұның өзі қателіктерді қайталамау</w:t>
        <w:br/>
        <w:t>үшін де қажет.</w:t>
        <w:br/>
        <w:t>«Ақиқат маңдайыңа тимей, санаңа сіңбейді» деген сөз бар. Ал бұл ақиқат</w:t>
        <w:br/>
        <w:t>маңдайымызға тиді. Бүгін саяси басқарудың бұрынғы қатаң әдістеріне үндеген</w:t>
        <w:br/>
        <w:t>сөздер де естіліп жатады. Сонда тәртіп мықты болады деседі. Үзілді-кесілді келісе</w:t>
        <w:br/>
        <w:t>алмаймын. Мұндай топшылаулармен жеке басымның түсінігіне сай келмегендіктен</w:t>
        <w:br/>
        <w:t>ғана емес, себебі, жуан жұдырықтың ығытымен тәртіп орнату тарихи тұрғыдан</w:t>
        <w:br/>
        <w:t>2”</w:t>
        <w:br/>
        <w:t>қ 394 ?</w:t>
        <w:br/>
        <w:t>““</w:t>
        <w:br/>
        <w:t>1997 жыл</w:t>
        <w:br/>
        <w:t>Ұлттық татулық -- саяси тұрақтылық негізі</w:t>
        <w:br/>
        <w:t>Ұлттық келісім дегеніміз -- тегінде теориялық пікір сайыс мәселесі емес, мем-</w:t>
        <w:br/>
        <w:t>лекет күнбе-күн іске асыратын саясаттың практикалық мәселесі. Әлбетте, біз</w:t>
        <w:br/>
        <w:t>Қазақстанда бұл саясат негізінен дәйекті де салиқалы жүргізіліп келеді деп айта</w:t>
        <w:br/>
        <w:t>аламыз.</w:t>
        <w:br/>
        <w:t>Егер В.И. Ленинмен бір нәрсе жөнінде келісуге болады десек, онда практика</w:t>
        <w:br/>
        <w:t>дегеніміз ақиқаттың шын мәніндегі өлшемі деген тұжырымына келісуіміз керек. Ал</w:t>
        <w:br/>
        <w:t>ақиқат мынада: біздің ұлттық саясатымыздың практикалық нәтижелері көз алды-</w:t>
        <w:br/>
        <w:t>мызда.</w:t>
        <w:br/>
        <w:t>Осыдан 3-4 жыл бұрынғы азаматтық мәселесітөңірегіндегі қатаң пікірсайыстарды</w:t>
        <w:br/>
        <w:t>немесе Конституция жөніндегі 1995 жылғы референдум қарсаңындағы тіл туралы</w:t>
        <w:br/>
        <w:t>пікірсайыстарды естеріңізге түсіріңіздерші. Біз тәуелсіздіктің алғашқы жылдарында</w:t>
        <w:br/>
        <w:t>ұлтаралық қатынастарда күшті қақтығыстар орын алғанын жасырмаймыз. 1992-</w:t>
        <w:br/>
        <w:t>1993 жылдары әрбір төртінші қазақстандықты ұлтаралық қатынастардың ушығу</w:t>
        <w:br/>
        <w:t>қатері қатты мазалаған еді.</w:t>
        <w:br/>
        <w:t>Бүгінгітаңда, әртүрлі деректерге қарағанда, осы проблемаға байланысты біршама</w:t>
        <w:br/>
        <w:t>алаңдаушылық білдіретін қазақстандықтардың саны 5-6%2-ға дейін төмендеді.</w:t>
        <w:br/>
        <w:t>Бұқаралық сананың жай-күйі - сезімтал барометр. Дәл осы барометр қоғамның</w:t>
        <w:br/>
        <w:t>ұлтаралық қатынастар саласындағы ахуалына алаңдаушылығының ұдайы төмендеп</w:t>
        <w:br/>
        <w:t>келе жатқанын көрсетсе, мұның өзі ұлттық саясат бағдарының дұрыс таңдап</w:t>
        <w:br/>
        <w:t>алынғанының куәсі емес пе? Яғни уақыт өзі бәрін орын-орнына қойып, біздің орын</w:t>
        <w:br/>
        <w:t>алған проблемаларды шешуге деген көзқарасымыздың дұрыстығын дәлелдеді.</w:t>
      </w:r>
    </w:p>
    <w:p>
      <w:r>
        <w:t>Біздің саясатымыз дәйектілігінің басқа, бұдан да гөрі байыпты куәсі бар. Бұл -</w:t>
        <w:br/>
        <w:t>көші-қон деңгейінің едәуір төмендеуі. Атап өтетін бір жәйт, бұл проблема әрдайым</w:t>
        <w:br/>
        <w:t>бірдей сыпайы қойыла бермейді. Көші-қон туралы айтқанда, кейбір байқаушылар</w:t>
        <w:br/>
        <w:t>мен сарапшылар мынадай қарапайым фактіні -- 1980 жылдардың өзінде-ақ</w:t>
        <w:br/>
        <w:t>Қазақстаннан тысқары жерлерге көшудің орын алғанын, әрі көп мөлшерде орын</w:t>
        <w:br/>
        <w:t>алғанын көргісі келмейді. Мұның да көптеген себептері бар еді. Ең алдымен бұл</w:t>
        <w:br/>
        <w:t>адамдардың тұтас бір ұрпағының белгілі бір ғұмыр өрісінің аяқталуына байланы-</w:t>
        <w:br/>
        <w:t>сты болды. Тың игеруге келгендердің және Қазақстанның өнеркәсіп алыптары-</w:t>
        <w:br/>
        <w:t>на ұйымдасқан түрдегі іріктеу бойынша жұмысқа келгендердің көпшілігі мерзімді</w:t>
        <w:br/>
        <w:t>жұмысын атқарып, үйлеріне қайта оралып жатты. Ал мұның ешқандай саяси аста-</w:t>
        <w:br/>
        <w:t>ры да болған емес. Алайда, Кеңес Одағы ыдырағаннан кейін көші-қон ағысына</w:t>
        <w:br/>
        <w:t>жиі-жиі саяси мән беріле бастағаны түсінікті. Мұның ішінара шындыққа сәйкестігі</w:t>
        <w:br/>
        <w:t>де бар. Тек ішінара ғана.</w:t>
        <w:br/>
        <w:t>Біріншіден, қоныс аударушылардың елеулі бөлігі бұрынғы жылдардағы санатқа</w:t>
        <w:br/>
        <w:t>жататын адамдар еді, олар өз отанына оралып жатты.</w:t>
        <w:br/>
        <w:t>Екіншіден, бірталай әскерилер мен олардың отбасы мүшелері көшіп кетті</w:t>
        <w:br/>
        <w:t>-- мұның да қарапайым себебі бар, өйткені ыдыраған мемлекеттің әскери</w:t>
        <w:br/>
        <w:t>инфрақұрылымы бұрынғы мемлекеттің өзі болмаған соң тұрақтап қала алмайтын</w:t>
        <w:br/>
        <w:t>еді. Сондықтан бұл жерде Қазақстанға ешқандай кінә қойылуға тиіс емес.</w:t>
        <w:br/>
        <w:t>Үшіншіден, жаңа бір құбылыс пайда болды -- көптеген адамдар белгілі бір</w:t>
        <w:br/>
        <w:t>қолайсыздықты сезініп, өз келешегін ойлап қауіптенді, жаңа жағдайда әрбір</w:t>
        <w:br/>
        <w:t>адамның бойында әрқашан пайда болатын сенімсіздікті бастан кешірді. Бұған</w:t>
        <w:br/>
        <w:t>миллиондаған адамдардың, былайша айтқанда, жеке өмірбаяндық сипаты</w:t>
        <w:br/>
        <w:t>бар өзгерістермен ғана емес, мемлекеттік құрылыстағы, қоғамның әлеуметтік-</w:t>
        <w:br/>
        <w:t>зкономикалық ұйымдастырылуындағы орасан зор жаңғырулар туындатқан</w:t>
        <w:br/>
        <w:t>әлеуметтік қиыншылықтарға ұшырасқан кездегі көңіл-күйін қосыңыз.</w:t>
        <w:br/>
        <w:t>тайы</w:t>
        <w:br/>
        <w:t>І-</w:t>
        <w:br/>
        <w:t>Қосымшалар</w:t>
        <w:br/>
        <w:t>Егер әңгіме біздің көлгір оппоненттеріміз жеріне жеткізе айта алмай жүрген мәселе</w:t>
        <w:br/>
        <w:t>жайында, атап айтқанда, осы қанқұйлы қуғын-сүргіндегі орыс халқының рөлі жай-</w:t>
        <w:br/>
        <w:t>ында болса, онда ХХ ғасырдың ашы шындығының бірі -- бұрынғы империяның және</w:t>
        <w:br/>
        <w:t>КСРО-ның ең саны көп халқы ретінде нақ осы орыс халқының өзінің мыңжылдық</w:t>
        <w:br/>
        <w:t>тарихындағы аса зор этникалық қасіретті басынан кешіргенінде жатыр. Дәл сол сияқты</w:t>
        <w:br/>
        <w:t>қазақ халқы да тікелей және жанама түрде өзінің тура тең жартысына жуығынан ай-</w:t>
        <w:br/>
        <w:t>ырылды. Қоныс аударылған халықтарды этникалық қырып-жоюдың адам айтқысыз</w:t>
        <w:br/>
        <w:t>зор ауқымы мен тағылық сипаты жайындағы мәліметтерді қайталап жатпайын. Осы</w:t>
        <w:br/>
        <w:t>жылдың шараларын өткізе келгенде, біз әр нәрсені өз атымен атауға тиіспіз. Сонда</w:t>
        <w:br/>
        <w:t>ғана күллі тарихи шындық толығымен ашылмақ: өтіп бара жатқан ғасырдың осынау</w:t>
        <w:br/>
        <w:t>этникалық зобалаңы үшін бірде-бір халық кінәлі емес. Бұл -- жүйенің кінәсі.</w:t>
        <w:br/>
        <w:t>Екінші жағынан, шаш ал десе, бас алуға әзір тұрмау керек. Барлық халықтардың,</w:t>
        <w:br/>
        <w:t>соның ішінде қазақ халқының күні кешегі тарихындағы сындарлы сәттерге көз</w:t>
        <w:br/>
        <w:t>жұма қарау аңғалдық болар еді. Қысқа мерзімде, небәрі 70 жылдан сәл ғана асқан</w:t>
        <w:br/>
        <w:t>уақыт ішінде, экономика түбірінен жаңарып, бір кездегі орасан зор патриархалдық</w:t>
        <w:br/>
        <w:t>өмір салтында орын алған жаңғырулардың болғаны даусыз. Ал бұл табыстарға</w:t>
        <w:br/>
        <w:t>өзге планеталықтар жеткізген жоқ, сіз бен біз жеттік, әкелеріміз бен аталары-</w:t>
        <w:br/>
        <w:t>мыз жеткізді. Өткен жолымыз -- жеңістері мен жеңілістері, қуанышы мен қасіреті</w:t>
        <w:br/>
        <w:t>қатар өрілген ортақ өткеніміз. Ендеше басқа пікірдегі адам өзінің тарапынан аға</w:t>
        <w:br/>
        <w:t>ұрпақтың істері мен әрекетін тарихи мәнсіздік пен ұсақтық деп Кінәлар болса,</w:t>
        <w:br/>
        <w:t>мұнысы кісілікке жатпайтынын біліп қойсын.</w:t>
        <w:br/>
        <w:t>Менің әрдайым тарихқа деген салиқалы көзқарасты жақтайтынымды өздеріңіз</w:t>
      </w:r>
    </w:p>
    <w:p>
      <w:r>
        <w:t>білесіздер. Бұл жалғандыққа, өңін айналдыруға төзбейтін ғылым. Біз дәнді</w:t>
        <w:br/>
        <w:t>қауызынан арши білу өнері өткендегі қателіктерді қайталамаудың бірден-бір кепілі</w:t>
        <w:br/>
        <w:t>екенін әрдайым жадымызда ұстауға тиіспіз. Сондықтан еске алу және татулық жы-</w:t>
        <w:br/>
        <w:t>лын өткенге топырақ шашу жолындағы жарысқа айналдырып жібермеу керек. Оның</w:t>
        <w:br/>
        <w:t>мүлде өзге мазмұны және мүлде өзге тағылымы бар. Мен мұны тоталитаризмнің</w:t>
        <w:br/>
        <w:t>қасіретті сабақтары деп атар едім.</w:t>
        <w:br/>
        <w:t>Бірінші сабақ. Біздің бәріміздің өзімізге дейін өмір сүрген ұрпақтар алдында</w:t>
        <w:br/>
        <w:t>адамгершілік парызымыз бар. Саяси қуғын-сүргіннің сан миллион құрбандарының</w:t>
        <w:br/>
        <w:t>тағдырын ешкім ойдан шығарған жоқ. Бұл қатал шындық және ол өткенде</w:t>
        <w:br/>
        <w:t>қалғанмен, одан кеудедегі қайғы-шер азаймақ емес. Қазақ жері тоталитаризмнің</w:t>
        <w:br/>
        <w:t>ең бір жан түршіктірерлік туындыларының бірі -- қаптаған концентрациялық ла-</w:t>
        <w:br/>
        <w:t>герьдер орналасқан орынға айналды.</w:t>
        <w:br/>
        <w:t>Фашистік Германия концлагерлерінен көп бұрын Қазақстаннан, соның</w:t>
        <w:br/>
        <w:t>ішінде сіздер мен біз қазір жиналып отырған облыс аумағында, ауқымы және</w:t>
        <w:br/>
        <w:t>қанқұйлылығы жөнінен ондағыдан бір де кем түспейтін «адам материалы-</w:t>
        <w:br/>
        <w:t>на сұрыптау» жүргізілгенін ой сарабынан толық өткізіп болдық па? «Көсемдер</w:t>
        <w:br/>
        <w:t>санатындағы» иі жұмсақтауы саналатын кеңестік тоталитаризм тіректерінің бірі Бу-</w:t>
        <w:br/>
        <w:t>харин мырза шімірікпестен дәл солай деген болатын.</w:t>
        <w:br/>
        <w:t>Осы залда дінге барынша ден қойғандар да, атеисттер де отыр. Демократиялық</w:t>
        <w:br/>
        <w:t>мемлекеттегі ұждан бостандығы, шын мәнінде, адамның жеке өз мәселесі.</w:t>
        <w:br/>
        <w:t>Бірақ, адам ойынан кемеңгер ескерткіштерінің бірінде бейнеленген жалпы</w:t>
        <w:br/>
        <w:t>адамзаттық қағидалар бар: «тірілер дүниеден озарын біледі, ал өлгендер бәрінен бейха-</w:t>
        <w:br/>
        <w:t>бар, олар өздеріне енді тағзым етілмейтінін, өйткені есімдерінің естен өшерін білмейді».</w:t>
        <w:br/>
        <w:t>Еске алу мен татулық жылының міндеті -- осы қайғылы сөздер арқылы біздің парызы-</w:t>
        <w:br/>
        <w:t>мызды еске салу. Нақақтан қаны төгілген жандарды еске алып қайғырғанда біз адам-</w:t>
        <w:br/>
        <w:t>зат заңына да, тіпті киелі жазуға толық сай келетін қарекет жасаймыз.</w:t>
        <w:br/>
        <w:t>1997 жыл</w:t>
        <w:br/>
        <w:t>Бұл-- біздің ойлап тапқан жол емес, бүгінгі таңда барлық жаңа тәуелсіз мемле-</w:t>
        <w:br/>
        <w:t>кеттер осы жолмен жүріп келеді. Әрі олардың бірде-бірі өткен жүйені сақтап қалуға</w:t>
        <w:br/>
        <w:t>немесе бұрынғы «социализмді» қалпына келтіруге талпынып отырған жоқ. Өйткені,</w:t>
        <w:br/>
        <w:t>тарих тегершігін ешкім кері бұра алмақ емес. Біз осы жолды таңдай отырып, ал-</w:t>
        <w:br/>
        <w:t>дымызда тосып тұрған күйзелістердің қаншалықты күшті боларын, үлесімізге</w:t>
        <w:br/>
        <w:t>қаншалықты терең экономикалық және әлеуметтік сынақтың иыққа түсерін ғана</w:t>
        <w:br/>
        <w:t>елестете алдық.</w:t>
        <w:br/>
        <w:t>Адам зердесі әрдайым аса талғампаз және белгілі бір дәрежеде тіпті өзімшіл ка-</w:t>
        <w:br/>
        <w:t>тегория болатынды. Әлбетте, әркімнің де тегін білім алу мен денсаулық сақтау жай-</w:t>
        <w:br/>
        <w:t>ында, тұрақты жалақы алып, зейнеткерлікке дейін отыруға болатын орнықты және</w:t>
        <w:br/>
        <w:t>жайлы жұмысы болғанын есте тұтқысы келеді. Бірақ осы ретте, егер сіз жоғары</w:t>
        <w:br/>
        <w:t>білікті маман болсаңыз, сіздің білім-білігіңізбен қабілетіңіз сол тұста қаншалықты</w:t>
        <w:br/>
        <w:t>обьективті бағаланатын еді, ал мұны неге ұмытасыздар. Немесе, керісінше: сіздің,</w:t>
        <w:br/>
        <w:t>өзіңіз жұмыс істейтін ұйымыңызбен қоса, еңбегіңіз жалпы біреуге керек болды ма</w:t>
        <w:br/>
        <w:t>деген сұрақ қойып көрдіңіз бе?</w:t>
        <w:br/>
        <w:t>Иә, бұрынғы жалған социализмнің көптеген елестері сейілді. Бірақ әлі де өткенді</w:t>
        <w:br/>
        <w:t>марапаттауға, теңгермешілікті әлеуметтік әділеттіліктің жоғары көрінісі ретінде</w:t>
        <w:br/>
        <w:t>аңсауға бейіл адамдар бар. Психологиялық тұрғыда мұның өзі түсінікті. Уақыт</w:t>
        <w:br/>
        <w:t>кері қайтып келер болса, шіркін, дегендей! Бірақ оларға іргетасы қираған үйдің</w:t>
        <w:br/>
        <w:t>қабырғасын сақтаудың мүмкін еместігі беймәлім. Яғни күйреген, шашылып кеткен</w:t>
        <w:br/>
        <w:t>экономика тұрғанда бұрынғы әлеуметтік қондырманы сақтау да мүмкін емес қой.</w:t>
        <w:br/>
        <w:t>Негізгі тауарларды бөлудің нақ сол карточкалық-талондық жүйесін еске</w:t>
        <w:br/>
        <w:t>түсірейікші. Сұрапыл соғыс жылдары емес, берекелі делінетін 1960-шы, 1970-ші</w:t>
        <w:br/>
        <w:t>және 1980-ші жылдары ел түптеп келгенде барлық заттың тапшылығын басынан</w:t>
      </w:r>
    </w:p>
    <w:p>
      <w:r>
        <w:t>кешті. Сатуда ең қарапайым заттар, тіпті сабынға, сіріңкеге, электр лампочкала-</w:t>
        <w:br/>
        <w:t>рына, тұзға, қантқа, Кір жуатын ұнтаққа және күнделікті тұтынылатын көптеген</w:t>
        <w:br/>
        <w:t>басқа заттарға дейін болған жоқ. Адамдар жартылай бос тұрған сөрелерде ілуде бір</w:t>
        <w:br/>
        <w:t>көрінген нәрсенің бәрінен қор жинайтын. Қазақстан астанасында 1988 жылдың</w:t>
        <w:br/>
        <w:t>маусым айы күндерінде ас тұзының жарты жылдық қоры сатылып кетті. Респу-</w:t>
        <w:br/>
        <w:t>блика Үкіметі орасан зор күш-жігер жұмсай отырып, егін орағына қатысатын ком-</w:t>
        <w:br/>
        <w:t>байншылар мен механизаторларды және тағам, темекі өнімдері мен қамтамасыз</w:t>
        <w:br/>
        <w:t>ету мақсатында қор құру үшін Мәскеудің қисапсыз кабинеттеріне алақан жаятын.</w:t>
        <w:br/>
        <w:t>Осының бәрін -- жаппай теңгермешілік пен бәрібір көрініп тұратын кедейшілік,</w:t>
        <w:br/>
        <w:t>диктатураның шексіз билігі мен жеке басымыздың қажетсіздігі, насихаттың</w:t>
        <w:br/>
        <w:t>аярлығы мен өз өмірімізді жақсы жағына қарай өзгерту мүмкін еместігі туралы</w:t>
        <w:br/>
        <w:t>еске түсірейікші. Еске түсірейік те өзімізге сауал қоялықшы: өзінің күллі «сәнімен»</w:t>
        <w:br/>
        <w:t>келмеске кеткен социализмге өкіну қажет пе?</w:t>
        <w:br/>
        <w:t>Ашығын айтайық: Қазақстан бұрынғы «КСРО халық шаруашылығы кешенінің»</w:t>
        <w:br/>
        <w:t>ықпалынан арыла алмай әлектенген тәуелсіздігіміздің алғашқы жылдарын-</w:t>
        <w:br/>
        <w:t>да басымыздан көп қиындықтарды көшуге тура келді. Әлбетте, әңгіме біздің</w:t>
        <w:br/>
        <w:t>толық экономикалық дербестігіміз, қалыптасқан әрі салиқалы, экономикалық</w:t>
        <w:br/>
        <w:t>жағынан тиімді шаруашылық байланыстарды түпкілікті үзу жайында болған жоқ</w:t>
        <w:br/>
        <w:t>еді. Қазақстан мәселені ешқашан бұлай қойған емес және мұндай бастамаларды</w:t>
        <w:br/>
        <w:t>көтерген емес. Керісінше, сол кездің өзінде-ақ біз бар дауыспен экономикалық</w:t>
        <w:br/>
        <w:t>интеграцияланудың қажеттігі туралы жар салдық. Кейіннен өмірдің өзі біздің сол</w:t>
        <w:br/>
        <w:t>айқындамамыздың дұрыстығы мен көшелілігін толығымен қуаттады.</w:t>
        <w:br/>
        <w:t>Бірақ біз Мәскеу жүргізіп отырған, әлсін-әлі дағдарыстың кезекті құрдымына</w:t>
        <w:br/>
        <w:t>итермелеген аласапыран толқынына ілесіп кеттік. Осылайша баға бірден босаты-</w:t>
        <w:br/>
        <w:t>е”</w:t>
        <w:br/>
        <w:t>537»</w:t>
        <w:br/>
        <w:t>(5-І</w:t>
        <w:br/>
        <w:t>1997 жыл</w:t>
        <w:br/>
        <w:t>Осы Жолдау менің Қазақстан халқына ішкі және сыртқы саясатымыздың негізгі</w:t>
        <w:br/>
        <w:t>бағыттары туралы жыл сайын Жолдау арнап сөз сөйлеу жөніндегі Конституциялық</w:t>
        <w:br/>
        <w:t>міндеттерімнің шеңберінде әзірленген болатын. Бірақ мен жоғарыда атап өткендей,</w:t>
        <w:br/>
        <w:t>біздің мемлекетіміз, тұтас алғанда қоғамымыз үшін де координаттар жүйесі болып</w:t>
        <w:br/>
        <w:t>табылатын, соның шеңберінде жыл сайынғы іс-қимыл жоспарларымызды жасай</w:t>
        <w:br/>
        <w:t>алатын неғұрлым ауқымды болжам мен стратегияны қажет етеді. Сол себепті осы</w:t>
        <w:br/>
        <w:t>мәселелерге ерекше орын беріліп отыр.</w:t>
        <w:br/>
        <w:t>Президенттің Қазақстан халқына ішкі және сыртқы саясаттың негізгі бағыттары</w:t>
        <w:br/>
        <w:t>туралы бұдан кейінгі жыл сайынғы Жолдаудағы ұзақ мерзімді стратегияның іске</w:t>
        <w:br/>
        <w:t>асырылуына берілетін бағаны қамтиды, сондай-ақ алдағы жылға арналған нақты</w:t>
        <w:br/>
        <w:t>міндеттерді айқындайтын болады.</w:t>
        <w:br/>
        <w:t>І. Біз бүгін қай жерде тұрмыз?</w:t>
        <w:br/>
        <w:t>Адамдардың өмірінде шарықтау сәті бар,</w:t>
        <w:br/>
        <w:t>ол, егер дұрыс пайдалана білсе, табысқа жеткізеді.</w:t>
        <w:br/>
        <w:t>Егер оны қолдан шығарып алса,</w:t>
        <w:br/>
        <w:t>онда одан кейінгі жол қайраңға малтығып,</w:t>
        <w:br/>
        <w:t>тайғақ кешумен ұласады.</w:t>
        <w:br/>
        <w:t>Шекспир</w:t>
        <w:br/>
        <w:t>Ұланғайыр мүмкіндіктер баршаға беріледі,</w:t>
        <w:br/>
        <w:t>бірақ көп жандар олармен ұшырасқанын сезбейді де.</w:t>
        <w:br/>
        <w:t>Даннинг</w:t>
        <w:br/>
        <w:t>Соңғы 6 жыл ішінде біз екі басты стратегиялық мақсатты көздедік.</w:t>
      </w:r>
    </w:p>
    <w:p>
      <w:r>
        <w:t>Біріншіден, Қазақстан егемен тәуелсіз мемлекет болды. Көптеген адамдар қазір</w:t>
        <w:br/>
        <w:t>мұны тиісті нәрсе ретінде қабылдауға әзір, бірақ қазақстандықтар мұның біздің та-</w:t>
        <w:br/>
        <w:t>рихымызда қаншалықты сирек әрі қиындықпен болғанын ұмытпауға тиіс.</w:t>
        <w:br/>
        <w:t>Екіншіден, біз кең ауқымды әлеуметтік, саяси және экономикалық реформалар-</w:t>
        <w:br/>
        <w:t>ды жүргізе бастадық. Аталған мақсаттарға әлі жете қойғамыз жоқ, дегенмен, жеке-</w:t>
        <w:br/>
        <w:t>леген бағыттарда көзге түсер нәтижелеріміз де бар.</w:t>
        <w:br/>
        <w:t>Енді ахуалды терең таразылау, дамуымызды әлемдік тәжірибе тұрғысынан тал-</w:t>
        <w:br/>
        <w:t>дау және реформаларымызды іске асыру мен жаңа институттарымыздың қалыптасу</w:t>
        <w:br/>
        <w:t>дәрежесін үздік әлемдік тәжірибемен салыстыру маңызды. Өзіміздің секем және</w:t>
        <w:br/>
        <w:t>босаң тұстарымызды салиқалы тұрғыдан талдап, тек содан кейін ғана дербес төл</w:t>
        <w:br/>
        <w:t>стратегиямызды талдап жасаудың маңызы бұдан бір де кем емес.</w:t>
        <w:br/>
        <w:t>Біздің ішкі бекем тұстарымыз бен Қазақстанның қолындағы сыртқы</w:t>
        <w:br/>
        <w:t>мүмкіндіктерді, өзімізге тән босаң тұстарымыз бен сыртқы қатерлерді талдаудан</w:t>
        <w:br/>
        <w:t>бастайын. Еліміздің қолында 8 артықшылық бар.</w:t>
        <w:br/>
        <w:t>Біріншісі. Біз өзіміздің тәуелсіз, егемен мемлекетіміздің негізін қаладық. Барлық</w:t>
        <w:br/>
        <w:t>қажетті мемлекеттік институттар қазірдің өзінде бар әрі ай сайын тәжірибесі мен</w:t>
        <w:br/>
        <w:t>біліктілігін ширата түсуде. Бірақ мемлекетіміздің құрылысы аяқталатын күн әлі</w:t>
        <w:br/>
        <w:t>алыс.</w:t>
        <w:br/>
        <w:t>Екіншісі. Біз жетпіс жыл бойы өзіміз өмір сүрген ескі саяси және экономикалық</w:t>
        <w:br/>
        <w:t>жүйеден іргемізді түбегейлі аулақ салдық. Бүгін мүлде жаңа мемлекет өмір сүріп</w:t>
        <w:br/>
        <w:t>отыр, мүлде өзге саяси және экономикалық жүйе жұмыс істеуде.</w:t>
        <w:br/>
        <w:t>Қосымшалар</w:t>
        <w:br/>
        <w:t>белсенді іске асыруымыз қажет. Бұл процесс осы жылдың наурызында бастал-</w:t>
        <w:br/>
        <w:t>ды, біз онда министрліктер мен ведомстволар санының тең жартысын қысқарттық,</w:t>
        <w:br/>
        <w:t>аумақтық басқару органдарының құрылымы мен санын оңтайландырдық, 5 облыс</w:t>
        <w:br/>
        <w:t>пен ондаған ауданның басқару аппараттары қысқартылды. Нәтижесінде біз барын-</w:t>
        <w:br/>
        <w:t>ша іскер, икемді басқару органдарын сомдайтын боламыз. Тұтас үкіметтің және әр</w:t>
        <w:br/>
        <w:t>министрдің алдына нақты міндет қойдым, оны жүзеге асыру мерзімін белгіледім.</w:t>
        <w:br/>
        <w:t>Жаңа астанаға ұйымшылдықпен, беріле істейтін, осы заманғы өлшемдермен пай-</w:t>
        <w:br/>
        <w:t>ымдай білетін кадрларды топтастыруды көздеп отырмын.</w:t>
        <w:br/>
        <w:t>Сонымен бірге 1 млн. бюджетшілер туралы айтқанда, мемлекеттік қызметте</w:t>
        <w:br/>
        <w:t>тұратындардың бәрінің 7095 дәрігерлер мен мұғалімдер екенін естен шығармауға</w:t>
        <w:br/>
        <w:t>тиіспіз. Бір жағынан қызмет сапасын арттыру үшін, екінші жағынан, республикалық</w:t>
        <w:br/>
        <w:t>бюджеттен ауыр жүкті алу үшін біз білім беру мен денсаулық сақтау жүйесін кең</w:t>
        <w:br/>
        <w:t>көлемде реформалауды жоспарлап отырмыз.</w:t>
        <w:br/>
        <w:t>Мұғалімдер мен дәрігерлерге түсетін салмақ, мектептер мен ауруханалар</w:t>
        <w:br/>
        <w:t>саны оңтайландыруға, ел қажетіне сай болуға, ал қызметшілердің осы санатының</w:t>
        <w:br/>
        <w:t>еңбегіне төленетін ақы әжептәуір жоғары болуға тиіс. Айтып өткенім дей, мемлекет</w:t>
        <w:br/>
        <w:t>алдағы уақытта да білім беруді тағдырдың тәлкегіне тастамайтын болады, бірақ оны</w:t>
        <w:br/>
        <w:t>қолдау міндетті. Білім беру жүйесі, гранттар мен шәкіртақылар арқылы жүзеге асы-</w:t>
        <w:br/>
        <w:t>рылады. Мен жеке меншік мектептердің, бірақ лицензияланған, әрі мемлекеттік</w:t>
        <w:br/>
        <w:t>талаптарға сай келетін мектептердің, университеттердің, ауруханалардың көп</w:t>
        <w:br/>
        <w:t>болғанын қалаймын. Медициналық сақтандыру жүйесіне баса назар аударылатын</w:t>
        <w:br/>
        <w:t>болады.</w:t>
        <w:br/>
        <w:t>Құрметті Ассамблея делегаттары мен қонақтары!</w:t>
        <w:br/>
        <w:t>Соңғы жылдары біз реформалардың жасампаз кезеңінен өттік. Қазақстанның</w:t>
        <w:br/>
        <w:t>мемлекеттігін нығайту, әлемдік қауымдастыққа кірігуі үшін көп іс тындырдық.</w:t>
        <w:br/>
        <w:t>Біздің алдымызда әр жолы жаңа, ауқымды міндеттер тұрды және тұратын болады.</w:t>
      </w:r>
    </w:p>
    <w:p>
      <w:r>
        <w:t>Бірақ енді бұл жан қорғалау қиындығы емес, өсу қиындықтары.</w:t>
        <w:br/>
        <w:t>Қалай болғанда да біз көп этникалық мемлекеттің тоталитаризмнің ауыр</w:t>
        <w:br/>
        <w:t>мұрасына қарамастан, барлық ұлттар адамдарының сенімі мен татулығы, адам</w:t>
        <w:br/>
        <w:t>құқығына құрмет ахуалында, халықтың барлық топтарының, барлық Ұлттар мен</w:t>
        <w:br/>
        <w:t>ұлыстар өкілдерінің әлеуметтік әріптестігі мен ынтымақтастығы жағдайында бейбіт</w:t>
        <w:br/>
        <w:t>жолмен дами алатынын және дамуы керектігін дәлелдеп бердік.</w:t>
        <w:br/>
        <w:t>Біздің еліміз алдағы уақытта да ілгерішіл ұлттық саясат жүргізетін, болашақ</w:t>
        <w:br/>
        <w:t>ұрпақтардың бейбіт өміріне, әр адамның еркін дамуына және барлық</w:t>
        <w:br/>
        <w:t>зтностарымыздың арасындағы үйлесімге кепілдік беретін демократиялық</w:t>
        <w:br/>
        <w:t>мемлекеттің заңдары бойынша өмір сүреді.</w:t>
        <w:br/>
        <w:t>Осындай мемлекет орнатып, біз талай тауқыметті бастан кешкен, бірақ бірегей</w:t>
        <w:br/>
        <w:t>көпұлтты Қазақстан халқын асырап сақтаған, баулып-түлеткен мейірімі мәңгі де</w:t>
        <w:br/>
        <w:t>дарқан қасиетті қазақ жерінің алдындағы, қазақстандықтардың ұрпағы алдындағы</w:t>
        <w:br/>
        <w:t>өз парызымызды орындайтын боламыз.</w:t>
        <w:br/>
        <w:t>ж.</w:t>
        <w:br/>
        <w:t>1997 жыл</w:t>
        <w:br/>
        <w:t>М.О. Әуезовтің 100 жылдығына арналған</w:t>
        <w:br/>
        <w:t>салтанатты жиналыста сөйлеген сөзі</w:t>
        <w:br/>
        <w:t>Алматы қаласы, 1997 жылдың 27 қыркүйегі</w:t>
        <w:br/>
        <w:t>Қымбатты достар, құрметті отандастар, қадірлі меймандар!</w:t>
        <w:br/>
        <w:t>Бүгін біз осы зәулім шаңырақтың астына еліміздің қоғамдық-саяси және мәдени</w:t>
        <w:br/>
        <w:t>өміріндегі аса бір айтулы оқиға -- қазақтың ұлы жазушы-гуманисі, ғалымы,</w:t>
        <w:br/>
        <w:t>кемеңгер ойшылы, туған топырағымыздың біртуар перзенті Мұхтар Омарханұлы</w:t>
        <w:br/>
        <w:t>Әуезовтің туғанына 100 жыл толу салтанатын атап өтуге жиналып отырмыз.</w:t>
        <w:br/>
        <w:t>Мұхтар Омарханұлының есіміне байланысты басқа да мерейлі шаралар сияқты</w:t>
        <w:br/>
        <w:t>бұл басқосу да -- халқының асқақ мұраттары жолына бойындағы бар жақсысын:</w:t>
        <w:br/>
        <w:t>күллі ғұмырын, дарын қуатын, терең танымын, білімі мен білігін аямай жұмсап, ру-</w:t>
        <w:br/>
        <w:t>хани ұстаз хақына ие болған арыстарымызды, қазақ мәдениетінің, әдебиеті мен</w:t>
        <w:br/>
        <w:t>өнерінің асыл тұлғаларын бүкіл халық болып қастерлеу, мерекелеу сияқты жақсы</w:t>
        <w:br/>
        <w:t>салтымыздың жалғасы.</w:t>
        <w:br/>
        <w:t>Абай, Шоқан, Құрманғазы, Жамбыл, Шәкәрім... Қандай жарқын есімдер,</w:t>
        <w:br/>
        <w:t>даналық жарқылы, дарын жасыны іспетті! Осы ғажайып шоғырдың ішінде</w:t>
        <w:br/>
        <w:t>жарқырап Мұхтар жұлдызы нұр шашып тұр.</w:t>
        <w:br/>
        <w:t>Құлашын кеңінен сілтеуге мұрсат бермеген ғұмырының ішінде ол кең құлашты</w:t>
        <w:br/>
        <w:t>прозалық шығармалармен қатар хас шебердің өріміндей әсем ондаған әңгімелер,</w:t>
        <w:br/>
        <w:t>пьесалар, либреттолар мен сценарийлерді дүниеге әкелді, оның қаламынан</w:t>
        <w:br/>
        <w:t>туған тың тынысты әдеби зерттеулер мен терең мазмұнды оқулықтар қаншама,</w:t>
        <w:br/>
        <w:t>тәржімандық өнердің үлгісіндей әлемдік классиканың үздік туындыларын қазақ</w:t>
        <w:br/>
        <w:t>тілінде сөйлеткен аудармалары өз алдына бір төбе.</w:t>
        <w:br/>
        <w:t>Әңгіме, әлбетте, санда емес, М.О. Әуезов туындыларының асылдығында, мінсіз</w:t>
        <w:br/>
        <w:t>сапасында. Ол «Абай жолы» эпопеясынан өзге бір жол жазбаған күннің өзінде, осы</w:t>
        <w:br/>
        <w:t>туындысының өзі-ақ оның келер ұрпақ көкірегінен мәңгілік орын алуы үшін жетіп</w:t>
        <w:br/>
        <w:t>жатар еді. Осы ғажайып шығарманы қолыңа алған сайын, оның әр жолын оқыған</w:t>
        <w:br/>
        <w:t>сайын көкірегіңде өз елің үшін, өз халқың үшін мақтанып сезімі оянады.</w:t>
        <w:br/>
        <w:t>Сөйтіп, өткенімізге мұқият зер сала қарауға ұмсындырады, тындырған ісіңді</w:t>
        <w:br/>
        <w:t>ұлы бабаларымыз ісінің таразысына тартуға ұмтылдырады, өз затыңды, туа бітті</w:t>
        <w:br/>
        <w:t>табиғатыңды пайымдатпай қоймайды.</w:t>
      </w:r>
    </w:p>
    <w:p>
      <w:r>
        <w:t>Ендеше, Әуезовті қазақ әдебиетінің классигі демегенде, не дейсіз. Ендеше,</w:t>
        <w:br/>
        <w:t>«Абай жолы» біздің әдеби шығармашылығымыздың шыңға біткен шынары деме-</w:t>
        <w:br/>
        <w:t>генде, не дейсіз.</w:t>
        <w:br/>
        <w:t>Осынау эпопеядан басқа Мұхаңның қаламынан туған хикая, әңгіме, пьесала-</w:t>
        <w:br/>
        <w:t>рын, інжу-маржан басқа дүниелерін алайық.</w:t>
        <w:br/>
        <w:t>Олардың бірде-бірін тебіренбей-толғанбай оқу мүмкін емес. Шығармаларының</w:t>
        <w:br/>
        <w:t>әрқайсысынан қазақ ауылының етене тыныс-тіршілігі, ғасырлар бойы қазақ жұрты</w:t>
        <w:br/>
        <w:t>шешіп келген тағдырлық, тұрмыстық, имандылық мәселелері мен мұндалап тұрады.</w:t>
        <w:br/>
        <w:t>Алайда, бұл тек қазақтың пешенесіне ғана жазылған талай ма еді? Кешегі «қилы</w:t>
        <w:br/>
        <w:t>заманда» мұндай құқайды басқа халықтар көрген жоқ па екен? Тегінде, Әуезов</w:t>
        <w:br/>
        <w:t>шығармашылығына қазақтар ғана емес, әлемнің әр шалғайындағы жұрттардың</w:t>
        <w:br/>
        <w:t>айрықша ықылас қоюының бір сыры осында жатса керек. Әуезов көркемсөз</w:t>
        <w:br/>
        <w:t>құдіретінің қазақ көгінен шығандап күллі адамзат аспанына шарықтауында</w:t>
        <w:br/>
        <w:t>е-е</w:t>
        <w:br/>
        <w:t>1411 &gt;</w:t>
        <w:br/>
        <w:t>4</w:t>
        <w:br/>
        <w:t>Қосымшалар</w:t>
        <w:br/>
        <w:t>пен бойкүйездік, сәйкессіз және көп сатылы құрылым, сыбайлас жемқорлық -</w:t>
        <w:br/>
        <w:t>міне біздің борократияның бұрынғы режим тәрбиелеп кеткен әрі соңғы жылдары</w:t>
        <w:br/>
        <w:t>анық көрініс берген, жасырын нысаннан ашық күйге ауысқан «қадір-қасиеттерінің»</w:t>
        <w:br/>
        <w:t>әлі де толық емес жиынтығы осы.</w:t>
        <w:br/>
        <w:t>Бұл проблеманың екінші бөлігі кәсіпорындардағы менеджерлер корпусының</w:t>
        <w:br/>
        <w:t>мүлде төмен сапасы болып табылады.</w:t>
        <w:br/>
        <w:t>Жағдайды оңалту үшін көп іс істелді, соның ішінде кей сәтте оташылық әдістерін де</w:t>
        <w:br/>
        <w:t>қолдандық. Бірақ бұл проблеманың басым проблемалар қатарында тұрғаны айқын.</w:t>
        <w:br/>
        <w:t>Мемлекет басшысы ретінде мен бір нәрсені айтуға тиіспін. Шенеуніктердің</w:t>
        <w:br/>
        <w:t>жаңа жағдайға бейімделуі үшін біз бөле алатын уақыт өтіп кетті. Ендігі жерде өзге</w:t>
        <w:br/>
        <w:t>адамдардың есебінен жарылқаушы болуға, елдің дамуына нұқсан келтіруге бол-</w:t>
        <w:br/>
        <w:t>майды. Осы зиянды әдеттердің қаулап өсу әлеуетіне түбірінен балта шауып, Үкімет</w:t>
        <w:br/>
        <w:t>аппараты мен мемлекет қызмет реформаларын жеделдету қажет.</w:t>
        <w:br/>
        <w:t>Ақыр соңында, бізге заңдарымыздың жартыкештігіне және тұрлаусыздығына</w:t>
        <w:br/>
        <w:t>көңіл бөлу қажет. Үйдің іргетасын қалау жеткіліксіз -- оның қабаттары, қабырғалары</w:t>
        <w:br/>
        <w:t>мен шатыры болуы қажет. Мұның өзі инвестициялық ауанды жақсартуға,</w:t>
        <w:br/>
        <w:t>кедейшілікті азайтуға, қылмыс біткенді құртуға және әлеуметтік саланы дамытуға</w:t>
        <w:br/>
        <w:t>қатысты маңызды мәселе.</w:t>
        <w:br/>
        <w:t>Мен теріс факторларды оң факторлармен қатар ұлттық стратегиямызды іске</w:t>
        <w:br/>
        <w:t>асыру үстінде өзіміз ұшырасуға тура келетін міндеттерді белгілеу үшін санама-</w:t>
        <w:br/>
        <w:t>лап өттім. Мықты тұстарымыз бен мүмкіндіктерімізді, сондай-ақ әлсіз тұстарымыз</w:t>
        <w:br/>
        <w:t>бен елімізге келер қатерді бөліп атай отырып, олардың уақыт кеңістігіндегі</w:t>
        <w:br/>
        <w:t>серпінділігін әрі диалектикалық тұрғыда өзара байланыстылығын назарда ұстау</w:t>
        <w:br/>
        <w:t>қажет. Мүмкіндігіміз қатерге ұласуы да, керісінше болуы да мүмкін. Бүгінгі мықты</w:t>
        <w:br/>
        <w:t>тұстарымыз әлсіз тұстарымызға айналуы және керісінше болуы да мүмкін.</w:t>
        <w:br/>
        <w:t>Біз қандай шамада мүмкіндіктерімізді пайдаланып, қауіп-қатердің алдын ала-</w:t>
        <w:br/>
        <w:t>мыз, өзіміздің оңымызды еселеп, терісімізді азайтамыз -- бұл біздің өзімізге,</w:t>
        <w:br/>
        <w:t>мақсаттар мен басымдықтарды дәл қоя білуімізге, оларды уақтылы әрі оралымды</w:t>
        <w:br/>
        <w:t>іске асыруымызға байланысты.</w:t>
        <w:br/>
        <w:t>П. Қазақстан мұраты</w:t>
      </w:r>
    </w:p>
    <w:p>
      <w:r>
        <w:t>Алдыңда не күтіп тұр, соны ойла.</w:t>
        <w:br/>
        <w:t>Игі мақсатқа тура жүрген жетеді.</w:t>
        <w:br/>
        <w:t>Фирдоуси</w:t>
        <w:br/>
        <w:t>Қай портқа бет алғанын білмейтін кеменің</w:t>
        <w:br/>
        <w:t>желі де оңынан тұрмайды.</w:t>
        <w:br/>
        <w:t>Сенека</w:t>
        <w:br/>
        <w:t>Бүгін біз зор мүмкіндіктер табалдырығында тұрмыз. Азияның ең кедей елдерінің</w:t>
        <w:br/>
        <w:t>кейбірінің 30 жыл ішінде қайыршылықтан оңалып, индустриялы мемлекеттерге</w:t>
        <w:br/>
        <w:t>айналғанын сіздердің көпшілігіңіз білесіздер. Алғашқылары Корея, Тайвань және</w:t>
        <w:br/>
        <w:t>Сингапур болса, ал қазір оларға Малайзия, Индонезия және Таиланд қосылды.</w:t>
        <w:br/>
        <w:t>Біздің ұлы көршіміз -- Қытай жоғары қарқын танытып отыр. Үндістан мен Брази-</w:t>
        <w:br/>
        <w:t>лия да өз қуатын еселей түсіп келеді. Бізге достас Ресей де жуық арада ұлы елдің</w:t>
        <w:br/>
        <w:t>жаңа келбетіне ие болады деп шынайы үміт артамыз және оған сенімдіміз.</w:t>
        <w:br/>
        <w:t>Қосымшалар</w:t>
        <w:br/>
        <w:t>Төртіншіден, егер біз өз адамдарымыздың мүддесін көздеп, қаржы жұмсамайтын</w:t>
        <w:br/>
        <w:t>болсақ, онда отандық экономиканы өркендету жөніндегі барлық ұмтылысымыздан</w:t>
        <w:br/>
        <w:t>ештеңе шықпасы анық.</w:t>
        <w:br/>
        <w:t>Мен өткен жүйенің сирек артықшылықтарының бірі баршаның қолы жетерлік</w:t>
        <w:br/>
        <w:t>білім алу болғанын айтып өттім.</w:t>
        <w:br/>
        <w:t>Білімді халқымыздың болуы, бұл орасан зор табысымыз, ондай жағдай Оңтүстік</w:t>
        <w:br/>
        <w:t>Кореяда да, Малайзияда да, Индонезияда да болған емес. Көптеген адамдар біздің</w:t>
        <w:br/>
        <w:t>орта біліміміздің бәсекеге барынша қабілетті екенін айтады. Ал экономикалық</w:t>
        <w:br/>
        <w:t>құлдыраудың салдарынан алдымен жоғары және орта мектеп оқытушыларының,</w:t>
        <w:br/>
        <w:t>студенттердің зардап шеккені өкінішті-ақ. Мұндай мұрадан айырылып қалу күпірлік</w:t>
        <w:br/>
        <w:t>болар еді. Бұған біз жол бермейміз. Ол ма, біздің өсуімізге де қажет резерв бар,</w:t>
        <w:br/>
        <w:t>яғни ағылшын тілін, экономика және қаржы пәндерін, құқықты ақпараттаманы</w:t>
        <w:br/>
        <w:t>оқыту деңгейін арттыру керек.</w:t>
        <w:br/>
        <w:t>Азия елдерінің зкономикалық өсуіне ықпалын тигізген факторлардың бірі АҚШ-</w:t>
        <w:br/>
        <w:t>тың, Еуропаның дүниежүзілік ғылым мен оқу орталықтарына мыңдаған студенттерін</w:t>
        <w:br/>
        <w:t>оқуға жіберуі болды. «Болашақ» бағдарламасы бойынша жол берілген белгілі</w:t>
        <w:br/>
        <w:t>бір іркілістерге қарамастан, біз алдағы уақытта да білім саласында мемлекеттік</w:t>
        <w:br/>
        <w:t>қолдау көрсетеміз, қазақстандықтардың қазір де, болашақта да қажетті білімі</w:t>
        <w:br/>
        <w:t>мен дағдыларын арттыруға жәрдемдесе береміз. Біздің студенттерімізді шетел</w:t>
        <w:br/>
        <w:t>университеттерінде оқытуды қаржыландыра отырып -- Қытайдың, Кореяның,</w:t>
        <w:br/>
        <w:t>Жапонияның тәжірибесі соның айқын дәлелі -- біз тек осылай ғана күрделі</w:t>
        <w:br/>
        <w:t>міндеттерді шешетін кадрлар даярлай аламыз.</w:t>
        <w:br/>
        <w:t>Ал енді отандық білім беруді дамытуға келсек, мұнда білімді компьютерлендіру</w:t>
        <w:br/>
        <w:t>бағдарламасы шешуші рөл атқарады. Бұл іске әлемдік жетекші оқу орталықтарына</w:t>
        <w:br/>
        <w:t>жақындастырылған өз білім беру құрылымдарымызды қалыптастыру қызмет ететін</w:t>
        <w:br/>
        <w:t>болады. Ондай жоғары мектеп көшбасшылары қазірдің өзінде бізде бар. Олар -</w:t>
        <w:br/>
        <w:t>Қазақстан менеджмент, экономика жөне болжау институты, ұлттық мемлекеттік</w:t>
        <w:br/>
        <w:t>басқару жоғары мектебі және басқалары.</w:t>
        <w:br/>
        <w:t>Бесіншіден, кез келген стратегияның табиғи және сіңірілген артықшылықты</w:t>
        <w:br/>
        <w:t>дамыта беруге құрылатынын айтып өттім. Әлбетте, біздің стратегиямыз да оны</w:t>
        <w:br/>
        <w:t>айналып өте алмайды. Алайда бүгінгі әлемде біз мұнай, металл немесе ауыл</w:t>
        <w:br/>
        <w:t>шаруашылық өнімдері экспортына тәуелді болып қалмауға тиіспіз, онда осы</w:t>
        <w:br/>
        <w:t>артықшылықтарымыздан айырыламыз. Бұл проблеманың шешімі -- экспортты</w:t>
        <w:br/>
        <w:t>диверсификациялауда. Бұл жолы әлемдік коньюнктураның өзгеруі жағдайында</w:t>
        <w:br/>
        <w:t>шығысымызды төмендетіп қана қоймай, сонымен бірге өнеркәсібіміздің одан әрі</w:t>
        <w:br/>
        <w:t>технологиялық дамуына жәрдемдеседі. Қазақстан уақыт өте келе өңделмеген мұнай</w:t>
      </w:r>
    </w:p>
    <w:p>
      <w:r>
        <w:t>мен кенді экспортқа шығарумен бірге, мұнай өнімдерін, химия мен машина жасау</w:t>
        <w:br/>
        <w:t>өнімдерін экспортқа шығарары сөзсіз. Әрине, технологиялық даму кезеңдерінен</w:t>
        <w:br/>
        <w:t>ешкім «көктеп» өте алған емес. Біз де бұл жолмен жүрмейміз. Міндет басқада -</w:t>
        <w:br/>
        <w:t>негізінен ұқсатушы салаларды, мұнай-химия, машина жасауда, жеңіл өнеркәсіпте,</w:t>
        <w:br/>
        <w:t>құрылыс материалдары индустриясында, тамақ өнімдері өндірісінде және тағы</w:t>
        <w:br/>
        <w:t>басқаларында қолда бар салаларды дамытып, жаңа салалар құрумен сындарлы</w:t>
        <w:br/>
        <w:t>ұштастыруда. Осы міндеттердің бәрін біз қазірдің өзінде басымдықтар санатына</w:t>
        <w:br/>
        <w:t>қосып отырмыз.</w:t>
        <w:br/>
        <w:t>Әлбетте, стратегияның құндылығы ойластыруында емес, ойдағыдай жүзеге асы-</w:t>
        <w:br/>
        <w:t>рылуында. Ал біздің жағдайымызда белсенді түрде шетел инвестицияларын тар-</w:t>
        <w:br/>
        <w:t>ту мен инвесторларға саяси кепілдіктер бергенде ғана табысқа жетеміз. Өкінішке</w:t>
        <w:br/>
        <w:t>қарай, таяу болашақта ішкі ресурстарға арқа сүйей алмаймыз. Көптеген мамандар</w:t>
        <w:br/>
        <w:t>7)</w:t>
        <w:br/>
        <w:t>ж!</w:t>
        <w:br/>
        <w:t>1997 жыл</w:t>
        <w:br/>
        <w:t>халық 2 млрд. жуық долларды «жамбасына басып» отыр деген пікірде болғанмен,</w:t>
        <w:br/>
        <w:t>сенімді қаржы жүйесін қалыптастырып, қазақстандықтардың сеніміне қайта ие</w:t>
        <w:br/>
        <w:t>болғанға дейін уақыт өтетінін мен жақсы түсінемін. Әлбетте қазірдің өзінде бұл</w:t>
        <w:br/>
        <w:t>қаражатты банктерде сақтау тиімді екенін адамдарға түсіндіру қажет.</w:t>
        <w:br/>
        <w:t>Қыскасы, өздері инвестор болсын, елдің экономикасына жәрдемдессін, өзінің</w:t>
        <w:br/>
        <w:t>игілігіне қызмет етсін.</w:t>
        <w:br/>
        <w:t>Әзірге отандық өнеркәсіпті аяғынан тік тұрғызу үшін шетел инвестициялары</w:t>
        <w:br/>
        <w:t>керек. Озық тәжірибе, жаңа технологиялар мен ноу-хау басқару мен маркетинг</w:t>
        <w:br/>
        <w:t>дағдылары қажет.</w:t>
        <w:br/>
        <w:t>Міне, соңдықтан да біз инвестициялық ахуалды жақсартуға көп күш-жігер</w:t>
        <w:br/>
        <w:t>жұмсап келеміз. Сол үшін Инвестициялар жөнінде мемлекеттік комитет құрылды.</w:t>
        <w:br/>
        <w:t>«Тікелей инвестицияларды мемлекеттік қолдау туралы» Заң әзірленді. Біздің қазіргі</w:t>
        <w:br/>
        <w:t>міндетіміз -- капитал ағысын реттеудің дәйекті де баршаға түсінікті ережелерін жасау.</w:t>
        <w:br/>
        <w:t>Инвесторлар үшін жеңілдіктер мен артықшылықтар берудің егжей-тегжейлі жүйесін</w:t>
        <w:br/>
        <w:t>әзірлеу, әлеуметтік және коммуникациялық инфрақұрылымды дамыту. Басқаша</w:t>
        <w:br/>
        <w:t>айтқанда, әлемнің іскер топтары үшін Қазақстан беделін арттыру керек. Сөйтіп, біз</w:t>
        <w:br/>
        <w:t>қолында елеулі ресурстары, озық технологиясы, өнім бөлудің ғаламдық арналары</w:t>
        <w:br/>
        <w:t>бар әлемнің аса ірі ұлтаралық корпорацияларының капиталын тарта аламыз.</w:t>
        <w:br/>
        <w:t>Бұл күндері Алматыда аса ірі инвестициялық басқосу өтіп жатыр, оған аса</w:t>
        <w:br/>
        <w:t>ірі әлемдік компаниялардың басшылары қатысуда. Кеше осы басқосуда өзім де</w:t>
        <w:br/>
        <w:t>сөйледім, оған катысушылардың сөздерін де тыңдадым, елімізге шетел капита-</w:t>
        <w:br/>
        <w:t>лы келуін ұлғайту жолдары туралы мүдделі де келелі әңгіме қозғалғанына көзім</w:t>
        <w:br/>
        <w:t>жетті. Көптеген бизнесмендердің Қазақстанға көзін ашу керек, әлеуетіміздің</w:t>
        <w:br/>
        <w:t>мүмкіндігінен, даму келешегінен хабардар ету керек. Басқосудың біздің әлемдік</w:t>
        <w:br/>
        <w:t>шаруашылық байланыстарына кірігуімізге қуатты серпін береріне күмәнім жоқ.</w:t>
        <w:br/>
        <w:t>Экономиканы инвестицияларға бейім қалыпта тұратындай жағдайда ұстау</w:t>
        <w:br/>
        <w:t>үшін тыңғылықты жұмыс істеу қажет. Демек, экономикалық реформаларды</w:t>
        <w:br/>
        <w:t>жүзеге асырудың серпінді де қатаң ырғағы керек. Нарықтың өзіне де экономика-</w:t>
        <w:br/>
        <w:t>ны «қыздыратын» бірталай уақыт керек екенін ескеру қажет. Сондықтан бүгінгі</w:t>
        <w:br/>
        <w:t>таңда нарықтық реформаларды көп ретте мемлекеттің өзі ынталандырып келеді.</w:t>
        <w:br/>
        <w:t>Мемлекеттің экономикаға бұлайша араласуына сын айтылатын кездер де сирек емес.</w:t>
        <w:br/>
        <w:t>Бірақ бұл араласудың әмірлік-әкім шілікпен салыстыруға келмейтінін ұмытпайық. Біз</w:t>
        <w:br/>
        <w:t>реформалардың бағыты нарықтық күштерге астасуы үшін бәрін істеуге ұмтылудамыз.</w:t>
        <w:br/>
        <w:t>Мұндай шаралардан талданарлық нәтиже алынуы мүмкін. Бұл ретте «Азия жол-</w:t>
        <w:br/>
        <w:t>барыстары» деп аталатындардың тәжірибесі үлгі аларлық.</w:t>
      </w:r>
    </w:p>
    <w:p>
      <w:r>
        <w:t>Ендігі жерде біз қысқа мерзім ішінде жекешелендіру арқылы жеке меншік</w:t>
        <w:br/>
        <w:t>иелері табын қалыптастырып, ресурстарды барынша тиімді пайдалану үшін оны</w:t>
        <w:br/>
        <w:t>бөлу тетіктерін жолға қоюымыз, әлеуметтік-экономикалық дамуды заңдық және</w:t>
        <w:br/>
        <w:t>реттеуші негіздермен ұдайы «жетелеп» отыруымыз керек.</w:t>
        <w:br/>
        <w:t>Әкімшілік жүйемізді сауықтыруымыз қажет. Шенеуніктердің далиған штаты</w:t>
        <w:br/>
        <w:t>қазірдің өзінде біздің даму жолымыздағы елеулі тежегішке айналып отыр. Кейде</w:t>
        <w:br/>
        <w:t>тіпті оғаштыққа ұрына бастадық. Мемлекеттік қызметшілер санын бүкіл халыққа</w:t>
        <w:br/>
        <w:t>шаққанда, Қазақстан Батыс Еуропаның неғұрлым дамыған елдерімен бір қатарда</w:t>
        <w:br/>
        <w:t>тұр. Алайда біздің аппараттың жұмыс сапасы ешқандай сын көтермейді. Өздеріңіз</w:t>
        <w:br/>
        <w:t>білесіздер, еуропалық қалыптың ауылы әлі алыс.</w:t>
        <w:br/>
        <w:t>Әлбетте, бюджеттегілердің осынау қалың қосынын онша бай емес мемле-</w:t>
        <w:br/>
        <w:t>кет есебінен ұстау ауыр міндет. Демек, егер біз экономикалық өсуді жеделдету-</w:t>
        <w:br/>
        <w:t>ге бекем бел байлаған екенбіз, онда мемлекеттік басқару органдары реформасын</w:t>
        <w:br/>
        <w:t>г ж</w:t>
        <w:br/>
        <w:t>Қосымшалар</w:t>
        <w:br/>
        <w:t>жатса керек, оның осынау қарымы тәңір берген талантымен ұштасып, оны әлемдік</w:t>
        <w:br/>
        <w:t>деңгейдегі туындыгер деңгейіне көтеруінде жатса керек.</w:t>
        <w:br/>
        <w:t>Әуезов шығармашылығының нағыз тереңдігін, оның адамзаттың мәдениет</w:t>
        <w:br/>
        <w:t>қазынасына қосқан үлесінің қомақтылығын Қазақстанда ғана емес, ТМД</w:t>
        <w:br/>
        <w:t>елдерінде ғана емес, планетаның барша түкпірінде жақсы түсінеді. Жазушының</w:t>
        <w:br/>
        <w:t>осы мерейтойының ЮНЕСКО-ның аясында өткізіліп жатқаны да бекер емес. Бұл</w:t>
        <w:br/>
        <w:t>үшін біздің бәріміз осы халықаралық беделді ұйымның басшылығына және оның</w:t>
        <w:br/>
        <w:t>бас хатшысы Федерико Майор мырзаға шын көңілден ризамыз.</w:t>
        <w:br/>
        <w:t>Алайда, оның таза жазушылық еңбектен өзге -- мехнат машақаты мол, күллі</w:t>
        <w:br/>
        <w:t>күш-қайратыңды беруді талап ететін еңбектен өзге -- түркология мен шығыстануды</w:t>
        <w:br/>
        <w:t>едәуір дамытқан әдебиетшілік еңбегі де болды. Ол әлемдік классиканың бірегей</w:t>
        <w:br/>
        <w:t>жұлдыздарын қазақ тілінде сөйлеткен біртума аудармалар да жасады. Республи-</w:t>
        <w:br/>
        <w:t>ка Ғылым академиясының толық мүшесі, Қазақ және Мәскеу университеттерінің</w:t>
        <w:br/>
        <w:t>профессоры бола жүріп, белсенді ғылыми әрі педагогикалық қызметпен де ай-</w:t>
        <w:br/>
        <w:t>налысты. Республика Парламентінің депутаты, көптеген кәсіби және қоғамдық</w:t>
        <w:br/>
        <w:t>ұйымдардың мүшесі ретінде белсенді жұмыс атқарды. Денсаулығы керемет мықты</w:t>
        <w:br/>
        <w:t>бола қоймаған бұл адамның осыншама қыруар жүкті қалай көтергеніне, бәріне де</w:t>
        <w:br/>
        <w:t>үлгергеніне әрі бәрін өзіне тән ыждағаттылықпен, тамаша талантпен ақтарғанына</w:t>
        <w:br/>
        <w:t>еріксіз қайран қаласыз.</w:t>
        <w:br/>
        <w:t>Оның бүкіл өмірі тағдырдың тауқыметі мен ауыртпалығына толы болды. Халықтың</w:t>
        <w:br/>
        <w:t>ар-ожданы, оның ойы мен арманының көрінісі болған «Алаш» ұйымының басшыла-</w:t>
        <w:br/>
        <w:t>ры қызылдардың құрығына түскен кезде олармен бірге Мұхтар Омарханұлы Әуезов</w:t>
        <w:br/>
        <w:t>те қуғын-сүргінге ұшырады. Тағдыр оны ең ауыр қатерден аман алып қалды, алай-</w:t>
        <w:br/>
        <w:t>да, «буржуазияшыл ұлтшылдығы» үшін тағылған дәлелсіз айыптау өмірінің соңғы</w:t>
        <w:br/>
        <w:t>күндеріне дейін дерлік қара елестей қалмай қойды. 1930-шы жылдарда да, 1940-</w:t>
        <w:br/>
        <w:t>шы, 1950-ші жылдарда да ол тоталитарлық режим органдарының жазалау қылышы</w:t>
        <w:br/>
        <w:t>өзіне талай рет төнгенін бүкіл болмысымен сезіп-біліп отырды.</w:t>
        <w:br/>
        <w:t>Бұған қоса айтарым: тіпті Мұхтар Омарханұлы қайтыс болғаннан кейін де ре-</w:t>
        <w:br/>
        <w:t>жим бұл адамды сүйіп және құрмет тұтқан адамдармен есеп айырысуға әрекет</w:t>
        <w:br/>
        <w:t>жасады. Сол арқылы оның өзін де амалын тауып төмендетпек, ұлы Мұхаңа күйе</w:t>
        <w:br/>
        <w:t>жақпақ болды. Осы залда отырғандардың ешқайсысы біле қоймайтын бір мысал</w:t>
        <w:br/>
        <w:t>келтірейін. Осыдан 10 жыл бұрын, біз Әуезовтің туғанына 90 жыл толуын атап</w:t>
        <w:br/>
        <w:t>өттік. Содан көп уақыт өтпей-ақ республика партия ұйымының «штабында» бір на-</w:t>
        <w:br/>
        <w:t>зар аударарлық құжат өмірге келді. Шынын айтқанда бұл республика компартия-</w:t>
        <w:br/>
        <w:t>сы Орталық комитетінің идеология бөлімі Мәскеуге жолдаған, өсек-аяңға құрылған</w:t>
        <w:br/>
        <w:t>хат болатын. Хатта аталған шараның барысында «партияның бағытын» жүргізуді</w:t>
      </w:r>
    </w:p>
    <w:p>
      <w:r>
        <w:t>қамтамасыз етпеген Жазушылар одағына ашу-ызаға толы шабуыл жасалған еді.</w:t>
        <w:br/>
        <w:t>Ондағы айыптаудың ең жеңіл дегені мынадай болатын. Үзінді келтірер болсам,</w:t>
        <w:br/>
        <w:t>онда: «тойға жиналғандардың басым көпшілігі қазақ ұлтының адамдары болып,</w:t>
        <w:br/>
        <w:t>жекелеген билеттер кездейсоқ, онша лайықты емес адамдардың қолына тиді», де-</w:t>
        <w:br/>
        <w:t>ген секілді сөздер болды.</w:t>
        <w:br/>
        <w:t>Мұнан соңғы айыптаулар сол кездегі Жазушылар одағы дайындап ұсынған</w:t>
        <w:br/>
        <w:t>баяндамаға бағышталды. Жаланы жеткізушілердің пікірінше, онда Әуезовтің</w:t>
        <w:br/>
        <w:t>шығармашылық және еңбек жолы туралы драмалық-трагедиялық тұрғыда ай-</w:t>
        <w:br/>
        <w:t>тылыпты. Қазақстанның шығармашы зиялыларының арасында болған қуғын-</w:t>
        <w:br/>
        <w:t>сүргіннің ауқымы едәуір ұлғайтып көрсетіліпті, республиканың идеологиялық</w:t>
        <w:br/>
        <w:t>басшыларының жазушыларға қысым жасап отырғаны расталды, жаңа идеялар мен</w:t>
        <w:br/>
        <w:t>жаңа шығармалардың жолына кедергі қойылады-мыс.</w:t>
        <w:br/>
        <w:t>жа!</w:t>
        <w:br/>
        <w:t>1997 жыл</w:t>
        <w:br/>
        <w:t>Мен бұл жаланы өмірге әкелген авторлардың есімдерін атап жатпаймын.</w:t>
        <w:br/>
        <w:t>Оларға өздерінің ар-ожданы әділ қазы болсын. Мен басқа жәйтті атап өткім келеді:</w:t>
        <w:br/>
        <w:t>«идеологиялық» астары бар шулы жанжал ұйымдастыру әрекеті тікелей Мұхтар</w:t>
        <w:br/>
        <w:t>Әуезовтің есімімен байланыстырылды. Демек, бұл жанжалдың өзі де ұлы жазушының</w:t>
        <w:br/>
        <w:t>ар-ожданы мен абыройына нұқсан келтіруге тиіс болды, Бақытқа орай, сол кезде</w:t>
        <w:br/>
        <w:t>дайындалып жатқан «қатарды тазалаудың» жолын кесе алдық... Бірақ, содан қалған</w:t>
        <w:br/>
        <w:t>өкініш пен жиіркеніш сезімі, шынымды айтсам, әлі күнге дейін кетер емес.</w:t>
        <w:br/>
        <w:t>Ол уақыт енді келмеске кетті. Бүгін таңда әдебиет ұстаханасының шеберлеріне</w:t>
        <w:br/>
        <w:t>қысым көрсетуге, олардың шығармашылық ізденісін шектеуге және шығармаларын</w:t>
        <w:br/>
        <w:t>ревизиялауға ешкімнің де құқығы жоқ. Ендеше, жауапкершіліктің, өз Отаны мен</w:t>
        <w:br/>
        <w:t>туған халқын сүюдің үлгісі болған Мұхтар Омарханұлы Әуезовтің жігерлендіруші</w:t>
        <w:br/>
        <w:t>өнегесі жазушыларымыздың шығармашылық еңбегінде ұстанар адамгершілік</w:t>
        <w:br/>
        <w:t>бағыты болсын!</w:t>
        <w:br/>
        <w:t>Құрметті мәжіліске қатысушылар!</w:t>
        <w:br/>
        <w:t>Фирдоуси мен Гомер, Гете мен Бальзак, Шекспир мен Толстой сияқты, біздің</w:t>
        <w:br/>
        <w:t>Әуезовіміз де бүкіл адамзаттың Әуезовіне айналып отыр. Оны еске алып, аруағына</w:t>
        <w:br/>
        <w:t>тағзым етуге әлемнің барлық түкпірінен адамдар келуінің өзі де, міне, осыны</w:t>
        <w:br/>
        <w:t>айғақтайды.</w:t>
        <w:br/>
        <w:t>Біздің меймандарымыз -- халықаралық және аймақтық беделді ұйымдардың,</w:t>
        <w:br/>
        <w:t>ТМД мемлекеттері мен шалғай шет елдердің жазушылар бірлестіктерінің өкілдерін,</w:t>
        <w:br/>
        <w:t>мәдениет мәселелерімен кәсіби түрде айналысатын қызметкерлерді, Қазақстанның</w:t>
        <w:br/>
        <w:t>барлық облыстарының шығармашыл зиялыларының өкілдерін құттықтау</w:t>
        <w:br/>
        <w:t>мүмкіндігіне шексіз қуаныштымын.</w:t>
        <w:br/>
        <w:t>Сіздердің осы залда отыруыңыз мемлекетаралық және аймақаралық</w:t>
        <w:br/>
        <w:t>деңгейдегі мәдени қарым-қатынастың тоқтамағанын көрсетеді, Демек, мәдениет</w:t>
        <w:br/>
        <w:t>бұрынғысынша, бейбітшілік елшісі күйінде қалып отыр. Міне, бұл -- тамаша нәрсе.</w:t>
        <w:br/>
        <w:t>Өзімнің және Қазақстанның барлық азаматтарының атынан біздің еліміз</w:t>
        <w:br/>
        <w:t>өміріндегі осынау дәуірлік оқиғаға қатысқаны үшін, біздің қуанышымызды бөлісуге</w:t>
        <w:br/>
        <w:t>және Қазақстан мәдениетінің жетістіктеріне тиісті құрмет көрсетуге ұмтылыстары</w:t>
        <w:br/>
        <w:t>үшін меймандарға зор алғыс сезімімді білдіремін. Сіздерге мықты денсаулық,</w:t>
        <w:br/>
        <w:t>бақыт, барлық шығармашылық ойларыңызды міндетті түрде жүзеге асыруда</w:t>
        <w:br/>
        <w:t>сәттілік тілеймін!</w:t>
        <w:br/>
        <w:t>Қымбатты достар!</w:t>
        <w:br/>
        <w:t>Ал бүгінгі қазақтың да Мұқаң творчествосы мен өмірінен алатын тағлымы аз</w:t>
      </w:r>
    </w:p>
    <w:p>
      <w:r>
        <w:t>емес. Ол, ең біріншіден, Алаш басшылары мен Мұхтар Әуезовтің аңсап жете алмай</w:t>
        <w:br/>
        <w:t>кеткен бүгінгі тәуелсіздігімізді ардақтай біліп, оны қорғай, сақтай білу.</w:t>
        <w:br/>
        <w:t>Екіншіден, Мұхаңды қуғын-сүргінге қиғандар өз ішімізден шыққанын ешуақытта</w:t>
        <w:br/>
        <w:t>ұмытпайық. Ел бірлігін сақтап, арандатушы мен алауыздарды тоқтата білуіміз ке-</w:t>
        <w:br/>
        <w:t>рек. Бұл болашақта ел болуымыз үшін керек.</w:t>
        <w:br/>
        <w:t>Үшіншіден, қолына қалам ұстаған зиялы қауым Мұхаң шығармашылығынан нәр</w:t>
        <w:br/>
        <w:t>алып, Мұхаңдай халқы мен Отаны алдындағы жауапкершіліктен таймауы тиіс, өз</w:t>
        <w:br/>
        <w:t>елі мен халқының болашағына қызмет істеуі керек.</w:t>
        <w:br/>
        <w:t>Қымбатты достар! Қазақтың ұлы жазушысы, қазақ әдебиетінің іргесін</w:t>
        <w:br/>
        <w:t>қалаушылардың бірі, ғұлама ғалым және көрнекті қоғам қайраткері Мұхтар</w:t>
        <w:br/>
        <w:t>Омарханұлы Әуезовтің туғанына 100 жыл толуына арналған салтанатты ашық деп</w:t>
        <w:br/>
        <w:t>жариялауға рұқсат етіңіздер!</w:t>
        <w:br/>
        <w:t>1997 жыл</w:t>
        <w:br/>
        <w:t>оның өндірілген көлемінің үштен біріне жуығын экспортқа шығарып отыр-</w:t>
        <w:br/>
        <w:t>мыз. Ал агроөнеркәсіп өндірісіндегі стратегиялық бағытқа келсек, ол Қазақстан</w:t>
        <w:br/>
        <w:t>ауылшаруашылық кешені және ең алдымен дәнді дақылдар өнімдерін Орталық</w:t>
        <w:br/>
        <w:t>Азия рыногына өткізу экспортының үлесін осы деңгейде ұстап, ұлғайта беруге</w:t>
        <w:br/>
        <w:t>бағытталуы керек.</w:t>
        <w:br/>
        <w:t>Бұл орайда таяу жылдары КХР мен Үндістанда тамақ өнімдерін тұтынудың</w:t>
        <w:br/>
        <w:t>өсе түсетіні жөніндегі болжам ескеріліп отыр. Қазақстанның ауылшаруашылық</w:t>
        <w:br/>
        <w:t>өнімдерін негізгі және жақын жердегі өткізу рыногы қатарына Ресей де жатады.</w:t>
        <w:br/>
        <w:t>Бұл жерде экспортқа деген әлеуеттің орасан зор екені әбден түсінікті.</w:t>
        <w:br/>
        <w:t>Үшіншіден, республиканың дүниежүзілік сауда арналарынан казіргі кезде</w:t>
        <w:br/>
        <w:t>жырақ жатқанына қарамастан, біздің транзит әлеуетімізді пайдаланушы сала-</w:t>
        <w:br/>
        <w:t>лар елдің болашақ дамуының қуатты қайнарын құрайтын болады. Бұл әлеуеттің</w:t>
        <w:br/>
        <w:t>стратегиялық бағыттар қатарына енгізілуі бірнеше обьективті жағдайларға байла-</w:t>
        <w:br/>
        <w:t>нысты туды. Олардың ең бастысы -- шапшаң дамып келе жатқан Оңтүстік-Шығыс</w:t>
        <w:br/>
        <w:t>Азия, Қытай, Үндістан мен Ежелгі Құрлық елдерінің бұдан былайғы дүниежүзілік</w:t>
        <w:br/>
        <w:t>сауда алмасу барысында көлік шығындарын төмендету кажеттігі. Сонан соң таяу</w:t>
        <w:br/>
        <w:t>келешектегі Қазақстанның дүниежүзілік мұнай өндірудегі үлесінің артуына бай-</w:t>
        <w:br/>
        <w:t>ланысты оның экспорты үшін жаңа көлік қуаттарының қажет болатыны да өте-</w:t>
        <w:br/>
        <w:t>мөте маңызды. Қазақстанның географиялық жағдайы мен құрлықтағы ұлан-ғайыр</w:t>
        <w:br/>
        <w:t>аумағы бізге бүгінгі таңда және келешекте кейбір басқа елдердің алдында табиғи</w:t>
        <w:br/>
        <w:t>артықшылық береді.</w:t>
        <w:br/>
        <w:t>Сөйтіп, Қазақстанның дамуының ұзақ мерзімді даму стратегиясының бірі -</w:t>
        <w:br/>
        <w:t>көлік инфрақұрылымын дамыту болуы керек. Ол мұнай кұбырлары, магистралдық</w:t>
        <w:br/>
        <w:t>даңғылдар, темір жолдар, айлақтар мен өзен терминалдары, әуежайлар құрылысы.</w:t>
        <w:br/>
        <w:t>Біз дамыған коммуникациялар жүйесін сала отырып, экспорттық әлеуетті едәуір</w:t>
        <w:br/>
        <w:t>арттырып қана қоймай, Қазақстан арқылы бұдан былайғы транзиттік тасымалдың</w:t>
        <w:br/>
        <w:t>дамуына да жол ашамыз.</w:t>
        <w:br/>
        <w:t>Проблема мынада: коммуникациялық жобалар өте қымбатқа түседі және өзін-</w:t>
        <w:br/>
        <w:t>өзі ақтау мерзімі ұзаққа созылады. Басқа елдердің тәжірибесі нарық тетіктері</w:t>
        <w:br/>
        <w:t>инфрақұрылымының дамуына ықпал етпейтінін көрсетіп отыр, демек, бұл жер-</w:t>
        <w:br/>
        <w:t>де негізгі рөлді мемлекет өзіне алуы керек. Біз Ақмола мен Қарағандыдағы аса</w:t>
        <w:br/>
        <w:t>ірі әуежай, трансазия темір жолындағы Достық стансасы, Каспийдегі Ақтау пор-</w:t>
        <w:br/>
        <w:t>ты, Алматы-Ақмола автодаңғылдары, біздің телекоммуникацияларымыз және т.б.</w:t>
        <w:br/>
        <w:t>құрылысы кезінде осылай істедік. Алдағы уақытта да солай істемекпіз.</w:t>
        <w:br/>
        <w:t>Тегінде, өндірістік инфрақұрылым туралы сөз қозғағанда, Қазақстанға біздің</w:t>
        <w:br/>
        <w:t>экспорттық мүмкіндіктерімізді елеулі түрде арттыруға мүмкіндік беретін алғашқы</w:t>
        <w:br/>
        <w:t>ірі жоба жайында айтпасқа болмайды.</w:t>
      </w:r>
    </w:p>
    <w:p>
      <w:r>
        <w:t>Биыл Каспий кұбыр арнасы консорциумының (КҚК) құрылысы басталады. 1999</w:t>
        <w:br/>
        <w:t>жылға жоспарланған оны пайдалануға беру мұнайдың жыл сайынғы экспортын 67</w:t>
        <w:br/>
        <w:t>млн. тоннаға дейін арттыруға мүмкіндік береді. Алайда ХХІ ғасырдың басында-</w:t>
        <w:br/>
        <w:t>ақ Қазақстанда мұнай өндіруді 100 млн. тоннаға, ал 2010-2015 жылдардың</w:t>
        <w:br/>
        <w:t>бедерінде 170 млн. тоннаға дейін жеткізу жоспарланып отыр. Әрине, бұл кез-</w:t>
        <w:br/>
        <w:t>де КҚК-нің қуаттары бізді қанағаттандыра алмайтыны аян. Мұның үстіне біз өз</w:t>
        <w:br/>
        <w:t>алдымызға мұнай экспорттауды 100 және одан да көп млн. тоннаға дейін арттыру</w:t>
        <w:br/>
        <w:t>міндетін қойып отырмыз. Сондықтан қазірдің өзінде маршруттар Қара теңізге ғана</w:t>
        <w:br/>
        <w:t>емес, басқа бағыттарға да созылатын осындай мұнай арналарының құрылысы ту-</w:t>
        <w:br/>
        <w:t>ралы ойлануымыз керек. Сонымен бірге біз мұнай өнімдерін темір жол және теңіз</w:t>
        <w:br/>
        <w:t>көлігімен тасымалдау көлемін арттыруды көздеп отырмыз.</w:t>
        <w:br/>
        <w:t>г ж</w:t>
        <w:br/>
        <w:t>Қосымшалар</w:t>
        <w:br/>
        <w:t>әлемнің жаңа мағыналық және сезімдік-пайымдық астарларына бойлап енуімен</w:t>
        <w:br/>
        <w:t>айқындалады. Шын мәніне келгенде, нақ сол еуразиялық идеяның көрініс беруі.</w:t>
        <w:br/>
        <w:t>Біздің мәдениетімізді әлемдік мәдениеттен оқшаулап тұрған «темір перде» енді</w:t>
        <w:br/>
        <w:t>жоқ, Қазіргі ахуалдың принципті жаңатұрпаты Қазақстанның барлық этникалықтоп-</w:t>
        <w:br/>
        <w:t>тары мәдениеттерінің мазмұндық өлшемдерінің сапалық өзгерісімен айқындалады.</w:t>
        <w:br/>
        <w:t>Шығармашылық тұрғыдан тоғысу принципті түрдегі ашықтық, басқа да дүниежүзілік</w:t>
        <w:br/>
        <w:t>мәдениет үрдістеріне үндесу бағыты олардың негізгі сипаттамаларының біріне айна-</w:t>
        <w:br/>
        <w:t>лады. Келешекке көз салсақ, диаспоралар мәдениеттің құрлықтық аймақтарының</w:t>
        <w:br/>
        <w:t>бөліктері ретінде ғана көрініп қоймайды, сайып келгенде, бүкіл көп ұлыстық</w:t>
        <w:br/>
        <w:t>казақстандық мәдени өркениет кешенінің «өкілетті өкілдері» болып шығады. Яғни,</w:t>
        <w:br/>
        <w:t>олар біздің басқа ұлттық-ұлыстық жүйелермен өзара іс-қимылымыздың бір арна-</w:t>
        <w:br/>
        <w:t>сы мен тетігіне айналады.</w:t>
        <w:br/>
        <w:t>Сөйтіп, біздің еліміздің ұлттық мәдениетінің бірлігі аралық Азия кеңістігінде</w:t>
        <w:br/>
        <w:t>қалыптасып келе жатқан жаңа мәдени құбылыстың негізі және Еуразия құрлығының</w:t>
        <w:br/>
        <w:t>осы заманғы мәдениетінің төлтума және сүбелі бөлігі болып табылады. Бұл орасан</w:t>
        <w:br/>
        <w:t>зор байлық, біз оны сақтап, ұрпақтарымызға табыс етуге тиіспіз.</w:t>
        <w:br/>
        <w:t>Кез келген елдің өзінің экономикалық, саяси тәуелсіздігі және соған сәйкес</w:t>
        <w:br/>
        <w:t>келетін құқықтық негізімен бірге рухани тәуелсіздігі де болуы керек. Ал бұл өз</w:t>
        <w:br/>
        <w:t>кезегінде осы мемлекет азаматтарының өзінің мәдени өркениет саласымен</w:t>
        <w:br/>
        <w:t>сәйкестігін сақтау мен дамыту талаптарының күрделі қосындысын қамтиды. Осы-</w:t>
        <w:br/>
        <w:t>дан 5 жыл бұрын ғана дербес мәдениетін кұртуға мүмкіндік алған еліміз жалпы</w:t>
        <w:br/>
        <w:t>ұлттық мәдени кеңістік қалыптастырудың бастапқы кезеңінде тұр.</w:t>
        <w:br/>
        <w:t>Бұл ұзақ мерзімдік міндет әрі өзінің мәні жағынан стратегиялық міндет.</w:t>
        <w:br/>
        <w:t>Біздің мемлекетіміздің саясаты болып жатқан өзгерістерді ескеруге және алдағы</w:t>
        <w:br/>
        <w:t>ғасыр құндылықтарының алға қояр талаптарының аясында сенімді стратегия</w:t>
        <w:br/>
        <w:t>сомдауға тиіс. Ал мұндағы ең бастысы -- өзінін сәйкестілігін сақтау. Әңгіме халықтың</w:t>
        <w:br/>
        <w:t>мынау шапшаң өзгеріп отырған дүниеде өзін сақтап қалу қабілеті төңірегінде болып</w:t>
        <w:br/>
        <w:t>отыр. Ендігі жерде біз, барша қазақстандықтар, бір әлеуметтік, саяси, экономикалық,</w:t>
        <w:br/>
        <w:t>құқықтық және сайып келгенде, бір мәдени кеңістікте тұрғанымызды түсінуіміз</w:t>
        <w:br/>
        <w:t>қажет. Біз -- тарихқа айналған кеңестік мәдениеттің мұрагерлері ғана емес, дәл</w:t>
        <w:br/>
        <w:t>сол тарихи қажеттілік тұрғысынан алғанда -- сапалық жаңа мәдени қауымдастықты</w:t>
        <w:br/>
        <w:t>құрушылармыз. Қазірдің өзінде бұл біздің өміріміздің ішкі мәні, мазмұны болып</w:t>
        <w:br/>
        <w:t>отыр. Қазақстан біздің елдегі кез келген ұлттық мәдениет үшін жалпы мемлекеттік,</w:t>
        <w:br/>
        <w:t>азаматтық-саяси «үй» ғана емес, тең тұрғыдан мәдени-өркениет «Үйі».</w:t>
        <w:br/>
        <w:t>Тұтастай алғанда, Қазақстанда ұлтаралық қатынастарды реттеу принципті түрде</w:t>
        <w:br/>
        <w:t>өзгеріп отырған мынадай жағдаяттарды мұқият түсінуіне негізделуі керек.</w:t>
        <w:br/>
        <w:t>Біріншіден, саяси демократияландыру мен экономикалық ырықтандыру</w:t>
      </w:r>
    </w:p>
    <w:p>
      <w:r>
        <w:t>адамдардың мінез -- құлқын да жаңа нақыш енгізеді және олардың арасында</w:t>
        <w:br/>
        <w:t>жаңа қарым-қатынастар орнықтырады. Бұл өзгеру ұлтаралық қарым-қатынастарға</w:t>
        <w:br/>
        <w:t>да әсерін тигізеді. Егер осы ықпалдың негізгі бағытын айқындайтын болсақ, сая-</w:t>
        <w:br/>
        <w:t>си және экономикалық ырықтандыру тұтастай алғанда Қазақстандағы ұлтаралық</w:t>
        <w:br/>
        <w:t>қарым -- қатынастарға оңды әсерін тигізді деп айтуға негіз бар (әйтседе ол барлық</w:t>
        <w:br/>
        <w:t>жерде бірдей болмағанын мойындау керек).</w:t>
        <w:br/>
        <w:t>Екіншіден, біз ашық қоғам орнатып жатырмыз. Президенттік басқару нысаны,</w:t>
        <w:br/>
        <w:t>азаматтардың еркін ерік-жігерін білдіруі негізінде қалыптасқан кәсіби парламенті</w:t>
        <w:br/>
        <w:t>бар қоғам. Сөз бостандығын практикада жүзеге асырып отырғанда ұлттық қарым-</w:t>
        <w:br/>
        <w:t>қатынастарды жабық қоғамның үрдісі бойынша реттеуге болмайды. Иә, жабық</w:t>
        <w:br/>
        <w:t>коғамда кез келген ұлттық проблеманы «адам жоқ екен, проблеманың да болуы</w:t>
        <w:br/>
        <w:t>2”</w:t>
        <w:br/>
        <w:t>Ц</w:t>
        <w:br/>
        <w:t>404 &gt;</w:t>
        <w:br/>
        <w:t>(ам!</w:t>
        <w:br/>
        <w:t>““</w:t>
        <w:br/>
        <w:t>Қосымшалар</w:t>
        <w:br/>
        <w:t>«Қазақстан-2030: Барлық қазақстандықтардың</w:t>
        <w:br/>
        <w:t>өсіп-өркендеуі, қауіпсіздігі және әл-ауқатының артуы»</w:t>
        <w:br/>
        <w:t>атты Қазақстан халқына Жолдауы</w:t>
        <w:br/>
        <w:t>Алматы қаласы, 1997 жылдың 10 қазаны</w:t>
        <w:br/>
        <w:t>Жаңа ғасыр табалдырықтан аттайды,</w:t>
        <w:br/>
        <w:t>басқа дәуір туып келеді.</w:t>
        <w:br/>
        <w:t>Вергилий</w:t>
        <w:br/>
        <w:t>Әр дәуірдің өз міндеттері бар.</w:t>
        <w:br/>
        <w:t>Гейне</w:t>
        <w:br/>
        <w:t>Кіріспе</w:t>
        <w:br/>
        <w:t>Өткен күннен алыс жоқ,</w:t>
        <w:br/>
        <w:t>келер күннен жақын жоқ.</w:t>
        <w:br/>
        <w:t>Қазақтың халық мақалы</w:t>
        <w:br/>
        <w:t>Қадірлі халайық!</w:t>
        <w:br/>
        <w:t>Мен сіздерге, Қазақстан халқына, қоғамымыздың болашағы мен мемлекетіміздің</w:t>
        <w:br/>
        <w:t>мұраты хақындағы өзімнің пайымдауымды жолдап отырмын. Мен Сіздерге осынау</w:t>
        <w:br/>
        <w:t>болашаққа қол жеткізіп, өз мұратымызды іске асыруға жәрдемдесе алады-ау деген</w:t>
        <w:br/>
        <w:t>сенім ұялататын стратегияны ұсынғым келеді.</w:t>
        <w:br/>
        <w:t>Мен сіздермен келер ғасырға, жаңа мыңжылдыққа, алыс перспективаға ен-</w:t>
        <w:br/>
        <w:t>деп бойлайтын болашақ жайлы өзімнің ой-толғаныстарыммен бөліскім келеді.</w:t>
        <w:br/>
        <w:t>Біз өзіміздің болашағымызды және балаларымыздың болашағын қандай күйде</w:t>
        <w:br/>
        <w:t>көргіміз келеді, осыны айқындап алатын уақыт жетті.</w:t>
        <w:br/>
        <w:t>Бұл бізге не үшін қажет? Менің ойымша, біздің әрқайсымызда ендігі жерде</w:t>
        <w:br/>
        <w:t>тек бүгінгі күнмен ғана, ағымдағы міндеттерді толассыз шешумен ғана өмір сүруге</w:t>
        <w:br/>
        <w:t>болмайтындығын терең түсіну сезімі пісіп-жетілді.</w:t>
        <w:br/>
        <w:t>Біз ненің іргесін тұрғызғымыз келетінін, таңдап алған мақсатымызға алып</w:t>
        <w:br/>
        <w:t>келетін өз дамуымыздың траекториясы, даңғылы қандай болуға тиіс екендігін анық</w:t>
        <w:br/>
        <w:t>білуге және ұғынуға тиіспіз.</w:t>
        <w:br/>
        <w:t>Өзіміздің басым мақсаттарымызды дұрыс айқындап, тиісті стратегияларымызға</w:t>
        <w:br/>
        <w:t>таңдау жасап, осы жолмен жүру үстінде ерік-жігер мен төзімділік таныта отырып,</w:t>
      </w:r>
    </w:p>
    <w:p>
      <w:r>
        <w:t>біз өзімізді бұралаң-бұрылысты сенделістерден, күш-қуатымызды, уақытымыз бен</w:t>
        <w:br/>
        <w:t>ресурстарымызды жөнсіз зая кетіруден сақтандырамыз.</w:t>
        <w:br/>
        <w:t>Мықты стратегияға ие болып әрі табандылық таныта отырып, біз жолымызда</w:t>
        <w:br/>
        <w:t>кездесер кез келген күрделі кедергілерді абыроймен еңсере аламыз.</w:t>
        <w:br/>
        <w:t>Бүгінгі таңда басымыздан кешіп отырған қиын жағдайлар бізді күш-қуатымыз</w:t>
        <w:br/>
        <w:t>бен үміттен айырмауға тиіс. Перспективаларымызды айқын ұғыну, жолымызда</w:t>
        <w:br/>
        <w:t>тұрған қиындықтар мен қауіп-қатерді бүкпесіз түсіндіру біздің қоғамымыздың бар-</w:t>
        <w:br/>
        <w:t>ша азаматтарын осынау ортақ міндетті шешу үшін жұмылдыруға жәрдемдеседі.</w:t>
        <w:br/>
        <w:t>Біз бүгінгі кезеңнің міндеттерінен өзге біздің ұрпақтың келер ұрпақтар алдын-</w:t>
        <w:br/>
        <w:t>да орасан зор жауапкершілік жүгін арқалайтынын: әкелер мен аналардың, аталар</w:t>
        <w:br/>
        <w:t>мен әжелердің өз балалары мен немерелері алдындағы жауапкершілігін күнделікті</w:t>
        <w:br/>
        <w:t>есте ұстауға тиіспіз.</w:t>
        <w:br/>
        <w:t>шабы</w:t>
        <w:br/>
        <w:t>ОУ</w:t>
        <w:br/>
        <w:t>ж!</w:t>
        <w:br/>
        <w:t>1997 жыл</w:t>
        <w:br/>
        <w:t>мүмкін емес» деген принциппен шеше беруге болады. Бұл орайда кез келген, тіпті</w:t>
        <w:br/>
        <w:t>ең қатыгез деген әрекеттің өзі ақпараттық жағынан әйгіленбейді немесе бір ғана</w:t>
        <w:br/>
        <w:t>көзқарас тұрғысынан түсіндіріледі. Мен қылмыстық кодекске бұқаралық ақпарат</w:t>
        <w:br/>
        <w:t>құралдарын қорғауға бағытталған баптың енгізілуін саналы түрде талап еттім. Ал</w:t>
        <w:br/>
        <w:t>мұның өзі тіпті де жәй ғана ишарат емес, принципті айқындама, өйткені тәуелсіз</w:t>
        <w:br/>
        <w:t>бақсыз ашық қоғам орнатуға болмайды.</w:t>
        <w:br/>
        <w:t>Өз кезегінде ұлтаралық қарым-қатынастардағы проблемалар талқылануға тиіс</w:t>
        <w:br/>
        <w:t>әрі жабық және сапер күректерінің көмегімен жасалатын қанды «қажасудың»</w:t>
        <w:br/>
        <w:t>арқауы емес, қоғамдық татулықтың негізі болуға тиіс.</w:t>
        <w:br/>
        <w:t>Үшіншіден, Қазақстанның ХХ ғасырдың соңғы 10 жылдығында дамуы ұлтаралық</w:t>
        <w:br/>
        <w:t>шиеленіс сілкіністеріне сырғитындай ешқандай да тақсіретті әрі тізгін бермес</w:t>
        <w:br/>
        <w:t>қажеттілік жоқ екенін көрсетіп берді. Босния мен Таулы Қарабақтың, Днестр маңы</w:t>
        <w:br/>
        <w:t>өңірі мен Абхазияның, Тәжікстан мен Шешенстанның ашы тәжірибесі әлі кейінгіні</w:t>
        <w:br/>
        <w:t>орнықтыратын негіз емес. Бірақ аса күрделі өтпелі кезеңді бастан кешіп отырған</w:t>
        <w:br/>
        <w:t>Қазақстанның датәжірибесі бар ғой, алайда біз ұлттық қарым-қатынастарды реттеудің</w:t>
        <w:br/>
        <w:t>белгілі бір практикалық тәжірибесін жинақтай отырып, қоғамдағы тұрақтылықты</w:t>
        <w:br/>
        <w:t>сақтап қала алдық. Бүгінгі таңда бізде өткеннің, қалтарыс қатпары көп қанқұйлы</w:t>
        <w:br/>
        <w:t>өткеннің проблемаларына байланысты мәселелерді шешуден, ғасырлар бойы</w:t>
        <w:br/>
        <w:t>қордаланып қалған келеңсіз таптаурыннан бастап өзекті міндетті -- осы заманғы</w:t>
        <w:br/>
        <w:t>Қазақстанның барлық ұлттық топтарының жаңа азаматтық сәйкестенуін шешуге</w:t>
        <w:br/>
        <w:t>ойысатын мүмкіндік бар. Саяси тұрақтылық та және экономикалық серпіліс пен</w:t>
        <w:br/>
        <w:t>мәдениеттің жай-күйі де біздің, міне, осы міндетті қалай шеше алатындығымызға бай-</w:t>
        <w:br/>
        <w:t>ланысты болады. Біздің балаларымыздың болашағы да соған байланысты болмақ.</w:t>
        <w:br/>
        <w:t>Қазіргі Қазақстанның әлеуметтік-экономикалық даму стратегиясы</w:t>
        <w:br/>
        <w:t>Әлеуметтік-зэкономикалық даму тақырыбына ойысқанда, біз реформаның</w:t>
        <w:br/>
        <w:t>Қазақстанның таяудағы 20-30 жылға арналған даму бағдарламасын жасау үшін</w:t>
        <w:br/>
        <w:t>нақты мүмкіндік туған кезеңіне аяқ басқанымызды бірден атап көрсеткім келеді.</w:t>
        <w:br/>
        <w:t>Менің тапсырмам бойынша түрлі елдердің ең тәжірибелі деген мамандарын тарту</w:t>
        <w:br/>
        <w:t>арқылы осы құжатты әзірлеу жұмысы қызу басталып та кетті. Бұл жұмыспен менің</w:t>
        <w:br/>
        <w:t>Жарлығыммен құрылған Стратегиялық жоспарлау жөніндегі агенттік шұғылдануда.</w:t>
        <w:br/>
        <w:t>Мен бұл жайында халыққа кейінірек егжей-тегжейлі айтатын боламын. Қазір бұл</w:t>
        <w:br/>
        <w:t>мәселеге қысқаша тоқтала кетейін.</w:t>
        <w:br/>
        <w:t>Сіздер білесіздер, макроэкономикалық тұрақтылыққа қол жеткізу күні кешегі</w:t>
      </w:r>
    </w:p>
    <w:p>
      <w:r>
        <w:t>кезеңнің басымдығы болды. Инфляция белең алған және экономиканы ырықтандыру</w:t>
        <w:br/>
        <w:t>ықпалы есеңгіреткен жағдайда қандай да бір тұрлаулы болжамдар жасау тура-</w:t>
        <w:br/>
        <w:t>лы сөз қозғау мүмкін болмағаны әбден түсінікті жәйт. Базалық көрсеткіштер тым</w:t>
        <w:br/>
        <w:t>солқылдақ еді, біз солардың негізінде қандай да бір нақты ұзақ мерзімдік жоспар-</w:t>
        <w:br/>
        <w:t>лар жасай алмадық.</w:t>
        <w:br/>
        <w:t>Сондықтан барлық күш пен қаражат экономиканы тұрақтандыруға, оны</w:t>
        <w:br/>
        <w:t>құлдырау «қысталаңынан» шығаруға бағытталды.</w:t>
        <w:br/>
        <w:t>Бізге толық үйлестікке қол жеткіздік деп айту әлі ертерек. Себебі, қол жеткен</w:t>
        <w:br/>
        <w:t>тепе-теңдік әлі тым әлжуаз. Алайда 1993 жылы ұлттық валютаны енгізу сәтінен</w:t>
        <w:br/>
        <w:t>басталған дәйекті реформалар, мен бұл жайында жоғарыда айтым өттім, сондай-</w:t>
        <w:br/>
        <w:t>ақ, макротұрақтылықтың батыл және мүлтіксіз жүргізіліп жатқан саясаты, еліміз</w:t>
        <w:br/>
        <w:t>«қайтып оралу нүктесінен» өтті, енді біз шаруашылық организмінің тұрақты даму-</w:t>
        <w:br/>
        <w:t>ын және экономикалық көрсеткіштердің өсуін еселеумен мықтап шұғылдана ала-</w:t>
        <w:br/>
        <w:t>мыз деп пайымдауға мүмкіндік береді.</w:t>
        <w:br/>
        <w:t>г ж</w:t>
        <w:br/>
        <w:t>Қосымшалар</w:t>
        <w:br/>
        <w:t>Де мемлекет құрылысының, қоғамдық және экономикалық қайта құрудың бұрын-</w:t>
        <w:br/>
        <w:t>соңды болмаған міндеттерін игере алмаймыз деп сәуегейлік еткенді.</w:t>
        <w:br/>
        <w:t>Бірақ алғашқы сынға біздің лайықты төтеп бере алғанымыз -- еңсемізді</w:t>
        <w:br/>
        <w:t>тік ұстап, иілмегеніміз бүгін-ақ айқын. Барлық қиындықтарға қарамастан біз</w:t>
        <w:br/>
        <w:t>бейберекетсіздік пен жөнсіздік шыңырауынан шыға білдік.</w:t>
        <w:br/>
        <w:t>Қазір біз тұрақтану кезеңіне өтудеміз. Ең өзекті және маңызды міндеттерімізді</w:t>
        <w:br/>
        <w:t>шешуде қол жеткізген табысымыз бізге жан-жағымызға үңіле зер тастауға, өткен</w:t>
        <w:br/>
        <w:t>жолымызды таразылауға әрі болашаққа батылырақ көз салуға, алдағы дамуымыз</w:t>
        <w:br/>
        <w:t>туралы ойлауға, өз жоспарларымызды түзеуге мүмкіндік береді.</w:t>
        <w:br/>
        <w:t>Аса ауыр жағдайларда жинақталған мемлекеттілік құру, саяси және</w:t>
        <w:br/>
        <w:t>зкономикалық реформалар жүргізу тәжірибесі, әлем және оның дамуы туралы</w:t>
        <w:br/>
        <w:t>білім-білігіміз, қазақстандықтардың төзімділігі мен түсінушілігі бізге қосымша күш-</w:t>
        <w:br/>
        <w:t>қуат пен сенімділік үстейді.</w:t>
        <w:br/>
        <w:t>Бұл міндеттерді шешуді ертеңге қалдыруға да болмайды, өйткені біз өз рефор-</w:t>
        <w:br/>
        <w:t>маларымызды толық аяқтағанша күтіп те отыра алмаймыз.</w:t>
        <w:br/>
        <w:t>Басқаша айтқанда, кеше әлі ерте болатынды, ал ертең кеш болып қалуы мүмкін.</w:t>
        <w:br/>
        <w:t>Мемлекетіміз бен қоғамымызды құрудың дұрыс стратегиясын таңдап алудың</w:t>
        <w:br/>
        <w:t>өміршең мәні бар. Екшеле талданып жасалған стратегиялық жоспар назарды</w:t>
        <w:br/>
        <w:t>жинақтайды, тәртіпке жұмылдырады және жәрдемдеседі.</w:t>
        <w:br/>
        <w:t>Ол мемлекет назарын басымдықтардың аса қысқа тұжырымды тізбесіне</w:t>
        <w:br/>
        <w:t>жинақтайды, ол тәртіпке жұмылдырады әрі Үкіметті осы міндеттер мен стра-</w:t>
        <w:br/>
        <w:t>тегияларды күнделікті шешіп отыруға талпындырады. Ақыр аяғында, ол біздің</w:t>
        <w:br/>
        <w:t>мақсаттарымыздың іске асуына алып келетін күн сайынғы және жыл сайынғы</w:t>
        <w:br/>
        <w:t>шешімдерді қабылдауымызға жәрдемдеседі.</w:t>
        <w:br/>
        <w:t>Бірақ мұның өзі жеткіліксіз. Осы нұсқауларды өмірге енгізудің, жобаланған жо-</w:t>
        <w:br/>
        <w:t>спарларды іске асырудың маңызы мүлде кем емес. Сондықтан әрбір министрлік</w:t>
        <w:br/>
        <w:t>пен ведомство өз жұмысын әрбір күн, ай мен жыл біз қадам басқан сайын</w:t>
        <w:br/>
        <w:t>қойылған мақсаттарымызға қарай ілгерілейтіндей етіп ұйымдастыратын жүйені</w:t>
        <w:br/>
        <w:t>құру аса қажет.</w:t>
        <w:br/>
        <w:t>Мемлекеттік қызметшілер күн сайын алдарындағы стратегиялық мақсаттар мен</w:t>
        <w:br/>
        <w:t>басымдықтарды көріп отыруы, екінші кезектегі және күнделікті міндеттерді шешуге</w:t>
      </w:r>
    </w:p>
    <w:p>
      <w:r>
        <w:t>алаңдамастан оларды іске асыруы қажет.</w:t>
        <w:br/>
        <w:t>Қабылданатын заңдар мен шешімдер біздің стратегиямыздың арнасында,</w:t>
        <w:br/>
        <w:t>жұмыс жинақы -- жұмылған әрі үйлесімді болуға тиіс.</w:t>
        <w:br/>
        <w:t>Келесі жылдан бастап біздің жыл сайынғы жоспарларымыз ұзақ мерзімді</w:t>
        <w:br/>
        <w:t>басымдықтарымызға сәйкес болуға тиіс. Оның үстіне, мониторинг жүйесі қойылған</w:t>
        <w:br/>
        <w:t>мақсаттарымызға қол жеткізуде біз қаншалықты ілгеріледік деген сұраққа жауап</w:t>
        <w:br/>
        <w:t>беруге тиіс. Сондықтан бізге стратегиялық жоспарлау мен стратегиялық бақылау,</w:t>
        <w:br/>
        <w:t>есептілік пен жауапкершілік жүйесі қажет.</w:t>
        <w:br/>
        <w:t>Біздің алға қарай тұрақты жылжуымыздың басты шарты -- біздің қоғамымыздың</w:t>
        <w:br/>
        <w:t>алға қойылған мақсаттарға қол жеткізудегі біртұтастығы, халықтың барлық жіктері</w:t>
        <w:br/>
        <w:t>мен топтарының ортақ міндеттерді шешуге бағытталған стратегия айналасында топ-</w:t>
        <w:br/>
        <w:t>тасуы. Егер біз қоғам мен халықтың түрлі топтарының қажеттіктерін дұрыс еске-</w:t>
        <w:br/>
        <w:t>руге, басымдықтарды дәл айқындап, олардың іске асырылуын қамтамасыз етуге</w:t>
        <w:br/>
        <w:t>қабілетті болсақ, онда бұл ақиқатқа айналады. Мұны мемлекеттің халықтың же-</w:t>
        <w:br/>
        <w:t>келеген топтарымен және жекеше сектормен ынтымақтастығы негізінде іске асы-</w:t>
        <w:br/>
        <w:t>ру қажет.</w:t>
        <w:br/>
        <w:t>ТГ</w:t>
        <w:br/>
        <w:t>күй</w:t>
        <w:br/>
        <w:t>1997 жыл</w:t>
        <w:br/>
        <w:t>ахуалдың обьективті түрде төмендеуіне әсер етпей қоймады. Технологиялық</w:t>
        <w:br/>
        <w:t>тұрғыда артта қалған және қуатты мол қажет ететін өндірістердің ауқымды бөлігі,</w:t>
        <w:br/>
        <w:t>даярланбаған және шаруашылық жүргізудің жаңа жағдайларын игере алмаған</w:t>
        <w:br/>
        <w:t>менеджмент -- бәсекеге қабілетсіздікке және көптеген кәсіпорындардың тұрып</w:t>
        <w:br/>
        <w:t>қалуына, дәстүрлі өткізу рыноктарын жоғалтуға, төлемсіздіктер мен өндірістің</w:t>
        <w:br/>
        <w:t>құлдырауына алып келген негізгі факторлар, міне осылар. Осының салдарынан</w:t>
        <w:br/>
        <w:t>біздің елімізде соңғы сегіз жылда өндіріс деңгейі екі еседен артық қысқарды,</w:t>
        <w:br/>
        <w:t>ал бюджеттік түсімдер одан да көбірек қысқарды. Мұның өзі көптеген дамушы</w:t>
        <w:br/>
        <w:t>елдердегі экономикалық өсудің жоғары қарқынымен бір мезгілде болғандықтан,</w:t>
        <w:br/>
        <w:t>біздің экономикамыз шартты түрде алғанда үш еседен астам артта қалып қойды.</w:t>
        <w:br/>
        <w:t>Осы факт бізді бұрынғыдан да жігерлі қимылдауға мәжбүр етіп отыр.</w:t>
        <w:br/>
        <w:t>Үшінші. Біздің экономикалық құлдырауымыздың салдарынан азаматтарымыздың</w:t>
        <w:br/>
        <w:t>көпшілігінің табысы мен өмір сүру деңгейі нашарлап кетті. Теңгермешілікті жою</w:t>
        <w:br/>
        <w:t>және жұмыс істейтін еңбек рыногын құру байлар мен жарлылар арасында елеулі</w:t>
        <w:br/>
        <w:t>айырмашылықтың туындауына әкеліп соқты. Бұл ретте -- мемлекеттің жетекші тірегі</w:t>
        <w:br/>
        <w:t>және қоғамның негізгі тұрақтандырушы факторы -- орташа таптың шоғыры аз.</w:t>
        <w:br/>
        <w:t>Төртінші. Экономиканың қозғаушы күші болуға тиіс ұлттық жинақталымдардың</w:t>
        <w:br/>
        <w:t>ұлғаюы мен капиталдың қорлануы баяу. Ішкі капитал мен жинақталымдардың</w:t>
        <w:br/>
        <w:t>жеткіліксіздігінен Қазақстан шетелдік капиталға, жекеше капиталға да, сондай-ақ</w:t>
        <w:br/>
        <w:t>халықаралық қаржы институттарына да одан әрі тәуелді бола түсті. Экономика-</w:t>
        <w:br/>
        <w:t>ны әрі қарай сауықтыру инвестициялардың зор көлемде келіп құйылуына байла-</w:t>
        <w:br/>
        <w:t>нысты, мұның өзі инвестициялық ахуал едәуір жақсартылса ғана мүмкін болады.</w:t>
        <w:br/>
        <w:t>Бесінші. Әміршілдік экономикадан нарықтық экономикаға ауыртпалықпен өту</w:t>
        <w:br/>
        <w:t>бұған дейін осындай ауқымда бізге беймәлім болған кедейлік пен жұмыссыздық</w:t>
        <w:br/>
        <w:t>проблемаларын туғызды. Бұлар қылмысқа, есірткіқұмарлыққа құнарлы негіз</w:t>
        <w:br/>
        <w:t>қалап, қоғамдық түңілушілікті туындатады және қоғамдық тұрақсыздық мүмкіндігін</w:t>
        <w:br/>
        <w:t>арттырады. Зейнетақылар мен еңбекақылардың уақтылы төленбеуімен астасқан</w:t>
        <w:br/>
        <w:t>жоғары жұмыссыздық деңгей негізінде экономикалық проблемалардан, қаржылық</w:t>
        <w:br/>
        <w:t>капиталдың болмауынан және оларды шешудегі әлсіз стратегиялардан туындады.</w:t>
        <w:br/>
        <w:t>Аграрлық және әлеуметтік секторларды (денсаулық сақтау, білім беру, ғылым және</w:t>
        <w:br/>
        <w:t>т.б.) реформалаудың тиімді бағдарламаларының жоқтығы және өтпелі кезеңнің</w:t>
        <w:br/>
        <w:t>қысылшаң жағдайларында бюджет қаражатын бөлуді қысқарту осы бір өмірлік</w:t>
      </w:r>
    </w:p>
    <w:p>
      <w:r>
        <w:t>маңызы бар салалардың нашарлауы мен тұралап қалуына алып келді.</w:t>
        <w:br/>
        <w:t>Осы процестер алтыншы осал жағымызды, кез келген тұрғыдан қауіпті -</w:t>
        <w:br/>
        <w:t>демографиялық өнімсіздігімізді де сипаттап отыр. 1992 жылдан бастап соғыстан</w:t>
        <w:br/>
        <w:t>кейінгі 50 жыл ішінде тұңғыш рет біздің халқымыздың саны қысқара бастады.</w:t>
        <w:br/>
        <w:t>Біздің босаң тұстарымыздың қатарына жетінші осал жағымызды -- жете</w:t>
        <w:br/>
        <w:t>даярланбаған және нашар ұйымдастырылған мемлекеттік басқаруды жатқызған</w:t>
        <w:br/>
        <w:t>жөн. Мұның өзі де таза қазақстандық проблема емес. Бұл құбылыспен түгелдей</w:t>
        <w:br/>
        <w:t>барлық колониализм дәуірінен кейінгі дамушы және коммунистік кезеңнен кейінгі</w:t>
        <w:br/>
        <w:t>елдер бетпе-бет келді. Бүгінгі таңда көптеген проблемалардың шешімі осы факторға</w:t>
        <w:br/>
        <w:t>келіп тіреледі және оны тез еңсеру де мүмкін емес. Әзірше бізде стратегиялық</w:t>
        <w:br/>
        <w:t>міндеттерді, жоғары кәсіби деңгейде, отансүйгіштікпен және адал шешуге қабілетті</w:t>
        <w:br/>
        <w:t>адамдар мүлде аз.</w:t>
        <w:br/>
        <w:t>Барлық істерге жөн-жосықсыз араласу әдеті, ақпаратты қоғамнан жасыруға</w:t>
        <w:br/>
        <w:t>жетелейтін құпияшылдықтың қажетсіз және зиянды сілемі, Ведомствошылдық пен</w:t>
        <w:br/>
        <w:t>жершілдік, жекжатшылдық пен топшылдық, ұжымдық жауапсыздық, сүреңсіздік</w:t>
        <w:br/>
        <w:t>ады</w:t>
        <w:br/>
        <w:t>Г522!</w:t>
        <w:br/>
        <w:t>1997 жыл</w:t>
        <w:br/>
        <w:t>тасу мен бірліктің ауылы әлі алыс жатыр, сондықтан біздің баршамыз өзіміздің</w:t>
        <w:br/>
        <w:t>біртұтас отбасымыз деп сезіну, өз мақсаттарымызды айқын біліп, оларға қарай</w:t>
        <w:br/>
        <w:t>келісе ілгерілеу үшін алдағы уақытта көп жұмыс тындыруға тура келеді.</w:t>
        <w:br/>
        <w:t>Бұл бір-бірімізбен кедейшілік пен жоқшылық жағынан теңесу, теңгермешіліктің</w:t>
        <w:br/>
        <w:t>жаңа жүйесін орнату да емес. Сондай-ақ қандай да бір этникалық немесе діни</w:t>
        <w:br/>
        <w:t>топтарға басқалармен салыстырғанда басымдықтар беру жөнінде де әңгіме болуы</w:t>
        <w:br/>
        <w:t>мүмкін емес. Біздің стратегиялық міндетіміз -- халықтың көптеген топтарының</w:t>
        <w:br/>
        <w:t>бірлігі, жекешіл және қоғамдық негіздерін салиқалы үйлестіру, мұның өзі</w:t>
        <w:br/>
        <w:t>қоғамымыздың жарасымды сатылы дәстүрлерін толықтыра түседі.</w:t>
        <w:br/>
        <w:t>Байлардың ат төбеліндей шағын тобы жарлы адамдардың үлкен тобынан едәуір</w:t>
        <w:br/>
        <w:t>алшақтап кеткен жерде қоғам еш уақытта еңсесін көтеріп, абаттанып гүлдене алмай-</w:t>
        <w:br/>
        <w:t>ды. Түрлі этникалық және діни топтардың құқықтары әртүрлі болып келетін, біреулерге</w:t>
        <w:br/>
        <w:t>мүмкіндіктер беріліп, өзгелерге берілмейтін, саяси партиялар мен қозғалыстар тікелей</w:t>
        <w:br/>
        <w:t>қарама-қарсы тараптарға «бұра тартатын», бұқаралық ақпарат құралдарының еркіндігі</w:t>
        <w:br/>
        <w:t>мен жауапкершілігі, либерализм мен демократияның және мемлекет күшінің арасын-</w:t>
        <w:br/>
        <w:t>да орасан зор сәйкессіздіктер бар елдің де болашағы жоқ. Біз шектен тыс шығандап</w:t>
        <w:br/>
        <w:t>кетудің бірін бастан кешірдік, екіншісіне түсіп малтықпасақ игі. Менің ойымша, осы</w:t>
        <w:br/>
        <w:t>бір ақылға сыйымды дүниелерді ұғыну қоғамдық санада нық орын тепкен де тәрізді.</w:t>
        <w:br/>
        <w:t>Сегізіншісі. Мен қазақстандықтардың байсалдылығы мен төзімділігін, олардың</w:t>
        <w:br/>
        <w:t>кеңпейілділігімен ақжарқындығын атап айтқым келеді. Мұны шетелдіктердің барша-</w:t>
        <w:br/>
        <w:t>сы дерлік айтып жүр. Мен өз отандастарымызға өтпелі кезеңнің ауыртпалықтарын</w:t>
        <w:br/>
        <w:t>түсініп, оған төзіп отырғаны үшін ризамын және осы қасиеттер -- біздің табысқа</w:t>
        <w:br/>
        <w:t>жетуіміздің, қоғамымыздың топтасуының, шетелдік инвестицияларды тартудың</w:t>
        <w:br/>
        <w:t>және халықаралық қоғамдастықты біздің проблемаларымызды шешуге кірістірудің</w:t>
        <w:br/>
        <w:t>елеулі кепілі деп санаймын.</w:t>
        <w:br/>
        <w:t>Біздің осындай күшті жақтарымызбен бірге сыртқы сипаттағы бірқатар</w:t>
        <w:br/>
        <w:t>мүмкіндіктеріміз бар. Біздің сыртқы мүмкіндіктеріміз ең алдымен, еліміздің</w:t>
        <w:br/>
        <w:t>географиялық, геосаяси және геоэкономикалық жағдайымен айқындалады.</w:t>
        <w:br/>
        <w:t>Қазақстанның негізгі үш мүмкіндігін бөліп айтуға тұрарлық.</w:t>
        <w:br/>
        <w:t>Бірінші мүмкіндік біздің Еуразия аймағындағы жолдардың түйіскен торабын-</w:t>
        <w:br/>
        <w:t>да орналасқан географиялық жағдайымыздан туындайды. Әлемдік экономикалық</w:t>
      </w:r>
    </w:p>
    <w:p>
      <w:r>
        <w:t>және саяси процестердің ауқымдану процесі осы факторды түйінділерінің қатарына</w:t>
        <w:br/>
        <w:t>қосады. Біздің бабаларымыз түркі халықтарының біртұтас отбасы құрамында</w:t>
        <w:br/>
        <w:t>осы маңызды стратегиялық факторды өздері үшін тиімді пайдалана білді: атақты</w:t>
        <w:br/>
        <w:t>Жібек жолы бойымен Еуропа және Азия елдері арасында кең ауқымды сауда ар-</w:t>
        <w:br/>
        <w:t>насы ұйымдастырылған болатын. Бүгін біз осы арнаны аймақтағы басқа елдермен</w:t>
        <w:br/>
        <w:t>ынтымақтаса отырып және әлемдік қоғамдастықтың қолдауымен қалпына келтіре</w:t>
        <w:br/>
        <w:t>бастадық. Сөз жоқ, келешекте Еуропа мен Азия арасында сауда, қаржы ағысы</w:t>
        <w:br/>
        <w:t>жүйесі мен адамдардың көші-қоны ұлғая түседі.</w:t>
        <w:br/>
        <w:t>Көптеген саяси тұрақтандырушы факторлары туралы айтпағанның өзінде, мен</w:t>
        <w:br/>
        <w:t>нақ осы себептен, Еуразия идеясын ұсындым және оны дамыта бермекпін, әрі</w:t>
        <w:br/>
        <w:t>оның стратегиялық болашағына да сенімім кәміл.</w:t>
        <w:br/>
        <w:t>Бізбен шектес кез келген ел тәрізді Қазақстанның жеке өзі де тиімді транзиттік</w:t>
        <w:br/>
        <w:t>әлеуетін іске асыра алмайды. Мұны бірлесе, тығыз әрі өзара тиімді ынтымақпен</w:t>
        <w:br/>
        <w:t>жасау қажет.</w:t>
        <w:br/>
        <w:t>Осындай 9 жолдың торабында орналасқандықтан, шекараларымыздың өн</w:t>
        <w:br/>
        <w:t>бойында өз өнімімізді өткізудің аса ірі нарықтарының орасан зор әлеуетіне ие</w:t>
        <w:br/>
        <w:t>г ж</w:t>
        <w:br/>
        <w:t>Қосымшалар</w:t>
        <w:br/>
        <w:t>болып отырмыз. Таяу жатқан сыйымдылығы 2 млрд. адамға жуық нарықтардың</w:t>
        <w:br/>
        <w:t>бірен-сарандары болмаса, қалған кез келгені Қазақстан өнімін, әлбетте, оның</w:t>
        <w:br/>
        <w:t>бәсекелестік қабілеттілігі болған және тиісті көлік арналары дамыған жағдайда</w:t>
        <w:br/>
        <w:t>жұтып қоюға қабілетті. Бұл көршілер -- Ресей, Қытай және ислам мен Орталық</w:t>
        <w:br/>
        <w:t>Азия мемлекеттерінің тобы. Таяу және Орта Шығыс елдері -- тарихи тұрғыда</w:t>
        <w:br/>
        <w:t>маңызды әлемдік орталықтар болып табылады. Күллі Еуразия құрлығында</w:t>
        <w:br/>
        <w:t>бейбітшілік пен тату көршілік және өзара сенім қарым-қатынастарын орнықтыру -</w:t>
        <w:br/>
        <w:t>табысты дамудың қажетті шарты. Соғыстарға, бақталастыққа, бәсекеге және егеске</w:t>
        <w:br/>
        <w:t>киліккен елдер өздерін тоқырау мен артта қалушылыққа ұрындыра отырып, өз ре-</w:t>
        <w:br/>
        <w:t>сурстарын, уақыты мен күш-қуатын орынсыз шығындайды.</w:t>
        <w:br/>
        <w:t>Екіншісі. Мемлекет құрылысы мен реформаларды жүргізудің ауыр процестерін</w:t>
        <w:br/>
        <w:t>шетелдік мемлекеттер мен донорлық ұйымдар тарапынан қолдау бізге қосымша</w:t>
        <w:br/>
        <w:t>мүмкіндіктер береді. Бұл тұрғыда көптеген елдердің бізге қарағанда оншалықты</w:t>
        <w:br/>
        <w:t>жолы болмады. Осы фактор, әсіресе, өтпелі кезеңнің бастапқы кезеңдерінде өте</w:t>
        <w:br/>
        <w:t>маңызды, өйткені бізге сырттың қаржы ресурстары мен білім-білігі қажет.</w:t>
        <w:br/>
        <w:t>Үшіншісі. Ауқымдану және ғылыми-техникалық прогресс процесі, әсіресе, жаңа</w:t>
        <w:br/>
        <w:t>ақпараттық және телеком муникациялық технологиялардың дамуы біздің аумақты</w:t>
        <w:br/>
        <w:t>әрі аз қоныстанған еліміз үшін бірегей мүмкіндіктер ұсынады. Алайда, біздің осы</w:t>
        <w:br/>
        <w:t>процестермен қатар адымдайтынымызға ешкім кепілдік бере алмайды. Демек, осы</w:t>
        <w:br/>
        <w:t>технологияларды ұғыну, олардың біздің қоғамымызға толық кіруіне қол жеткізу,</w:t>
        <w:br/>
        <w:t>ғылыми-техникалық кадрларды қолдау маңызды.</w:t>
        <w:br/>
        <w:t>Бүгінгі дамуымыздың келеңсіз сипаттары туралы айта отырып, олардың</w:t>
        <w:br/>
        <w:t>көпшілігінің уақытша және өтпелі сипаты барын, оның өзі де кеңестік мұра мен</w:t>
        <w:br/>
        <w:t>өтпелі кезеңнің қиындықтарының салдары екенін атап өту қажет.</w:t>
        <w:br/>
        <w:t>Бірінші. Бұл -- коммунистік принциптер рухында тәрбиеленген адамдардың</w:t>
        <w:br/>
        <w:t>бірнеше ұрпақтары қалыптастырған біздің діліміз. Кейбіреулер жақында болған</w:t>
        <w:br/>
        <w:t>өзгерістерді ынта-жігерімен пайдаланды, бірақ басым бөлігі олай істеген жоқ.</w:t>
        <w:br/>
        <w:t>Адамдарға субьективтік және обьективтік факторлар ықпал етеді, олар болып</w:t>
        <w:br/>
        <w:t>жатқан өзгерістерге баяу бейімделіп, өз проблемаларын шешуде бұрынғысынша</w:t>
        <w:br/>
        <w:t>мемлекеттің көмегіне иек артып отыр. Мұндай пәлсапа мен тұрмысқа деген</w:t>
        <w:br/>
        <w:t>көзқарас олардың жаңа қиындықтарға төтеп беруіне бөгет болады, күш-қуаты мен</w:t>
        <w:br/>
        <w:t>өзінше іс-әрекет жасау талабынан айырады.</w:t>
      </w:r>
    </w:p>
    <w:p>
      <w:r>
        <w:t>Мемлекеттің ендігі жердегі жаңа рөлі адамдар үшін шешімдер қабылдауда</w:t>
        <w:br/>
        <w:t>емес екенін көптеген шенеуніктердің өздерінің де әлі түсіне бермейтіні құпия емес.</w:t>
        <w:br/>
        <w:t>Керісінше, оның рөлі бәрінен бұрын азаматтар мен жекеше сектор өздері мен өз</w:t>
        <w:br/>
        <w:t>отбасылары үшін тиімді шаралар қолдана алатын жағдайларды қалыптастыруда</w:t>
        <w:br/>
        <w:t>болып отыр. Біз бұл ретте жаңа құндылықтар жүйесіне тезірек бейімделіп кеткен,</w:t>
        <w:br/>
        <w:t>болашаққа жаңаша көзқарасы бар жас ұрпаққа сүйене отырып, бұқаралық сана-</w:t>
        <w:br/>
        <w:t>ны төзімділікпен жаңғыртуға тиіспіз.</w:t>
        <w:br/>
        <w:t>Адамның ой-санасын бір сәтте өзгерту мемлекеттің қолынан келмейді. Бірақ мем-</w:t>
        <w:br/>
        <w:t>лекет өзгерістер процесін обьективті тенденцияларды түсіндіру маңызды ақпаратты</w:t>
        <w:br/>
        <w:t>халыққа жеткізу жолымен және де, ең бастысы, өзіндік молшылыққа бағытталған</w:t>
        <w:br/>
        <w:t>әлеуметтік-экономикалық саясатты іске асыру жолымен жеделдетуге қабілетті.</w:t>
        <w:br/>
        <w:t>Адамдардың жаңа дүниетанымы қалыптасқанша ондаған жылдар қажет болады.</w:t>
        <w:br/>
        <w:t>Екінші. Экономикалық реформаларды жүзеге асыру, КСРО-ның ыдырауы және</w:t>
        <w:br/>
        <w:t>Қазақстан экономикасының әлемдік экономикалық қатынастар жүйесіне кіруі</w:t>
        <w:br/>
        <w:t>өндіріс көлемдерінің елеулі төмендеуіне әрі осының салдары ретінде -- әлеуметтік</w:t>
        <w:br/>
        <w:t>1997 жыл</w:t>
        <w:br/>
        <w:t>Осыдан 40 жыл бұрын Сингапур өз тәуелсіздігін алған кезде, жан басына</w:t>
        <w:br/>
        <w:t>шаққанда 200 долларға жетпес табысы бар әлемдегі ең кедей елдердің бірі еді.</w:t>
        <w:br/>
        <w:t>Бүгінгі таңда сингапурлықтардың жан басына шаққанда 20 мың доллардан асатын</w:t>
        <w:br/>
        <w:t>табысы бар. Өзінің халқы, этникалық құрамы жөнінен және басқа да «көптеген»</w:t>
        <w:br/>
        <w:t>параметрлері бойынша бізге ұқсас ел, Малайзия да 20 жылға жетпейтін уақыт</w:t>
        <w:br/>
        <w:t>ішінде өз азаматтарының өмір сүру деңгейін 10 есе арттыруға қол жеткізді. Осын-</w:t>
        <w:br/>
        <w:t>дай табыстарының нәтижесінде бұл елдер күллі әлемде Азия жолбарыстары ретінде</w:t>
        <w:br/>
        <w:t>танылып отыр.</w:t>
        <w:br/>
        <w:t>Қазақстан өзінің күллі мүмкіндіктерімен нақ осындай нәтижеге қол жеткізе алмай-</w:t>
        <w:br/>
        <w:t>ды дейтін себептер бар ма? Ондай себептер жоқ. 2030 жылға қарай Қазақстан Орталық</w:t>
        <w:br/>
        <w:t>Азия барысына айналады және өзге дамушы елдер үшін үлгі болады деп сенемін.</w:t>
        <w:br/>
        <w:t>Бізде жолбарыстар жоқ, ал тауларымызда тіршілік ететін қар барысы</w:t>
        <w:br/>
        <w:t>дүниежүзілік қоғамдастыққа онша таныс емес.</w:t>
        <w:br/>
        <w:t>Жануарлар әлемінде жолбарыс туыстас болғанымен барыстың өзіндік</w:t>
        <w:br/>
        <w:t>ерекшеліктері де бар.</w:t>
        <w:br/>
        <w:t>Бұл-- өзіне тән тектілігімен, бұлалығымен, алғырлығымен, жасқануды білмейтін</w:t>
        <w:br/>
        <w:t>тәкаппарлығымен, батылдығымен, айлалығымен дараланатын Барыс болмақ.</w:t>
        <w:br/>
        <w:t>Ол ешкімге бірінші болып шабуыл жасамайды әрі тікелей соқтығыстардан бойын</w:t>
        <w:br/>
        <w:t>тартатын болады. Бірақ егер өзінің еркіндігі мен тұрағына, ұрпағына қатер төнген</w:t>
        <w:br/>
        <w:t>жағдайда, ол бұларды басын тігіп, бойындағы барын салып қорғайтын болады.</w:t>
        <w:br/>
        <w:t>Ол сыптай да серпінді болуға және семіздік пен жалқаулыққа бой алдырмауға</w:t>
        <w:br/>
        <w:t>тиіс: әйтпеген күнде ол қатаң табиғи ортада өмір сүре алмайды.</w:t>
        <w:br/>
        <w:t>Ол жаңа асулар мен шыңдарды бағындыруда, мақсатына жетелейтін елеусіз,</w:t>
        <w:br/>
        <w:t>бірақ сенімді соқпақтарды іздестіруде табанды да бірбеткей болуға тиіс.</w:t>
        <w:br/>
        <w:t>Ол қауіп-қатерден қаймықпауға, тоқшылықтан босаңсымауға тиіс.</w:t>
        <w:br/>
        <w:t>Ол өз ұрпағын баулыған кезде: оны баса-көктей келген қонақтардан қорғай от-</w:t>
        <w:br/>
        <w:t>ырып, аузындағы дәмдісін соның аузына тосуға, оның саулығына, өресі мен пай-</w:t>
        <w:br/>
        <w:t>ымына нәр беруге тиіс, сөйтіп кез келген ортадағы қатаң бәсекелестік жағдайында</w:t>
        <w:br/>
        <w:t>ерте сақайып, өз бетінше дербес өмір сүруге жетелеп, көрегендік танытады. Ол өзі</w:t>
        <w:br/>
        <w:t>ішетін тұнық судың ылайланбауын, ал өз аясында тіршілік ететін табиғатпен тыны-</w:t>
        <w:br/>
        <w:t>стайтын ауасының жақсаруын қатаң қадағалап отыратын болады.</w:t>
      </w:r>
    </w:p>
    <w:p>
      <w:r>
        <w:t>Ендеше қазақстандық Барыстың бойына дамудың алдыңғы қатарлы үздік</w:t>
        <w:br/>
        <w:t>деңгейіне үстелген Батыстың талғампаздығы да, Шығыстың кемеңгерлігі мен</w:t>
        <w:br/>
        <w:t>төзімділігі де тән болуға тиіс.</w:t>
        <w:br/>
        <w:t>Ол өзінің талпыныс-ұмтылыстарында, жеңістері мен сәтсіздіктерінде бір ананың</w:t>
        <w:br/>
        <w:t>сүтін тел емген өзінің бауырлары -- Өзбек, Қырғыз және басқа да Орталық Азия</w:t>
        <w:br/>
        <w:t>барыстарымен дәйім бірлікте болып, олардың өрлеуі мен жетістіктерін мақтаныш</w:t>
        <w:br/>
        <w:t>тұтатын болады.</w:t>
        <w:br/>
        <w:t>Дегенмен, 2030 жылғы осындай Қазақстан өзінен-өзі пайда болмайды. Оны біз өз</w:t>
        <w:br/>
        <w:t>қалауымызбен және табысқа жетуге талпынған ерік-жігеріміз арқылы тұрғызамыз.</w:t>
        <w:br/>
        <w:t>Егер біз осы мүмкіндікті сәтімен пайдалана алмасақ, егер біз болашағымызға жо-</w:t>
        <w:br/>
        <w:t>спар құрмай және бүгінгі күні нақты іс-қимылдарды іске асырмай, күндер мен ап-</w:t>
        <w:br/>
        <w:t>таларды уысымыздан шығарып алсақ, егер сәтсіздікке ұшырасақ, онда өзімізден</w:t>
        <w:br/>
        <w:t>басқа ешкімге кінә арта алмаймыз.</w:t>
        <w:br/>
        <w:t>Еш нәрсеге бірден қол жетпейді. Табысты әрі тұрақты дамуға обьективті түрде</w:t>
        <w:br/>
        <w:t>белгілі бір сатылар тән, оған құлашты бір сермегеннен жетуге болмайтыны да</w:t>
        <w:br/>
        <w:t>белгілі.</w:t>
        <w:br/>
        <w:t>Қосымшалар</w:t>
        <w:br/>
        <w:t>Бүгінгі таңда біздің қолымызда не бар? Жеткілікті түрде тұрақтанып келе жатқан</w:t>
        <w:br/>
        <w:t>экономикамыз бар. Экономикалық құлдырау «процесін кері бұруға» мүмкіндік</w:t>
        <w:br/>
        <w:t>алдық -- аздаған өсуге қол жеткіздік, ал оны келесі 2-3 жылдың ішіңде 2-39</w:t>
        <w:br/>
        <w:t>деңгейінде ұстап тұруды көздеп отырмыз.</w:t>
        <w:br/>
        <w:t>Мемлекеттік шығыстар мен кірістердің қатаң саясаты бюджет тапшылығын</w:t>
        <w:br/>
        <w:t>бірнеше жыл бойы ІЖӨ-нің оңтайлы 2-495 деңгейінде ұстап тұруға мүмкіндік береді.</w:t>
        <w:br/>
        <w:t>Айта кеткен жөн, бюджет тапшылығының 3% деңгейі Батыс Еуропаның дамыған</w:t>
        <w:br/>
        <w:t>елдері үшін ЕҚ-ға енудің шарты ретінде қабылданды.</w:t>
        <w:br/>
        <w:t>Сыртқы берешегінің деңгейі жағынан Қазақстан бұл жөніндегі көрсеткіштері бай-</w:t>
        <w:br/>
        <w:t>ыпты елдер қатарына жатады. Республиканың орасан зор экспорт әлеуетін ескер-</w:t>
        <w:br/>
        <w:t>генде, ол тіпті жақсара түсуге тиіс, мұның өзі елдің жалпы кредиттік қабілетіне игі</w:t>
        <w:br/>
        <w:t>ықпалын тигізбек.</w:t>
        <w:br/>
        <w:t>Жан басына шаққанда шетелдік тікелей инвестицияларды тарту деңгейі жағынан</w:t>
        <w:br/>
        <w:t>Қазақстан Орталық және Шығыс Еуропа, сондай-ақ, ТМД елдерінің алғашқы</w:t>
        <w:br/>
        <w:t>бестігіне сенімді түрде кіреді. Тұтас алғанда бізде макроэкономикалық көрсеткіштер</w:t>
        <w:br/>
        <w:t>қалыпты, әрине, қолымызда оларды жақсартудың үлкен әлеуеті де бар.</w:t>
        <w:br/>
        <w:t>Тағы бір фактор -- ұлттық нарықты дамытуға жәрдемдесетін құрылымдық ре-</w:t>
        <w:br/>
        <w:t>формалар, сөреде кідіріп қалғанмен, біз өзгерістердің бара-бар жүруін қамтамасыз</w:t>
        <w:br/>
        <w:t>ететін қарқын таба білдік. Біздің жоспарларымыз бойынша барлық реформалар</w:t>
        <w:br/>
        <w:t>таяудағы 2 жыл ішінде аяқталуға тиіс. Қазақстан экономикасының әкімгершіліктен</w:t>
        <w:br/>
        <w:t>нарықтыққа қарай ойысқан өткіншілік мәртебесі анағұрлым тұрақтана түседі.</w:t>
        <w:br/>
        <w:t>Бұған барлық жағдай бар.</w:t>
        <w:br/>
        <w:t>Бірақ ең бастысы, біз қол жеткен экономикалық өрістермен бірге Қазақстанның</w:t>
        <w:br/>
        <w:t>қуатты әлеуеті де бар, мұның өзі болашаққа сеніммен қарауға және ең батыл деген</w:t>
        <w:br/>
        <w:t>жоспарлардың сөзсіз іске асатынына үміт артуға мүмкіндік береді.</w:t>
        <w:br/>
        <w:t>Бұл әлеует неден құралады?</w:t>
        <w:br/>
        <w:t>Біріншіден, біздің мемлекетіміз мұнайдың, газдың, көмір мен уран кендерінің</w:t>
        <w:br/>
        <w:t>дүниежүзілік қорларын иеленушілер ішінде алдыңғылардың бірі болып отыр. Бұл</w:t>
        <w:br/>
        <w:t>салаларды дамыту және оларды тиімді басқару мәселесі мемлекеттік ерекше назар</w:t>
        <w:br/>
        <w:t>аударуды қажет етеді.</w:t>
      </w:r>
    </w:p>
    <w:p>
      <w:r>
        <w:t>Дүниежүзілік қоғамдастықтың Қазақстанды ХХІ ғасырдағы негізгі энергия</w:t>
        <w:br/>
        <w:t>көздерін берушілердің бірі деп білуі орынды. Біздің алдымызда келесі 10-15 жылдың</w:t>
        <w:br/>
        <w:t>бедерінде мұнайды ірі экспорттаушылардың бірі болу жөнінде нақты міндет тұр.</w:t>
        <w:br/>
        <w:t>Басқа да көптеген пайдалы қазбалардың қолдағы қорларын кәсіпорындардың</w:t>
        <w:br/>
        <w:t>қалыпты дамуын қамтамасыз етеді. Қазақстанда мыстың қоры әлемдік мыс</w:t>
        <w:br/>
        <w:t>қорынын 10%-ін, қорғасынның -- 19%, мырыштың -- 13%, темірдің -- 10%,</w:t>
        <w:br/>
        <w:t>марганецтің -- 25%, хромит кендерінің 30%-ін құрайды. Барит пен вольфрамның</w:t>
        <w:br/>
        <w:t>анықталған қорлары да дүниежүзілік қордан асып түседі. Осының бәрі біздің ме-</w:t>
        <w:br/>
        <w:t>талл өндіретін елдердің арасында лайықты орынға шығуымызға мүмкіндік береді.</w:t>
        <w:br/>
        <w:t>Республика қойнауында өндірілетін минералдық шикізаттың әлеуеттік</w:t>
        <w:br/>
        <w:t>құндылығы 8,7 трлн. АҚШ долларымен, соның ішінде барланған қорлар 3,3 трлн.</w:t>
        <w:br/>
        <w:t>доллармен бағаланады, болжанған ресурстар 5,4 трлн. доллар. Республика үшін</w:t>
        <w:br/>
        <w:t>минералды шикізат кешенінде қатты табиғи байлықтар жөнінен темір, марганец,</w:t>
        <w:br/>
        <w:t>хром, уран, полиметалдар, мыс, алтын -- басым бағыттар. Осы кешенді рефор-</w:t>
        <w:br/>
        <w:t>малау тиісті заңдар, сондай-ақ, жер қойнауын пайдалануды және жер қойнауын</w:t>
        <w:br/>
        <w:t>қорғауды басқарумен реттеу тұжырымдамасы негізінде жүргізіледі.</w:t>
        <w:br/>
        <w:t>Екіншіден, Қазақстан орасан зор ауылшаруашылық жеріне ие. Қазірдің</w:t>
        <w:br/>
        <w:t>өзінде біз ауылшаруашылық өнімдерімен өзімізді толығымен қамтамасыз етіп,</w:t>
        <w:br/>
        <w:t>ж</w:t>
        <w:br/>
        <w:t>(а</w:t>
        <w:br/>
        <w:t>““</w:t>
        <w:br/>
        <w:t>Қосымшалар</w:t>
        <w:br/>
        <w:t>Үшіншісі. Қоғамымыздағы өзгерістер ықпалымен, өзіміз көбіне оны түйсіне де</w:t>
        <w:br/>
        <w:t>бермей, құндылықтардың сапалық тұрғыдағы өзге жүйесі мен адамдық қарым-</w:t>
        <w:br/>
        <w:t>қатынастардың жаңа түріне дағдылана отырып, өзіміз де түгел өзгердік. Қысқасы,</w:t>
        <w:br/>
        <w:t>біз азаттық алдық. Мемлекеттік-ұжымдық дүниетанымның жекешіл дербес</w:t>
        <w:br/>
        <w:t>дүниетаныммен алмасуы біздің өміріміздің әрбір қырын өзгертті. Әрине, ескі жүйе</w:t>
        <w:br/>
        <w:t>шақтап болса да неғұрлым сенімді әлеуметтік игіліктер беріп келді, әрі бірсыпыра</w:t>
        <w:br/>
        <w:t>салаларда жетістіксіз де болған жоқ. Алайда, экономикалық тұрғыдан бәсекеге</w:t>
        <w:br/>
        <w:t>қабілетсіз болғандықтан, ол жүйенің күйреп тынғанын да ұмытпауға тиіспіз. Ол</w:t>
        <w:br/>
        <w:t>әлеуметтік жағынан да осал болып шықты, өйткені адамдардың көпшілігінің</w:t>
        <w:br/>
        <w:t>тұрмыс деңгейі шетелдегі тұрмыс деңгейінен төмен еді. Ол, сондай-ақ жеке адам</w:t>
        <w:br/>
        <w:t>хақында да осалдық танытты, өйткені еркіндік бермеді. Нарықтық экономика мен</w:t>
        <w:br/>
        <w:t>демократиялық тұрғыда таңдап алынған мемлекет Қазақстанға қандай шамада</w:t>
        <w:br/>
        <w:t>өркендеу мен бостандық әкелерін уақыт өте келе біздің өз тәжірибеміз көрсетуге</w:t>
        <w:br/>
        <w:t>тиіс. Өтпелі кезең уақытында біздің азаматтарымыздың көпшілігі қилы істі бастан</w:t>
        <w:br/>
        <w:t>кешірді әрі көп нәрсені құрбан етті. Бірақ біз мұны тек сіздер мен біздің игілігіміз</w:t>
        <w:br/>
        <w:t>үшін ғана емес, ең алдымен, балаларымыз бен немерелеріміз үшін жасап отырмыз.</w:t>
        <w:br/>
        <w:t>Төртіншісі. Біздің басты 10 игіліктеріміздің ішінде--халқымыздың немесе былай-</w:t>
        <w:br/>
        <w:t>ша айтқанда, адам ресурстарының сапасы тұр. Біздің ғылыми және шығармашылық</w:t>
        <w:br/>
        <w:t>әлеуетінің деңгейі жоғары білім өресі биік халқымыз бар. Көптеген елдерде бұл</w:t>
        <w:br/>
        <w:t>жоқ, әрі олар осындай сапаға жетуді өздерінің стратегиялық мақсаттарының бірі</w:t>
        <w:br/>
        <w:t>санайды. Мұның өзі -- біздің халқымыз бен бұрынғы жүйенің аса ірі жетістігі. Біз</w:t>
        <w:br/>
        <w:t>қолымыздағы осындай баға жетпес капиталды жан-жақты дамытуға және оның да-</w:t>
        <w:br/>
        <w:t>муы үшін барған сайын жаңа әрі неғұрлым өркениетті жағдай туғызуға тиіспіз.</w:t>
        <w:br/>
        <w:t>Бесіншісі. Біздің табиғи ресурстарымыз -- орасан зор байлық. Алайда, мұның</w:t>
        <w:br/>
        <w:t>өзі қаншалықты кереғар көрінгенімен, әлемдік тәжірибе табиғи байлығы бар</w:t>
        <w:br/>
        <w:t>көптеген елдердің оны дұрыс игере білмегендіктен, ақыры кедейлер қатарынан</w:t>
        <w:br/>
        <w:t>шыға алмағанын көрсетеді. Алайда, Шығыс Азияның неғұрлым серпінді дамыған</w:t>
        <w:br/>
        <w:t>елдері -- табиғи ресурстары жоқ елдер. Осының бәрі жетекші фактор -- бұл</w:t>
        <w:br/>
        <w:t>адамдардың өзі, олардың ерік-жігері, күш-қуаты, табандылығы, білім-білігі екенін</w:t>
      </w:r>
    </w:p>
    <w:p>
      <w:r>
        <w:t>тағы да дәлелдей түседі. Бұл -- бізге гүлдену мен тәуелсіздік есігін айқара ашуға</w:t>
        <w:br/>
        <w:t>мүмкіндік беретін нақ сол «алтын кілттің өзі».</w:t>
        <w:br/>
        <w:t>Әлемнің келеңсіз тәжірибесін де үйрену қажет. Ол даму стратегиясының немесе</w:t>
        <w:br/>
        <w:t>оларды іске асыру қабілетінің болмауы табиғи байлықтар әлеуетінен басым түсетінін</w:t>
        <w:br/>
        <w:t>айқын көрсетіп отыр. Сондықтан, бұдан біз шығаратын басты қорытынды --</w:t>
        <w:br/>
        <w:t>ойластырылған стратегия жасап, оны барлық қиындықтарға қарамастан жүзеге</w:t>
        <w:br/>
        <w:t>асыру қажеттігі. Жер қойнауының байлығы -- барша келер ұрпақтың игілігі. Бұған</w:t>
        <w:br/>
        <w:t>қарап босаңсымауымыз керек. Керісінше, Үкіметті қоса, біздің бәріміз ондай</w:t>
        <w:br/>
        <w:t>байлық қолымызда болмағандағыдай өмір сүріп, жұмыс істеуге тиіспіз.</w:t>
        <w:br/>
        <w:t>Алтыншысы. Біздің ауқымды алқаптарымыз, ауыл шаруашылығы жерлеріміз -</w:t>
        <w:br/>
        <w:t>орасан зор әлеуетіміз. Көптеген өлшемдер бойынша біз Канада мен Австралияға</w:t>
        <w:br/>
        <w:t>ұқсаспыз, бізге тек бір нәрсе -- олардың өнімділігі мен экспорттық әлеуеті</w:t>
        <w:br/>
        <w:t>жетіспейді. Бұл жерде де, тағы да, ең бастысы -- нақты және тиімді стратегия,</w:t>
        <w:br/>
        <w:t>адамдар мен капитал.</w:t>
        <w:br/>
        <w:t>Біздің жетінші бекем тұсымыз қоғамымыздың саяси тұрақтылығы мен бірлігінде</w:t>
        <w:br/>
        <w:t>жатыр. Біз қоғам ішінде тікелей тайталасқа жібермей, ахуалды тұрақтандыра білдік,</w:t>
        <w:br/>
        <w:t>мұны мақтан етеміз, өкінішке қарай, көптеген дамушы және кешегі коммунистік</w:t>
        <w:br/>
        <w:t>кейінгі елдердің бұған қолы жеткен жоқ. Алайда, толық тұрақтылықтың, ал топ-</w:t>
        <w:br/>
        <w:t>ТГ</w:t>
        <w:br/>
        <w:t>же!</w:t>
        <w:br/>
        <w:t>1997 жыл</w:t>
        <w:br/>
        <w:t>Біз өз балаларымыз бен немерелерімізді сонау алыс болашақта, олар біздің</w:t>
        <w:br/>
        <w:t>жасымызға жеткен кезде қандай күйде көргіміз келеді?</w:t>
        <w:br/>
        <w:t>Олар әл-ауқатты өмір сүре ме, тоғайған, дендері сау әрі білімді-білікті бола ма?</w:t>
        <w:br/>
        <w:t>Олар жақсы әрі азат қоғамда өмір сүре ме?</w:t>
        <w:br/>
        <w:t>Олар бейбіт-татулықта өмір сүре ме?</w:t>
        <w:br/>
        <w:t>Олар өз қауіпсіздігі мен балаларының қауіпсіздігі үшін алаңсыз бола алар ма,</w:t>
        <w:br/>
        <w:t>көшелермен емін-еркін жүріп, өз дүние-мүлкі үшін қауіптенбес болар ма?</w:t>
        <w:br/>
        <w:t>Біз оларға қуатты мемлекет пен өзіміздің жақын және алыс көршілерімізбен</w:t>
        <w:br/>
        <w:t>достық қарым-қатынасымызды мұра етіп қалдыра аламыз ба?</w:t>
        <w:br/>
        <w:t>Біз осынау қарапайым, бірақ маңызды сұрақтарға бүгіннің өзінде жауап беру-</w:t>
        <w:br/>
        <w:t>ге тиіспіз.</w:t>
        <w:br/>
        <w:t>Бір данагөй: егер сіз қайда бет алып бара жатқаныңызды білмейтін болсаңыз,</w:t>
        <w:br/>
        <w:t>онда сізді ол жерге кез келген жол алып баруы мүмкін деген екен. Осыны естен</w:t>
        <w:br/>
        <w:t>шығармай, болашақтың моделін жалпыланған түрде және нақты қысқа мерзімді</w:t>
        <w:br/>
        <w:t>мақсаттар түрінде ұдайы көз алдымызда бағдар етіп ұстауға тиіспіз. Мұның өзі</w:t>
        <w:br/>
        <w:t>қандай да бір іс-әрекетке кірісе отырып -- біз дұрыс бағытпен жүріп келеміз бе</w:t>
        <w:br/>
        <w:t>әлде бағдардан ауытқыдық па, оқиғалардан ілгеріге оздық па әлде шабандап қалып</w:t>
        <w:br/>
        <w:t>келеміз бе -- ұдайы таразылап отыру үшін қажет.</w:t>
        <w:br/>
        <w:t>Бүгінгі күнді ертеңгі күнмен ойша салыстырған кезде, бұл процесті сан рет</w:t>
        <w:br/>
        <w:t>қайталай отырып, проблемалардың ауқымы мен олардың маңызын өзгеше</w:t>
        <w:br/>
        <w:t>қабылдайсың. Өзімізді әлеммен бүкіл планетаның бір бөлігі ретінде түйсіне оты-</w:t>
        <w:br/>
        <w:t>рып, біз жаңа дәуір мен жаңа уақыттың тынысын және олардың жуықтай түскенін</w:t>
        <w:br/>
        <w:t>сезінеміз.</w:t>
        <w:br/>
        <w:t>Қазақстан жаңа мемлекет ретінде көптеген империялардың: Оттоман, Австро-</w:t>
      </w:r>
    </w:p>
    <w:p>
      <w:r>
        <w:t>Венгрия, ал мүлде таяуда -- Кеңес Одағының жан тәсілім еткенін көрген дәуірде</w:t>
        <w:br/>
        <w:t>дүниеге келді.</w:t>
        <w:br/>
        <w:t>Біз жаңа мемлекетті, жаңа нарықтық экономика мен жаңа демократияны</w:t>
        <w:br/>
        <w:t>көптеген өзге де жас тәуелсіз мемлекеттер осы тәрізді жолды басынан кешіп те</w:t>
        <w:br/>
        <w:t>үлгерген уақытта құру үстіндеміз.</w:t>
        <w:br/>
        <w:t>Біз қуатты сыртқы күштер келешегімізді айқындауда сөзсіз елеулі рөл атқаратын</w:t>
        <w:br/>
        <w:t>күннен-күнге өсе түскен ауқымдану мен ұлғайып келе жатқан өзара тәуелділік</w:t>
        <w:br/>
        <w:t>дәуірінде өмір сүріп отырмыз.</w:t>
        <w:br/>
        <w:t>Егер біз өз ниетімізді байсалды ұстансақ және пайымды да парасатты болсақ,</w:t>
        <w:br/>
        <w:t>өз дамуымыздың ішкі және сыртқы факторларын бүкпесіз талдап-таразылауға</w:t>
        <w:br/>
        <w:t>қабілетті болсақ, онда біздің жалпы топтасуымыз, өз тарихымыз бен ерекше</w:t>
        <w:br/>
        <w:t>жағдайларымыз негізінде дұрыс жолды таңдап алу мүмкіндігіміз де бар.</w:t>
        <w:br/>
        <w:t>Біз басқа елдердің тәжірибесін зерделей алсақ та әрі солай етуге тиісті болсақ та</w:t>
        <w:br/>
        <w:t>және халықаралық қоғамдастықтағы қолайлы үрдістерді пайдалана алсақ та, біздің</w:t>
        <w:br/>
        <w:t>жасымызға жеткенде балаларымыз бен немерелеріміз мақтан ете алар Қазақстанды</w:t>
        <w:br/>
        <w:t>құру жөніндегі үмітіміз бен арманымызды іске асыру үшін қажетті осынау орасан</w:t>
        <w:br/>
        <w:t>зор жұмысты өзге ешкім де емес, тек біздің өзіміз ғана игере аламыз.</w:t>
        <w:br/>
        <w:t>Неліктен нақ бүгінгі таңда біздің алдымызда осы міндет тұр?</w:t>
        <w:br/>
        <w:t>Өйткені кеше біз бұған даяр емес едік, тәжірибеміз бен білігіміз жетіспеді,</w:t>
        <w:br/>
        <w:t>жағдай, ересен тұрақсыздық пен тұрлаусыздық мүмкіндік бермеді. Міндеттің өзі</w:t>
        <w:br/>
        <w:t>де басқа болатын. Алдыңғы кезеңнің күллі мәні мынаған: басталып кеткен ала-</w:t>
        <w:br/>
        <w:t>сапыран өтпелі кезеңнің буырқанған жағдайында дербес мемлекет ретінде табан</w:t>
        <w:br/>
        <w:t>тіреп қалуға келіп сайды. Көптеген көріпкелдер біз сәтсіздікке ұшыраймыз және</w:t>
        <w:br/>
        <w:t>Қосымшалар</w:t>
        <w:br/>
        <w:t>Ш. Ұзақ мерзімді басым мақсаттар мен оларды іске асыру стратегиялары</w:t>
        <w:br/>
        <w:t>Бұл әлемде ең бастысы -- біздің қай жерде тұрғанымыз емес,</w:t>
        <w:br/>
        <w:t>қандай бағытта Жылжып барамыз - міне, сонда.</w:t>
        <w:br/>
        <w:t>Холмз</w:t>
        <w:br/>
        <w:t>Біздің еліміз мен айтқан перспективаларға қол жеткізуі үшін мынадай ұзақ</w:t>
        <w:br/>
        <w:t>мерзімді жеті басымдықты іске асыру қажет:</w:t>
        <w:br/>
        <w:t>1. Ұлттық қауіпсіздік. Аумақтық тұтастығын толық сақтай отырып, Қазақстанның</w:t>
        <w:br/>
        <w:t>тәуелсіз егемен мемлекет ретінде дамуын қамтамасыз ету.</w:t>
        <w:br/>
        <w:t>2.Ішкі саяси тұрақтылық пен қоғамның топтасуы. Қазақстанға бүгін және алдағы</w:t>
        <w:br/>
        <w:t>ондаған жылдар ішінде ұлттық стратегияны жүзеге асыруға мүмкіндік беретін ішкі</w:t>
        <w:br/>
        <w:t>саяси тұрақтылық пен ұлттық біртұтастықты сақтап, нығайта беру.</w:t>
        <w:br/>
        <w:t>3. Шетел инвестициялары мен ішкі жинақталымдардың деңгейі жоғары ашық</w:t>
        <w:br/>
        <w:t>нарықтық экономикаға негізделген экономикалық өсу. Экономикалық өрлеудің</w:t>
        <w:br/>
        <w:t>нақтылы, тұрлаулы және барған сайын арта түсетін қарқынына қол жеткізу.</w:t>
        <w:br/>
        <w:t>4. Қазақстан азаматтарының денсаулығы, білімі мен әл-ауқаты. Барлық</w:t>
        <w:br/>
        <w:t>қазақстандықтардың өмір сүру жағдайларын, денсаулығын, білімі мен</w:t>
        <w:br/>
        <w:t>мүмкіндіктерін ұдайы жақсарту, экологиялық ортаны жақсарту.</w:t>
        <w:br/>
        <w:t>5. Энергетика ресурстары. Мұнай мен газ өндіруді және экспорттауды қалыпты</w:t>
        <w:br/>
        <w:t>зкономикалық өрлеу мен халықтың тұрмысын жақсартуға жәрдемдесетін табыс алу</w:t>
        <w:br/>
        <w:t>мақсатында жедел арттыру жолымен Қазақстанның энергетикалық ресурстарын</w:t>
        <w:br/>
        <w:t>тиімді пайдалану.</w:t>
      </w:r>
    </w:p>
    <w:p>
      <w:r>
        <w:t>6. Инфрақұрылым. Әсіресе көлік және байланыс. Осы шешуші секторлар-</w:t>
        <w:br/>
        <w:t>ды ұлттық қауіпсіздікті нығайтуға, саяси тұрақтылық пен экономикалық өрлеуге</w:t>
        <w:br/>
        <w:t>жәрдемдесетіндей етіп дамыту.</w:t>
        <w:br/>
        <w:t>7. Кәсіби мемлекет. Ісіне адал әрі біздің басты мақсаттарымызға қол жеткізуде</w:t>
        <w:br/>
        <w:t>халықтың өкілдері болуға қабілетті Қазақстанның мемлекеттік қызметшілерінің</w:t>
        <w:br/>
        <w:t>ықпалды және осы заманғы корпусын жасақтау.</w:t>
        <w:br/>
        <w:t>Осы ұзақ мерзімді басымдықтардың әрқайсысы үшін біз бір жылдық, үш, ал</w:t>
        <w:br/>
        <w:t>кейіннен 5 жылдық жоспарларда белгіленген нақты іс-қимылдарға күш-жігерімізді</w:t>
        <w:br/>
        <w:t>жұмылдыра отырып біз стратегиямызды талдап жасауға және оны дәйекті түрде</w:t>
        <w:br/>
        <w:t>іске асыруға тиіспіз.</w:t>
        <w:br/>
        <w:t>Осы ұзақ мерзімді басымдықтар мемлекет пен біздің азаматтарымыздың</w:t>
        <w:br/>
        <w:t>күш-жігерін жұмылдыру үшін қызмет етуге, еліміздің бюджеті мен кадр саясатын</w:t>
        <w:br/>
        <w:t>қалыптастыру кезінде өлшемдер негізіне алынуға тиіс.</w:t>
        <w:br/>
        <w:t>1-ші ұзақ мерзімді басымдық</w:t>
        <w:br/>
        <w:t>Ұлттық қауіпсіздік</w:t>
        <w:br/>
        <w:t>Сақтықта қорлық жоқ.</w:t>
        <w:br/>
        <w:t>Халық даналығы</w:t>
        <w:br/>
        <w:t>Адамзат дамуының бүкіл тарихи тәжірибесі мемлекеттің алға басуы және тұрақты</w:t>
        <w:br/>
        <w:t>өсуі жүзеге асырылатын қажетті шарттардың бастауында оңың ұлтының қауіпсіздігі</w:t>
        <w:br/>
        <w:t>мен мемлекеттілігінің сақталуы тұрғанына куә. Бостандық пен тәуелсіздікті жеңіп</w:t>
        <w:br/>
        <w:t>алу жеткіліксіз, оны табанды түрде қорғап, нығайтып, ұрпақтарға қалдыру қажет.</w:t>
        <w:br/>
        <w:t>Біздің ұрпақ еңсере алмай, өздеріне қалдырған ауыртпалықтар, қиыншылықтар</w:t>
        <w:br/>
        <w:t>Қосымшалар</w:t>
        <w:br/>
        <w:t>бұқаралық санада адамдар мен мемлекет мүдделерінің ортақтығын түсіну пісіп-</w:t>
        <w:br/>
        <w:t>жетіліп келеді. Адамдардың тұрмысының жақсаруына орай ол сезімнің нығая</w:t>
        <w:br/>
        <w:t>беретініне күмәнім жоқ. Бұл әр азаматтың жақсы тұрмысының өзі ол тұрып жатқан</w:t>
        <w:br/>
        <w:t>мемлекеттің егемендігі мен қауіпсіздігіне байланысты екені сияқты, бір қарағанға,</w:t>
        <w:br/>
        <w:t>қарапайым ақиқатты пайымдауды жеделдетеді.</w:t>
        <w:br/>
        <w:t>Біздің ұжымдық қауіпсіздігіміз қамтамасыз етілгенде әрбір адам өзінің жеке</w:t>
        <w:br/>
        <w:t>мүдделері ғана қамтамасыз етіліп, ал қоғам қауіпсіздігі қыл ұшында тұрғандағыға</w:t>
        <w:br/>
        <w:t>қарағанда әлдеқайда көп нәрсе ұтады. Егер еліне қауіп төніп тұрса, жеке адам</w:t>
        <w:br/>
        <w:t>қаншалықты сәтті өмір сүргенімен, ол бәрібір қорғансыздың күнін кешеді. Қоғам дық</w:t>
        <w:br/>
        <w:t>мүдденің жекеменшік мүддеден басым екенін көрсете отырып, мұны әсіресе біздің</w:t>
        <w:br/>
        <w:t>ұлттық капиталымыздың өкілдері терең пайымдауға тиіс.</w:t>
        <w:br/>
        <w:t>Бізге деген ниеті теріс күш иесі өзінің, оны қолданбақ әрекетіне немесе қатер</w:t>
        <w:br/>
        <w:t>төндіруіне қарсылық көрсетілетінін алдын ала білуі үшін біз әлемге бірлігіміз бен</w:t>
        <w:br/>
        <w:t>тәуелсіздікке деген ерік-жігерімізді, азаматтығымыз бен отансүйгіштігімізді паш</w:t>
        <w:br/>
        <w:t>етуге тиіспіз. Айқын азаматтық тұғырымыз болмайынша, стратегияның тәуелсіздікті</w:t>
        <w:br/>
        <w:t>қамтамасыз етуге бағытталған басқа элементтерін ойдағыдай іске асыру өте қиынға</w:t>
        <w:br/>
        <w:t>түседі.</w:t>
        <w:br/>
        <w:t>Қорғаныс саясатымызға келетін болсақ, біздің бейбітшілік сүйгіш халық екеніміз</w:t>
        <w:br/>
        <w:t>және ешкімнің жеріне, ресурстарына, байлығына көз тікпейтініміз баршаға аян</w:t>
        <w:br/>
        <w:t>болуға тиіс. Жеріміз де, мол қазынамыз да өзімізде жеткілікті, ал дәулетті өз</w:t>
        <w:br/>
        <w:t>еңбегімізбен еселей береміз.</w:t>
        <w:br/>
        <w:t>Бірақ біз басқа елдермен өзіміз қандай қарым-қатынаста болсақ, Қазақстанға</w:t>
        <w:br/>
        <w:t>қатысты дәл сондай қарым-қатынасты талап етеміз және Кез келген тосын</w:t>
        <w:br/>
        <w:t>жағдайларға әзір тұрамыз.</w:t>
      </w:r>
    </w:p>
    <w:p>
      <w:r>
        <w:t>Біздің дәуірімізде, әлемнің әскери егестен алыстауына орай, бәсекелестік</w:t>
        <w:br/>
        <w:t>әскери саладан саяси және экономикалық салаға ойыса бастады. Біз бұл үрдістің</w:t>
        <w:br/>
        <w:t>бел алатынына сенеміз және бейбітшілік орнап, тату көршіліктің қалыптасуына</w:t>
        <w:br/>
        <w:t>бар күш-жігерімізді жұмсаймыз. Сонымен қатар, біз Қазақстанның өзінің</w:t>
        <w:br/>
        <w:t>зкономикалық дамуына орай, дүниежүзілік экономикаға дәйекті енуі елді әскери-</w:t>
        <w:br/>
        <w:t>саяси, экономикалық және конфессионалдық сипаттағы әртүрлі аймақтық</w:t>
        <w:br/>
        <w:t>қақтығыстардың тосын Иірімдеріне тартып әкетуі мүмкін екенін де түсінуге тиіспіз.</w:t>
        <w:br/>
        <w:t>Міне, сондықтан да қауіпсіздікті қамтамасыз ету жұмысында сөзсіз басымдық</w:t>
        <w:br/>
        <w:t>біздің сыртқы саяси қызметімізге және Қазақстанның өз көршілерімен,</w:t>
        <w:br/>
        <w:t>дүниежүзінің алдыңғы қатарлы елдерімен өзара тиімді қарым-қатынасының берік</w:t>
        <w:br/>
        <w:t>тұғырын қалыптастыруға беріледі.</w:t>
        <w:br/>
        <w:t>Бүгін, ХХ-шы ғасырдың аяқ шенінің өзінде. Екінші дүниежүзілік соғыс пен</w:t>
        <w:br/>
        <w:t>қырғи-қабақ соғыстан алынған сабақтан кейін де, әлемнің блоктар мен одақтарға</w:t>
        <w:br/>
        <w:t>бөліну қаупі жойылған жоқ. Бірақ бұл жол Қазақстан үшін қолайлы емес, біздің 5</w:t>
        <w:br/>
        <w:t>элементтен тұратын стратегиямыз осыған келіп саяды. Еліміздің этникалық құрамы</w:t>
        <w:br/>
        <w:t>соншама алуан түрлі болып келеді, біздің мүдделеріміз де өте маңызды, келешегіміз</w:t>
        <w:br/>
        <w:t>де өте зор, сондықтан да біз қандай да бір елмен арадағы қарым-қатынасқа тәуелді</w:t>
        <w:br/>
        <w:t>болып қалуға немесе соған ғана иек артуға жол бере алмаймыз.</w:t>
        <w:br/>
        <w:t>Қазақстан халқы мен Қазақстан Үкіметі бар күш-жігерді ірі ұлтаралық капитал үшін</w:t>
        <w:br/>
        <w:t>төзімді және оңтайлы экономикалық өріс құруға жұмсауға, елімізге ұзақ мерзімді ин-</w:t>
        <w:br/>
        <w:t>вестициялар тарту үшін «ықыласты рай» туғызуды көтермелеуге тиіс. Біз қандай да бір</w:t>
        <w:br/>
        <w:t>тайталасты әскери жолмен шешуге барынша қарсы тұрып, «жақсы араздықтан жаман</w:t>
        <w:br/>
        <w:t>татулық жақсы» дейтін қағиданы уағыздауға тиіспіз. Жақын және алыс болашақтағы</w:t>
        <w:br/>
        <w:t>2”</w:t>
        <w:br/>
        <w:t>жел</w:t>
        <w:br/>
        <w:t>428 &gt;</w:t>
        <w:br/>
        <w:t>(өз;</w:t>
        <w:br/>
        <w:t>““</w:t>
        <w:br/>
        <w:t>Қосымшалар</w:t>
        <w:br/>
        <w:t>Салауатты әрі гүлденген экономика құрмайынша, біз қуатты мемлекет пен</w:t>
        <w:br/>
        <w:t>Қарулы Күштер құра алмаймыз, демографиялық, экологиялық және әлеуметтік</w:t>
        <w:br/>
        <w:t>міндеттерді шеше алмаймыз, әрбір адамның жеке басының қадір-қасиеті мен әл-</w:t>
        <w:br/>
        <w:t>ауқатын арттыра алмаймыз.</w:t>
        <w:br/>
        <w:t>Экономикалық дамудың жоғары қарқынына қол жеткізу өз кезегінде саяси</w:t>
        <w:br/>
        <w:t>тұрақтылық пен тұрлаулылықты, қуатты әрі нысаналы реформаларды талап етеді.</w:t>
        <w:br/>
        <w:t>Ал бұл үшін Президенттің саясатын іске асыруға, ескінің қарсылығын еңсеруге, әрі</w:t>
        <w:br/>
        <w:t>күмәнданушыларды соңынан ерте білуге қабілетті кәсіпқой, зерделі, батыл және</w:t>
        <w:br/>
        <w:t>отансүйгіш Үкімет қажет.</w:t>
        <w:br/>
        <w:t>Бұл жұмыста табысқа жету Қазақстан азаматтарының қолдауына байланысты.</w:t>
        <w:br/>
        <w:t>Ал мұндай қолдау адамдар істің оңалуға беталысы мен әділеттілікке көзі жеткен</w:t>
        <w:br/>
        <w:t>жағдайда ғана көрсетілелі. Нақ сондықтан адамдардың әл-ауқатының өсуі біздің</w:t>
        <w:br/>
        <w:t>күллі күнделікті жұмысымыздың күретамыры болуға, ал сыбайлас жемқорлыққа</w:t>
        <w:br/>
        <w:t>қарсы қүрес батыл жүргізілуге тиіс.</w:t>
        <w:br/>
        <w:t>Осындай болашақтың іргесін тұрғызу үшін және алған бағытымыздан</w:t>
        <w:br/>
        <w:t>ауытқымас үшін біз өзіміздің нені қалайтындығымызды білуге тиіспіз. Сондықтан</w:t>
        <w:br/>
        <w:t>ұзақ мерзімді кезең жайында айтқан кезде, мен мемлекет басшысы ретінде,</w:t>
        <w:br/>
        <w:t>біздің еліміздің мұраты: ұлттық біртұтастық, әлеуметтік әділеттілік тән әрі күллі</w:t>
        <w:br/>
        <w:t>халқының экономикалық әл-ауқаты артқан тәуелсіз, гүлденген және саяси тұрақты</w:t>
        <w:br/>
        <w:t>Қазақстанды сомдау деп санаймын.</w:t>
      </w:r>
    </w:p>
    <w:p>
      <w:r>
        <w:t>Барша қазақстандықтардың гүлденуі, қауіпсіздігі мен әл-ауқатының артуы -</w:t>
        <w:br/>
        <w:t>өзіміз орнатсақ дейтін Қазақстанды сипаттайтын өрелі сөздер, міне, осылар. Біздің</w:t>
        <w:br/>
        <w:t>ілгері жылжуымызға қарай бұл сөздер әрдайым біздің Іізашарымыз болып қалуға</w:t>
        <w:br/>
        <w:t>тиіс.</w:t>
        <w:br/>
        <w:t>Мен өзіме 33 жыл өткеннен кейінгі Қазақстанды қалай елестетемін? Біздің жас</w:t>
        <w:br/>
        <w:t>мемлекетіміз өсіп-жетіліп, кемелденеді, біздің балаларымыз бен немерелеріміз</w:t>
        <w:br/>
        <w:t>онымен бірге ер жетеді. Олар өз ұрпағының жауапты да жігерлі, білім өресі биік,</w:t>
        <w:br/>
        <w:t>денсаулығы мықты өкілдері болады. Олар бабаларының игі дәстүрлерін сақтай от-</w:t>
        <w:br/>
        <w:t>ырып, қазіргі заманғы нарықтық экономика жағдайында жұмыс істеуге даяр бола-</w:t>
        <w:br/>
        <w:t>ды. Олар бейбіт, абат, жылдам өркендеу үстіндегі, күллі әлемге әйгілі әрі сыйлы өз</w:t>
        <w:br/>
        <w:t>елінің патриоттары болады.</w:t>
        <w:br/>
        <w:t>Біздің балаларымыз білігі жоғары жұмысшылар мен фермерлер, инженер-</w:t>
        <w:br/>
        <w:t>лер, банкирлер және өнер қайраткерлері, магазиндердің иелері, мұғалімдер мен</w:t>
        <w:br/>
        <w:t>дәрігерлер, зауыттар мен фабрикалардың иелері, биржа делдалдары және спорт-</w:t>
        <w:br/>
        <w:t>шылары болады.</w:t>
        <w:br/>
        <w:t>Олар мұнай, газ бен электр қуатын, тамақ өнімдерін өндіретін әрі олармен</w:t>
        <w:br/>
        <w:t>әлемдік экономиканы қамтамасыз ететін болады. Көпшілігі халық тұтынатын</w:t>
        <w:br/>
        <w:t>жоғары технологиялық тауарларды және әлемдік рынокта өзінің арзан бағасы мен</w:t>
        <w:br/>
        <w:t>үздік сапасына орай жоғары сұраныспен пайдаланатын өнімнің көптеген басқа да</w:t>
        <w:br/>
        <w:t>түрлерін өндіруші болады.</w:t>
        <w:br/>
        <w:t>Біздің жас ұрпақтың кей өкілдері мемлекеттік қызметке тұрады. Олар жоғары</w:t>
        <w:br/>
        <w:t>ақы төленетін, жақсы оқытып-үйретілген, Қазақстан мен Қазақстан халқының</w:t>
        <w:br/>
        <w:t>мүдделерін өздерінің жеке мүдделерінен жоғары қоятын мамандар бола отырып,</w:t>
        <w:br/>
        <w:t>жаңа дәуір жағдайында жұмыс істейтін болады.</w:t>
        <w:br/>
        <w:t>2030 жылдың азаматтары мемлекеттің өздерінің құқықтарын қорғайтынына</w:t>
        <w:br/>
        <w:t>және мүдделерін биік ұстайтынына сенімді болады. Бұл ретте олар қолайсыз</w:t>
        <w:br/>
        <w:t>жағдаяттар себебімен өмірден өз орнын таба алмай, мемлекетке әлеуметтік көмек</w:t>
        <w:br/>
        <w:t>Қосымшалар</w:t>
        <w:br/>
        <w:t>Қоғамның негізі болып табылатын бұл басымдықты жүзеге асырудағы біздің</w:t>
        <w:br/>
        <w:t>стратегиямыздың мынадай құрамдас бөліктері бар:</w:t>
        <w:br/>
        <w:t>- еліміздің барлық азаматтары үшін мүмкіндіктердің теңдігіне негізделген</w:t>
        <w:br/>
        <w:t>бірыңғай азаматтығымызды дамытатынымызға кепілдік беру;</w:t>
        <w:br/>
        <w:t>- этникалық түсініспеушілік себептерінің жойылуын, барлық этникалық топтар</w:t>
        <w:br/>
        <w:t>құқықтарының тең болуын қамтамасыз ету;</w:t>
        <w:br/>
        <w:t>- қоғамымыздағы дәулеттілер мен жарлылардың арасындағы айырмашылықты</w:t>
        <w:br/>
        <w:t>азайту және ауыл проблемасына үнемі ерекше көңіл бөлу;</w:t>
        <w:br/>
        <w:t>- өтпелі және кейінгі кезеңдерде пайда болатын әлеуметтік проблемаларды</w:t>
        <w:br/>
        <w:t>ұдайы шешіп отыру;</w:t>
        <w:br/>
        <w:t>- ұзақ мерзімді болашақта саяси тұрақтылықты да, қоғамның топтасуын да</w:t>
        <w:br/>
        <w:t>қамтамасыз ететін бай Қазақстанды барынша жігерлі түрде қалыптастыру;</w:t>
        <w:br/>
        <w:t>- адамдар арасындағы қарым-қатынас пен коммуникациялық байланыстардың</w:t>
        <w:br/>
        <w:t>барлық нысандарын дамыту;</w:t>
        <w:br/>
        <w:t>- әртүрлі конфессиялар арасындағы өзара құрмет, төзімділік пен сенімді қарым-</w:t>
        <w:br/>
        <w:t>қатынастарды нығайту.</w:t>
      </w:r>
    </w:p>
    <w:p>
      <w:r>
        <w:t>Бүгін «Біздер-- қазақстандықтар кімдерміз?» деген сырттай қарағанда қарапайым</w:t>
        <w:br/>
        <w:t>сауалға кез келген адам бірден жауап бере алмайды. Өзін-өзі бірегейлендіру пробле-</w:t>
        <w:br/>
        <w:t>масын шешу үшін уақыт пен белгілі бір тарихи даму кезеңі қажет болады.</w:t>
        <w:br/>
        <w:t>Коммунистік режим 70 жылдан астам уақытта бірыңғай кеңес халқын ақыры</w:t>
        <w:br/>
        <w:t>қалыптастыра алмады.</w:t>
        <w:br/>
        <w:t>Орталықтан шыққан көп ұлтты елдердің көпшілігі ондаған жылдар өткеннен</w:t>
        <w:br/>
        <w:t>кейін де бұл процесті аяқтай алмады. Бізде де бұл сезім қалыптасып, орныққанға</w:t>
        <w:br/>
        <w:t>дейін бірнеше ондаған жылдар өтеді.</w:t>
        <w:br/>
        <w:t>Бірақ қазірдің өзінде бізді біріктіретін бірқатар факторлар бар. Бұл -- өз</w:t>
        <w:br/>
        <w:t>шекарамыздың шегіндегі жеріміз, оны көркейткен ата-аналарымыз, сәтсіздіктердің</w:t>
        <w:br/>
        <w:t>ауыртпалығын бірге көтеріп, жетістіктеріміздің қуанышын бірге бөліскен ортақ та-</w:t>
        <w:br/>
        <w:t>рихымыз. Бұл -- келешекте осы жерде бірге тұрып, бірге жұмыс істейтін біздің ба-</w:t>
        <w:br/>
        <w:t>лаларымыз. Сондықтан біздің әрқайсымызды өз ата-анамыздың алдындағы бо-</w:t>
        <w:br/>
        <w:t>рышымызды ұғыну мен балаларымыздың өмірін одан әрі жақсарта түсуге деген</w:t>
        <w:br/>
        <w:t>ұмтылысымыз біріктіреді. Бүгінгі таңда осы айқын мақсаттар бірлік пен топтасу</w:t>
        <w:br/>
        <w:t>үшін нақты тұғыр болып табылады.</w:t>
        <w:br/>
        <w:t>Тәуелсіздік пен реформалардың алғашқы жылдарында біз коммунистік-</w:t>
        <w:br/>
        <w:t>ұжымдық негіздерден жекеше-дарашылдыққа қарай ыға бастадық. Жекеменшік</w:t>
        <w:br/>
        <w:t>дарашылдықтың жедел дамуы құндылықтар бағдарын ауыстыруға ғана көмектесіп</w:t>
        <w:br/>
        <w:t>қоймай, этникааралық қарама-қайшылықтардың терең тамырларын қиып, олардың</w:t>
        <w:br/>
        <w:t>әлеуетін кемітуге де ықпал етті.</w:t>
        <w:br/>
        <w:t>Алайда, шовинизм мен ұлтшылдық әлі толық ұмытыла қойған жоқ. Мұндай</w:t>
        <w:br/>
        <w:t>процестерді қыздыра түсу әрекеттері халықтың көпшілігін қызықтырмайды,</w:t>
        <w:br/>
        <w:t>керісінше олардың наразылығын тудырады. Русофобия күрт кеміп, қазақ дәстүрлері</w:t>
        <w:br/>
        <w:t>мен тілінің қайта өрлеу үрдісі табиғи құбылыс деп қабылданатын болды. Қоғам</w:t>
        <w:br/>
        <w:t>этникалық проблемаларды бұрынғы жылдарға қарағанда анағұрлым байыппен,</w:t>
        <w:br/>
        <w:t>сындарлы және ашық талқылайтын болды.</w:t>
        <w:br/>
        <w:t>Біздің нарыққа қарай басқан космополиттік және интернационалдық қадамымыз</w:t>
        <w:br/>
        <w:t>этникааралық қарама-қайшылықтарды әлсіретіп, зор қызмет атқарып отыр.</w:t>
        <w:br/>
        <w:t>Еркін нарық та мемлекеттің бара-бар рөлінсіз кіршіксіз емес, ол маятник сияқты</w:t>
        <w:br/>
        <w:t>құндылықтардың бір жүйесінен екінші жүйесіне ауысу жылдамдығын алғаннан кейін</w:t>
        <w:br/>
        <w:t>ж</w:t>
        <w:br/>
        <w:t>(аза)</w:t>
        <w:br/>
        <w:t>““</w:t>
        <w:br/>
        <w:t>1997 жыл</w:t>
        <w:br/>
        <w:t>мен проблемалар үшін болашақ ұрпақ кешірер. Егер біз өз мемлекеттілігімізден</w:t>
        <w:br/>
        <w:t>айрылып, егемендігіміздің стратегиялық негіздерін, өз жерлеріміз бен ресурста-</w:t>
        <w:br/>
        <w:t>рымызды қолымыздан шығарып алсақ, бізге кешірім жоқ. Әрине, болашақты</w:t>
        <w:br/>
        <w:t>бағамдаудың мұндай қисыны кез-келген ішкі және сыртқы жағдайларда ұзақ</w:t>
        <w:br/>
        <w:t>мерзімді кезеңге арналған Қазақстан саясатының стратегиялық бағыты үшін</w:t>
        <w:br/>
        <w:t>уақыты жағынан үздіксіз болуы керек. Бұл Қазақстанның 2030 жылға дейінгі</w:t>
        <w:br/>
        <w:t>дамуының бірінші стратегиялық басымдығы болуға тиіс.</w:t>
        <w:br/>
        <w:t>Қауіпсіздіктің басымдығы анық: егер еліміз қауіпсіздігін сақтамаса, онда тұрақты</w:t>
        <w:br/>
        <w:t>даму жоспарлары туралы сөз қозғауымыздың өзі қисынсыз. Бабаларымыздың</w:t>
        <w:br/>
        <w:t>өз мемлекетінің іргетасын қалауы мен дамытуын шолып қарағанда, олардың өз</w:t>
        <w:br/>
        <w:t>мемлекеттілігін сақтап қалу үшін тарихи ауыр және қатал күрес жүргізгенін айқын</w:t>
        <w:br/>
        <w:t>көрсетеді. Осы стратегиялық міндеттің шешімін үнемі іздестіру қажеттігі бізден</w:t>
        <w:br/>
        <w:t>қалыптасып отырған жағдайды геостратегиялық күштермен және олардың өзгеру</w:t>
        <w:br/>
        <w:t>серпінімен теңдестіре байсалды әрі барабар бағалауды талап етеді.</w:t>
      </w:r>
    </w:p>
    <w:p>
      <w:r>
        <w:t>Қазақстанның қазіргі кездегі және жақын болашақтағы ұлттық қауіпсіздігіне төнуі</w:t>
        <w:br/>
        <w:t>ықтимал қауіптің тікелей әскери басып кіру және мемлекеттің аумақтық тұтастығына</w:t>
        <w:br/>
        <w:t>қатер төндіру сипатында болмайтынын біз түсінеміз. Ресейдің де, Қытайдың да,</w:t>
        <w:br/>
        <w:t>Батыстың да және мұсылман елдерінің де бізге шабуыл жасауға итермелейтін сылтауы</w:t>
        <w:br/>
        <w:t>жоқ екені айдан-анық. Бұл тыныштық пен тұрақтылықтың болжап білуге болатындай</w:t>
        <w:br/>
        <w:t>қашықтығы Қазақстанның экономикалық әлеуетін тиімді нығайту үшін пайдаланылуға</w:t>
        <w:br/>
        <w:t>тиіс, соның негізінде біз ұлттық қауіпсіздіктің сенімді жүйесін құра аламыз.</w:t>
        <w:br/>
        <w:t>Өз қауіпсіздігіміз бен аумақтық тұтастығымызды қамтамасыз ету үшін біз күшті</w:t>
        <w:br/>
        <w:t>мемлекет болуға және көршілерімізбен берік және достық қарым-қатынаста болуға</w:t>
        <w:br/>
        <w:t>тиіспіз. Сондықтан ең жақын және тарихи достас көршіміз Ресеймен арадағы</w:t>
        <w:br/>
        <w:t>сенім мен теңқұқылы қарым-қатынасымызды дамытып, нығайта береміз. ҚХР-</w:t>
        <w:br/>
        <w:t>мен өзара тиімді негіздегі осындай сенім мен тату көршілік қатынастарым ызды</w:t>
        <w:br/>
        <w:t>жалғастырамыз. Қазақстан Қытайдың гегемонизмге қарсы, көршілес елдермен</w:t>
        <w:br/>
        <w:t>достыққа бағытталған саясатын құптайды.</w:t>
        <w:br/>
        <w:t>Біз Орталық Азия мемлекеттерімен байланыстарымыз бен интеграциялық</w:t>
        <w:br/>
        <w:t>процестерді күшейте береміз.</w:t>
        <w:br/>
        <w:t>Таяу және Орта Шығыс елдерімен де қарым-қатынастарымыз тиісті деңгейде</w:t>
        <w:br/>
        <w:t>нығая береді.</w:t>
        <w:br/>
        <w:t>Біздің стратегиямыздың екінші құраласы -- Америка Құрама Штаттарын қоса</w:t>
        <w:br/>
        <w:t>алғанда, басты, демократияшыл, индустриясы дамыған мемлекеттермен байланы-</w:t>
        <w:br/>
        <w:t>сын күшейту. Бұл елдер тәуелсіз және гүлденген Қазақстанды құрудың өздерінің</w:t>
        <w:br/>
        <w:t>ұлттық мүдделеріне сай келетінін ұғына бастады.</w:t>
        <w:br/>
        <w:t>Үшіншіден, БҰҰ, Халықаралық валюта қоры, Дүниежүзілік, Азиялық, Еуропалық</w:t>
        <w:br/>
        <w:t>және Ислам даму банктері сияқты халықаралық институттар мен форумдардың</w:t>
        <w:br/>
        <w:t>көмегі мен қолдауын барынша пайдаланамыз, бұл Қазақстанға халықаралық</w:t>
        <w:br/>
        <w:t>қауымдастық тарапынан қолдау көрсетілуін қамтамасыз етеді.</w:t>
        <w:br/>
        <w:t>Біздің стратегиямыздың төртінші элементі -- еліміздің ұлттық егемендігі мен</w:t>
        <w:br/>
        <w:t>аумақтық тұтастығын қорғау үшін сенімді негіз бола алатын бай табиғи ресурстар-</w:t>
        <w:br/>
        <w:t>ды игеру.</w:t>
        <w:br/>
        <w:t>Бесіншіден -- біз Қазақстанның барлық азаматтарының отаншылдық сезімі мен</w:t>
        <w:br/>
        <w:t>өз еліне деген сүйіспеншілігін дамытуға тиіспіз. Халық пен мемлекет арасындағы</w:t>
        <w:br/>
        <w:t>бұрынғы тығыз байланыс едәуір босаңсып кетті, ал жеке мен мемлекеттік мүдде</w:t>
        <w:br/>
        <w:t>арасындағы жаңа байланыс әлі қалыптаса қойған жоқ. Бақытымызға орай,</w:t>
        <w:br/>
        <w:t>1997 жыл</w:t>
        <w:br/>
        <w:t>Мемлекеттің белсенді рөл атқара отырып, экономикаға араласуының шектеулі</w:t>
        <w:br/>
        <w:t>болуы. Экономикалық реформалардың табысы мен олардың жекелеген учаскелер-</w:t>
        <w:br/>
        <w:t>де тежелуі мемлекеттің рөлін қайта қарастыруды талап етеді.</w:t>
        <w:br/>
        <w:t>Орталықтағы және жергілікті жерлердегі үкімет экономикаға араласудың барлық</w:t>
        <w:br/>
        <w:t>түрімен, дән себу, егін жинау және басқалармен айналысуды тоқтатуға тиіс. Мемле-</w:t>
        <w:br/>
        <w:t>кет жекеше сектор басты рөл атқаратын нарықтың заңды шеңберлерін құра отырып,</w:t>
        <w:br/>
        <w:t>экономикада маңызды, бірақ шектеулі рөл атқаруға тиіс. Яғни, меншік құқықтарын</w:t>
        <w:br/>
        <w:t>ресімдеуге, бәсекелес рынок пен монополияға қарсы күресті реттеудің сенімді</w:t>
        <w:br/>
        <w:t>құралдарын құруға, фискальды және монетарлық саясатты қолдауға, әлеуметтік</w:t>
        <w:br/>
        <w:t>қорғау жүйесін дамытуға, қажетті инфрақұрылымды, білім беруді, денсаулық</w:t>
        <w:br/>
        <w:t>сақтауды дамытуды қамтамасыз етуге және мықты экономикалық саясат жүргізуге</w:t>
        <w:br/>
        <w:t>бағытталған құқықтық және нормативтік база жасауды аяқтау көзделіп отыр.</w:t>
        <w:br/>
        <w:t>Бірақ нарық дамымаған, нарықтық кеңістік әкімшілік жүйенің қалдықтарына</w:t>
        <w:br/>
        <w:t>толған жерлерде мемлекет нарықты дамыту мен ол кеңістікті тазарту үшін араласуға</w:t>
        <w:br/>
        <w:t>тиіс. Экономиканың өзі тұрақсыз дамудың аралық кезеңінде тұрғанда, мемлекеттің</w:t>
        <w:br/>
        <w:t>реттеуші рөлі мен араласуы бара-бар болуға тиіс.</w:t>
      </w:r>
    </w:p>
    <w:p>
      <w:r>
        <w:t>Жаңа әлемдік экономикалық үлгілерге сай болу үшін біз мемлекеттік басқарудың</w:t>
        <w:br/>
        <w:t>тиімділігі мен сапасын едәуір көтеруге, жекеше сектор мен ұлттық капиталға</w:t>
        <w:br/>
        <w:t>жәрдемдесуге, оларды ынталандыруға және олардың белсенділігін арттыруға тиіспіз.</w:t>
        <w:br/>
        <w:t>Осымен бір мезгілде мемлекеттің өзі еркін экономиканың кепілі болуы керек.</w:t>
        <w:br/>
        <w:t>Оның міндеті нарық ережелерін белгілеу, бұл ретте әділ әрі байыпты іс-қимыл жа-</w:t>
        <w:br/>
        <w:t>сай отырып, ол ережелердің орындалуын қамтамасыз ету болып табылады.</w:t>
        <w:br/>
        <w:t>Біз -- саналы да жігерлі халықпыз. Егер ойын ережелері айқын белгіленіп,</w:t>
        <w:br/>
        <w:t>олардың орындалуы обьективті негізде қамтамасыз етілсе, онда Қазақстан</w:t>
        <w:br/>
        <w:t>азаматтарының нарықтық экономикаға тез бейімделетініне менде күмән болмайды.</w:t>
        <w:br/>
        <w:t>Дамыған рыноктарда мемлекет рөлінің шектеулі болатынына қарап, ол еркі</w:t>
        <w:br/>
        <w:t>мен қайратынан айрылып, енжар байқаушыға айналады деген түсінік тумауға тиіс.</w:t>
        <w:br/>
        <w:t>Керісінше, ол заңдардың орындалуы үшін өте күшті, коньюнктураның өзгерістеріне</w:t>
        <w:br/>
        <w:t>даяр болу үшін құзыретті, әлемдік және отандық рыноктарды білетін, босаң</w:t>
        <w:br/>
        <w:t>және шашыраңқы болмау үшін өз жұмысын белсенді жоспарлайтын болуға тиіс.</w:t>
        <w:br/>
        <w:t>Ол халықтың әртүрлі топтарының мүдделерін анықтауға, даму басымдықтарын</w:t>
        <w:br/>
        <w:t>айқындауға, жекеше сектормен тығыз ынтымақтастықта болуға және сол арқылы</w:t>
        <w:br/>
        <w:t>қоғамды біріктіре, беріктете түсуге тиіс.</w:t>
        <w:br/>
        <w:t>Ал бүгін мемлекет қажетсіз жерлерде зор әкімшілік билікке ие болып, керісінше,</w:t>
        <w:br/>
        <w:t>рөлі жоғары болуға тиісті жерлерде енжар қалып отыр. Алайда, істің мұндай күйі</w:t>
        <w:br/>
        <w:t>біздің дамуымызға кедергі болып отырғаны барған сайын айқын көрініп келеді.</w:t>
        <w:br/>
        <w:t>Екінші жағынан алып қарағанда, салықтар мен баждарды толық ала алмай,</w:t>
        <w:br/>
        <w:t>жалақы мен зейнетақыны уақытында төлемей отырып, заңдар мен жарлықтар</w:t>
        <w:br/>
        <w:t>көбінесе орындалмай отырғанда өзімізді күшті мемлекет деп санай аламыз</w:t>
        <w:br/>
        <w:t>ба? Осыған байланысты саналы салық төлеушілер мен кәсіпорындардың адал</w:t>
        <w:br/>
        <w:t>иелері, сондай-ақ халықтың аз қорғалған жіктері үнемі зиян шегіп отырады. Ал</w:t>
        <w:br/>
        <w:t>кәсіпорындардың оспадарсыз басшылары мен салық төлемейтіндер алшаң басуда.</w:t>
        <w:br/>
        <w:t>Бұл проблемаларды шешудің стратегиясы белгілі. Біз:</w:t>
        <w:br/>
        <w:t>- Үкіметтің әлі де орын алып отырған сауда мен өндіріске әкімгершілік араласу-</w:t>
        <w:br/>
        <w:t>ын жоюға;</w:t>
        <w:br/>
        <w:t>- жылжымайтын мүлікті, қалған ұсақ және орта кәсіпорындар мен агроөнеркәсіп</w:t>
        <w:br/>
        <w:t>кешенін қоса алғанда, жекешелендіру процесін аяқтауға;</w:t>
        <w:br/>
        <w:t>Қосымшалар</w:t>
        <w:br/>
        <w:t>қоғамымыздың моделін алдын ала білуге тиіспіз. Бүгін тоталитарлық және либе-</w:t>
        <w:br/>
        <w:t>ралды қоғам арасындағы дау жойылған кезде либералдық қоғам модельдерінің өзі</w:t>
        <w:br/>
        <w:t>әртүрлі болатыны және әр елдің өзіндік ерекшеліктері болатындығы анықталып отыр.</w:t>
        <w:br/>
        <w:t>Негізгі айырмашылық модельдердің екі үлгісінің: ағылшын-саксон және «азиялық</w:t>
        <w:br/>
        <w:t>жолбарыстар» көрсеткен азиялық үлгілерінің арасында болып отыр. Бірқатар</w:t>
        <w:br/>
        <w:t>бағыттарда ортақ сипаты бола тұра олардың арасында үлкен айырмашылықтар</w:t>
        <w:br/>
        <w:t>байқалады. Бірінші модельге көбіне даралық, екіншісіне -- коммунитаризм тән.</w:t>
        <w:br/>
        <w:t>Бірінші жағдайда мемлекеттің шектеулі рөлі уағыздалса, екіншісінде мемлекеттің жо-</w:t>
        <w:br/>
        <w:t>спарлаумен белсенді түрде айналысып, жекеше сектор мен бүкіл қоғамға жетекшілік</w:t>
        <w:br/>
        <w:t>етуге тиіс күшейтілген рөлі уағыздалады. Бірінші модельде көңіл макроэкономикаға,</w:t>
        <w:br/>
        <w:t>екіншісінде -- микроэкономикаға бөлінеді және т.с.с.</w:t>
        <w:br/>
        <w:t>Бұдан бұрын айтып өткенімдей, бұрынғы жылдары алдымызға жедел өзгерістерді</w:t>
        <w:br/>
        <w:t>мақсат етіп қойып, белсенді түрде ағылшын-саксон нұсқасы бойынша жүрдік, бірақ</w:t>
        <w:br/>
        <w:t>бүгін біз бұдан әрі қай жолмен жүру керек деген стратегиялық сауалға жауап табуға</w:t>
        <w:br/>
        <w:t>тиіспіз. Қоғамда бұған қатысты консенсус жоқ. Қазақстан Еуропаның кішкентай</w:t>
        <w:br/>
        <w:t>болса да бір бөлігі, тарихи тұрғыдан да біз Батыс өркениетіне ұмтыламыз дейді</w:t>
        <w:br/>
        <w:t>біреулер. Біз көбінше азиялық елміз, сондықтан «жолбарыстардың», Жапонияның,</w:t>
      </w:r>
    </w:p>
    <w:p>
      <w:r>
        <w:t>Кореяның тәжірибесін ұстануға тиіспіз дейді екінші біреулер. Біз ресейлік мента-</w:t>
        <w:br/>
        <w:t>литет пен ұжымшылдық принциптерін терең сіңірдік, сондықтан біздің таңдауымыз</w:t>
        <w:br/>
        <w:t>Ресейдің таңдауына сай болуға тиіс дейді үшіншілер. Төртінші біреулер біздегі</w:t>
        <w:br/>
        <w:t>халықтың басым көпшілігі мұсылмандар, сондықтан біз жаңа түркі моделін негізге</w:t>
        <w:br/>
        <w:t>алуға тиіспіз деп дауласады.</w:t>
        <w:br/>
        <w:t>Ғажабы, бұлардың барлығының айтқаны ақиқат және сонымен бір мезгілде олардың</w:t>
        <w:br/>
        <w:t>барлығы қателеседі. Біз -- өзіміздің белгілі тарихымыз бен өзіндік, болашағымыз бар</w:t>
        <w:br/>
        <w:t>еуразиялық елміз. Сондықтан біздің моделіміз басқа ешкімнің моделіне ұқсамайтын</w:t>
        <w:br/>
        <w:t>болады. Ол өз бойына әртүрлі өркениеттердің жетістіктерін сіңіреді.</w:t>
        <w:br/>
        <w:t>Алдымызға екінің бірін таңдап алу керек деген мәселені қоймаймыз. Біз</w:t>
        <w:br/>
        <w:t>екеуін де, іс жүзінде өзінің тиімділігін дәлелдеген барлық өркениеттердің ең соны</w:t>
        <w:br/>
        <w:t>жетістіктерін пайдаланып, диалектикалы боламыз.</w:t>
        <w:br/>
        <w:t>Біздің моделіміз қоғам дамуының әртүрлі модельдерінің түйісуін бейнелеу-</w:t>
        <w:br/>
        <w:t>ге тиіс. Қазақстан Конституциясына сәйкес біз әлеуметтік-нарықтық экономика</w:t>
        <w:br/>
        <w:t>құрудамыз. Бұл - бізге қажеттінің нақ өзі.</w:t>
        <w:br/>
        <w:t>Біздің моделіміз басқа модельдердің элементерін сабақтастыра отырып, бірақ</w:t>
        <w:br/>
        <w:t>негізінен, өзіміздің ерекшеліктерімізге, тарихымызға, жаңа азаматтығымызға</w:t>
        <w:br/>
        <w:t>және даму кезеңдерінің нақтылығын еске ала отырып, ұмтылыстарымызға сүйеніп,</w:t>
        <w:br/>
        <w:t>өзіміздің жеке даму жолымызды белгілейтін болады.</w:t>
        <w:br/>
        <w:t>3-ші ұзақ мерзімді басымдық</w:t>
        <w:br/>
        <w:t>Шетел инвестицияларының деңгейі жоғары, дамыған нарықтық</w:t>
        <w:br/>
        <w:t>экономикаға негізделген экономикалық өсу</w:t>
        <w:br/>
        <w:t>Экономика неғұрлым еркін болса, соғұрлым әлеуметтік болады.</w:t>
        <w:br/>
        <w:t>Эрхард</w:t>
        <w:br/>
        <w:t>Біздің салауатты экономикалық өрлеу стратегиямыз мықты нарықтық</w:t>
        <w:br/>
        <w:t>экономикаға, мемлекеттің белсенді рөліне және айтарлықтай шетел инвестицияла-</w:t>
        <w:br/>
        <w:t>рын тартуға негізделеді. Ол мынадай 10 принциптен тұрады:</w:t>
        <w:br/>
        <w:t>ж</w:t>
        <w:br/>
        <w:t>4325</w:t>
        <w:br/>
        <w:t>(өзі</w:t>
        <w:br/>
        <w:t>““</w:t>
        <w:br/>
        <w:t>2)</w:t>
        <w:br/>
        <w:t>1997 жыл</w:t>
        <w:br/>
        <w:t>ұлттық мүдделерді қорғау мен күштердің теңдестігін қамтамасыз етудегі біздің мықты</w:t>
        <w:br/>
        <w:t>құралымыз, ынтымақтасу саясатын алдымен Қазақстан, Қырғызстан мен Өзбекстан</w:t>
        <w:br/>
        <w:t>арасындағы Орталық Азия одағын нығайтып дамыту, басқа мемлекеттердің ісіне ара-</w:t>
        <w:br/>
        <w:t>ласпау, қарсы тұрудан гөрі татулық ахуалын басым ұстау саясаты болуға тиіс.</w:t>
        <w:br/>
        <w:t>Әскери қақтығыстардың жосықсыз екенін әлемнің ұғынғанына зор сенім артсақ</w:t>
        <w:br/>
        <w:t>та, парасатты мемлекет басқа үкіметтердің уәдесіне сеніп қана қоймай, өз елінің</w:t>
        <w:br/>
        <w:t>қуатына да сүйенетінін ұмытпағанымыз жөн.</w:t>
        <w:br/>
        <w:t>Сондықтан Қарулы Күштеріміздің құрылысы мен жаңартылуына, олардың кәсіби</w:t>
        <w:br/>
        <w:t>даярлығы жауынгерлік әзірлігінің деңгейіне және оларды қарудың осы заманғы</w:t>
        <w:br/>
        <w:t>құралдарымен жарақтандыруға зор басымдық берілетіні сөзсіз.</w:t>
        <w:br/>
        <w:t>Қазақстан Республикасының қазіргі кезге сай әрі тиімді армиясын, Әскери әуе</w:t>
        <w:br/>
        <w:t>және Әскери теңіз күштерін құру үшін бізге материалдық бөлімді, жеке құрамды</w:t>
        <w:br/>
        <w:t>және оны оқыту жөніндегі жұмысты нығайту керек. Мұның өзі Қарулы Күштерге</w:t>
      </w:r>
    </w:p>
    <w:p>
      <w:r>
        <w:t>бөлінген және бұдан былай да бөлінетін бюджет қаражатын үнемді және тиімді</w:t>
        <w:br/>
        <w:t>жұмсауды тұрақты түрде талап етеді. Бұған қоса аймақтық қорғаныс жүгін бөлісу</w:t>
        <w:br/>
        <w:t>үшін еліміз өз көршілерімен ынтымақтасатын болады.</w:t>
        <w:br/>
        <w:t>Қауіпсіздік пен тұтастық мәселелерінде біз үнемі қырағы болуға тиіспіз.</w:t>
        <w:br/>
        <w:t>Біздің көрсетіп отырған және болашақта да көрсете беретін ізеттілігіміз бен</w:t>
        <w:br/>
        <w:t>меймандостығымыз тіпті де аңқаулық пен кіріптарлықтың көрінісі емес.</w:t>
        <w:br/>
        <w:t>Ұлттық қауіпсіздік басымдықтарының деңгейіне мықты демографиялық және</w:t>
        <w:br/>
        <w:t>көші-қон саясаты шығарылуға тиіс. Егер біздің мемлекеттік органдарымыз бұған</w:t>
        <w:br/>
        <w:t>бұрынғысынша немқұрайлылықпен қарайтын болса, онда біз ХХІ ғасырдың</w:t>
        <w:br/>
        <w:t>қарсаңында Ресейдің артынан адам саны сыртқы көші-қон процестерінен ғана</w:t>
        <w:br/>
        <w:t>емес, табиғи жолмен кеми беретін «демографиялық оппа» жағдайына тап боламыз.</w:t>
        <w:br/>
        <w:t>Бұл тенденция дереу тоқтатылуға тиіс.</w:t>
        <w:br/>
        <w:t>2-ші ұзақ мерзімді басымдық</w:t>
        <w:br/>
        <w:t>Ішкі саяси тұрақтылық пен қоғамның топтасуы</w:t>
        <w:br/>
        <w:t>Бірлік жоқ жерде -- тірлік жоқ.</w:t>
        <w:br/>
        <w:t>Төле би</w:t>
        <w:br/>
        <w:t>Тату көршілік бірінші кезектегі міндет, алайда, елді ішкі алауыздық жайла-</w:t>
        <w:br/>
        <w:t>са, ол шешілмейді. Егер әр түрлі топтар оларды мүдделердің -- саяси, идеология,</w:t>
        <w:br/>
        <w:t>діни, этникалық немесе таптық мүдделердің біріктіретініне қарамастан, қарама-</w:t>
        <w:br/>
        <w:t>қарсылық күйде болса, бұл халықты ортақ игілікке қол жеткізу мен өзінің ұлттық</w:t>
        <w:br/>
        <w:t>мүдделерін іске асыру мақсатынан жаңылыстыратын қауіпті жағдайға әкеп соғады.</w:t>
        <w:br/>
        <w:t>Бұл жерде әңгіме тікелей қарсыластық немесе соғыс жағдайы туралы да болып</w:t>
        <w:br/>
        <w:t>отырған жоқ. Солтүстік Ирландия, бұрынғы Югославия, Перу, Ауғанстан, Кам-</w:t>
        <w:br/>
        <w:t>боджа мен Руанда және басқа да елдер ешбір өркениеттің, ешбір мәдениеттің</w:t>
        <w:br/>
        <w:t>алауыздықтың ауыр салдарынан сақтандырылмағанын дәлелдеп отыр.</w:t>
        <w:br/>
        <w:t>Бірлікке апаратын жолдағы бұрынғы кедергілерді жойып, әдетке, құштарлыққа,</w:t>
        <w:br/>
        <w:t>ерекше мүдделерге, дінге, жас қарайластығына немесе басқа факторлардың</w:t>
        <w:br/>
        <w:t>қайсысына негізделгеніне қарамастан, жаңа кедергілерді болдырмау -- біздің</w:t>
        <w:br/>
        <w:t>міндетіміз. Диалогтың ықтимал барлық нысандарын көтермелеу, сондай-ақ адам-</w:t>
        <w:br/>
        <w:t>дар арасындағы өзара байланыс пен қарым-қатынасты күшейту арқылы біз</w:t>
        <w:br/>
        <w:t>біртіндеп ұлттық ынтымағымызды нығайтып, ұлттық әлеуетімізді ұлғайтамыз.</w:t>
        <w:br/>
        <w:t>1997 жыл</w:t>
        <w:br/>
        <w:t>дербес тәуелсіз және тиімді телекоммуникациялық қызмет көрсету жүйесін құру</w:t>
        <w:br/>
        <w:t>міндеті тұр.</w:t>
        <w:br/>
        <w:t>Қазақстан телекоммуникацияларының қазіргі жай-күйі басқа елдермен</w:t>
        <w:br/>
        <w:t>салыстырғанда өз желілерінің жетерліктей тығыздығына қарамастан, елеулі</w:t>
        <w:br/>
        <w:t>зкономикалық проблемаға айналып отыр.</w:t>
        <w:br/>
        <w:t>7-ші ұзақ мерзімді басымдық</w:t>
        <w:br/>
        <w:t>Негізгі міндеттермен ғана шектелетін кәсіпқой мемлекет</w:t>
        <w:br/>
        <w:t>Бастығы көп ел заңнан таяды.</w:t>
        <w:br/>
        <w:t>Соломон</w:t>
        <w:br/>
        <w:t>Қазір мемлекеттік аппаратты қайта ұйымдастыру мен жетілдіру қолға алын-</w:t>
        <w:br/>
        <w:t>ды, алайда, бұл процеске неғұрлым қуатты қарқын беру қажет. Менің биылғы</w:t>
        <w:br/>
        <w:t>жылдың басынан бері үкіметіміз бен оның дербес құрамын түбегейлі реформалау</w:t>
        <w:br/>
        <w:t>стратегиясын іске асыруға кірісуім де сондықтан. Үкімет орталық және аймақтық</w:t>
        <w:br/>
        <w:t>деңгейлерде қысқартыла бастады және бұл процесс жалғаса береді.</w:t>
        <w:br/>
        <w:t>Біздің міндет -- Қазақстанда нарықтық экономика үшін оңтайлы болатын</w:t>
      </w:r>
    </w:p>
    <w:p>
      <w:r>
        <w:t>мемлекеттік қызмет пен басқару құрылымының осы заманғы, тиімді жүйесін жа-</w:t>
        <w:br/>
        <w:t>сау, басым мақсаттарды іске асыруға қабілетті үкімет құру; ұлттық мүдделердің</w:t>
        <w:br/>
        <w:t>сақшысы бола алатын мемлекет қалыптастыру.</w:t>
        <w:br/>
        <w:t>Кеңестік әміршілдік экономика дәуірінде мемлекет бастан-аяқ бәрін бақылауға</w:t>
        <w:br/>
        <w:t>тырысты. Соның салдарынан ол көптеген қайталанатын қызмет буындары көп</w:t>
        <w:br/>
        <w:t>ебедейсіз құрылымға айналды. Қалыпты дамыған елдерде кеңес мемлекеті</w:t>
        <w:br/>
        <w:t>бақылауына алуға әрекеттенген міндеттердің 80%: мемлекеттердің функциясы-</w:t>
        <w:br/>
        <w:t>на жатпайды. Кеңес Одағы ыдырағаннан кейін мемлекеттік құрылыс пен басқару</w:t>
        <w:br/>
        <w:t>мәселелерін көп ретте жаңадан шешуге тура келді. Ең алдымен бұл жаңа тәуелсіз</w:t>
        <w:br/>
        <w:t>мемлекеттің өмір сүруінің заңдық құқықтық негізін қамтамасыз етуге, әлеуметтік</w:t>
        <w:br/>
        <w:t>саяси тұрақтылықты дәйектілікпен орнықтыруға қатысты болды.</w:t>
        <w:br/>
        <w:t>Бүгінгі күні қоғамның және экономиканың күрделі жүйелік қайта жаңғыруларын</w:t>
        <w:br/>
        <w:t>мемлекеттік басқару жүйесінің өзін жүйелі ету мәселесі күн тәртібіне өткір қойылып</w:t>
        <w:br/>
        <w:t>отыр. Әрине, бұған біртіндеп, соның өзінде мемлекеттің функцияларын ұзақ</w:t>
        <w:br/>
        <w:t>мерзімді реформалаудың үйлестірілген, дәйекті жоспарын алдын ала әзірлеген</w:t>
        <w:br/>
        <w:t>жағдайда ғана жетуге болады.</w:t>
        <w:br/>
        <w:t>Үкімет пен жергілікті өкіметті түпкілікті қалыптастыруға мүмкіндік беретін</w:t>
        <w:br/>
        <w:t>7 негізгі стратегия принциптері мынаған саяды:</w:t>
        <w:br/>
        <w:t>1. Неғұрлым маңызды бірнеше функцияларды ғана орындауға жұмылған ықшам</w:t>
        <w:br/>
        <w:t>әрі кәсіпқой Үкімет.</w:t>
        <w:br/>
        <w:t>2. Стратегиялар негізіндегі іс-қимыл бағдарламалары бойынша атқарылатын</w:t>
        <w:br/>
        <w:t>жұмыс.</w:t>
        <w:br/>
        <w:t>3. Нақтылы жолға қойылған ведомствоаралық үйлестіру.</w:t>
        <w:br/>
        <w:t>4. Министрлердің өкілеттіктері мен жауапкершіліктерін, олардың есептілігін</w:t>
        <w:br/>
        <w:t>және олардың қызметіне стратегиялық бақылауды арттыру.</w:t>
        <w:br/>
        <w:t>5. Министрліктердің ішінде, орталықтан аймақтарға және мемлекеттен жекеше</w:t>
        <w:br/>
        <w:t>секторға қарай орталыққа тәуелділікті жою.</w:t>
        <w:br/>
        <w:t>6. Сыбайлас жемқорлыққа қарсы батыл да ымырасыз күрес.</w:t>
        <w:br/>
        <w:t>7. Кадрларды жалдау, даярлау және жоғарылату жүйелерін жақсарту.</w:t>
        <w:br/>
        <w:t>Қосымшалар</w:t>
        <w:br/>
        <w:t>- орталық үкіметті және жергілікті өкімет орындарын парасатты ұйымдастыру</w:t>
        <w:br/>
        <w:t>мен оңтайландыруға, олардың рөлін, өкілеттігі мен жауапкершілігін байсалды ой</w:t>
        <w:br/>
        <w:t>елегінен өткізуге;</w:t>
        <w:br/>
        <w:t>- сот билігі мен құқық қорғау органдарын реформалауды жандандыра түсуге;</w:t>
        <w:br/>
        <w:t>- заңның шексіз үстемдігін белгілеуге және заңды орындайтын азаматтарды</w:t>
        <w:br/>
        <w:t>қылмыстан қорғауға тиіспіз. Бұған керісінше, билік пен заңның бар күшін заңсыз</w:t>
        <w:br/>
        <w:t>жолмен, шалқып өмір сүретіндерге қарсы қолдану керек.</w:t>
        <w:br/>
        <w:t>Соңғы 3 жылдың ішінде біздің экономикалық стратегиямыз макроэкономиканы</w:t>
        <w:br/>
        <w:t>тұрақтандыру болды, бұл мемлекеттік бюджеттің тапшылығын қысқарту мен қатал</w:t>
        <w:br/>
        <w:t>монетарлық және несие саясатын дәйекті жүргізуді білдіреді. Бүгін біз осы мәселені</w:t>
        <w:br/>
        <w:t>шешуге бұрынғыдан да жақын тұрмыз. Бірақ бүгінгі табыстарымыз тоқмейілсуге</w:t>
        <w:br/>
        <w:t>негіз бола алмайды.</w:t>
        <w:br/>
        <w:t>Егер елдегі инфляция шектен асып кетсе, ұлттық валютаның бағамы</w:t>
        <w:br/>
        <w:t>экономиканың жалпы жағдайы мен біздің стратегиялық ұмтылыстарымызға сай</w:t>
        <w:br/>
        <w:t>келмесе, ал өсім ставкалары нақты сектор үшін жоғары болып, оған қол жеткізу</w:t>
      </w:r>
    </w:p>
    <w:p>
      <w:r>
        <w:t>мүмкін болмай қалса немесе нақты сипатында теріс болып отырса, біз алға қойған</w:t>
        <w:br/>
        <w:t>мақсаттарды іске асыра алмаймыз.</w:t>
        <w:br/>
        <w:t>Халықаралық тәжірибенің сабақтары айқын. Экономикалық жоғары табыстарға</w:t>
        <w:br/>
        <w:t>қол жеткізген кез келген ел жедел экономикалық өрлеудің алдындағы кезеңде</w:t>
        <w:br/>
        <w:t>жоғары инфляцияны жою жөнінде барлық шараларды міндетті түрде қолданған</w:t>
        <w:br/>
        <w:t>және кейін макрозкономикалық көрсеткіштерді белгіленген шекте ұстап тұруды</w:t>
        <w:br/>
        <w:t>қатаң қадағалаған. Бұл жолдан ауытқығандар сәтсіздікке ұшырады.</w:t>
        <w:br/>
        <w:t>Бірінші Азиялық барыс болу үшін біздің басымдықтарымыздың қатарына</w:t>
        <w:br/>
        <w:t>макрозкономикалық көрсеткіштер саласындағы алдыңғы қатарлы халықаралық</w:t>
        <w:br/>
        <w:t>тәжірибе енгізілуге тиіс.</w:t>
        <w:br/>
        <w:t>Ол -- инфляция мен бюджет тапшылығының төмен болуын, ұлттық валютаның</w:t>
        <w:br/>
        <w:t>күшеюін, жинақтау нормасының жоғары болуын көздейді. Бұл рецепт Жапонияда,</w:t>
        <w:br/>
        <w:t>Кореяда, Индонезияда, Тайвань мен Чилиде іске асты. Қазақстанда да іске асады.</w:t>
        <w:br/>
        <w:t>Біздің алдымызға не инфляция, не экономикалық өрлеу деген таңдау</w:t>
        <w:br/>
        <w:t>қойылған жоқ және қойылмайды да. Түпкілікті мақсат экономикалық өрлеу екенін</w:t>
        <w:br/>
        <w:t>және макротұрақтандыру осы мақсатқа жетудің құралы ғана екенін біз назар-</w:t>
        <w:br/>
        <w:t>да ұстауға тиіспіз. Әрине, басқа процестерге қарағанда қаржылық тұрақтанудың</w:t>
        <w:br/>
        <w:t>көптеген әлеуметтік топтардың жағдайын қиындатқаны белгілі. Бірақ жүйелі және</w:t>
        <w:br/>
        <w:t>құрылымдық қайта құру жағдайында басқаша болуы мүмкін де емес еді. Нарық -</w:t>
        <w:br/>
        <w:t>қатаң қаржылық жауапкершілікке толы демократия. Халықтың көпшілігі мұны енді</w:t>
        <w:br/>
        <w:t>түсінді. Әрине, макротұрақтандыруға ауыр тоқырау мен ақшаның жетіспеуі ілесе</w:t>
        <w:br/>
        <w:t>жүрді. Бірақ нақты секторды құрылымдық қайта құру жүріп жатыр, енді таяу ара-</w:t>
        <w:br/>
        <w:t>да ақша және тауар массасы қажетті сәйкестікке жетеді.</w:t>
        <w:br/>
        <w:t>Уақыты келгенде өмір мен жұмыстың қиын кезеңінде шыныққан адамдар да бұл</w:t>
        <w:br/>
        <w:t>дағдарыстан шығады. «Таршылықты көрмеген кеңшіліктің парқын білмейді» дейді</w:t>
        <w:br/>
        <w:t>қазақ мақалы.</w:t>
        <w:br/>
        <w:t>Инфляцияны қолайлы деңгейге түсіре отырып, біз стратегиялық</w:t>
        <w:br/>
        <w:t>күшті экономикалық ілгерілеуге бағыттаймыз. Бірақ зкономикалық, тіпті</w:t>
        <w:br/>
        <w:t>жалпымемлекеттік стратегия монетарлық саясатқа сай келмейді, сондықтан біз бүгін</w:t>
        <w:br/>
        <w:t>неғұрлым кең және бара-бар мүмкіндікке иеміз. Бұл орайда, таяудағы жылдарда біз</w:t>
        <w:br/>
        <w:t>назарымызды экономиканың нақты секторына, оны сауықтыруға, фискальды және</w:t>
        <w:br/>
        <w:t>монетарлық қатаң шектеулер жағдайындағы өсу мен күшті әлеуметтік саясатқа ау-</w:t>
        <w:br/>
        <w:t>ж</w:t>
        <w:br/>
        <w:t>5 СОМ</w:t>
        <w:br/>
        <w:t>““</w:t>
        <w:br/>
        <w:t>1997 жыл</w:t>
        <w:br/>
        <w:t>сұрап жүгінуге мәжбүр болған аз ғана адамдарға да мемлекеттің қамқорлық жа-</w:t>
        <w:br/>
        <w:t>сайтынын білетін болады.</w:t>
        <w:br/>
        <w:t>2030 жылғы Қазақстан ауасы таза, мөлдір сулы, жасыл желекті елге айналуға</w:t>
        <w:br/>
        <w:t>тиіс. Өндіріс қалдықтары мен радиация бұдан былай біздің үйлеріміз бен</w:t>
        <w:br/>
        <w:t>бақтарымызға енбейтін болады. Біздің балаларымыз бен балаларымыздың бала-</w:t>
        <w:br/>
        <w:t>лары кінәрәтсіз жағдайда толыққанды өмір сүретін болады.</w:t>
        <w:br/>
        <w:t>2030 жылы біздің ұрпақтарымыз бұдан былай әлемдік оқиғалардың</w:t>
        <w:br/>
        <w:t>қалтарысында қалып қоймайтын елде өмір сүретін болады. Олардың Қазақстанды</w:t>
        <w:br/>
        <w:t>Еуразияның орталығы бола отырып, жедел өркендеп келе жатқан үш аймақтың --</w:t>
        <w:br/>
        <w:t>Қытайдың, Ресейдің және Мұсылман әлемінің арасындағы экономика мен</w:t>
        <w:br/>
        <w:t>мәдениетті байланыстырушы буын рөлін атқаратын болады.</w:t>
        <w:br/>
        <w:t>Оны барлық ұлттар үшін тең мүмкіндіктер барына сенімді, бірақ бәрінен бұрын</w:t>
      </w:r>
    </w:p>
    <w:p>
      <w:r>
        <w:t>өздерін Қазақстанның азаматтарымыз деп санайтын көптеген ұлттардың өкілдері</w:t>
        <w:br/>
        <w:t>мекендейтін болады.</w:t>
        <w:br/>
        <w:t>2030 жылғы Қазақстан әлі де барынша кемелдене алмайды. Ол әлі әлемдегі ең</w:t>
        <w:br/>
        <w:t>бай, ең білімді, ең дамыған ел бола қоймайды, бірақ ол күрделі жолдан ойдағыдай</w:t>
        <w:br/>
        <w:t>өткен және дамудың келесі кезеңіне нық қадаммен аяқ басқан ел болады.</w:t>
        <w:br/>
        <w:t>Әрине, мұның бәрі -- болашақты ой көзімен көру, оның моделі, асқақ мұрат,</w:t>
        <w:br/>
        <w:t>арман ғана. Сіздердің көпшілігіңіз бұл мұратты кей кезде ең қарапайым нәрсенің</w:t>
        <w:br/>
        <w:t>өзі жетіспей жататын бүгінгі тіршілікпен салыстырып, мұны қиялға балап, ашы</w:t>
        <w:br/>
        <w:t>мысқылмен езу тартуларыңыз да мүмкін.</w:t>
        <w:br/>
        <w:t>Бірақ олай емес. Мұның бәріне де қол жеткізуге болады әрі әлемдік тәжірибе</w:t>
        <w:br/>
        <w:t>бұл жоспарлардың ақиқаттығын қуаттап отыр. Иә, бүгін бәрімізге қиын түсіп отыр.</w:t>
        <w:br/>
        <w:t>Оңай болған кезі бар ма? Біздің аталарымыз бен әкелеріміз осы 100 жылда қандай</w:t>
        <w:br/>
        <w:t>жеңіл кезді бастан кешірген екен? Азамат соғысы, аштық пен жұт, жаппай қуғын-</w:t>
        <w:br/>
        <w:t>сүргін, Ұлы Отан соғысы немесе соғыстан кейінгі күйзеліс жылдары оларға оңай</w:t>
        <w:br/>
        <w:t>тиді дейсіз бе?</w:t>
        <w:br/>
        <w:t>Өткен ғасыр мен оның алдындағы ғасыр жеңіл болып па? Әрине, бұл -- тарих.</w:t>
        <w:br/>
        <w:t>Тіпті бүгінгі күні де жер бетінде 800 млн. адам жыл сайын асқа жарымай, аштықты</w:t>
        <w:br/>
        <w:t>бастан кешіруде, талай жүздеген миллион адамдардың баспанасы жоқ, миллион-</w:t>
        <w:br/>
        <w:t>дар қанды соғыстарда қаза тауып жатыр.</w:t>
        <w:br/>
        <w:t>Ендеше, біз неге аһылап-уһілей береміз, ішкі қуатымызды қысыр сөз бен</w:t>
        <w:br/>
        <w:t>күңкілге несіне жұмсаймыз?</w:t>
        <w:br/>
        <w:t>Кез келген сыннан бірлігіміздің, күш-жігеріміздің және болашаққа деген</w:t>
        <w:br/>
        <w:t>сеніміміздің арқасында абыроймен шыққанымызды ұмытатындай зердеміз сон-</w:t>
        <w:br/>
        <w:t>ша қысқа ма еді? Тәулік бойы тыным таппай жұмыс істеп, аш құрсақ жүрсек</w:t>
        <w:br/>
        <w:t>те, аузымыздағыны балаларымызға жырып беріп, олардың ертең жақсы өмір</w:t>
        <w:br/>
        <w:t>сүретініне сенген едік қой.</w:t>
        <w:br/>
        <w:t>Бүгін және ертең дәл осылай істеуімізге не кедергі? Ендеше неге уайымға салы-</w:t>
        <w:br/>
        <w:t>нып, еңсемізді түсіріп жібердік? Ендеше еліміздің алдында, әрқайсымыздың ал-</w:t>
        <w:br/>
        <w:t>дымызда орасан зор мүмкіндіктер ашылған осындай кезде, ең бастысы, бұрын</w:t>
        <w:br/>
        <w:t>ешқашан еншімізге тимей келген еркіндікке қолымыз жеткен кезде мұнымызға</w:t>
        <w:br/>
        <w:t>не жорық! Барлығы тек өзімізге, сенімімізге, ерік-жігерімізге, бірлігіміз бен</w:t>
        <w:br/>
        <w:t>еңбегімізге байланысты. «Ел мен үшін не істей алады деп сұрамаңыз, ел үшін өзім</w:t>
        <w:br/>
        <w:t>не істей алам деп сұраңыз».</w:t>
        <w:br/>
        <w:t>Джон Кеннедидің американ халқына арнаған үндеуіндегі осы бір сөздер біз үшін</w:t>
        <w:br/>
        <w:t>бұрынғы қай кездегіден де гөрі көкейімізден шығып тұр.</w:t>
        <w:br/>
        <w:t>Қосымшалар</w:t>
        <w:br/>
        <w:t>инфрақұрылым, коммуникациялар және ақпарат, еліміз үшін бұлар тұрақты маңызға</w:t>
        <w:br/>
        <w:t>ие. Осы салаларды дамыту экономикалық өрлеуге ғана емес, әлеуметтік салаға</w:t>
        <w:br/>
        <w:t>да, сондай-ақ Қазақстанның халықаралық қауымдастыққа кірігуіне ықпал етеді.</w:t>
        <w:br/>
        <w:t>Бұлар капиталды қажет ететін салалар, оларды дамыту үшін шетел капиталымен</w:t>
        <w:br/>
        <w:t>қатар мемлекеттің қатаң стратегиялық бақылауы қажет. Бірақ тіпті Адам Смиттің</w:t>
        <w:br/>
        <w:t>де мойындағанындай, жекеше секторды қызықтырмайтын кейбір қоғамдық</w:t>
        <w:br/>
        <w:t>мұқтаждар да бар. Мұндай жағдайларда және осы мұқтаждарды қамтамасыз</w:t>
        <w:br/>
        <w:t>етудегі соңғы шара ретінде мемлекет оны өз мойнына алады.</w:t>
        <w:br/>
        <w:t>Аймақаралық ірі көлік орталығы ретіндегі біздің бағытымыз шетел</w:t>
        <w:br/>
        <w:t>инвестицияларының неғұрлым бәтуәгер режимін орнатуды талап етеді. Тек осы-</w:t>
        <w:br/>
        <w:t>лайша ғана біз қаржы мен білімнің қажетті ағынын тартып, өз мүмкіндіктерімізді</w:t>
        <w:br/>
        <w:t>және шетелдермен тұрақты сауда айырбасын дамыта аламыз.</w:t>
        <w:br/>
        <w:t>Әділ әкімшілік бұлжытпай орындайтын, анық тиімді және қатаң ұстанатын</w:t>
      </w:r>
    </w:p>
    <w:p>
      <w:r>
        <w:t>заңдары бар ашық және бәтуәгерлік инвестициялық саясат шетел инвестицияларын</w:t>
        <w:br/>
        <w:t>тартудың барынша қуатты ынталандыру тетігі болып табылады. Мұндай саясатты</w:t>
        <w:br/>
        <w:t>талдап жасау біздің негізгі міндеттеріміздің бірі болуға тиіс, өйткені Қазақстанның</w:t>
        <w:br/>
        <w:t>шетел капиталынсыз, технологиясынсыз және тәжірибесінсіз жедел экономикалық</w:t>
        <w:br/>
        <w:t>өрлеу мен жаңартуға қалай қол жеткізетінін көз алдымызға келтіру қиын.</w:t>
        <w:br/>
        <w:t>Біздің инвестициялық ахуалымыз неғұрлым қолайлы, ал Қазақстан тартылған</w:t>
        <w:br/>
        <w:t>шетел инвестицияларының көлемі мен сапасы бойынша басты орынға шығуы үшін</w:t>
        <w:br/>
        <w:t>бізге саяси ерік-жігер мен нақты іс-қимыл қажет. Әлемге әйгілі инвесторларды</w:t>
        <w:br/>
        <w:t>мүмкіндігінше көптеп тарту үшін біз қажетті тетіктерді пайдалануда асқан шеберлік</w:t>
        <w:br/>
        <w:t>танытуға да тиіспіз.</w:t>
        <w:br/>
        <w:t>Сондықтан да мен өз Жарлығыммен Инвестициялар жөніндегі мемлекеттік</w:t>
        <w:br/>
        <w:t>комитетті құрып, оған тікелей инвестицияларды қорғаудағы саясатымызды іске</w:t>
        <w:br/>
        <w:t>асыру құқығы бар Қазақстандағы бірден-бір мемлекеттік орган мәртебесін бердім.</w:t>
        <w:br/>
        <w:t>Шетелдің күрделі қаржылары соңындағы қуғынның ұзаққа созылатынын әрі</w:t>
        <w:br/>
        <w:t>ешқашан бітпейтінін есте ұстау керек. Бұл бәйгеде біздің артта қалуға хақымыз</w:t>
        <w:br/>
        <w:t>жоқ.</w:t>
        <w:br/>
        <w:t>Қазақстан үшін индустриялы технологиялық стратегияны қалыптастыру</w:t>
        <w:br/>
        <w:t>қажеттілігі дүниежүзілік тәжірибеден туындап отыр. Дамушы елдердің барлығы</w:t>
        <w:br/>
        <w:t>дерлік еңбекті қажет ететін өндірістен капиталды, технология мен ғылымды</w:t>
        <w:br/>
        <w:t>қажет ететін өндірістерге дейінгі жолдан өтті. Өндірістің инерциялық және ауыр</w:t>
        <w:br/>
        <w:t>құрылымын құлашты бір сермеп түзетуге болмайды. Дүниежүзілік тәжірибе жал-</w:t>
        <w:br/>
        <w:t>пы ұлттық өнімде ауыл шаруашылығының, өндіруші өнеркәсіптің үлесін ұдайы</w:t>
        <w:br/>
        <w:t>кеміту және, керісінше, өңдеуші өндірістің, ең алдымен -- ғылымды қажет ететін,</w:t>
        <w:br/>
        <w:t>қосылған құны жоғары өндірістерді, сондай-ақ қызмет көрсету саласының үлесін</w:t>
        <w:br/>
        <w:t>ұлғайтуға саятын белгілі бір дәйектіліктің қажеттігін көрсетіп отыр.</w:t>
        <w:br/>
        <w:t>Қолайлы жағдай туғанда еліміздің тірек саласы болып табылатын мұнай-газ</w:t>
        <w:br/>
        <w:t>өндіру саласының, сондай-ақ бүкіл өндіруші өнеркәсіптің көлемі айтарлықтай арта-</w:t>
        <w:br/>
        <w:t>ды деп санауға жеткілікті негізіміз бар.</w:t>
        <w:br/>
        <w:t>Бұл--өз құрылымдық саясатымызды құруда басшылыққа алуымызғатиіс бағдар</w:t>
        <w:br/>
        <w:t>болады. Бұл ретте біздің индустриялық стратегиямыз жекелеген кәсіпорындарды</w:t>
        <w:br/>
        <w:t>қозғамайды. Біз мемлекеттік саясат тетіктерін Қазақстанға қолайлы салаларды</w:t>
        <w:br/>
        <w:t>дамытуға жәрдемдесетіндей етіп пайдаланатын боламыз.</w:t>
        <w:br/>
        <w:t>Тек шикізатқа бағдарланған ел болып қалмау үшін біз жеңіл және тамақ</w:t>
        <w:br/>
        <w:t>өнеркәсібін, инфрақұрылымды, мұнай мен газ өңдеуді, химия мен мұнай-химиясын,</w:t>
        <w:br/>
        <w:t>Қосымшалар</w:t>
        <w:br/>
        <w:t>ынталандыру жөніндегі қадамдары халықтың денсаулығына әсер ететін маңызды</w:t>
        <w:br/>
        <w:t>фактор екенін әлемдік тәжірибе көрсетіп отыр. Аурулардың алдын алу дегеніміз</w:t>
        <w:br/>
        <w:t>таза су мен кенеулі асты пайдалануды, тазарту жүйелерінің болуын, қоршаған орта-</w:t>
        <w:br/>
        <w:t>ны ластайтын және экологиялық зиян келтіретін обьектілерді қысқартуды, басқа да</w:t>
        <w:br/>
        <w:t>қауіпті факторларды төмендету жөніндегі осыған ұқсас шараларды білдіреді.</w:t>
        <w:br/>
        <w:t>Салауатты өмір салтына ынталандыру әрқайсымыздың дене тәрбиесімен</w:t>
        <w:br/>
        <w:t>айналысуымызға, дұрыс тамақтануымызға, есірткілерді, темекі мен алкогольді</w:t>
        <w:br/>
        <w:t>тұтынуды қойып, тазалық пен санитария шараларын сақтауымызға және т.с.с.</w:t>
        <w:br/>
        <w:t>бағытталған.</w:t>
        <w:br/>
        <w:t>Жеткілікті құралдар болмай тұрған жағдайда ауруларға қарсы күрес пен</w:t>
        <w:br/>
        <w:t>денсаулықты нығайту жөніндегі біздің стратегиямыз азаматтарымызды салауатты</w:t>
        <w:br/>
        <w:t>өмір салтына әзірлеуден басталады. Салауатты өмір салты мен дұрыс тамақтануды,</w:t>
        <w:br/>
        <w:t>тазалық пен санитария ережелерін насихаттайтын пәрменді ақпараттық іс-шаралар</w:t>
        <w:br/>
        <w:t>жүргізілуі қажет. Ол мыналарды қамтуға тиіс.</w:t>
        <w:br/>
        <w:t>Нашақорлық пен наркобизнеске қарсы күрес. Есірткіні әкелу мен таратуға</w:t>
      </w:r>
    </w:p>
    <w:p>
      <w:r>
        <w:t>қолданылатын жазаны қатайту және осыған байланысты бірқатар елдердегідей, оның</w:t>
        <w:br/>
        <w:t>ішінде Малайзия мен Сингапурдегідей өлім жазасын енгізу керек пе деген мәселені</w:t>
        <w:br/>
        <w:t>қоғамның талқысына шығару керек. Есірткі -- өте ерекше және түпке жететін сала,</w:t>
        <w:br/>
        <w:t>сондықтан бұл жерде адамгершілік принциптерінің қандай дәрежеде қолданылуы</w:t>
        <w:br/>
        <w:t>үлкен мәселе. Таразының бір басында оны әкеліп, тарататын адамның өмірі тұрса,</w:t>
        <w:br/>
        <w:t>екінші басында соның «көмегімен» қор болған есірткі тұтынушылардың ғұмыры тұр.</w:t>
        <w:br/>
        <w:t>Темекі мен алкогольді тұтынуды қысқарту. Алкоголь мен темекінің адам</w:t>
        <w:br/>
        <w:t>өміріне зиянды екені дәлелдеуді қажет етпейді. Халықаралық тәжірибе бұл сала-</w:t>
        <w:br/>
        <w:t>да мемлекеттік саясатты жүргізудің алкоголь мен темекіге салық енгізу, сондай-ақ</w:t>
        <w:br/>
        <w:t>маскүнемдіктен емделуге арнайы салық салудан бастап, бірнеше сабағын ұсынып</w:t>
        <w:br/>
        <w:t>отыр. Біз бұл мәселеде байыпты саясат жүргізуіміз керек. Контрабанданың ағыны</w:t>
        <w:br/>
        <w:t>мен қылмыскерліктің өсуі сияқты кері нәтижеге душар болмас үшін бұл арада</w:t>
        <w:br/>
        <w:t>барлығын салмақтап, бірнеше қайтара есептеп шығу керек. Бастапқы кезде ал-</w:t>
        <w:br/>
        <w:t>коголь мен темекіні жарнамалауға барлық жерде және түпкілікті тыйым салынуға</w:t>
        <w:br/>
        <w:t>тиіс. Шылым шегу терең ойластырылып, асыра сілтеушілікке ұрынбай, біртіндеп</w:t>
        <w:br/>
        <w:t>қоғамдық орындардан ығыстырылуы қажет. Мұны басқаларға үлгі болу үшін</w:t>
        <w:br/>
        <w:t>мемлекеттік үйлер мен мекемелерден бастау керек. Жалпы, адамдар неліктен өз</w:t>
        <w:br/>
        <w:t>денсаулықтарын құртып, оны улайтындарға төзіммен қарауға тиіс?</w:t>
        <w:br/>
        <w:t>Мен барлықтарыңызды шылым шегушілерге ымырасыз болуға шақырамын.</w:t>
        <w:br/>
        <w:t>Қоғамдық сана мен мораль алкогольге барынша қарсы болуға тиіс. Мемлекет</w:t>
        <w:br/>
        <w:t>бұл сезімді тәрбиелеуге тиіс. Кеңес өкіметі жылдарында арақ біздің тұрмысымызға,</w:t>
        <w:br/>
        <w:t>әдетімізге, дәстүрімізге тереңдеп енді. Ол ауылдық жерлерде де адам өмірінің ажы-</w:t>
        <w:br/>
        <w:t>рамас бөлігі болып алды. Бүгін көпшілік қиыншылыққа тап боп, күйзеліске түскенде</w:t>
        <w:br/>
        <w:t>ішкілікке салыну артып отыр.</w:t>
        <w:br/>
        <w:t>Көптеген елдер бұл кеселге тыйым салғанмен, табысқа жете алмады. Осыған</w:t>
        <w:br/>
        <w:t>қарамастан кейбір елдер ұтымды ақпараттық және түсіндіру саясатын жүргізу,</w:t>
        <w:br/>
        <w:t>мәдениет пен білім арқылы едәуір табыстарға қол жеткізді. Өнеркәсібі дамыған</w:t>
        <w:br/>
        <w:t>елдерде ішімдікті пайдаланушылар мен темекі тартушылардың саны кеми түсуде,</w:t>
        <w:br/>
        <w:t>өйткені кәсіпкерлік -- денсаулығы мықты жандардың үлесі. Өмір салтын теріс</w:t>
        <w:br/>
        <w:t>әдеттерден спортқа көшіру тиімді жолдардың бірі болып табылады.</w:t>
        <w:br/>
        <w:t>Әйел мен баланың денсаулығын жақсарту. Ана мен баланың денсаулығын</w:t>
        <w:br/>
        <w:t>қорғау біздің мемлекетіміздің, денсаулық сақтау органдарының, жұртшылықтың</w:t>
        <w:br/>
        <w:t>1997 жыл</w:t>
        <w:br/>
        <w:t>Ақыр соңында, бесіншіден, бұл стратегия осы ресурстардан түсетін келешек</w:t>
        <w:br/>
        <w:t>кірістерді барынша үнемшілдікпен пайдалануды көздейді.</w:t>
        <w:br/>
        <w:t>Біз өзіміздің стратегиялық ресурстарымызға қатаң бақылау қоюға, үнемшіл</w:t>
        <w:br/>
        <w:t>болуға әрі қаражатты ұқыпты жұмсап, олардың бір бөлігін өзіміздің болашақ</w:t>
        <w:br/>
        <w:t>ұрпақтарымыз үшін жинақтауға тиіспіз.</w:t>
        <w:br/>
        <w:t>6-шы ұзақ мерзімді басымдық</w:t>
        <w:br/>
        <w:t>Инфрақұрылым, әсіресе көлік және байланыс</w:t>
        <w:br/>
        <w:t>Адамға абырой әперетін үш іс бар:</w:t>
        <w:br/>
        <w:t>құмда қазылған құдық, өзенге салынған көпір,</w:t>
        <w:br/>
        <w:t>жол жағасына отырғызылған саялы ағаш.</w:t>
        <w:br/>
        <w:t>Шығыс мақалы</w:t>
        <w:br/>
        <w:t>Тарихи тұрғыдан алғанда, еліміздің аумағы арқылы Шығыстан Батысқа және</w:t>
        <w:br/>
        <w:t>кері қарай көлік легі тоқтаусыз өтіп жатты, ал олардың жылжу жиілігі бүгінгі күні де</w:t>
        <w:br/>
        <w:t>саябырситын емес. Қазақстанның міндеті отандық көлік-ком муникация кешенінің</w:t>
        <w:br/>
        <w:t>бәсекелестік қабілетін және аумағымыз арқылы өтетін сауда легінің ұлғайтылуын</w:t>
      </w:r>
    </w:p>
    <w:p>
      <w:r>
        <w:t>қамтамасыз етуде жатыр.</w:t>
        <w:br/>
        <w:t>Белгілі бір дәрежеде бұл сала біршама дамыған, ал ұзақ мерзімдік келешекте</w:t>
        <w:br/>
        <w:t>жан-жақты өсу стратегиясына ілесуге тиіс, мұның өзі ұлттық рынокты жан-жақты</w:t>
        <w:br/>
        <w:t>жетілдіруге және біздің көлік және коммуникациялық қызметімізге ден қоятын</w:t>
        <w:br/>
        <w:t>жаңа рыноктар іздеуге саяды. Бұл стратегия автомобиль жасау, туризм, қызмет</w:t>
        <w:br/>
        <w:t>жүйесі, жол және күрделі құрылыс салаларын барған сайын дамыта беруге және</w:t>
        <w:br/>
        <w:t>отандық өнімнің өзіндік құнындағы көлік шығасысын кемітуге жәрдемдесетін 6о-</w:t>
        <w:br/>
        <w:t>лады.</w:t>
        <w:br/>
        <w:t>Темір жол көлігі</w:t>
        <w:br/>
        <w:t>Аумағымыздың ауқымын және экономикамыздың шикізаттық бағдарын ескер-</w:t>
        <w:br/>
        <w:t>сек, Қазақстанда жүк тасымалының негізгі көлемі темір жол арқылы жүзеге асы-</w:t>
        <w:br/>
        <w:t>рылатын болады. Көліктің осы түрінің алдында тұрған стратегиялық міндеттерді</w:t>
        <w:br/>
        <w:t>іске асыру үшін басымдықтар ретінде мыналарды атау керек:</w:t>
        <w:br/>
        <w:t>- халықаралық көлік және сауда байланыстарын, сондай-ақ Трансазия</w:t>
        <w:br/>
        <w:t>магистралі бойынша транзиттік жүк тасқынын қамтамасыз ететін негізгі теміржол</w:t>
        <w:br/>
        <w:t>бағыттарын жаңарту;</w:t>
        <w:br/>
        <w:t>- Достық бекетін дамыту мен «Достық-Ақтоғай» учаскесін нығайтуды аяқтап,</w:t>
        <w:br/>
        <w:t>оның өткізім қабілетін жылына 10 млн. тонна жүк тасымалына дейін жеткізу;</w:t>
        <w:br/>
        <w:t>- жүк жинақталатын аудандарда көп модульді терминалдар ұйымдастыруға</w:t>
        <w:br/>
        <w:t>кірісу, сол арқылы көліктің сан түрлерінің технологиялық бірлігін қамтамасыз ететін</w:t>
        <w:br/>
        <w:t>контейнерлік және бумалық тасымалды қолдана бастау;</w:t>
        <w:br/>
        <w:t>- барлық көліктік-коммуникациялық монополияларды батыл қайта</w:t>
        <w:br/>
        <w:t>құрылымдауды жүзеге асыру, оларды бейіні сәйкес келмейтін кәсіпорындардан</w:t>
        <w:br/>
        <w:t>арылту.</w:t>
        <w:br/>
        <w:t>Автомобиль жолдары және автокөлік</w:t>
        <w:br/>
        <w:t>- автомобиль жолдарын шапшаң аралықтар құру арқылы халықаралық тасы-</w:t>
        <w:br/>
        <w:t>малды қамтамасыз ететін бағыттарда дамыту;</w:t>
        <w:br/>
        <w:t>1997 жыл</w:t>
        <w:br/>
        <w:t>дарамыз. Ұзақ мерзімді болашақтағы макротұрақтандыру туралы әңгіме болғанда</w:t>
        <w:br/>
        <w:t>біз осы салада пайда болатын қауіпті болдырмауға әзір болуға тиіспіз. Пайдалы</w:t>
        <w:br/>
        <w:t>қазбаларымызды игеруге және экономиканың жекелеген секторларындағы үміт ар-</w:t>
        <w:br/>
        <w:t>тып отырған экспорттың ұлғаюы біздің валютамыздың бағамын едәуір қиындыққа</w:t>
        <w:br/>
        <w:t>ұшыратып, оны көтеріп жіберуі мүмкін. Ал мұның өзі басқа салаларды, ең алдымен</w:t>
        <w:br/>
        <w:t>экспорт және қайта өңдеуші салаларды «жоғалту» қаупін төндіреді.</w:t>
        <w:br/>
        <w:t>Сондықтан валюталық нақты ақша ағымының бір бөлігін импортты кең</w:t>
        <w:br/>
        <w:t>қолданбастан игере білуіміз керек. Бірақ адам санының аз болуына және қазірше</w:t>
        <w:br/>
        <w:t>халықтың сатып алу қабілетінің төмен болуына байланысты Қазақстанның ішкі</w:t>
        <w:br/>
        <w:t>рыногы өте шағын. Сондықтан дүниежүзілік тәжірибені және инвестициялар</w:t>
        <w:br/>
        <w:t>нарығындағы жұмыс істеп тұрған тетіктерді мұқият зерттеп алып, шетелдегі қаржы</w:t>
        <w:br/>
        <w:t>инвестицияларының стратегиясын алдын ала әзірлеу керек.</w:t>
        <w:br/>
        <w:t>Біз аяқтаған бағаны ырықтандыруға енді күмән келтірілмейді және өзгеріс бол-</w:t>
        <w:br/>
        <w:t>майды.</w:t>
        <w:br/>
        <w:t>Жекеменшік институттары жерге деген құқықтың, сондай-ақ меншік құқықтарын</w:t>
        <w:br/>
        <w:t>және келісім-шарттардың орындалуын қорғайтын заң жүйесін құрудың есебінен</w:t>
        <w:br/>
        <w:t>нығайтылады.</w:t>
        <w:br/>
        <w:t>Кәсіпорындарды жекешелендіру негізінен аяқталды. Енді оны, ең алдымен</w:t>
      </w:r>
    </w:p>
    <w:p>
      <w:r>
        <w:t>аграрлық кешен мен әлеуметтік салада түпкілікті аяқтау және акциялардың ай-</w:t>
        <w:br/>
        <w:t>налымы процесін дәл реттеу керек. Стратегиялық сипаттағы кәсіпорындардағы</w:t>
        <w:br/>
        <w:t>акциялардың мемлекеттік пакеттері орынды пайдаланылатын болады.</w:t>
        <w:br/>
        <w:t>Ырықтандыру жолында біз үлкен жетістіктерге жеттік, бірақ ауыл</w:t>
        <w:br/>
        <w:t>шаруашылығында, өндірістің бірқатар салалары мен әлеуметтік секторда нарықтық</w:t>
        <w:br/>
        <w:t>қатынастар төмен деңгейде қалып отыр. Өндірістік сектор бүтіндей дерлік меншік</w:t>
        <w:br/>
        <w:t>иелері алдында есеп бермейтін немесе есеп бергенситін олақ және жемқор</w:t>
        <w:br/>
        <w:t>басшылардың іс-әрекетінен туған төлем жүйесі дағдарысынан зардап шегіп отыр.</w:t>
        <w:br/>
        <w:t>Көптеген ірі рыноктар арасындағы байланыстырушы буын ретіндегі біздің</w:t>
        <w:br/>
        <w:t>жағдайымыз ашық экономика мен еркін сауда құруды талап етеді.</w:t>
        <w:br/>
        <w:t>ұйықтық пен өз рыногын оқшаулау әрекетінен гөрі мұндай саясат елдер мен</w:t>
        <w:br/>
        <w:t>құрлықтар арасын әлдеқайда жылдам жалғайды.</w:t>
        <w:br/>
        <w:t>Біздің ұлттық капиталымыз кішкентайынан бастап шынығып, өз рыноктарын-</w:t>
        <w:br/>
        <w:t>да күресуге даяр болуға тиіс. Бұл өте күрделі міндет, бірақ онсыз ол ертең сыртқы</w:t>
        <w:br/>
        <w:t>рыноктарда жеңіп шыға алмайды. Бірақ қазір ол жас әрі әлсіз болып тұрғанда,</w:t>
        <w:br/>
        <w:t>жаңадан тәй-тәй басып келе жатқанда қорғансыз жағдайда тұр, мемлекет оны</w:t>
        <w:br/>
        <w:t>қанатының астына алып, жылдам аяғына нық тұруына көмектеседі.</w:t>
        <w:br/>
        <w:t>Ішкі рыноктары шағын бола тұрып аса биік экономикалық нәтижелерге қол</w:t>
        <w:br/>
        <w:t>жеткізген елдерді өзін-өзі оқшаулау жолын таңдап алған елдермен салыстыру,</w:t>
        <w:br/>
        <w:t>жабық рыноктары, шектен тыс мемлекеттік реттеу, сондай-ақ шаруашылық жағынан</w:t>
        <w:br/>
        <w:t>даралануға қол жеткізу әрекеттері қысқа мерзімді экономикалық табыстарға алып</w:t>
        <w:br/>
        <w:t>келгенмен, түбінде сәтсіздікке ұрындырары бізге мысал болып отыр.</w:t>
        <w:br/>
        <w:t>Өзіміздің энергетикалық және өзге де табиғи ресурстарымызды игеру жалғаса</w:t>
        <w:br/>
        <w:t>береді. Оның мақсаты -- экспорттан экономикалық өрлеумен қатар елдің са-</w:t>
        <w:br/>
        <w:t>яси тұрақтылығына, сондай-ақ оның ұлттық қауіпсіздігін қамтамасыз етуге</w:t>
        <w:br/>
        <w:t>жәрдемдесетін табыс алу.</w:t>
        <w:br/>
        <w:t>Шетел инвестицияларын тиісінше қорғауды және пайданы кері қайтарып алу</w:t>
        <w:br/>
        <w:t>мүмкіндіктері бұрынғысынша назарда бірінші кезектегі мәселелер қатарында</w:t>
        <w:br/>
        <w:t>ұсталады. Экономиканың бірнеше секторы бар: табиғи ресурстарды игеру,</w:t>
        <w:br/>
        <w:t>Қосымшалар</w:t>
        <w:br/>
        <w:t>- жекеменшік автомагистральдар салу, қазіргі барларын жекешелендіру мен</w:t>
        <w:br/>
        <w:t>концессияға беру жөніндегі жұмыстарды бастау. Оларға осы заманғы халықаралық</w:t>
        <w:br/>
        <w:t>талаптар деңгейінде қызмет көрсетілуін қамтамасыз ету;</w:t>
        <w:br/>
        <w:t>- ауылдық жерлердегі автожолдардың желісін басымдық тәртібімен дамыту</w:t>
        <w:br/>
        <w:t>және ұзақ мерзімді келешекте олардың қатқыл табанды жолға көшірілуіне жету,</w:t>
        <w:br/>
        <w:t>автомагистральдар мен көпір конструкцияларының өткізім қабілетін жақсарту.</w:t>
        <w:br/>
        <w:t>Әуе көлігі</w:t>
        <w:br/>
        <w:t>- авиацияда тәртіп орнату және ұшақтар паркін лизинг пен жоғары сыныпты</w:t>
        <w:br/>
        <w:t>ұшақтардың белгілі бір көлемін сатып алу есебінен толықтыру;</w:t>
        <w:br/>
        <w:t>- әуежайларды қайта жаңартуды қолға алу, қызмет көрсету мен сервисті</w:t>
        <w:br/>
        <w:t>қамтамасыз ету деңгейін халықаралық стандарттарға дейін жеткізу;</w:t>
        <w:br/>
        <w:t>- Қазақстан арқылы өтетін транзиттік әуе желілерін дамыту мақсатында әуе</w:t>
        <w:br/>
        <w:t>қозғалысын басқару жүйесін қайта ұйымдастыру.</w:t>
        <w:br/>
        <w:t>Су көлігі</w:t>
        <w:br/>
        <w:t>- «Ақтау» айлағын қайта жаңарту және флотты «өзен-теңіз» түріндегі кемелер-</w:t>
        <w:br/>
        <w:t>мен толықтыру үшін шетел инвестицияларын тарту;</w:t>
      </w:r>
    </w:p>
    <w:p>
      <w:r>
        <w:t>- өзен пароходстволарының жұмысын, әсіресе, жүк және жолаушы тасымалын-</w:t>
        <w:br/>
        <w:t>дағы өзіндік құны төмен кемелерді іске қосып, олардың жұмысын жандандыру.</w:t>
        <w:br/>
        <w:t>Байланыс және телекоммуникациялар желілері</w:t>
        <w:br/>
        <w:t>Телекоммуникациялар нарықтық тетіктер қызметін ақпарат алуды кеңейту мен</w:t>
        <w:br/>
        <w:t>олардың берілуін жүзеге асыру арқылы қуаттап отырады.</w:t>
        <w:br/>
        <w:t>Телефондар, факстар мен электрондық почта -- осы заманғы бизнесті дамытудың</w:t>
        <w:br/>
        <w:t>өмірлік маңызды әрі обьективті тұрғыдан қажетті шарты.</w:t>
        <w:br/>
        <w:t>Ақпараттық технологиялар, оның басқа түрлерімен салыстырғанда, өз мәнісі</w:t>
        <w:br/>
        <w:t>жағынан неғұрлым «көпшіл» әрі икемді бола отырып, бизнесті, экспорттық қызметті</w:t>
        <w:br/>
        <w:t>дамытуға және экономиканы орталықсыздандыруға барынша жәрдемдеседі. Олар</w:t>
        <w:br/>
        <w:t>ұлттық экономикаларды шоғырландырады және аймақтың ауқымын кеңейте оты-</w:t>
        <w:br/>
        <w:t>рып, әлемдік экономикалық байланыстарды нығайтады.</w:t>
        <w:br/>
        <w:t>Сонымен қатар телекоммуникациялар жаңа жұмыс орындарын бере отырып,</w:t>
        <w:br/>
        <w:t>ауылдық және қалалық аймақтардың арасындағы экономикалық көші-қонды азай-</w:t>
        <w:br/>
        <w:t>та отырып, әлеуметтік салалардағы кереғарлықтар мен келеңсіз құбылыстарды</w:t>
        <w:br/>
        <w:t>азайтуға барынша жағдай жасай алады. Ақпараттық технологиялардың денсаулық</w:t>
        <w:br/>
        <w:t>сақтау мен білім беру салалары үшін, сондай-ақ айналадағы ортаны жақсарту үшін</w:t>
        <w:br/>
        <w:t>маңызына баға жеткісіз.</w:t>
        <w:br/>
        <w:t>Баршаның пайдалануына ортақ әрі толығымен іске қосылған телекоммуникация-</w:t>
        <w:br/>
        <w:t>лық жүйенің келесі бір жақсы жағы -- жолдың ауырлығына, жекелеген аймақтардың</w:t>
        <w:br/>
        <w:t>алыстығына және жолаушы тасымалы бағасының қымбаттығына қарамастан, күллі</w:t>
        <w:br/>
        <w:t>жұртқа ақпарат алуға мүмкіндік беретін кепілдігінде жатыр.</w:t>
        <w:br/>
        <w:t>Біздің үкіметіміз шалғайдағы әлсіз дамыған аудандарға, ең кемі, байланыс</w:t>
        <w:br/>
        <w:t>қызметінің ең төмен деңгейін беретін болады. Айталық, балалар мен жастарға</w:t>
        <w:br/>
        <w:t>арналған аймақтық оқыту бағдарламаларын таратып отырады. Мұның өзіндік құны</w:t>
        <w:br/>
        <w:t>өте арзан, әрі алдағы уақытта едәуір пайда келтіреді.</w:t>
        <w:br/>
        <w:t>Бүгінгі таңда Қазақстан Республикасының алдында, ең алдымен, болашақта</w:t>
        <w:br/>
        <w:t>әлемнің дамыған елдерінің осындай инфрақұрылымдарымен бәсекелесуге қабілетті</w:t>
        <w:br/>
        <w:t>Шуда</w:t>
        <w:br/>
        <w:t>Қосымшалар</w:t>
        <w:br/>
        <w:t>5-ші ұзақ мерзімді басымдық</w:t>
        <w:br/>
        <w:t>Энергетика ресурстары</w:t>
        <w:br/>
        <w:t>Байлық -- байлыққа ие болуда емес,</w:t>
        <w:br/>
        <w:t>оны ұқсата білуде.</w:t>
        <w:br/>
        <w:t>Сервантес</w:t>
        <w:br/>
        <w:t>Қазақстан табиғи ресурстардың, әсіресе энергетика ресурстарының орасан зор</w:t>
        <w:br/>
        <w:t>қорына ие. Біздің еліміздің аумағында, бағам бойынша мұнайлы алғашқы 10 елдің</w:t>
        <w:br/>
        <w:t>қатарына қосарлық мұнай мен газ кен орындары бар. Сонымен қатар Қазақстанда</w:t>
        <w:br/>
        <w:t>көмірдің, уранның, алтынның және басқа да бағалы минералдардың мол қоры бар.</w:t>
        <w:br/>
        <w:t>Соған қарамастан, біз көп жылдар бойы өзіміздің ішкі қажетімізді қамтамасыз</w:t>
        <w:br/>
        <w:t>ете алмай келеміз. Бұл -- кеңестер кезеңінде жасалған бөліс жүйесі, сондай-ақ</w:t>
        <w:br/>
        <w:t>өзімізде қажетті инфрақұрылым болмауының салдары.</w:t>
        <w:br/>
        <w:t>Сайып келгенде халықаралық рынокқа мұнай мен газ экспорттау үшін қажетті</w:t>
        <w:br/>
        <w:t>коммуникациялардың болмауы дамуымыздың жоспарларын жүзеге асыруға</w:t>
        <w:br/>
        <w:t>керекті қаражат алатын мүмкіндігімізді барынша шектеп отыр.</w:t>
      </w:r>
    </w:p>
    <w:p>
      <w:r>
        <w:t>Энергетикалық ресурстарды пайдалану стратегиясы мынадай элементтерді</w:t>
        <w:br/>
        <w:t>қамтиды.</w:t>
        <w:br/>
        <w:t>Біріншісі, біз өз қорларымызды жедел әрі тиімді пайдалану үшін үздік</w:t>
        <w:br/>
        <w:t>халықаралық технологиялар, ноу-хау, ірі капиталдар тарту мақсатымен басты</w:t>
        <w:br/>
        <w:t>халықаралық мұнай компанияларымен ұзақ мерзімді әріптестікке барамыз.</w:t>
        <w:br/>
        <w:t>Біз қазірдің өзінде бірсыпыра ірі контрактілерге қол қойдық, ал басқа</w:t>
        <w:br/>
        <w:t>контрактілер әзірлену үстінде.</w:t>
        <w:br/>
        <w:t>Біз ұзақ мерзімді келешекке өзімізге міндеттері сәйкес келетін әріптестер</w:t>
        <w:br/>
        <w:t>іздейміз. Контрактілерде біз Қазақстанның мүддесін, экологиясын, өз</w:t>
        <w:br/>
        <w:t>адамдарымыздың жұмыспен қамтылуы мен даярлануын, әлеуметтік міндеттерді</w:t>
        <w:br/>
        <w:t>шешу қажеттігін қатаң әрі парасат тұрғысынан кездестіретін боламыз.</w:t>
        <w:br/>
        <w:t>Өзіміздің табиғи ресурстарды пайдалануда біз үздік әлемдік практикаға сәйкес</w:t>
        <w:br/>
        <w:t>келетін және Қазақстанның мүдделеріне жауап беретін орнықты келісімдерге</w:t>
        <w:br/>
        <w:t>мүдделіміз.</w:t>
        <w:br/>
        <w:t>Біздің кірістеріміздің тұрақтылығы және контрактілеріміздің әділеттілігі, сондай-</w:t>
        <w:br/>
        <w:t>ақ әлемдік қауымдастықтың қолдауының кепілдігі, міне, осында жатыр.</w:t>
        <w:br/>
        <w:t>Біздің стратегиямыздың екінші бөлігі -- мұнай мен газ экспорты үшін құбыр</w:t>
        <w:br/>
        <w:t>арналарының жүйесін құру. Тәуелсіз экспорт арналары көп болғанда ғана біз</w:t>
        <w:br/>
        <w:t>көршіміздің біріне тәуелді болудан және келесі тұтынушыға баға жөнінен кіріптар</w:t>
        <w:br/>
        <w:t>болудан құтыламыз.</w:t>
        <w:br/>
        <w:t>Үшіншісі. Отын ресурстарын пайдалану жөніндегі біздің стратегиямыз әлемдік</w:t>
        <w:br/>
        <w:t>қауымдастықтың ірі елдерінің мүддесін Қазақстанға, оның әлемдік отын өндіруші</w:t>
        <w:br/>
        <w:t>ретіндегі рөліне бағыттау. Бұл ретте біздің мұнай-газ бизнесімізді инвестициялауға</w:t>
        <w:br/>
        <w:t>тиіс компаниялар мен елдер АҚШ-ты, Ресейді, Қытайды, Жапонияны және Батыс</w:t>
        <w:br/>
        <w:t>Еуропаның мемлекеттерін қамтиды. Бұл елдер мен компаниялардың біздің ре-</w:t>
        <w:br/>
        <w:t>сурстарымызды тұрақты және тұрлаулы негізде экспорттауға деген экономикалық</w:t>
        <w:br/>
        <w:t>мүдделері Қазақстанның тәуелсіз және қарыштап дамуына жәрдемдесетін болады.</w:t>
        <w:br/>
        <w:t>Төртіншіден, шетел инвестицияларын тарту арқылы біз ішкі энергетика</w:t>
        <w:br/>
        <w:t>инфрақұрылымын құру мен дамытуды, ішкі қажеттілік пен тәуелсіз бәсекелестік</w:t>
        <w:br/>
        <w:t>проблемаларын шешетін боламыз.</w:t>
        <w:br/>
        <w:t>1997 жыл</w:t>
        <w:br/>
        <w:t>мәшине жасаудың жекелеген шағын салаларын, ғылымды қажет ететін түпкілікті</w:t>
        <w:br/>
        <w:t>өндірістерді, қызмет көрсету саласын, туризмді бұрынғыдан да ілгері қарқынмен</w:t>
        <w:br/>
        <w:t>дамытуға тиіспіз.</w:t>
        <w:br/>
        <w:t>Тұрақты өрлеуді қамтамасыз етуге бізге өндірісті диверсификациялау</w:t>
        <w:br/>
        <w:t>көмектеседі. Қазірге бәтуәгер импорт кезіндегі қатаң бәсекелестік жағдайында</w:t>
        <w:br/>
        <w:t>өндірістер мен бүтіндей салалардың нарыққа бейімделу процесі жүріп жатқан кез-</w:t>
        <w:br/>
        <w:t>де, біздің шикізаттан басқа өнімдеріміз бәсекеге түсе алмайтын кезде, біз өндірістің</w:t>
        <w:br/>
        <w:t>ауыр шикізаттық құрылымына қарай құлдырай береміз, ал бүкіл өркениетті және</w:t>
        <w:br/>
        <w:t>дамушы әлем бұған тікелей қарама-қарсы бағытта жүріп барады. Өндірістің</w:t>
        <w:br/>
        <w:t>құлдырауы мен оның кертартпа құрылымы бұдан былай есепке алмауға болмайтын</w:t>
        <w:br/>
        <w:t>екі есе қауіпті фактор болып табылады. Егер еркін рынок шын мәнінде еркін бол-</w:t>
        <w:br/>
        <w:t>са, ол елде жаңа өндірістер туғызады. Біздің міндетіміз Қазақстанды дүниежүзілік</w:t>
        <w:br/>
        <w:t>қауымдастық алдында инвестициялар үшін тартымды жер ретінде көрсетіп,</w:t>
        <w:br/>
        <w:t>неғұрлым маңызды салаларға инвесторларды пәрменді тарту болып табылады.</w:t>
        <w:br/>
        <w:t>Бірақ әзірге тек рыноктың күшіне ғана сенуге болмайды. Үкімет</w:t>
        <w:br/>
        <w:t>диверсификацияның пәрменді индустриялық саясатына кірісіп, назарды</w:t>
        <w:br/>
        <w:t>макродеңгейден микродеңгейге аударуға тиіс.</w:t>
      </w:r>
    </w:p>
    <w:p>
      <w:r>
        <w:t>2010 жылға дейінгі бастапқы кезеңде өз мүмкіндіктері мен бәсекелестік</w:t>
        <w:br/>
        <w:t>қабілеті тұрғысынан келешегі бар еңбекті қажет ететін салаларға көңіл бөлу ке-</w:t>
        <w:br/>
        <w:t>рек. Бұл, басымдық тәртібімен айтар болсақ -- ауыл шаруашылығы, орман және</w:t>
        <w:br/>
        <w:t>ағаш өңдеу өнеркәсібі, жеңіл және тамақ өнеркәсібі, туризм, тұрғын үй құрылысы</w:t>
        <w:br/>
        <w:t>және инфрақұрылым жасау. Осы салаларды дамыту арқылы біз экономиканың</w:t>
        <w:br/>
        <w:t>құрылымдық мәселелерін ғана емес, жұмыспен қамту және кедейлік мәселелерін</w:t>
        <w:br/>
        <w:t>де шешеміз, бұл қазіргі уақытта ерекше маңызды нәрсе.</w:t>
        <w:br/>
        <w:t>Экономикалық өрлеуден еліміздің дамуы үшін қаншалықты маңызды екенін</w:t>
        <w:br/>
        <w:t>баршамыз түсінеміз. Қарқынды экономика болмайынша біз мектептер мен ауру-</w:t>
        <w:br/>
        <w:t>ханаларды қаржыландыра алмаймыз, қоғамды жемқорлық пен қылмыскерліктен</w:t>
        <w:br/>
        <w:t>қорғай алмаймыз. Сондықтан бұл басымдық бүгін де, ертең де және алдағы</w:t>
        <w:br/>
        <w:t>30 жылдың ішінде де ең маңызды басымдықтардың бірі болып қала береді.</w:t>
        <w:br/>
        <w:t>4-ші ұзақ мерзімді басымдық</w:t>
        <w:br/>
        <w:t>Қазақстан азаматтарының денсаулығы, білімі мен әл-ауқаты</w:t>
        <w:br/>
        <w:t>Тазалық -- саулық негізі,</w:t>
        <w:br/>
        <w:t>Саулық -- байлық негізі.</w:t>
        <w:br/>
        <w:t>Қазақтың халық мақалы</w:t>
        <w:br/>
        <w:t>Экономикалық ілгерілеу біздің азаматтарымыздың игілігіне өздігінен кепілдік</w:t>
        <w:br/>
        <w:t>бере алмайды. Гүлденген экономика жағдайында-ақ өз денсаулығын дұрыс</w:t>
        <w:br/>
        <w:t>күтпеуінің және қоршаған ортаның ластануы салдарынан науқас адамдардың</w:t>
        <w:br/>
        <w:t>саны жылдан-жылға өсіп отырғанын көзге елестету қиын емес. Қоғамымызды</w:t>
        <w:br/>
        <w:t>құруымызға қарай азаматтарымыздың өз өмірінің аяғына дейін сау болуы және</w:t>
        <w:br/>
        <w:t>оларды қоршаған табиғи ортаның таза болуы үшін күш салу керек.</w:t>
        <w:br/>
        <w:t>Бұл мақсатты іске асырудағы біздің стратегиямыз мынадай құрамдас</w:t>
        <w:br/>
        <w:t>бөліктерден тұрады.</w:t>
        <w:br/>
        <w:t>Ауруды болдырмау және салауатты өмір салтына ынталандыру. Мемлекеттің,</w:t>
        <w:br/>
        <w:t>бір жағынан, ауруды болдырмау, екінші жағынан, салауатты өмір салтына</w:t>
        <w:br/>
        <w:t>г ж</w:t>
        <w:br/>
        <w:t>54319</w:t>
        <w:br/>
        <w:t>1997 жыл</w:t>
        <w:br/>
        <w:t>тікелей назарында болуға тиіс. Уақыт өтіп, қазына кірісі өскенде мемлекет үшін</w:t>
        <w:br/>
        <w:t>де, отбасын қолдауға тиімді демографиялық саясат үшін де қолайлы нысанда ана-</w:t>
        <w:br/>
        <w:t>лар мен балаларға мемлекеттік қолдау көрсетуге қаражат табамыз. Біз бұрынғы</w:t>
        <w:br/>
        <w:t>уақыттан бері және қиындықтарға қарамастан бүгін де осындай көмекті көрсетіп</w:t>
        <w:br/>
        <w:t>келеміз. Мен балалы болғысы келмейтіндерге салық енгізу туралы ұсынысты</w:t>
        <w:br/>
        <w:t>көпшілік талқысына саламын. Одан түскен қаржыны көп балалы отбасыларды</w:t>
        <w:br/>
        <w:t>қолдауға жұмсар едік.</w:t>
        <w:br/>
        <w:t>Бізге жергілікті деңгейде де отбасын, әйелдің жүкті кезін және балаларды</w:t>
        <w:br/>
        <w:t>тәрбиелеуді қолдаудың жаңа жолдарын табу керек. Неке мен отбасы институтын</w:t>
        <w:br/>
        <w:t>нығайтудың жолдарын мұқият талдау, жалғызбасты аналар проблемасын шешу ке-</w:t>
        <w:br/>
        <w:t>рек. Егер біз адамгершілігі жоғары қоғам болғымыз келсе, жұбайлардың бір-бірінің</w:t>
        <w:br/>
        <w:t>алдындағы, ал ең бастысы балаларының алдындағы жауапкершілігін күшейтуге</w:t>
        <w:br/>
        <w:t>тиіспіз. Ата-аналар балаларына, ал балалар өздерінің қартайған ата-аналарына</w:t>
        <w:br/>
        <w:t>қамқор болғанда, әйел отбасы мен қоғамда құрметке ие болғанда -- еліміз үшін</w:t>
        <w:br/>
        <w:t>алаңдамауға да болады. Бұл ұсыныстар Қазақстан халқына қашанда тән болған,</w:t>
        <w:br/>
        <w:t>оларды жандандырып, жан-жақты қорғау қажет. Жұртшылық мұнда дұрыс шешімді</w:t>
        <w:br/>
        <w:t>көрсетіп, ол отбасы туралы заңда бейнеленуге тиіс.</w:t>
        <w:br/>
        <w:t>Салауатты тұрмыс құрып, сол арқылы балаларына үлгі көрсетіп отырған ата-</w:t>
        <w:br/>
        <w:t>аналарды айрықша атап көрсету қажет. Мен компаниялар мен жұмыс берушілерге</w:t>
      </w:r>
    </w:p>
    <w:p>
      <w:r>
        <w:t>осы тұрғыдан көтермелеудің тиісті нысандарын іздестіруді ұсынар едім.</w:t>
        <w:br/>
        <w:t>Елімізде жыл сайын 200 мың аборт жасалады. Қоғамда абортқа тыйым салу ке-</w:t>
        <w:br/>
        <w:t>рек пе, жоқ па деген мәселе пікірталасына түсуі керек. Мұндай өте нәзік мәселеде</w:t>
        <w:br/>
        <w:t>де, басқа мәселелерде де мен көпшілікті қолдаймын. Қандай жағдайда да, әйелдің</w:t>
        <w:br/>
        <w:t>өмірі мен денсаулығына қауіп төндірмейтін отбасын жоспарлаудың өркениетті жо-</w:t>
        <w:br/>
        <w:t>лына түсуіміз керек.</w:t>
        <w:br/>
        <w:t>Жас шамасына қарай жүргізілетін саясатта біз жастар мен жеткіншек ұрпаққа,</w:t>
        <w:br/>
        <w:t>сондай-ақ жас отбасыларға көңіл бөлуді күшейтуге тиіспіз.</w:t>
        <w:br/>
        <w:t>Тамақтануды, қоршаған орта мен экологияның тазалығын жақсарту.</w:t>
        <w:br/>
        <w:t>Экологиялық нашар ахуал бүгінде адам өлімінің 20%-на себеп болып отыр, ал</w:t>
        <w:br/>
        <w:t>кейбір аймақтарда жағдай мұнан да қиын. Отандастарымыздың үштен бірі сапасыз</w:t>
        <w:br/>
        <w:t>ауызсуды пайдаланады. Жеткілікті және дұрыстамақтанбау да теріс демографиялық</w:t>
        <w:br/>
        <w:t>салдарға әкеп соғады.</w:t>
        <w:br/>
        <w:t>Сондықтан біздің әрқайсымыз тамақтану мен ауызсуға ерекше көңіл бөлуге</w:t>
        <w:br/>
        <w:t>тиіспіз. Біздің мамандарымыз қалай дұрыс тамақтану керек екенін, табыс</w:t>
        <w:br/>
        <w:t>дәрежесіне қарай өз рационын қалай құру керек екенін қазіргі заманғы жеке</w:t>
        <w:br/>
        <w:t>басының тазалығы ережелерін орындауды, сапасы төмен ауызсудың зиянын қалай</w:t>
        <w:br/>
        <w:t>тигізбеуді бұқаралық ақпарат құралдары арқылы түсіндіруден жалықпауы керек.</w:t>
        <w:br/>
        <w:t>Экологиялық, санитарлық-эпидемиологиялық қызметтер мен стандарттау органда-</w:t>
        <w:br/>
        <w:t>ры қойылған мақсаттардың басымдығына сәйкес жұмыс жүргізуге тиіс. Кез келген</w:t>
        <w:br/>
        <w:t>сапасыз тамақ өнімдерін өткізушілер мен жасап шығарушыларға, табиғи ортаны</w:t>
        <w:br/>
        <w:t>ластаушылардың бәріне берік және қат-қабат тосқауыл қойылуы қажет.</w:t>
        <w:br/>
        <w:t>Мемлекеттік ведомстволардың басшылары осының бәрінде де үлгі көрсетуге</w:t>
        <w:br/>
        <w:t>тиіс. Сонымен қатар дінбасылар мен қоғамның басқа да құрметті адамдарын</w:t>
        <w:br/>
        <w:t>осы процеске қосылуға шақырамын. Бұл -- маңызы зор мәселелер. Адамдардың</w:t>
        <w:br/>
        <w:t>денсаулығы мен оны мыңдаған отандастарымыздың өмірі осы шараларға тікелей</w:t>
        <w:br/>
        <w:t>байланысты.</w:t>
        <w:br/>
        <w:t>1997 жыл</w:t>
        <w:br/>
        <w:t>бізге қажет тепе-теңдік нүктесінен ендігі аттап кеткен тәрізді. Бүгін қарсы тұрудың жаңа</w:t>
        <w:br/>
        <w:t>полюстері -- кедейлер мен байлар арасындағы, басқарылатындар мен басқарушылар</w:t>
        <w:br/>
        <w:t>арасындағы, село мен қала арасындағы қарсылық полюстері ашылды.</w:t>
        <w:br/>
        <w:t>Бұл алшақтық жалпы қабылданған шектен тыс деген түсінік қоғамда пісіп-</w:t>
        <w:br/>
        <w:t>жетілді. Егер Қазақстан бай адамдардың шағын тобы бар мемлекет болса, өмірге</w:t>
        <w:br/>
        <w:t>төзімділіктің төмендеуі мен ішкі-сыртқы тұрақсыздық салдарынан, жақсы дегенде,</w:t>
        <w:br/>
        <w:t>әуре-сарсаңға түседі. Біз кедейлер мемлекеті болып көрдік. Мемлекет ең алдымен</w:t>
        <w:br/>
        <w:t>орта таптың -- фермерлердің, «ақ жаға -- көк жағалылардың», интеллигенцияның,</w:t>
        <w:br/>
        <w:t>ұсақ буржуазияның мүддесін білдіруге тиіс. Кезінде большевиктердің осы топтардың</w:t>
        <w:br/>
        <w:t>барлығына шүйліккені тегін емес. Олар капитализмнен коммунизмге өту үшін басты</w:t>
        <w:br/>
        <w:t>соққыны қайда бағыттау керек екенін білді. Олар капиталистік мемлекеттің тірегіне</w:t>
        <w:br/>
        <w:t>соққы берді. Бізді кулактарға, «шірік интеллигенцияға», жұмысшы ақсүйектеріне,</w:t>
        <w:br/>
        <w:t>ұсақ саудагерлерге қарсы қалай тәрбиелегенін еске түсірейік. Көпшілігімізде жек</w:t>
        <w:br/>
        <w:t>көрушіліктің орнығып қалуы осыдан емес пе екен?</w:t>
        <w:br/>
        <w:t>Ішкі саяси тұрақтылық пен даму үш тапқа да: байларға, орташаларға және ке-</w:t>
        <w:br/>
        <w:t>дейлерге сүйенеді. Олардың барлығы да қазірше қоғамда болады бірақ, әрине,</w:t>
        <w:br/>
        <w:t>қалыпты өркениетті арақатынаста болуға тиіс.</w:t>
        <w:br/>
        <w:t>Қала мен село арасындағы қарым-қатынаста жіктелу айқын көрінді. Мұнда</w:t>
        <w:br/>
        <w:t>жіктелудің терең процесі жүріп жатыр және бұл ретте алшақтық үнемі ұлғая түсуде.</w:t>
        <w:br/>
        <w:t>Село таяудағы 10 жылда, нарықтық өзгерістерге қосымша серпін беру және</w:t>
        <w:br/>
        <w:t>әлеуметтік проблемаларды шешуге ерекше көпшіл бөлу, инфрақұрылымды дамыту</w:t>
        <w:br/>
        <w:t>тұрғысынан басым сала болуға тиіс.</w:t>
      </w:r>
    </w:p>
    <w:p>
      <w:r>
        <w:t>Біз селодағы жұмыс күшінің көптеп босауына, село тұрғындарының қалаға</w:t>
        <w:br/>
        <w:t>көшуінің ұлғайып, урбанизация процестерінің дамуына әзір болуға тиіспіз. Село</w:t>
        <w:br/>
        <w:t>бүгін: жалақы, зейнетақы төлемеу, артта қалушылық, кедейлік пен жұмыссыздық,</w:t>
        <w:br/>
        <w:t>әлсіз инфрақұрылым, білім беру мен денсаулық сақтау, экологиялық апат сын-</w:t>
        <w:br/>
        <w:t>ды барлық негізгі әлеуметтік проблемалардың өзегіне айналды. Әйтсе де мұнда</w:t>
        <w:br/>
        <w:t>демографиялық әлеует өте жоғары.</w:t>
        <w:br/>
        <w:t>Орталықтан қиындықпен «жиналған» қажетті ресурстар қалаларда қалып</w:t>
        <w:br/>
        <w:t>қойып, селоға жетпейді. Мұндай «жайылыңқы» саясатты доғару керек. Қысқа</w:t>
        <w:br/>
        <w:t>мерзімде селодағы барлық өзгерістерді аяғына жеткізу керек, олар қуатты және</w:t>
        <w:br/>
        <w:t>нысаналы әлеуметтік саясатпен қатар жүргізілуге тиіс.</w:t>
        <w:br/>
        <w:t>Мұндағы біздің мақсаттарымыз айқын -- біз шаруалар мен село тұрғындарына</w:t>
        <w:br/>
        <w:t>өз өмірін көбірек қадағалауға мүмкіндік беруге, сондай-ақ осындай бақылауды</w:t>
        <w:br/>
        <w:t>жүзеге асыруы үшін оларды құралдармен қамтамасыз втуге тиіспіз.</w:t>
        <w:br/>
        <w:t>Бұл проблемаларды стратегиялық тұрғыдан, негізінен, экономикалық ілгерілеу</w:t>
        <w:br/>
        <w:t>арқылы шешуге болады. Мейлінше бай Қазақстан әр адамға барынша көп мүмкіндік</w:t>
        <w:br/>
        <w:t>береді. Әлемге әйгілі ұлы басшы айтқандай «судың көбеюі қайраңнан барлық</w:t>
        <w:br/>
        <w:t>кемені көтереді». Біздің стратегиямыз ұлғайып келе жатқан ұлттық байлықтың бір</w:t>
        <w:br/>
        <w:t>бөлігін әр адамның алуына мүмкіндік беретіндей болуға тиіс.</w:t>
        <w:br/>
        <w:t>Ал, қазіргі өтпелі кезеңде адамдардың көпшілігіне оңай болмайды, Үкіметтің</w:t>
        <w:br/>
        <w:t>де барлық адамға бірдей көмектесетіндей қаражаты жоқ. Бұл салада біздің стра-</w:t>
        <w:br/>
        <w:t>тегиямыз мемлекеттік көмекті халықтың ең мұқтаж топтарына, тек соларға ғана</w:t>
        <w:br/>
        <w:t>тікелей жіберу болып табылады. Бірақ бүгін біз өз қиындықтарын өзі жеңе алатын</w:t>
        <w:br/>
        <w:t>адамдардың санын көбейтуге мұқтаж болып отырмыз.</w:t>
        <w:br/>
        <w:t>Балаларымыздың болашағы мен адамдар арасындағы қарым-қатынастың қандай</w:t>
        <w:br/>
        <w:t>болатыны туралы сөз қозғағанда біз өзіміз құратын өркениеттің -- біздің болашақ</w:t>
        <w:br/>
        <w:t>1997 жыл</w:t>
        <w:br/>
        <w:t>Правительству Республики Казахстан, Управлению делами Президента Респу-</w:t>
        <w:br/>
        <w:t>блики Казахстан, Государственной комиссии по передислокации высших И цен-</w:t>
        <w:br/>
        <w:t>тральных государственных органов в город Акмолу обеспечить исполнение настоя-</w:t>
        <w:br/>
        <w:t>шего Уқаза.</w:t>
        <w:br/>
        <w:t>Настояший Указ вступает в силу с момента опубликования».</w:t>
        <w:br/>
        <w:t>Могу этим ограничиться, но настолько исторически важен этот момент для на-</w:t>
        <w:br/>
        <w:t>шей страны и народа, что я попросил руководителей обеих Палат пригласить вас,</w:t>
        <w:br/>
        <w:t>чтобы этот Указ вашим решением был одобрен. Можно было бы этого и не делать,</w:t>
        <w:br/>
        <w:t>но я думаю, что не только Президент, но и Парламент, и Правительство должны</w:t>
        <w:br/>
        <w:t>быть исторически причастны к этому большому делу в истории нашего народа и на-</w:t>
        <w:br/>
        <w:t>шего государства.</w:t>
        <w:br/>
        <w:t>1997 жыл</w:t>
        <w:br/>
        <w:t>Ауыл проблемалары</w:t>
        <w:br/>
        <w:t>Ауылдың ең бір елеулі проблемаларын шешуге келетін болсақ, біз 2000 жылға</w:t>
        <w:br/>
        <w:t>қарай:</w:t>
        <w:br/>
        <w:t>- жергілікті әкімшілікті нарықтық қатынастарға араласудан шеттететін боламыз;</w:t>
        <w:br/>
        <w:t>- жеке меншік пен тиесілі бөлістерді заттай айқын телитін күмәнді жеке</w:t>
      </w:r>
    </w:p>
    <w:p>
      <w:r>
        <w:t>шаруашылықтарға жекешелендіру жүргіземіз;</w:t>
        <w:br/>
        <w:t>- банкроттық тетіктері арқылы ауыл экономикасын сауықтыратын боламыз;</w:t>
        <w:br/>
        <w:t>- ең алдымен фермерлер мен нағыз жеке шаруашылықтар үшін кредиттерді ар-</w:t>
        <w:br/>
        <w:t>зандатамыз;</w:t>
        <w:br/>
        <w:t>- Азия және Еуропа қайта құру және даму банктері заемдарының, басқа ұйымдар</w:t>
        <w:br/>
        <w:t>мен тілеуқор елдердің көмегінің есебінен ауылдағы шағын және орта кәсіпкерлікті</w:t>
        <w:br/>
        <w:t>дамытамыз;</w:t>
        <w:br/>
        <w:t>- 25-30 мың теңге көлемінде кіші кредиттер үлестіреміз. Үкімет үш жыл ішінде</w:t>
        <w:br/>
        <w:t>мал мен мүлік сатып алуы үшін, заңда тыйым салынбаған кез келген бизнеспен</w:t>
        <w:br/>
        <w:t>шұғылдануы үшін, жан бағып, өздерінің іскерлік дағдыларын ұштауы үшін өте қиын</w:t>
        <w:br/>
        <w:t>жағдайда қалған кемінде 150 мың ауыл адамына қажетті осындай қаражатпен</w:t>
        <w:br/>
        <w:t>қамтамасыз етуге міндетті;</w:t>
        <w:br/>
        <w:t>- тікелей отандық және шетел инвестицияларын тартатын боламыз;</w:t>
        <w:br/>
        <w:t>- фермерлерге өнімдерін өткізуге жәрдем көрсетеміз;</w:t>
        <w:br/>
        <w:t>- сумен жабдықтау және ирригация проблемаларын шешетін боламыз;</w:t>
        <w:br/>
        <w:t>- барлық министрліктер мен қорлар желі бойынша ауыл проблемаларының</w:t>
        <w:br/>
        <w:t>басымдықпен қаржыландырылуын қамтамасыз етеміз.</w:t>
        <w:br/>
        <w:t>Кедейшілік пен жұмыссыздыққа қарсы күрес</w:t>
        <w:br/>
        <w:t>Осы жылдардың ішінде кедейшілік пе жұмыссыздыққа қарсы күрес стратегиясы:</w:t>
        <w:br/>
        <w:t>- кіші кредиттер жүйесін енгізуге;</w:t>
        <w:br/>
        <w:t>- шағын және орта бизнесті дамытуға;</w:t>
        <w:br/>
        <w:t>- еңбекті көп қажет ететін салаларды басымдықпен дамытуға және бұларға ше-</w:t>
        <w:br/>
        <w:t>тел инвестициялары мен ұлттық капиталды белсенді тартуға;</w:t>
        <w:br/>
        <w:t>- шарттар мен контрактілер және бюджетті сатып алулар кезінде жұмыспен</w:t>
        <w:br/>
        <w:t>қамту проблемаларына қатаң тұрғыдан келуге;</w:t>
        <w:br/>
        <w:t>- қоғамдық жұмыстарды, ең алдымен жол құрылысы мен орман отырғызуды</w:t>
        <w:br/>
        <w:t>дамытуға;</w:t>
        <w:br/>
        <w:t>- жеке кәсіпкерлікті дамыту жолындағы қажетсіз әкімшілік кедергілердің бәрін</w:t>
        <w:br/>
        <w:t>алып тастауға;</w:t>
        <w:br/>
        <w:t>- қызмет көрсету саласын және әсіресе, туризмді белсенді дамытуға негізделеді.</w:t>
        <w:br/>
        <w:t>Экономикалық өсу</w:t>
        <w:br/>
        <w:t>Өзіміздің осы бағыттағы ұзақ мерзімді басымдықтарымызды іске асыру</w:t>
        <w:br/>
        <w:t>мақсатында келесі үш жылдың ішінде:</w:t>
        <w:br/>
        <w:t>- қатаң монетарлық саясат бұлжытпай жүргізіледі;</w:t>
        <w:br/>
        <w:t>- жекешелендіру аяқталатын болады;</w:t>
        <w:br/>
        <w:t>- заң шығару жетілдіріліп, жақсартыла түседі, мұның өзі еліміздегі инвестициялық</w:t>
        <w:br/>
        <w:t>ахуалды барлық жерде бірдей жақсарта түседі;</w:t>
        <w:br/>
        <w:t>- шетел инвестицияларын тарту бұрынғыдан да белсенді жүргізілетін болады,</w:t>
        <w:br/>
        <w:t>олардың көлемі мен нәтижелері жайында халыққа егжей-тегжейлі ақпарат беріліп</w:t>
        <w:br/>
        <w:t>тұруға тиіс.</w:t>
      </w:r>
    </w:p>
    <w:p>
      <w:r>
        <w:t>Қосымшалар</w:t>
        <w:br/>
        <w:t>әлемге аян. Өз жоспарларын іске асыра алмаған мемлекеттер болғанының мыса-</w:t>
        <w:br/>
        <w:t>лы одан да көп. Жағдаяттардың ыңғайы, бастаушыларының саяси ерік-жігері мен</w:t>
        <w:br/>
        <w:t>қабілетінің әлсіздігі оларды мұратына жеткізбеді.</w:t>
        <w:br/>
        <w:t>Егер күн сайын енжарлығымызды еңсеріп, бойымыздағы барша күш-қуатымызды</w:t>
        <w:br/>
        <w:t>басты бағыттарға жұмылдыра алмасақ, табандылық пен икемділік, тәртіп пен</w:t>
        <w:br/>
        <w:t>шығармашылық қарым таныта алмасақ, біздің де сондай күйге ұшырауымыз</w:t>
        <w:br/>
        <w:t>ықтимал.</w:t>
        <w:br/>
        <w:t>Күнбе-күнгі қам-қарекет пен ағымдағы істердің ыңғайына жығылып, басты ны-</w:t>
        <w:br/>
        <w:t>санамызды біртіндеп естен шығару, жеңіл, тіпті кейде керексіз жұмыстарға ауысып,</w:t>
        <w:br/>
        <w:t>ауырын, алайда стратегиялық тұрғыдан маңыздысын кейінге ысыру - ежелгі сіңісті</w:t>
        <w:br/>
        <w:t>дертіміз. Сондықтан да күн сайын алдымызда тұрған басымдықтарды бажайлау, әр</w:t>
        <w:br/>
        <w:t>күн ертеңгілік алдағы мақсатымызға қарай алға жылжудың аз да болса қамын ой-</w:t>
        <w:br/>
        <w:t>лау, содан кейін әр кеш сайын уақытымызды қаншама тиімді пайдаланғанымызды</w:t>
        <w:br/>
        <w:t>бағамдап отыру абзал.</w:t>
        <w:br/>
        <w:t>Жыл соңына дейін барлық 7 басымдығымыздың әрқайсысы бойынша олар-</w:t>
        <w:br/>
        <w:t>ды іске асырудың үш жылдық және жылдық нақтылы жоспарлары әзірленіп, олар</w:t>
        <w:br/>
        <w:t>кейіннен даму жоспарлары мен бюджеттердің негізіне алынады.</w:t>
        <w:br/>
        <w:t>Үкіметтің құрылымы біздің стратегиялық басымдықтарымыз бен</w:t>
        <w:br/>
        <w:t>жоспарларымызға сәйкес келтіріледі.</w:t>
        <w:br/>
        <w:t>Биылдың өзінен бастап Президенттің, Үкіметтің, Парламенттің және жергілікті</w:t>
        <w:br/>
        <w:t>өкіметтің қызметі өзіміздің ортақ стратегиямызды іске асыруға бағындырылады.</w:t>
        <w:br/>
        <w:t>Қазақстан Үкіметінің әрбір министрінің қолында стратегиялық жұмыс жоспа-</w:t>
        <w:br/>
        <w:t>ры болады әрі ол өз ведомствосының, сол жоспардың әрбір нақтылы тармақтарын</w:t>
        <w:br/>
        <w:t>орындау жөніндегі қызметі жайында тоқсан сайын есеп беріп отырады.</w:t>
        <w:br/>
        <w:t>Жыл сайын мен сіздердің, еліміздің азаматтарының алдында не істегеніміз,</w:t>
        <w:br/>
        <w:t>нені істемегеніміз және неліктен істемегеніміз жайында есеп беремін. Әрбір жыл</w:t>
        <w:br/>
        <w:t>сайынғы Жолдауда мен біздің стратегиялық мақсаттарға қарай ілгерілей түсуіміз</w:t>
        <w:br/>
        <w:t>үшін келесі жылға жаңа міндеттер қойып отырамын.</w:t>
        <w:br/>
        <w:t>Алдымызда тұрған қиындықтардың көптігіне қарап, бұл жоспарлар-</w:t>
        <w:br/>
        <w:t>Ды байыпсыздық санар көптеген күмәншілдер де табылар. Бәзбіреулер біздің</w:t>
        <w:br/>
        <w:t>мұратымыз бен стратегиямызды бос сөзге балар. Енді біреулері орталықазиялықтар,</w:t>
        <w:br/>
        <w:t>оның ішінде қазақстандықтар өздерінің Барысы болуға қабілетсіз дер.</w:t>
        <w:br/>
        <w:t>Қазақтың халық мақалы «Шапшаң жүргенге шаң жұқпас» дейді. Сондықтан да</w:t>
        <w:br/>
        <w:t>бізге -- уақыт төреші. Мұратына жүрген жетеді.</w:t>
        <w:br/>
        <w:t>ж.</w:t>
        <w:br/>
        <w:t>Шӛд(</w:t>
        <w:br/>
        <w:t>|</w:t>
        <w:br/>
        <w:t>1997 жыл</w:t>
        <w:br/>
        <w:t>Президенттің, Парламент депутаттарының, Үкімет мүшелерінің жеке жарналары</w:t>
        <w:br/>
        <w:t>осыған қосылған алғашқы үлес болсын. Осы залда қатысып отырған баршамызды,</w:t>
        <w:br/>
        <w:t>барлық билік құрылымдарын, Қазақстанның күллі бизнесмендерін, ірі шетел компа-</w:t>
        <w:br/>
        <w:t>ниялары мен бірлескен кәсіпорындардың, елдің өнеркәсіп алыптарының өкілдерін</w:t>
      </w:r>
    </w:p>
    <w:p>
      <w:r>
        <w:t>осы ізгі өрнекті қолдап, атсалысуға шақырамыз. Біздің туған Қазақстанымыз</w:t>
        <w:br/>
        <w:t>байлар мен кедейлердің арасын өткел бермес шыңырау бөлген әлемнің көптеген</w:t>
        <w:br/>
        <w:t>елдерінің нарыққа ену тарихының неғұрлым қасіретті беттерін қайталамауға тиіс.</w:t>
        <w:br/>
        <w:t>Біз әлеуметтік әріптестікке ғана емес, әлеуметтік өзара көмекке де шақырамыз.</w:t>
        <w:br/>
        <w:t>Мұндай өзара қолдау біздің халқымыздың салт-дәстүрінде әрқашан орын алып</w:t>
        <w:br/>
        <w:t>келді.</w:t>
        <w:br/>
        <w:t>ХХ ғасыр Қазақстан үшін қатыгездігі мен ұлттық геноцид жөнінен атышу-</w:t>
        <w:br/>
        <w:t>лы ғасыр болды. Біздің демократиялық таңдауға деген бейімділігіміз либералдық</w:t>
        <w:br/>
        <w:t>қисынға жасалған тағзым емес, бүкіл халқымыз ой тезінен өткізген, тайғақ кешу-</w:t>
        <w:br/>
        <w:t>лер сынында шыңдалған таңдау. Адамдар еңсесін тіктеді, енді ешқандай да саяси</w:t>
        <w:br/>
        <w:t>бұралаң-бұрылыс оларды тоталитаризм торына кері қайтуға мәжбүр ете алмайды.</w:t>
        <w:br/>
        <w:t>Біз мейлінше қырағы болып, ұлттық және әлеуметтік араздыққа, бір партияның</w:t>
        <w:br/>
        <w:t>немесе жеке тұлғаның шексіз билікті иеленуіне шақырушыларға сөзімізбен де,</w:t>
        <w:br/>
        <w:t>ісімізбен де қатаң тыйым салуға тиіспіз.</w:t>
        <w:br/>
        <w:t>ХХ ғасырдың шиеленісті тарихында біз тұңғыш рет өз мемлекетіміздің аста-</w:t>
        <w:br/>
        <w:t>насы туралы дербес шешім қабылдадық, қайда өмір сүріп, кіммен достасып,</w:t>
        <w:br/>
        <w:t>кіммен араздасарымызды біз үшін әлдебіреулер айқындаған уақыт келмеске кетті.</w:t>
        <w:br/>
        <w:t>Бәлкім, ұлттық тарихымызда біз өз балаларымыздың болашағына алаңдамай</w:t>
        <w:br/>
        <w:t>азаттық самалымен тұңғыш рет тыныстап отырған шығармыз және де ХХІ ғасыр</w:t>
        <w:br/>
        <w:t>табалдырығында біз өз таңдауымыз -- көне Сарыарқаның киелі аспаны астында</w:t>
        <w:br/>
        <w:t>қоныс тепкен жаңа астанамыз туралы мәлімдейміз. Бұл таңдау астарында еліміздің</w:t>
        <w:br/>
        <w:t>қазіргі басшылығының айқындамасы ғана тұрған жоқ. Бұл таңдауда Тәукенің</w:t>
        <w:br/>
        <w:t>көрегендігі мен Абылайдың ұлылығы, есімдері аңызға айналған билердің даналығы</w:t>
        <w:br/>
        <w:t>мен 1986 жылдың желтоқсанында ұлттық қадір-қасиет дегеннің не екенін күллі</w:t>
        <w:br/>
        <w:t>әлемге паш еткен сол бір жас жүректердің қаһармандығы тоғысып жатыр. Бұл</w:t>
        <w:br/>
        <w:t>таңдауда өз тағдырының қожасы болу құқығы үшін өмірін қиған миллиондаған</w:t>
        <w:br/>
        <w:t>қандастарымыздың ерік-жігері бар. Осы таңдауға дәйім лайықты болайық!</w:t>
        <w:br/>
        <w:t>Қосымшалар</w:t>
        <w:br/>
        <w:t>Энергетикалық ресурстарға келетін болсақ:</w:t>
        <w:br/>
        <w:t>- Қазақстан КҚК құбыр арнасы құрылысын аяқтау және 2000 жылы оны іске</w:t>
        <w:br/>
        <w:t>қосу, ал 2004 жылы басқа құбыр арнасын Қытай Халық Республикасына жеткізу</w:t>
        <w:br/>
        <w:t>үшін қолынан келгеннің бәрін істейді;</w:t>
        <w:br/>
        <w:t>- Жерорта теңізіне, Парсы шығанағына, Араб теңізіне балама құбыр арнала-</w:t>
        <w:br/>
        <w:t>рын тартуды қаржыландыру мен салу мәселесін пысықтайтын боламыз. Қазақстан</w:t>
        <w:br/>
        <w:t>өнеркәсібі мен тұрғын үйлерге, сондай-ақ халықаралық рыноктарға отын жеткізу</w:t>
        <w:br/>
        <w:t>үшін газ құбыры арналары тартылады;</w:t>
        <w:br/>
        <w:t>- Каспий шельфіндегі мұнай және газды барлау мен өндіру, Қарашығанақ газ</w:t>
        <w:br/>
        <w:t>конденсаты кен орнында газ конденсатын өндіру, тасымалдау және өңдеу жөніндегі</w:t>
        <w:br/>
        <w:t>келісімдерге қол қоямыз.</w:t>
        <w:br/>
        <w:t>Инфрақұрылымды дамыту жоспарында мыналар қарастырылған:</w:t>
        <w:br/>
        <w:t>- 2000 жылдың соңында «Достық» және «Ақтоғай» бекеттері арасындағы темір</w:t>
        <w:br/>
        <w:t>жол инфрақұрылымын жақсарту, Қазақстан Республикасы мен Қытай Халық Ре-</w:t>
        <w:br/>
        <w:t>спубликасы арасында темір жол көлігінің қуаттарын ұлғайту;</w:t>
        <w:br/>
        <w:t>- 1999 жылдың соңына қарай Ақтау қаласындағы теңіз айлағын қайта</w:t>
        <w:br/>
        <w:t>жаңартудың бірінші кезегін жүзеге асыру;</w:t>
        <w:br/>
        <w:t>- 2000 жылдың соңына қарай «Алматы-Ақмола-Бурабай» жолын жаңғырту;</w:t>
        <w:br/>
        <w:t>- 2002 жылдың соңына қарай Семей қаласында Ертістегі көпір мен оның кірме</w:t>
        <w:br/>
        <w:t>жолдарының құрылысын аяқтау;</w:t>
      </w:r>
    </w:p>
    <w:p>
      <w:r>
        <w:t>- 2000 жылы Ақмола қаласындағы әуежайды қайта жаңарту.</w:t>
        <w:br/>
        <w:t>Экономикалық және әлеуметтік реформалар</w:t>
        <w:br/>
        <w:t>2000 жылға қарай:</w:t>
        <w:br/>
        <w:t>- жалақы мен зейнетақы төлемеу деген болмайды -- бұл өткен уақыт құбылысына</w:t>
        <w:br/>
        <w:t>айналады;</w:t>
        <w:br/>
        <w:t>- қоғамымыздың барынша мұқтаж топтары, соның ішінде 150 мың адам</w:t>
        <w:br/>
        <w:t>кіші кредиттердің көмегімен және 3,5 млн.-нан аса адам (зейнеткерлерді қоса)</w:t>
        <w:br/>
        <w:t>әлеуметтік қамсыздандыру жүйесі арқылы мемлекеттен көмек алады;</w:t>
        <w:br/>
        <w:t>- барлық өнімділігі төмен және шығынмен істейтін зауыттар банкроттық</w:t>
        <w:br/>
        <w:t>жосығынан өткізіледі;</w:t>
        <w:br/>
        <w:t>- ұзақ мерзімді басымдықтарымызды қолдауға бағытталған бюджет реформала-</w:t>
        <w:br/>
        <w:t>рын батыл жүргіземіз, қолымыздағы қаражатымызға қарай өмір сүру принципін</w:t>
        <w:br/>
        <w:t>ұстанатын боламыз;</w:t>
        <w:br/>
        <w:t>- қазақстандықтар үшін салық төлеу үйреншікті іске, отаншылдық парызға ай-</w:t>
        <w:br/>
        <w:t>налады;</w:t>
        <w:br/>
        <w:t>- зейнетақы реформасын нысаналы түрде жүргізе беретін боламыз;</w:t>
        <w:br/>
        <w:t>- өз қаржы секторымыздың реформасын тәмамдап, құнды қағаздар нарығын</w:t>
        <w:br/>
        <w:t>іске қосамыз.</w:t>
        <w:br/>
        <w:t>Кәсіпқой Үкімет</w:t>
        <w:br/>
        <w:t>2000 жылға қарай:</w:t>
        <w:br/>
        <w:t>- Үкімет пен мемлекеттік қызмет реформасы аяқталатын болады;</w:t>
        <w:br/>
        <w:t>- біліктілігі саяз шенеуніктерден арылуға және мемлекеттік қызметшілер та-</w:t>
        <w:br/>
        <w:t>рапынан жасалатын сыбайлас жемқорлық пен билікті асыра пайдалануға қарсы</w:t>
        <w:br/>
        <w:t>күреске бірінші кезекті мән беріледі.</w:t>
        <w:br/>
        <w:t>1997 жыл</w:t>
        <w:br/>
        <w:t>у. Үкіметке 1998 жылға 8 нақты тапсырма</w:t>
        <w:br/>
        <w:t>Қол қусырып қарап отырсаңыз,</w:t>
        <w:br/>
        <w:t>түзу жолдың үстінде де табан астында қаласыз.</w:t>
        <w:br/>
        <w:t>Годфрей</w:t>
        <w:br/>
        <w:t>Мен өзіміздің ұзақ мерзімді басымдықтарымыз ішіндегі келесі 3 жылдағы</w:t>
        <w:br/>
        <w:t>міндеттерімізді айқындап бердім, алайда сонымен қатар келесі жылдың өзінде</w:t>
        <w:br/>
        <w:t>шешуіміз қажет бірсыпыра міндеттер бар. Сондықтан да мен Үкіметке 1998 жылға</w:t>
        <w:br/>
        <w:t>мынадай 8 нақты тапсырма беремін:</w:t>
        <w:br/>
        <w:t>1. Зейнетақыларды, жәрдемақыларды және бюджеттік ұйымдарда жалақыны</w:t>
        <w:br/>
        <w:t>толық және уақытылы төлеуді қамтамасыз ету.</w:t>
        <w:br/>
        <w:t>2.1 жыл ішінде кемінде аз қамсыздандырылған 30 мың азаматқа, бірінші ке-</w:t>
        <w:br/>
        <w:t>зекте ауылды жерлерде жұмыс орындарын құруға 3 жыл мерзімге 400 АҚШ дол-</w:t>
        <w:br/>
        <w:t>ларына пара-пар сомада кіші кредиттер беру.</w:t>
        <w:br/>
        <w:t>3. Үстіміздегі жылдан бастап шағын және орта бизнесті, фермер қожалықтарын</w:t>
        <w:br/>
        <w:t>дамытуға, жұмыс орындарын құруға кемінде 100 млн. доллар сомасында</w:t>
        <w:br/>
        <w:t>кредиттердің берілуін қамтамасыз ету.</w:t>
      </w:r>
    </w:p>
    <w:p>
      <w:r>
        <w:t>4.Мектептерді,еңалдыменауылдық жерлердегі мектептердікомпьютерлендірудің</w:t>
        <w:br/>
        <w:t>кең ауқымды бағдарламасын іске асыруға кірісу, бұл мақсатқа 1998 жылдың өзінде</w:t>
        <w:br/>
        <w:t>кемінде 22 млн. долларды бөлу.</w:t>
        <w:br/>
        <w:t>5.Шаруа және фермер қожалықтарына арналған кредиттердің кемінде 2,5 млрд.</w:t>
        <w:br/>
        <w:t>теңгеге арзандатылуын қамтамасыз ету.</w:t>
        <w:br/>
        <w:t>6. Салауатты өмір салты жолындағы қоғамдық науқанды бастау.</w:t>
        <w:br/>
        <w:t>7. Осы мақсатқа кемінде 40 млн. долларды бөле отырып, тұрғын үй құрылысы</w:t>
        <w:br/>
        <w:t>бағдарламасын іске асыруға кірісу. 1998 жылғы сәуірде осы бағдарламаны жүзеге</w:t>
        <w:br/>
        <w:t>асырудың принциптері мен одан күтілетін нәтижелер жайында жұртшылыққа баян</w:t>
        <w:br/>
        <w:t>ету.</w:t>
        <w:br/>
        <w:t>8. Балалардың мектепке толық баруын қамтамасыз ету.</w:t>
        <w:br/>
        <w:t>Қорытынды</w:t>
        <w:br/>
        <w:t>Күштімін деген сенімнің өзінде күш жатыр.</w:t>
        <w:br/>
        <w:t>Боуви</w:t>
        <w:br/>
        <w:t>Ұзақ мерзімді басымдықтарды таңдап алу, 1998-2000 жылдарға арналған</w:t>
        <w:br/>
        <w:t>міндеттерді белгілеу және келесі жылдың іс-қимыл жоспарын әзірлеу - аса күрделі</w:t>
        <w:br/>
        <w:t>міндет. Алдын ала бәрін болжау мүмкін емес, бұл жолда қандай қиындықтардың</w:t>
        <w:br/>
        <w:t>тосып тұрғаны да беймәлім. Алайда осынау ұзақ мерзімді басымдықтарды әзірлеу</w:t>
        <w:br/>
        <w:t>бірден бәріміздің қажырымызды жанып, іске жұмылдырары анық, ал бұл бізге</w:t>
        <w:br/>
        <w:t>жетіспей жүрген қасиет.</w:t>
        <w:br/>
        <w:t>Бүгінгі ұрпақтың көпшілігінің осынау стратегиямыздың іске асқан кезіне жетер-</w:t>
        <w:br/>
        <w:t>жетпесі де неғайбыл. Ендеше онысы нақтылығы мен дұрыстығын бағамдау -- біздің</w:t>
        <w:br/>
        <w:t>балаларымыздың еншісі. Біздің күнбе күнгі мақсаткерлігіміз бен табандылығымызға</w:t>
        <w:br/>
        <w:t>баға бере отырып оны әлем жұртшылығы саралайтын болады.</w:t>
        <w:br/>
        <w:t>Осынау ұзынсонар жолда бізді орасан зор ішкі және сыртқы қиындықтар то-</w:t>
        <w:br/>
        <w:t>сып тұр. Өз дамуының стратегиясын әзірлеуге қауқары жетпеген көптеген елдер</w:t>
        <w:br/>
        <w:t>теа</w:t>
        <w:br/>
        <w:t>5 М9»</w:t>
        <w:br/>
        <w:t>1997 жыл</w:t>
        <w:br/>
        <w:t>Қазақстан Республикасы Парламенті</w:t>
        <w:br/>
        <w:t>палаталары бірінші шақырылымының бірлескен</w:t>
        <w:br/>
        <w:t>отырысында «Ақмола қаласын Қазақстан</w:t>
        <w:br/>
        <w:t>Республикасының астанасы етіп жариялау туралы»</w:t>
        <w:br/>
        <w:t>Жарлығына байланысты сөйлеген сөзі</w:t>
        <w:br/>
        <w:t>Алматы қаласы, 1997 жылдың 20 қазаны</w:t>
        <w:br/>
        <w:t>Құрметті депутаттар!</w:t>
        <w:br/>
        <w:t>Алдарыңызға тағы да бір тарихи жағдаймен келіп тұрмын. Астанамыздың</w:t>
        <w:br/>
        <w:t>Ақмолаға қарай бас бұру мәселесін, бұрынғы Қазақстанның Жоғарғы Кеңесі</w:t>
        <w:br/>
        <w:t>1994 жылдың 6 июлінде өз қаулысымен шешкен болатын. Ол кейін менің</w:t>
        <w:br/>
        <w:t>Жарлығыммен бекітілді. Содан бері біраз уақыт өтті. Неге мұндай шешім</w:t>
        <w:br/>
        <w:t>қабылдағанымыз, неліктен бұлай деп шешіп жатқанымыз, қиын-қыстау заманға</w:t>
        <w:br/>
        <w:t>қарамай талай рет айтылған. Оның барлығын айтып, сараптап жатудың меніңше</w:t>
        <w:br/>
        <w:t>қазір қажеті жоқ. Менің қысқа ғана айтатын сіздерге мәліметтерім бар. Бүгін</w:t>
        <w:br/>
        <w:t>таңертең мыңнан артық алматылықтарменен кездесіп, жағдайдың бәрін түсіндіріп</w:t>
      </w:r>
    </w:p>
    <w:p>
      <w:r>
        <w:t>айтып, Алматының статусын бекіттік. Көп мәселе шешілгеннен кейін, енді бұл</w:t>
        <w:br/>
        <w:t>мәселені нақты шешіп, анау-мынау деген әнгімені тоқтатып, басқа жұмысқа</w:t>
        <w:br/>
        <w:t>көшуіміз керек. Ол мәселені шешіп тастауымыз керек. «Шешінген судан тайын-</w:t>
        <w:br/>
        <w:t>байды» дегендей, осы айдың 22-де деп айтқанмын. Құрылысшылардың барлығын</w:t>
        <w:br/>
        <w:t>кішкене нығымдап, сығымдаудың мәсілесіменен көп жұмыс жасалды. Жалпы,</w:t>
        <w:br/>
        <w:t>құрылыстың барлығы бітті. Дегенмен, асығыстық жасамай, осы арада мынау</w:t>
        <w:br/>
        <w:t>бюджеттің мәселелерін қарап, сіздер де каникулға дейін бір мәселені шешіп та-</w:t>
        <w:br/>
        <w:t>стап, бізде дайындалып, актілерге қол қойылсын, анау-мынау электр, жылу, үйдің</w:t>
        <w:br/>
        <w:t>барлығына асығыстық жасамай, байсалды көшу үшін желтоқсанның 10-нан ба-</w:t>
        <w:br/>
        <w:t>стап астанаға көшуге шешім қабылдадым.</w:t>
        <w:br/>
        <w:t>Уважаемые депутаты!</w:t>
        <w:br/>
        <w:t>Перенос столицы явление неординарное и требуюшее серьезного осмысления.</w:t>
        <w:br/>
        <w:t>Это отнюдь не случайное явление или чье-то субьективное желание, а представля-</w:t>
        <w:br/>
        <w:t>ет собой элемент стратегии ХХІ века. Мне уже приходилось говорить о причинах</w:t>
        <w:br/>
        <w:t>и факторах переноса столицы, но сегодня мы убедились в том, что есть и еше более</w:t>
        <w:br/>
        <w:t>фундаментальные причины. Если вспомнить аргументы двух-трехлетней давности,</w:t>
        <w:br/>
        <w:t>то они сводились к следуюшему.</w:t>
        <w:br/>
        <w:t>Во-первых, речь шла о необходимости размешения столицы ближе к геогра-</w:t>
        <w:br/>
        <w:t>фическому центру нашего государства. Если для ряда европейских или азиатских</w:t>
        <w:br/>
        <w:t>государств это не представляет собой серьезной проблемы по причине малой тер-</w:t>
        <w:br/>
        <w:t>ритории или наличия прямых выходов к океанским коммуникациям, то для огром-</w:t>
        <w:br/>
        <w:t>ного сухопутного Казахстана необходимость переноса столицы нарастает с каждым</w:t>
        <w:br/>
        <w:t>годом. Это веление времени и его, к сожалению, у нас не так уж Ии много.</w:t>
        <w:br/>
        <w:t>Во-вторых, дороговизна нового строительства в Алматы в силу высоқой сейс-</w:t>
        <w:br/>
        <w:t>мичности также очевидна. Вопрос стоит предельно просто. Для адекватного вы-</w:t>
        <w:br/>
        <w:t>полнения столичных функций дальнейшее развитие Алматы будет стоить слишком</w:t>
        <w:br/>
        <w:t>ж</w:t>
        <w:br/>
        <w:t>-</w:t>
        <w:br/>
        <w:t>1997 жыл</w:t>
        <w:br/>
        <w:t>Нарықтың көмегімен біз аймақтар арасында: тұрмыс жағдайы жоғары аймақ,</w:t>
        <w:br/>
        <w:t>таңдаулы аймақ принципі бойынша бәсекелестікті туғызып, күшейте беруге</w:t>
        <w:br/>
        <w:t>тиіспіз. Сонда өндіргіш күштер неғұрлым қолайлы жағдай жасалған аймақтарға</w:t>
        <w:br/>
        <w:t>шоғырлануға тиіс.</w:t>
        <w:br/>
        <w:t>Аймақтардың жарыстас болуы олардың, әсіресе, бюджет мәселелеріндегі</w:t>
        <w:br/>
        <w:t>дербестігіне көбірек сүйенуі керек, шамадан тыс орталықтандыру, міне, осы тұста</w:t>
        <w:br/>
        <w:t>айқын көрінеді.</w:t>
        <w:br/>
        <w:t>Бет-жүзіне, лауазымына қарамай, сыбайлас жемқорлыққа қарсы ымырасыз</w:t>
        <w:br/>
        <w:t>күрес жүргізу қажет. Басқару корпусы батыл тазаруға және жаңаруға тиіс.</w:t>
        <w:br/>
        <w:t>Жаңа тұрпатты шенеунік -- өз ұлтының отаншыл әрі әділ, ісіне адал және</w:t>
        <w:br/>
        <w:t>кәсіпқой білікті қызметшісі болуға тиіс. Мемлекеттік қызметтің беделін биік көтеру</w:t>
        <w:br/>
        <w:t>және қолдап отыру -- біздің таяу жылдарда шешуге тиіс стратегиялық міндетіміз.</w:t>
        <w:br/>
        <w:t>Күні кешегі өткенімізден бойымызда қалған ескі ниет-пайымымыз, әсіресе,</w:t>
        <w:br/>
        <w:t>идеологиялық кертартпалығымыз, нарықтық шаруашылықтың жаңа жағдайында</w:t>
        <w:br/>
        <w:t>жұмыс істеуге қабілетсіздігіміз бен білместігіміз -- әлеуметтік-экономикалық</w:t>
        <w:br/>
        <w:t>даму жолындағы үлкен тосқауыл. Иә, алғашқы жалт еткен жағымды көріністер</w:t>
        <w:br/>
        <w:t>бар. Алайда, тұтасынан алғанда, жаңа тұрпатты басқарушылар даярлау -- таяу</w:t>
        <w:br/>
        <w:t>болашақтың кезек күттірмес міндеті. Басқаруға білек сыбана іс тындыруға әзір, ба-</w:t>
        <w:br/>
        <w:t>сым мақсаттар мен міндеттерге жетуге қабілетті білімдарлар келуге тиіс.</w:t>
      </w:r>
    </w:p>
    <w:p>
      <w:r>
        <w:t>Кәсіпқойлық, отаншылдық, ұзақ мерзімді міндеттер қоюға қабілеттілік, олар-</w:t>
        <w:br/>
        <w:t>ды жаңа жағдайда шеше алатын білімділік пен жігерлілік -- кадрларды іріктеу мен</w:t>
        <w:br/>
        <w:t>жоғарылатудың басты өлшемдері.</w:t>
        <w:br/>
        <w:t>Республикада кәсіпқой мемлекеттік қызмет негіздері қазірдің өзінде қаланды.</w:t>
        <w:br/>
        <w:t>Алайда, әлі де көп іс тындыру керек.</w:t>
        <w:br/>
        <w:t>Кадрларды басқарудың жалпымемлекеттік жүйесін құру қажет, онда оларды</w:t>
        <w:br/>
        <w:t>елімізде және сырт жерлерде нысаналы әрі тиімді даярлаудың, оларды қызмет бабын-</w:t>
        <w:br/>
        <w:t>да жоғарылатудың әділетті тәртібі, бірыңғай ақпарат тетігі, әлеуметтік қорғау кепілдігі</w:t>
        <w:br/>
        <w:t>әрі басқарудың ең іргелі ресурсы -- адамға деген сергек көзқарас қамтылуға тиіс.</w:t>
        <w:br/>
        <w:t>Сонымен бірге бұл мемлекеттік жүйенің білімсіз, біліктілігітөмен қызметкерлерді</w:t>
        <w:br/>
        <w:t>ығыстыра алатын қабілеті де болуы керек. Әр қызметкер іс жүзінде өзінің пайдалы</w:t>
        <w:br/>
        <w:t>екенін және керектігін ұдайы дәлелдеп отыруға тиіс.</w:t>
        <w:br/>
        <w:t>ІМ. Күн тәртібінде: 1998-2000 жылдар</w:t>
        <w:br/>
        <w:t>Бүгінгі бір күн ертеңгі екі күнге татиды.</w:t>
        <w:br/>
        <w:t>Франклин</w:t>
        <w:br/>
        <w:t>Егер біз ХХІ жүзжылдықтың басына дейін келесі үш жылға арналған қысқа</w:t>
        <w:br/>
        <w:t>мерзімді міндеттерімізді белгілеп, оларды орындай алмасақ, осы айтқанымыздың</w:t>
        <w:br/>
        <w:t>бәрінің де құрғақ қиял, жел сөз болып қалу қаупі бар.</w:t>
        <w:br/>
        <w:t>Біздің көптеген азаматтарымызды дәл бүгін алыс келешектің онша алаңдатып</w:t>
        <w:br/>
        <w:t>отырмағаны аян, өйткені қазіргі проблемалар еңсе жаздырмай тұр.</w:t>
        <w:br/>
        <w:t>Адамдардың көпшілігі таяу уақытта аздап болсада нақтылы нәтижелерді</w:t>
        <w:br/>
        <w:t>сезінбейінше, олардың ұзақ мерзімді мақсаттар мен жақсы деген уағдалардың</w:t>
        <w:br/>
        <w:t>өзіне сенімсіздікпен қарары анық.</w:t>
        <w:br/>
        <w:t>Біздің стратегиялық жолымыздағы алғашқы қадамдар мен алғашқы нәтижелерді</w:t>
        <w:br/>
        <w:t>неғұрлым тереңірек аңдау мен қадағалау мүмкіндігі бар. Солардың негізінде таңдап</w:t>
        <w:br/>
        <w:t>г ж</w:t>
        <w:br/>
        <w:t>545»</w:t>
        <w:br/>
        <w:t>ТА2І|</w:t>
        <w:br/>
        <w:t>Қосымшалар</w:t>
        <w:br/>
        <w:t>Табысқа жеткен үкіметтер, әдетте ықшам келеді әрі мемлекет қана атқара ала-</w:t>
        <w:br/>
        <w:t>тын ең басты бірнеше функцияларға жұмылады. Әлбетте, оңтайлы үкіметтер аз</w:t>
        <w:br/>
        <w:t>санды басымдықтарға және осы мақсатқа жету жолындағы стратегияларды іске</w:t>
        <w:br/>
        <w:t>асыруға ұмтылады.</w:t>
        <w:br/>
        <w:t>Үкіметтің тиімділігі өзара байланысты 3 факторға: оның құрылымдық ұйымына,</w:t>
        <w:br/>
        <w:t>стратегиялық үйлесімділігіне және кадрлар даярлығының дәрежесіне негізделеді.</w:t>
        <w:br/>
        <w:t>Біздің таяу болашақтағы міндетіміз стратегиялық жоспарлау әдістерін меңгерген</w:t>
        <w:br/>
        <w:t>қабілетті әрі адал кадрлардан тұратын шағын, оңтайлы аппарат құру болады.</w:t>
        <w:br/>
        <w:t>Әлеуметтік экономикалық өмірдегі дағдарысты құбылыстардың негізгі</w:t>
        <w:br/>
        <w:t>себептерінің бірі -- министрліктер мен ведомстволар арасында, аймақтар ара-</w:t>
        <w:br/>
        <w:t>сында үйлестірудің болмауында екенін айтып жату артық. Нақтылы міндеттерді</w:t>
        <w:br/>
        <w:t>шешу жолындағы жауапкершілік көлемінің бір-біріне сәйкес келмеуі, функциялар-</w:t>
        <w:br/>
        <w:t>ды қайталау және жең ұшынан жалғасу сан түрлі кедергілерге және бюрократиялық</w:t>
        <w:br/>
        <w:t>ішараздыққа, қағазбастылық пен ұжымдық жауапсыздыққа әкеліп соғады. Бүгінгі</w:t>
        <w:br/>
        <w:t>мемлекеттік басқарудың діні де, тіні де осында жатыр.</w:t>
        <w:br/>
        <w:t>Бұл проблеманың тамыры -- стратегиялық жоспарлардың жоқтығында бо-</w:t>
        <w:br/>
        <w:t>лып отыр. Әрбір министрліктің, ведомствоның әкімшіліктің жұмысы, сайып кел-</w:t>
      </w:r>
    </w:p>
    <w:p>
      <w:r>
        <w:t>генде аймақтық дамудың өзі мақсаты айқын, міндеттері нақты жалпымемлекеттік</w:t>
        <w:br/>
        <w:t>стратегияға бағындырылуға тиіс.</w:t>
        <w:br/>
        <w:t>Мұның тың көзқарас пен жаңа әдістемені талап етері даусыз. Стратегиялық жо-</w:t>
        <w:br/>
        <w:t>спарлау, қаржылық бағдарламалау мен жобалық менеджмент таяу болашақтағы</w:t>
        <w:br/>
        <w:t>мемлекеттік басқарудағы жаңарудың өзегіне айналуға тиіс.</w:t>
        <w:br/>
        <w:t>Ведомствоаралық және аймақтараралық үйлестіру басым мақсаттарға жедел</w:t>
        <w:br/>
        <w:t>жетуге деген саяси ерік-жігердің көрінісі ретінде ауадай қажет.</w:t>
        <w:br/>
        <w:t>Ведомстволардың стратегиялық міндеттерді іске асыру жөніндегі қызметі мен</w:t>
        <w:br/>
        <w:t>күш-қимылын бақылайтын біртұтас билік жүргізуші үйлестіруші орган құру қажет.</w:t>
        <w:br/>
        <w:t>Мемлекеттік үйлестіру жүйесі тиімді әрі қарымды болуға тиіс. Оның жұмысының</w:t>
        <w:br/>
        <w:t>нәтижелері барлық есепті органдар үшін ашық болуы қажет.</w:t>
        <w:br/>
        <w:t>Министрліктер мен ведомстволардағы бүгінгі қалыптасқан ахуалға келетін</w:t>
        <w:br/>
        <w:t>болсақ, жауапкершілік деңгейі өкілеттілік көлемінен асып түсіп отыр. Өкілеттіктер</w:t>
        <w:br/>
        <w:t>мен жауапкершіліктер арасалмағының бір жағына қарай ауытқуы басқару</w:t>
        <w:br/>
        <w:t>тиімділігін күрт төмендетеді. Әлемдік тәжірибе мекеме басшысына ішкі басқару</w:t>
        <w:br/>
        <w:t>жөнінен кең өкілеттік берудің билікті асыра пайдалану мүмкіндігінен келетін залал-</w:t>
        <w:br/>
        <w:t>дан гөрі әлдеқайда көп артықшылықтар беретінін дәлелдеп отыр.</w:t>
        <w:br/>
        <w:t>Министр мен әкім кең өкілеттіктер иеленуге тиіс және солай болуы керек, алай-</w:t>
        <w:br/>
        <w:t>да, олардың қызметі жоғары тұрған органдарға есепті болуы қажет әрі ұдайы жа-</w:t>
        <w:br/>
        <w:t>салып отыратын тәптіштеуші бақылау емес, стратегиялық бақылауға алынуы керек.</w:t>
        <w:br/>
        <w:t>Бір қолға шоғырланған барынша кең өкілеттіктер қабылданған міндеттемелердің</w:t>
        <w:br/>
        <w:t>орындалмай қалғаны үшін барынша кең дербес жауапкершілікті көздейтіні анық.</w:t>
        <w:br/>
        <w:t>Менің айтып өткенімдей, әр министрлік пен ведомство өзіне тән емес функция-</w:t>
        <w:br/>
        <w:t>лардан арылуы керек, оларды мүмкіндігінше орталықтан аймақтарға қарай, мем-</w:t>
        <w:br/>
        <w:t>лекеттен жекеше секторға қарай ойыстыру қажет. Сатылар мен аралық буындар аз</w:t>
        <w:br/>
        <w:t>болған сайын, өкілеттіктердің ара жігі де айқын ашылады.</w:t>
        <w:br/>
        <w:t>Билікті орталықтан алудың және өкілеттіктерді өздері шұғылданатын обьектілерге</w:t>
        <w:br/>
        <w:t>тікелей қатысты неғұрлым төменгі деңгейлерге ойыстырудың қажеттігі айдан-анық,</w:t>
        <w:br/>
        <w:t>сонда орталық және өзге мемлекеттік органдар өзінің іс жүзінде керектігін және</w:t>
        <w:br/>
        <w:t>пайдалылығын ұдайы дәлелдеуге мәжбүр болады.</w:t>
        <w:br/>
        <w:t>ж.</w:t>
        <w:br/>
        <w:t>(шар</w:t>
        <w:br/>
        <w:t>ж!</w:t>
        <w:br/>
        <w:t>Қосымшалар</w:t>
        <w:br/>
        <w:t>Перенос главного города Казахстана вверх по меридиану должен в будушем</w:t>
        <w:br/>
        <w:t>решить и не менее серьезную внутреннюю задачу, связанную с преодолением не-</w:t>
        <w:br/>
        <w:t>равномерности этнодемографического развития страны. Эта задача принципиаль-</w:t>
        <w:br/>
        <w:t>но важна для молодой государственности Казахстана.</w:t>
        <w:br/>
        <w:t>Вопрос состоит в том, что долгов время само развитие Казахстана определялось</w:t>
        <w:br/>
        <w:t>не собственными интересами республики и ее жителей, а задаваемыми извне По-</w:t>
        <w:br/>
        <w:t>сылками. Это положение достаточно типично для всех сторон экономической И По-</w:t>
        <w:br/>
        <w:t>литической жизни тех стран, когда метрополия сама определяет целесообразность</w:t>
        <w:br/>
        <w:t>географического размешения той или иной функции на подвластной ей территории.</w:t>
        <w:br/>
        <w:t>На протяжении многих столетий сушествования таких огромных империй это яв-</w:t>
        <w:br/>
        <w:t>лялось аксиомой. То обстоятельство, что территория Казахстана в этнодемогра-</w:t>
        <w:br/>
        <w:t>фическом плане подвергалась все большей дифференциации, мало кого заботило.</w:t>
      </w:r>
    </w:p>
    <w:p>
      <w:r>
        <w:t>Но это не может не заботить нас, ибо судьба нашей государственности опреде-</w:t>
        <w:br/>
        <w:t>ляется не какими то потусторонними силами, а нами самими. И ответственность</w:t>
        <w:br/>
        <w:t>за принимаемые решения перед историей нести нам с вами. Кстати говоря, от-</w:t>
        <w:br/>
        <w:t>ветственность перед будуцшими поколениями возникает не только По поводу того,</w:t>
        <w:br/>
        <w:t>что сделано, но и по поводу того, что не сделано. Принимаемое сегодня решение</w:t>
        <w:br/>
        <w:t>адекватно смогут оценить только наши потомки по прохождении времени. Как го-</w:t>
        <w:br/>
        <w:t>ворится, лицом к лицу лица не увидать. Все большов, что мы сделаем, будет видно</w:t>
        <w:br/>
        <w:t>со временем, и я полагаю, у них не будет повода упрекнуть нас за то, что мы не</w:t>
        <w:br/>
        <w:t>совершили этого исторического действия.</w:t>
        <w:br/>
        <w:t>Вотэто обстоятельство-- То, что мы впервые в своей национально-государственной</w:t>
        <w:br/>
        <w:t>истории принимаем решение о столице, исходя из интересов своего собственного Го-</w:t>
        <w:br/>
        <w:t>сударства, имеет огромный политический и национальный смысл.</w:t>
        <w:br/>
        <w:t>Решение о начале реконструкции и новой застройки Акмолы было принято</w:t>
        <w:br/>
        <w:t>мною в октябре прошлого года, исходя из экономических, политических соображе-</w:t>
        <w:br/>
        <w:t>ний. Фактическое строительство и реконструкция начались в феврале, может быть</w:t>
        <w:br/>
        <w:t>в марте, и за это короткое время проведена колоссальная работа. За такое время</w:t>
        <w:br/>
        <w:t>Казахстан, наверное, никогда не решал столь масштабные задачи. Работа сделана,</w:t>
        <w:br/>
        <w:t>все готово. Сегодня я уже получил от Генерального секретаря ООН господина Кофи</w:t>
        <w:br/>
        <w:t>Аннана поздравления в связи с новой столицей.</w:t>
        <w:br/>
        <w:t>Мы параллельно решали и другие вопросы. С сегодняшнего дня новая компания</w:t>
        <w:br/>
        <w:t>«Боинг-737» будет совершать каждый день 2 рейса туда и обратно. Создается вто-</w:t>
        <w:br/>
        <w:t>рая компания, в следуюшем месяце подойдет второй самолет, который свяжет все</w:t>
        <w:br/>
        <w:t>областные центры современными самолетами по нормальной стоимости.</w:t>
        <w:br/>
        <w:t>Азропорт завершен. Все типы самолетов Акмола может принимать. УІР в азро-</w:t>
        <w:br/>
        <w:t>порту к нашему приезду будет готов. Внешний облик вы видели, все были там.</w:t>
        <w:br/>
        <w:t>В связи с этим я сегодня подписал Указ «Об обьявлении города Акмолы столи-</w:t>
        <w:br/>
        <w:t>цей Республики Казахстан». Вот его содержание:</w:t>
        <w:br/>
        <w:t>«В соответствии с Указом Президента Республики Казахстан от 15 сентября</w:t>
        <w:br/>
        <w:t>1995 года «О столице Республики Казахстан», имеюшим силу Закона, постановле-</w:t>
        <w:br/>
        <w:t>нием Верховного Совета Республики Казахстан от 6 июля 1994 года М2 106 «О пе-</w:t>
        <w:br/>
        <w:t>реносе столицы Республики Казахстан», постановляЮ:</w:t>
        <w:br/>
        <w:t>Обьявить столицей Республики Казахстан город Акмолу с 10 декабря 1997 года.</w:t>
        <w:br/>
        <w:t>Официальную презентацию города Акмолы как столицы Республики Казахстан</w:t>
        <w:br/>
        <w:t>провести 10 июня 1998 года.</w:t>
        <w:br/>
        <w:t>ж.</w:t>
        <w:br/>
        <w:t>““</w:t>
        <w:br/>
        <w:t>Қосымшалар</w:t>
        <w:br/>
        <w:t>Төртіншіден, Ақмолада қазірдің өзінде қалыптасқан көліктік-ком муникациялық</w:t>
        <w:br/>
        <w:t>инфрақұрылымды одан әрі дамытудың жақсы келешегі бар.</w:t>
        <w:br/>
        <w:t>Және, ең ақырында, мұнда қалыпты экология бар әрі ол бәріміздің ортақ күш</w:t>
        <w:br/>
        <w:t>салуымызбен сақталатын болады.</w:t>
        <w:br/>
        <w:t>Едәуір ірілендірілген жоспар ретінде астананы көшіру арқылы біз өндірістік</w:t>
        <w:br/>
        <w:t>күштерді біржақты орналастыру, халықтың көп тұруынан елдің оңтүстігіндегі жасы-</w:t>
        <w:br/>
        <w:t>рын жұмыссыздықты жою жөнінде ауқымды жұмыстарды бастайтындығымызды</w:t>
        <w:br/>
        <w:t>айта аламын. Бұл өңірде инновациялық, ғылымды көп қажет ететін, жоғары</w:t>
        <w:br/>
        <w:t>технологиялық өндірістердің дамуы, ауыл шаруашылығы машиналарын жасау, және</w:t>
        <w:br/>
        <w:t>айырықша маңыздысы, ауыл индустриясының қайта өңдеу желілері едәуір қалыпты</w:t>
      </w:r>
    </w:p>
    <w:p>
      <w:r>
        <w:t>жағдайда жүзеге асатын болады. Ал бұл, тағы да сол жаңа жұмыс орындары, еңбек</w:t>
        <w:br/>
        <w:t>ресурстарын ұтымды пайдалану, бүкіл елдің экономикалық белсенділігін арттыру.</w:t>
        <w:br/>
        <w:t>Астананы көшіру Алматыны дамытуға сапалық тұрғыдан жаңа көзқарасты</w:t>
        <w:br/>
        <w:t>жүзеге асыруға мүмкіндік береді. Бейнелеп айтсақ, біз осы қадамымыз арқылы</w:t>
        <w:br/>
        <w:t>қаланың екінші рет түлеуіне мүмкіндік береміз. Орталық Азияда аса көркем</w:t>
        <w:br/>
        <w:t>және бірегей мегаполисті тұрғызған көрнекті сәулетшілер мен жобалаушыларға,</w:t>
        <w:br/>
        <w:t>алматылықтардың өздеріне тағзым етуге тиіспіз.</w:t>
        <w:br/>
        <w:t>Алайда біржарым миллиондық лангдшафтық шектеулері бар әрі өзін-өзі</w:t>
        <w:br/>
        <w:t>биоресурстық реттеудің мүмкіндіктері едәуір артып кеткен қаланың салмақты</w:t>
        <w:br/>
        <w:t>азайтуға, экологиялық сауықтыруға, оның тіршілігін қамтамасыз ету жөніндегі</w:t>
        <w:br/>
        <w:t>жаңа концептуальдық шешімдерді жүзеге асыруға мұқтаж екендігі туралы бұдан</w:t>
        <w:br/>
        <w:t>көп бұрын ойлау қажет еді.</w:t>
        <w:br/>
        <w:t>Мұның бәрі туралы мен жақында алматылық активпен кездесуде айттым.</w:t>
        <w:br/>
        <w:t>Алматы ұзақ жылдар бойында елдің күллі экономикалық және саяси-қоғамдық</w:t>
        <w:br/>
        <w:t>өміріне пәрменді ықпал ететін басым іскерлік, қаржылық, ғылыми және мәдени</w:t>
        <w:br/>
        <w:t>орталық болады, халықтың санасына әбден сіңгендей, оңтүстік Астана болып қала</w:t>
        <w:br/>
        <w:t>береді.</w:t>
        <w:br/>
        <w:t>Жұрттың бәріне айқын осы уәждердің бәрінен басқа, стратегиялық тұрғыдағы</w:t>
        <w:br/>
        <w:t>факторларды да назарда ұстау керек.</w:t>
        <w:br/>
        <w:t>Қазақстан халқына жуырдағы Жолдауымда мен елдің 2030 жылға дейінгі даму</w:t>
        <w:br/>
        <w:t>стратегиясының негізгі тұжырымдары туралы тезистік тұрғыда баяндап бердім.</w:t>
        <w:br/>
        <w:t>Атап айтқанда, онда қазіргі әлемнің дамуының шешуші параметрлерінің бірі</w:t>
        <w:br/>
        <w:t>жаһандану болып отырғандығына назар аударылады. Басқаша айтқанда -- ұлттық-</w:t>
        <w:br/>
        <w:t>мемлекеттік жүйелердің, экономикалық және ақпараттық бағыттардың барған сай-</w:t>
        <w:br/>
        <w:t>ын үлкен ашықтығы.</w:t>
        <w:br/>
        <w:t>Ауғанстаннан Батыс Сібірдің солтүстік шетіне, Каспийден Моңғолияға дейін</w:t>
        <w:br/>
        <w:t>созылып жатқан Орталық Азияның ауқымында Ақмола алып иИнвестиция-</w:t>
        <w:br/>
        <w:t>лар ағыны құйылуы мүмкін келешегі бар өңірдің тұп-тура ортасына орналасқан.</w:t>
        <w:br/>
        <w:t>Тынық мұхиттың жағалауынан Еуропаға дейін созылып жатқан коммуникациялық</w:t>
        <w:br/>
        <w:t>желілердің қиылысына орналасқан ол келешекте ірі транзиттік асудың рөліне үміт</w:t>
        <w:br/>
        <w:t>артып, болашақ жүзжылдықтардың көліктік-ком муникациялық белгілеріне сергек</w:t>
        <w:br/>
        <w:t>үн қатуы мүмкін.</w:t>
        <w:br/>
        <w:t>Қазақстанның 2030 жылға дейінгі даму стратегиясы өсудің бірнеше өңірлік</w:t>
        <w:br/>
        <w:t>белдеулері құрылғандағана жүзеге асуы мүмкін. Сондықтан елдің солтүстік өңірлерінде</w:t>
        <w:br/>
        <w:t>зкономикалық өсудің қуатты орталығын қалыптастырудың тек тактикалық қана мәні</w:t>
        <w:br/>
        <w:t>бар емес. Өңірлік дамудағы қиғаштықтар мен сәйкессіздіктердің өздері де біздің жас</w:t>
        <w:br/>
        <w:t>мемлекетімізге әлеуметтік-экономикалық шақырулардың бірі болып табылады. Бұл</w:t>
        <w:br/>
        <w:t>Қосымшалар</w:t>
        <w:br/>
        <w:t>алған жолымыздың дұрыстығын терең пайымдайтын боламыз, мемлекетке деген</w:t>
        <w:br/>
        <w:t>сенім артады, ортақтық және отандық сенім беки түседі. Біздің азаматтарымыз пара-</w:t>
        <w:br/>
        <w:t>сатты. Бірталай жылдардың ішінде экономика сауығып қарқын алмайынша, барлық</w:t>
        <w:br/>
        <w:t>әлеуметтік өткір проблемаларды шеше алмайтындығымызды олар жақсы түсінеді.</w:t>
        <w:br/>
        <w:t>Таяудағы бірнеше жылдың ішінде ұзақ мерзімді басымдықтарды іске асыру және</w:t>
        <w:br/>
        <w:t>ұзақ мерзімді стратегияның шеңберінде қысқа мерзімді нақтылы іс-қимыл жоспар-</w:t>
        <w:br/>
        <w:t>ларын орындау үшін мемлекет ресурстарының шектеулі екенін де олар түсінеді.</w:t>
        <w:br/>
        <w:t>Соған қарамастан, адамдар ғасырымыз аяқталғанға дейін азды-көпті</w:t>
        <w:br/>
        <w:t>жақсылықтар күтуге де және оларды алуға да хақылы, сондықтан да мен осы</w:t>
        <w:br/>
        <w:t>тұста Қазақстанның 2030 жылға дейінгі стратегиялық даму жоспарының негізінде</w:t>
      </w:r>
    </w:p>
    <w:p>
      <w:r>
        <w:t>1998-2000 жылдарға арналған неғұрлым маңызды міндеттерге тоқталып кетемін.</w:t>
        <w:br/>
        <w:t>Басым мақсаттар былайша түзілуге тиіс:</w:t>
        <w:br/>
        <w:t>- ілгері елдермен белсенді қарым-қатынас жасау, Қазақстанның энергетикалық</w:t>
        <w:br/>
        <w:t>секторына капитал тарту және еліміздің әскери доктринасын әзірлеу арқылы ұлттық</w:t>
        <w:br/>
        <w:t>қауіпсіздікті нығайту;</w:t>
        <w:br/>
        <w:t>- ауылдың неғұрлым өткір проблемаларын шешу;</w:t>
        <w:br/>
        <w:t>- кедейшілік пен жұмыссыздыққа қарсы күрес;</w:t>
        <w:br/>
        <w:t>- ішкі саяси тұрақтылық пен қоғамның бірлігін нығайту жолымен экономикалық</w:t>
        <w:br/>
        <w:t>өркендеуге жету;</w:t>
        <w:br/>
        <w:t>- барлық әлеуметтік-экономикалық реформаларды аяқтау, ең алдымен бюд-</w:t>
        <w:br/>
        <w:t>жет саласындағы реформаларды аяқтау, соның нәтижесінде зейнетақыларды,</w:t>
        <w:br/>
        <w:t>жалақыны және әлеуметтік жердемақыларды толық көлемінде уақтылы төлеу;</w:t>
        <w:br/>
        <w:t>- қолайлы инвестициялық ахуал туғызу;</w:t>
        <w:br/>
        <w:t>-Үкімет пен мемлекеттік қызмет реформаларын жеделдету, сыбайлас жемқорлық</w:t>
        <w:br/>
        <w:t>пен қиянатқа қарсы күресті күшейту.</w:t>
        <w:br/>
        <w:t>Ұлттық қауіпсіздік</w:t>
        <w:br/>
        <w:t>2000 жылға қарай:</w:t>
        <w:br/>
        <w:t>- Қазақстанның төнірегінде қалыптасып келе жатқан стратегиялық тепе-тендікті</w:t>
        <w:br/>
        <w:t>еліміздің геосаяси тұрғыдағы ұзақ мерзімді мүдделеріне сай келетін тұрақтылықты</w:t>
        <w:br/>
        <w:t>мемлекеттің сыртқы саяси институттары арқылы көтермелеу;</w:t>
        <w:br/>
        <w:t>- біз Ресеймен және Қытаймен, Орталық Азиядағы көршілерімізбен, ислам</w:t>
        <w:br/>
        <w:t>мемлекеттерімен және Батыспен қарым-қатынастарымызды нығайтуда едәуір алға</w:t>
        <w:br/>
        <w:t>жылжитын боламыз;</w:t>
        <w:br/>
        <w:t>- Каспий шельфі мен Қарашығанақ кен орындарын игеруге АҚШ-тың, Ресейдің,</w:t>
        <w:br/>
        <w:t>Қытайдың, Ұлыбританияның және басқа ілгері мемлекеттердің ірі компанияла-</w:t>
        <w:br/>
        <w:t>ры мен капиталы тартылды, ол алдыңғы қатарлы державалардың біздің еліміздің</w:t>
        <w:br/>
        <w:t>тәуелсіздігіне деген мүдделілігін күшейтеді. Ал мұның өзі әлемдік рынокқа отын</w:t>
        <w:br/>
        <w:t>шығарып тұрудың тұрлаулылығын қамтамасыз етеді;</w:t>
        <w:br/>
        <w:t>- сыртқы саяси және барлау органдарының күш-жігері мемлекетіміздің</w:t>
        <w:br/>
        <w:t>тәуелсіздігі мен аумақтық тұтастығын қамтамасыз етуге жұмылдырылады;</w:t>
        <w:br/>
        <w:t>- Қазақстанның әскери доктринасы әзірленеді, ол қалыптасқан жағдайға қарай</w:t>
        <w:br/>
        <w:t>әлсін-әлі дәлденіп тұратын болады;</w:t>
        <w:br/>
        <w:t>- демографиялық стратегияны іске асыру қаражаттың жетіспеуі себепті негізінен,</w:t>
        <w:br/>
        <w:t>оның жоғарыда аталған шығасысыз элементтерінен басталады. Дегенмен Үкімет</w:t>
        <w:br/>
        <w:t>балаларды және көп балалы аналарды қолдауға арналған жәрдемақыларды одан</w:t>
        <w:br/>
        <w:t>әрі төлеп тұратын болады.</w:t>
        <w:br/>
        <w:t>Қосымшалар</w:t>
        <w:br/>
        <w:t>дорого для государства. Я вам приводил примеры: каждый квадратный метр здесь</w:t>
        <w:br/>
        <w:t>и там -- это разница в 2,5 раза.</w:t>
        <w:br/>
        <w:t>В-третьих, естественные ограничения на развитие города в западном, восточ-</w:t>
        <w:br/>
        <w:t>ном и южном направлении резко сужают градостроительные возможности сто-</w:t>
        <w:br/>
        <w:t>личного города. Необходимо ясно представлять себе эти ограничения и роль по-</w:t>
      </w:r>
    </w:p>
    <w:p>
      <w:r>
        <w:t>добных ограничений уже в недалеком будушем. Ведь совсем не случайно, напри-</w:t>
        <w:br/>
        <w:t>мер, в Лондоне столь напряженная ситуация с двумя основными азропортами</w:t>
        <w:br/>
        <w:t>из-за нежелания жителей пригородов иметь дело с шумовыми проблемами в слу-</w:t>
        <w:br/>
        <w:t>чае строительства нового азропорта. А у нас аэропорт размешен практически в</w:t>
        <w:br/>
        <w:t>черте города. Да и целый ряд промышленных обьектов и инженерных коммуника-</w:t>
        <w:br/>
        <w:t>ций находится порой даже в центре Алматы. Это то, что перешло к нам с бывших</w:t>
        <w:br/>
        <w:t>времен. Насколько это не соответствует современным градостроительным Подхо-</w:t>
        <w:br/>
        <w:t>дам, знают специалисты.</w:t>
        <w:br/>
        <w:t>В-четвертых, экологическая ситуация в Алматы критическая, И мы все это</w:t>
        <w:br/>
        <w:t>ошушаем на себе ежедневно, особенно в зимний период времени. Есть серьез-</w:t>
        <w:br/>
        <w:t>ные опасения, что в случае дальнейшего выполнения функций столицы Алматы</w:t>
        <w:br/>
        <w:t>может превратиться в одну из самых неблагополучных столиц мира в экологиче-</w:t>
        <w:br/>
        <w:t>ском отношении. Необходимо срочно разгружать городскую агломерацию от за-</w:t>
        <w:br/>
        <w:t>предельных нагрузок. Перенос значительной части нагрузок в Акмолу И воз-</w:t>
        <w:br/>
        <w:t>можность более рационального развития Алматы в этом случае позволят Посте-</w:t>
        <w:br/>
        <w:t>пенно снизить экологическую напряженность в городе. Это в интересах прежде</w:t>
        <w:br/>
        <w:t>всего самих алматинцев. Конечно, этот город-сад, каким он был лет 40 назад,</w:t>
        <w:br/>
        <w:t>в силу жестких тенденций технологического развития уже восстановить трудно,</w:t>
        <w:br/>
        <w:t>но создать приличную экологическую среду для крупнейшего города Казахстана,</w:t>
        <w:br/>
        <w:t>мы просто обязаны. По прогнозным оценкам, Алматы останется крупнейшим го-</w:t>
        <w:br/>
        <w:t>родом страны и местом жизнедеятельности более чем миллиона наших сограж-</w:t>
        <w:br/>
        <w:t>дан - это очень важный вопрос, который сыграл далеко не последн юю роль в ре-</w:t>
        <w:br/>
        <w:t>шении о переносе столицы.</w:t>
        <w:br/>
        <w:t>Однако главное заключается не столько в наборе негативных факторов, сколько</w:t>
        <w:br/>
        <w:t>в тех явно позитивных аргументах, которые связаны с переносом столицы в Акмолу.</w:t>
        <w:br/>
        <w:t>Аргументах, не столь очевидных сегодня, но абсолютно оправданных исторически.</w:t>
        <w:br/>
        <w:t>Это прежде всего выигрышное положение Акмолы как крупного транспортного</w:t>
        <w:br/>
        <w:t>узла в центре страны. Как известно, на протяжении советского периода истории</w:t>
        <w:br/>
        <w:t>вопрос о переносе столицы в Акмолу уже ставился, и только в силу политических</w:t>
        <w:br/>
        <w:t>интересов режима и политической коньюнктуры он не был решен положительно.</w:t>
        <w:br/>
        <w:t>Очевидно, что сама постановка вопроса о переносе столицы Казахстана в Акмолу</w:t>
        <w:br/>
        <w:t>была вызвана, в первую очередь, очевидным транспортно-географическим преиму-</w:t>
        <w:br/>
        <w:t>шеством этого города.</w:t>
        <w:br/>
        <w:t>Опыт переноса многих столиц мира демонстрирует чрезвычайную важность та-</w:t>
        <w:br/>
        <w:t>кого фактора как возможность свободного беспрепятственного в плане природно-</w:t>
        <w:br/>
        <w:t>географических ограничителей развития города. Это не только дает возможность</w:t>
        <w:br/>
        <w:t>оптимального планировочного и архитектурного решения. Это позволяет рацио-</w:t>
        <w:br/>
        <w:t>нально выстроить и инфраструктурное обеспечение и значительно удешевить рас-</w:t>
        <w:br/>
        <w:t>ходы. Нельзя сбрасывать со счетов и то обстоятельство, что перенос столицы осу-</w:t>
        <w:br/>
        <w:t>шествляется с учетом накопленного градостроительного опыта, как отечественного,</w:t>
        <w:br/>
        <w:t>так и зарубежного.</w:t>
        <w:br/>
        <w:t>1997 жыл</w:t>
        <w:br/>
        <w:t>Республиканың барлық аймақтарында бірқатар ірі ғылыми-теориялық конфе-</w:t>
        <w:br/>
        <w:t>ренциялар өткізілді, жазықсыз жапа шеккендерге арналған болашақ ескерткіштер</w:t>
        <w:br/>
        <w:t>мен ескерткіш белгілерінің іргесі қаланды. Жазалауға ұшыраған поляк ұлтының</w:t>
        <w:br/>
        <w:t>азаматтарына Павлодарда, жазалауға ұшыраған корейлерге Атырауда ескерткіштер</w:t>
        <w:br/>
        <w:t>орнатылды. Балқашта, Қарағанды, Маңғыстау және Қызылорда облыстарының елді</w:t>
        <w:br/>
        <w:t>мекендерінде әртүрлі ескерткіш ғимараттар тұрғызылды. Алматыда қала көшелеріне</w:t>
        <w:br/>
        <w:t>қуғын-сүргін құрбаны болған Мұстафа Шоқай, Әлихан Бөкейханов, Анна Николь-</w:t>
        <w:br/>
        <w:t>ская және басқа қоғамдық қайраткерлер есімдерін беру рәсімдері өткізілді.</w:t>
        <w:br/>
        <w:t>Оралда, Қостанайда, Қарағандыда, Павлодарда жергілікті материалға негізделген</w:t>
        <w:br/>
        <w:t>мемориалдық жұмыстар жарық көріп жатыр. Маған мәлім болғанындай, «Қазақстан</w:t>
        <w:br/>
        <w:t>этностары» кітаптарының тұтас сериясы жарыққа шығарылмақ. Аймақтарда Аза</w:t>
        <w:br/>
        <w:t>кітаптары баспаға әзірленді.</w:t>
      </w:r>
    </w:p>
    <w:p>
      <w:r>
        <w:t>Тамыздың соңында Алматыда соғыс жылдарында еңбек міндеттілігін темір тордың</w:t>
        <w:br/>
        <w:t>ішінде өтеген Еділ бойы немістерінің ІІ сьезі болып өтті. Бұл адамдар аса ауыр тағдыр</w:t>
        <w:br/>
        <w:t>тауқыметін бастан кешірді, оларға тоталитарлық режимнің соққысы тым қатты тиді,</w:t>
        <w:br/>
        <w:t>ендеше тарихи шындықты қалпына келтіру -- біздің адамгершілік парызымыз.</w:t>
        <w:br/>
        <w:t>Таяуда тағы бір датаға-- Ресей корейлерін Приморьеден біздің республикамызға</w:t>
        <w:br/>
        <w:t>күштеп қоныс аударуға 60 жыл толды. Ал оның қаралы оқиға ретінде емес,</w:t>
        <w:br/>
        <w:t>Қазақстанға келген корей диаспорасының екінші отанын табуының 60 жылдығы</w:t>
        <w:br/>
        <w:t>ретінде аталып өтуі есте қаларлық.</w:t>
        <w:br/>
        <w:t>Биылғы жылы Мирзоянның, Розыбақиевтің, Амосовтың мүшелтойлары аталып</w:t>
        <w:br/>
        <w:t>өтеді. Олардың да сталиндік режимнің құрбандары болғаны мәлім.</w:t>
        <w:br/>
        <w:t>Саяси қуғын-сүргін құрбандарын ақтау туралы Заң шыққан күннен бастап рв-</w:t>
        <w:br/>
        <w:t>спублика прокуратурасы 7,5 мыңнан астам қылмыстық іс қарады, бұлар бойынша</w:t>
        <w:br/>
        <w:t>шамамен жазықсыз жапа шеккен 11 мың адам ақталды. Соның ішінде үстіміздегі</w:t>
        <w:br/>
        <w:t>жылы ғана 2,5 мыңға жуық адам ақталды.</w:t>
        <w:br/>
        <w:t>Әдейі қоныстандырылғандарды ақтау жөнінде жұмыс жүргізіліп жатыр, бүгінгі</w:t>
        <w:br/>
        <w:t>күнге «сенімсіз адамдар» саналған 160 мыңнан астам адамдардан жазықсыз ай-</w:t>
        <w:br/>
        <w:t>ыптаулар алынды. Жұрттың бұл есімдердің бәрін бұқаралық ақпарат құралдары</w:t>
        <w:br/>
        <w:t>хабарлары арқылы білуі өте қажет. Өкінішке қарай, көбінесе барша жұрт хабардар</w:t>
        <w:br/>
        <w:t>20-30 есімдер туралы ғана сөз қозғалып жүр. Ал жазықсыз жапа шеккендердің</w:t>
        <w:br/>
        <w:t>саны көптеген нөлдері бар цифрлармен есептеледі ғой. Әлі күнге дейін 9 мыңнан</w:t>
        <w:br/>
        <w:t>астам архивтік істердің қозғаусыз қаралмай жатқанының өзі-ақ соны көрсетеді. Ку-</w:t>
        <w:br/>
        <w:t>лактар деп аталған ондаған мың адамның істері де өз кезегін күтіп тұр.</w:t>
        <w:br/>
        <w:t>Техникалық сипаттағы қиындықтарды алып тастап және ақтаудың тетіктерін</w:t>
        <w:br/>
        <w:t>оңайлату үшін мен Қазақстан халқы Ассамблеясының ұсынысы бойынша «Жап-</w:t>
        <w:br/>
        <w:t>пай саяси қуғын-сүргін құрбандарын ақтау туралы» Қазақстан Республикасының</w:t>
        <w:br/>
        <w:t>Заңына өзгерістер мен толықтырулар енгізу туралы» Жарлық шығардым. Бұл</w:t>
        <w:br/>
        <w:t>жұмысқа көмектесті, сонымен бірге қайсыбір өңірлерде бұл нормативті актілердің</w:t>
        <w:br/>
        <w:t>орындалмай жатқандығы туралы белгілер түсуде. Барынша жауапкершілікпен</w:t>
        <w:br/>
        <w:t>мәлімдеймін, бұл маңызды мемлекеттік істегі селқостық пен салғырттықты</w:t>
        <w:br/>
        <w:t>түбірімен қиып тастаймын, сөзбұйдалыққа жол берген лауазым иелеріне қатаң ша-</w:t>
        <w:br/>
        <w:t>ралар қолданылатын болады.</w:t>
        <w:br/>
        <w:t>Қазір өмір сүріп отырған ұрпақтардың адамгершілік борышы мен қасиетті</w:t>
        <w:br/>
        <w:t>міндеті -- біздің әкелеріміз бен аталарымыз тоталитаризм режимінің тезі астында</w:t>
        <w:br/>
        <w:t>өмір сүрген сол бір жылдарды зерделеу. Ол осы тарихи нәубет ешқашан қайталанбау</w:t>
        <w:br/>
        <w:t>үшін біздің бәрімізге қажет нәрсе.</w:t>
        <w:br/>
        <w:t>г ж</w:t>
        <w:br/>
        <w:t>ХУ</w:t>
        <w:br/>
        <w:t>Қосымшалар</w:t>
        <w:br/>
        <w:t>Қазақстан халқына үндеуі</w:t>
        <w:br/>
        <w:t>Ақмола қаласы, 1997 жылдың 10 желтоқсаны</w:t>
        <w:br/>
        <w:t>Қымбатты қазақстандықтар!</w:t>
        <w:br/>
        <w:t>Бүгін біз, Қазақстан Республикасының жоғары өкімет органдары, Ақмола</w:t>
        <w:br/>
        <w:t>қаласының 1997 жылғы 10 желтоқсаннан бастап мемлекетіміздің астанасы болып</w:t>
        <w:br/>
        <w:t>табылатыны жөнінде салтанатты түрде мәлімдейміз. Бұдан былай және ғасырдан</w:t>
        <w:br/>
        <w:t>ғасырға, осында ұлан-байтақ елдің кіндігінде халық тағдыры үшін өміршең маңызы</w:t>
        <w:br/>
        <w:t>бар шешімдер қабылданатын болады. Бұл жерде енді Отанымыздың жүрегі соғуда,</w:t>
        <w:br/>
        <w:t>Осы жерден Қазақстан үшінші мыңжылдықтың табалдырығында өзінің тарихи</w:t>
        <w:br/>
        <w:t>тағдырын айқындайтын болады.</w:t>
      </w:r>
    </w:p>
    <w:p>
      <w:r>
        <w:t>Біз өз мақсаттарымыз бен негізгі принциптеріміздің сабақтастығын қуаттаймыз.</w:t>
        <w:br/>
        <w:t>Ежелгі қазақ жеріндегі барлық ұлттық топтардың мәдени және тарихи өзектестігінің</w:t>
        <w:br/>
        <w:t>терең тамырлары Қазақстанның көпұлтты халқының азаматтық және мәдени</w:t>
        <w:br/>
        <w:t>бірлігі арна тартар бастау бұлақ болып табылады. Аумақтық тұтастық дегеніміз -</w:t>
        <w:br/>
        <w:t>тек құқықтық норма ғана емес. Мұның өзі әрбір қазақстандық үшін киелі қағида.</w:t>
        <w:br/>
        <w:t>Оны сақтау біз үшін жоғары басымдық болып қала береді, өйткені бабаларымыз</w:t>
        <w:br/>
        <w:t>ғасырлар бедерінде білектің күшімен, найзаның ұшымен жан сала қорғап қалған</w:t>
        <w:br/>
        <w:t>Орталық Азияның Каспийден Алтайға дейін құлаш кере жазылып жатқан орасан</w:t>
        <w:br/>
        <w:t>зор кеңістігі, бүгінгі ғана емес, келер ұрпақтың да игілігі.</w:t>
        <w:br/>
        <w:t>Қазақстан еуразиялық ел болып табылады. Ақмола -- Еуразия құрлығының</w:t>
        <w:br/>
        <w:t>географиялық кіндіктерінің бірі. Біздің таңдауымыз уақыт өте келе бұл қаланың</w:t>
        <w:br/>
        <w:t>осынау ұлан-ғайыр алып құрлықтың қуатты коммуникациялық орталықтарының</w:t>
        <w:br/>
        <w:t>біріне айналатындығымен де айқындалады. ілгерілеп даму үстіндегі еуразиялық</w:t>
        <w:br/>
        <w:t>кеңістіктің экономикалық, технологиялық және ақпарат ағындары ХХІ ғасырда біздің</w:t>
        <w:br/>
        <w:t>жаңа астанамыз арқылы да көктеп өтетін болады. Астананы Ақмолаға көшіру біздің</w:t>
        <w:br/>
        <w:t>бейбіт әрі сан бағдарлы сыртқы саясатымызға кері әсер етпейді. Ол біздің Шығысқа</w:t>
        <w:br/>
        <w:t>да, Батысқа да, сол сияқты Оңтүстікке де, Солтүстікке де ашықтығымыздың нышан-</w:t>
        <w:br/>
        <w:t>ды көрінісі де болып табылады.</w:t>
        <w:br/>
        <w:t>Қазақстан өз тарихында тұңғыш рет бірегей маңызы бар құжатқа -- елдің</w:t>
        <w:br/>
        <w:t>2030 жылға дейінгі даму стратегиясына ие болады. Біздің өз болашағымыз тура-</w:t>
        <w:br/>
        <w:t>лы бұрынғыдай қиял-елестер нысанында емес, байсалды әрі дәл тұжырымдалған</w:t>
        <w:br/>
        <w:t>болжам нысанындағы топшылауымыз бар. Қазақстан өзінің барлық азаматта-</w:t>
        <w:br/>
        <w:t>ры азат қана емес, ауқатты да болып, ертеңгі күніне сенімділікпен қарай алған</w:t>
        <w:br/>
        <w:t>жағдайда ғана өркениетті мемлекетке айналады. «Қазақстан-2030» стратегиясы</w:t>
        <w:br/>
        <w:t>зкономикалық құжат қана емес, бұл -- Қазақстанның барша халқының мүдделерін</w:t>
        <w:br/>
        <w:t>ұштастырып -- үйлестіру жолы. Біздің баршамыздың ортақ игілігіміз оның іске</w:t>
        <w:br/>
        <w:t>асырылуына тікелей байланысты.</w:t>
        <w:br/>
        <w:t>Өтпелі уақыттың қиындықтарына көзжұмбайлық жасауға болмайды. Бүгінгі</w:t>
        <w:br/>
        <w:t>таңда, ұлттық тарихымыздың бетбұрыстық кезеңінде, отандастарымыздың елеулі</w:t>
        <w:br/>
        <w:t>бөлігі мұқтаждық пен жоқшылыққа душар болып отырған сәтте, әрбір қазақстандық</w:t>
        <w:br/>
        <w:t>ағайынның күйзелісінен тыс қала алмайды. Кедейлік жеке азаматтың да, тұтас</w:t>
        <w:br/>
        <w:t>елдің де еңсесін түсіреді. Осы бір шапағатты күні біз тұрмысы төмен азаматтарға</w:t>
        <w:br/>
        <w:t>қолдау жасау жөнінде Жалпы ұлттық қор құру туралы шешім қабылдадық. Ал</w:t>
        <w:br/>
        <w:t>Қосымшалар</w:t>
        <w:br/>
        <w:t>Тәуелсіздік күніне және Ақмола қаласын</w:t>
        <w:br/>
        <w:t>Қазақстан Республикасының астанасы етіп жариялауға</w:t>
        <w:br/>
        <w:t>арналған салтанатты жиналыста «Тоталитарлықтан -</w:t>
        <w:br/>
        <w:t>саяси тұрақты және демократиялық Қазақстанға»</w:t>
        <w:br/>
        <w:t>атты сөйлеген сөзі</w:t>
        <w:br/>
        <w:t>Ақмола қаласы, 1997 жылдың 13 желтоқсаны</w:t>
        <w:br/>
        <w:t>Қымбатты жиналысқа қатысушылар!</w:t>
        <w:br/>
        <w:t>Қымбатты қазақстандықтар!</w:t>
        <w:br/>
        <w:t>Сіздерді -- Ақмола қаласын еліміздің астанасы етіп жариялауға арналған сал-</w:t>
        <w:br/>
        <w:t>танатты жиынға қатысушыларды Қазақстанның Тәуелсіздік күнімен шын жүректен</w:t>
        <w:br/>
        <w:t>құттықтаймын.</w:t>
        <w:br/>
        <w:t>Сіздердің толқулы жүздеріңізді көріп тұрмын, залдың мерекелік көңіл ауанын</w:t>
        <w:br/>
        <w:t>сезініп тұрмын және сіздердің көтеріңкі көңіл-күйлеріңіздің менің бүгінгі жай-</w:t>
        <w:br/>
        <w:t>күйіммен толық үйлесіп тұрғанын да ойша аңғарып тұрмын. Несі бар, әділ болайық,</w:t>
        <w:br/>
        <w:t>бізде бүгін ол үшін барлық негіз бар.</w:t>
      </w:r>
    </w:p>
    <w:p>
      <w:r>
        <w:t>Сіздердің тұңғыш рет Тәуелсіздік күнін мерекелеу жаңа астана -- Ақмолада</w:t>
        <w:br/>
        <w:t>өткізіліп отыр. Осы арқылы тәуелсіз Қазақстанның әзірге қысқа тарихына жаңа</w:t>
        <w:br/>
        <w:t>парақ жазылуда. Әрі ол сіздердің тікелей қатысуларыңыз арқылы жазылуда.</w:t>
        <w:br/>
        <w:t>Сіздердің бәріңіз де, қымбатты достар, астананы ауыстыру туралы идеяны толық</w:t>
        <w:br/>
        <w:t>қолдадыңыздар, мұндай жағдайда болмай қоймайтын қиындықтарды бастан</w:t>
        <w:br/>
        <w:t>өткеруге келістіңіздер және қазір де әрбір қазақстандық сияқты, осы оңай емес,</w:t>
        <w:br/>
        <w:t>бірақ ел үшін өте қажетті шешімді біздің ортақ ісімізге лайықты еңбек үлесін қосу</w:t>
        <w:br/>
        <w:t>арқылы демеуге мейлінше ықыластысыздар. Бұл мерееке үшін себеп емес пе!</w:t>
        <w:br/>
        <w:t>Бүгін астананың көшуімен мемлекеттілігімізді қалыптасуындағы, еліміздің</w:t>
        <w:br/>
        <w:t>тәуелсіздігінің нығаюындағы аса маңызды кезең аяқталды деп айтуымызға толық</w:t>
        <w:br/>
        <w:t>негізіміз бар.</w:t>
        <w:br/>
        <w:t>Өте қысқа тарихи мерзімде, небәрі 6 жыл ішінде орасан зор ауқымды жұмыс</w:t>
        <w:br/>
        <w:t>атқарылды. Елдің жаңа Конституциясы жасалды, президенттік басқару ныса-</w:t>
        <w:br/>
        <w:t>нына жайлы көшу жүзеге асырылды, мемлекеттің тіршілігі үшін өте маңызды</w:t>
        <w:br/>
        <w:t>өкілеттіктерді биліктің заң шығарушы, атқарушы және сот тармақтарына бөлу</w:t>
        <w:br/>
        <w:t>принципі іске асырылды, азаматтардың құқығы мен бостандығына кепілдік беретін</w:t>
        <w:br/>
        <w:t>заңнамалық база негізінен қалыптасты. Мемлекет пен қоғамның мүддесіне ре-</w:t>
        <w:br/>
        <w:t>формалар бағытын жүзеге асыруды қамтамасыз етуге бағдарланған ұлттық</w:t>
        <w:br/>
        <w:t>қаупсіздік жүйесі қалыптасты. Біздің өмірімізге қазірдің өзінде патриоттық</w:t>
        <w:br/>
        <w:t>мақтанышымыздың тірегіне айналып отырған мемлекеттік рәміздеріміз -- Елтаңба,</w:t>
        <w:br/>
        <w:t>Ту, Әнұран берік енді. Ұлттық валютамыз да өзін еркін сезінуде. Өзіміздің Қарулы</w:t>
        <w:br/>
        <w:t>Күштеріміз қалыптасты. Қазақстанды әлемдік қоғамдастық теңқұқықты серіктес</w:t>
        <w:br/>
        <w:t>ретінде қабылдады.</w:t>
        <w:br/>
        <w:t>Жүргізіліп жатқан реформалардың пәрменділігінің арқасында бізде елдің</w:t>
        <w:br/>
        <w:t>тұрақты дамуын, экономиканың одан әрі өсуін, халықтың әл-ауқатын қамтамасыз</w:t>
        <w:br/>
        <w:t>ететін тұғырдың іргесі қаланды. Практикамызда біз тұңғыш рет Қазақстанның</w:t>
        <w:br/>
        <w:t>жан-жақты негізделген ұзақ мерзімді даму бағдарламасын талдап жасай алдық.</w:t>
        <w:br/>
        <w:t>«Қазақстан-2030» Стратегиясы нақ соның өзі болып табылады.</w:t>
        <w:br/>
        <w:t>1997 жыл</w:t>
        <w:br/>
        <w:t>Оның базасы экономиканы сенімді тұрақтандырғанымыз және тіпті оның</w:t>
        <w:br/>
        <w:t>кейбір көрсеткіштерін өсіргеніміз болды. Бюджет дефициті мен мемлекеттік</w:t>
        <w:br/>
        <w:t>қарыз жөнінен Қазақстан Еуропа қауымдастығының дамыған елдері қабылдаған</w:t>
        <w:br/>
        <w:t>позициларға шықты. Біздің елеулі табыстарымыздың бірі -- тартылған шетелдік</w:t>
        <w:br/>
        <w:t>инвестициялардың көлемі. Қазақстанға қазірдің өзінде 6 млрд. доллардан астам</w:t>
        <w:br/>
        <w:t>шетел капиталы салынды. Қол қойылған контрактілер бойынша ұзақ мерзімдік</w:t>
        <w:br/>
        <w:t>инвестициялық портфель 60 млрд. доллардан асады. Бұл шамамаен бүкіл ТМД</w:t>
        <w:br/>
        <w:t>мен Шығыс Еуропа елдері үшін болжанып отырғанының 409%.</w:t>
        <w:br/>
        <w:t>Бұл орайда әлеуметтік саланы дамытуға басым көңіл бөлінуде.</w:t>
        <w:br/>
        <w:t>І. Жаңа астана -- тәуелсіз Қазақстанның стратегиялық таңдауы</w:t>
        <w:br/>
        <w:t>Орталық мемлекеттік өкімет органдарының Ақмолаға көшуі тақырыбына орала</w:t>
        <w:br/>
        <w:t>отырып, мұның өзі мемлекеттің өзекті мүдделерінен ғана туындап отырмағанын,</w:t>
        <w:br/>
        <w:t>сонымен қатар ХХІ ғасыр стратегиясының элементі болып та табылатынын айта</w:t>
        <w:br/>
        <w:t>кетейін. Әртүрлі аудиторияларда мен осындай шешімнің дұрыстығына сан дәлелдер</w:t>
        <w:br/>
        <w:t>келтірдім. Тағы да қайталаймын, соңғы рет қайталап отырмын деп үміттенемін,</w:t>
        <w:br/>
        <w:t>себебі, көшу жүзеге сақан факті болып отыр.</w:t>
        <w:br/>
        <w:t>Қазақстан тәуелсіздігін алғаннан кейін көп ұзамай-ақ тәуелсіз мемлекеттің</w:t>
        <w:br/>
        <w:t>астанасы көптеген жаңа талаптарға жауап беру керек екендігі барынша айқын бол-</w:t>
        <w:br/>
        <w:t>ды. Бір жағынан, мемлекетаралық қарым-қатынастар белсенділігінің арта түсуі,</w:t>
        <w:br/>
        <w:t>елдің ішінде де, сыртында да қаржылық, өндірістік, коммерциялық және басқа да</w:t>
        <w:br/>
        <w:t>байланыстардың ұлғаюы, басқару міндеттерінің күрделіленуі мен кеңеюі астаналық</w:t>
        <w:br/>
        <w:t>функциялар санының күрт өсуіне міндетті түрде алып келеді, оларды жүзеге</w:t>
      </w:r>
    </w:p>
    <w:p>
      <w:r>
        <w:t>асырудың сапасына талапты арттыра түседі.</w:t>
        <w:br/>
        <w:t>Екінші жағынан, қазіргі замандағы әлемдегі астана мәртебесі, ол мемлекеттің</w:t>
        <w:br/>
        <w:t>негізгі рәміздерінің бірі болғандықтан, оның геосаяси сұраныстарына сәйкес бо-</w:t>
        <w:br/>
        <w:t>луын талап етеді. Демек, ұдайы дамып, әлемдік қоғамдастыққа экономикалық</w:t>
        <w:br/>
        <w:t>өсімнің мүмкіндігін танытып, халықтың әл-ауқатын көтеріп әрі елдің тұрақтылығын</w:t>
        <w:br/>
        <w:t>нығайтып отыруын талап етеді.</w:t>
        <w:br/>
        <w:t>Осыны ойлана келе, 1994 жылдың басында мен арнаулы комиссияға Қазақстан</w:t>
        <w:br/>
        <w:t>астанасын оңтайлы орналастырудың түрлі нұсқаларына зерттеу жүргізуді тапсыр-</w:t>
        <w:br/>
        <w:t>дым. Бұл ретте астана сәйкес келуге тиіс 32 өлшем айқындалды. Олардың арасын-</w:t>
        <w:br/>
        <w:t>да -- әлеуметтік-экономикалық көрсеткіштер, ауа райы, жер бедері, сейсмикалық</w:t>
        <w:br/>
        <w:t>жағдай, қоршаған орта, инженерлік және көлік инфрақұрылымдарының,</w:t>
        <w:br/>
        <w:t>коммуникациялардың қолда бары мен даму перспективалары, құрылыс кешені,</w:t>
        <w:br/>
        <w:t>еңбек ресурстары және басқалар. Әрине, елдің дамуының алыс келешегі мен</w:t>
        <w:br/>
        <w:t>стратегиялық мүдделері де есепке алынуға тиіс болды.</w:t>
        <w:br/>
        <w:t>Бәрінің ішінде Ақмола нұсқасы неғұрлым қолайлы болып шықты. Тактикалық</w:t>
        <w:br/>
        <w:t>сипаттағы артықшылықтары қатарында мынаны айтуға болады.</w:t>
        <w:br/>
        <w:t>Біріншіден, Ақмола Қазақстанның географиялық орталығы дерліктей жерде әрі</w:t>
        <w:br/>
        <w:t>өңірлерден бірдей қашықтықта орналасқан, бұл басқарушылық міндеттерді шешу,</w:t>
        <w:br/>
        <w:t>нарықтық инфрақұрылымдарды дамыту тұрғысынан тиімді.</w:t>
        <w:br/>
        <w:t>Екіншіден, қаланың жағдайы, оның аумағы елдің өзге өңірлеріне қарағанда</w:t>
        <w:br/>
        <w:t>архитектуралық-құрылыстың міндеттерін икемді шешіп, экономикалық едеуір тиімді</w:t>
        <w:br/>
        <w:t>жобаларды жүзеге асыруға мүмкіндік береді, оған біз іс жүзінде көз жетікздік.</w:t>
        <w:br/>
        <w:t>Үшіншіден, қаланың қолда бар тіршілікті қамтамасыз ету жүйелерін жаңғырту</w:t>
        <w:br/>
        <w:t>шектен тыс шығынды әрі күрделі болмайды.</w:t>
        <w:br/>
        <w:t>Қосымшалар</w:t>
        <w:br/>
        <w:t>біздің өз тарихымызда тұңғыш рет ұлттық мүдделерімізге негіздей отырып, аста-</w:t>
        <w:br/>
        <w:t>намыз жөнінде шешім қабылдап отырғанымызды орасан зор саяси және рухани-</w:t>
        <w:br/>
        <w:t>адамгершілік мәні бар.</w:t>
        <w:br/>
        <w:t>Егер ежелгі және осы заман зерттеушілерінің жазбаларын ізерлеп оқитын болсақ,</w:t>
        <w:br/>
        <w:t>Ақмола даласының әркезде сан алуан этностар мен мәдениеттер өзара қоян-қолтық</w:t>
        <w:br/>
        <w:t>біте қайнасқан қарым-қатынас аумағы болып келгеніне көз жеткізу қиын емес.</w:t>
        <w:br/>
        <w:t>Біздің дәуірімізге дейінгі алғашқы мыңжылдықтың ортасында-ақ осы кең жазираның</w:t>
        <w:br/>
        <w:t>төсінде көне грек тарихшысы Геродот аузына алған Ұлы Дала арқылы Көктей өтетін</w:t>
        <w:br/>
        <w:t>жол жатқан екен. Кейіннен ол кеңінен әйгілі болған Ұлы Жібек жолына айналды. Сан</w:t>
        <w:br/>
        <w:t>тарау керуен сүрлеулерінде сауда мен кәсіпшілік өркендеген қалалар орын тепті, ал</w:t>
        <w:br/>
        <w:t>ауыл тұрғындары дәстүрлі мал шаруашылығына қоса жер өңдеумен айналысты, бұл</w:t>
        <w:br/>
        <w:t>ретте сол дәуір үшін алдыңғы қатарлы агротәсілдерді кеңінен қолданды. Былайша</w:t>
        <w:br/>
        <w:t>айтқанда, бұл өз уақытынан едәуір ілгері кеткен өркениет ошақтары еді.</w:t>
        <w:br/>
        <w:t>Иә, жұлдыздық самғау сәттерінен басқа, Жібек жолы құлдырау кезеңдерін де</w:t>
        <w:br/>
        <w:t>бастан өткерді, бірақ ол әрдайым тек қана сауда артериясы ғана емес, сонымен</w:t>
        <w:br/>
        <w:t>бірге маңызды мәдени-коммуникациялық жүйе де болды.</w:t>
        <w:br/>
        <w:t>Ақмола ХІХ ғасырда-ақ даланың ірі сауда-экономикалық орталығы болған. Оның</w:t>
        <w:br/>
        <w:t>ғасырдың екінші жартысындағы аса ірі аграрлық орталық ретіндегі рөлі де дау</w:t>
        <w:br/>
        <w:t>туғызбаса керек. Осынау өңірдің мәдениеті -- жалпыұлттық мәдени игілігіміздің</w:t>
        <w:br/>
        <w:t>орасан зор бөлігі.</w:t>
        <w:br/>
        <w:t>Астананы көшіру идеясына таяу және алыс шетелдің көптеген көрнекті мемлекет</w:t>
        <w:br/>
        <w:t>қайраткерлерінің орасан зор рухани қолдау көрсеткенін айта кетуге тиіспін. Олар</w:t>
        <w:br/>
        <w:t>біздің жаңа астанаға көшуімізге байланысты құттықтаған лебіздерін білдіруде. Атап</w:t>
        <w:br/>
        <w:t>айтқанда, маған осында қатысып отырған Қырғызстан Президенті Асқар Ақаев пен</w:t>
      </w:r>
    </w:p>
    <w:p>
      <w:r>
        <w:t>Өзбекстан Президенті Ислам Каримов өте көп көмек көрсетті. Бұл үшін мен оларға</w:t>
        <w:br/>
        <w:t>шынайы ризамын. Нақ осы ақпейілділік пен күрделі проблемалар күрмеуін шешу-</w:t>
        <w:br/>
        <w:t>ге жәрдем жасауға деген ынта-ықылас Орталық Азия одағына мүше мемлекеттер</w:t>
        <w:br/>
        <w:t>арасында қалыптасқан достық, шынайы қарым-қатынастарды айқындайды деп ой-</w:t>
        <w:br/>
        <w:t>лаймын.</w:t>
        <w:br/>
        <w:t>П. Тоталитарлық өткеніміз қайталанбауға тиіс</w:t>
        <w:br/>
        <w:t>Біздің ең жаңа тарихымыздың сирек кезеңі ғана Жалпыұлттық татулық пен сая-</w:t>
        <w:br/>
        <w:t>си қуғын-сүргін құрбандарын еске алу жылы деп жарияланған 1997 жылмен теңесе</w:t>
        <w:br/>
        <w:t>алады.</w:t>
        <w:br/>
        <w:t>Іс жүзінде саяси партиялардың, қоғамдық бірлестіктер мен ұлттық мәдени</w:t>
        <w:br/>
        <w:t>орталықтардың баршасы дерлік осындай жылды өткізу туралы идеяны қуаттап,</w:t>
        <w:br/>
        <w:t>ынтымақтастық туралы келісімге қол қойды.</w:t>
        <w:br/>
        <w:t>Миллиондаған азаматтар 31 мамырда нақақтан қаза болған қазақстандықтарды</w:t>
        <w:br/>
        <w:t>жалпы қауым болып еске алып, аза тұтатын күнге айналған Еске алу күніне қатысты.</w:t>
        <w:br/>
        <w:t>Республикалық телемарафон іс жүзінде әрбір қазақстандықтың жалпыхалықтық</w:t>
        <w:br/>
        <w:t>акцияның қатысушысы болуына мүмкіндік берді. Діни қағидаларға сәйкес сая-</w:t>
        <w:br/>
        <w:t>си қуғын-сүргін құрбандарының рухына бағыштап, бүкіл еліміздің аумағындағы</w:t>
        <w:br/>
        <w:t>мешіттер мен шіркеулерде еске алу шараларын өткізген негізгі діни қауымдастықтар</w:t>
        <w:br/>
        <w:t>өкілдерінің тындырған істерін ерекше атағым келеді.</w:t>
        <w:br/>
        <w:t>Қазақстанда қазанның ортасында Рухани татулық күні атап өтілді. Өзінің бүкіл</w:t>
        <w:br/>
        <w:t>бітімі мен мазмұны жағынан өте тамаша бұл акция жан-жақты қолдау көрсетуге</w:t>
        <w:br/>
        <w:t>лайық.</w:t>
        <w:br/>
        <w:t>сеЕе</w:t>
        <w:br/>
        <w:t>-</w:t>
        <w:br/>
        <w:t>5</w:t>
        <w:br/>
        <w:t>кз</w:t>
        <w:br/>
        <w:t>19</w:t>
        <w:br/>
        <w:t>&lt;&lt;</w:t>
        <w:br/>
        <w:t>1997 жыл</w:t>
        <w:br/>
        <w:t>проблемамен әлемнің көптеген елдері бетпе-бет келеді және көбіне оның шешімін</w:t>
        <w:br/>
        <w:t>табады. Қазақстанның оңтүстігі мен солтүстігінде екі қуатты орталықтың құрылуы -</w:t>
        <w:br/>
        <w:t>сөз жоқ, біздің құрылымдық мүмкіндіктерімізді елеулі ұлғайтады.</w:t>
        <w:br/>
        <w:t>Сондай-ақ стратегиялық міндеттердің қатарына елдің едәуір этнодемократиялық</w:t>
        <w:br/>
        <w:t>біркелкі дамуы қажеттілігінің қатыстылығы да күмән тудырмайды. ХХ ғасырдың</w:t>
        <w:br/>
        <w:t>өн бойында Қазақстан тек экономкиалық сынақтардың аренасы ғана емес, соны-</w:t>
        <w:br/>
        <w:t>мен бірге этникалық қайта қоныс аударудың тарихындағы ең ірі аумақ та болды.</w:t>
        <w:br/>
        <w:t>Этникалық тұрғыдан Дала ұзақ уақыт бойы бір ұлтты болды әрі тек өткен ғасырда</w:t>
        <w:br/>
        <w:t>ғана жағдай өзгерді: мұнда қоныс аударушылардың толқындары бірінен кейін бірі</w:t>
        <w:br/>
        <w:t>лек-легімен келіп жатты. Бұл орайда тоталитаризмнің көсемдерін Қазақстанның</w:t>
        <w:br/>
        <w:t>тұрақты дамуы мүлде қызықтырмады -- алып державаның империялық мүдделері</w:t>
        <w:br/>
        <w:t>бәрінен жоғары тұрды. Алайда, ахуал түпкілікті өзгерді әрі енді біз өзіміздің егеменді</w:t>
        <w:br/>
        <w:t>еліміздің мұқтаждарын ескере отырып, этнодемографиялық жағдайды өзіміз рет-</w:t>
        <w:br/>
        <w:t>тей аламыз. Өз дамумыздың келешегін кем дегенде келесі жүзжылдықтың алғашқы</w:t>
        <w:br/>
        <w:t>үштен бір бөлігінің соңына дейін айқындай отырып, біз Қазақстан мемлекеттілігі</w:t>
        <w:br/>
        <w:t>тұрақтылығының қосымша тетіктерін жасауымыз керек.</w:t>
        <w:br/>
        <w:t>Егер ХХ ғасырдың тарихын байыптап шолар болсақ, республиканың әкімшілік</w:t>
        <w:br/>
        <w:t>орталығын көшіру проблемасының көтерілгені бір бұл емес. Орталықтың</w:t>
        <w:br/>
        <w:t>езгісіндегі Қазақстанның ұзақ уақыт ортақ астанасының болмай келгені де белгілі.</w:t>
        <w:br/>
        <w:t>Оның аумағы орталықтары өлке шегінен сырт жатқан генерал-губернаторларға</w:t>
      </w:r>
    </w:p>
    <w:p>
      <w:r>
        <w:t>бөлшектенгені, мәселен, Омбыда орналасқаны мәлім. Ортақ астанасы бар ұлттық</w:t>
        <w:br/>
        <w:t>мемлекеттілік құру жөніндегі мәселені Алаш партиясының көтергенін де білеміз.</w:t>
        <w:br/>
        <w:t>1917 жылдың желтоқсанында Екінші Бүкілқазақтық сьезд негізінен қазақ</w:t>
        <w:br/>
        <w:t>тұрғындары басым облыстардың ұлттық аумақтық автономиясын құру туралы</w:t>
        <w:br/>
        <w:t>бірауыздан қаулы қабылдады. Оның орталығын Семейде орналастыру көзделді.</w:t>
        <w:br/>
        <w:t>Алайда, большевиктердің либерал-демократ зиялыларымызға қарсы жүргізген са-</w:t>
        <w:br/>
        <w:t>яси қуғын-сүргіні бұл идеяны келмеске келтірді.</w:t>
        <w:br/>
        <w:t>Автономиялық Қазақ кеңес республикасының құрылуына байланысты өлкенің</w:t>
        <w:br/>
        <w:t>орталығын айқындап алу туралы мәселе қайтадан күн тәртібіне қойылды. Мүлде</w:t>
        <w:br/>
        <w:t>құйтұрқы шешім қабылданды: Мәскеу ұлттық мүддені ескермей әрі жергілікті</w:t>
        <w:br/>
        <w:t>үкіметтің ұсыныстарын құлаққа ілмей, Қазақстанның астанасы етіп Орынбор</w:t>
        <w:br/>
        <w:t>қаласын белгіледі. Шын мәнісінде, мұның өзі республикада Кеңес өкіметін нығайту</w:t>
        <w:br/>
        <w:t>үшін Орынбор жұмысшыларын пайдалануды көздейтін пиғыл еді. Бүкілодақтық</w:t>
        <w:br/>
        <w:t>Орталық атқару комитетінің қаулысымен Орынбор Қазақстанның құрамына</w:t>
        <w:br/>
        <w:t>енгізілді, дегенмен бұл қала өлкенің ұйқысына айнала алмады.</w:t>
        <w:br/>
        <w:t>Қазақстанда орын алған аумақтық-демографиялық өзгерістер жаңа, соларға</w:t>
        <w:br/>
        <w:t>сәйкес келетін шешім қабылдау қажеттігін өктем талап етті. Сол кездің өзінде-</w:t>
        <w:br/>
        <w:t>ақ астананы Ақмолаға, Ақтөбеге, Шымкентке, Әулиеатаға, Қызылордаға көшіру</w:t>
        <w:br/>
        <w:t>нұсқалары ұсынылды. Көріп отырсыздар, бұдан 72 жыл бұрын-ақ Ақмола</w:t>
        <w:br/>
        <w:t>Қазақстанның басты қаласы болып аталған екен! Алайда ақтық шешім тағы да ре-</w:t>
        <w:br/>
        <w:t>спубликадан тыс жерде қабылданып, 1925 жылы Астана Қызылордаға ауыстырыл-</w:t>
        <w:br/>
        <w:t>ды. Түрксіб құрылысы астананы Алматыға ауыстырудың негізгі себебі болды. Бұл</w:t>
        <w:br/>
        <w:t>шешім заң жүзінде 1927 жылдың 3 сәуірінде қабылданғанмен, іс жүзінде көшу</w:t>
        <w:br/>
        <w:t>1929 жылы ғана жүзеге асырылды.</w:t>
        <w:br/>
        <w:t>Осылайша, республика астанасын бұған дейінгі көшірудің барлығы әлде бір</w:t>
        <w:br/>
        <w:t>«төңкерістік», әлде бір «таптық» қажеттілік дейтін топшылаулармен ұштастырыла</w:t>
        <w:br/>
        <w:t>жүргізілген Қазақстанның өзінің мүддесін ешқашан ескерген емес. Сондықтан да</w:t>
        <w:br/>
        <w:t>1997 жыл</w:t>
        <w:br/>
        <w:t>Стратегия развития Казахстана может быть реализована только при создании</w:t>
        <w:br/>
        <w:t>нескольких региональных поясов роста. Поэтому формирование мошного центра</w:t>
        <w:br/>
        <w:t>экономического роста в северных регионах страны имевт не только тактическов</w:t>
        <w:br/>
        <w:t>значение. Очевидный перекос и диспропорции в региональном развитии сами По</w:t>
        <w:br/>
        <w:t>себе являются одним из главных социально-экономических вызовов ДЛЯ молодого</w:t>
        <w:br/>
        <w:t>государства. Многие государства мира сталкиваются с этой проблемой и не находят</w:t>
        <w:br/>
        <w:t>зачастую решений. Создание двух мошных центров роста на юге и в центре Казах-</w:t>
        <w:br/>
        <w:t>стана, безусловно, расширит наши структурные возможности.</w:t>
        <w:br/>
        <w:t>Необходимо сказать и о таком факторе как активизация строительной инду-</w:t>
        <w:br/>
        <w:t>стрии. Такой мошный фактор как транзит столицы всегда способствует оживле-</w:t>
        <w:br/>
        <w:t>нию целого сектора экономики, и не только строительного. Вы это сами сегодня</w:t>
        <w:br/>
        <w:t>наблюдаете.</w:t>
        <w:br/>
        <w:t>Ведь в строительстве обьектов в Акмоле принимают участие 17 крупных строи-</w:t>
        <w:br/>
        <w:t>тельных организаций, в том числе 12 отечественных и 5 иностранных. Нашим</w:t>
        <w:br/>
        <w:t>строителям приходится вступать в конкуренцию с лучшими фирмами мира. Это их</w:t>
        <w:br/>
        <w:t>сильно подтянуло. Казахстанские строительные организации привлечены из 21</w:t>
        <w:br/>
        <w:t>города республики, и они строят там совсем неплохо. Производство строительных</w:t>
        <w:br/>
        <w:t>материалов и конструкций осушествляется более чем на 60 предприятиях стро-</w:t>
        <w:br/>
        <w:t>ительной индустрии. Задействованы заводы металлоконструкций, предприятия</w:t>
        <w:br/>
        <w:t>легкой промышленности. Кстати, нашим средствам массовой информации необ-</w:t>
        <w:br/>
        <w:t>ходимо знать точные цифры -- практически 75% всех занятых на строительно-</w:t>
        <w:br/>
        <w:t>монтажных работах -- это казахстанцы, остальные -- иностранные строители. Это</w:t>
        <w:br/>
        <w:t>естественно увеличило базу поступления налогов в бюджет. Дало работу тысячам</w:t>
        <w:br/>
        <w:t>казахстанцев.</w:t>
      </w:r>
    </w:p>
    <w:p>
      <w:r>
        <w:t>Но мы должны сегодня задуматься и над тем, что есть определенные геоэконо-</w:t>
        <w:br/>
        <w:t>мические причины переноса столицы.</w:t>
        <w:br/>
        <w:t>Стратегическая линия глобального экономического развития будет определяться</w:t>
        <w:br/>
        <w:t>истоцшением традиционных источников минерального и органического сырья, ци-</w:t>
        <w:br/>
        <w:t>клическими изменениями климатических параметров, неравномерным характером</w:t>
        <w:br/>
        <w:t>демографического развития и целым рядом других крупномасштабных трансфор-</w:t>
        <w:br/>
        <w:t>маций. Политическая инфраструктура следуюшего века будет претерпевать изме-</w:t>
        <w:br/>
        <w:t>нения в географическом плане -- от обеспечения института «жизненных интере-</w:t>
        <w:br/>
        <w:t>сов» супердержав к устойчивым международным производственно-экономическим</w:t>
        <w:br/>
        <w:t>и коммуникационным связям. Международный капитал будет определять благопо-</w:t>
        <w:br/>
        <w:t>лучие тех или иных мест на земной поверхности, исходя не столько из политиче-</w:t>
        <w:br/>
        <w:t>ских, сколько из экономических критериев и целей.</w:t>
        <w:br/>
        <w:t>В масштабах Центральной Азии, располагаюшейся от афганской территории</w:t>
        <w:br/>
        <w:t>до северной оконечности Западной Сибири, от Каспия до Монголии, местопо-</w:t>
        <w:br/>
        <w:t>ложение Акмолы как раз приходится на центр того перспективного района Ев-</w:t>
        <w:br/>
        <w:t>разии, куда могут быть устремлены инвестиции огромного масштаба. Акмола,</w:t>
        <w:br/>
        <w:t>географически совпадаюшая с перекрестком коммуникационных линий от Ти-</w:t>
        <w:br/>
        <w:t>хоокеанского побережья до Европы, в будушем может претендовать на роль</w:t>
        <w:br/>
        <w:t>крупного транзитного перевала. И нам надо это время не упустить, потому что</w:t>
        <w:br/>
        <w:t>другие будут тоже стремиться занять это место. Надо вовремя осушествить этот</w:t>
        <w:br/>
        <w:t>перенос, чутко реагируя на транспортно-ком муникационные сигналы будушего</w:t>
        <w:br/>
        <w:t>столетия.</w:t>
        <w:br/>
        <w:t>39. «Халықтың көші-қоны туралы» 1997 жылғы 13 желтоқсандағы М2204-І;</w:t>
        <w:br/>
        <w:t>40. «Қазақстан Республикасының көшіп келу мәселелері жөніндегі кейбір заң</w:t>
        <w:br/>
        <w:t>актілерінің күші жойылды деп тану туралы» 1997 жылғы 13 желтоқсандағы М2205-І;</w:t>
        <w:br/>
        <w:t>41. «Қазақстан Республикасының Қылмыстық іс жүргізу кодексі» 1997 жылғы</w:t>
        <w:br/>
        <w:t>13 желтоқсандағы М2206-І;</w:t>
        <w:br/>
        <w:t>42. «Қазақстан Республикасының Қылмыстық іс жүргізу кодексін күшіне</w:t>
        <w:br/>
        <w:t>енгізу туралы» 1997 жылғы 13 желтоқсандағы М?207-І;</w:t>
        <w:br/>
        <w:t>43. «Қазақстан Республикасының Қылмыстық-атқару кодексі» 1997 жылғы</w:t>
        <w:br/>
        <w:t>13 желтоқсандағы М2208-І;</w:t>
        <w:br/>
        <w:t>44. «Қазақстан Республикасының Қылмыстық-атқару кодексін күшіне енгізу</w:t>
        <w:br/>
        <w:t>туралы» 1997 жылғы 13 желтоқсандағы М2209-І;</w:t>
        <w:br/>
        <w:t>45, «Энергия үнемдеу туралы» 1997 жылғы 25 желтоқсандағы М2210-І.</w:t>
        <w:br/>
        <w:t>1997 жыл</w:t>
        <w:br/>
        <w:t>Қазірдің өзінде еліміз жаңа қарқынмен, жаңа ырғақпен өмір сүріп еңбек етіп</w:t>
        <w:br/>
        <w:t>жатыр. Астананы Ақмолаға көшіргенде де осындай мақсат көзделген еді. Осынау</w:t>
        <w:br/>
        <w:t>тарихи қадамның қадіріне замандастарымыз да, келер ұрпағымыз да жететін бо-</w:t>
        <w:br/>
        <w:t>лады. Аймақтық саясатты түбірінен өзгерте келе әрі қолдағы жадығатты барын-</w:t>
        <w:br/>
        <w:t>ша ұтымды пайдалана отырып, біздің өз елімізді ХХІ ғасырдың болмысына сай</w:t>
        <w:br/>
        <w:t>келетіндей деңгейге көтерерімізге шүбә жоқ.</w:t>
        <w:br/>
        <w:t>Өздеріңізге деген жаңажылдық құттықтауымды алғаш рет жаңа астанадан</w:t>
        <w:br/>
        <w:t>арнағанда, мен, ең алдымен, өзіміздің болашаққа ұмтылған ұлт екенімізді атап</w:t>
        <w:br/>
        <w:t>көрсеткім келеді. Біз келешекке алдымызда ғұмыр кешкен қазақстандықтардың сан</w:t>
        <w:br/>
        <w:t>буынының рухына тәу етіп, өткенімізді санамызда қастерлеп сақтау арқылы беттеп</w:t>
        <w:br/>
        <w:t>келеміз. Бізді әрдайым тәуелсіздік хақындағы арманымызды жүзеге асыру үшін</w:t>
        <w:br/>
        <w:t>жан аямай күрескен, мемлекеттілігіміздің іргесін қалап, еліміздің болашақ қуатын</w:t>
      </w:r>
    </w:p>
    <w:p>
      <w:r>
        <w:t>бекемдеген барша бабаларымыздың аруағы сыртымыздан желеп-жебеп жүр. Өтіп</w:t>
        <w:br/>
        <w:t>бара жатқан жылды жалпыұлттық татулықты нығайту мен саяси қуғын-сүргін</w:t>
        <w:br/>
        <w:t>құрбандарын, сайып келгенде, дүниеден баз кешкен барлық қазақстандықтардың</w:t>
        <w:br/>
        <w:t>сан ұрпағын еске түсіруге арнағанымыз дұрыс болды-ау деген ойдамын.</w:t>
        <w:br/>
        <w:t>Қазақстанда тарихи зерденің нәрлі қайнары әманда сарқылмақ емес десем,</w:t>
        <w:br/>
        <w:t>көпшіліктің ойынан шығарым анық. Біз әрдайым еліміздің аса бай тарихынан жан</w:t>
        <w:br/>
        <w:t>сергітер нәр алып, бойымызға тың қуат қосатын боламыз. Менің келер жылды өз</w:t>
        <w:br/>
        <w:t>Жарлығыммен Халықтың тұтастығы мен ұлттық тарих жылы деп жариялауымның</w:t>
        <w:br/>
        <w:t>сыры да осында жатыр.</w:t>
        <w:br/>
        <w:t>Қымбатты достар!</w:t>
        <w:br/>
        <w:t>Жаңа жылдың кіруіне санаулы минуттер қалған тебіреністі сәтте баршаңызға шын</w:t>
        <w:br/>
        <w:t>жүрегімнен бақыт тілеймін, барлық ақ тілектеріңіз бен игі ниеттеріңіз қабыл бол-</w:t>
        <w:br/>
        <w:t>сын, денсаулықтарыңыз мықты болсын! Дастарқандарыңыздан ырзық үзілмесін,</w:t>
        <w:br/>
        <w:t>шаңырақтарыңызды халықтың ауызбірлігі мең татулығының жалыны жылытсын,</w:t>
        <w:br/>
        <w:t>ортақ үйіміз -- Қазақстанға құт-береке ұяласын!</w:t>
        <w:br/>
        <w:t>1996 жылы қабылданған</w:t>
        <w:br/>
        <w:t>Қазақстан Республикасы Президенті</w:t>
        <w:br/>
        <w:t>жарлықтарының тізбесі</w:t>
        <w:br/>
        <w:t>1. «Қазақстан Республикасы Парламентінің бірінші сессиясын шақыру туралы»</w:t>
        <w:br/>
        <w:t>1996 жылғы 3 қаңтардағы М22739;</w:t>
        <w:br/>
        <w:t>2. Заң күші бар «Қазақстан Республикасының жергілікті өкілді және атқарушы</w:t>
        <w:br/>
        <w:t>органдары туралы» Қазақстан Республикасының Заңына өзгерту енгізу туралы»</w:t>
        <w:br/>
        <w:t>1996 жылғы 3 қаңтардағы 22740;</w:t>
        <w:br/>
        <w:t>3. «Қазақстан Республикасының Үкіметі мен Түркия Республикасының Үкіметі</w:t>
        <w:br/>
        <w:t>арасындағы табысқа салынатын салыққа қатысты қосарланған салық салуды бол-</w:t>
        <w:br/>
        <w:t>дырмау туралы келісімді бекіту туралы» 1996 жылғы 3 қаңтардағы М22741;</w:t>
        <w:br/>
        <w:t>4. «Қазақстан Республикасы Президентінің Күзет қызметі туралы ережені</w:t>
        <w:br/>
        <w:t>бекіту туралы» 1996 жылғы 3 қаңтардағы М22742;</w:t>
        <w:br/>
        <w:t>5. «Қазақстан Республикасы мен Болгария Республикасы арасындағы Достық</w:t>
        <w:br/>
        <w:t>қарым-қатынас пен ынтымақтастық туралы шартты бекіту туралы» 1996 жылғы</w:t>
        <w:br/>
        <w:t>5 қаңтардағы М22748;</w:t>
        <w:br/>
        <w:t>6. «Қазақстан Республикасы Президентінің 1995 жылғы 20 сәуірдегі М22220</w:t>
        <w:br/>
        <w:t>Жарлығына өзгертулер енгізу туралы» 1996 жылғы 5 қаңтардағы М22749;</w:t>
        <w:br/>
        <w:t>7. «Д.Х. Сембаев туралы» 1996 жылғы 10 қаңтардағы М22753;</w:t>
        <w:br/>
        <w:t>8. «О.Ә. Жандосовты Қазақстан Республикасы Ұлттық банкінің төрағасы</w:t>
        <w:br/>
        <w:t>қызметіне тағайындау туралы» 1996 жылғы 10 қаңтардағы М22754;</w:t>
        <w:br/>
        <w:t>9. «Н.М. Макиевскийді Қазақстан Республикасы Премьер-министрінің орын-</w:t>
        <w:br/>
        <w:t>басары - Қазақстан Республикасының Төтенше жағдайлар жөніндегі мемлекеттік</w:t>
        <w:br/>
        <w:t>комитетінің төрағасы қызметіне тағайындау туралы» 1996 жылғы 10 қаңтардағы</w:t>
        <w:br/>
        <w:t>М22755;</w:t>
        <w:br/>
        <w:t>0. «Өлім жазасына -- атуға кесілген сотталушының кешірім жасау туралы</w:t>
        <w:br/>
        <w:t>өтініші жөнінде»1996 жылғы 11 қаңтардағы М22765;</w:t>
        <w:br/>
        <w:t>1. «Өлім жазасына -- атуға кесілген сотталушының ісі бойынша» 1996 жылғы</w:t>
        <w:br/>
        <w:t>11 қаңтардағы М22766;</w:t>
        <w:br/>
        <w:t>2. «Өлім жазасына -- атуға кесілген сотталушының кешірім жасау туралы</w:t>
        <w:br/>
        <w:t>өтініші жөнінде» 1996 жылғы 11 қаңтардағы М2М22767-2770;</w:t>
        <w:br/>
        <w:t>3. «Қазақстан Республикасының Өнеркәсіп және сауда министрлігі жанынан</w:t>
        <w:br/>
        <w:t>Қорғаныс өнеркәсібі жөніндегі комитетін құру туралы» 1996 жылғы 16 қаңтардағы</w:t>
        <w:br/>
        <w:t>М22774;</w:t>
      </w:r>
    </w:p>
    <w:p>
      <w:r>
        <w:t>4. «Қазақстан Республикасы Ұлттық банкінің 1994 жылғы есебі туралы» 1996</w:t>
        <w:br/>
        <w:t>жылғы 16 қаңтардағы 22776;</w:t>
        <w:br/>
        <w:t>5. «Өлім жазасына -- атуға кесілген сотталушының кешірім жасау туралы</w:t>
        <w:br/>
        <w:t>өтініші жөнінде» 1996 жылғы 16 қаңтардағы М2М22777-2782;</w:t>
        <w:br/>
        <w:t>6. «Қазақстан Республикасының Үкіметі мен Израиль Мемлекетінің Үкіметі</w:t>
        <w:br/>
        <w:t>арасындағы әуе қатынастары туралы келісімді бекіту туралы» 1996 жылғы</w:t>
        <w:br/>
        <w:t>17 қаңтардағы 22784;</w:t>
        <w:br/>
        <w:t>7. «Қазақстан Республикасы Шекара әскерлерінің мемлекеттік шекараны</w:t>
        <w:br/>
        <w:t>күзетутұжырымдамасы мен мемлекеттік шекараны қалыптастыру және жайластыру,</w:t>
        <w:br/>
        <w:t>Қосымшалар</w:t>
        <w:br/>
        <w:t>Жаңажылдық құттықтауы</w:t>
        <w:br/>
        <w:t>Ақмола қаласы, 1997 жылдың 31 желтоқсаны</w:t>
        <w:br/>
        <w:t>Қадірлі отандастарым, достар!</w:t>
        <w:br/>
        <w:t>Бастан кешкен жылымыз тарих қазынасына айналып, келесі, жана 1998 жыл</w:t>
        <w:br/>
        <w:t>табалдырығымыздан аттағалы тұр. Мұндай сәтте, барша жұрт бірдей көңіл-күйде</w:t>
        <w:br/>
        <w:t>болатын сияқты. Өйткені бұл өткенді ой елегінен еткізіп, келешекке деген арман</w:t>
        <w:br/>
        <w:t>мүддеңді көңіл таразысына тартатын, алдағы күнге үмітпен көз салатын тұс.</w:t>
        <w:br/>
        <w:t>Сіздер сияқты менің де көксеген өз арманым мен нақтылы жоспарларым бар.</w:t>
        <w:br/>
        <w:t>Бұлар өзімнің отбасыма да, сіздердің баршаңызға да қатысты ой-ниет. Мен Жаңа</w:t>
        <w:br/>
        <w:t>жылдың мемлекетіміздің тарихындағы жана кезеңді бастайтын уақыт болуын қалар</w:t>
        <w:br/>
        <w:t>едім, әлбетте солай болатынына да әбден сенемін.</w:t>
        <w:br/>
        <w:t>Бұлай деуге толық негізіміз бар. Мемлекетіміздің өміріндегі маңызды кезең</w:t>
        <w:br/>
        <w:t>аяқталып отыр. Тәуелсіздікке жеткен жылдар ішінде экономикалық және сая-</w:t>
        <w:br/>
        <w:t>си реформалардың ең бір аурушаң да ауыр аралығын еңсере біліп, кең ауқымда</w:t>
        <w:br/>
        <w:t>тұрақтылыққа қол жеткіздік, өндірістің құлдырауын тоқтатып, инфляцияны</w:t>
        <w:br/>
        <w:t>ауыздықтадық.</w:t>
        <w:br/>
        <w:t>Әлеуметтік түйінді мәселелерді неғұрлым байсалды да бәсірелі шешуге кірістік.</w:t>
        <w:br/>
        <w:t>Осы уақыт ішінде мемлекеттілігіміз қалыптасты, конституциялық негізде түбегейлі</w:t>
        <w:br/>
        <w:t>жаңа заңдық негіз қаланды.</w:t>
        <w:br/>
        <w:t>Әлемдік қоғамдастықта Қазақстан бейбітшіл мемлекет ретінде, өзінің тындырған</w:t>
        <w:br/>
        <w:t>ісі мен жасаған қадамдары үшін жауапкершілігі мығым, ынтымақтасуға әзір тұрған</w:t>
        <w:br/>
        <w:t>сенімді серіктес ретінде танылды. Қысқасы, тәуелсіз егемен мемлекет құруға</w:t>
        <w:br/>
        <w:t>кіріскен кезімізде алдымызға қойған бірінші кезектегі қиын міндеттер іс жүзінде</w:t>
        <w:br/>
        <w:t>шешіліп отыр.</w:t>
        <w:br/>
        <w:t>Мұның бәрі, сайып келгенде, барша қазақстандықтардың барынша байыптылық</w:t>
        <w:br/>
        <w:t>танытуы мен елімізді өркендетуге жете ден қоюының, әрі татулық пен ұлтаралық</w:t>
        <w:br/>
        <w:t>жарасымды сақтай білуінің жемісі.</w:t>
        <w:br/>
        <w:t>Қазір біз реформалардың жаңа сатысына қадам бастық, ендігі жерде біз алыс</w:t>
        <w:br/>
        <w:t>келешекке көз тігерліктей де күйдеміз, алдымызға неғұрлым ауқымды міндеттер</w:t>
        <w:br/>
        <w:t>қойып еліміздің барлық өлшемдер бойынша серпінді де тұрлаулы дамуына бастай-</w:t>
        <w:br/>
        <w:t>тын бағыттарды белгілей алатындай халдеміз.</w:t>
        <w:br/>
        <w:t>Қазақстанның 2030 жылға дейінгі даму стратегиясы нақ осындай ізгі мұраттың</w:t>
        <w:br/>
        <w:t>негізінде әзірленіп отыр. Бұл құжат болашақты боямалап суреттеуге тырысқан</w:t>
        <w:br/>
        <w:t>қисынсыз әрекет емес, онда ең әуелі қолымыздабар күшіміз бен әлеуетіміз айтылған.</w:t>
        <w:br/>
        <w:t>Әлбетте оны қайткен күнде де іске асырмақ ләзім. Мен қазақстандықтарға дәулетті</w:t>
        <w:br/>
        <w:t>тұрмысқа бастайтын сара жолды нұсқап отырмын. Егер біз осы жолдан таймай, ерік-</w:t>
        <w:br/>
        <w:t>жігерімізді жанып, дәйектілік таныта білсек, онда Қазақстанның өсіп-өркендеуін</w:t>
        <w:br/>
        <w:t>қамтамасыз етеріміз, өз отбасымызды, бала-шағамыз бен немерелерімізді игілікке</w:t>
      </w:r>
    </w:p>
    <w:p>
      <w:r>
        <w:t>кенелтеріміз кәміл.</w:t>
        <w:br/>
        <w:t>Алайда ойдағыны іске асыру үшін әрқайсымыздың аянбай қажыр-қайрат</w:t>
        <w:br/>
        <w:t>жұмсауымыз қажет екенін де естен шығармауымыз керек. Өйткені, Қазақстанның</w:t>
        <w:br/>
        <w:t>бағыты қаншама айқын, қаншама дұрыс десек те, алға басудың басты бағдаршысы</w:t>
        <w:br/>
        <w:t>халықтың өзі.</w:t>
        <w:br/>
        <w:t>ж.</w:t>
        <w:br/>
        <w:t>(өз</w:t>
        <w:br/>
        <w:t>““</w:t>
        <w:br/>
        <w:t>154</w:t>
        <w:br/>
        <w:t>1996 жылы қабылданған</w:t>
        <w:br/>
        <w:t>Қазақстан Республикасы заңдарының тізбесі</w:t>
        <w:br/>
        <w:t>1. «Қазақстан Республикасы, Беларусь Республикасы, Қырғыз Республи-</w:t>
        <w:br/>
        <w:t>касы және Ресей Федерациясы арасында экономикалық және гуманитарлық</w:t>
        <w:br/>
        <w:t>салалардағы интеграцияны тереңдету туралы шартты бекіту жөнінде» 1996 жылғы</w:t>
        <w:br/>
        <w:t>15 мамырдағы М21-І;</w:t>
        <w:br/>
        <w:t>2. «1974 жылғы 12 тамызда Джиддада қол қойылған Ислам даму банкінің</w:t>
        <w:br/>
        <w:t>Құрылтай шартын бекіту туралы» 1996 жылғы 15 мамырдағы М22-і;</w:t>
        <w:br/>
        <w:t>3. «Қоғамдық бірлестіктер туралы» 1996 жылғы 31 мамырдағы М23-І;</w:t>
        <w:br/>
        <w:t>4. «Мемлекеттік емес ерікті зейнетақы қорлары туралы» 1996 жылғы</w:t>
        <w:br/>
        <w:t>3 маусымдағы М24-І;</w:t>
        <w:br/>
        <w:t>5. «Қазақстан Республикасы Президентінің «Лицензиялау туралы» Заң күші</w:t>
        <w:br/>
        <w:t>бар Жарлығына толықтырулар енгізу туралы» 1996 жылғы 10 маусымдағы М25-І;</w:t>
        <w:br/>
        <w:t>6. «Авторлық құқық және сабақтас құқықтар туралы» 1996 жылғы</w:t>
        <w:br/>
        <w:t>10 маусымдағы 26-І;</w:t>
        <w:br/>
        <w:t>7. «Халықаралық еңбек ұйымының (ХЕҰ) «Еңбек қауіпсіздігі мен гигиенасы</w:t>
        <w:br/>
        <w:t>және өндірістік орта туралы» 1981 жылғы 2155 Конвенциясын бекіту туралы»</w:t>
        <w:br/>
        <w:t>1996 жылғы 13 маусымдағы М?7-І;</w:t>
        <w:br/>
        <w:t>8. «Қазақстан Республикасы Ұлттық банкі басқармасы төрағасының республи-</w:t>
        <w:br/>
        <w:t>када төлем және несие тәртібін нығайту мәселесі жөнідегі есебі туралы» Қазақстан</w:t>
        <w:br/>
        <w:t>Республикасы Жоғарғы Кеңесінің 1993 жылғы 30 қаңтардағы қаулысымен</w:t>
        <w:br/>
        <w:t>бекітілген Қазақстан Республикасы Ұлттық банкінің экономикалық нормативтерін</w:t>
        <w:br/>
        <w:t>бұзғаны үшін коммерциялық банктерге қолданылатын санкциялар туралы уақытша</w:t>
        <w:br/>
        <w:t>ережеге өзгеріс енгізу және Қазақстан Республикасы Президентінің «Есеп айы-</w:t>
        <w:br/>
        <w:t>рысуларда қолдағы ақшаның пайдаланылуын ретке келтіру туралы» 1994 жылғы</w:t>
        <w:br/>
        <w:t>27 қаңтардағы М21532 Заң күші бар Жарлығының күші жойылды деп тану туралы»</w:t>
        <w:br/>
        <w:t>1996 жылғы 13 маусымдағы М28-І;</w:t>
        <w:br/>
        <w:t>9. «Қару-жараққа, әскери техникаға және екі ұдай мақсаттағы өнімге экспорттық</w:t>
        <w:br/>
        <w:t>бақылау туралы» 1996 жылғы 18 маусымдағы М29-і;</w:t>
        <w:br/>
        <w:t>0. «Еңбекшілерді жұмыс орындарындағы ауаның ластануы, шу мен тербеліс</w:t>
        <w:br/>
        <w:t>салдарынан болатын кәсіби қауіптерден қорғау туралы» Халықаралық еңбек</w:t>
        <w:br/>
        <w:t>ұйымының (ХЕҰ) 1977 жылғы 2148 Конвенциясын бекіту туралы» 1996 жылғы</w:t>
        <w:br/>
        <w:t>26 маусымдағы М210-І;</w:t>
        <w:br/>
        <w:t>1. «Қазақстан Республикасының Үкіметі мен Иран Ислам Республикасының</w:t>
        <w:br/>
        <w:t>Үкіметі арасындағы Әуе қатынасы жөніндегі келісімді бекіту туралы» 1996 жылғы</w:t>
      </w:r>
    </w:p>
    <w:p>
      <w:r>
        <w:t>26 маусымдағы М211-І;</w:t>
        <w:br/>
        <w:t>2. «Қазақстан Республикасының Үкіметі мен Ұлыбритания және Солтүстік Ир-</w:t>
        <w:br/>
        <w:t>ландия Құрама Корольдігінің Үкіметі арасындағы Қосарланған салық салуды жою</w:t>
        <w:br/>
        <w:t>және табыс пен мүлік құнының өсіміне салынатын салықты төлеуден жалтаруды бол-</w:t>
        <w:br/>
        <w:t>дырмау туралы конвенцияны бекіту жөнінде» 1996 жылғы 26 маусымдағы М212-І;</w:t>
        <w:br/>
        <w:t>3. «Қазақстан Республикасы Президентінің «Салық және бюджетке төленетін</w:t>
        <w:br/>
        <w:t>басқа да міндетті төлемдер туралы» Заң күші бар Жарлығына толықтыру енгізу</w:t>
        <w:br/>
        <w:t>туралы» 1996 жылғы 26 маусымдағы М213-І;</w:t>
        <w:br/>
        <w:t>«ат»</w:t>
        <w:br/>
        <w:t>1997 жылы қабылданған</w:t>
        <w:br/>
        <w:t>Қазақстан Республикасы заңдарының тізбесі</w:t>
        <w:br/>
        <w:t>1. «Қазақстан Республикасы жаңа Конституциясының бір жылдығына байла-</w:t>
        <w:br/>
        <w:t>нысты рақымшылық жасау туралы» Қазақстан Республикасы Заңына өзгерістер</w:t>
        <w:br/>
        <w:t>мен толықтырулар енгізу жөнінде» 1997 жылғы 8 қаңтардағы М266-І;</w:t>
        <w:br/>
        <w:t>2. «Банкроттық туралы»1997 жылғы 21 қаңтардағы М267-І;</w:t>
        <w:br/>
        <w:t>3. «Қазақстан Республикасы Президентінің «Банкроттық туралы» Заң күші бар</w:t>
        <w:br/>
        <w:t>Жарлығының күші жойылды деп тану және Қазақстан Республикасының кейбір заң</w:t>
        <w:br/>
        <w:t>актілеріне өзгерістер мен толықтырулар енгізу туралы» 1997 жылғы 21 қаңтардағы</w:t>
        <w:br/>
        <w:t>М268-І;</w:t>
        <w:br/>
        <w:t>4. «Қазақстан Республикасының «Үкіметі туралы» Қазақстан Республикасы</w:t>
        <w:br/>
        <w:t>Президентінің Конституциялық заң күші бар Жарлығына толықтырулар енгізу ту-</w:t>
        <w:br/>
        <w:t>ралы» 1997 жылғы 24 ақпандағы І269-|;</w:t>
        <w:br/>
        <w:t>5. «Табыс пен капиталға қосарланған салық салуды болдырмау және салық</w:t>
        <w:br/>
        <w:t>төлеуден жалтаруға жол бермеу туралы Қазақстан Республикасы мен Нидерлан-</w:t>
        <w:br/>
        <w:t>ды Корольдігі арасындағы конвенцияны бекіту туралы» 1997 жылғы 24 ақпандағы</w:t>
        <w:br/>
        <w:t>М270-І;</w:t>
        <w:br/>
        <w:t>6. «Табыс пен мүлікке қосарланған салық салуды болдырмау туралы Қазақстан</w:t>
        <w:br/>
        <w:t>Республикасының Үкіметі мен Өзбекстан Республикасы Үкіметінің арасындағы</w:t>
        <w:br/>
        <w:t>келісімді бекіту туралы» 1997 жылғы 24 ақпандағы М271-І;</w:t>
        <w:br/>
        <w:t>7. «Қазақстан Республикасының Үкіметі мен Украинаның Үкіметі арасындағы</w:t>
        <w:br/>
        <w:t>табысқа қосарланған салық салуды болдырмау және салық төлеуден жалтаруға</w:t>
        <w:br/>
        <w:t>жол бермеу туралы конвенцияны бекіту туралы» 1997 жылғы 24 ақпандағы М272-І;</w:t>
        <w:br/>
        <w:t>8. «Қазақстан Республикасының Үкіметі мен Әзірбайжан Республикасының</w:t>
        <w:br/>
        <w:t>Үкіметі арасындағы табыс пен мүлікке қосарланған салық салуды болдырмау және</w:t>
        <w:br/>
        <w:t>салық төлеуден жалтаруға жол бермеу туралы конвенцияны бекіту туралы» 1997</w:t>
        <w:br/>
        <w:t>жылғы 24 ақпандағы М273-І:</w:t>
        <w:br/>
        <w:t>9. «Табыс пен капиталға қосарланған салық салуды болдырмау және салық</w:t>
        <w:br/>
        <w:t>төлеуден жалтаруға жол бермеу туралы Қазақстан Республикасының Үкіметі</w:t>
        <w:br/>
        <w:t>мен Канаданың Үкіметі арасындағы конвенцияны бекіту туралы» 1997 жылғы</w:t>
        <w:br/>
        <w:t>24 ақпандағы М274-І;</w:t>
        <w:br/>
        <w:t>10. «Тікелей инвестицияларды мемлекеттік қолдау туралы» 1997 жылғы</w:t>
        <w:br/>
        <w:t>28 ақпандағы М275-І;</w:t>
        <w:br/>
        <w:t>11. «Салық және бюджетке төленетін басқа да міндетті төлемдер туралы»</w:t>
        <w:br/>
        <w:t>Қазақстан Республикасы Президентінің Заң күші бар Жарлығына өзгерістер мен</w:t>
        <w:br/>
        <w:t>толықтырулар енгізу және кейбір заң актілерінің күші жойылды деп тану туралы»</w:t>
        <w:br/>
        <w:t>1997 жылғы 28 ақпандағы ІМ276-І;</w:t>
      </w:r>
    </w:p>
    <w:p>
      <w:r>
        <w:t>12. «Құнды қағаздар рыногы туралы» 1997 жылғы 5 наурыздағы М277-І;</w:t>
        <w:br/>
        <w:t>13. «Қазақстан Республикасында бағалы қағаздармен жасалған мәмілелерді</w:t>
        <w:br/>
        <w:t>тіркеу туралы» 1997 жылғы 5 наурыздағы М278-І;</w:t>
        <w:br/>
        <w:t>14. «Қазақстан Республикасы Президентінің «Құнды қағаздар және қор бир-</w:t>
        <w:br/>
        <w:t>жасы туралы» Заң күші бар Жарлығының күші жойылды деп тану туралы» 1997</w:t>
        <w:br/>
        <w:t>жылғы 5 наурыздағы М279-і;</w:t>
        <w:br/>
        <w:t>1996 жыл</w:t>
        <w:br/>
        <w:t>14. «1993 жылғы 24 қазанда Алматыда қол қойылған Қазақстан Республикасының</w:t>
        <w:br/>
        <w:t>Үкіметі мен Америка Құрама Штаттарының Үкіметі арасындағы Қосарланған салық</w:t>
        <w:br/>
        <w:t>салуға жол бермеу және кірістер мен капиталға салынатын салықтарға қатысты салық</w:t>
        <w:br/>
        <w:t>салудан жалтаруды болдырмау туралы конвенцияны, Қазақстан Республикасының</w:t>
        <w:br/>
        <w:t>Үкіметі мен Америка Құрама Штаттарының Үкіметі арасындағы Қосарланған салық</w:t>
        <w:br/>
        <w:t>салуға жол бермеу және кірістер мен капиталға салынатын салықтарға қатысты</w:t>
        <w:br/>
        <w:t>салық салудан жалтаруды болдырмау туралы конвенцияның кейбір ережелері</w:t>
        <w:br/>
        <w:t>жөніндегі өзара түсіністік меморандумын және Салық конвенциясы мен Көрсетілетін</w:t>
        <w:br/>
        <w:t>қызметтер саудасы жөніндегі бас келісімге (КҚСБК) қатысты ноталар алмасуды</w:t>
        <w:br/>
        <w:t>бекіту туралы» 1996 жылғы 26 маусымдағы М214-І;</w:t>
        <w:br/>
        <w:t>5. «Қазақстан Республикасы Президентінің 1994 жылғы 18 сәуірдегі М21663</w:t>
        <w:br/>
        <w:t>«Атакент» еркін сауда аймағы туралы» Заң күші бар Жарлығының күші жойылды</w:t>
        <w:br/>
        <w:t>деп тану туралы» 1996 жылғы 26 маусымдағы М215-І;</w:t>
        <w:br/>
        <w:t>6. «Саяси партиялар туралы» 1996 жылғы 2 шілдедегі М216-І;</w:t>
        <w:br/>
        <w:t>7. «Қазақстан Республикасының Үкіметі мен Иран Ислам Республикасының</w:t>
        <w:br/>
        <w:t>Үкіметі арасындағы Инвестицияларды өзара көтермелеу және қорғау жөніндегі</w:t>
        <w:br/>
        <w:t>келісімді бекіту туралы» 1996 жылғы 2 шілдедегі 217-і;</w:t>
        <w:br/>
        <w:t>8. «Қазақстан Республикасының кейбір заң актілеріне өзгерістер мен</w:t>
        <w:br/>
        <w:t>толықтырулар енгізу туралы» 1996 жылғы 3 шілдедегі М218-І ҚРЗ;</w:t>
        <w:br/>
        <w:t>9. «Табиғи және техногендік сипаттағы төтенше жағдайлар туралы» 1996</w:t>
        <w:br/>
        <w:t>жылғы 5 шілдедегі 219-|;</w:t>
        <w:br/>
        <w:t>20. «Ұжымдық еңбек даулары мен ереуілдер туралы»1996 жылғы 8 шілдедегі М220-І;</w:t>
        <w:br/>
        <w:t>21. «Қазақстан Республикасы мен Азия даму банкі арасындағы Займ (Арнайы</w:t>
        <w:br/>
        <w:t>операциялар) (Білім беру жүйесін басқаруды жандандыру және жақсарту жобасы)</w:t>
        <w:br/>
        <w:t>туралы келісімді бекіту туралы» 1996 жылғы 12 шілдедегі М?21-І;</w:t>
        <w:br/>
        <w:t>22. «Қазақстан Республикасының Үкіметі мен Израиль Мемлекетінің Үкіметі</w:t>
        <w:br/>
        <w:t>арасындағы инвестицияларды көтермелеу мен өзара қорғау туралы келісімді бекіту</w:t>
        <w:br/>
        <w:t>туралы» 1996 жылғы 12 шілдедегі М222-І;</w:t>
        <w:br/>
        <w:t>23. «Қазақстан Республикасының Үкіметі мен Канаданың Үкіметі арасындағы</w:t>
        <w:br/>
        <w:t>Сауда келісімін бекіту туралы» 1996 жылғы 12 шілдедегі М223-І;</w:t>
        <w:br/>
        <w:t>24. «Қазақстан Республикасы мен Еуропа қайта құру және даму банкі</w:t>
        <w:br/>
        <w:t>арасындағы Займ («Ақтау» портын қайта жаңарту жобасы (1-кезең) туралы</w:t>
        <w:br/>
        <w:t>келісімді бекіту туралы» 1996 жылғы 12 шілдедегі М224-І;</w:t>
        <w:br/>
        <w:t>25. «Қазақстан Республикасы мен Халықаралық қайта құру және даму банкі</w:t>
        <w:br/>
        <w:t>арасындағы Займ (Қаржы секторын құрылымдық қайта құруға арналған займ) ту-</w:t>
        <w:br/>
        <w:t>ралы келісімді бекіту жөнінде» 1996 жылғы 12 шілдедегі М225-І;</w:t>
        <w:br/>
        <w:t>26. «1992 жылғы 9 қазанда Бішкек қаласында Армения Республикасы, Бе-</w:t>
        <w:br/>
        <w:t>ларусь Республикасы, Қазақстан Республикасы, Қырғыз Республикасы, Молдо-</w:t>
      </w:r>
    </w:p>
    <w:p>
      <w:r>
        <w:t>ва Республикасы, Ресей Федерациясы, Тәжікстан Республикасы, Түрікменстан,</w:t>
        <w:br/>
        <w:t>Өзбекстан Республикасы, Украина арасында жасалған Құғындалған адамдардың,</w:t>
        <w:br/>
        <w:t>аз ұлттар мен халықтардың құқықтарын қалпына келтіруге байланысты мәселелер</w:t>
        <w:br/>
        <w:t>жөніндегі келісімді бекіту туралы» 1996 жылғы 12 шілдедегі М226-І;</w:t>
        <w:br/>
        <w:t>27. «Қазақстан Республикасы жаңа Конституциясының бір жылдығына байла-</w:t>
        <w:br/>
        <w:t>нысты рақымшылық жасау туралы» 1996 жылғы 15 шілдедегі М227-І;</w:t>
        <w:br/>
        <w:t>28. «Бас бостандығынан айыру орындарынан босатылған адамдарды әкімшілік</w:t>
        <w:br/>
        <w:t>қадағалау туралы» 1996 жылғы 15 шілдедегі М228-І;</w:t>
        <w:br/>
        <w:t>1997 жыл</w:t>
        <w:br/>
        <w:t>5. «Қазақстан Республикасының Азаматтық кодексіне (жалпы бөлім)</w:t>
        <w:br/>
        <w:t>толықтыру мен өзгерістер енгізу туралы» 1997 жылғы 5 наурыздағы М280-І;</w:t>
        <w:br/>
        <w:t>6. «Қазақстан Республикасы мен Азия даму банкі арасындағы Қарыз туралы</w:t>
        <w:br/>
        <w:t>(Жай операциялар) (Жолды қалпына келтіру жобасы) 1996 жылғы 18 қазандағы</w:t>
        <w:br/>
        <w:t>келісімді бекіту жөнінде» 1997 жылғы 5 наурыздағы М281-І;</w:t>
        <w:br/>
        <w:t>7. «Қазақстан Республикасындағы инвестициялық қорлар туралы» 1997</w:t>
        <w:br/>
        <w:t>жылғы 6 наурыздағы 282-і;</w:t>
        <w:br/>
        <w:t>8. «Қазақстан Республикасы Президентінің «Қазақстан Республикасындағы</w:t>
        <w:br/>
        <w:t>банктер және банк қызметі туралы» Заң күші бар Жарлығына толықтырулар енгізу</w:t>
        <w:br/>
        <w:t>туралы» 1997 жылғы 6 наурыздағы М283-І;</w:t>
        <w:br/>
        <w:t>9. «Қазақстан Республикасының еңбек мәселелері жөніндегі кейбір заң</w:t>
        <w:br/>
        <w:t>актілеріне өзгерістер енгізу туралы» 1997 жылғы 10 наурыздағы 284-і;</w:t>
        <w:br/>
        <w:t>20. «Экологиялық сараптама туралы» 1997 жылғы 18 наурыздағы М285-І;</w:t>
        <w:br/>
        <w:t>21. «Қазақстан Республикасының Үкіметі мен Малайзияның Үкіметі арасындағы</w:t>
        <w:br/>
        <w:t>Әуе қатынасы туралы келісімді бекіту туралы» 1997 жылғы 27 наурыздағы М286-І;</w:t>
        <w:br/>
        <w:t>22. «Авариялық-құтқару қызметі және құтқарушылардың мәртебесі туралы»</w:t>
        <w:br/>
        <w:t>1997 жылғы 27 наурыздағы М287-І;</w:t>
        <w:br/>
        <w:t>23. «Азаматтардың жекелеген санаттарына жеңілдіктер беруді ретке келтіру</w:t>
        <w:br/>
        <w:t>мәселелері бойынша Қазақстан Республикасының кейбір заң актілеріне өзгерістер</w:t>
        <w:br/>
        <w:t>мен толықтырулар енгізу туралы» 1997 жылғы 2 сәуірдегі М288-І;</w:t>
        <w:br/>
        <w:t>24. «Қазақстан Республикасы Президентінің «Лицензиялау туралы» Заң</w:t>
        <w:br/>
        <w:t>күші бар Жарлығына өзгерістер мен толықтырулар енгізу туралы» 1997 жылғы</w:t>
        <w:br/>
        <w:t>7 сәуірдегі М289-|;</w:t>
        <w:br/>
        <w:t>25. «Сыртқы қарыз алу және сыртқы борышты басқару туралы» 1997 жылғы</w:t>
        <w:br/>
        <w:t>10 сәуірдегі М290-І;</w:t>
        <w:br/>
        <w:t>26. «Азаматтардың жекелеген санаттарына жеңілдіктер беруді ретке келтіру</w:t>
        <w:br/>
        <w:t>мәселелері бойынша Қазақстан Республикасы Президентінің «Қазақстан</w:t>
        <w:br/>
        <w:t>Республикасының Парламенті және оның депутаттарының мәртебесі туралы»</w:t>
        <w:br/>
        <w:t>және «Қазақстан Республикасындағы соттар және судьялардың мәртебесі туралы»</w:t>
        <w:br/>
        <w:t>Конституциялық заң күші бар жарлықтарына толықтырулар енгізу жөнінде» 1997</w:t>
        <w:br/>
        <w:t>жылғы 11 сәуірдегі М291-І;</w:t>
        <w:br/>
        <w:t>27. «Қазақстан Республикасы Президентінің «Салық және бюджетке төленетін</w:t>
        <w:br/>
        <w:t>басқа да міндетті төлемдер туралы» Заң күші бар Жарлығына өзгерістер мен</w:t>
        <w:br/>
        <w:t>толықтырулар енгізу туралы» 1997 жылғы 11 сәуірдегі М292-|;</w:t>
      </w:r>
    </w:p>
    <w:p>
      <w:r>
        <w:t>28. «Атом энергиясын пайдалану туралы» 1997 жылғы 14 сәуірдегі М293-І;</w:t>
        <w:br/>
        <w:t>29. «Тұрғын үй қатынастары туралы» 1997 жылғы 16 сәуірдегі М294-І;</w:t>
        <w:br/>
        <w:t>30. «Қазақстан Республикасының кейбір заң актілерінің күші жойылды деп тану</w:t>
        <w:br/>
        <w:t>туралы» 1997 жылғы 16 сәуірдегі М295-|;</w:t>
        <w:br/>
        <w:t>31. «Психиатриялық жәрдем және оны көрсеткен кезде азаматтардың</w:t>
        <w:br/>
        <w:t>құқықтарына берілетін кепілдіктер туралы» 1997 жылғы 16 сәуірдегі 296-І;</w:t>
        <w:br/>
        <w:t>32. «Қазақстан Республикасындағы вексель айналысы туралы» 1997 жылғы</w:t>
        <w:br/>
        <w:t>28 сәуірдегі М297-|;</w:t>
        <w:br/>
        <w:t>33. «Мемлекеттік статистика туралы» 1997 жылғы 7 мамырдағы М298-І;</w:t>
        <w:br/>
        <w:t>34. «Қазақстан Республикасының кейбір заң актілерінің күші жойылды деп тану</w:t>
        <w:br/>
        <w:t>туралы» 1997 жылғы 7 мамырдағы М299-І;</w:t>
        <w:br/>
        <w:t>35. «Азаматтық қорғаныс туралы» 1997 жылғы 7 мамырдағы М2100-І;</w:t>
        <w:br/>
        <w:t>1996 жыл</w:t>
        <w:br/>
        <w:t>46. «Қазақстан Республикасы Президентінің «Қазақстан Республикасындағы</w:t>
        <w:br/>
        <w:t>кеден ісі туралы» Заң күші бар Жарлығының 149-ші бабына толықтырулар енгізу</w:t>
        <w:br/>
        <w:t>туралы» 1996 жылғы 22 қарашадағы М247-І;</w:t>
        <w:br/>
        <w:t>47. «Өрт қауіпсіздігі туралы» 1996 жылғы 22 қарашадағы М248-І;</w:t>
        <w:br/>
        <w:t>48. «Қазақстан Республикасы мен Халықаралық қайта құру және даму банкі</w:t>
        <w:br/>
        <w:t>арасындағы Займ (Қазынашылықты жаңғырту жобасы) туралы 1996 жылғы</w:t>
        <w:br/>
        <w:t>22 тамыздағы келісімді бекіту туралы» 1996 жылғы 7 желтоқсандағы М249-|;</w:t>
        <w:br/>
        <w:t>49. «Қазақстан Республикасының кейбір заң актілеріне өзгерістер мен</w:t>
        <w:br/>
        <w:t>толықтырулар енгізу туралы» 1996 жылғы 7 желтоқсандағы М250-І;</w:t>
        <w:br/>
        <w:t>50. «Қазақстан Республикасы Президентінің «Әлеуметтік мемлекеттік</w:t>
        <w:br/>
        <w:t>кепілдіктерді реттеу жөніндегі шаралар туралы» заң күші бар Жарлығына толықтыру</w:t>
        <w:br/>
        <w:t>енгізу туралы» 1996 жылғы 20 желтоқсандағы М251-І;</w:t>
        <w:br/>
        <w:t>51. «Бюджет жүйесі туралы» 1996 жылғы 24 желтоқсандағы М252-І;</w:t>
        <w:br/>
        <w:t>52. «Кейбір заң актілерінің күші жойылды деп тану туралы» 1996 жылғы</w:t>
        <w:br/>
        <w:t>24. желтоқсандағы М253-І;</w:t>
        <w:br/>
        <w:t>53. «Валюталық реттеу туралы» 1996 жылғы 24 желтоқсандағы М254-І;</w:t>
        <w:br/>
        <w:t>54. «Қазақстан Республикасының кейбір заң актілерінің күші жойылды деп тану</w:t>
        <w:br/>
        <w:t>туралы» 1996 жылғы 24 желтоқсандағы М255-І;</w:t>
        <w:br/>
        <w:t>55. «Мәдениет туралы» 1996 жылғы 24 желтоқсандағы М256-І;</w:t>
        <w:br/>
        <w:t>56. «Қазақстан Республикасы, Қырғыз Республикасы, Ресей Федерациясы,</w:t>
        <w:br/>
        <w:t>Тәжікстан Республикасы және Қытай Халық Республикасы арасындағы шекара ау-</w:t>
        <w:br/>
        <w:t>данында әскери саладағы сенімді нығайту туралы келісімді бекіту туралы» 1996</w:t>
        <w:br/>
        <w:t>жылғы 24 желтоқсандағы М257-І;</w:t>
        <w:br/>
        <w:t>57. «Қазақстан Республикасының Су кодексіне өзгерістер мен толықтырулар</w:t>
        <w:br/>
        <w:t>енгізу туралы» 1996 жылғы 24. желтоқсандағы М258-І;</w:t>
        <w:br/>
        <w:t>58. «1997 жылға арналған республикалық бюджет туралы» 1996 жылғы</w:t>
      </w:r>
    </w:p>
    <w:p>
      <w:r>
        <w:t>31 желтоқсандағы М259-|;</w:t>
        <w:br/>
        <w:t>59. «Қазақстан Республикасы Президентінің «1996 жылға арналған</w:t>
        <w:br/>
        <w:t>республикалық бюджет туралы» Заң күші бар Жарлығына өзгерістер мен</w:t>
        <w:br/>
        <w:t>толықтырулар енгізу туралы» 1996 жылғы 31 желтоқсандағы М260-І;</w:t>
        <w:br/>
        <w:t>60. «Қазақстан Республикасы Президентінің «Салық және бюджетке төленетін</w:t>
        <w:br/>
        <w:t>басқа да міндетті төлемдер туралы» Заң күші бар Жарлығына өзгерістер мен</w:t>
        <w:br/>
        <w:t>толықтырулар енгізу туралы» 1996 жылғы 31 желтоқсандағы М261-І;</w:t>
        <w:br/>
        <w:t>61. «Сауда және соған байланысты мәселелер бойынша, бір жағынан, Еуропалық</w:t>
        <w:br/>
        <w:t>қоғамдастық, Көмір мен болат жөніндегі еуропалық бірлестік, Атом энергиясы</w:t>
        <w:br/>
        <w:t>жөніндегі еуропалық қоғамдастық және, екінші жағынан, Қазақстан Республика-</w:t>
        <w:br/>
        <w:t>сы арасындағы уақытша шартты бекіту туралы» 1996 жылғы 31 желтоқсандағы</w:t>
        <w:br/>
        <w:t>М262-і;</w:t>
        <w:br/>
        <w:t>62. «Қазақстан Республикасының Үкіметі мен Грузияның Үкіметі арасындағы</w:t>
        <w:br/>
        <w:t>Қазақстан Республикасы Үкіметінің Грузияның Үкіметіне берген мемлекеттік</w:t>
        <w:br/>
        <w:t>несиелері бойынша Грузияның Үкіметінің қарызын қайта құрылымдау туралы</w:t>
        <w:br/>
        <w:t>келісімді бекіту туралы» 1996 жылғы 31 желтоқсандағы М263-І;</w:t>
        <w:br/>
        <w:t>63. «Қазақстан Республикасының кейбір заң актілерінің күші жойылды деп тану</w:t>
        <w:br/>
        <w:t>туралы» 1996 жылғы 31 желтоқсандағы М264-І;</w:t>
        <w:br/>
        <w:t>64. «Мемлекеттік баж туралы» 1996 жылғы 31 желтоқсандағы М265-І.</w:t>
        <w:br/>
        <w:t>Қосымшалар</w:t>
        <w:br/>
        <w:t>71. «Қазақстан Республикасында зейнетақымен қамсыздандыру туралы» 1997</w:t>
        <w:br/>
        <w:t>жылғы 20 маусымдағы М2136-І;</w:t>
        <w:br/>
        <w:t>72. «Қазақстан Республикасының кейбір заң актілерінің күші жойылды деп тану</w:t>
        <w:br/>
        <w:t>туралы» 1997 жылғы 20 маусымдағы М2137-І;</w:t>
        <w:br/>
        <w:t>73. «Қазақстан Республикасы Президентінің «Салық және бюджетке төленетін</w:t>
        <w:br/>
        <w:t>басқа да міндетті төлемдер туралы» Заң күші бар Жарлығына өзгерістер мен</w:t>
        <w:br/>
        <w:t>толықтырулар енгізу туралы» 1997 жылғы 30 маусымдағы ,2138-І;</w:t>
        <w:br/>
        <w:t>74. «Қазақстан Республикасы Президентінің тікелей инвестицияларды</w:t>
        <w:br/>
        <w:t>мемлекеттік қолдау мәселелері жөніндегі Заң күші бар кейбір жарлықтарына</w:t>
        <w:br/>
        <w:t>өзгерістер мен толықтырулар енгізу туралы» 1997 жылғы 30 маусымдағы М2139-І;</w:t>
        <w:br/>
        <w:t>75. ««Қазақстан Республикасы Президентінің «Күзет қызметі туралы» және</w:t>
        <w:br/>
        <w:t>«Республикалық ұлан туралы» Қазақстан Республикасы Президентінің Заң күші</w:t>
        <w:br/>
        <w:t>бар жарлықтарына өзгерістер енгізу туралы» 1997 жылғы 30 маусымдағы ІМ2140-І;</w:t>
        <w:br/>
        <w:t>76. «Қазақстан Республикасы Президентінің «Қазақстан Республикасының</w:t>
        <w:br/>
        <w:t>мемлекеттік нышандары туралы» Конституциялық заң күші бар Жарлығына</w:t>
        <w:br/>
        <w:t>өзгерістер енгізу туралы» 1997 жылғы 30 маусымдағы М2141-І;</w:t>
        <w:br/>
        <w:t>77. «Қазақстан Республикасы мен Қырғыз Республикасы арасындағы</w:t>
        <w:br/>
        <w:t>Азаматтық және қылмыстық істер жөнінде өзара құқықтық көмек көрсету туралы</w:t>
        <w:br/>
        <w:t>шартты бекіту туралы» 1997 жылғы 30 маусымдағы М2142-І;</w:t>
        <w:br/>
        <w:t>78. «Қазақстан Республикасы Президентінің «Қазақстан Республикасындағы</w:t>
        <w:br/>
        <w:t>соттар және судьялардың мәртебесі туралы» Конституциялық заң күші бар</w:t>
        <w:br/>
        <w:t>Жарлығына өзгерістер мен толықтырулар енгізу туралы» 1997 жылғы 1 шілдедегі</w:t>
        <w:br/>
        <w:t>М2143-І;</w:t>
        <w:br/>
        <w:t>79. «Қазақстан Республикасының кейбір заң актілеріне өзгерістер мен</w:t>
      </w:r>
    </w:p>
    <w:p>
      <w:r>
        <w:t>толықтырулар енгізу туралы» 1997 жылғы 2 шілдедегі М2144-|;</w:t>
        <w:br/>
        <w:t>80. «Солтүстік Атлантикалық шарт ұйымына қатысушы-мемлекеттер мен</w:t>
        <w:br/>
        <w:t>«Бейбітшілік жолындағы әріптестік» бағдарламасына қатысатын басқа да мемле-</w:t>
        <w:br/>
        <w:t>кеттер арасындағы олардың Қарулы Күштерінің статусына қатысты келісімді және</w:t>
        <w:br/>
        <w:t>оған Қосымша хаттаманы бекіту туралы» 1997 жылғы 3 шілдедегі М2145-І;</w:t>
        <w:br/>
        <w:t>81. «Қазақстан Республикасының Үкіметі мен Ресей Федерациясының Үкіметі</w:t>
        <w:br/>
        <w:t>арасындағы қосарланған салық салуды болдырмау және табыс пен капиталға</w:t>
        <w:br/>
        <w:t>салық төлеуден жалтаруға жол бермеу туралы конвенцияны бекіту туралы» 1997</w:t>
        <w:br/>
        <w:t>жылғы 3 шілдедегі М2146-І;</w:t>
        <w:br/>
        <w:t>82. «Қазақстан Республикасының Үкіметі мен Үндістан Республикасының</w:t>
        <w:br/>
        <w:t>Үкіметі арасындағы қосарланған салық салуды болдырмау және табыс пен</w:t>
        <w:br/>
        <w:t>капиталға салынатын салықтарға қатысты салық салудан жалтаруға жол бермеу ту-</w:t>
        <w:br/>
        <w:t>ралы конвенцияны бекіту туралы» 1997 жылғы 3 шілдедегі М2147-І;</w:t>
        <w:br/>
        <w:t>83. «Қазақстан Республикасының Үкіметі мен Иран Ислам Республикасының</w:t>
        <w:br/>
        <w:t>Үкіметі арасындағы қосарланған салық салуды болдырмау және табыс пен</w:t>
        <w:br/>
        <w:t>капиталға қатысты салық салудан жалтаруға жол бермеу туралы келісімді бекіту ту-</w:t>
        <w:br/>
        <w:t>ралы» 1997 жылғы 3 шілдедегі М2148-І;</w:t>
        <w:br/>
        <w:t>84. «Біріккен Ұлттар Ұйымының Шөлейттенуге қарсы күрес жөніндегі конвен-</w:t>
        <w:br/>
        <w:t>циясын бекіту туралы» 1997 жылғы 7 шілдедегі М2149-і;</w:t>
        <w:br/>
        <w:t>85. «Сот приставтары туралы» 1997 жылғы 7 шілдедегі М%150-І;</w:t>
        <w:br/>
        <w:t>86. «Қазақстан Республикасындағы тіл туралы» 1997 жылғы 11 шілдедегі</w:t>
        <w:br/>
        <w:t>М29151-41;</w:t>
        <w:br/>
        <w:t>ж.</w:t>
        <w:br/>
        <w:t>(ат)</w:t>
        <w:br/>
        <w:t>““</w:t>
        <w:br/>
        <w:t>1997 жыл</w:t>
        <w:br/>
        <w:t>логия әлемі және қарапайым адамдардың көңіл күйінің әлемі қосамжарласып өмір</w:t>
        <w:br/>
        <w:t>сүргені барша жұртқа мәлім. Халықтың мыңжылдық тарихын баршаның терең пай-</w:t>
        <w:br/>
        <w:t>ымдауынсыз және әркімнің өзінің жеке рөлін түсінуінсіз ұлттық идея құру мүмкін</w:t>
        <w:br/>
        <w:t>емес. ХХІ ғасыр өрістерінде өзіңнің өткеніңді әділ таразылау, оған қол жеткізу</w:t>
        <w:br/>
        <w:t>жолындағы алғашқы қадам, одан басқа жол жоқ.</w:t>
        <w:br/>
        <w:t>Сөйтіп, ұлттық идея қағидасы ұлттық тарих кеңістігінің өзінде жатыр. Оны басқа</w:t>
        <w:br/>
        <w:t>өрістерден іздестіру -- мейлі ол либералдық немесе тоталитарлық утопия болсын,</w:t>
        <w:br/>
        <w:t>кезекті әмбебап құрылымға қарай сөзсіз ығысу деген сөз.</w:t>
        <w:br/>
        <w:t>Ш. Қоғамдағы саяси тұрақтылық -- 2030 стратегиясын іске асыру шарты</w:t>
        <w:br/>
        <w:t>ретінде</w:t>
        <w:br/>
        <w:t>Елдің дамуының ұзақ мерзімді стратегиясын іске асырудың қажеттілігі туралы</w:t>
        <w:br/>
        <w:t>осыдан 2 ай бұрын өзімнің Қазақстан халқына арнаған Жолдауымда айтылған бола-</w:t>
        <w:br/>
        <w:t>тын, онда мен еліміздің 2030 жылға дейінгі дамуының стратегиясын баяндаған едім.</w:t>
        <w:br/>
        <w:t>33 жылдан кейінгі Қазақстанды қалай елестететінім ді естеріңізге сала кетейін.</w:t>
        <w:br/>
        <w:t>Біздің жас мемлекетіміз өсіп кемелдене түседі, онымен бірге біздің балаларымыз</w:t>
        <w:br/>
        <w:t>бен немерелеріміз өсіп есейеді. Олар өз ұрпағының жауапкершілігі жоғары, жігерлі,</w:t>
        <w:br/>
        <w:t>қайратты өкілдері болып жетіледі, денсаулығы жақсы, парасаты биік азаматтар бо-</w:t>
        <w:br/>
        <w:t>лады. Осы заманғы нарықтық экономика жағдайында істей жүріп, бұл бозбалалар</w:t>
        <w:br/>
        <w:t>мен бойжеткендер әлем азаматтары деңгейіне көтеріледі, сөйте тұра олар өздерінің</w:t>
      </w:r>
    </w:p>
    <w:p>
      <w:r>
        <w:t>жедел дамып келе жатқан, күллі әлемге әйгілі де қадірлі бейбіт елдерінің патриот-</w:t>
        <w:br/>
        <w:t>тары болып қалады.</w:t>
        <w:br/>
        <w:t>2030 жылдың азаматтары мемлекеттің өз құқықтарын қорғайтынына,</w:t>
        <w:br/>
        <w:t>мүдделерін жақтайтынына, жағдаяттардың ығытымен өмірден өз орнын таба ал-</w:t>
        <w:br/>
        <w:t>май қиналған бірен-саран жастарға қол ұшын беретініне сенетін болады.</w:t>
        <w:br/>
        <w:t>2030 жылғы Қазақстан Еуразия орталықтарының бірі бола отырып, жедел</w:t>
        <w:br/>
        <w:t>дамып келе жатқан Қытай, Ресей және мұсылман әлемі сияқты үш аймақтың</w:t>
        <w:br/>
        <w:t>арасындағы экономикалық және мәдени ынтымақтың дәнекеріне айналады.</w:t>
        <w:br/>
        <w:t>Елімізде дәл бүгінгі күні сияқты көптеген ұлттардың баршамен бірдей мүмкіндігі</w:t>
        <w:br/>
        <w:t>бар, ертеңгі күніне сенімді, өздерін Қазақстанның тең құқылы азаматтары санай-</w:t>
        <w:br/>
        <w:t>тын өкілдері өмір сүретін болады.</w:t>
        <w:br/>
        <w:t>Әрине, 33 жылдан кейін мемлекетіміз әлі де әлемдегі ең бай, ең білімді, ең</w:t>
        <w:br/>
        <w:t>дамыған ел бола қоймас. Әйткенмен жаңғырулардың ауыр жолынан абыроймен</w:t>
        <w:br/>
        <w:t>өтіп, дамудың келесі кезеңіне нық сеніммен қадам басады. Сөйтіп, азиялық жол-</w:t>
        <w:br/>
        <w:t>барыстар мен аждаһалардың қатарында серпінді дамып келе жатқан жаңа ел пай-</w:t>
        <w:br/>
        <w:t>да болады, оны мен азиялық барыс деп атар едім.</w:t>
        <w:br/>
        <w:t>Осындай келешектің шындыққа айналуы үшін, меніңше, біраз басымдықтарды</w:t>
        <w:br/>
        <w:t>іске асыру керек. Олар: ұлттық қауіпсіздікті, ішкі саяси тұрақтылықты және қоғамның</w:t>
        <w:br/>
        <w:t>ынтымағын қамтамасыз ету, деңгейі жоғары шетел инвестициялары мен ішкі</w:t>
        <w:br/>
        <w:t>жинақтаулары мол ашық нарықтық экономикаға негізделген экономикалық өрлеуге</w:t>
        <w:br/>
        <w:t>қол жеткізу, азаматтардың денсаулығын жақсарту, білімін көтеру, дәулетін артты-</w:t>
        <w:br/>
        <w:t>ру, қолдағы энергетикалық ресурстарды тиімді пайдалану, инфрақұрылымды дамы-</w:t>
        <w:br/>
        <w:t>ту, мемлекеттік қызметшілердің кәсіптік білігі биік осы заманға лайық тобын даярлау.</w:t>
        <w:br/>
        <w:t>Бұл жарқын болашаққа жету бағдарламасы да, мерзімінен бұрын орындау міндеті</w:t>
        <w:br/>
        <w:t>қойылған жоспар да емес. Бұл біздің құбыланамамыз, басқалардың тәжірибесіне</w:t>
        <w:br/>
        <w:t>сүйеніп жасаған алға басуымыздың бағдары. Бұл халықты өз игілігі үшін, осындай</w:t>
        <w:br/>
        <w:t>игі мақсатқа жету үшін тынымсыз тындырымды еңбек етуге шақырған үндеу.</w:t>
        <w:br/>
        <w:t>Қосымшалар</w:t>
        <w:br/>
        <w:t>Тоталитарлық жүйе әсіресе ұлттық сана мен төлтума ерекшеліктің кез кел-</w:t>
        <w:br/>
        <w:t>ген көрінісін мейлінше күйретіп бақты. Біздің тарихымыздың тұп-тұтас жүздеген</w:t>
        <w:br/>
        <w:t>жылдары, оның аса бір нәзік әрі шетін өрімдері қаныпезер оташының өткір</w:t>
        <w:br/>
        <w:t>қандауырының жүзіне ілікті. Өткен кезеңдерді аяусыз турамшылаған тоталитаризм</w:t>
        <w:br/>
        <w:t>қазақ ұлтының өткенін таптар арасындағы таусылмас күреске тели салуға тырысты.</w:t>
        <w:br/>
        <w:t>Ол көпшіліктің санасына ұлттық элитаның жаппай сатқындығы мен бейшаралығы</w:t>
        <w:br/>
        <w:t>туралы тайыз, сонымен бірге өлтіретіндей әсерлі ойды табандылықпен енгізді. Мұның</w:t>
        <w:br/>
        <w:t>бәрі ұлттық нигилизм мен өз тарихына құрметпен қарамауды орнықтыруға ықпал</w:t>
        <w:br/>
        <w:t>етіп, таңқаларлық жағдайда бүгін де бой көрсетуде. Кейде біздің дамуымыздың</w:t>
        <w:br/>
        <w:t>қазіргі кезеңінің барлық қиындығын түсінбеушіліктің пайда болуы -- бұл билік</w:t>
        <w:br/>
        <w:t>өкілдері не істесе, соның бәрін де ресми тарихи жылнама жаппай қарғап-сілеген</w:t>
        <w:br/>
        <w:t>өткеннің жеңіл көзге түсетін қайталануы ғой.</w:t>
        <w:br/>
        <w:t>Парасат бәсекесінен өлердей қорқатын жансебіл жадағайлардың өздерінің</w:t>
        <w:br/>
        <w:t>этникалық тәжірибелерін ұлттық элитаны жоюдан бастайтыны да сондықтан.</w:t>
        <w:br/>
        <w:t>Тоталитаризмнің өзге әмбебап әрі ұтылыссыз дерлік әдісі -- ұлттық сананы</w:t>
        <w:br/>
        <w:t>әлеуметтік-топтық санамен алмастыру. Ұлттың басын біріктіріп тұратын элитаны</w:t>
        <w:br/>
        <w:t>қалай қарусыздандыру керек? Өте қарапайым: ұлттық бірегейліктің орнына топтық</w:t>
        <w:br/>
        <w:t>бірегейлікті орнықтыру керек. Сол арқылы тұтас бір халықтың маңызды оқиғаларға</w:t>
        <w:br/>
        <w:t>толы тарихы құдайдан қорықпай бұрмаланады.</w:t>
        <w:br/>
        <w:t>Тоталитаризмнің санаға салған зардаптарын жоя отырып, біз екі бірдей міндетті</w:t>
        <w:br/>
        <w:t>шешеміз -- өзіміздің өткенімізді обьективті тұрғыдан саралаймыз әрі өзіміздің</w:t>
      </w:r>
    </w:p>
    <w:p>
      <w:r>
        <w:t>болашағымыздың үлгісін жасаймыз.</w:t>
        <w:br/>
        <w:t>Алайда тоталитаризмнің өз мұрасын түсіндірудің маңызы да бұдан кем емес.</w:t>
        <w:br/>
        <w:t>Біз бүгін тоталитарлық идеологияның ықпалдылығының себептерін айқын түсіне</w:t>
        <w:br/>
        <w:t>біліміз керек. Бұл түрлі мемлекеттік идеологияларды жеңіл түсіндірумен шатасты-</w:t>
        <w:br/>
        <w:t>рылып біткен үлкен тақырып, ол әлі өз зерттеушілерін күтіп тұр.</w:t>
        <w:br/>
        <w:t>Қазақстан қоғамдағы бір идеологияның монополиясынан тартуды неге</w:t>
        <w:br/>
        <w:t>конституциялық түрде жария етті -- бүгінде модада болғанымен, бірақ өте</w:t>
        <w:br/>
        <w:t>тұрақсыз либерализмнің пайдасына ма, әлде басқа бір себептер бойынша ма?</w:t>
        <w:br/>
        <w:t>Ұлттық Идея мен мемлекеттік идеологияның ара қатынасы қандай? Ана немесе</w:t>
        <w:br/>
        <w:t>мына иделогиялық постулаттарды күштеп енгізу жолымен жүруге болмйады?</w:t>
        <w:br/>
        <w:t>Иә, сәнді әрі ұран үлгісіндегі бірыңғай идеологияны құруға әбден болады.</w:t>
        <w:br/>
        <w:t>Идеологиялық таптаурын тұжырымдарды адамдардың санасына тақтайға шеге</w:t>
        <w:br/>
        <w:t>қаққандай сыналап енгізіп, басқаша ой түйетін барша әлеуметті елден ақырындап</w:t>
        <w:br/>
        <w:t>ығыстырып жіберуге де болады. Ал мұның іргесі күштеп оқшаулаудан, ол ма тіпті</w:t>
        <w:br/>
        <w:t>шындықты өздерінің ғана еншісіне айналдырғандарға қарсы келген жандардың</w:t>
        <w:br/>
        <w:t>көзін құртудан онша алыс емес.</w:t>
        <w:br/>
        <w:t>Миллиондаған адамдардың тағдырларын қанға батырып, аяусыз жаныштаған</w:t>
        <w:br/>
        <w:t>ХХ ғасырдағы тоталитарлық идеологиялық жүйелердің берген сабағы кешегі күнді</w:t>
        <w:br/>
        <w:t>өлердей аңсап жүрген жандарды шынымен-ақ ешнәрсеге үйретпегені ме?</w:t>
        <w:br/>
        <w:t>Ұлттық идеяға келсек, оның іргетасы мүлде бөлек, әрі ол ең алдымен адамдардың</w:t>
        <w:br/>
        <w:t>өздерінің ұлттық тақылеттестігін айқын парықтауына негізделген. Бүл идея ешкімге</w:t>
        <w:br/>
        <w:t>де күштеп таңылмайды -- ол қоғамның өз ортасында пісіп жетіледі. Ол идеология</w:t>
        <w:br/>
        <w:t>абыздары ашқан жаңалық та емес, ал миллиондаған адамдардың өздерінің ұлттық</w:t>
        <w:br/>
        <w:t>міндеттерін терең пайымдауының жемісі.</w:t>
        <w:br/>
        <w:t>Ұлттық идеяны төл тарихыңды жаңаша түйсіну негізінде ғана қалыптастыруға</w:t>
        <w:br/>
        <w:t>болады. Өйткені кешегі тарихтан идеологиялық дүниенің қос сілемі -- ресми идео-</w:t>
        <w:br/>
        <w:t>1997 жыл</w:t>
        <w:br/>
        <w:t>міндет мемлекеттік өкімет органдарына жүктеледі, ал олар болса, өкінішке қарай,</w:t>
        <w:br/>
        <w:t>тиісті заңды іс жүзінде қолдануды, әсіресе мемлекеттік тіл функцияларын іске асы-</w:t>
        <w:br/>
        <w:t>ру жөнінен төзгісіз кешеуілдетіп келеді. Сонымен қатар ақпараттық технологиялық</w:t>
        <w:br/>
        <w:t>ілгерілеу жағынан кешігіп қалмау амалдарын да ойластыру қажет. Мен осы</w:t>
        <w:br/>
        <w:t>заманғы талаптарға бара-бар стандарттарға, нышандар мен қаріптерге көшуді ай-</w:t>
        <w:br/>
        <w:t>тып тұрмын.</w:t>
        <w:br/>
        <w:t>Орыс тілін үйренуге арналған мектеп сағаттарын күрт қысқарту жөніндегі</w:t>
        <w:br/>
        <w:t>ұсыныстардың ешбір қисынға келмейтінін айрықша атап көрсеткім келеді.</w:t>
        <w:br/>
        <w:t>Қазақтардың баршасының қос тілділігі -- осы заманғы ақпарат легін игеруге жол</w:t>
        <w:br/>
        <w:t>ашатын өзіндік бір тамаша құбылыс. Сонымен қатар замананың беталысы халыққа</w:t>
        <w:br/>
        <w:t>білім беру жүйесінің алдына ендігі жерде үш тілділік туралы мәселені көлденең тар-</w:t>
        <w:br/>
        <w:t>тып отыр. Әңгіме жастарға қазақ, орыс және ағылшын тілдерін жаппай оқыту жай-</w:t>
        <w:br/>
        <w:t>ында болып отыр.</w:t>
        <w:br/>
        <w:t>Сонымен бірге Қазақстанда барлық этникалық топтардың тілі мен мәдениетін</w:t>
        <w:br/>
        <w:t>дамыту үшін жағдай жасалатын болады. Анығын айтсақ, қазірдің өзінде мектеп-</w:t>
        <w:br/>
        <w:t>терде оқу 15 тілде жүргізіледі, ал республиканың театрлары өз қойылымдарын 5</w:t>
        <w:br/>
        <w:t>ұлттық тілде жүзеге асырады. Біздің ақпараттық кеңістігімізде 11 тіл қолданылып</w:t>
        <w:br/>
        <w:t>жүр.</w:t>
        <w:br/>
        <w:t>Қазір дүниедегі елдердің көпшілігі көпэтникалылықты қоғамдық дамудың сын-</w:t>
        <w:br/>
        <w:t>дарлы факторы ретінде ойдағыдай қолдана білуде. Біз де осы арнамен ілгері</w:t>
        <w:br/>
        <w:t>жүретін боламыз, сөйтіп келер 100 жылдықта ұлттық мәселені ойдағыдай шешудің</w:t>
        <w:br/>
        <w:t>үлгісін де шешерміз деген ойдамын.</w:t>
      </w:r>
    </w:p>
    <w:p>
      <w:r>
        <w:t>Біздің топтасу үшін берік тұғырнамамыз бар. Ол -- біздің бүгінгі шекарадағы</w:t>
        <w:br/>
        <w:t>тиесілі жеріміз, туған топырағымызды абаттандырған бабаларымыз, жеңістері де,</w:t>
        <w:br/>
        <w:t>жеңілістері де астасып жатқан ортақ тарихымыз, Қазақстан жерінде өмір сүріп,</w:t>
        <w:br/>
        <w:t>еңбек етуге тиіс болашақ ұрпақтар.</w:t>
        <w:br/>
        <w:t>«Кешегі күнсіз келешек жоқ». Бұл қағиданың әділдігіне күн сайын көзіміз жетіп</w:t>
        <w:br/>
        <w:t>жүр. Біздің ұлттық санамыздың ерекшеліктерін, әдет-ғұрпымыз бен дағдымызды</w:t>
        <w:br/>
        <w:t>білмейінше, енді 25-30 жылдан кейін біздің қай жерге жетерімізді түсіну қиын.</w:t>
        <w:br/>
        <w:t>Менің ойымша, саяси тарихтың күнтізбесіне Қоғамдық татулық және саяси қуғын-</w:t>
        <w:br/>
        <w:t>сүргін құрбандарын еске алу жылы болып енген 1997 жыл біздің әрқайсымызға</w:t>
        <w:br/>
        <w:t>қазақстандықтар деп аталатын адамдар қауымдастығымен қанымыздың да,</w:t>
        <w:br/>
        <w:t>жанымыздың да бір екенін терең де дәйекті сездірген сияқты.</w:t>
        <w:br/>
        <w:t>Иә, өтіп бара жатқан ғасырға қарағанда, біздің тарихымыз әлдеқайда бай әрі алу-</w:t>
        <w:br/>
        <w:t>ан қырлы. Осыны түсіне келіп, біз, халықтың бірлігін сақтау мен өткен ұрпақтарды</w:t>
        <w:br/>
        <w:t>есте ұстаудан асқан абыройлы парыздың жоқ екенін терең пайымдаймыз. Бұл</w:t>
        <w:br/>
        <w:t>міндеттердің шешілуін -- адамдарды өзінің ұлттық тарихына деген терең құрмет</w:t>
        <w:br/>
        <w:t>сезіміне тәрбиелеуді және олардың ықылас-ниетін жалпықазақстандық патриотизм-</w:t>
        <w:br/>
        <w:t>ге қол жеткізуге бағыттауды біріктіруге бола ма? Иә, әрине. Меніңше, бұл қоғамдық</w:t>
        <w:br/>
        <w:t>тұрақтылық пен ұлтаралық үйлесімді қамтамасыз етудің жалғыз ғана жолы.</w:t>
        <w:br/>
        <w:t>Сондықтан да бүгінгі күні жаңа астанада, көне де мәңгі жас Есіл даласында мен</w:t>
        <w:br/>
        <w:t>келесі жылдың басты идеясы -- халықтың бірлігі мен ұлттық тарихқа тағзым идея-</w:t>
        <w:br/>
        <w:t>сы болуға тиіс деп айтқым келеді.</w:t>
        <w:br/>
        <w:t>Сөзімнің соңында, қымбатты достар, сіздерді, сіздер арқылы күллі</w:t>
        <w:br/>
        <w:t>қазақстандықтарды Тәуелсіздік мерекесімен құттықтаймын. Біздің ортақ Отаны-</w:t>
        <w:br/>
        <w:t>мызды арман-мүддеміз іске асқан, үмітіміз орындалған өлкеге айналдыру үшін</w:t>
        <w:br/>
        <w:t>сіздер қолдан келгеннің бәрін істейді деп сенемін.</w:t>
        <w:br/>
        <w:t>г ж</w:t>
        <w:br/>
        <w:t>54619</w:t>
        <w:br/>
        <w:t>Қосымшалар</w:t>
        <w:br/>
        <w:t>Ресі</w:t>
        <w:br/>
        <w:t>05. «Еркін сауда туралы Қазақстан Республикасының Үкіметі мен Тәжікстан</w:t>
        <w:br/>
        <w:t>публикасының Үкіметі арасындағы келісімді бекіту туралы» 1997 жылғы</w:t>
        <w:br/>
        <w:t>28 қазандағы М2170-І;</w:t>
        <w:br/>
        <w:t>пен</w:t>
        <w:br/>
        <w:t>06. «Қазақстан Республикасы мен Беларусь Республикасы арасындағы Достық</w:t>
        <w:br/>
        <w:t>ынтымақтастық туралы шартты бекіту туралы» 1997 жылғы 28 қазандағы</w:t>
        <w:br/>
        <w:t>М2171-І;</w:t>
        <w:br/>
        <w:t>Ресі</w:t>
        <w:br/>
        <w:t>лы»</w:t>
        <w:br/>
        <w:t>07. «Қазақстан Республикасы Үкіметі мен Германия Федеративтік</w:t>
        <w:br/>
        <w:t>публикасының Үкіметі арасындағы әуе қатынасы туралы келісімді бекіту тура-</w:t>
        <w:br/>
        <w:t>1997 жылғы 28 қазандағы М2172-І;</w:t>
        <w:br/>
        <w:t>08. «Қазақстан Республикасы мен Әзірбайжан Республикасы арасындағы</w:t>
        <w:br/>
        <w:t>Қарым-қатынастар негіздері жөніндегі шартты бекіту туралы» 1997 жылғы</w:t>
        <w:br/>
        <w:t>28 қазандағы М2173-І;</w:t>
      </w:r>
    </w:p>
    <w:p>
      <w:r>
        <w:t>09. «Қазақстан Республикасының Үкіметі мен Қырғыз Республикасының</w:t>
        <w:br/>
        <w:t>Үкіметі арасындағы Инвестицияларды көтермелеу мен өзара қорғау туралы</w:t>
        <w:br/>
        <w:t>келісімді бекіту туралы» 1997 жылғы 28 қазандағы М2174-|;</w:t>
        <w:br/>
        <w:t>0. «Қазақстан Республикасы Президентінің «Салық және бюджетке төленетін</w:t>
        <w:br/>
        <w:t>басқа да міндетті төлемдер туралы» заң күші бар Жарлығына толықтыру енгізу ту-</w:t>
        <w:br/>
        <w:t>рал</w:t>
        <w:br/>
        <w:t>ы» 1997 жылғы 30 қазандағы М2175-І:</w:t>
        <w:br/>
        <w:t>1. «Қазақстан Республикасының Озон қабатын бұзатын заттар жөніндегі Мон-</w:t>
        <w:br/>
        <w:t>реаль хаттамасына қосылуы туралы» 1997 жылғы 30 қазандағы М2176-І;</w:t>
        <w:br/>
        <w:t>2. «Қазақстан Республикасының Озон қабатын қорғау жөніндегі Вена кон-</w:t>
        <w:br/>
        <w:t>венциясына қосылуы туралы» 1997 жылғы 30 қазандағы М2177-І;</w:t>
        <w:br/>
        <w:t>3. «Атом энергиясы жөніндегі халықаралық агенттіктің артықшылықтары мен</w:t>
        <w:br/>
        <w:t>иммунитеттері туралы келісімді бекіту туралы» 1997 жылғы 30 қазандағы М2178-І;</w:t>
        <w:br/>
        <w:t>4. «Қазақстан Республикасының Үкіметі мен Финляндия Республикасының</w:t>
        <w:br/>
        <w:t>Үкіметі арасындағы Инвестицияларды ынталандыру және өзара қорғау туралы</w:t>
        <w:br/>
        <w:t>келісімді бекіту туралы» 1997 жылғы 30 қазандағы М2179-І;</w:t>
        <w:br/>
        <w:t>5. «Қазақстан Республикасы мен Түркия Республикасы арасындағы</w:t>
        <w:br/>
        <w:t>азаматтық істер жөніндегі құқықтық көмек туралы шартты бекіту туралы» 1997</w:t>
        <w:br/>
        <w:t>жылғы 31 қазандағы М2180-І;</w:t>
        <w:br/>
        <w:t>Ресі</w:t>
        <w:br/>
        <w:t>ұйы</w:t>
        <w:br/>
        <w:t>М21</w:t>
        <w:br/>
        <w:t>6. «Қазақстан Республикасы, Қырғыз Республикасы және Өзбекстан</w:t>
        <w:br/>
        <w:t>публикасының арасындағы БҰҰ аясында ұжымдық бітімгершілік батальонын</w:t>
        <w:br/>
        <w:t>мдастыру және құру туралы келісімді бекіту туралы» 1997 жылғы 31 қазандағы</w:t>
        <w:br/>
        <w:t>81-І;</w:t>
        <w:br/>
        <w:t>7. «Қазақстан Республикасының Халықаралық азаматтық қорғаныс</w:t>
        <w:br/>
        <w:t>ұйымының жарғысына қосылуы туралы» 1997 жылғы 31 қазандағы М2182-І;</w:t>
        <w:br/>
        <w:t>нор</w:t>
        <w:br/>
        <w:t>үлгі</w:t>
        <w:br/>
        <w:t>8. «Тексеру және метрологиялық аттестациялау мақсатында алып өтілетін</w:t>
        <w:br/>
        <w:t>мативтік құжаттарды, эталондарды, өлшеу құралдарын және стандарттық</w:t>
        <w:br/>
        <w:t>лерді алып өткені үшін кеден бажын, салықтар төлеуден және арнайы рұқсат</w:t>
        <w:br/>
        <w:t>беруден босату туралы келісімді бекіту туралы» 1997 жылғы 31 қазандағы М2183-І;</w:t>
        <w:br/>
        <w:t>9. «Табыс пен мүлікке қосарланған салық салуды болдырмау және салық</w:t>
        <w:br/>
        <w:t>төлеуден жалтаруға жол бермеу туралы Қазақстан Республикасының Үкіметі мен</w:t>
        <w:br/>
        <w:t>Бел</w:t>
        <w:br/>
        <w:t>арусь Республикасының Үкіметі арасындағы келісімді бекіту туралы» 1997</w:t>
        <w:br/>
        <w:t>жылғы 31 қазандағы М2184-І;</w:t>
      </w:r>
    </w:p>
    <w:p>
      <w:r>
        <w:t>20. «Қазақстан Республикасы мен Литва Республикасы арасындағы табы-</w:t>
        <w:br/>
        <w:t>стар мен капиталға салынатын салықтарға қатысты қосарланған салық салуды</w:t>
        <w:br/>
        <w:t>ТУ</w:t>
        <w:br/>
        <w:t>күй</w:t>
        <w:br/>
        <w:t>1997 жыл</w:t>
        <w:br/>
        <w:t>52. «Тәуелсіз Мемлекеттер Достастығына қатысушы-мемлекеттердің</w:t>
        <w:br/>
        <w:t>Парламентаралық Ассамблеясы туралы конвенцияны бекіту туралы» 1997 жылғы</w:t>
        <w:br/>
        <w:t>10 маусымдағы І2117-І;</w:t>
        <w:br/>
        <w:t>53. «Қазақ КСР-інің Әкімшілік құқық бұзушылық туралы кодексіне толықтырулар</w:t>
        <w:br/>
        <w:t>енгізу туралы» 1997 жылғы 10 маусымдағы М2118-І;</w:t>
        <w:br/>
        <w:t>54. «Қазақстан Республикасы мен Чехия Республикасы арасындағы Инвести-</w:t>
        <w:br/>
        <w:t>цияларды көтермелеу және өзара қорғау туралы келісімді бекіту туралы» 1997</w:t>
        <w:br/>
        <w:t>жылғы 11 маусымдағы М2119-І;</w:t>
        <w:br/>
        <w:t>55. «Қазақстан Республикасының Үкіметі мен Малайзияның Үкіметі арасындағы</w:t>
        <w:br/>
        <w:t>Инвестицияларды көтермелеу және қорғау туралы келісімді бекіту туралы» 1997</w:t>
        <w:br/>
        <w:t>жылғы 11 маусымдағы М2120-і;</w:t>
        <w:br/>
        <w:t>56. «Қазақстан Республикасы Президентінің «Лицензиялау туралы» Заң күші</w:t>
        <w:br/>
        <w:t>бар Жарлығына өзгеріс енгізу туралы» 1997 жылғы 13 маусымдағы М2121-І;</w:t>
        <w:br/>
        <w:t>57. «Қазақстан Республикасы Президентінің «Мұнай туралы» Заң күші бар</w:t>
        <w:br/>
        <w:t>Жарлығына өзгерістер енгізу туралы» 1997 жылғы 13 маусымдағы 2122-І;</w:t>
        <w:br/>
        <w:t>58. «Қазақстан Республикасы мен Қытай Халық Республикасы арасындағы</w:t>
        <w:br/>
        <w:t>Ұстап беру туралы шартты бекіту туралы» 1997 жылғы 13 маусымдағы ,2123-І;</w:t>
        <w:br/>
        <w:t>59. «Қазақстан Республикасының кейбір заң актілеріне өзгерістер мен</w:t>
        <w:br/>
        <w:t>толықтырулар енгізу туралы» 1997 жылғы 13 маусымдағы М2124-І;</w:t>
        <w:br/>
        <w:t>60. «Бюджет жүйесі туралы «Қазақстан Республикасының Заңына өзгерістер</w:t>
        <w:br/>
        <w:t>мен толықтырулар енгізу туралы» 1997 жылғы 16 маусымдағы М2125-І;</w:t>
        <w:br/>
        <w:t>61. «Қазақстан Республикасында мүгедектігі бойынша, асыраушысынан айры-</w:t>
        <w:br/>
        <w:t>лу жағдайы бойынша және жасына байланысты берілетін мемлекеттік әлеуметтік</w:t>
        <w:br/>
        <w:t>жәрдемақылар туралы» 1997 жылғы 16 маусымдағы М2126-І;</w:t>
        <w:br/>
        <w:t>62. «Қазақстан Республикасындағы жұмылдыру дайындығы мен жұмылдыру</w:t>
        <w:br/>
        <w:t>туралы» 1997 жылғы 16 маусымдағы М2127-І;</w:t>
        <w:br/>
        <w:t>63. «Қазақстан Республикасы Президентінің «Қазақстан</w:t>
        <w:br/>
        <w:t>Республикасындағы соттар мен судьялардың мәртебесі туралы» Конституциялық</w:t>
        <w:br/>
        <w:t>заң күші бар Жарлығына өзгерістер енгізу туралы» 1997 жылғы 17 маусымдағы</w:t>
        <w:br/>
        <w:t>М2128-4І;</w:t>
        <w:br/>
        <w:t>64. «1997 жылға арналған республикалық бюджет туралы» Қазақстан</w:t>
        <w:br/>
        <w:t>Республикасының Заңына өзгерістер мен толықтырулар енгізу туралы» 1997</w:t>
        <w:br/>
        <w:t>жылғы 18 маусымдағы М2129-І;</w:t>
        <w:br/>
        <w:t>65. «Қазақстан Республикасының әкімшілік-аумақтық құрылысындағы</w:t>
        <w:br/>
        <w:t>өзгерістер жағдайындағы жергілікті өкілді органдар жүйесі туралы» 1997 жылғы</w:t>
        <w:br/>
        <w:t>19 маусымдағы М2130-І;</w:t>
      </w:r>
    </w:p>
    <w:p>
      <w:r>
        <w:t>66. «Шағын кәсіпкерлікті мемлекеттік қолдау туралы» 1997 жылғы</w:t>
        <w:br/>
        <w:t>19 маусымдағы М2131-І;</w:t>
        <w:br/>
        <w:t>67. «Қазақстан Республикасының кейбір заң актілеріне өзгерістер мен</w:t>
        <w:br/>
        <w:t>толықтырулар енгізу туралы» 1997 жылғы 19 маусымдағы М2132-І;</w:t>
        <w:br/>
        <w:t>68. «Қазақстан Республикасы Президентінің «Қазақстан Республикасындағы</w:t>
        <w:br/>
        <w:t>сайлау туралы» Конституциялық заң күші бар Жарлығына өзгерістер енгізу</w:t>
        <w:br/>
        <w:t>жөнінде» 1997 жылғы 19 маусымдағы М2133-І;</w:t>
        <w:br/>
        <w:t>69. «Қазақстан Республикасының кейбір заң актілеріне өзгерістер мен</w:t>
        <w:br/>
        <w:t>толықтырулар енгізу туралы» 1997 жылғы 19 маусымдағы М2134-І;</w:t>
        <w:br/>
        <w:t>70. «Жеке кәсіпкерлік туралы» 1997 жылғы 19 маусымдағы М2135-І;</w:t>
        <w:br/>
        <w:t>1997 жыл</w:t>
        <w:br/>
        <w:t>87. «Қазақстан Республикасы мен Халықаралық қайта құру және даму банкі</w:t>
        <w:br/>
        <w:t>арасындағы заем (Жылжымайтын мүлікке деген құқықты және онымен жасала-</w:t>
        <w:br/>
        <w:t>тын мәмілелерді тіркеудің Пилоттық жобасы) туралы 1997 жылғы 16 мамырдағы</w:t>
        <w:br/>
        <w:t>келісімді бекіту туралы» 1997 жылғы 11 шілдедегі М2152-І;</w:t>
        <w:br/>
        <w:t>88. «Қазақстан Республикасы мен Қырғыз Республикасының арасындағы</w:t>
        <w:br/>
        <w:t>табысқа қосарланған салық салуды болдырмау жәнетабыспен капитал салықтарына</w:t>
        <w:br/>
        <w:t>қатысты салық төлеуден жалтаруға жол бермеу туралы келісімді бекіту туралы»</w:t>
        <w:br/>
        <w:t>1997 жылғы 11 шілдедегі М2153-І;</w:t>
        <w:br/>
        <w:t>89. «Қазақстан Республикасының банк қызметі мәселелері жөніндегі кейбір заң</w:t>
        <w:br/>
        <w:t>актілеріне өзгерістер мен толықтырулар енгізу туралы» 1997 жылғы 11 шілдедегі</w:t>
        <w:br/>
        <w:t>М29154-І;</w:t>
        <w:br/>
        <w:t>90. «Нотариат қызметінің ұйымдық және құқықтық негіздері» 1997 жылғы</w:t>
        <w:br/>
        <w:t>14 шілдедегі М2155-І;</w:t>
        <w:br/>
        <w:t>91. «Қазақстан Республикасының нотариат мәселелері туралы кейбір заң</w:t>
        <w:br/>
        <w:t>актілерінің күші жойылды деп тану жөнінде» 1997 жылғы 14 шілдедегі 2156-І;</w:t>
        <w:br/>
        <w:t>92. «Қазақ КСР-інің Әкімшілік құқық бұзушылық туралы кодексіне толықтырулар</w:t>
        <w:br/>
        <w:t>енгізу жөнінде» 1997 жылғы 14 шілдедегі М2157-І;</w:t>
        <w:br/>
        <w:t>93. «Қазақстан Республикасының жер қатынастарын реттеу жөніндегі кейбір</w:t>
        <w:br/>
        <w:t>заң актілеріне өзгерістер мен толықтырулар енгізу және кейбір заң актілерінің күші</w:t>
        <w:br/>
        <w:t>жойылды деп тану туралы» 1997 жылғы 14 шілдедегі М2158-І;</w:t>
        <w:br/>
        <w:t>94. «Қазақстан Республикасы Президентінің «Шаруашылық серіктестіктері</w:t>
        <w:br/>
        <w:t>туралы» заң күші бар Жарлығына инвестициялық жекешелендіру қорлары</w:t>
        <w:br/>
        <w:t>акционерлерінің жалпы жиналысын әзірлеу мен өткізу мәселесі бойынша</w:t>
        <w:br/>
        <w:t>толықтырулар енгізу туралы» 1997 жылғы 14 шілдедегі 2159-І;</w:t>
        <w:br/>
        <w:t>95. «Қоршаған ортаны қорғау туралы» 1997 жылғы 15 шілдедегі М2160-І;</w:t>
        <w:br/>
        <w:t>96. «Қазақстан Республикасының кейбір заң актілерінің күші жойылды деп тану</w:t>
        <w:br/>
        <w:t>туралы» 1997 жылғы 15 шілдедегі М2161-І;</w:t>
        <w:br/>
        <w:t>97. «Ерекше қорғалатын табиғи аумақтар туралы» 1997 жылғы 15 шілдедегі М2162-І;</w:t>
        <w:br/>
        <w:t>98. «Мемлекеттік сатып алу туралы» 1997 жылғы 16 шілдедегі М2163-І;</w:t>
        <w:br/>
        <w:t>99. «Орталық Азия ынтымақтастық және даму банкін құру туралы» Қазақстан</w:t>
        <w:br/>
        <w:t>Республикасы, Қырғыз Республикасы және Өзбекстан Республикасы арасындағы</w:t>
      </w:r>
    </w:p>
    <w:p>
      <w:r>
        <w:t>1994 жылғы 8 шілдедегі келісімге өзгерістер мен толықтырулар енгізу туралы»</w:t>
        <w:br/>
        <w:t>Қазақстан Республикасы, Қырғыз Республикасы және Өзбекстан Республикасы</w:t>
        <w:br/>
        <w:t>арасындағы келісімді бекіту туралы» 1997 жылғы 16 шілдедегі М2164-І;</w:t>
        <w:br/>
        <w:t>100. «Шетелдік инвестициялар туралы» Қазақстан Республикасының Заңына</w:t>
        <w:br/>
        <w:t>өзгерістер мен толықтырулар енгізу туралы» 1997 жылғы 16 шілдедегі М2165-І;</w:t>
        <w:br/>
        <w:t>101. «Қазақстан Республикасында мүгедектердің әлеуметтік қорғалуы тура-</w:t>
        <w:br/>
        <w:t>лы» Қазақстан Республикасының Заңына толықтыру енгізу жөнінде» 1997 жылғы</w:t>
        <w:br/>
        <w:t>16 шілдедегі М2166-І;</w:t>
        <w:br/>
        <w:t>102. «Қазақстан Республикасының қылмыстық кодексі» 1997 жылғы</w:t>
        <w:br/>
        <w:t>16 шілдедегі М2167-І;</w:t>
        <w:br/>
        <w:t>103. «Қазақстан Республикасының Қылмыстық кодексін күшіне енгізу туралы»</w:t>
        <w:br/>
        <w:t>1997 жылғы 16 шілдедегі М2168-І;</w:t>
        <w:br/>
        <w:t>104. «Жаппай саяси қуғын-сүргіндер құрбандарын ақтау туралы» Қазақстан</w:t>
        <w:br/>
        <w:t>Республикасының Заңына өзгерістер мен толықтырулар енгізу туралы 1997 жылғы</w:t>
        <w:br/>
        <w:t>22 шілдедегі М2169-|;</w:t>
        <w:br/>
        <w:t>Қосымшалар</w:t>
        <w:br/>
        <w:t>36. «Қазақстан Республикасы Парламентінің комитеттері мен комиссиялары</w:t>
        <w:br/>
        <w:t>туралы» 1997 жылғы 7 мамырдағы М2101-І;</w:t>
        <w:br/>
        <w:t>37. «Қазақстан Республикасының кейбір заң актілерінің күші жойылды деп тану</w:t>
        <w:br/>
        <w:t>туралы» 1997 жылғы 12 мамырдағы М2102-І;</w:t>
        <w:br/>
        <w:t>38. «Жапонияның Халықаралық экономикалық ынтымақтастық қоры мен</w:t>
        <w:br/>
        <w:t>Қазақстан Республикасы арасындағы Ертіс өзеніне салынатын көпір құрылысының</w:t>
        <w:br/>
        <w:t>жобасы бойынша Қарыз туралы 1997 жылғы 12 наурыздағы келісімді бекіту тура-</w:t>
        <w:br/>
        <w:t>лы» 1997 жылғы 12 мамырдағы М2103-І;</w:t>
        <w:br/>
        <w:t>39. «Мемлекеттердің Айды және басқа да аспан денелерін қоса ғарыш кеңістігін</w:t>
        <w:br/>
        <w:t>зерттеу және пайдалану жөніндегі қызметінің принциптері туралы шартқа Қазақстан</w:t>
        <w:br/>
        <w:t>Республикасының қосылуы туралы» 1997 жылғы 15 мамырдағы М2104-І;</w:t>
        <w:br/>
        <w:t>40. «Мемлекеттердің Айдағы және басқа да аспан денелеріндегі қызметі ту-</w:t>
        <w:br/>
        <w:t>ралы келісімге Қазақстан Республикасының қосылуы туралы» 1997 жылғы</w:t>
        <w:br/>
        <w:t>15 мамырдағы М2105-І;</w:t>
        <w:br/>
        <w:t>41. «Ғарышкерлерді құтқару, ғарышкерлерді қайтару және ғарыш кеңістігіне</w:t>
        <w:br/>
        <w:t>жіберілген обьектілерді қайтару туралы келісімге Қазақстан Республикасының</w:t>
        <w:br/>
        <w:t>қосылуы туралы» 1997 жылғы 15 мамырдағы М2106-І;</w:t>
        <w:br/>
        <w:t>42. «Ғарыш обьектілері келтірген зиян үшін халықаралық жауапкершілік ту-</w:t>
        <w:br/>
        <w:t>ралы конвенцияға Қазақстан Республикасының қосылуы туралы» 1997 жылғы</w:t>
        <w:br/>
        <w:t>15 мамырдағы М2107-І;</w:t>
        <w:br/>
        <w:t>43. «Ғарыш кеңістігіне жіберілген обьектілерді тіркеу туралы конвенцияға</w:t>
        <w:br/>
        <w:t>Қазақстан Республикасының қосылуы туралы» 1997 жылғы 15 мамырдағы</w:t>
        <w:br/>
        <w:t>М2108-І;</w:t>
        <w:br/>
        <w:t>44. «Қазақстан Республикасы мен Халықаралық қайта құру және даму банкі</w:t>
        <w:br/>
        <w:t>арасындағы қарыз туралы (Сумен жабдықтау жөніндегі пилоттық жоба) 1997</w:t>
        <w:br/>
        <w:t>жылғы 24 қаңтардағы келісімді бекіту туралы» 1997 жылғы 16 мамырдағы</w:t>
        <w:br/>
        <w:t>М2109-І;</w:t>
        <w:br/>
        <w:t>45. «Қазақстан Республикасы Президентінің Заң күші бар кейбір жарлықтарына</w:t>
      </w:r>
    </w:p>
    <w:p>
      <w:r>
        <w:t>өзгерістер мен толықтырулар енгізу туралы» 1997 жылғы 16 мамырдағы М2110-І;</w:t>
        <w:br/>
        <w:t>46. «Қазақстан Республикасында азаматтардың денсаулығын сақтау туралы»</w:t>
        <w:br/>
        <w:t>1997 жылғы 19 мамырдағы І2111-І;</w:t>
        <w:br/>
        <w:t>47. «Қазақстан Республикасының кейбір заң актілерінің күші жойылды деп</w:t>
        <w:br/>
        <w:t>тану туралы (азаматтардың денсаулығын сақтау мәселелері жөнінде)» 1997 жылғы</w:t>
        <w:br/>
        <w:t>19 мамырдағы М2112-І;</w:t>
        <w:br/>
        <w:t>48. «Бір жағынан, Қазақстан Республикасы мен екінші жағынан, Еуропалық</w:t>
        <w:br/>
        <w:t>қоғамдастықтардың және оларға мүше мемлекеттердің арасындағы Әріптестік</w:t>
        <w:br/>
        <w:t>пен ынтымақтастық туралы келісімді бекіту туралы» 1997 жылғы 26 мамырдағы</w:t>
        <w:br/>
        <w:t>М2113-І;</w:t>
        <w:br/>
        <w:t>49. «Қазақстан Республикасы Президентінің «Салық және бюджетке төленетін</w:t>
        <w:br/>
        <w:t>басқа да міндетті төлемдер туралы» заң күші бар Жарлығына толықтыру енгізу ту-</w:t>
        <w:br/>
        <w:t>ралы» 1997 жылғы 27 мамырдағы М2114-і;</w:t>
        <w:br/>
        <w:t>50. «Шетелдік инвестициялар туралы» Қазақстан Республикасының Заңына</w:t>
        <w:br/>
        <w:t>және Қазақстан Республикасы Президентінің Заң күші бар кейбір жарлықтарына</w:t>
        <w:br/>
        <w:t>өзгерістер енгізу туралы» 1997 жылғы 2 маусымдағы М2115-і;</w:t>
        <w:br/>
        <w:t>51. «Қазақстан Республикасы Президентінің Заң күші бар кейбір жарлықтарына</w:t>
        <w:br/>
        <w:t>өзгерістер мен толықтырулар енгізу туралы» 1997 жылғы 9 маусымдағы М2116-І;</w:t>
        <w:br/>
        <w:t>ж.</w:t>
        <w:br/>
        <w:t>(ате</w:t>
        <w:br/>
        <w:t>““</w:t>
        <w:br/>
        <w:t>Қосымшалар</w:t>
        <w:br/>
        <w:t>29. «Жол жүрісі қауіпсіздігі туралы» 1996 жылғы 15 шілдедегі М229-|;</w:t>
        <w:br/>
        <w:t>30. «Қазақстан Республикасының кейбір заң актілеріне өзгерістер мен</w:t>
        <w:br/>
        <w:t>толықтырулар енгізу туралы» 1996 жылғы 15 шілдедегі М2М231-32-І;</w:t>
        <w:br/>
        <w:t>31. «Қазақ КСР-інде азаматтарды зейнетақымен қамсыздандыру туралы»</w:t>
        <w:br/>
        <w:t>Қазақ КСР Заңына өзгертулер мен толықтырулар енгізу туралы» 1996 жылғы</w:t>
        <w:br/>
        <w:t>16 шілдедегі М232-І:</w:t>
        <w:br/>
        <w:t>32. «Қазақ КСР-інің кейбір заң актілеріне толықтырулар мен өзгерістер енгізу</w:t>
        <w:br/>
        <w:t>туралы» 1996 жылғы 16 шілдедегі М233-І;</w:t>
        <w:br/>
        <w:t>33. «Міндетті әлеуметтік сақтандыру туралы»1996 жылғы 18 шілдедегі М234-І;</w:t>
        <w:br/>
        <w:t>34. «Қазақстан Республикасы Президентінің «Сақтандыру туралы» заң</w:t>
        <w:br/>
        <w:t>күші бар Жарлығына өзгерістер мен толықтырулар енгізу туралы» 1996 жылғы</w:t>
        <w:br/>
        <w:t>23 тамыздағы І235-І;</w:t>
        <w:br/>
        <w:t>35. «Қазақстан Республикасы мен Халықаралық қайта құру және даму банкі</w:t>
        <w:br/>
        <w:t>арасындағы Займ (Суландыру мен құрғату жүйелерін жетілдіру жобасы) туралы 1996</w:t>
        <w:br/>
        <w:t>жылғы 25 маусымдағы келісімді бекіту туралы» 1996 жылғы 27 қыркүйектегі М236-І;</w:t>
        <w:br/>
        <w:t>36. «Қазақстан Республикасы Президентінің «Жеке тұлғаларға арнап шетелдік</w:t>
        <w:br/>
        <w:t>валютадағы және теңгемен жасырын шоттарды енгізу туралы» Заң күші бар</w:t>
        <w:br/>
        <w:t>Жарлығының күші жойылды деп тану және Қазақстан Республикасының жасырын</w:t>
        <w:br/>
        <w:t>шоттар мәселелері жөніндегі кейбір заң актілеріне өзгерістер енгізу туралы» 1996</w:t>
        <w:br/>
        <w:t>жылғы 27 қыркүйектегі М237-І;</w:t>
      </w:r>
    </w:p>
    <w:p>
      <w:r>
        <w:t>37. «Қазақстан Республикасы мен Халықаралық қайта құру және даму банкі</w:t>
        <w:br/>
        <w:t>арасындағы 1996 жылғы 18 шілдедегі Займ туралы келісімді (Өзен мұнай кен ор-</w:t>
        <w:br/>
        <w:t>нын оңалту жобасы) бекіту туралы» 1996 жылғы 16 қазандағы М238-І;</w:t>
        <w:br/>
        <w:t>38. «1995 жылғы 15 наурызда Исламабадта қол қойылған Экономикалық</w:t>
        <w:br/>
        <w:t>ынтымақтастық ұйымының транзиттік саудасы туралы келісімді бекіту туралы»</w:t>
        <w:br/>
        <w:t>1996 жылғы 18 қазандағы М239-|;</w:t>
        <w:br/>
        <w:t>39. «Қазақстан Республикасы мен Венгрия Республикасы арасындағы</w:t>
        <w:br/>
        <w:t>Консулдық конвенцияны бекіту туралы» 1996 жылғы 18 қазандағы М240-І;</w:t>
        <w:br/>
        <w:t>40. «Тәуелсіз Мемлекеттер. Достастығына қатысушы мемлекеттердің</w:t>
        <w:br/>
        <w:t>Достастыққа кірмеген мемлекеттермен шекараны күзетудегі ынтымақтастық тура-</w:t>
        <w:br/>
        <w:t>лы шартын бекіту туралы» 1996 жылғы 18 қазандағы М241-І;</w:t>
        <w:br/>
        <w:t>41. «1995 жылғы 15 наурызда Исламабадта қол қойылған Экономикалық</w:t>
        <w:br/>
        <w:t>ынтымақтастық ұйымында мүше елдердің бизнесмендеріне арналған виза рәсімдерінің</w:t>
        <w:br/>
        <w:t>оңайлатылған тәртібі туралы келісімді бекіту туралы» 1996 жылғы 29 қазандағы М242-І;</w:t>
        <w:br/>
        <w:t>42. «Қазақстан Республикасының Үкіметі мен Румынияның Үкіметі арасындағы</w:t>
        <w:br/>
        <w:t>Инвестицияларды көтермелеу және өзара қорғау туралы келісімді бекіту туралы»</w:t>
        <w:br/>
        <w:t>1996 жылғы 22 қарашадағы М243-І;</w:t>
        <w:br/>
        <w:t>43. «Қазақстан Республикасының Үкіметі мен Ұлыбритания және Солтүстік Ир-</w:t>
        <w:br/>
        <w:t>ландия Құрама Корольдігінің Үкіметі арасындағы Инвестицияларды көтермелеу</w:t>
        <w:br/>
        <w:t>және қорғау туралы келісімді бекіту туралы» 1996 жылғы 22 қарашадағы М244-І;</w:t>
        <w:br/>
        <w:t>44. «Қазақстан Республикасының Үкіметі мен Корея Республикасының Үкіметі</w:t>
        <w:br/>
        <w:t>арасындағы Инвестицияларды көтермелеу және өзара қорғау туралы келісімді</w:t>
        <w:br/>
        <w:t>бекіту туралы» 1996 жылғы 22 қарашадағы М245-І;</w:t>
        <w:br/>
        <w:t>45, «Қазақстан Республикасы Президентінің «Қазақстан Республикасының</w:t>
        <w:br/>
        <w:t>мемлекеттік наградалары туралы» Заң күші бар Жарлығына толықтырулар енгізу</w:t>
        <w:br/>
        <w:t>туралы» 1996 жылғы 22 қарашадағы 246-і;</w:t>
        <w:br/>
        <w:t>Й</w:t>
        <w:br/>
        <w:t>сеЕе</w:t>
        <w:br/>
        <w:t>г»</w:t>
        <w:br/>
        <w:t>Елі</w:t>
        <w:br/>
        <w:t>кэ</w:t>
        <w:br/>
        <w:t>ше</w:t>
        <w:br/>
        <w:t>МЕ</w:t>
        <w:br/>
        <w:t>1997 жыл</w:t>
        <w:br/>
        <w:t>болдырмау және салық төлеуден жалтаруға жол бермеу туралы конвенцияны бекіту</w:t>
        <w:br/>
        <w:t>туралы» 1997 жылғы 31 қазандағы М2185-І;</w:t>
        <w:br/>
        <w:t>21. ««Арал өңіріндегі экологиялық қасірет салдарынан зардап шеккен аза-</w:t>
        <w:br/>
        <w:t>маттарды әлеуметтік қорғау туралы» Қазақстан Республикасының Заңына өзгеріс</w:t>
        <w:br/>
        <w:t>енгізу туралы» 1997 жылғы 4 қарашадағы І2186-І;</w:t>
        <w:br/>
        <w:t>22. «Дипломатиялық қызмет туралы» 1997 жылғы 12 қарашадағы М2187-І;</w:t>
        <w:br/>
        <w:t>23. «Сот сараптамасы туралы» 1997 жылғы 12 қарашадағы М2188-І;</w:t>
        <w:br/>
        <w:t>24. ««Жылжымайтын мүлікке құқықтарды және онымен жасалатын</w:t>
        <w:br/>
        <w:t>мәмілелерді мемлекеттік тіркеу туралы» Қазақстан Республикасы Президентінің</w:t>
      </w:r>
    </w:p>
    <w:p>
      <w:r>
        <w:t>1995 жылғы 25 желтоқсандағы М22727 заң күші бар Жарлығына өзгерістер мен</w:t>
        <w:br/>
        <w:t>толықтырулар енгізу жөнінде» 1997 жылғы 12 қарашадағы 2189-І;</w:t>
        <w:br/>
        <w:t>ара</w:t>
        <w:br/>
        <w:t>тор</w:t>
        <w:br/>
        <w:t>25. «Қазақстан Республикасы мен Халықаралық қайта құру және даму банкі</w:t>
        <w:br/>
        <w:t>сындағы 1997 жылғы 4 қыркүйектегі Қарыз туралы келісімді (Мемлекеттік сек-</w:t>
        <w:br/>
        <w:t>ресурстарын басқарудағы құрылымдық қайта құруды қолдауға арналған заем)</w:t>
        <w:br/>
        <w:t>бекіту туралы» 1997 жылғы 15 қарашадағы 2190-І;</w:t>
        <w:br/>
        <w:t>26. «Қазақстан Республикасы мен Беларусь Республикасы арасындағы</w:t>
        <w:br/>
        <w:t>Тұрақты тұру үшін Беларусь Республикасына баратын Қазақстан Республикасы</w:t>
        <w:br/>
        <w:t>азаматтарының және тұрақты тұру үшін Қазақстан Республикасына келетін Бела-</w:t>
        <w:br/>
        <w:t>русь Республикасы азаматтарының азаматтық алуының оңайлатылған тәртібі тура-</w:t>
        <w:br/>
        <w:t>лы келісімді бекіту туралы» 1997 жылғы 2 желтоқсандағы М2191-І;</w:t>
        <w:br/>
        <w:t>Кон</w:t>
        <w:br/>
        <w:t>Кон</w:t>
        <w:br/>
        <w:t>енгі</w:t>
        <w:br/>
        <w:t>27. «Қазақстан Республикасы мен Түркия Республикасы арасындағы</w:t>
        <w:br/>
        <w:t>сулдық конвенцияны бекіту туралы» 1997 жылғы 2 желтоқсандағы М2192-І;</w:t>
        <w:br/>
        <w:t>28. «Қазақстан Республикасы мен Беларусь Республикасы арасындағы</w:t>
        <w:br/>
        <w:t>сулдық конвенцияны бекіту туралы» 1997 жылғы 2 желтоқсандағы М2193-І;</w:t>
        <w:br/>
        <w:t>29. ««Білім беру туралы» Қазақстан Республикасының Заңына өзгерістер</w:t>
        <w:br/>
        <w:t>зу туралы» 1997 жылғы 2 желтоқсандағы М2194-І;</w:t>
        <w:br/>
        <w:t>30. «Адвокаттық қызмет туралы» 1997 жылғы 5 желтоқсандағы М2195-|;</w:t>
        <w:br/>
        <w:t>31. «Қазақстан Республикасының кейбір заң актілерінің күші жойылды деп</w:t>
        <w:br/>
        <w:t>тану туралы» 1997 жылғы 5 желтоқсандағы М2196-І;</w:t>
        <w:br/>
        <w:t>лы</w:t>
        <w:br/>
        <w:t>М2197-І;</w:t>
        <w:br/>
        <w:t>32. «Білім, ғылым және мәдениетке қатысты материалдарды әкелу тура-</w:t>
        <w:br/>
        <w:t>келісімді және оған Хаттаманы бекіту туралы» 1997 жылғы 5 желтоқсандағы</w:t>
        <w:br/>
        <w:t>33. «Қазақстан Республикасының Үкіметі мен Әзірбайжан Республикасының</w:t>
        <w:br/>
        <w:t>Үкіметі арасындағы инвестицияларды ынталандыру және өзара қорғау туралы</w:t>
        <w:br/>
        <w:t>келісімді бекіту туралы» 1997 жылғы 5 желтоқсандағы М2198-І;</w:t>
        <w:br/>
        <w:t>инв</w:t>
        <w:br/>
        <w:t>199</w:t>
        <w:br/>
        <w:t>34. «Қазақстан Республикасының Үкіметі мен Грузияның Үкіметі арасындағы</w:t>
        <w:br/>
        <w:t>естицияларды ынталандыру және өзара қорғау туралы келісімді бекіту туралы»</w:t>
        <w:br/>
        <w:t>7 жылғы 5 желтоқсандағы М2199-і;</w:t>
        <w:br/>
        <w:t>35. «Қазақстан Республикасының кейбір заң актілеріне өзгерістер мен</w:t>
        <w:br/>
        <w:t>толықтырулар енгізу туралы» 1997 жылғы 8 желтоқсандағы М2200-І;</w:t>
        <w:br/>
        <w:t>9ж</w:t>
        <w:br/>
        <w:t>36. «1998 жылға арналған республикалық бюджет туралы» 1997 жылғы</w:t>
      </w:r>
    </w:p>
    <w:p>
      <w:r>
        <w:t>елтоқсандағы М2201-І;</w:t>
        <w:br/>
        <w:t>37. «Еуропалық аймақтағы жоғары білімге қатысты біліктілікті тану туралы</w:t>
        <w:br/>
        <w:t>конвенцияны бекіту туралы» 1997 жылғы 13 желтоқсандағы М2202-І;</w:t>
        <w:br/>
        <w:t>38. «Қазақстан Республикасының кейбір заң актілерінің күші жойылды деп</w:t>
        <w:br/>
        <w:t>тану туралы» 1997 жылғы 13 желтоқсандағы М2203-І;</w:t>
        <w:br/>
        <w:t>Қосымшалар</w:t>
        <w:br/>
        <w:t>Бұл мақсатқа жету үшін әрбір қазақстандық алға қойған нысананың айқын екенін</w:t>
        <w:br/>
        <w:t>терең пайымдауға, оның нақты екеніне және оған жетуге болатынына көз жеткізуге,</w:t>
        <w:br/>
        <w:t>әлбетте бәрі де оның ортақ іске қосқан үлесіне байланысты екенін түсінуге тиіс.</w:t>
        <w:br/>
        <w:t>Дамудың барлық мүмкін бағыттарын іске асыру саяси тұрақтылықты сақтаудың</w:t>
        <w:br/>
        <w:t>іргелік жағдайларына байланысты екенін атап көрсеткім келеді. Егжей-тегжейлі</w:t>
        <w:br/>
        <w:t>екшеліп жасалған стратегияның құмдағы ізге айналып кетпеуі үшін Қазақстан өз</w:t>
        <w:br/>
        <w:t>дамуының күрделі өтпелі кезеңінен азаматтық сілкіністерге жол бермей өтуге тиіс.</w:t>
        <w:br/>
        <w:t>Біз ішкі саяси ахуалға, тыныштық пен татулықты қамтамасыз етуге әрқашан</w:t>
        <w:br/>
        <w:t>баса көңіл бөліп келдік. Әлемнің түрлі аймақтарындағы ахуалды талдау</w:t>
        <w:br/>
        <w:t>қатарына Қазақстан да кіретін өтпелі кезеңде тұрған әрбір мемлекетке қоғам дық</w:t>
        <w:br/>
        <w:t>тұрақсыздықтың нақты қатері бар екенін көрсетіп берді. Демек, біздің бүгінгі</w:t>
        <w:br/>
        <w:t>таңдағы басты міндетіміз қол жеткен табыстарға тоқмейілсушілікке жол бермей</w:t>
        <w:br/>
        <w:t>келеңсіз үрдістерге салауатты баға беріп, олардың алдын алып отыруға саяды.</w:t>
        <w:br/>
        <w:t>Осы тұрғыдан келгенде біздің ішкі саяси тұрақтылықтың аса маңызды шарты</w:t>
        <w:br/>
        <w:t>ретінде ұлтаралық татулықты одан әрі нығайту жөніндегі жұмысқа барынша ден</w:t>
        <w:br/>
        <w:t>қоюымыз керек, демек елдің ұлттық қауіпсіздігін қамтамасыз етуіміз қажет.</w:t>
        <w:br/>
        <w:t>Қазақстанның ерекшелігі тек қана оның полизтникалығында емес. Жеме-</w:t>
        <w:br/>
        <w:t>жемге келгенде, қазіргі әлемде мүлде таза күйінде бір ғана ұлттан тұратын елдер іс</w:t>
        <w:br/>
        <w:t>жүзінде жоқ. Біздің ерекшелігіміз көп этностан құралатын ел екендігімізде болып</w:t>
        <w:br/>
        <w:t>отыр. Сондықтан көз жететін келешекте бізде бір ғана ұлттан тұратын мемлекетті</w:t>
        <w:br/>
        <w:t>құру жөніндегі түрлі әрекеттердің жолы болмайтыны анық. Бұл тақырыпқа басқа</w:t>
        <w:br/>
        <w:t>қаншама болжаммен айтылған тұжырымдар ұсынылғанымен, мұның өзі шүбәләнуға</w:t>
        <w:br/>
        <w:t>жатпайтын аксиома.</w:t>
        <w:br/>
        <w:t>Бұдан шығатын қорытынды біреу: біздің стратегиялық бағытымыз да -</w:t>
        <w:br/>
        <w:t>Қазақстанның барлық азаматтарының саяси қауымдастығының басымдығы,</w:t>
        <w:br/>
        <w:t>тақылеттестіктің барлық басқа да түрлерінен ортақтастығымыздың айрықша</w:t>
        <w:br/>
        <w:t>басымдығы. Айталық, өзімнің таяудағы Америка Құрама Штаттарына, ГФР мен</w:t>
        <w:br/>
        <w:t>Польшаға ресми сапарымның кезінде мен бұл елдерде мәселенің дәл осылайша</w:t>
        <w:br/>
        <w:t>қойылып отырғанына көз жеткіздім.</w:t>
        <w:br/>
        <w:t>Үстіміздегі ғасырдың екінші жартысында, яғни 1997 жылы сан жағынан басым</w:t>
        <w:br/>
        <w:t>түсіп, елдің бүкіл халқының жартысынан астамын құрап отырған қазақ этносы ендігі</w:t>
        <w:br/>
        <w:t>жерде саяси ынтымақтасудың ұйтқысы болуға тиіс. Бүл ретте оған эволюциялық</w:t>
        <w:br/>
        <w:t>жолмен ықтиярлылық ығытымен қол жеткізіледі. Сондықтан да Қазақстанның 2030</w:t>
        <w:br/>
        <w:t>жылға дейінгі стратегиясында барлық қазақстандықтардың гүлденуі, қауіпсіздігі</w:t>
        <w:br/>
        <w:t>мен тұрмыс жағдайының жақсаруы біздің басым мақсаттарымыз ретінде алға</w:t>
        <w:br/>
        <w:t>қойылуы тегіннен-тегін емес.</w:t>
        <w:br/>
        <w:t>Таяудағы болашақта біздің үлкен стратегиялық маңызы бар бірқатар</w:t>
        <w:br/>
        <w:t>практикалық міндеттерді шешуіміз қажет.</w:t>
        <w:br/>
        <w:t>Біріншіден, әңгіме халықты толық паспорттандыру бағдарламасын аяқтау ту-</w:t>
        <w:br/>
        <w:t>ралы болып отыр. Тақылеттестік тұрғысындағы жалпылама әңгімелердің нақты</w:t>
        <w:br/>
        <w:t>істермен толыққан кезде ғана маңызы арта түседі. Адамдардың өз азаматтылық</w:t>
        <w:br/>
        <w:t>қатыстылығын түпкілікті айқындап алатын мезгіл жетті. Ендігі жерде осы мәселе</w:t>
      </w:r>
    </w:p>
    <w:p>
      <w:r>
        <w:t>Президенттің тікелей өзінің бақылауында болады. Әлбетте осынау маңызды</w:t>
        <w:br/>
        <w:t>жұмыстағы бюрократтық сөзбұйдаға салушылықтың қандайы үшін де елеулі жаза-</w:t>
        <w:br/>
        <w:t>лау шаралары қолданылуы әбден мүмкін.</w:t>
        <w:br/>
        <w:t>Екіншіден, біздің тіл саясатымызды оңтайландыру да қажет. Қазақ тілінің</w:t>
        <w:br/>
        <w:t>мемлекеттік мәртебесі байсалды да дәйекті түрде енгізілуге тиіс. Бұл тұста негізгі</w:t>
        <w:br/>
        <w:t>ж.</w:t>
        <w:br/>
        <w:t>466 &gt;</w:t>
        <w:br/>
        <w:t>4 ОЗТ</w:t>
        <w:br/>
        <w:t>““</w:t>
        <w:br/>
        <w:t>1996 жыл</w:t>
        <w:br/>
        <w:t>362. «Қазақстан Республикасынан Ислам даму банкінің Басқарушылар</w:t>
        <w:br/>
        <w:t>кеңесіндегі өкілдер туралы» 1996 жылғы 30 желтоқсандағы М23304;</w:t>
        <w:br/>
        <w:t>363. «Қазақстан Республикасының азаматтығына қабылдау туралы» 1996</w:t>
        <w:br/>
        <w:t>жылғы 31 желтоқсандағы М23305;</w:t>
        <w:br/>
        <w:t>364. «Шетелдерде тұратын адамдардың Қазақстан Республикасының</w:t>
        <w:br/>
        <w:t>азаматтығынан шығуы туралы» 1996 жылғы 31 желтоқсандағы 23306;</w:t>
        <w:br/>
        <w:t>365. «Қазақстан Республикасында тұратын адамдардың Қазақстан Республи-</w:t>
        <w:br/>
        <w:t>касы азаматтығынан шығуы туралы» 1996 жылғы 31 желтоқсандағы М23307;</w:t>
        <w:br/>
        <w:t>366. «Шетелде тұратын отандастарды қолдаудың мемлекеттік бағдарламасы ту-</w:t>
        <w:br/>
        <w:t>ралы» 1996 жылғы 31 желтоқсандағы М23308;</w:t>
        <w:br/>
        <w:t>367. «Қазақстан Республикасынан тауарларды экспортқа шығару тәртібін</w:t>
        <w:br/>
        <w:t>оңайлату және Қазақстан Республикасы Үкіметінің кейбір шешімдеріне өзгерістер</w:t>
        <w:br/>
        <w:t>мен толықтырулар енгізу туралы» Қазақстан Республикасы Үкіметінің 1996 жылғы</w:t>
        <w:br/>
        <w:t>5 желтоқсандағы 21492 қаулысының 4-ші тармағының төртінші абзацы мен 8-ші</w:t>
        <w:br/>
        <w:t>тармағының күшін жою туралы» 1996 жылғы 31 желтоқсандағы М23309.</w:t>
        <w:br/>
        <w:t>Қосымшалар</w:t>
        <w:br/>
        <w:t>219. «Семей облысының Жаңасемей ауданын, Шымкент қаласындағы ау-</w:t>
        <w:br/>
        <w:t>дандарды тарату және Оңтүстік Қазақстан облысының Леңгір қаласын аудандық</w:t>
        <w:br/>
        <w:t>маңызы бар қалалардың санатына жатқызу туралы» 1996 жылғы 20 тамыздағы</w:t>
        <w:br/>
        <w:t>М23089;</w:t>
        <w:br/>
        <w:t>220. «Қазақстан Республикасы Президентінің кейбір актілерінің күші жойылған</w:t>
        <w:br/>
        <w:t>деп тану туралы» 1996 жылғы 20 тамыздағы 23090;</w:t>
        <w:br/>
        <w:t>221. «Лисаков арнайы экономикалық аймағы туралы» 1996 жылғы</w:t>
        <w:br/>
        <w:t>23 тамыздағы |23094.</w:t>
        <w:br/>
        <w:t>222. «В.В. Поляковты «Парасат» орденімен наградтау туралы» 1996 жылғы</w:t>
        <w:br/>
        <w:t>26 тамыздағы |23095;</w:t>
        <w:br/>
        <w:t>223. «Қазақстан Республикасы аудандық және қалалық соттарының кейбір су-</w:t>
        <w:br/>
        <w:t>дьяларын қызметтерінен босату туралы» 1996 жылғы 26 тамыздағы М23096;</w:t>
        <w:br/>
        <w:t>224. «Қазақстан Республикасы Президентінің кейбір актілерінің күші жойылған</w:t>
      </w:r>
    </w:p>
    <w:p>
      <w:r>
        <w:t>деп тану туралы» 1996 жылғы 5 қыркүйектегі М23097;</w:t>
        <w:br/>
        <w:t>225. «Н.Ә. Әбіқаев туралы» 1996 жылғы 7 қыркүйектегі 23098;</w:t>
        <w:br/>
        <w:t>226. «Көп балалы аналарды «Алтын алқа» және «Күміс алқа» алқаларымен на-</w:t>
        <w:br/>
        <w:t>градтау туралы» 1996 жылғы 10 қыркүйектегі М23104;</w:t>
        <w:br/>
        <w:t>227. «Қазақстан Республикасының азаматтығына қабылдау туралы» 1996</w:t>
        <w:br/>
        <w:t>жылғы 10 қыркүйектегі М23105;</w:t>
        <w:br/>
        <w:t>228. «Қазақстан Республикасында тұратын адамдардың Қазақстан</w:t>
        <w:br/>
        <w:t>Республикасының азаматтығынан шығуы туралы» 1996 жылғы 10 қыркүйектегі</w:t>
        <w:br/>
        <w:t>М23106;</w:t>
        <w:br/>
        <w:t>229. «Қазақстан Республикасы Президентінің жанындағы Кешірім жасау</w:t>
        <w:br/>
        <w:t>мәселелері жөніндегі комиссияның құрамы туралы» 1996 жылғы 13 қыркүйектегі</w:t>
        <w:br/>
        <w:t>М293108;</w:t>
        <w:br/>
        <w:t>230. «В.В. Соболев туралы» 1996 жылғы 14 қыркүйектегі М23110;</w:t>
        <w:br/>
        <w:t>231. «А.С. Павловты Қазақстан Республикасы Премьер-министрінің орынбаса-</w:t>
        <w:br/>
        <w:t>ры -- Қазақстан Республикасының Қаржы министрі қызметіне тағайындау тура-</w:t>
        <w:br/>
        <w:t>лы» 1996 жылғы 14 қыркүйектегі М23111;</w:t>
        <w:br/>
        <w:t>232. «Қазақстан Республикасының Мемлекеттік салық комитеті туралы» 1996</w:t>
        <w:br/>
        <w:t>жылғы 14 қыркүйектегі 23113;</w:t>
        <w:br/>
        <w:t>233. «М.Т. Есенбаевты Қазақстан Республикасының Мемлекеттік салық</w:t>
        <w:br/>
        <w:t>комитетінің төрағасы қызметіне тағайындау туралы» 1996 жылғы 14 қыркүйектегі</w:t>
        <w:br/>
        <w:t>М23114;</w:t>
        <w:br/>
        <w:t>234. «Мемлекеттік қызмет туралы» Қазақстан Республикасы Президентінің</w:t>
        <w:br/>
        <w:t>Заң күші бар Жарлығымен белгіленген лауазымдар санаттарына мемлекеттік</w:t>
        <w:br/>
        <w:t>қызметшілердің жекелеген лауазымдарын жатқызу туралы» 1996 жылғы</w:t>
        <w:br/>
        <w:t>14 қыркүйектегі М23117;</w:t>
        <w:br/>
        <w:t>235. «Мемлекеттік қызметшілердің жекелеген санаттарына біліктілік сыныпта-</w:t>
        <w:br/>
        <w:t>рын беру туралы» 1996 жылғы 19 қыркүйектегі М23118;</w:t>
        <w:br/>
        <w:t>236. «Қазақстан Республикасы Парламентінің депутаттарына үстемеақы</w:t>
        <w:br/>
        <w:t>белгілеу туралы» 1996 жылғы 27 қыркүйектегі 23119;</w:t>
        <w:br/>
        <w:t>237. «Қазақстан Республикасының азаматтығына байланысты мәселелерді</w:t>
        <w:br/>
        <w:t>қарау тәртібі туралы» 1996 жылғы 27 қыркүйектегі М23120;</w:t>
        <w:br/>
        <w:t>238. «Белгіленген әскери қызмет мерзімін өткерген мерзімді қызметтегі әскери</w:t>
        <w:br/>
        <w:t>қызметшілерді запасқа шығару және Қазақстан Республикасының азаматтарын</w:t>
        <w:br/>
        <w:t>ж</w:t>
        <w:br/>
        <w:t>54Ы</w:t>
        <w:br/>
        <w:t>4949</w:t>
        <w:br/>
        <w:t>5 194;</w:t>
        <w:br/>
        <w:t>““</w:t>
        <w:br/>
        <w:t>Қосымшалар</w:t>
        <w:br/>
        <w:t>кей</w:t>
        <w:br/>
        <w:t>Ме3</w:t>
        <w:br/>
        <w:t>77. «Қазақстан Республикасы аудандық және қалалық соттарының</w:t>
      </w:r>
    </w:p>
    <w:p>
      <w:r>
        <w:t>бір судьяларын қызметтерінен босату туралы» 1996 жылғы 3 маусымдағы</w:t>
        <w:br/>
        <w:t>017;</w:t>
        <w:br/>
        <w:t>78. «Ш.Ш. Шокинге жоғары ерекшелік белгісі -- «Халық қаһарманы» атағын</w:t>
        <w:br/>
        <w:t>беру туралы» 1996 жылғы 7 маусымдағы 23019;</w:t>
        <w:br/>
        <w:t>өтін</w:t>
        <w:br/>
        <w:t>79. «Кешірім жасау туралы» 1996 жылғы 7 маусымдағы 23020;</w:t>
        <w:br/>
        <w:t>80. «Өлім жазасына -- атуға кесілген сотталушының кешірім жасау туралы</w:t>
        <w:br/>
        <w:t>іші жөнінде» 1996 жылғы 7 маусымдағы М2М23021-3022;</w:t>
        <w:br/>
        <w:t>81. «Қазақстан Республикасы Мемлекеттік хаттамасының негізгі ережелерін</w:t>
        <w:br/>
        <w:t>бекіту туралы» 1996 жылғы 12 маусымдағы М23028;</w:t>
        <w:br/>
        <w:t>өтін</w:t>
        <w:br/>
        <w:t>82. «Өлім жазасына -- атуға кесілген сотталушының кешірім жасау туралы</w:t>
        <w:br/>
        <w:t>іші жөнінде» 1996 жылғы 13 маусымдағы М2М23029-3032;</w:t>
        <w:br/>
        <w:t>83. «Өлім жазасына -- атуға кесілген сотталушының ісі бойынша» 1996 жылғы</w:t>
        <w:br/>
        <w:t>13 маусымдағы 23033;</w:t>
        <w:br/>
        <w:t>өтін</w:t>
        <w:br/>
        <w:t>84. «Өлім жазасына -- атуға кесілген сотталушының кешірім жасау туралы</w:t>
        <w:br/>
        <w:t>іші жөнінде» 1996 жылғы 13 маусымдағы 23034;</w:t>
        <w:br/>
        <w:t>85. «Қазақстан Республикасы Мемлекеттік тергеу комитетінде және оның ор-</w:t>
        <w:br/>
        <w:t>гандарында қызмет өткеру туралы ережені, Қазақстан Республикасы Мемлекеттік</w:t>
        <w:br/>
        <w:t>тергеу комитетінің және оның органдарының қызметкерлері қабылдайтын Ант</w:t>
        <w:br/>
        <w:t>мәтінін бекіту туралы» 1996 жылғы 14 маусымдағы 23035;</w:t>
        <w:br/>
        <w:t>86. «Кәсіпкерлік қызмет бостандығына мемлекеттік кепілдіктерді іске асыру</w:t>
        <w:br/>
        <w:t>жөніндегі қосымша шаралар туралы» 1996 жылғы 14 маусымдағы М23036;</w:t>
        <w:br/>
        <w:t>87. «Мемлекеттік қызметшілерді зейнетақымен қамтамасыз ету тәртібі туралы</w:t>
        <w:br/>
        <w:t>ережені бекіту туралы» 1996 жылғы 17 маусымдағы М23037;</w:t>
        <w:br/>
        <w:t>ола</w:t>
        <w:br/>
        <w:t>бекі</w:t>
        <w:br/>
        <w:t>99!</w:t>
        <w:br/>
        <w:t>спа</w:t>
        <w:br/>
        <w:t>99!</w:t>
        <w:br/>
        <w:t>лы»</w:t>
        <w:br/>
        <w:t>М3</w:t>
        <w:br/>
        <w:t>88. «Қазақстан Республикасының аудандық /қалалық/, облыстық және</w:t>
        <w:br/>
        <w:t>рға теңестірілген соттарындағы судьялардың жалпы саны туралы» 1996 жылғы</w:t>
        <w:br/>
        <w:t>8 маусымдағы 23038;</w:t>
        <w:br/>
        <w:t>89. «Азаматтық мәселелері жөніндегі комиссияны құру туралы» 1996 жылғы</w:t>
      </w:r>
    </w:p>
    <w:p>
      <w:r>
        <w:t>8 маусымдағы 23039;</w:t>
        <w:br/>
        <w:t>90. «Қазақстан Республикасы Ұлттық банкінің 1995 жылғы жылдық есебін</w:t>
        <w:br/>
        <w:t>ту туралы» 1996 жылғы 18 маусымдағы М23040;</w:t>
        <w:br/>
        <w:t>91. «Қазақстан Республикасының Президенті жанындағы Қазақстан менед-</w:t>
        <w:br/>
        <w:t>жмент, экономика және болжамдау институтының Қамқоршылар кеңесі туралы»</w:t>
        <w:br/>
        <w:t>6 жылдың 19 маусымдағы М23041;</w:t>
        <w:br/>
        <w:t>92. «Қазақстан Республикасы Үкіметінің заң жобалары жұмыстарының жо-</w:t>
        <w:br/>
        <w:t>рларын Қазақстан Республикасының Президентімен және Қазақстан Республи-</w:t>
        <w:br/>
        <w:t>касы Парламентінің Мәжілісіне Үкімет енгізетін заң жобаларын Қазақстан Респу-</w:t>
        <w:br/>
        <w:t>бликасы Президентінің Әкімшілігімен келісу тәртібі туралы ережені бекіту туралы»</w:t>
        <w:br/>
        <w:t>6 жылғы 19 маусымдағы 23044;</w:t>
        <w:br/>
        <w:t>93. «Қ.Ы. Жұмабаев туралы» 1996 жылғы 28 маусымдағы 23046;</w:t>
        <w:br/>
        <w:t>94, «Д.Б. Жанғаловты Көкшетау облысының әкімі қызметіне тағайындау тура-</w:t>
        <w:br/>
        <w:t>1996 жылғы 28 маусымдағы 23047;</w:t>
        <w:br/>
        <w:t>95, «М.С. Нәрікбаев, А.В. Константинов туралы» 1996 жылғы 28 маусымдағы</w:t>
        <w:br/>
        <w:t>048;</w:t>
        <w:br/>
        <w:t>96. «Қазақстан Республикасы Қорғаныс министрлігінің Кадет корпусын құру</w:t>
        <w:br/>
        <w:t>туралы» 1996 жылғы 1 шілдедегі М23049;</w:t>
        <w:br/>
        <w:t>1996 жыл</w:t>
        <w:br/>
        <w:t>77. «Е.М. Асанбаевқа Төтенше және Өкілетті Елші дипломатиялық дәрежесін</w:t>
        <w:br/>
        <w:t>беру туралы» 1996 жылғы 23 ақпандағы М22862;</w:t>
        <w:br/>
        <w:t>78. «Қазақстан Республикасының Президенті жанындағы Мемлекеттік саясат</w:t>
        <w:br/>
        <w:t>жөніндегі ұлттық кеңестің құрамына ішінара өзгеріс енгізу туралы» 1996 жылғы</w:t>
        <w:br/>
        <w:t>27 ақпандағы М22863;</w:t>
        <w:br/>
        <w:t>79. «Қазақстан Республикасының азаматтығына қабылдау туралы» 1996</w:t>
        <w:br/>
        <w:t>жылғы 28 ақпандағы М22865;</w:t>
        <w:br/>
        <w:t>80. «Өлім жазасына -- атуға кесілген сотталушының ісі бойынша» 1996 жылғы</w:t>
        <w:br/>
        <w:t>29 ақпандағы М22866;</w:t>
        <w:br/>
        <w:t>81. «Өлім жазасына -- атуға кесілген сотталушының кешірім жасау туралы</w:t>
        <w:br/>
        <w:t>өтініші жөнінде» 1996 жылғы 29 ақпандағы М22867-2871;</w:t>
        <w:br/>
        <w:t>82. «Көп балалы аналарды «Алтын алқа» және «Күміс алқа» алқаларымен на-</w:t>
        <w:br/>
        <w:t>градтау туралы» 1996 жылғы 4 наурыздағы 22873;</w:t>
        <w:br/>
        <w:t>83. «А.С. Есімовті Қазақстан Республикасының Мемлекеттік хатшысы қызметіне</w:t>
        <w:br/>
        <w:t>тағайындау туралы» 1996 жылғы 4 наурыздағы М22874;</w:t>
        <w:br/>
        <w:t>84. «А.С. Есімов туралы» 1996 жылғы 4 наурыздағы М22875;</w:t>
        <w:br/>
        <w:t>85. «Ж.С. Кәрібжановты Қазақстан Республикасы Премьер-министрінің орын-</w:t>
        <w:br/>
        <w:t>басары қызметіне тағайындау туралы» 1996 жылғы 4 наурыздағы 22876;</w:t>
        <w:br/>
        <w:t>86. «Ж.С. Кәрібжанов туралы» 1996 жылғы 4 наурыздағы М22877;</w:t>
      </w:r>
    </w:p>
    <w:p>
      <w:r>
        <w:t>87. «Кешірім жасау туралы» 1996 жылғы 5 наурыздағы М22878;</w:t>
        <w:br/>
        <w:t>88. «Өлім жазасына -- атуға кесілген сотталушының кешірім жасау туралы</w:t>
        <w:br/>
        <w:t>өтініші жөнінде» 1996 жылғы 5 наурыздағы М2М22879-2881;</w:t>
        <w:br/>
        <w:t>89. «Өлім жазасына -- атуға кесілген сотталушының ісі бойынша» 1996 жылғы</w:t>
        <w:br/>
        <w:t>5 наурыздағы 22882;</w:t>
        <w:br/>
        <w:t>90. «С.Ш. Ақымбековты Қазақстан Республикасының Ауыл шаруашылығы</w:t>
        <w:br/>
        <w:t>министрі қызметіне тағайындау туралы» 1996 жылғы 5 наурыздағы 22884;</w:t>
        <w:br/>
        <w:t>91. «С.Ш. Ақымбеков туралы» 1996 жылғы 5 наурыздағы М22885;</w:t>
        <w:br/>
        <w:t>92. «С.Ә. Үмбетовті Алматы облысының әкімі қызметіне тағайындау туралы»</w:t>
        <w:br/>
        <w:t>1996 жылғы 6 наурыздағы М22887;</w:t>
        <w:br/>
        <w:t>93. «Ө. Өзбековті Талдықорған облысының әкімі қызметіне тағайындау туралы»</w:t>
        <w:br/>
        <w:t>1996 жылғы 6 наурыздағы 22888;</w:t>
        <w:br/>
        <w:t>94. «Ө. Өзбеков туралы» 1996 жылғы 6 наурыздағы М22889;</w:t>
        <w:br/>
        <w:t>95, «Ж.А. Тұяқбаевқа әділет генерал-полковнигі арнаулы атағын беру туралы»</w:t>
        <w:br/>
        <w:t>1996 жылғы 6 наурыздағы М22890;</w:t>
        <w:br/>
        <w:t>96. «А.С. Әлібаевқа, Ә.А. Ахмадинге, Б.С. Бейсеновке, Т. Дуабековке,</w:t>
        <w:br/>
        <w:t>Б.Ғ. Ысқақовқа, РЕ. Қайдаровқа, М.Я. Керцманға, Ә.К. Мәмбетовке, Б. Сәрсековке,</w:t>
        <w:br/>
        <w:t>Р. Тілеухановқа, В.Ф. Шведюкке, В.П. Шумиленкоға әділет генерал-майоры арнау-</w:t>
        <w:br/>
        <w:t>лы атағын беру туралы» 1996 жылғы 6 наурыздағы М22891;</w:t>
        <w:br/>
        <w:t>97. «Қазақстан Республикасының азаматтығына қабылдау туралы» 1996 жылғы</w:t>
        <w:br/>
        <w:t>7 наурыздағы М22892;</w:t>
        <w:br/>
        <w:t>98. «Қазақстан Республикасында тұратын адамдардың Қазақстан Республика-</w:t>
        <w:br/>
        <w:t>сы азаматтығынан шығуы туралы» 1996 жылғы 7 наурыздағы 22893;</w:t>
        <w:br/>
        <w:t>99. «Қазақстан Республикасының Жоғары сот кеңесін құру туралы» 1996</w:t>
        <w:br/>
        <w:t>жылғы 11 наурыздағы 22894;</w:t>
        <w:br/>
        <w:t>100. «Қазақстан Республикасында ғылымды мемлекеттік басқару жүйесін</w:t>
        <w:br/>
        <w:t>жетілдіру жөніндегі шаралар туралы» 1996 жылғы 11 наурыздағы М22895;</w:t>
        <w:br/>
        <w:t>кеде</w:t>
        <w:br/>
        <w:t>&lt;41»</w:t>
        <w:br/>
        <w:t>4 187</w:t>
        <w:br/>
        <w:t>2!</w:t>
        <w:br/>
        <w:t>1997 жыл</w:t>
        <w:br/>
        <w:t>Президентінің 1996 жылғы 13 қыркүйектегі М23108 Жарлығына өзгерістер мен</w:t>
        <w:br/>
        <w:t>толықтырулар енгізу туралы» 1997 жылғы 28 қаңтардағы М23343;</w:t>
        <w:br/>
        <w:t>19. «Кәсіпкерлік қызмет бостандығына мемлекеттік кепілдіктерді іске асы-</w:t>
        <w:br/>
        <w:t>ру жөніндегі қосымша шаралар туралы» Қазақстан Республикасы Президентінің</w:t>
        <w:br/>
        <w:t>Жарлығына толықтыру енгізу туралы» 1997 жылғы 29 қаңтардағы М23344;</w:t>
        <w:br/>
        <w:t>20.«ҒЕ. Қасымовты Қазақстан Республикасының Мемлекеттік кеден</w:t>
        <w:br/>
        <w:t>комитетінің төрағасы қызметіне тағайындау туралы» 1997 жылғы 5 ақпандағы</w:t>
        <w:br/>
        <w:t>М93346;</w:t>
      </w:r>
    </w:p>
    <w:p>
      <w:r>
        <w:t>21. «ГЕ. Қасымовқа кеден қызметінің 3 дәрежелі мемлекеттік кеңесшісі дербес</w:t>
        <w:br/>
        <w:t>атағын беру туралы» 1997 жылғы 5 ақпандағы М23347;</w:t>
        <w:br/>
        <w:t>22. «Ү.Ж. Кулиновты Қазақстан Республикасының Құнды қағаздар жөніндегі</w:t>
        <w:br/>
        <w:t>ұлттық комиссиясының мүшесі қызметіне тағайындау туралы» 1997 жылғы</w:t>
        <w:br/>
        <w:t>6 ақпандағы М23348;</w:t>
        <w:br/>
        <w:t>23. «Азаматтық мәселелері жөніндегі комиссияны құру туралы» Қазақстан</w:t>
        <w:br/>
        <w:t>Республикасы Президентінің 1996 жылғы 18 маусымдағы 23039 Жарлығына</w:t>
        <w:br/>
        <w:t>өзгерістер мен толықтырулар енгізу туралы» 1997 жылғы 7 ақпандағы М23349;</w:t>
        <w:br/>
        <w:t>24. «Қазақстан Республикасы Президентінің жанындағы Жоғары экономикалық</w:t>
        <w:br/>
        <w:t>кеңестің мәселелері» 1997 жылғы 7 ақпандағы М23350;</w:t>
        <w:br/>
        <w:t>25. «И.С. Қонаев атындағы Алматы жоғары әскери училишесін Қазақстан</w:t>
        <w:br/>
        <w:t>Республикасы Қарулы Күштерінің Әскери академиясы қызметіне қайта құру тура-</w:t>
        <w:br/>
        <w:t>лы» 1997 жылғы 11 ақпандағы М23353;</w:t>
        <w:br/>
        <w:t>26. «Қазақстан Республикасы Қарулы Күштерінің, басқа да әскерлері мен</w:t>
        <w:br/>
        <w:t>әскери құралымдары әскери қызметшілерінің әскери киім нысаны мен айырым</w:t>
        <w:br/>
        <w:t>белгілері туралы» 1997 жылғы 11 ақпандағы 23356;</w:t>
        <w:br/>
        <w:t>27. «Қазақстан Республикасының Президенті Күзет қызметі қызметкерлерінің</w:t>
        <w:br/>
        <w:t>ақшалай жалақылары туралы» 1997 жылғы 11 ақпандағы 23357;</w:t>
        <w:br/>
        <w:t>28. «Н.Ы. Есқалиев туралы» 1997 жылғы 11 ақпандағы М23358;</w:t>
        <w:br/>
        <w:t>29. «Н.Ы. Есқалиевті Қазақстан Республикасының Украинадағы Төтенше және</w:t>
        <w:br/>
        <w:t>Өкілетті Елшісі қызметіне тағайындау туралы» 1997 жылғы 11 ақпандағы М23359;</w:t>
        <w:br/>
        <w:t>30. «Лисаков арнайы экономикалық аймағы туралы ережеге өзгерту енгізу ту-</w:t>
        <w:br/>
        <w:t>ралы» 1997 жылғы 24 ақпандағы 23360;</w:t>
        <w:br/>
        <w:t>31. «Семей облысының Новошульба аудандық сотын, Алматы қаласының Ала-</w:t>
        <w:br/>
        <w:t>тау және Мәскеу аудандық соттарын тарату туралы» 1997 жылғы 25 ақпандағы</w:t>
        <w:br/>
        <w:t>М23362;</w:t>
        <w:br/>
        <w:t>32. «Көп балалы аналарды «Алтын алқа» және «Күміс алқа» алқаларымен на-</w:t>
        <w:br/>
        <w:t>градтау туралы» 1997 жылғы 26 ақпандағы 23364;</w:t>
        <w:br/>
        <w:t>33. «Қазақстан Республикасының азаматтығына қабылдау туралы» 1997</w:t>
        <w:br/>
        <w:t>жылғы 27 ақпандағы М23366;</w:t>
        <w:br/>
        <w:t>34. «Шетелдерде тұратын адамдардың Қазақстан Республикасының</w:t>
        <w:br/>
        <w:t>азаматтығынан шығуы туралы» 1997 жылғы 27 ақпандағы 23367;</w:t>
        <w:br/>
        <w:t>35. «Қазақстан Республикасында тұратын адамдардың Қазақстан Республика-</w:t>
        <w:br/>
        <w:t>сының азаматтығынан шығуы туралы» 1997 жылғы 27 ақпандағы М23368;</w:t>
        <w:br/>
        <w:t>36. «Ақмола облысының Сілеті ауданын тарату туралы» 1997 жылғы</w:t>
        <w:br/>
        <w:t>28 ақпандағы М93370;</w:t>
        <w:br/>
        <w:t>37. «Талдықорған облысының Бөрлітөбе ауданын тарату туралы» 1997 жылғы</w:t>
        <w:br/>
        <w:t>28 ақпандағы М23371;</w:t>
        <w:br/>
        <w:t>1996 жыл</w:t>
        <w:br/>
        <w:t>18. «Қазақстан Республикасының Венгрия Республикасындағы Төтенше</w:t>
        <w:br/>
        <w:t>және Өкілетті Елшісі Т.С. Сүлейменовті Қазақстан Республикасының Польша</w:t>
        <w:br/>
        <w:t>Республикасындағы, Болгария Республикасындағы, Чехия Республикасындағы,</w:t>
      </w:r>
    </w:p>
    <w:p>
      <w:r>
        <w:t>Словакия Республикасындағы, Румыниядағы Төтенше және Өкілетті Елшісі міндетін</w:t>
        <w:br/>
        <w:t>қоса атқарушы қызметіне тағайындау туралы» 1996 жылғы 2 сәуірдегі М22928;</w:t>
        <w:br/>
        <w:t>19. «Қазақстан Республикасының Ресей Федерациясындағы Төтенше</w:t>
        <w:br/>
        <w:t>және Өкілетті Елшісі Т.А. Мансұровты Қазақстан Республикасының Финлян-</w:t>
        <w:br/>
        <w:t>дия Республикасындағы Төтенше және Өкілетті Елшісі міндетін қоса атқарушы</w:t>
        <w:br/>
        <w:t>қызметіне тағайындау туралы» 1996 жылғы 2 сәуірдегі М%2929;</w:t>
        <w:br/>
        <w:t>20. «Қазақстан Республикасының Италия Республикасындағы Төтенше және</w:t>
        <w:br/>
        <w:t>Өкілетті Елшісі О.О. Сүлейменовті Қазақстан Республикасының Грекия Республи-</w:t>
        <w:br/>
        <w:t>касындағы, Мальта Республикасындағы Төтенше және Өкілетті Елшісі міндетін қоса</w:t>
        <w:br/>
        <w:t>атқарушы қызметіне тағайындау туралы» 1996 жылғы 2 сәуірдегі М%2930;</w:t>
        <w:br/>
        <w:t>21. «Қазақстан Республикасының Қытай Халық Республикасындағы Төтенше</w:t>
        <w:br/>
        <w:t>және Өкілетті Елшісі Қ.С. Сұлтановты Қазақстан Республикасының Корея Халық</w:t>
        <w:br/>
        <w:t>Демократиялық Республикасындағы, Вьетнам Социалистік Республикасындағы,</w:t>
        <w:br/>
        <w:t>Моңғолия Республикасындағы Төтенше және Өкілетті Елшісі міндетін қоса атқарушы</w:t>
        <w:br/>
        <w:t>қызметіне тағайындау туралы» 1996 жылғы 2 сәуірдегі М%2931;</w:t>
        <w:br/>
        <w:t>22. «Қазақстан Республикасының Египет Араб Республикасындағы Төтенше</w:t>
        <w:br/>
        <w:t>және Өкілетті Елшісі Б.Қ. Тайжанды Қазақстан Республикасының Марок-</w:t>
        <w:br/>
        <w:t>ко Корольдігіндегі, Тунис Республикасындағы, Алжир Халық Демократиялық</w:t>
        <w:br/>
        <w:t>Республикасындағы, Иордания Хашимиттік Корольдігіндегі, Сирия Араб</w:t>
        <w:br/>
        <w:t>Республикасындағы, Ливия Социалистік Халықтық Араб Жамахириясындағы</w:t>
        <w:br/>
        <w:t>Төтенше және Өкілетті Елшісі міндетін қоса атқарушы қызметіне тағайындау тура-</w:t>
        <w:br/>
        <w:t>лы» 1996 жылғы 2 сәуірдегі М22932;</w:t>
        <w:br/>
        <w:t>23. «В.С. Школьник туралы» 1996 жылғы 2 сәуірдегі М22933;</w:t>
        <w:br/>
        <w:t>24. «Қазақстан Республикасының аудандық (қалалық) соттарының кейбір су-</w:t>
        <w:br/>
        <w:t>дьяларын қызметтерінен босату туралы» 1996 жылғы 2 сәуірдегі М22934;</w:t>
        <w:br/>
        <w:t>25. «Қазақстан Республикасы Президентінің жанынан Мемлекеттік награ-</w:t>
        <w:br/>
        <w:t>далар жөнінде комиссия құру, оның құрамын және Қазақстан Республикасы</w:t>
        <w:br/>
        <w:t>Президентінің жанындағы Мемлекеттік наградалар жөніндегі комиссия туралы</w:t>
        <w:br/>
        <w:t>ережені бекіту туралы» 1996 жылғы 2 сәуірдегі М22935;</w:t>
        <w:br/>
        <w:t>26. «Қазақстан Республикасының Халықаралық шарттары мен жоғары және</w:t>
        <w:br/>
        <w:t>үкіметаралық деңгейлердегі кездесулер мен келіссөздер барысында қол жеткен</w:t>
        <w:br/>
        <w:t>уағдаластықтарды іске асыру мәселелері туралы» 1996 жылғы 9 сәуірдегі М22940;</w:t>
        <w:br/>
        <w:t>27. «Ұлы Отан соғысының мүгедектері мен қатысушыларының Қазақстан</w:t>
        <w:br/>
        <w:t>Акционерлік халықтық жинақ банкіндегі салымдарын өтем жасау туралы» 1996</w:t>
        <w:br/>
        <w:t>жылғы 9 сәуірдегі М%2941;</w:t>
        <w:br/>
        <w:t>28. «М.Ф.Малахов және Қ.Ә. Мәмиев туралы» 1996 жылғы 9 сәуірдегі М22942;</w:t>
        <w:br/>
        <w:t>29. «Л.В. Десятник туралы» 1996 жылғы 9 сәуірдегі М%2943;</w:t>
        <w:br/>
        <w:t>30.«Қ.Ы. Нағмановты Шығыс Қазақстан облысының әкімі қызметіне</w:t>
        <w:br/>
        <w:t>тағайындау туралы» 1996 жылғы 10 сәуірдегі М?2944,</w:t>
        <w:br/>
        <w:t>31. «Е.Б. Смайыловты Жезқазған облысының әкімі қызметіне тағайындау ту-</w:t>
        <w:br/>
        <w:t>ралы» 1996 жылғы 10 сәуірдегі М22945;</w:t>
        <w:br/>
        <w:t>32. «Қазақстан Республикасының Президенті жанынан Жоғары экономикалық</w:t>
        <w:br/>
        <w:t>кеңес құру туралы» 1996 жылғы 11 сәуірдегі М%2946;</w:t>
        <w:br/>
        <w:t>г А</w:t>
        <w:br/>
        <w:t>ІШЕІ</w:t>
        <w:br/>
        <w:t>ХУ</w:t>
        <w:br/>
        <w:t>Қосымшалар</w:t>
      </w:r>
    </w:p>
    <w:p>
      <w:r>
        <w:t>57. «Ү. Жетенов туралы» 1996 жылғы 27 қаңтардағы М22834;</w:t>
        <w:br/>
        <w:t>58. Заң күші бар «Қазақстан Республикасының Азаматтық кодексіне (жалпы</w:t>
        <w:br/>
        <w:t>бөлім) толықтыру енгізу туралы» 1996 жылғы 27 қаңтарындағы М22835;</w:t>
        <w:br/>
        <w:t>59. «Т.М. Досмұхамбетовті Қазақстан Республикасының Жастар ісі, туризм және</w:t>
        <w:br/>
        <w:t>спорт министрі қызметіне тағайындау туралы» 1996 жылғы 29 қаңтардағы 22836;</w:t>
        <w:br/>
        <w:t>60. «Қазақстан Республикасы Президентінің 1992 жылғы 18 наурыздағы</w:t>
        <w:br/>
        <w:t>М2688 Жарлығына өзгертулер енгізу туралы» 1996 жылғы 29 қаңтардағы М22837;</w:t>
        <w:br/>
        <w:t>61. «Өлім жазасына -- атуға кесілген сотталушының кешірім жасау туралы</w:t>
        <w:br/>
        <w:t>өтініші жөнінде» 1996 жылғы 29 қаңтардағы М2М22838-2842;</w:t>
        <w:br/>
        <w:t>62. «Мемлекеттік бюджет есебінен ұсталатын Қазақстан Республикасының</w:t>
        <w:br/>
        <w:t>мемлекеттік органдары қызметкерлерінің еңбегіне ақы төлеу туралы» 1996 жылғы</w:t>
        <w:br/>
        <w:t>29 қаңтардағы 22843;</w:t>
        <w:br/>
        <w:t>63. «Мемлекеттік тергеу комитеті органдары мен ішкі істер органдары әскери</w:t>
        <w:br/>
        <w:t>қызметкерлерінің қатардағы және басшы құрамдағы адамдарының ақшалай</w:t>
        <w:br/>
        <w:t>жалақылары туралы» 1996 жылғы 29 қаңтардағы М22844;</w:t>
        <w:br/>
        <w:t>64. Заң күші бар «Қазақстан Республикасы Жоғарғы Кеңесінің еңбекақы</w:t>
        <w:br/>
        <w:t>мәселелері жөніндегі кейбір актілерінің күші жойылған деп тану туралы» 1996</w:t>
        <w:br/>
        <w:t>жылғы 29 қаңтардағы 22845;</w:t>
        <w:br/>
        <w:t>65. «А.М. Нұрмағамбетовті Қазақстан Республикасы Құнды қағаздар жөніндегі</w:t>
        <w:br/>
        <w:t>ұлттық комиссиясының мүшесі қызметіне тағайындау туралы» 1996 жылғы</w:t>
        <w:br/>
        <w:t>1 ақпандағы М22847;</w:t>
        <w:br/>
        <w:t>66. «И.К. Сәдуақасова туралы» 1996 жылғы 1 ақпандағы М22848;</w:t>
        <w:br/>
        <w:t>67. «С. Сәбікенов, В.В. Мамонов туралы» 1996 жылғы 1 ақпандағы 22849;</w:t>
        <w:br/>
        <w:t>68. «Е.М. Асанбаевты Қазақстан Республикасының Германия Федеративтік</w:t>
        <w:br/>
        <w:t>Республикасындағы Төтенше және Өкілетті Елшісі қызметіне тағайындау туралы»</w:t>
        <w:br/>
        <w:t>1996 жылғы 22 ақпандағы М22851.</w:t>
        <w:br/>
        <w:t>69.«Б.Қ. Нұрғалиевті Қазақстан Республикасының Америка Құрама</w:t>
        <w:br/>
        <w:t>Штаттарындағы Төтенше және Өкілетті Елшісі қызметіне тағайындау туралы» 1996</w:t>
        <w:br/>
        <w:t>жылғы 22 ақпандағы М%2852;</w:t>
        <w:br/>
        <w:t>70. «Т.С. Сүлейменовті Қазақстан Республикасының Венгрия Республикасын-</w:t>
        <w:br/>
        <w:t>дағы Төтенше және Өкілетті Елшісі қызметіне тағайындау туралы» 1996 жылғы</w:t>
        <w:br/>
        <w:t>22 ақпандағы М22853;</w:t>
        <w:br/>
        <w:t>71. «Т.С. Сүлейменов туралы» 1996 жылғы 22 ақпандағы 22854;</w:t>
        <w:br/>
        <w:t>72. «Е.М. Асанбаев туралы» 1996 жылғы 22 ақпандағы 22855;</w:t>
        <w:br/>
        <w:t>73. «Қазақстан Республикасының Орталық сайлау комиссиясы туралы ережеге</w:t>
        <w:br/>
        <w:t>өзгертулер енгізу туралы» 1996 жылғы 22 ақпандағы 22856;</w:t>
        <w:br/>
        <w:t>74. «Д.Х. Сембаевты Қазақстан Республикасынан Халықаралық валюта қоры</w:t>
        <w:br/>
        <w:t>басқармасының кеңесіндегі қызметінен босату туралы» 1996 жылғы 22 ақпандағы</w:t>
        <w:br/>
        <w:t>М22857;</w:t>
        <w:br/>
        <w:t>75. «О.Ә. Жандосовты Қазақстан Республикасынан Халықаралық валюта қоры</w:t>
        <w:br/>
        <w:t>басқармасының кеңесіне тағайындау туралы» 1996 жылғы 22 ақпандағы М22858;</w:t>
        <w:br/>
        <w:t>76. «Б.Ж. Өтемұратовты Қазақстан Республикасының Швейцария</w:t>
        <w:br/>
        <w:t>Конфедерациясындағы Төтенше және Өкілетті Елшісі және Женева қаласындағы</w:t>
        <w:br/>
        <w:t>(Швейцария) Біріккен Ұлттар Ұйымының бөлімі және басқа халықаралық ұйымдар</w:t>
        <w:br/>
        <w:t>жанындағы Қазақстан Республикасының Тұрақты Өкілі міндетін қоса атқарушы</w:t>
      </w:r>
    </w:p>
    <w:p>
      <w:r>
        <w:t>қызметіне тағайындау туралы» 1996 жылғы 23 ақпандағы М22861;</w:t>
        <w:br/>
        <w:t>1996 жыл</w:t>
        <w:br/>
        <w:t>57. «Қазақстан Республикасының Бухгалтерлік есеп жөніндегі ұлттық комис-</w:t>
        <w:br/>
        <w:t>сиясын құру туралы» 1996 жылғы 8 мамырдағы М22983;</w:t>
        <w:br/>
        <w:t>дар</w:t>
        <w:br/>
        <w:t>58. «Жоғары офицерлік және басшы құрамның адамдары атқаратын лауазым-</w:t>
        <w:br/>
        <w:t>тізбесі туралы» 1996 жылғы 8 мамырдағы М22984;</w:t>
        <w:br/>
        <w:t>59. «0.0. Сүлейменовке Төтенше және Өкілетті Елші дипломатиялық дәрежесін</w:t>
        <w:br/>
        <w:t>беру туралы» 1996 жылғы 18 мамырдағы 22986;</w:t>
        <w:br/>
        <w:t>60. «Кешірім жасау туралы» 1996 жылғы 20 мамырдағы М22987;</w:t>
        <w:br/>
        <w:t>61. «Қазақстан Акционерлік халықтық жинақ банкінде 1996 жылғы</w:t>
        <w:br/>
        <w:t>1 қаңтардағы жағдай бойынша 60 жасқа жеткен азаматтардың салымдарына өтем</w:t>
        <w:br/>
        <w:t>жасау туралы» 1996 жылғы 20 мамырдағы 22988;</w:t>
        <w:br/>
        <w:t>өтініші жөнінде» 1996 жылғы 22 мамырдағы М22991-2993;</w:t>
        <w:br/>
        <w:t>қыз!</w:t>
        <w:br/>
        <w:t>М22994;</w:t>
        <w:br/>
        <w:t>23 мамырдағы 22996;</w:t>
        <w:br/>
        <w:t>өтін</w:t>
        <w:br/>
        <w:t>орталығын құру туралы» 1996 жылғы 24 мамырдағы М23001;</w:t>
        <w:br/>
        <w:t>62. «Өлім жазасына -- атуға кесілген сотталушының кешірім жасау туралы</w:t>
        <w:br/>
        <w:t>63. «Қазақстан Республикасы Президентінің Іс басқармасы орталық аппараты</w:t>
        <w:br/>
        <w:t>меткерлерінің лауазымдық жалақылары туралы» 1996 жылғы 23 мамырдағы</w:t>
        <w:br/>
        <w:t>64. «Л.Н. Гумилев атындағы Еуразия университеті туралы» 1996 жылғы</w:t>
        <w:br/>
        <w:t>65. «Өлім жазасына -- атуға кесілген сотталушының кешірім жасау туралы</w:t>
        <w:br/>
        <w:t>іші жөнінде» 1996 жылғы 24 мамырдағы М2М22997-3000;</w:t>
        <w:br/>
        <w:t>66. «Қазақстан Республикасының Ұлттық академиялық аграрлық зерттеулер</w:t>
        <w:br/>
        <w:t>67. «Қазақстан Республикасы соттарының судьяларын аттестациялау туралы</w:t>
        <w:br/>
        <w:t>ережені бекіту туралы» 1996 жылғы 24 мамырдағы М23004;</w:t>
        <w:br/>
        <w:t>68. «Көп балалы аналарды «Алтын алқа» алқасымен және «Күміс алқа»</w:t>
        <w:br/>
        <w:t>алқасымен наградтау туралы» 1996 жылғы 24 мамырдағы М23005;</w:t>
        <w:br/>
        <w:t>69. «Қазақстан Республикасы Алматы қалалық сотының және облыстық</w:t>
        <w:br/>
        <w:t>соттарының кейбір судьяларын қызметтерінен босату туралы» 1996 жылғы</w:t>
        <w:br/>
        <w:t>24 мамырдағы М23006;</w:t>
        <w:br/>
        <w:t>жөн</w:t>
      </w:r>
    </w:p>
    <w:p>
      <w:r>
        <w:t>70. «Б.Р. Ахметғалиев туралы» 1996 жылғы 24 мамырдағы М23007;</w:t>
        <w:br/>
        <w:t>71. «Қазақстан Республикасының Президенті жанындағы Адам құқығы</w:t>
        <w:br/>
        <w:t>індегі комиссия туралы» 1996 жылғы 3 маусымдағы М23009;</w:t>
        <w:br/>
        <w:t>72. «Қазақстан Республикасы Президентінің 1993 жылғы 6 қыркүйектегі</w:t>
        <w:br/>
        <w:t>М81344 Жарлығына өзгертулер мен толықтырулар енгізу туралы» 1996 жылғы</w:t>
        <w:br/>
        <w:t>3 маусымдағы М23010;</w:t>
        <w:br/>
        <w:t>М22</w:t>
        <w:br/>
        <w:t>73. «Қазақстан Республикасы Президентінің 1995 жылғы 13 желтоқсандағы</w:t>
        <w:br/>
        <w:t>680 Жарлығына өзгертулер мен толықтырулар енгізу туралы» 1996 жылдың</w:t>
        <w:br/>
        <w:t>3 маусымдағы М23011;</w:t>
        <w:br/>
        <w:t>74. «Республикалық бюджеттің атқарылуын бақылау жөніндегі есеп комитеті</w:t>
        <w:br/>
        <w:t>төрағасының, мүшелері мен хатшылығы қызметкерлерінің лауазымдық жалақылары</w:t>
        <w:br/>
        <w:t>туралы» 1996 жылғы 3 маусымдағы М23013;</w:t>
        <w:br/>
        <w:t>75. «Қазақстан Республикасының мемлекеттік қызметкерлеріне еңбек сіңірген</w:t>
        <w:br/>
        <w:t>жылдарына проценттік үстеме ақы төлеу үшін мемлекеттік қызмет стажы және</w:t>
        <w:br/>
        <w:t>зейнетақы тағайындау үшін еңбек сіңірген жылдарын есептеудің тәртібі туралы</w:t>
        <w:br/>
        <w:t>ережені бекіту туралы» 1996 жылғы 3 маусымдағы 23014;</w:t>
        <w:br/>
        <w:t>76. «Қазақстан Республикасы Президентінің Әкімшілігі туралы ережеге</w:t>
        <w:br/>
        <w:t>толықтыру енгізу туралы» 1996 жылғы 3 маусымдағы 23016;</w:t>
        <w:br/>
        <w:t>Қосымшалар</w:t>
        <w:br/>
        <w:t>Қазақстан Республикасының шекара әскерлерін құру мен дамыту бағдарламасы</w:t>
        <w:br/>
        <w:t>туралы» 1996 жылғы 17 қаңтардағы М22786;</w:t>
        <w:br/>
        <w:t>18. Заң күші бар «Әлеуметтік мемлекеттік кепілдіктерді реттеу жөніндегі шара-</w:t>
        <w:br/>
        <w:t>лар туралы» 1996 жылғы 23 қаңтардағы М22788;</w:t>
        <w:br/>
        <w:t>19. «Қазақстан Республикасы Президентінің кейбір актілерінің күші жойылған</w:t>
        <w:br/>
        <w:t>деп тану туралы» 1996 жылғы 23 қаңтардағы М22789;</w:t>
        <w:br/>
        <w:t>20. Заң күші бар «Қазақ КСР-інің Әкімшілік құқық бұзушылықтар туралы</w:t>
        <w:br/>
        <w:t>кодексіне өзгертулер мен толықтырулар енгізу туралы» 1996 жылғы 23 қаңтардағы</w:t>
        <w:br/>
        <w:t>М22790;</w:t>
        <w:br/>
        <w:t>21. «Қазақстан Республикасы Президентінің кейбір актілерінің күші жойылған</w:t>
        <w:br/>
        <w:t>деп тану туралы» 1996 жылғы 23 қаңтардағы 22791;</w:t>
        <w:br/>
        <w:t>22. «Халықаралық қорғаумен қамтылатын адамдарға, соның ішінде</w:t>
        <w:br/>
        <w:t>дипломатиялық агенттерге қарсы қылмыстарға жол бермеу және оларды жазалау</w:t>
        <w:br/>
        <w:t>жөніндегі конвенцияға Қазақстан Республикасының қосылуы туралы» 1996 жылғы</w:t>
        <w:br/>
        <w:t>23 қаңтардағы М22792;</w:t>
        <w:br/>
        <w:t>23. «Қазақстан Республикасы мен Жапония Халықаралық экономикалық</w:t>
        <w:br/>
        <w:t>ынтымақтастық қоры арасындағы Дружба стансасы темір жол көлігінің қуатын</w:t>
        <w:br/>
        <w:t>дамытуға арналған займ туралы келісімді бекіту туралы» 1996 жылғы 23 қаңтардағы</w:t>
        <w:br/>
        <w:t>М22793;</w:t>
      </w:r>
    </w:p>
    <w:p>
      <w:r>
        <w:t>24. «Қазақстан Республикасы Мемлекеттік наградалары белгілерінің сипатта-</w:t>
        <w:br/>
        <w:t>масын бекіту туралы» 1996 жылғы 23 қаңтардағы 22794;</w:t>
        <w:br/>
        <w:t>25. «Қазақстан Республикасының мемлекеттік наградаларына ұсынудың, олар-</w:t>
        <w:br/>
        <w:t>ды тапсырудың, есепке алудың және сақтаудың тәртібі жөніндегі нұсқаулықтарды</w:t>
        <w:br/>
        <w:t>және «Алтын Қыран» ордені кітапшасының үлгісін бекіту туралы» 1996 жылғы</w:t>
        <w:br/>
        <w:t>23 қаңтардағы М22795;</w:t>
        <w:br/>
        <w:t>26. «Ә. Кекілбаев туралы» 1996 жылғы 23 қаңтардағы 22796;</w:t>
        <w:br/>
        <w:t>27. Конституциялық Заң күші бар «Қазақстан Республикасының мемлекеттік</w:t>
        <w:br/>
        <w:t>нышандары туралы» 1996 жылғы 24 қаңтардағы М22797;</w:t>
        <w:br/>
        <w:t>28. «Өлім жазасына -- атуға кесілген сотталушының кешірім жасау туралы</w:t>
        <w:br/>
        <w:t>өтініші жөнінде» 1996 жылғы 24 қаңтардағы М22798;</w:t>
        <w:br/>
        <w:t>29. «Өлім жазасына -- атуға кесілген сотталушының ісі бойынша» 1996 жылғы</w:t>
        <w:br/>
        <w:t>24 қаңтардағы М%2799.</w:t>
        <w:br/>
        <w:t>30. «Өлім жазасына -- атуға кесілген сотталушының кешірім жасау туралы</w:t>
        <w:br/>
        <w:t>өтініші жөнінде» 1996 жылғы 24 қаңтардағы 22800;</w:t>
        <w:br/>
        <w:t>31. «Өлім жазасына -- атуға кесілген сотталушының ісі бойынша» 1996 жылғы</w:t>
        <w:br/>
        <w:t>24 қаңтардағы М22801;</w:t>
        <w:br/>
        <w:t>32. «Өлім жазасына -- атуға кесілген сотталушының кешірім жасау туралы</w:t>
        <w:br/>
        <w:t>өтініші жөнінде» 1996 жылғы 24 қаңтардағы 22802;</w:t>
        <w:br/>
        <w:t>33. «Б.С. Әйтімованы Қазақстан Республикасы Парламенті Сенатының депута-</w:t>
        <w:br/>
        <w:t>ты қызметіне тағайындау туралы» 1996 жылғы 24 қаңтардағы М22803;</w:t>
        <w:br/>
        <w:t>34. «С.А. Қасымовты Қазақстан Республикасы Парламенті Сенатының депута-</w:t>
        <w:br/>
        <w:t>ты қызметіне тағайындау туралы» 1996 жылғы 24 қаңтардағы 22804;</w:t>
        <w:br/>
        <w:t>35. «А.К. Котовты Қазақстан Республикасы Парламенті Сенатының депутаты</w:t>
        <w:br/>
        <w:t>қызметіне тағайындау туралы» 1996 жылғы 24 қаңтардағы М22805;</w:t>
        <w:br/>
        <w:t>36. «Ә.Ә. Сатыбалдинді Қазақстан Республикасы Парламенті Сенатының депу-</w:t>
        <w:br/>
        <w:t>таты қызметіне тағайындау туралы» 1996 жылғы 24 қаңтардағы 22806;</w:t>
        <w:br/>
        <w:t>ж.</w:t>
        <w:br/>
        <w:t>484 &gt;</w:t>
        <w:br/>
        <w:t>(ам</w:t>
        <w:br/>
        <w:t>““</w:t>
        <w:br/>
        <w:t>1996 жыл</w:t>
        <w:br/>
        <w:t>37. «Д.Х. Сембаевты Қазақстан Республикасы Парламенті Сенатының депутаты</w:t>
        <w:br/>
        <w:t>қызметіне тағайындау туралы» 1996 жылғы 24 қаңтардағы 22807;</w:t>
        <w:br/>
        <w:t>38. «С.В. Тихоновты Қазақстан Республикасы Парламенті Сенатының депутаты</w:t>
        <w:br/>
        <w:t>қызметіне тағайындау туралы» 1996 жылғы 24 қаңтардағы 22808;</w:t>
        <w:br/>
        <w:t>39. «З.Л. Федотованы Қазақстан Республикасы Парламенті Сенатының депута-</w:t>
        <w:br/>
        <w:t>ты қызметіне тағайындау туралы» 1996 жылғы 24 қаңтардағы М%2809;</w:t>
        <w:br/>
        <w:t>40. «Б.С. Әйтімова туралы» 1996 жылғы 24 қаңтардағы М22810;</w:t>
        <w:br/>
        <w:t>41. «Ю.А. Кимді Қазақстан Республикасы Конституциялық кеңесінің төрағасы</w:t>
        <w:br/>
        <w:t>қызметіне тағайындау туралы» 1996 жылғы 24 қаңтардағы М22812;</w:t>
      </w:r>
    </w:p>
    <w:p>
      <w:r>
        <w:t>42. «3.Я. Балиеваны Қазақстан Республикасы Орталық сайлау комиссиясының</w:t>
        <w:br/>
        <w:t>төрағасы қызметіне тағайындау туралы» 1996 жылғы 24 қаңтардағы М22813;</w:t>
        <w:br/>
        <w:t>43. «Ю.А. Ким туралы» 1996 жылғы 24 қаңтардағы 22814;</w:t>
        <w:br/>
        <w:t>44. «Құқықтарды өзара тану және меншік қатынастарын реттеу туралы келісімді</w:t>
        <w:br/>
        <w:t>бекіту туралы» 1996 жылғы 24 қаңтардағы М22815;</w:t>
        <w:br/>
        <w:t>45. «Кепілге адам алуға қарсы күрес туралы халықаралық конвенцияға</w:t>
        <w:br/>
        <w:t>Қазақстан Республикасының қосылуы туралы» 1996 жылғы 24 қаңтардағы М22816;</w:t>
        <w:br/>
        <w:t>46. «Е.В.Кулешованы Қазақстан Республикасы Орталық сайлау комиссиясының</w:t>
        <w:br/>
        <w:t>хатшысы қызметіне тағайындау туралы» 1996 жылғы 24 қаңтардағы М22817;</w:t>
        <w:br/>
        <w:t>47. Заң күші бар «Қазақстан Республикасындағы арнайы экономикалық</w:t>
        <w:br/>
        <w:t>аймақтар туралы» 1996 жылғы 26 қаңтардағы 22823;</w:t>
        <w:br/>
        <w:t>48. Заң күші бар «Қазақстан Республикасының кейбір заң актілеріне және</w:t>
        <w:br/>
        <w:t>Қазақстан Республикасы Президентінің Заң күші бар жарлықтарына өзгертулер</w:t>
        <w:br/>
        <w:t>мен толықтырулар енгізу туралы» 1996 жылғы 26 қаңтардағы М22824;</w:t>
        <w:br/>
        <w:t>49. «Қазақстан Республикасы Ұлттық банкінің қызметкерлеріне еңбекақы төлеу</w:t>
        <w:br/>
        <w:t>шарттары туралы ережені бекіту туралы» 1996 жылғы 26 қаңтардағы 22825;</w:t>
        <w:br/>
        <w:t>50. Заң күші бар «Салық және бюджетке төленетін басқа да міндетті төлемдер ту-</w:t>
        <w:br/>
        <w:t>ралы» Қаза қстан</w:t>
        <w:br/>
        <w:t>мен толықтырулар</w:t>
        <w:br/>
        <w:t>51. Заң күші 6</w:t>
        <w:br/>
        <w:t>Республикасы Президентінің Заң күші бар Жарлығына өзгертулер</w:t>
        <w:br/>
        <w:t>енгізу туралы» 1996 жылғы 26 қаңтардағы М22827;</w:t>
        <w:br/>
        <w:t>ар «Жер қойнауы және жер қойнауын пайдалану туралы» 1996</w:t>
        <w:br/>
        <w:t>жылғы 27 қаңтардағы М22828;</w:t>
        <w:br/>
        <w:t>52. Заң күші 6</w:t>
        <w:br/>
        <w:t>кейбір заң актіле|</w:t>
        <w:br/>
        <w:t>27 қаңтардағы М?</w:t>
        <w:br/>
        <w:t>ар «Қазақстан Республикасының білім беру мәселелері жөніндегі</w:t>
        <w:br/>
        <w:t>ріне өзгертулер мен толықтырулар енгізу туралы» 1996 жылғы</w:t>
        <w:br/>
        <w:t>2829;</w:t>
        <w:br/>
        <w:t>53. Заң күші бар «Қазақстан Республикасының Ұлттық банкі туралы» және</w:t>
        <w:br/>
        <w:t>«Қазақстан Республикасындағы банктер және банк қызметі туралы» Қазақстан</w:t>
        <w:br/>
        <w:t>Республикасы Президентінің Заң күші бар Жарлықтарына өзгертулер мен</w:t>
        <w:br/>
        <w:t>толықтырулар енгізу туралы» 1996 жылғы 27 қаңтардағы М22830;</w:t>
        <w:br/>
        <w:t>54. Заң күші бар «Ішкі істер органдарының қатардағы және басшы құрамының</w:t>
        <w:br/>
        <w:t>арнаулы әскери атақтары туралы» Қазақстан Республикасының Заңына өзгертулер</w:t>
        <w:br/>
        <w:t>енгізу туралы» 1996 жылғы 27 қаңтардағы 22831;</w:t>
        <w:br/>
        <w:t>55. Заң күші бар «Қазақстан Республикасындағы көлік туралы» Қазақстан</w:t>
        <w:br/>
        <w:t>Республикасының Заңына өзгерту енгізу туралы» 1996 жылғы 27 қаңтардағы</w:t>
        <w:br/>
        <w:t>М92832;</w:t>
        <w:br/>
        <w:t>56. «Қ. Тұрғанқұловты Қазақстан Республикасының Орталық сайлау комис-</w:t>
        <w:br/>
        <w:t>сиясы төрағасының орынбасары қызметіне тағайындау туралы» 1996 жылғы</w:t>
        <w:br/>
        <w:t>27 қаңтардағы М22833;</w:t>
      </w:r>
    </w:p>
    <w:p>
      <w:r>
        <w:t>1996 жыл</w:t>
        <w:br/>
        <w:t>322. «Н. Есқалиевқа Төтенше және Өкілетті Елші дипломатиялық дәрежесін</w:t>
        <w:br/>
        <w:t>беру туралы» 1996 жылғы 4 желтоқсандағы М23246;</w:t>
        <w:br/>
        <w:t>323. «Ю.А. Клочковқа Төтенше және Өкілетті Елші дипломатиялық дәрежесін</w:t>
        <w:br/>
        <w:t>беру туралы» 1996 жылғы 4 желтоқсандағы М23247;</w:t>
        <w:br/>
        <w:t>324. «Б.Қ. Нұрғалиевқа Төтенше және Өкілетті Елші дипломатиялық дәрежесін</w:t>
        <w:br/>
        <w:t>беру туралы» 1996 жылғы 4 желтоқсандағы М23248;</w:t>
        <w:br/>
        <w:t>325. «Қ.С. Сұлтановқа Төтенше және Өкілетті Елші дипломатиялық дәрежесін</w:t>
        <w:br/>
        <w:t>беру туралы» 1996 жылғы 4 желтоқсандағы М23249;</w:t>
        <w:br/>
        <w:t>326. «Б.Қ. Тайжанға Төтенше және Өкілетті Елші дипломатиялық дәрежесін</w:t>
        <w:br/>
        <w:t>беру туралы» 1996 жылғы 4 желтоқсандағы М23250;</w:t>
        <w:br/>
        <w:t>327. «В.Б. Темірбаевқа Төтенше және Өкілетті Елші дипломатиялық дәрежесін</w:t>
        <w:br/>
        <w:t>беру туралы» 1996 жылғы 4 желтоқсандағы М23251;</w:t>
        <w:br/>
        <w:t>328. «С.М. Қанапияновты Қазақстан Республикасының Инвестициялар жөнін-</w:t>
        <w:br/>
        <w:t>дегі мемлекеттік комитетінің атқарушы директоры - Қазақстан Республикасының</w:t>
        <w:br/>
        <w:t>министрі қызметіне тағайындау туралы» 1996 жылғы 5 желтоқсандағы М23252;</w:t>
        <w:br/>
        <w:t>329. «Дипломатиялық дәрежелер беру туралы» 1996 жылғы 5 желтоқсандағы</w:t>
        <w:br/>
        <w:t>М93253;</w:t>
        <w:br/>
        <w:t>330. «А.А. Бисембаев туралы» 1996 жылғы 5 желтоқсандағы М23254;</w:t>
        <w:br/>
        <w:t>331. «Австрия Республикасында, Испания Корольдігінде, Малайзияда,</w:t>
        <w:br/>
        <w:t>Түрікменстанда, Жапонияда Қазақстан Республикасының елшіліктерін ашу тура-</w:t>
        <w:br/>
        <w:t>лы» 1996 жылғы 5 желтоқсандағы М23255;</w:t>
        <w:br/>
        <w:t>332. «Т.С. Қабдырахманов туралы» 1996 жылғы 6 желтоқсандағы М23256;</w:t>
        <w:br/>
        <w:t>333. «Т.С. Қабдырахмановты Қазақстан Республикасының Жапониядағы</w:t>
        <w:br/>
        <w:t>Төтенше және Өкілетті Елшісі қызметіне тағайындау туралы» 1996 жылғы</w:t>
        <w:br/>
        <w:t>6 желтоқсандағы М23257;</w:t>
        <w:br/>
        <w:t>334. «Б.М.Тұрсынбаевты Қазақстан Республикасының Түркия Республикасын-</w:t>
        <w:br/>
        <w:t>дағы Төтенше және Өкілетті Елшісі қызметіне тағайындау туралы» 1996 жылғы</w:t>
        <w:br/>
        <w:t>6 желтоқсандағы М23258;</w:t>
        <w:br/>
        <w:t>335. «Қазақстан Республикасының облыстық және оларға теңестірілген</w:t>
        <w:br/>
        <w:t>соттарының төрағаларын, алқа төрағаларын, судьяларын қызметке тағайындау</w:t>
        <w:br/>
        <w:t>және Қазақстан Республикасының облыстық және оларға теңестірілген соттарының</w:t>
        <w:br/>
        <w:t>кейбір судьяларын қызметінен босату туралы» 1996 жылғы 7 желтоқсандағы М23259;</w:t>
        <w:br/>
        <w:t>336. «Әскери қызметшілердің, Қазақстан Республикасының Мемлекеттік тергеу</w:t>
        <w:br/>
        <w:t>комитеті органдары мен ішкі істер органдарының қатардағы және басшы құрам дағы</w:t>
        <w:br/>
        <w:t>адамдардың ақшалай жалақылары туралы» 1996 жылғы 7 желтоқсандағы М23260;</w:t>
        <w:br/>
        <w:t>337. «Президенттің 1996 жылғы Бейбітшілік пен рухани татулық сыйлығын беру</w:t>
        <w:br/>
        <w:t>туралы» 1996 жылғы 9 желтоқсандағы М23263;</w:t>
        <w:br/>
        <w:t>338. «РТ. Бағлановаға жоғары ерекшелік белгісі -- «Халық қаһарманы» атағын</w:t>
        <w:br/>
        <w:t>беру туралы» 1996 жылғы 9 желтоқсандағы М23264;</w:t>
        <w:br/>
        <w:t>339. «Қ.Н. Рысқұлбековке жоғары ерекшелік белгісі -- «Халық қаһарманы»</w:t>
        <w:br/>
        <w:t>атағын беру туралы» 1996 жылғы 9 желтоқсандағы М23265;</w:t>
        <w:br/>
        <w:t>340. «Бір топ қызметкерлерді Қазақстан Республикасының мемлекеттік награ-</w:t>
        <w:br/>
        <w:t>даларымен марапаттау туралы» 1996 жылғы 9 желтоқсандағы М23266;</w:t>
        <w:br/>
        <w:t>341. «Қазақстан Республикасы шекара және ішкі әскерлерінің әскери</w:t>
      </w:r>
    </w:p>
    <w:p>
      <w:r>
        <w:t>қызметшілерін Қазақстан Республикасының мемлекеттік наградаларымен мара-</w:t>
        <w:br/>
        <w:t>паттау туралы» 1996 жылғы 9 желтоқсандағы М23267;</w:t>
        <w:br/>
        <w:t>Қосымшалар</w:t>
        <w:br/>
        <w:t>01. «Қазақстан Республикасы Мемлекеттік хатшысының мәртебесі мен</w:t>
        <w:br/>
        <w:t>өкілеттері туралы» 1996 жылғы 12 наурыздағы 22896;</w:t>
        <w:br/>
        <w:t>02. «В.С. Школьникті Қазақстан Республикасының Ғылым министрі - Ұлттық</w:t>
        <w:br/>
        <w:t>ғылым академиясының президенті қызметіне тағайындау туралы» 1996 жылғы</w:t>
        <w:br/>
        <w:t>13 наурыздағы М22897;</w:t>
        <w:br/>
        <w:t>өтін</w:t>
        <w:br/>
        <w:t>жөн</w:t>
        <w:br/>
        <w:t>03. «В.Л. Метте туралы» 1996 жылғы 11 наурыздағы 22898;</w:t>
        <w:br/>
        <w:t>04. «В.С. Школьник туралы» 1996 жылғы 14 наурыздағы 22900;</w:t>
        <w:br/>
        <w:t>05. «Өлім жазасына -- атуға кесілген сотталушының кешірім жасау туралы</w:t>
        <w:br/>
        <w:t>іші жөнінде» 1996 жылғы 14 наурыздағы М22901-2905;</w:t>
        <w:br/>
        <w:t>06. «М.С. Өтебаевты Республикалық бюджеттің атқарылуын бақылау</w:t>
        <w:br/>
        <w:t>індегі есеп комитетінің төрағасы қызметіне тағайындау туралы» 1996 жылғы</w:t>
        <w:br/>
        <w:t>14 наурыздағы 22906;</w:t>
        <w:br/>
        <w:t>07. «Қазақстан Республикасы Жоғарғы сотының саны, Қазақстан Республи-</w:t>
        <w:br/>
        <w:t>касы Жоғарғы соты аппаратының құрылымы мен штаты туралы» 1996 жылғы</w:t>
        <w:br/>
        <w:t>18 наурыздағы М22909;</w:t>
        <w:br/>
        <w:t>Рес</w:t>
        <w:br/>
        <w:t>08. «Қазақстан Республикасының Қауіпсіздік кеңесі туралы» Қазақстан</w:t>
        <w:br/>
        <w:t>публикасы Президентінің 1995 жылғы 26 желтоқсандағы М22728 Жарлығына</w:t>
        <w:br/>
        <w:t>толықтыру енгізу туралы» 1996 жылғы 20 наурыздағы 22914;</w:t>
        <w:br/>
        <w:t>09. «Қазақстан Республикасының облыстық және соларға теңестірілген</w:t>
        <w:br/>
        <w:t>соттарының кейбір судьяларын қызметтерінен босату туралы» 1996 жылғы</w:t>
        <w:br/>
        <w:t>20 наурыздағы М22915;</w:t>
        <w:br/>
        <w:t>М92</w:t>
        <w:br/>
        <w:t>Бас</w:t>
        <w:br/>
        <w:t>0. «Қазақстан Республикасы Президентінің 1995 жылғы 6 қарашадағы</w:t>
        <w:br/>
        <w:t>600 Жарлығымен бекітілген Қазақстан Республикасы Президентінің Іс</w:t>
        <w:br/>
        <w:t>қармасы туралы ережеге өзгертулер мен толықтырулар енгізу туралы» 1996</w:t>
        <w:br/>
        <w:t>жылғы 26 наурыздағы М22918;</w:t>
        <w:br/>
        <w:t>қыз</w:t>
        <w:br/>
        <w:t>199</w:t>
        <w:br/>
        <w:t>лы»</w:t>
      </w:r>
    </w:p>
    <w:p>
      <w:r>
        <w:t>1. «Белгіленген әскери қызмет мерзімін өткерген мерзімді қызметтегі әскери</w:t>
        <w:br/>
        <w:t>метшілерді запасқа шығару және Қазақстан Республикасының азаматтарын</w:t>
        <w:br/>
        <w:t>6 жылдың сәуір-маусымында кезекті мерзімді әскери қызметке шақыру тура-</w:t>
        <w:br/>
        <w:t>996 жылғы 28 наурыздағы 22919;</w:t>
        <w:br/>
        <w:t>2. «Қазақстан Республикасы Конституциялық кеңесінің төрағасы мен</w:t>
        <w:br/>
        <w:t>мүшелерінің қызметін қамтамасыз ету туралы» 1996 жылғы 28 наурыздағы</w:t>
        <w:br/>
        <w:t>М22</w:t>
        <w:br/>
        <w:t>лас</w:t>
        <w:br/>
        <w:t>920;</w:t>
        <w:br/>
        <w:t>3. «Қазақстан Республикасы Президентінің «Қылмыс пен сыбай-</w:t>
        <w:br/>
        <w:t>жемқорлыққа қарсы күрес жөніндегі республикалық кеңес құру туралы»</w:t>
        <w:br/>
        <w:t>Жарлығына өзгертулер енгізу туралы» 1996 жылғы 28 наурыздағы М22921;</w:t>
        <w:br/>
        <w:t>бекі</w:t>
        <w:br/>
        <w:t>мәсі</w:t>
        <w:br/>
        <w:t>М92</w:t>
        <w:br/>
        <w:t>Құр</w:t>
        <w:br/>
        <w:t>4. «Қазақстан Республикасының Ұлттық қауіпсіздік комитеті туралы ережені</w:t>
        <w:br/>
        <w:t>ту туралы» 1996 жылғы 1 сәуірдегі М22922;</w:t>
        <w:br/>
        <w:t>5. «Ұлты қазақ азаматтардың тегі мен әкесінің атын жазуға байланысты</w:t>
        <w:br/>
        <w:t>елелерді шешу тәртібі туралы» 1996 жылғы 2 сәуірдегі М22923;</w:t>
        <w:br/>
        <w:t>6.«А.А. Тілеубердин мен Ө.Е. Шөкеев туралы» 1996 жылғы 2 сәуірдегі</w:t>
        <w:br/>
        <w:t>925;</w:t>
        <w:br/>
        <w:t>7. «Қазақстан Республикасының Ұлыбритания және Солтүстік Ирландия</w:t>
        <w:br/>
        <w:t>ама Корольдігіндегі Төтенше және Өкілетті Елшісі Н.Ә. Әбіқаевты Қазақстан</w:t>
        <w:br/>
        <w:t>Республикасының Швеция Корольдігіндегі, Норвегия Корольдігіндегі, Мрлан-</w:t>
        <w:br/>
        <w:t>дия</w:t>
        <w:br/>
        <w:t>қыз</w:t>
        <w:br/>
        <w:t>Республикасындағы Төтенше және Өкілетті Елшісі міндетін қоса атқарушы</w:t>
        <w:br/>
        <w:t>метіне тағайындау туралы» 1996 жылғы 2 сәуірдегі 22927;</w:t>
        <w:br/>
        <w:t>е</w:t>
        <w:br/>
        <w:t>ешббӛш-</w:t>
        <w:br/>
        <w:t>-.</w:t>
        <w:br/>
        <w:t>Қосымшалар</w:t>
        <w:br/>
        <w:t>33. «П.В. Своик туралы» 1996 жылғы 11 сәуірдегі М22947;</w:t>
        <w:br/>
        <w:t>34. «Кешірім жасау туралы» 1996 жылғы 11 сәуірдегі М22948;</w:t>
        <w:br/>
        <w:t>35. «Өлім жазасына -- атуға кесілген сотталушының кешірім жасау туралы</w:t>
        <w:br/>
        <w:t>өтініші жөнінде» 1996 жылғы 11 сәуірдегі М22949;</w:t>
        <w:br/>
        <w:t>36. «Өлім жазасына -- атуға кесілген сотталушының ісі бойынша» 1996 жылғы</w:t>
        <w:br/>
        <w:t>11 сәуірдегі М%2950;</w:t>
      </w:r>
    </w:p>
    <w:p>
      <w:r>
        <w:t>37. «Е.Ә. Өтембаевты Қазақстан Республикасының Президенті жанындағы</w:t>
        <w:br/>
        <w:t>Жоғары экономикалық кеңес төрағасының орынбасары қызметіне тағайындау ту-</w:t>
        <w:br/>
        <w:t>ралы»1996 жылғы 11 сәуірдегі М22951;</w:t>
        <w:br/>
        <w:t>38. «Е.Ә. Өтембаев туралы» 1996 жылғы 11 сәуірдегі М22952;</w:t>
        <w:br/>
        <w:t>39. «Байқоңыр» ғарыш айлағындағы Қазақстан Республикасы Президентінің</w:t>
        <w:br/>
        <w:t>арнайы Өкілі туралы ереже туралы» 1996 жылғы 18 сәуірдегі М22955;</w:t>
        <w:br/>
        <w:t>40. «Республикалық бюджеттің атқарылуын бақылау жөніндегі есеп комитеті</w:t>
        <w:br/>
        <w:t>туралы ережені бекіту туралы» 1996 жылғы 19 сәуірдегі М?22956;</w:t>
        <w:br/>
        <w:t>41. «Н.В. Родостовецті Қазақстан Республикасының Баға және монополияға</w:t>
        <w:br/>
        <w:t>қарсы саясат жөніндегі мемлекеттік комитетінің төрағасы қызметіне тағайындау ту-</w:t>
        <w:br/>
        <w:t>ралы» 1996 жылғы 22 сәуірдегі М%2957;</w:t>
        <w:br/>
        <w:t>42. «1996 жылға арналған көшіп келу квотасы туралы» 1996 жылғы</w:t>
        <w:br/>
        <w:t>24 сәуірдегі М22959;</w:t>
        <w:br/>
        <w:t>43. «Өлім жазасына -- атуға кесілген сотталушының ісі бойынша» 1996 жылғы</w:t>
        <w:br/>
        <w:t>24 сәуірдегі М22960;</w:t>
        <w:br/>
        <w:t>44. «Өлім жазасына -- атуға кесілген сотталушының кешірім жасау туралы</w:t>
        <w:br/>
        <w:t>өтініші жөнінде» 1996 жылғы 24 сәуірдегі М?М22961-2963;</w:t>
        <w:br/>
        <w:t>45. «Қ.Ш. Сүлейменовке генерал-лейтенант әскери атағын беру туралы» 1996</w:t>
        <w:br/>
        <w:t>жылғы 30 сәуірдегі М22966;</w:t>
        <w:br/>
        <w:t>46. «Өлім жазасына -- атуға кесілген сотталушының кешірім жасау туралы</w:t>
        <w:br/>
        <w:t>өтініші жөнінде» 1996 жылғы 2 мамырдағы М%М22970-2972;</w:t>
        <w:br/>
        <w:t>47. «Ақмола облысының Атбасар қаласының аудандық маңызы бар қалалар</w:t>
        <w:br/>
        <w:t>санатына жатқызу туралы» 1996 жылғы 3 мамырдағы М22973;</w:t>
        <w:br/>
        <w:t>48. «Теңізшевройл» бірлескен кәсіпорнының мәселелері туралы» 1996 жылғы</w:t>
        <w:br/>
        <w:t>4 мамырдағы М22974;</w:t>
        <w:br/>
        <w:t>49. «Қазақстан Республикасы Президентінің азаматтарға кешірім жасауды жүзеге</w:t>
        <w:br/>
        <w:t>асыру тәртібі туралы ережені бекіту туралы» 1996 жылғы 7 мамырдағы М22975;</w:t>
        <w:br/>
        <w:t>50. «Ж.М. Жұманбеков пен В.К. Божкоға жоғары әскери атақтар беру туралы»</w:t>
        <w:br/>
        <w:t>1996 жылғы 8 мамырдағы М22976;</w:t>
        <w:br/>
        <w:t>51. «С.Қ. Нұрғажин мен П.С. Яловенкоға генерал-майор әскери атағын беру</w:t>
        <w:br/>
        <w:t>туралы» 1996 жылғы 8 мамырдағы М22977;</w:t>
        <w:br/>
        <w:t>52. «Н.Ж. Асылов пен В.Г. Федорченкоға генерал-майор әскери атағын беру</w:t>
        <w:br/>
        <w:t>туралы» 1996 жылғы 8 мамырдағы 22978;</w:t>
        <w:br/>
        <w:t>53. «Ә.Х. Қасымовқа генерал-полковник әскери атағын беру туралы» 1996</w:t>
        <w:br/>
        <w:t>жылғы 8 мамырдағы М22979;</w:t>
        <w:br/>
        <w:t>54. «Г.Г. Штойкты Қазақстан Республикасы Премьер-министрінің орынбасары</w:t>
        <w:br/>
        <w:t>қызметіне тағайындау туралы» 1996 жылғы 8 мамырдағы М22980;</w:t>
        <w:br/>
        <w:t>55. «Г.Г. Штойк туралы» 1996 жылғы 8 мамырдағы 22981;</w:t>
        <w:br/>
        <w:t>56. «С.И. Шуткинді Қазақстан Республикасы Үкіметі аппаратының басшысы</w:t>
        <w:br/>
        <w:t>қызметіне тағайындау туралы» 1996 жылғы 8 мамырдағы М%2982;</w:t>
        <w:br/>
        <w:t>ж</w:t>
        <w:br/>
        <w:t>““</w:t>
      </w:r>
    </w:p>
    <w:p>
      <w:r>
        <w:t>1996 жыл</w:t>
        <w:br/>
        <w:t>282. «А.Б. Самақованы Қазақстан Республикасы Парламенті Сенатының депу-</w:t>
        <w:br/>
        <w:t>таты қызметіне тағайындау туралы» 1996 жылғы 30 қазандағы М23180;</w:t>
        <w:br/>
        <w:t>283. «Е.Қ. Нұрпейісовті Қазақстан Республикасы Парламенті Сенатының депу-</w:t>
        <w:br/>
        <w:t>таты қызметіне тағайындау туралы» 1996 жылғы 30 қазандағы М23182;</w:t>
        <w:br/>
        <w:t>284. «Х.А. Оспановты Қазақстан Республикасының Өнеркәсіп және сауда</w:t>
        <w:br/>
        <w:t>министрі қызметіне тағайындау туралы» 1996 жылғы 31 қазандағы М23183;</w:t>
        <w:br/>
        <w:t>285. «Қ.Е. Көшербаев туралы» 1996 жылғы 31 қазандағы М23185;</w:t>
        <w:br/>
        <w:t>286. «Н.А. Шәйкенов туралы» 1996 жылғы 4 қарашадағы 23188;</w:t>
        <w:br/>
        <w:t>287. «М. Жолдасбеков туралы» 1996 жылғы 7 қарашадағы 23189;</w:t>
        <w:br/>
        <w:t>288.«В.Х. Ғиззатовты Қазақстан Республикасының МШран МИслам</w:t>
        <w:br/>
        <w:t>Республикасындағы Төтенше және Өкілетті Елшісі қызметіне тағайындау туралы»</w:t>
        <w:br/>
        <w:t>1996 жылғы 7 қарашадағы 23190;</w:t>
        <w:br/>
        <w:t>289. «С.А. Соловьев пен Н.Ө. Орынбасароваға Қазақстан Республикасының</w:t>
        <w:br/>
        <w:t>құрметті атақтарын беру туралы» 1996 жылғы 7 қарашадағы М23191;</w:t>
        <w:br/>
        <w:t>290. «Кешірім жасау туралы» 1996 жылғы 8 қарашадағы М23192;</w:t>
        <w:br/>
        <w:t>291. «Өлім жазасына -- атуға кесілген сотталушының кешірім жасау туралы</w:t>
        <w:br/>
        <w:t>өтініші жөнінде» 1996 жылғы 8 қарашадағы М2М23193-3196;</w:t>
        <w:br/>
        <w:t>292. «Өлім жазасына -- атуға кесілген сотталушының ісі бойынша» 1996 жылғы</w:t>
        <w:br/>
        <w:t>8 қарашадағы М23197;</w:t>
        <w:br/>
        <w:t>293. «Өлім жазасына -- атуға кесілген сотталушының кешірім жасау туралы</w:t>
        <w:br/>
        <w:t>өтініші жөнінде» 1996 жылғы 8 қарашадағы М23198;</w:t>
        <w:br/>
        <w:t>294. «Өлім жазасына -- атуға кесілген сотталушының ісі бойынша» 1996 жылғы</w:t>
        <w:br/>
        <w:t>8 қарашадағы 23199;</w:t>
        <w:br/>
        <w:t>295. «Өлім жазасына -- атуға кесілген сотталушының кешірім жасау туралы</w:t>
        <w:br/>
        <w:t>өтініші жөнінде» 1996 жылғы 8 қарашадағы М2М23200-3201;</w:t>
        <w:br/>
        <w:t>296. «Қазақстан Республикасы Президентінің жанынан Мемлекеттік наградалар</w:t>
        <w:br/>
        <w:t>жөнінде комиссия құру, оның құрамын және Қазақстан Республикасы Президентінің</w:t>
        <w:br/>
        <w:t>жанындағы Мемлекеттік наградалар жөніндегі комиссия туралы ережені бекіту ту-</w:t>
        <w:br/>
        <w:t>ралы» Қазақстан Республикасы Президентінің 1996 жылғы 2 сәуірдегі М22935</w:t>
        <w:br/>
        <w:t>Жарлығына өзгерістер енгізу туралы» 1996 жылғы 8 қарашадағы 23202;</w:t>
        <w:br/>
        <w:t>297. «Қазақстан Республикасының Инвестициялар жөніндегі мемлекеттік</w:t>
        <w:br/>
        <w:t>комитетін құру туралы» 1996 жылғы 8 қарашадағы М23203;</w:t>
        <w:br/>
        <w:t>298. «А.С. Есімовті Қазақстан Республикасы Премьер-министрінің бірінші</w:t>
        <w:br/>
        <w:t>орынбасары -- Қазақстан Республикасының Инвестициялар жөніндегі мемлекеттік</w:t>
        <w:br/>
        <w:t>комитетінің төрағасы қызметіне тағайындау туралы» 1996 жылғы 8 қарашадағы</w:t>
        <w:br/>
        <w:t>М93204;</w:t>
        <w:br/>
        <w:t>299. «Қазақстан Республикасының Орталық сайлау комиссиясы туралы ережені</w:t>
        <w:br/>
        <w:t>бекіту туралы» 1996 жылғы 11 қарашадағы 23205;</w:t>
        <w:br/>
        <w:t>300. «Н.А. Коржованы Қазақстан Республикасының Еңбек және халықты әлеуметтік</w:t>
        <w:br/>
        <w:t>қорғау министрі қызметіне тағайындау туралы» 1996 жылғы 11 қарашадағы М23206;</w:t>
      </w:r>
    </w:p>
    <w:p>
      <w:r>
        <w:t>301. «П.И. Крепак туралы» 1996 жылғы 11 қарашадағы 23207;</w:t>
        <w:br/>
        <w:t>302. «С.С. Әйімбетов туралы» 1996 жылғы 11 қарашадағы 23208;</w:t>
        <w:br/>
        <w:t>303. «Г.Ж. Қарағұсова туралы» 1996 жылғы 11 қарашадағы 23209;</w:t>
        <w:br/>
        <w:t>304. «ГА. Марченконы Қазақстан Республикасының Құнды қағаздар жөніндегі</w:t>
        <w:br/>
        <w:t>ұлттық комиссиясының төрағасы қызметіне тағайындау туралы» 1996 жылғы</w:t>
        <w:br/>
        <w:t>11 қарашадағы М23210;</w:t>
        <w:br/>
        <w:t>Қосымшалар</w:t>
        <w:br/>
        <w:t>305. «Қазақстан Республикасының Президенті жанындағы Ұлттық жоғары</w:t>
        <w:br/>
        <w:t>мемлекеттік басқару мектебі туралы ережені бекіту туралы» 1996 жылғы</w:t>
        <w:br/>
        <w:t>12 қарашадағы 23216;</w:t>
        <w:br/>
        <w:t>306. «Қ.Б. Саудабаев туралы» 1996 жылғы 14 қарашадағы М23217;</w:t>
        <w:br/>
        <w:t>307. «Қ.Б. Саудабаевты Қазақстан Республикасының Ұлыбритания және</w:t>
        <w:br/>
        <w:t>Солтүстік Ирландия Құрама Корольдігіндегі Төтенше және Өкілетті Елшісі қызметіне</w:t>
        <w:br/>
        <w:t>тағайындау туралы» 1996 жылғы 14 қарашадағы М23218;</w:t>
        <w:br/>
        <w:t>308. ««Жәйрем-Атасу» арнайы экономикалық аймағы туралы» 1996 жылғы</w:t>
        <w:br/>
        <w:t>14 қарашадағы 23219;</w:t>
        <w:br/>
        <w:t>309. «Қазақстан Республикасының аудандық (қалалық) және оларға</w:t>
        <w:br/>
        <w:t>теңестірілген соттардың құрамын құру туралы» 1996 жылғы 15 қарашадағы</w:t>
        <w:br/>
        <w:t>М93220;</w:t>
        <w:br/>
        <w:t>310. «Ф.Х. Ғалымовты Қазақстан Республикасының Жоғарғы және орталық</w:t>
        <w:br/>
        <w:t>мемлекеттік органдарды Ақмола қаласына орналастыру жөніндегі мемлекеттік</w:t>
        <w:br/>
        <w:t>комиссиясының төрағасы -- Қазақстан Республикасының министрі қызметіне</w:t>
        <w:br/>
        <w:t>тағайындау туралы» 1996 жылғы 15 қарашадағы М23221;</w:t>
        <w:br/>
        <w:t>311. «Н.М. Макиевскийді Қазақстан Республикасының Төтенше жағдайлар</w:t>
        <w:br/>
        <w:t>жөніндегі мемлекеттік комитетінің төрағасы қызметіне тағайындау туралы» 1996</w:t>
        <w:br/>
        <w:t>жылғы 15 қарашадағы М23222;</w:t>
        <w:br/>
        <w:t>312. «Семей облысының Таскескен аудандық сотын тарату туралы» 1996 жылғы</w:t>
        <w:br/>
        <w:t>19 қарашадағы 23224;</w:t>
        <w:br/>
        <w:t>313. «Г.В. Долговты, В.В. Котовты, С.Д. Серіковті және Д.Б. Яловенконы «Ерлігі</w:t>
        <w:br/>
        <w:t>үшін» медалімен наградтау туралы» 1996 жылғы 20 қарашадағы М23226;</w:t>
        <w:br/>
        <w:t>314. «Қазақстан Республикасы шекара және ішкі әскерлерінің әскери</w:t>
        <w:br/>
        <w:t>қызметшілерін Қазақстан Республикасының мемлекеттік наградаларымен мара-</w:t>
        <w:br/>
        <w:t>паттау туралы» 1996 жылғы 20 қарашадағы М23227;</w:t>
        <w:br/>
        <w:t>315. «Қазақстан Республикасы Шекара әскерлерінің Қазақстан Республи-</w:t>
        <w:br/>
        <w:t>касы Ішкі істер министрлігінің, Қазақстан Республикасы Ішкі істер министрлігі</w:t>
        <w:br/>
        <w:t>Ішкі әскерлерінің, Қазақстан Республикасы Президентінің Күзет қызметінің және</w:t>
        <w:br/>
        <w:t>Республикалық ұланның әскери нышандары туралы» 1996 жылғы 20 қарашадағы</w:t>
        <w:br/>
        <w:t>М93228;</w:t>
        <w:br/>
        <w:t>316. «А. Жұмабаевты Қазақстан Республикасының Малайзиядағы Төтенше</w:t>
        <w:br/>
        <w:t>және Өкілетті Елшісі қызметіне тағайындау туралы» 1996 жылғы 21 қарашадағы</w:t>
        <w:br/>
        <w:t>М93231;</w:t>
        <w:br/>
        <w:t>317. «Қазақстан Республикасының Жоғары сот кеңесін құру туралы» Қазақстан</w:t>
      </w:r>
    </w:p>
    <w:p>
      <w:r>
        <w:t>Республикасы Президентінің 1996 жылғы 11 наурыздағы М22894 Жарлығына</w:t>
        <w:br/>
        <w:t>өзгертулер мен толықтырулар енгізу туралы» 1996 жылғы 22 қарашадағы М23235;</w:t>
        <w:br/>
        <w:t>318. «Қазақстан Республикасының Қауіпсіздік кеңесі туралы» 1996 жылғы</w:t>
        <w:br/>
        <w:t>22 қарашадағы М23237;</w:t>
        <w:br/>
        <w:t>319. «Қазақстан Республикасының Президенті Әкімшілігінің құрылымы мен</w:t>
        <w:br/>
        <w:t>штат саны, Қазақстан Республикасы Президентінің қызметін қамтамасыз ететін</w:t>
        <w:br/>
        <w:t>лауазымды адамдар туралы» 1996 жылғы 30 қарашадағы 23242;</w:t>
        <w:br/>
        <w:t>320. «Н.Ә. Әбіқаевқа Төтенше және Өкілетті Елші дипломатиялық дәрежесін</w:t>
        <w:br/>
        <w:t>беру туралы» 1996 жылғы 4 желтоқсандағы 23244;</w:t>
        <w:br/>
        <w:t>321. «Н.Ж. Дәненовке Төтенше және Өкілетті Елші дипломатиялық дәрежесін</w:t>
        <w:br/>
        <w:t>беру туралы» 1996 жылғы 4 желтоқсандағы 23245;</w:t>
        <w:br/>
        <w:t>ж.</w:t>
        <w:br/>
        <w:t>2</w:t>
        <w:br/>
        <w:t>ты</w:t>
        <w:br/>
        <w:t>198:</w:t>
        <w:br/>
        <w:t>1997 жылы қабылданған</w:t>
        <w:br/>
        <w:t>Қазақстан Республикасы Президенті</w:t>
        <w:br/>
        <w:t>жарлықтарының тізбесі</w:t>
        <w:br/>
        <w:t>1. «Н.Ж. Дәненовті Қазақстан Республикасының Франция Республикасындағы</w:t>
        <w:br/>
        <w:t>Төтенше және Өкілетті Елшісі қызметіне тағайындау туралы» 1997 жылғы</w:t>
        <w:br/>
        <w:t>5 қаңтардағы М23310;</w:t>
        <w:br/>
        <w:t>2. «А.М. Нұрмағамбетов туралы» 1997 жылғы 5 қаңтардағы М93311;</w:t>
        <w:br/>
        <w:t>3. «Қазақстан Республикасының аудандық (қалалық) және оларға теңестірілген</w:t>
        <w:br/>
        <w:t>соттарының төрағалары мен судьяларын қызметке тағайындау және аудандық</w:t>
        <w:br/>
        <w:t>(қалалық) және оларға теңестірілген соттарының кейбір төрағалары мен судьяла-</w:t>
        <w:br/>
        <w:t>рын қызметінен босату туралы» 1997 жылғы 8 қаңтардағы М23314;</w:t>
        <w:br/>
        <w:t>4. «Қазақстан Республикасы Жоғарғы сотының саны, Қазақстан Республи-</w:t>
        <w:br/>
        <w:t>касы Жоғарғы соты аппаратының құрылымы мен штаты туралы» 1997 жылғы</w:t>
        <w:br/>
        <w:t>8 қаңтардағы М23315;</w:t>
        <w:br/>
        <w:t>5. «Қазақстан Республикасы Президентінің Жарлығы 1997 жылғы 8 қаңтардағы</w:t>
        <w:br/>
        <w:t>М93315а «Жамбыл облысының орталығы -- Жамбыл қаласының атын өзгерту ту-</w:t>
        <w:br/>
        <w:t>ралы» 1997 жылғы 8 қаңтардағы М23315а;</w:t>
        <w:br/>
        <w:t>6. «Кешірім жасау туралы» 1997 жылғы 14 қаңтардағы 23317;</w:t>
        <w:br/>
        <w:t>7. «Өлім жазасына -- атуға кесілген сотталушының кешірім жасау туралы өтініші</w:t>
        <w:br/>
        <w:t>жөнінде» 1997 жылғы 14 қаңтардағы М2М23318-3325;</w:t>
        <w:br/>
        <w:t>8. «Қазақстан Республикасының Мемлекеттік кеден комитеті туралы» 1997</w:t>
        <w:br/>
        <w:t>жылғы 14 қаңтардағы М23329;</w:t>
        <w:br/>
        <w:t>9. «Қазақстан Республикасының Құнды қағаздар жөніндегі ұлттық комиссиясы</w:t>
        <w:br/>
        <w:t>қызметкерлерінің еңбегіне ақы төлеу туралы» 1997 жылғы 20 қаңтардағы М23330;</w:t>
        <w:br/>
        <w:t>0. «Қ.А.Досанов, Р.Н. Мамырбаев туралы» 1997 жылғы 17 қаңтардағы М23331;</w:t>
        <w:br/>
        <w:t>1. «В.И. Горячковский туралы» 1997 жылғы 21 қаңтардағы М23332;</w:t>
        <w:br/>
        <w:t>2. «Семей облысының Новошульба ауданын тарату туралы» 1997 жылғы</w:t>
        <w:br/>
        <w:t>23 қаңтардағы М23335;</w:t>
      </w:r>
    </w:p>
    <w:p>
      <w:r>
        <w:t>3.«В.И. Долговты «Достық» орденімен наградтау туралы» 1997 жылғы</w:t>
        <w:br/>
        <w:t>23 қаңтардағы 23336;</w:t>
        <w:br/>
        <w:t>4. «Т.Қ. Бегахметовті Қазақстан Республикасы Үкіметі аппаратының басшысы</w:t>
        <w:br/>
        <w:t>қызметіне тағайындау туралы» 1997 жылғы 24 қаңтардағы М23337;</w:t>
        <w:br/>
        <w:t>5. «Қазақстан Республикасы Ұлттық банкінің 1997 жылғы пайдасын жұмсау</w:t>
        <w:br/>
        <w:t>туралы» 1997 жылғы 28 қаңтардағы М23340;</w:t>
        <w:br/>
        <w:t>6. «Қазақстан Республикасы Президентінің жанынан Мемлекеттік наградалар</w:t>
        <w:br/>
        <w:t>жөнінде комиссия құру, оның құрамын және Қазақстан Республикасы Президентінің</w:t>
        <w:br/>
        <w:t>жанындағы Мемлекеттік наградалар жөніндегі комиссия туралы ережені бекіту ту-</w:t>
        <w:br/>
        <w:t>ралы» Қазақстан Республикасы Президентінің 1996 жылғы 2 сәуірдегі М22935</w:t>
        <w:br/>
        <w:t>Жарлығына өзгерістер енгізу туралы» 1997 жылғы 28 қаңтардағы М23341;</w:t>
        <w:br/>
        <w:t>7. «Алматы қаласының Алатау мен Мәскеу аудандарын тарату туралы» 1997</w:t>
        <w:br/>
        <w:t>жылғы 28 қаңтардағы 23342;</w:t>
        <w:br/>
        <w:t>8. «Қазақстан Республикасы Президентінің жанындағы Кешірім жасау</w:t>
        <w:br/>
        <w:t>мәселелері жөніндегі комиссияның құрамы туралы» Қазақстан Республикасы</w:t>
        <w:br/>
        <w:t>(өш)</w:t>
        <w:br/>
        <w:t>1996 жыл</w:t>
        <w:br/>
        <w:t>1996 жылдың қазан-желтоқсан айларында кезекті мерзімді әскери қызметке</w:t>
        <w:br/>
        <w:t>шақыру туралы» 1996 жылғы 8 қазандағы М23122;</w:t>
        <w:br/>
        <w:t>239. «Қызылорда арнайы экономикалық аймағын құру туралы» 1996 жылғы</w:t>
        <w:br/>
        <w:t>8 қазандағы М23123;</w:t>
        <w:br/>
        <w:t>240. «Кешірім жасау туралы» 1996 жылғы 8 қазандағы 23124;</w:t>
        <w:br/>
        <w:t>241. «Өлім жазасына -- атуға кесілген сотталушының кешірім жасау туралы</w:t>
        <w:br/>
        <w:t>өтініші жөнінде» 1996 жылғы 8 қазандағы М2М23125-3126;</w:t>
        <w:br/>
        <w:t>242. «Ақмола арнайы экономикалық аймағын құру туралы» 1996 жылғы</w:t>
        <w:br/>
        <w:t>9 қазандағы М23127;</w:t>
        <w:br/>
        <w:t>243. «Өлім жазасына -- атуға кесілген сотталушының кешірім жасау туралы</w:t>
        <w:br/>
        <w:t>өтініші жөнінде» 1996 жылғы 9 қазандағы М2М23128-3130;</w:t>
        <w:br/>
        <w:t>244. «Өлім жазасына -- атуға кесілген сотталушының ісі бойынша» 1996 жылғы</w:t>
        <w:br/>
        <w:t>9 қазандағы М23131;</w:t>
        <w:br/>
        <w:t>245. «Оңтүстік Қазақстан облысындағы Киров ауданының атын өзгерту туралы»</w:t>
        <w:br/>
        <w:t>1996 жылғы 9 қазандағы М23132;</w:t>
        <w:br/>
        <w:t>246. «Өлім жазасына -- атуға кесілген сотталушының кешірім жасау туралы</w:t>
        <w:br/>
        <w:t>өтініші жөнінде» 1996 жылғы 14 қазандағы М2М%3134-3135;</w:t>
        <w:br/>
        <w:t>247. «Өлім жазасына -- атуға кесілген сотталушының ісі бойынша» 1996 жылғы</w:t>
        <w:br/>
        <w:t>14 қазандағы М2М23136-3137;</w:t>
        <w:br/>
        <w:t>248. «О. Әбдікәрім овты Қазақстан Республикасының Президенті Әкімшілігінің</w:t>
        <w:br/>
        <w:t>Басшысы қызметіне тағайындау туралы» 1996 жылғы 14 қазандағы 23138;</w:t>
        <w:br/>
        <w:t>249. «С.И. Шуткинді Қазақстан Республикасының Бас прокуроры қызметіне</w:t>
        <w:br/>
        <w:t>тағайындау туралы» 1996 жылғы 14 қазандағы М23139;</w:t>
      </w:r>
    </w:p>
    <w:p>
      <w:r>
        <w:t>250. «С.Т.Тұрсыновты Қазақстан Республикасының Австрия Республикасындағы</w:t>
        <w:br/>
        <w:t>Төтенше және Өкілетті Елшісі қызметіне тағайындау туралы» 1996 жылғы</w:t>
        <w:br/>
        <w:t>16 қазандағы М23140;</w:t>
        <w:br/>
        <w:t>251. «Б.С. Әйтімованы Қазақстан Республикасының Израиль Мемлекетіндегі</w:t>
        <w:br/>
        <w:t>Төтенше және Өкілетті Елшісі қызметіне тағайындау туралы» 1996 жылғы</w:t>
        <w:br/>
        <w:t>16 қазандағы М23141;</w:t>
        <w:br/>
        <w:t>252. «Е.С. Құрманғалиевке «Қазақстанның халық әртісі» құрметті атағын беру</w:t>
        <w:br/>
        <w:t>туралы» 1996 жылғы 18 қазандағы М23142;</w:t>
        <w:br/>
        <w:t>253. «Қазақстан Республикасы Президентінің қызметін қамтамасыз ету жүйесі</w:t>
        <w:br/>
        <w:t>туралы» 1996 жылғы 18 қазандағы М23144;</w:t>
        <w:br/>
        <w:t>254. «Оңтүстік Қазақстан облысы Алғабас ауданының атын өзгерту туралы»</w:t>
        <w:br/>
        <w:t>1996 жылғы 23 қазандағы М23149;</w:t>
        <w:br/>
        <w:t>255. «Бір топ қызметкерлерді Қазақстан Республикасының мемлекеттік награ-</w:t>
        <w:br/>
        <w:t>даларымен марапаттау туралы» 1996 жылғы 24 қазандағы М23150;</w:t>
        <w:br/>
        <w:t>256. «Бір топ қызметкерлерді Қазақстан Республикасының Құрмет грамотасы-</w:t>
        <w:br/>
        <w:t>мен наградтау туралы» 1996 жылғы 24 қазандағы М23151;</w:t>
        <w:br/>
        <w:t>257. «М.К. Мұтырғановты Қазақстан Республикасының Құрмет грамотасымен</w:t>
        <w:br/>
        <w:t>наградтау туралы» 1996 жылғы 24 қазандағы М23152;</w:t>
        <w:br/>
        <w:t>258. «Солтүстік Қазақстан облысының бір топ қызметкерлерін Қазақстан</w:t>
        <w:br/>
        <w:t>Республикасының мемлекеттік наградаларымен марапаттау туралы» 1996 жылғы</w:t>
        <w:br/>
        <w:t>24 қазандағы 23153;</w:t>
        <w:br/>
        <w:t>259. «Бір топ қызметкерлерді «Ерлігі үшін» медалімен наградтау туралы» 1996</w:t>
        <w:br/>
        <w:t>жылғы 24 қазандағы М23154;</w:t>
        <w:br/>
        <w:t>1996 жыл</w:t>
        <w:br/>
        <w:t>197. «Қазақстан Республикасының заңдарын Қазақстан Республикасы</w:t>
        <w:br/>
        <w:t>Президентінің қол қоюына және қарауына ұсыну, оларды тіркеу, жария ету және</w:t>
        <w:br/>
        <w:t>сақтау тәртібі туралы ережені бекіту туралы» 1996 жылғы 2 шілдедегі М23051;</w:t>
        <w:br/>
        <w:t>198. «Шет елдерде кадрлар даярлау жөніндегі республикалық комиссияның</w:t>
        <w:br/>
        <w:t>құрамына өзгерістер енгізу туралы» 1996 жылғы 4 шілдедегі 23053;</w:t>
        <w:br/>
        <w:t>199. «Қазақстан Республикасы Ұлттық қауіпсіздік комитеті органдарының тер-</w:t>
        <w:br/>
        <w:t>геу бөлімшелерін нығайту туралы» 1996 жылғы 5 шілдедегі М%3054;</w:t>
        <w:br/>
        <w:t>200. «Мемлекеттік қызметшілердің біліктілік сыныптары туралы ережені бекіту</w:t>
        <w:br/>
        <w:t>туралы» 1996 жылғы 12 шілдедегі М23055;</w:t>
        <w:br/>
        <w:t>201. «Мемлекеттік қызметтің кадр резервін жасақтау және олармен жұмысты</w:t>
        <w:br/>
        <w:t>ұйымдастырудың тәртібі туралы ережені бекіту туралы» 1996 жылғы 12 шілдедегі</w:t>
        <w:br/>
        <w:t>М23056;</w:t>
        <w:br/>
        <w:t>202. «Қазақстан Республикасында шетел азаматтарына және азаматтығы жоқ</w:t>
        <w:br/>
        <w:t>адамдарға саяси баспана беру тәртібі туралы» 1996 жылғы 15 шілдедегі М23057;</w:t>
        <w:br/>
        <w:t>203. «Қазақстан Республикасындағы этномәдени құрылымдар тұжырымдамасы</w:t>
        <w:br/>
        <w:t>туралы» 1996 жылғы 15 шілдедегі М23058;</w:t>
        <w:br/>
        <w:t>204. «Қазақстан Республикасы Үкіметінің кейбір қаулыларының және олардың</w:t>
        <w:br/>
        <w:t>жекелеген нормаларының күшін жою туралы» 1996 жылғы 15 шілдедегі М23059;</w:t>
      </w:r>
    </w:p>
    <w:p>
      <w:r>
        <w:t>205. «Кешірім жасау туралы» 1996 жылғы 16 шілдедегі 23060;</w:t>
        <w:br/>
        <w:t>206. «Өлім жазасына -- атуға кесілген сотталушының кешірім жасау туралы</w:t>
        <w:br/>
        <w:t>өтініші жөнінде» 1996 жылғы 16 шілдедегі М2М23061-3066;</w:t>
        <w:br/>
        <w:t>207. «Қазақстан Республикасы Президентінің жанындағы жекелеген</w:t>
        <w:br/>
        <w:t>консультативтік-кеңесші органдарды тарату туралы» 1996 жылғы 16 шілдедегі</w:t>
        <w:br/>
        <w:t>М23067;</w:t>
        <w:br/>
        <w:t>208. «Қазақстан Республикасы Қарулы Күштерінің әскери нышандары туралы»</w:t>
        <w:br/>
        <w:t>1996 жылғы 18 шілдедегі М23068;</w:t>
        <w:br/>
        <w:t>209. «Қазақстан Республикасында тұрақты тұратын адамдардың Қазақстан</w:t>
        <w:br/>
        <w:t>Республикасының азаматтығынан шығуы туралы» 1996 жылғы 18 шілдедегі</w:t>
        <w:br/>
        <w:t>М23069;</w:t>
        <w:br/>
        <w:t>210. «Қазақстан Республикасының азаматтығына қабылдау туралы» 1996</w:t>
        <w:br/>
        <w:t>жылғы 18 шілдедегі М23070;</w:t>
        <w:br/>
        <w:t>211. «С.Т. Тұрсынов, А.С. Есімов туралы» 1996 жылғы 22 шілдедегі М23077;</w:t>
        <w:br/>
        <w:t>212. «Спортшылар. мен жаттықтырушылардың бір тобын Қазақстан</w:t>
        <w:br/>
        <w:t>Республикасының мемлекеттік наградаларымен марапаттау туралы» 1996 жылғы</w:t>
        <w:br/>
        <w:t>12 тамыздағы М23078;</w:t>
        <w:br/>
        <w:t>213. «Кешірім жасау туралы» 1996 жылғы 13 тамыздағы М23080;</w:t>
        <w:br/>
        <w:t>214. Өлім жазасына -- атуға кесілген сотталушының кешірім жасау туралы</w:t>
        <w:br/>
        <w:t>өтініші жөнінде»1996 жылғы 13 тамыздағы М2М23081-3083;</w:t>
        <w:br/>
        <w:t>215. «Өлім жазасына -- атуға кесілген сотталушының ісі бойынша» 1996 жылғы</w:t>
        <w:br/>
        <w:t>13 тамыздағы М23084;</w:t>
        <w:br/>
        <w:t>216. «Өлім жазасына -- атуға кесілген сотталушының кешірім жасау туралы</w:t>
        <w:br/>
        <w:t>өтініші жөнінде»1996 жылғы 14 тамыздағы М2М23085-3086;</w:t>
        <w:br/>
        <w:t>217. «Өлім жазасына -- атуға кесілген сотталушының ісі бойынша» 1996 жылғы</w:t>
        <w:br/>
        <w:t>14 тамыздағы М23087;</w:t>
        <w:br/>
        <w:t>218. «Мемлекеттік қызметшілерді аттестациядан өткізудің тәртібі мен шарттары</w:t>
        <w:br/>
        <w:t>туралы ережені бекіту туралы»1996 жылғы 20 тамыздағы 23088;</w:t>
        <w:br/>
        <w:t>Қосымшалар</w:t>
        <w:br/>
        <w:t>260. «Т. Дулатовты КСРО мемлекеттік наградаларынан айыру туралы» 1996</w:t>
        <w:br/>
        <w:t>жылғы 24 қазандағы М23155;</w:t>
        <w:br/>
        <w:t>261. «А.С. Есімовті Қазақстан Республикасы Премьер-министрінің бірінші</w:t>
        <w:br/>
        <w:t>орынбасары қызметіне тағайындау туралы» 1996 жылғы 24 қазандағы М23156;</w:t>
        <w:br/>
        <w:t>262. «А.С. Есімов туралы» 1996 жылғы 24 қазандағы М23157;</w:t>
        <w:br/>
        <w:t>263. «Облыстық соттарды, оларға теңестірілген соттарды қалыптастыру және</w:t>
        <w:br/>
        <w:t>аудандық соттардың, оларға теңестірілген соттардың кейбір судьяларын қызметінен</w:t>
        <w:br/>
        <w:t>босату туралы»1996 жылғы 28 қазандағы М23158;</w:t>
        <w:br/>
        <w:t>264. «Г.Г. Штойк туралы» 1996 жылғы 28 қазандағы 23159;</w:t>
        <w:br/>
        <w:t>265. «Д.Т. Дүйсеновті Қазақстан Республикасы Премьер-министрінің орынба-</w:t>
        <w:br/>
        <w:t>сары қызметіне тағайындау туралы» 1996 жылғы 28 қазандағы М23160;</w:t>
      </w:r>
    </w:p>
    <w:p>
      <w:r>
        <w:t>266. «В.Б. Темірбаев туралы» 1996 жылғы 28 қазандағы М23161;</w:t>
        <w:br/>
        <w:t>267. «В.Б.Темірбаевты Қазақстан Республикасының Түрікменстандағы Төтенше</w:t>
        <w:br/>
        <w:t>және Өкілетті Елшісі қызметіне тағайындау туралы» 1996 жылғы 28 қазандағы</w:t>
        <w:br/>
        <w:t>М23162;</w:t>
        <w:br/>
        <w:t>268.«Б.Қ. Әміреевт Қазақстан Республикасының Сауд Арабиясы</w:t>
        <w:br/>
        <w:t>Корольдігіндегі Төтенше және Өкілетті Елшісі қызметіне тағайындау туралы» 1996</w:t>
        <w:br/>
        <w:t>жылғы 28 қазандағы 23163;</w:t>
        <w:br/>
        <w:t>269. «Семей облысының Таскескен ауданын тарату туралы» 1996 жылғы</w:t>
        <w:br/>
        <w:t>29 қазандағы М23164;</w:t>
        <w:br/>
        <w:t>270. «Жамбыл және Шымкент қалалық соттарын құру және Жаңасемей</w:t>
        <w:br/>
        <w:t>аудандық сотын тарату туралы» 1996 жылғы 29 қазандағы М23165;</w:t>
        <w:br/>
        <w:t>271. «Қазақстан Республикасының Біріккен Ұлттар Ұйымы жанындағы Тұрақты</w:t>
        <w:br/>
        <w:t>Өкілі А.Х. Арыстанбекованы Қазақстан Республикасының Куба Республикасындағы</w:t>
        <w:br/>
        <w:t>Төтенше және Өкілетті Елшісі міндетін қоса атқарушы қызметіне тағайындау тура-</w:t>
        <w:br/>
        <w:t>лы» 1996 жылғы 29 қазандағы М23166;</w:t>
        <w:br/>
        <w:t>272. «Қазақстан Республикасының Әзірбайжан Республикасындағы Төтенше</w:t>
        <w:br/>
        <w:t>және Өкілетті Елшісі И.Ә. Аманғалиевты Қазақстан Республикасының Грузиядағы</w:t>
        <w:br/>
        <w:t>Төтенше және Өкілетті Елшісі міндетін қоса атқарушы қызметіне тағайындау тура-</w:t>
        <w:br/>
        <w:t>лы» 1996 жылғы 29 қазандағы М23167;</w:t>
        <w:br/>
        <w:t>273. «Орталық атқарушы органдардың құрылымын жетілдіру және</w:t>
        <w:br/>
        <w:t>мемлекеттік органдардың санын қысқарту туралы» 1996 жылғы 29 қазандағы</w:t>
        <w:br/>
        <w:t>М293168;</w:t>
        <w:br/>
        <w:t>274. «Б.М. Тұрсынбаев туралы» 1996 жылғы 29 қазандағы 23169;</w:t>
        <w:br/>
        <w:t>275. «Б. Сәрсековті Қазақстан Республикасы Қауіпсіздік кеңесінің хатшысы</w:t>
        <w:br/>
        <w:t>қызметіне тағайындау туралы» 1996 жылғы 29 қазандағы М23170;</w:t>
        <w:br/>
        <w:t>276. «Қазақстан Республикасының азаматтығына қабылдау туралы» 1996</w:t>
        <w:br/>
        <w:t>жылғы 30 қазандағы 23172;</w:t>
        <w:br/>
        <w:t>277. «Қазақстан Республикасының азаматтығын қалпына келтіру туралы» 1996</w:t>
        <w:br/>
        <w:t>жылғы 30 қазандағы |23173;</w:t>
        <w:br/>
        <w:t>278. «Ә.Х. Қасымов туралы» 1996 жылғы 30 қазандағы 23174;</w:t>
        <w:br/>
        <w:t>279. «М.Қ. Алтынбаевты Қазақстан Республикасының Қорғаныс министрі</w:t>
        <w:br/>
        <w:t>қызметіне тағайындау туралы» 1996 жылғы 30 қазандағы М23175;</w:t>
        <w:br/>
        <w:t>280. «Ә. Кекілбаев туралы» 1996 жылғы 30 қазандағы 23177;</w:t>
        <w:br/>
        <w:t>281. «Қазақстан Республикасында тұратын адамдардың Қазақстан Республи-</w:t>
        <w:br/>
        <w:t>касының азаматтығынан шығуы туралы» 1996 жылғы 10 қазандағы М23179;</w:t>
        <w:br/>
        <w:t>е</w:t>
        <w:br/>
        <w:t>ешббӛш-</w:t>
        <w:br/>
        <w:t>-.</w:t>
        <w:br/>
        <w:t>Қосымшалар</w:t>
        <w:br/>
        <w:t>342. «Республика Ішкі істер министрлігінің, Ұлттық қауіпсіздігі комитетінің</w:t>
        <w:br/>
        <w:t>және Мемлекеттік тергеу комитетінің қызметкерлерін Қазақстан Республикасының</w:t>
      </w:r>
    </w:p>
    <w:p>
      <w:r>
        <w:t>мемлекеттік наградаларымен марапаттау туралы» 1996 жылғы 9 желтоқсандағы</w:t>
        <w:br/>
        <w:t>М93268;</w:t>
        <w:br/>
        <w:t>343. «М.Қ. Алтынбаевқа, К.Қ. Ахмадиевке, Ә.Ә. Тоғысовқа, М.М. Оразәлиевке,</w:t>
        <w:br/>
        <w:t>Г.Е. Цимбалға жоғары әскери және арнаулы атақтарды беру туралы» 1996 жылғы</w:t>
        <w:br/>
        <w:t>9 желтоқсандағы М23269;</w:t>
        <w:br/>
        <w:t>344. «С.И. Шуткинге және С. Оңғарбаевқа жоғары сыныптық шендер беру тура-</w:t>
        <w:br/>
        <w:t>лы» 1996 жылғы 9 желтоқсандағы М23270;</w:t>
        <w:br/>
        <w:t>345. «Ю.А. Клочков туралы» 1996 жылғы 19 желтоқсандағы М23271;</w:t>
        <w:br/>
        <w:t>346. «Ю.А. Клочковты Қазақстан Республикасының Беларусь</w:t>
        <w:br/>
        <w:t>Республикасындағы Төтенше және Өкілетті Елшісі қызметіне тағайындау туралы»</w:t>
        <w:br/>
        <w:t>1996 жылғы 19 желтоқсандағы М23272;</w:t>
        <w:br/>
        <w:t>347. «Жамбыл облысы Жамбыл қаласының Центральный және Завод ауданда-</w:t>
        <w:br/>
        <w:t>рын тарату туралы» 1996 жылғы 19 желтоқсандағы М23275;</w:t>
        <w:br/>
        <w:t>348. «Қазақстан Республикасында бұқаралық спортты дамытудың 1996-</w:t>
        <w:br/>
        <w:t>2000 жылдарға арналған мемлекеттік бағдарламасы туралы» 1996 жылғы</w:t>
        <w:br/>
        <w:t>19 желтоқсандағы М23276;</w:t>
        <w:br/>
        <w:t>349. «Қазақстан Республикасының мемлекеттік қызметшілеріне тәртіптік</w:t>
        <w:br/>
        <w:t>жазалар қолданудың тәртібі туралы ережені бекіту туралы» 1996 жылғы</w:t>
        <w:br/>
        <w:t>20 желтоқсандағы М23279;</w:t>
        <w:br/>
        <w:t>350. «Қ. Абдоллаев туралы» 1996 жылғы 23 желтоқсандағы М23280;</w:t>
        <w:br/>
        <w:t>351. «Кешірім жасау туралы» 1996 жылғы 25 желтоқсандағы М23286;</w:t>
        <w:br/>
        <w:t>352. «Өлім жазасына -- атуға кесілген сотталушының кешірім жасау туралы</w:t>
        <w:br/>
        <w:t>өтініші жөнінде» 1996 жылғы 25 желтоқсандағы М2М%3287-3290;</w:t>
        <w:br/>
        <w:t>353. «Өлім жазасына-- атуға кесілген сотталушының ісі бойынша» 1996 жылғы</w:t>
        <w:br/>
        <w:t>25 желтоқсандағы М23291;</w:t>
        <w:br/>
        <w:t>354. «Өлім жазасына -- атуға кесілген сотталушының кешірім жасау туралы</w:t>
        <w:br/>
        <w:t>өтініші жөнінде» 1996 жылғы 25 желтоқсандағы М23292;</w:t>
        <w:br/>
        <w:t>355. «Өлім жазасына-- атуға кесілген сотталушының ісі бойынша» 1996 жылғы</w:t>
        <w:br/>
        <w:t>25 желтоқсандағы М2%3293;</w:t>
        <w:br/>
        <w:t>356. «Өлім жазасына -- атуға кесілген сотталушының кешірім жасау туралы</w:t>
        <w:br/>
        <w:t>өтініші жөнінде» 1996 жылғы 25 желтоқсандағы М23294;</w:t>
        <w:br/>
        <w:t>357. «Өлім жазасына -- атуға кесілген сотталушының ісі бойынша» 1996 жылғы</w:t>
        <w:br/>
        <w:t>25 желтоқсандағы М23295;</w:t>
        <w:br/>
        <w:t>358. «Әдебиет, өнер және сәулет саласындағы 1996 жылғы Қазақстан</w:t>
        <w:br/>
        <w:t>Республикасының Мемлекеттік сыйлықтарын беру туралы» 1996 жылғы</w:t>
        <w:br/>
        <w:t>27 желтоқсандағы М23298.</w:t>
        <w:br/>
        <w:t>359. «1997 жылды Жалпы ұлттық татулық пен саяси қуғын-сүргін</w:t>
        <w:br/>
        <w:t>құрбандарын еске алу жылы деп жариялау туралы» 1996 жылғы 30 желтоқсандағы</w:t>
        <w:br/>
        <w:t>М23299;</w:t>
        <w:br/>
        <w:t>360. «Қазақстан Республикасының Азия даму банкі Басқарушыларының</w:t>
        <w:br/>
        <w:t>кеңесіндегі өкілдер туралы» 1996 жылғы 30 желтоқсандағы М23302;</w:t>
        <w:br/>
        <w:t>361. «Қазақстан Республикасынан Халықаралық валюта қоры</w:t>
        <w:br/>
        <w:t>Басқарушыларының кеңесіндегі өкілдер туралы» 1996 жылғы 30 желтоқсандағы</w:t>
        <w:br/>
        <w:t>М93303;</w:t>
      </w:r>
    </w:p>
    <w:p>
      <w:r>
        <w:t>ж</w:t>
        <w:br/>
        <w:t>в»</w:t>
        <w:br/>
        <w:t>““</w:t>
        <w:br/>
        <w:t>Қосымшалар</w:t>
        <w:br/>
        <w:t>38. «Жамбыл облысының Шу қаласын аудандық маңызы бар қалалар сана-</w:t>
        <w:br/>
        <w:t>тына жатқызу және оны Шу ауданының құрамына енгізу туралы» 1997 жылғы</w:t>
        <w:br/>
        <w:t>28 ақпандағы М93372;</w:t>
        <w:br/>
        <w:t>39. «Қазақстан Республикасы мен Украина арасындағы экономикалық</w:t>
        <w:br/>
        <w:t>ынтымақтастықты одан әрі дамыту және кеңейту туралы келісімді бекіту туралы»</w:t>
        <w:br/>
        <w:t>1997 жылғы 28 ақпандағы 23373;</w:t>
        <w:br/>
        <w:t>40. «Еуропа қайта құру және даму банкінің Басқарушылар кеңесіндегі Қазақстан</w:t>
        <w:br/>
        <w:t>Республикасының өкілдері туралы» 1997 жылғы 28 ақпандағы М23374;</w:t>
        <w:br/>
        <w:t>41. «Шетелде кадрлар даярлау үшін Қазақстан Республикасы Президентінің</w:t>
        <w:br/>
        <w:t>«Болашақ» халықаралық стипендияларын белгілеу туралы» Қазақстан Республи-</w:t>
        <w:br/>
        <w:t>касы Президентінің 1993 жылғы 5 қарашадағы |21394 қаулысын орындау ісіндегі</w:t>
        <w:br/>
        <w:t>елеулі кемшіліктер туралы» 1997 жылғы 3 наурыздағы М23375;</w:t>
        <w:br/>
        <w:t>42. «С.Б. Тоқпақбаевты Қазақстан Республикасы Республикалық ұланының</w:t>
        <w:br/>
        <w:t>қолбасшысы қызметіне тағайындау туралы» 1997 жылғы 3 наурыздағы 23376;</w:t>
        <w:br/>
        <w:t>43. «Қазақстан Республикасы мемлекеттік органдарының жүйесін реформалау</w:t>
        <w:br/>
        <w:t>жөніндегі кезекті шаралар туралы» 1997 жылғы 4 наурыздағы М23377;</w:t>
        <w:br/>
        <w:t>44. «Қазақойл» Ұлттық мұнай-газ компаниясын құру туралы» 1997 жылғы</w:t>
        <w:br/>
        <w:t>4 наурыздағы М23378;</w:t>
        <w:br/>
        <w:t>45. «Қазақстан Республикасының Нормативтік құқықтық актілерінің</w:t>
        <w:br/>
        <w:t>мемлекеттік реестрі және оларды мемлекеттік тіркеуді ретке келтіру жөніндегі ша-</w:t>
        <w:br/>
        <w:t>ралар туралы» 1997 жылғы 4 наурыздағы М23379;</w:t>
        <w:br/>
        <w:t>46. «Кешірім жасау туралы» 1997 жылғы 4 наурыздағы М23380;</w:t>
        <w:br/>
        <w:t>47. «Өлім жазасына -- атуға кесілген сотталушының кешірім жасау туралы</w:t>
        <w:br/>
        <w:t>өтініші жөнінде» 1997 жылғы 4 наурыздағы М2М23381-3385;</w:t>
        <w:br/>
        <w:t>48. «Н.Ө. Балғымбаевты «Қазақойл» Ұлттық мұнай-газ компаниясының</w:t>
        <w:br/>
        <w:t>президенті қызметіне тағайындау туралы» 1997 жылғы 4 наурыздағы 23386;</w:t>
        <w:br/>
        <w:t>49, «В.В. Храпуновты Қазақстан Республикасының Энергетика және табиғи ре-</w:t>
        <w:br/>
        <w:t>сурстар министрі қызметіне тағайындау туралы» 1997 жылғы 4 наурыздағы М23387;</w:t>
        <w:br/>
        <w:t>50. «ӨЕ. Шөкеевті Қазақстан Республикасының Экономика және сауда</w:t>
        <w:br/>
        <w:t>министрі қызметіне тағайындау туралы» 1997 жылғы 4 наурыздағы 23388;</w:t>
        <w:br/>
        <w:t>51. «Өлім жазасына -- атуға кесілген сотталушының кешірім жасау туралы</w:t>
        <w:br/>
        <w:t>өтініші жөнінде» 1997 жылғы 4 наурыздағы М2М23389-3393;</w:t>
        <w:br/>
        <w:t>52. «Қазақстан Республикасы Президентінің кейбір жарлықтарына өзгерістер</w:t>
        <w:br/>
        <w:t>енгізу туралы» 1997 жылғы 5 наурыздағы М23396;</w:t>
        <w:br/>
        <w:t>53. «И.Н.Тасмағамбетовті Қазақстан Республикасы Премьер-министрінің орын-</w:t>
        <w:br/>
        <w:t>басары - Қазақстан Республикасының Білім және мәдениет министрі қызметіне</w:t>
        <w:br/>
        <w:t>тағайындау туралы» 1997 жылғы 6 наурыздағы М23397;</w:t>
        <w:br/>
        <w:t>54. «Шағын кәсіпкерлікті дамытуға мемлекеттік қолдауды күшейту және оны</w:t>
      </w:r>
    </w:p>
    <w:p>
      <w:r>
        <w:t>жандандыру жөніндегі шаралар туралы» 1997 жылғы 6 наурыздағы М23398;</w:t>
        <w:br/>
        <w:t>55. «Қазақстан Республикасы Президентінің 1995 жылғы 13 желтоқсандағы</w:t>
        <w:br/>
        <w:t>«1996-1998 жылдарға арналған реформаларды тереңдету жөніндегі Қазақстан</w:t>
        <w:br/>
        <w:t>Республикасы Үкіметінің Іс-қимыл бағдарламасы туралы» М%2680 Жарлығына</w:t>
        <w:br/>
        <w:t>толықтырулар мен өзгерістер енгізу туралы» 1997 жылғы 6 наурыздағы М23399;</w:t>
        <w:br/>
        <w:t>56. «Кешірім жасау туралы» 1997 жылғы 10 наурыздағы 23400;</w:t>
        <w:br/>
        <w:t>57. «Өлім жазасына -- атуға кесілген сотталушының кешірім жасау туралы</w:t>
        <w:br/>
        <w:t>өтініші жөнінде» 1997 жылғы 10 наурыздағы М2М23401-3404;</w:t>
        <w:br/>
        <w:t>““</w:t>
        <w:br/>
        <w:t>ТМД - Тәуелсіз Мемлекеттер Достастығы</w:t>
        <w:br/>
        <w:t>ТОҚАМАҚ -- магниттік катушкасы бар тороидальды камера</w:t>
        <w:br/>
        <w:t>ТҮРКСОЙ -- Халықаралық түркі мәдениеті ұйымы</w:t>
        <w:br/>
        <w:t>ХВФ -- Халықаралық валюта қоры</w:t>
        <w:br/>
        <w:t>ХЕҰ - Халықаралық еңбек ұйымы</w:t>
        <w:br/>
        <w:t>ХҚДБ -- Халықаралық қайта құру және даму банкі</w:t>
        <w:br/>
        <w:t>ЭСКАТО -- БҰҰ Азия және Тынық мұхитқа арналған Экономикалық</w:t>
        <w:br/>
        <w:t>және әлеуметтік комиссиясы</w:t>
        <w:br/>
        <w:t>ЭЫҰ-- Экономикалық ынтымақтастық ұйымы</w:t>
        <w:br/>
        <w:t>ЮНЕСКО -- БҰҰ білім беру, ғылым және мәдениет жөніндегі ұйымы</w:t>
        <w:br/>
        <w:t>ЮНИДО -- БҰҰ өнеркәсіпті дамыту жөніндегі ұйымы</w:t>
        <w:br/>
        <w:t>ЮНИСЕФ -- Біріккен Ұлттар Ұйымының Балалар қоры</w:t>
        <w:br/>
        <w:t>488»</w:t>
        <w:br/>
        <w:t>1997 жыл</w:t>
        <w:br/>
        <w:t>кейбір төрағалары мен судьяларын қызметтен босату туралы» 1997 жылғы</w:t>
        <w:br/>
        <w:t>23 мамырдағы 23525;</w:t>
        <w:br/>
        <w:t>40. «Қазақстан Республикасы ұлттық қауіпсіздік органдарының нышандары</w:t>
        <w:br/>
        <w:t>мен ведомстволық наградалары туралы» 1997 жылғы 23 мамырдағы М23526;</w:t>
        <w:br/>
        <w:t>41. «Алматы, Шығыс Қазақстан, Қарағанды және Солтүстік Қазақстан</w:t>
        <w:br/>
        <w:t>облыстарының әкімшілік-аумақтық құрылысындағы өзгерістер туралы» 1997</w:t>
        <w:br/>
        <w:t>жылғы 23 мамырдағы М23528;</w:t>
        <w:br/>
        <w:t>42. «Қазақстан Республикасы Мемлекеттік тергеу комитетінің нышанда-</w:t>
        <w:br/>
        <w:t>ры және оның қызметкерлерінің нысандық киім-кешегі туралы» 1997 жылғы 26</w:t>
        <w:br/>
        <w:t>мамырдағы 23530;</w:t>
        <w:br/>
        <w:t>43. «Қазақстан Республикасы Президентінің 1995 жылғы 19 қазандағы</w:t>
        <w:br/>
        <w:t>М82542 Жарлығына өзгерістер мен толықтыру енгізу туралы және Қазақстан</w:t>
        <w:br/>
        <w:t>Республикасы Президентінің кейбір актілерінің күші жойылған деп тану туралы»</w:t>
        <w:br/>
        <w:t>1997 жылғы 26 мамырдағы М23531;</w:t>
      </w:r>
    </w:p>
    <w:p>
      <w:r>
        <w:t>44. «И.А. Каримовты «Алтын Қыран» орденімен наградтау туралы» 1997</w:t>
        <w:br/>
        <w:t>жылғы 2 маусымдағы М23537;</w:t>
        <w:br/>
        <w:t>45. «ЕЛ. Ильинскийді «Отан» орденімен наградтау туралы» 1997 жылғы</w:t>
        <w:br/>
        <w:t>5 маусымдағы М23538;</w:t>
        <w:br/>
        <w:t>46. «Эверест-97» экспедицияның мүшелері- бір топ спортшыларды Қазақстан</w:t>
        <w:br/>
        <w:t>Республикасының мемлекеттік наградаларымен марапаттау туралы» 1997 жылғы</w:t>
        <w:br/>
        <w:t>5 маусымдағы М23539;</w:t>
        <w:br/>
        <w:t>47. «П.М. Новиковқа генерал-майор әскери атағын беру туралы» 1997 жылғы</w:t>
        <w:br/>
        <w:t>5 маусымдағы М23540;</w:t>
        <w:br/>
        <w:t>48. «Қазақстан Республикасының кейбір аудандық (қалалық) соттарын тарату,</w:t>
        <w:br/>
        <w:t>құру және қайта атау туралы» 1997 жылғы 10 маусымдағы М23541;</w:t>
        <w:br/>
        <w:t>49. «Қазақстан Республикасы Мемлекеттік қызметшілерінің қызмет этикасы</w:t>
        <w:br/>
        <w:t>ережелерін бекіту туралы» 1997 жылғы 16 маусымдағы М23542;</w:t>
        <w:br/>
        <w:t>50. «Н.М. Макиевский туралы» 1997 жылғы 16 маусымдағы 23543;</w:t>
        <w:br/>
        <w:t>51.«Ш. Құлмахановты Қазақстан Республикасының Төтенше жағдайлар</w:t>
        <w:br/>
        <w:t>жөніндегі мемлекеттік комитетінің төрағасы қызметіне тағайындау туралы» 1997</w:t>
        <w:br/>
        <w:t>жылғы 16 маусымдағы М23544;</w:t>
        <w:br/>
        <w:t>52. «Ш. Құлмаханов туралы» 1997 жылғы 16 маусымдағы М23545;</w:t>
        <w:br/>
        <w:t>53. «В.В. Храпуновты Алматы қаласының әкімі қызметіне тағайындау туралы»</w:t>
        <w:br/>
        <w:t>1997 жылғы 16 маусымдағы 23546;</w:t>
        <w:br/>
        <w:t>54. «В.В. Храпунов туралы» 1997 жылғы 16 маусымдағы М23547;</w:t>
        <w:br/>
        <w:t>55. «Д.Т.Дүйсеновті Қазақстан Республикасының Энергетика және табиғи ресур-</w:t>
        <w:br/>
        <w:t>стар министрі қызметіне тағайындау туралы» 1997 жылғы 16 маусымдағы М23548;</w:t>
        <w:br/>
        <w:t>56. «Д.Т. Дүйсенов туралы» 1997 жылғы 16 маусымдағы М23549;</w:t>
        <w:br/>
        <w:t>57. «Ақтөбе, Батыс Қазақстан, Қызылорда және Қостанай облыстарының</w:t>
        <w:br/>
        <w:t>әкімшілік-аумақтық құрылысындағы өзгерістер туралы» 1997 жылғы 17 маусым дағы</w:t>
        <w:br/>
        <w:t>М93550;</w:t>
        <w:br/>
        <w:t>58. «Ө. Өзбековті Қазақстан Республикасының Өзбекстан Республикасындағы</w:t>
        <w:br/>
        <w:t>Төтенше және Өкілетті Елшісі қызметіне тағайындау туралы» 1997 жылғы</w:t>
        <w:br/>
        <w:t>19 маусымдағы М23552;</w:t>
        <w:br/>
        <w:t>59. «Қазақстан Республикасының Украинадағы Төтенше және Өкілетті Елшісі</w:t>
        <w:br/>
        <w:t>Н.Ы. Есқалиевті Қазақстан Республикасының Молдова Республикасындағы</w:t>
        <w:br/>
        <w:t>Қосымшалар</w:t>
        <w:br/>
        <w:t>17. «Батыс Қазақстан облысының Ақжайық және Тайпақ аудандарын тарату,</w:t>
        <w:br/>
        <w:t>Чапаев ауданын қайта атау туралы» 1997 жылғы 7 мамырдағы М23489;</w:t>
        <w:br/>
        <w:t>18. «Павлодар облысының Ақсу және Екібастұз аудандарын тарату туралы»</w:t>
        <w:br/>
        <w:t>1997 жылғы 7 мамырдағы 23490;</w:t>
        <w:br/>
        <w:t>бар</w:t>
        <w:br/>
        <w:t>19. «В.А. Брынкин туралы» 1997 жылғы 12 мамырдағы 23492;</w:t>
      </w:r>
    </w:p>
    <w:p>
      <w:r>
        <w:t>20. «Д.Б. Жанғалов туралы» 1997 жылғы 12 мамырдағы 293493;</w:t>
        <w:br/>
        <w:t>21. «Е.Б. Смайылов туралы» 1997 жылғы 12 мамырдағы 23494;</w:t>
        <w:br/>
        <w:t>22. «Ө. Өзбеков туралы» 1997 жылғы 12 мамырдағы 23495;</w:t>
        <w:br/>
        <w:t>23. «Жамбыл облысының Жаңатас, Қаратау қалаларын аудандық маңызы</w:t>
        <w:br/>
        <w:t>қалалардың санатына жатқызу, Сарысу және Талас аудандарының әкімшілік</w:t>
        <w:br/>
        <w:t>орталықтарын көшіру туралы» 1997 жылғы 12 мамырдағы М23497;</w:t>
        <w:br/>
        <w:t>24. «Ж.М. Жұманбеков туралы» 1997 жылғы 12 мамырдағы М23498;</w:t>
        <w:br/>
        <w:t>25. «Ә.Ә. Мұсаевты Қазақстан Республикасы Ұлттық қауіпсіздік комитетінің</w:t>
        <w:br/>
        <w:t>төрағасы қызметіне тағайындау туралы» 1997 жылғы 12 мамырдағы М23499;</w:t>
        <w:br/>
        <w:t>бек</w:t>
        <w:br/>
        <w:t>26. «Қазақстан Республикасының Мемлекеттік тергеу комитеті туралы ережені</w:t>
        <w:br/>
        <w:t>іту туралы» Қазақстан Республикасы Президентінің 1995 жылғы 4 қарашадағы</w:t>
        <w:br/>
        <w:t>М82594 Жарлығына өзгерістер мен толықтыру енгізу туралы» 1997 жылғы</w:t>
        <w:br/>
        <w:t>15 мамырдағы 23504;</w:t>
        <w:br/>
        <w:t>27. «Қазақстан Республикасының азаматтығына қабылдау туралы» 1997</w:t>
        <w:br/>
        <w:t>жылғы 19 мамырдағы 23506;</w:t>
        <w:br/>
        <w:t>Ресі</w:t>
        <w:br/>
        <w:t>28. «Қазақстан Республикасында тұратын адамдардың Қазақстан</w:t>
        <w:br/>
        <w:t>публикасының азаматтығынан шығуы туралы» 1997 жылғы 19 мамырдағы</w:t>
        <w:br/>
        <w:t>М23507;</w:t>
        <w:br/>
        <w:t>29. «Шетелдерде тұратын адамдардың Қазақстан Республикасының</w:t>
        <w:br/>
        <w:t>азаматтығынан шығуы туралы» 1997 жылғы 19 мамырдағы М23508;</w:t>
        <w:br/>
        <w:t>30. «Көп балалы аналарды «Алтын алқа» және «Күміс алқа» алқаларымен на-</w:t>
        <w:br/>
        <w:t>градтау туралы» 1997 жылғы 19 мамырдағы М23511;</w:t>
        <w:br/>
        <w:t>31. «Қазақстан Республикасы Президентінің кейбір жарлықтарына өзгерістер</w:t>
        <w:br/>
        <w:t>мен толықтырулар енгізу туралы» 1997 жылғы 21 мамырдағы М23512;</w:t>
        <w:br/>
        <w:t>32. «Ә.Ә. Мұсаевқа генерал-майор жоғары әскери атағын беру туралы» 1997</w:t>
        <w:br/>
        <w:t>жылғы 21 мамырдағы М23513;</w:t>
        <w:br/>
        <w:t>33. «Атырау облысының Балықшы ауданын тарату туралы» 1997 жылғы</w:t>
        <w:br/>
        <w:t>21 мамырдағы М293515;</w:t>
        <w:br/>
        <w:t>34. «Каспий теңізін зерттеу жөніндегі халықаралық консорциумның бір топ</w:t>
        <w:br/>
        <w:t>қызметкерлерін Қазақстан Республикасының мемлекеттік наградаларымен мара-</w:t>
        <w:br/>
        <w:t>паттау туралы» 1997 жылғы 21 мамырдағы М23516;</w:t>
        <w:br/>
        <w:t>өтін</w:t>
        <w:br/>
        <w:t>қай</w:t>
      </w:r>
    </w:p>
    <w:p>
      <w:r>
        <w:t>35. «Кешірім жасау туралы» 1997 жылғы 22 мамырдағы М23517;</w:t>
        <w:br/>
        <w:t>36. «Өлім жазасына - атуға кесілген сотталушының кешірім жасау туралы</w:t>
        <w:br/>
        <w:t>іші жөнінде» 1997 жылғы 22 мамырдағы М2М23518-3521;</w:t>
        <w:br/>
        <w:t>37. «Қ. Медеубековке «Қазақстанның еңбек сіңірген ғылым және техника</w:t>
        <w:br/>
        <w:t>раткері» құрметті атағын беру туралы» 1997 жылғы 22 мамырдағы М23522;</w:t>
        <w:br/>
        <w:t>38. «Қазақстан Республикасының Жезқазған, Көкшетау және Семей облыстық</w:t>
        <w:br/>
        <w:t>соттарын тарату, кейбір аудандық (қалалық) соттарын басқа облыстарға жатқызу</w:t>
        <w:br/>
        <w:t>жән</w:t>
        <w:br/>
        <w:t>е қайта атау туралы» 1997 жылғы 23 мамырдағы М23524;</w:t>
        <w:br/>
        <w:t>39. «Қазақстан Республикасының аудандық (қалалық) соттарының кейбір</w:t>
        <w:br/>
        <w:t>төрағалары мен судьяларын қызметке тағайындау, аудандық (қалалық) соттарының</w:t>
        <w:br/>
        <w:t>ж</w:t>
        <w:br/>
        <w:t>089</w:t>
        <w:br/>
        <w:t>““</w:t>
        <w:br/>
        <w:t>4</w:t>
        <w:br/>
        <w:t>1997 жыл</w:t>
        <w:br/>
        <w:t>262. «Ә.М. Қажыгелдинді «Парасат» орденімен наградтау туралы» 1997 жылғы</w:t>
        <w:br/>
        <w:t>24 қазандағы М23715;</w:t>
        <w:br/>
        <w:t>263. «Президенттің Бейбітшілік пен рухани татулық сыйлығын беру тура-</w:t>
        <w:br/>
        <w:t>лы» Қазақстан Республикасы Президентінің 1992 жылғы 31 тамыздағы М2903</w:t>
        <w:br/>
        <w:t>қаулысына өзгерістер енгізу туралы» 1997 жылғы 24 қазандағы М23716;</w:t>
        <w:br/>
        <w:t>264. «Қазақстан Республикасы Президентінің 1997 жылғы 27 наурыздағы</w:t>
        <w:br/>
        <w:t>М83432 Жарлығына өзгерістер мен толықтырулар енгізу туралы» 1997 жылғы</w:t>
        <w:br/>
        <w:t>24 қазандағы М23717;</w:t>
        <w:br/>
        <w:t>265. «Қазақстан Республикасы Жоғары тәртіптік кеңесінің дербес құрамы тура-</w:t>
        <w:br/>
        <w:t>лы» 1997 жылғы 29 қазандағы М23722;</w:t>
        <w:br/>
        <w:t>266. «Тұрақты даму жөніндегі ұлттық кеңес мәселелері туралы» 1997 жылғы</w:t>
        <w:br/>
        <w:t>3 қарашадағы М23723;</w:t>
        <w:br/>
        <w:t>267. «З.Х. Кәкімжановты Қазақстан Республикасы Президентінің көмекшісі -</w:t>
        <w:br/>
        <w:t>Қазақстан Республикасы Президентінің жанындағы Тұрақты даму жөніндегі Ұлттық</w:t>
        <w:br/>
        <w:t>кеңес төрағасының орынбасары қызметіне тағайындау туралы» 1997 жылғы</w:t>
        <w:br/>
        <w:t>3 қарашадағы М23724;</w:t>
        <w:br/>
        <w:t>268. «Ғ.Б. Жақиянов туралы» 1997 жылғы 4 қарашадағы М23727;</w:t>
        <w:br/>
        <w:t>269. «Қазақстан Республикасы Президентінің Күзет қызметі туралы ережеге</w:t>
        <w:br/>
        <w:t>толықтыру енгізу туралы» 1997 жылғы 4 қарашадағы М23730;</w:t>
        <w:br/>
        <w:t>270. «Ұлттық қауіпсіздікті нығайту, ұйымдасқан қылмыс пен сыбайлас</w:t>
        <w:br/>
        <w:t>жемқорлыққа қарсы күресті одан әрі күшейту жөніндегі шаралар туралы» 1997</w:t>
        <w:br/>
        <w:t>жылғы 5 қарашадағы М23731;</w:t>
        <w:br/>
        <w:t>271. «С.И. Шуткин туралы» 1997 жылғы 6 қарашадағы 23733;</w:t>
        <w:br/>
        <w:t>272. «Ю.А. Хитринді Қазақстан Республикасының Бас прокуроры қызметіне</w:t>
      </w:r>
    </w:p>
    <w:p>
      <w:r>
        <w:t>тағайындау туралы» 1997 жылғы 6 қарашадағы 23734;</w:t>
        <w:br/>
        <w:t>273. «Ж.А. Тұяқбаев туралы» 1997 жылғы 6 қарашадағы 23736;</w:t>
        <w:br/>
        <w:t>274. «Қазақстан Республикасы Президентінің 1995 жылғы 19 қазандағы</w:t>
        <w:br/>
        <w:t>М82542 Жарлығына толықтыру енгізу туралы» 1997 жылғы 6 қарашадағы</w:t>
        <w:br/>
        <w:t>Ме3741;</w:t>
        <w:br/>
        <w:t>275. «Ә.М. Бәйменовті Қазақстан Республикасы Премьер-министрі Кеңсесінің</w:t>
        <w:br/>
        <w:t>басшысы қызметіне тағайындау туралы» 1997 жылғы 6 қарашадағы 23742;</w:t>
        <w:br/>
        <w:t>276. «Қазақстан Республикасы Ұлттық банкінің металл ақша дизайнының</w:t>
        <w:br/>
        <w:t>тұжырымдамасын бекіту туралы» 1997 жылғы 11 қарашадағы М23745;</w:t>
        <w:br/>
        <w:t>277. «Қазақстан Республикасы Жоғарғы сотының тәртіптік алқасы, облыстық</w:t>
        <w:br/>
        <w:t>және оларға теңестірілген тәртіптік алқалар туралы ережені бекіту туралы» 1997</w:t>
        <w:br/>
        <w:t>жылғы 12 қарашадағы 23746;</w:t>
        <w:br/>
        <w:t>278. «А.М. Жолдасбековті Қазақстан Республикасының Құнды қағаздар</w:t>
        <w:br/>
        <w:t>жөніндегі ұлттық комиссиясының атқарушы директоры - комиссия мүшесі</w:t>
        <w:br/>
        <w:t>қызметіне тағайындау туралы» 1997 жылғы 13 қарашадағы М23749;</w:t>
        <w:br/>
        <w:t>279. «Ү.Ж. Кулиновты Қазақстан Республикасының Құнды қағаздар жөніндегі</w:t>
        <w:br/>
        <w:t>ұлттық комиссиясының атқарушы директоры -- комиссия мүшесі қызметіне</w:t>
        <w:br/>
        <w:t>тағайындау туралы» 1997 жылғы 13 қарашадағы М23750;</w:t>
        <w:br/>
        <w:t>280. «ГІН. Шалғымбаеваны Қазақстан Республикасының Құнды қағаздар</w:t>
        <w:br/>
        <w:t>жөніндегі ұлттық комиссиясының атқарушы директоры -- комиссия мүшесі</w:t>
        <w:br/>
        <w:t>қызметіне тағайындау туралы» 1997 жылғы 13 қарашадағы М23751;</w:t>
        <w:br/>
        <w:t>281. «В.А. Быков туралы» 1997 жылғы 13 қарашадағы М23752;</w:t>
        <w:br/>
        <w:t>1997 жыл</w:t>
        <w:br/>
        <w:t>81. «Ө.Е. Шөкеевті Қазақстан Республикасы Премьер-министрінің орынбаса-</w:t>
        <w:br/>
        <w:t>ры - Экономика және сауда министрі қызметіне тағайындау туралы» 1997 жылғы</w:t>
        <w:br/>
        <w:t>12 шілдедегі М23591;</w:t>
        <w:br/>
        <w:t>82. «Ө.Е. Шөкеев туралы» 1997 жылғы 12 шілдедегі М23592;</w:t>
        <w:br/>
        <w:t>83. «Қазатомөнеркәсіп» Ұлттық атом компаниясын құру туралы» 1997 жылғы</w:t>
        <w:br/>
        <w:t>14 шілдедегі М23593;</w:t>
        <w:br/>
        <w:t>84. «Б.М. Шаяхметовті «Қазатомөнеркәсіп» Ұлттық атом компаниясының</w:t>
        <w:br/>
        <w:t>президенті қызметіне тағайындау туралы» 1997 жылғы 14 шілдедегі 23594;</w:t>
        <w:br/>
        <w:t>85. «С.Қ. Әбсәметовке, Ю.И. Серебряковке генерал-майор әскери атағын беру</w:t>
        <w:br/>
        <w:t>туралы» 1997 жылғы 15 шілдедегі 23595;</w:t>
        <w:br/>
        <w:t>86. «С.Б. Әдіқожаевты «Даңқ» орденімен наградтау туралы» 1997 жылғы</w:t>
        <w:br/>
        <w:t>15 шілдедегі М23596;</w:t>
        <w:br/>
        <w:t>87. «Қазақстан Республикасының Ұлттық қауіпсіздік комитеті туралы ережеге</w:t>
      </w:r>
    </w:p>
    <w:p>
      <w:r>
        <w:t>өзгерістер мен толықтырулар енгізу туралы» 1997 жылғы 15 шілдедегі М23600 ҚБП;</w:t>
        <w:br/>
        <w:t>88. «Қазақстан Республикасы Президентінің 1995 жылғы 6 қарашадағы</w:t>
        <w:br/>
        <w:t>М22600 Жарлығына өзгеріс енгізу туралы» 1997 жылғы 15 шілдедегі М23601;</w:t>
        <w:br/>
        <w:t>89. «Қазақстан Республикасының аудандық (қалалық) және оларға</w:t>
        <w:br/>
        <w:t>теңестірілген соттарының кейбір төрағалары мен судьяларын қызметке тағайындау</w:t>
        <w:br/>
        <w:t>мен қызметтен босату туралы» 1997 жылғы 16 шілдедегі М23602;</w:t>
        <w:br/>
        <w:t>90. «Ақмола облысының Жаңадала және Қима аудандарын тарату туралы»</w:t>
        <w:br/>
        <w:t>1997 жылғы 23 шілдедегі М23604;</w:t>
        <w:br/>
        <w:t>91. «1997 жылғы 8 қазанға Қазақстан Республикасы Парламенті Сенаты</w:t>
        <w:br/>
        <w:t>депутаттарының сайлауын тағайындау туралы» 1997 жылғы 23 шілдедегі 23605;</w:t>
        <w:br/>
        <w:t>92. «Қазақстан темір жолы» Республикалық мемлекеттік кәсіпорнының бір</w:t>
        <w:br/>
        <w:t>топ қызметкерлерін Қазақстан Республикасының мемлекеттік наградаларымен ма-</w:t>
        <w:br/>
        <w:t>рапаттау туралы» 1997 жылғы 23 шілдедегі М23606;</w:t>
        <w:br/>
        <w:t>93. «Н.Қ. Есенғарин туралы» 1997 жылғы 24 шілдедегі М23611;</w:t>
        <w:br/>
        <w:t>94. «Қазақстан Республикасының Ұлыбритания және Солтүстік Ирландия</w:t>
        <w:br/>
        <w:t>Құрама Корольдігіндегі Төтенше және Өкілетті Елшісі Қ.Б. Саудабаевты Қазақстан</w:t>
        <w:br/>
        <w:t>Республикасының Ирландия Республикасындағы, Швеция Корольдігіндегі, Норве-</w:t>
        <w:br/>
        <w:t>гия Корольдігіндегі Төтенше және Өкілетті Елшісі міндетін қоса атқарушы қызметіне</w:t>
        <w:br/>
        <w:t>тағайындау туралы» 1997 жылғы 11 тамыздағы М23612;</w:t>
        <w:br/>
        <w:t>95. «Қазақстан Республикасы Президентінің кейбір актілерінің күші жойылған</w:t>
        <w:br/>
        <w:t>деп тану туралы» 1997 жылғы 13 тамыздағы |23613;</w:t>
        <w:br/>
        <w:t>96. «Қазақстан Республикасының Президенті жанындағы Қазақстанның</w:t>
        <w:br/>
        <w:t>стратегиялық зерттеулер институты туралы ережені бекіту туралы» 1997 жылғы</w:t>
        <w:br/>
        <w:t>13 тамыздағы М23614;</w:t>
        <w:br/>
        <w:t>97. «Қазақстан Республикасы Президентінің кейбір актілерінің күші жойылған</w:t>
        <w:br/>
        <w:t>деп тану туралы» 1997 жылғы 13 тамыздағы М23615;</w:t>
        <w:br/>
        <w:t>98. «Ақмола облысының Жаңадала және Қима аудандық соттарын тарату ту-</w:t>
        <w:br/>
        <w:t>ралы» 1997 жылғы 15 тамыздағы 23617;</w:t>
        <w:br/>
        <w:t>99. «Қазақстан Республикасының фармацевтік және медициналық өнеркәсібін</w:t>
        <w:br/>
        <w:t>дамытудың мемлекеттік бағдарламасы туралы» 1997 жылғы 20 тамыздағы М23621;</w:t>
        <w:br/>
        <w:t>200. «Республика отын-энергетика кешені қызметкерлерінің бір тобын</w:t>
        <w:br/>
        <w:t>Қазақстан Республикасының мемлекеттік наградаларымен марапаттау туралы»</w:t>
        <w:br/>
        <w:t>1997 жылғы 26 тамыздағы М23623;</w:t>
      </w:r>
    </w:p>
    <w:p>
      <w:r>
        <w:t>1997 жыл</w:t>
        <w:br/>
        <w:t>97. «Солтүстік Қазақстан облысының Москва және Соколов аудандарын тара-</w:t>
        <w:br/>
        <w:t>ту, Бескөл және Ленин аудандарын қайта атау туралы» 1997 жылғы 18 сәуірдегі</w:t>
        <w:br/>
        <w:t>М93461;</w:t>
        <w:br/>
        <w:t>98. «Каспий құбыр арнасы консорциумы туралы» 1997 жылғы 19 сәуірдегі</w:t>
        <w:br/>
        <w:t>М23464;</w:t>
        <w:br/>
        <w:t>99. «Қазақстан Республикасы құқық қорғау органдарының жүйесін одан әрі ре-</w:t>
        <w:br/>
        <w:t>формалау жөніндегі шаралар туралы» 1997 жылғы 22 сәуірдегі М23465;</w:t>
        <w:br/>
        <w:t>00. «Қазақстан Республикасының әкімшілік-аумақтық құрылысын оңтайлы</w:t>
        <w:br/>
        <w:t>ету жөніндегі шаралар туралы» 1997 жылғы 22 сәуірдегі М23466;</w:t>
        <w:br/>
        <w:t>01. «Алматы қаласының шекарасын өзгерту туралы» 1997 жылғы 22 сәуірдегі</w:t>
        <w:br/>
        <w:t>М23469;</w:t>
        <w:br/>
        <w:t>02. «Қазақстан Республикасының Президенті жанындағы Адам құқығы</w:t>
        <w:br/>
        <w:t>жөніндегі комиссия туралы» 1997 жылғы 22 сәуірдегі М23470;</w:t>
        <w:br/>
        <w:t>03. «Кешірім жасау туралы» 1997 жылғы 23 сәуірдегі М23471;</w:t>
        <w:br/>
        <w:t>04. «Өлім жазасына -- атуға кесілген кешірім жасау туралы өтініші жөнінде»</w:t>
        <w:br/>
        <w:t>1997 жылғы 23 сәуірдегі М23472;</w:t>
        <w:br/>
        <w:t>05. «Өлім жазасына -- атуға кесілген сотталушының ісі бойынша» 1997 жылғы</w:t>
        <w:br/>
        <w:t>23 сәуірдегі М23473;</w:t>
        <w:br/>
        <w:t>06. «Оңтүстік Қазақстан облысының әкімшілік-аумақтық құрылысының кейбір</w:t>
        <w:br/>
        <w:t>мәселелері туралы» 1997 жылғы 24 сәуірдегі М23474;</w:t>
        <w:br/>
        <w:t>07. «Қостанай облысының Жетіқара қаласы мен Жетіқара ауданы атауларының</w:t>
        <w:br/>
        <w:t>транскрипциясын өзгерту туралы және Жітіқара қаласын аудандық маңызы бар</w:t>
        <w:br/>
        <w:t>қалалар санатына жатқызу туралы» 1997 жылғы 30 сәуірдегі М23475;</w:t>
        <w:br/>
        <w:t>08. «Түркі тілді мемлекеттер басшыларының Ташкент декларациясын,</w:t>
        <w:br/>
        <w:t>ЮНЕСКО мен Бүкілдүниежүзілік туристік ұйымның Ұлы Жібек жолы бойындағы ту-</w:t>
        <w:br/>
        <w:t>ризм инфрақұрылымын дамыту жөніндегі жобасын Қазақстан Республикасында</w:t>
        <w:br/>
        <w:t>іске асыру туралы» 1997 жылғы 30 сәуірдегі М23476;</w:t>
        <w:br/>
        <w:t>09. «Қазақстан Республикасы Президентінің 1993 жылғы 1 қазандағы М21356</w:t>
        <w:br/>
        <w:t>Қаулысымен бекітілген Қазақстан Республикасының Президенті жанындағы</w:t>
        <w:br/>
        <w:t>Қазақстанның стратегиялық зерттеулер институты туралы ережеге өзгерістер енгізу</w:t>
        <w:br/>
        <w:t>туралы» 1997 жылғы 30 сәуірдегі М23477;</w:t>
        <w:br/>
        <w:t>0. «Қазақстан Республикасы Ұлттық банкінің 1996 жылғы жылдық есебін</w:t>
        <w:br/>
        <w:t>бекіту туралы» 1997 жылғы 30 сәуірдегі М23478;</w:t>
        <w:br/>
        <w:t>1. «Көкшетау облысының әкімшілік-аумақтық құрылысындағы өзгерістер ту-</w:t>
        <w:br/>
        <w:t>ралы» 1997 жылғы 2 мамырдағы М23482;</w:t>
        <w:br/>
        <w:t>2. «Қазақстан Республикасының әкімшілік-аумақтық құрылысын жетілдіру</w:t>
        <w:br/>
        <w:t>жөніндегі бұдан былайғы шаралар туралы» 1997 жылғы 3 мамырдағы 23483;</w:t>
        <w:br/>
        <w:t>3. «Талдықорған және Торғай облыстық соттарын тарату, кейбір аудандық</w:t>
        <w:br/>
        <w:t>соттарды тарату, құру және қайта атау туралы» 1997 жылғы 4 мамырдағы 23484;</w:t>
        <w:br/>
        <w:t>4. «Қ.И. Берқалиевке, В.П. Бондаренкоға, У.Б. Еламановқа, М.Ш. Ыбраевқа,</w:t>
        <w:br/>
        <w:t>0.Қ. Рақышевқа жоғары әскери атақтар беру туралы» 1997 жылғы 6 мамырдағы</w:t>
      </w:r>
    </w:p>
    <w:p>
      <w:r>
        <w:t>М23486;</w:t>
        <w:br/>
        <w:t>5. «Г.Ж. Қарағұсованы Қазақстан Республикасы Парламенті Сенатының де-</w:t>
        <w:br/>
        <w:t>путаты қызметіне тағайындау туралы» 1997 жылғы 6 мамырдағы М23487;</w:t>
        <w:br/>
        <w:t>6. «Ф.И. Шербаковты «Құрмет» орденімен наградтау туралы» 1997 жылғы</w:t>
        <w:br/>
        <w:t>6 мамырдағы М23488;</w:t>
        <w:br/>
        <w:t>1997 жыл</w:t>
        <w:br/>
        <w:t>303. «Ақмола қаласынан Қазақстан Республикасы Парламентінің Сенаты</w:t>
        <w:br/>
        <w:t>депутаттарының сайлауын тағайындау туралы» 1997 жылғы 10 желтоқсандағы</w:t>
        <w:br/>
        <w:t>М93789;</w:t>
        <w:br/>
        <w:t>304. «1998 жылды Халық бірлігі мен ұлттық тарих жылы деп жариялау туралы»</w:t>
        <w:br/>
        <w:t>1997 жылғы 10 желтоқсандағы 23790;</w:t>
        <w:br/>
        <w:t>305. «Тұрмысы төмен азаматтарды қолдау жөніндегі Жалпыұлттық қор туралы»</w:t>
        <w:br/>
        <w:t>1997 жылғы 10 желтоқсандағы М23791;</w:t>
        <w:br/>
        <w:t>306. «Бір топ қызметкерлерді Қазақстан Республикасының мемлекеттік награ-</w:t>
        <w:br/>
        <w:t>даларымен марапаттау туралы» 1997 жылғы 10 желтоқсандағы М23792;</w:t>
        <w:br/>
        <w:t>307. «Ә.Р Жақсыбековті Ақмола қаласының әкімі қызметіне тағайындау тура-</w:t>
        <w:br/>
        <w:t>лы» 1997 жылғы 10 желтоқсандағы М23793:;</w:t>
        <w:br/>
        <w:t>308. «Ж.С. Кәрібжановты Қазақстан Республикасы Премьер-министрінің орын-</w:t>
        <w:br/>
        <w:t>басары қызметіне тағайындау туралы» 1997 жылғы 18 желтоқсандағы М23795;</w:t>
        <w:br/>
        <w:t>309. «Ж.С. Кәрібжанов туралы» 1997 жылғы 18 желтоқсандағы М23796;</w:t>
        <w:br/>
        <w:t>310. «В.К. Гартманды Ақмола облысының әкімі қызметіне тағайындау туралы»</w:t>
        <w:br/>
        <w:t>1997 жылғы 19 желтоқсандағы М23797;</w:t>
        <w:br/>
        <w:t>311. «В.К. Гартман туралы» 1997 жылғы 19 желтоқсандағы М23798;</w:t>
        <w:br/>
        <w:t>312. «Д.К.Ахметовті Солтүстік Қазақстан облысының әкімі қызметіне тағайындау</w:t>
        <w:br/>
        <w:t>туралы» 1997 жылғы 19 желтоқсандағы М23799;</w:t>
        <w:br/>
        <w:t>313. «Д.К. Ахметов туралы» 1997 жылғы 19 желтоқсандағы 23800;</w:t>
        <w:br/>
        <w:t>314. «Ғ.Б. Жақияновты Павлодар облысының әкімі қызметіне тағайындау тура-</w:t>
        <w:br/>
        <w:t>лы»1997 жылғы 19 желтоқсандағы М23801;</w:t>
        <w:br/>
        <w:t>315. «Қазақстан Республикасы Ұлттық банкінің жарғылық капиталы, резервтік</w:t>
        <w:br/>
        <w:t>қоры және оның 1997 жылғы таза табысын пайдалану туралы» 1997 жылғы</w:t>
        <w:br/>
        <w:t>26 желтоқсандағы М23810;</w:t>
        <w:br/>
        <w:t>316. «Қазақстан Республикасының Жоғары және орталық мемлекеттік органда-</w:t>
        <w:br/>
        <w:t>рын Ақмола қаласына көшіру жөніндегі мемлекеттік комиссиясын тарату туралы»</w:t>
        <w:br/>
        <w:t>1997 жылғы 31 желтоқсандағы М23811.</w:t>
        <w:br/>
        <w:t>Қосымшалар</w:t>
        <w:br/>
        <w:t>(қалалық) және оларға теңестірілген соттарының кейбір төрағалары мен судьяла-</w:t>
        <w:br/>
        <w:t>рын қызметтен босату туралы» 1997 жылғы 27 наурыздағы 23433;</w:t>
        <w:br/>
        <w:t>80. «Қазақстан Республикасы Президентінің қызметін қамтамасыз ету жүйесі</w:t>
      </w:r>
    </w:p>
    <w:p>
      <w:r>
        <w:t>туралы» Қазақстан Республикасы Президентінің 1996 жылғы 18 қазандағы М23144</w:t>
        <w:br/>
        <w:t>Жарлығына өзгерістер мен толықтырулар енгізу туралы» 1997 жылғы 1 сәуірдегі</w:t>
        <w:br/>
        <w:t>М23434;</w:t>
        <w:br/>
        <w:t>81. «Ақмола облысының Сілеті аудандық сотын, Ақтөбе облысының Иса-</w:t>
        <w:br/>
        <w:t>тай аудандық сотын, Жамбыл облысының Шу қалалық сотын және Талдықорған</w:t>
        <w:br/>
        <w:t>облысының Бөрлітөбе аудандық сотын тарату туралы» 1997 жылғы 1 сәуірдегі</w:t>
        <w:br/>
        <w:t>М23435;</w:t>
        <w:br/>
        <w:t>82. «Қазақстан Республикасының мемлекеттік бюджет есебінен ұсталатын</w:t>
        <w:br/>
        <w:t>органдарының қызметкерлеріне еңбекақы төлеудің бірыңғай жүйесі туралы» 1997</w:t>
        <w:br/>
        <w:t>жылғы 1 сәуірдегі М23436;</w:t>
        <w:br/>
        <w:t>83. «Кешірім жасау туралы» 1997 жылғы 3 сәуірдегі М23438;</w:t>
        <w:br/>
        <w:t>84. «Өлім жазасына -- атуға кесілген сотталушының кешірім жасау туралы</w:t>
        <w:br/>
        <w:t>өтініші жөнінде» 1997 жылғы 4 сәуірдегі М2ІМ23439-3442;</w:t>
        <w:br/>
        <w:t>85. «Саяси қуғын-сүргін құрбандарын Еске алу күнін белгілеу туралы» 1997</w:t>
        <w:br/>
        <w:t>жылғы 5 сәуірдегі М%3443;</w:t>
        <w:br/>
        <w:t>86. «Отандық және шетелдік тікелей инвестицияларды тарту үшін Қазақстан</w:t>
        <w:br/>
        <w:t>Республикасы экономикасының басым секторларының тізбесін бекіту туралы»</w:t>
        <w:br/>
        <w:t>1997 жылғы 5 сәуірдегі М23444,</w:t>
        <w:br/>
        <w:t>87. «Инвесторлармен контракт жасасу кезіндегі жеңілдіктер мен преференция-</w:t>
        <w:br/>
        <w:t>лар жүйесі және оларды берудің тәртібі туралы ережені бекіту туралы» 1997 жылғы</w:t>
        <w:br/>
        <w:t>5 сәуірдегі М23445;</w:t>
        <w:br/>
        <w:t>88. «Зейнетақылар мен еңбекақыны уақтылы төлеуді қамтамасыз ету жөніндегі</w:t>
        <w:br/>
        <w:t>бірінші кезектегі шаралар туралы» 1997 жылғы 10 сәуірдегі М%3446;</w:t>
        <w:br/>
        <w:t>89. «Б. Сәрсековті Қазақстан Республикасы Президентінің ұлттық қауіпсіздік</w:t>
        <w:br/>
        <w:t>мәселелері жөніндегі көмекшісі -- Қазақстан Республикасының Қауіпсіздік</w:t>
        <w:br/>
        <w:t>кеңесінің хатшысы қызметіне тағайындау туралы» 1997 жылғы 10 сәуірдегі М23447;</w:t>
        <w:br/>
        <w:t>90. «Қ.Ы. Нағманов туралы» 1997 жылғы 10 сәуірдегі М23448;</w:t>
        <w:br/>
        <w:t>91. «Мемлекеттік бюджет пен міндетті әлеуметтік сақтандыру қорларына</w:t>
        <w:br/>
        <w:t>қаражат түсімдерін қамтамасыз ету жөніндегі қосымша шаралар туралы» 1997</w:t>
        <w:br/>
        <w:t>жылғы 11 сәуірдегі М23450;</w:t>
        <w:br/>
        <w:t>92. «Қарағанды қаласының Железнодорожный ауданын тарату туралы» 1997</w:t>
        <w:br/>
        <w:t>жылғы 14 сәуірдегі М23451;</w:t>
        <w:br/>
        <w:t>93. «Қазақстан Республикасының облыстық және оларға теңестірілген</w:t>
        <w:br/>
        <w:t>соттарының кейбір алқа төрағалары мен судьяларын қызметке тағайындау,</w:t>
        <w:br/>
        <w:t>облыстық соттың төрағасы міндетін атқарудан әрі облыстық және оларға</w:t>
        <w:br/>
        <w:t>теңестірілген соттардың кейбір судьяларын қызметтен босату туралы» 1997 жылғы</w:t>
        <w:br/>
        <w:t>16 сәуірдегі М23456;</w:t>
        <w:br/>
        <w:t>94. «В.Л. Меттені Шығыс Қазақстан облысының әкімі қызметіне тағайындау ту-</w:t>
        <w:br/>
        <w:t>ралы» 1997 жылғы 17 сәуірдегі М23457;</w:t>
        <w:br/>
        <w:t>95, «Н.А. Шәріпова мен РС. Сүлейменовке Қазақстан Республикасының</w:t>
        <w:br/>
        <w:t>құрметті атақтарын беру туралы» 1997 жылғы 17 сәуірдегі 23459;</w:t>
        <w:br/>
        <w:t>96.«Р. фФриманды «Достық» орденімен наградтау туралы» 1997 жылғы</w:t>
        <w:br/>
        <w:t>17 сәуірдегі М23460;</w:t>
        <w:br/>
        <w:t>сін</w:t>
        <w:br/>
        <w:t>62%</w:t>
        <w:br/>
        <w:t>“,</w:t>
      </w:r>
    </w:p>
    <w:p>
      <w:r>
        <w:t>&lt;</w:t>
        <w:br/>
        <w:t>1997 жыл</w:t>
        <w:br/>
        <w:t>58. «Г.Б. Жақиянов туралы» 1997 жылғы 10 наурыздағы М23405;</w:t>
        <w:br/>
        <w:t>59. «В.Л. Меттені Семей облысының әкімі қызметіне тағайындау туралы» 1997</w:t>
        <w:br/>
        <w:t>жылғы 10 наурыздағы М23406;</w:t>
        <w:br/>
        <w:t>60. «Г.Б. Жақияновты Қазақстан Республикасының Стратегиялық ресурстар-</w:t>
        <w:br/>
        <w:t>Ды бақылау жөніндегі агенттігінің төрағасы қызметіне тағайындау туралы» 1997</w:t>
        <w:br/>
        <w:t>жылғы 10 наурыздағы М23407;</w:t>
        <w:br/>
        <w:t>61. «Е.Ә. Өтембаев туралы» 1997 жылғы 10 наурыздағы 23408;</w:t>
        <w:br/>
        <w:t>62. «З.Х. Кәкімжановты Қазақстан Республикасы Президентінің көмекшісі --</w:t>
        <w:br/>
        <w:t>Қазақстан Республикасы Президентінің жанындағы Жоғары экономикалық</w:t>
        <w:br/>
        <w:t>кеңес төрағасының орынбасары қызметіне тағайындау туралы» 1997 жылғы</w:t>
        <w:br/>
        <w:t>10 наурыздағы 23409;</w:t>
        <w:br/>
        <w:t>63. «Е.Ә. Өтембаевты Қазақстан Республикасының Стратегиялық жоспар-</w:t>
        <w:br/>
        <w:t>лау жөніндегі агенттігінің төрағасы қызметіне тағайындау туралы» 1997 жылғы</w:t>
        <w:br/>
        <w:t>10 наурыздағы 23410;</w:t>
        <w:br/>
        <w:t>64. «Б.Ә. Бекназаров туралы» 1997 жылғы 11 наурыздағы М23412;</w:t>
        <w:br/>
        <w:t>65. «С.С. Қалмырзаев туралы» 1997 жылғы 17 наурыздағы М23413;</w:t>
        <w:br/>
        <w:t>66. «Э.К. Өтепов туралы» 1997 жылғы 17 наурыздағы 23414;</w:t>
        <w:br/>
        <w:t>67. «А.А. Мартыновқа генерал-майор әскери атағын беру туралы» 1997 жылғы</w:t>
        <w:br/>
        <w:t>17 наурыздағы М23416;</w:t>
        <w:br/>
        <w:t>68. «Қазақстан Республикасы Үкіметінің бірқатар мүшелерін қызметтерінен бо-</w:t>
        <w:br/>
        <w:t>сату туралы» 1997 жылғы 18 наурыздағы М23417;</w:t>
        <w:br/>
        <w:t>69. «Көші-қон саясатының 2000 жылға дейінгі негізгі бағыттары туралы» 1997</w:t>
        <w:br/>
        <w:t>жылғы 19 наурыздағы М23419;</w:t>
        <w:br/>
        <w:t>70. «Б.Ә. Баекеновті Қазақстан Республикасы Президентінің Күзет қызметінің</w:t>
        <w:br/>
        <w:t>бастығы қызметіне тағайындау туралы» 1997 жылғы 20 наурыздағы М23420;</w:t>
        <w:br/>
        <w:t>71. «Республикалық ұланның бір топ әскери қызметшілерін Қазақстан</w:t>
        <w:br/>
        <w:t>Республикасының мемлекеттік наградаларымен марапаттау туралы» 1997 жылғы</w:t>
        <w:br/>
        <w:t>21 наурыздағы М23421;</w:t>
        <w:br/>
        <w:t>72. «А.А. Әлжановқа генерал-майор әскери атағын беру туралы» 1997 жылғы</w:t>
        <w:br/>
        <w:t>21 наурыздағы М23422;</w:t>
        <w:br/>
        <w:t>73. «Қазақстан Республикасының Стратегиялық жоспарлау жөніндегі агенттігі</w:t>
        <w:br/>
        <w:t>туралы ережені бекіту туралы» 1997 жылғы 24 наурыздағы М23423;</w:t>
        <w:br/>
        <w:t>74. «Қазақстан Республикасының Стратегиялық ресурстарды бақылау жөніндегі</w:t>
        <w:br/>
        <w:t>агенттігінің кейбір мәселелері туралы» 1997 жылғы 24 наурыздағы 23424;</w:t>
        <w:br/>
        <w:t>75. «Ақтөбе облысының Исатай ауданын тарату туралы» 1997 жылғы</w:t>
        <w:br/>
        <w:t>25 наурыздағы 23427;</w:t>
        <w:br/>
        <w:t>76. «Белгіленген әскери қызмет мерзімін өткерген мерзімді қызметтегі әскери</w:t>
        <w:br/>
        <w:t>қызметшілерді запасқа шығару және Қазақстан Республикасының азаматтарын</w:t>
        <w:br/>
        <w:t>1997 жылдың сәуір-маусымында мерзімді әскери қызметке кезекті шақыру тура-</w:t>
      </w:r>
    </w:p>
    <w:p>
      <w:r>
        <w:t>лы» 1997 жылғы 27 наурыздағы 23430;</w:t>
        <w:br/>
        <w:t>77. «Б.Н. Ельцинді «Алтын Қыран» орденімен наградтау туралы» 1997 жылғы</w:t>
        <w:br/>
        <w:t>27 наурыздағы 23431;</w:t>
        <w:br/>
        <w:t>78. «1997 жылға арналған көшіп келу квотасы туралы» 1997 жылғы</w:t>
        <w:br/>
        <w:t>27 наурыздағы М23432;</w:t>
        <w:br/>
        <w:t>79. «Қазақстан Республикасының аудандық (қалалық) және оларға теңестірілген</w:t>
        <w:br/>
        <w:t>соттарының төрағалары мен судьяларын қызметке тағайындау және аудандық</w:t>
        <w:br/>
        <w:t>Қосымшалар</w:t>
        <w:br/>
        <w:t>201. «Бұрын тағайындалған зейнетақылардың мөлшерін арттыру тура-</w:t>
        <w:br/>
        <w:t>лы» Қазақстан Республикасы Президентінің 1992 жылғы 18 наурыздағы 2689</w:t>
        <w:br/>
        <w:t>Жарлығының күші жойылған деп тану туралы» 1997 жылғы 10 қыркүйектегі</w:t>
        <w:br/>
        <w:t>М23626;</w:t>
        <w:br/>
        <w:t>202. «Қызылорда облысының Тереңөзек ауданын қайта атау туралы» 1997</w:t>
        <w:br/>
        <w:t>жылғы 10 қыркүйектегі 23627;</w:t>
        <w:br/>
        <w:t>203. «Қызылорда арнайы экономикалық аймағы туралы ережеге өзгерістер</w:t>
        <w:br/>
        <w:t>мен толықтыру енгізу туралы» 1997 жылғы 10 қыркүйектегі М23628;</w:t>
        <w:br/>
        <w:t>204. «Қазақ мемлекеттік ақпарат агенттігі (ҚазТАГ) туралы» 1997 жылғы</w:t>
        <w:br/>
        <w:t>10 қыркүйектегі М%3629;</w:t>
        <w:br/>
        <w:t>205. «Кешірім жасау туралы» 1997 жылғы 15 қыркүйектегі М?23630;</w:t>
        <w:br/>
        <w:t>206. «Өлім жазасына -- атуға кесілген сотталушының кешірім жасау туралы</w:t>
        <w:br/>
        <w:t>өтініші жөнінде» 1997 жылғы 15 қыркүйектегі М2/М23631-3635;</w:t>
        <w:br/>
        <w:t>207. «Қаза тапқан, қайтыс болған әскери қызметшілердің ата-аналарына,</w:t>
        <w:br/>
        <w:t>асырап алушыларына, қамқоршыларына бір жолғы төлем туралы» 1997 жылғы</w:t>
        <w:br/>
        <w:t>16 қыркүйектегі М23636;</w:t>
        <w:br/>
        <w:t>208. «Қазақстан Республикасының азаматтығына қабылдау туралы» 1997</w:t>
        <w:br/>
        <w:t>жылғы 18 қыркүйектегі М23638;</w:t>
        <w:br/>
        <w:t>209. «Қазақстан Республикасынан тыс жерлерде тұратын адамдардың</w:t>
        <w:br/>
        <w:t>Қазақстан Республикасының азаматтығынан шығуы туралы» 1997 жылғы</w:t>
        <w:br/>
        <w:t>18 қыркүйектегі М23639-3640;</w:t>
        <w:br/>
        <w:t>210. «Қазақстан Республикасы Президентінің жанындағы Қазақстанның Ме-</w:t>
        <w:br/>
        <w:t>неджмент, Экономика және Болжамдау институтының Құрылтайшылар кеңесі</w:t>
        <w:br/>
        <w:t>құрамындағы өзгерістер туралы» 1997 жылғы 22 қыркүйектегі М23641;</w:t>
        <w:br/>
        <w:t>211. «Көп балалы аналарды «Алтын алқа» және «Күміс алқа» алқаларымен на-</w:t>
        <w:br/>
        <w:t>градтау туралы» 1997 жылғы 22 қыркүйектегі 23644;</w:t>
        <w:br/>
        <w:t>212. «Қазмырыш» ашық акционерлік қоғамының бір топ қызметкерлерін</w:t>
        <w:br/>
        <w:t>Қазақстан Республикасының мемлекеттік наградаларымен марапаттау туралы»</w:t>
        <w:br/>
        <w:t>1997 жылғы 29 қыркүйектегі 23647;</w:t>
        <w:br/>
        <w:t>213. «Белгіленген әскери қызмет мерзімін өткерген мерзімді қызметтегі әскери</w:t>
        <w:br/>
        <w:t>қызметшілерді запасқа шығару және Қазақстан Республикасының азаматтарын</w:t>
        <w:br/>
        <w:t>1997 жылдың қазан-желтоқсанында мерзімді әскери қызметке шақыру туралы»</w:t>
        <w:br/>
        <w:t>1997 жылғы 29 қыркүйектегі М23648;</w:t>
        <w:br/>
        <w:t>214. «Қазақстан Республикасының Премьер-министрі Ә.М. Қажыгелдиннің ор-</w:t>
      </w:r>
    </w:p>
    <w:p>
      <w:r>
        <w:t>нынан түсуін қабылдау туралы» 1997 жылғы 10 қазандағы 23651;</w:t>
        <w:br/>
        <w:t>215. «Қазақстан Республикасы Үкіметінің орнынан түсуі туралы» 1997 жылғы</w:t>
        <w:br/>
        <w:t>10 қазандағы М23652;</w:t>
        <w:br/>
        <w:t>216. «Н.Ө. Балғымбаевты Қазақстан Республикасының Премьер-министрі</w:t>
        <w:br/>
        <w:t>қызметіне тағайындау туралы» 1997 жылғы 10 қазандағы 23653;</w:t>
        <w:br/>
        <w:t>217. «Н.Ө. Балғымбаев туралы» 1997 жылғы 10 қазандағы 23654;</w:t>
        <w:br/>
        <w:t>218. «Қазақстан Республикасында мемлекеттік басқарудың пәрменділігін одан</w:t>
        <w:br/>
        <w:t>әрі арттыру жөніндегі шаралар туралы» 1997 жылғы 10 қазандағы М23655;</w:t>
        <w:br/>
        <w:t>219. «А.С. Есімовті Қазақстан Республикасы Премьер-министрінің бірінші</w:t>
        <w:br/>
        <w:t>орынбасары -- Қазақстан Республикасының Инвестициялар жөніндегі мемлекеттік</w:t>
        <w:br/>
        <w:t>комитетінің төрағасы қызметіне тағайындау туралы» 1997 жылғы 10 қазандағы</w:t>
        <w:br/>
        <w:t>М23656;</w:t>
        <w:br/>
        <w:t>е</w:t>
        <w:br/>
        <w:t>сей Ее</w:t>
        <w:br/>
        <w:t>5)</w:t>
        <w:br/>
        <w:t>ше</w:t>
        <w:br/>
        <w:t>2%)</w:t>
        <w:br/>
        <w:t>Қосымшалар</w:t>
        <w:br/>
        <w:t>241. «Қазақстан Республикасы Президентінің қызметін қамтамасыз ететін</w:t>
        <w:br/>
        <w:t>органдардың құрылымы, штат саны және лауазымды адамдардың тізбесі туралы»</w:t>
        <w:br/>
        <w:t>1997 жылғы 16 қазандағы М23691;</w:t>
        <w:br/>
        <w:t>242. «Қазақстан Республикасы Президенті Іс басқармасының құрылымын</w:t>
        <w:br/>
        <w:t>қайта құру туралы» 1997 жылғы 17 қазандағы М23692;</w:t>
        <w:br/>
        <w:t>243. «Е.Ж. Қалиевты Қазақстан Республикасының Көлік және коммуникация-</w:t>
        <w:br/>
        <w:t>лар министрі қызметіне тағайындау туралы» 1997 жылғы 17 қазандағы |23693;</w:t>
        <w:br/>
        <w:t>244. «С.Ж. Дәукеевті Қазақстан Республикасының Экология және табиғи ресур-</w:t>
        <w:br/>
        <w:t>стар министрі қызметіне тағайындау туралы» 1997 жылғы 17 қазандағы 23694;</w:t>
        <w:br/>
        <w:t>245. «Қ.Е. Көшербаевты Қазақстан Республикасының Білім, мәдениет</w:t>
        <w:br/>
        <w:t>және денсаулық сақтау министрі қызметіне тағайындау туралы» 1997 жылғы</w:t>
        <w:br/>
        <w:t>17 қазандағы М23695;</w:t>
        <w:br/>
        <w:t>246. «Қызылорда облысының Тереңөзек аудандық сотын қайта атау туралы»</w:t>
        <w:br/>
        <w:t>1997 жылғы 20 қазандағы 23697;</w:t>
        <w:br/>
        <w:t>247. «Алматы қаласының мәртебесі және оны одан әрі дамыту жөніндегі шара-</w:t>
        <w:br/>
        <w:t>лар туралы» 1997 жылғы 20 қазандағы М23698;</w:t>
        <w:br/>
        <w:t>248. «С.Ш. Ақымбековты Қазақстан Республикасының Ауыл шаруашылығы</w:t>
        <w:br/>
        <w:t>министрі қызметіне тағайындау туралы» 1997 жылғы 20 қазандағы М23699;</w:t>
        <w:br/>
        <w:t>249. «Ақмола қаласын Қазақстан Республикасының астанасы деп жариялау ту-</w:t>
        <w:br/>
        <w:t>ралы» 1997 жылғы 20 қазандағы М%3700;</w:t>
        <w:br/>
        <w:t>250. «М.Ә. Бегалиев пен Р.А. Бекенов туралы» 1997 жылғы 21 қазандағы</w:t>
        <w:br/>
        <w:t>М93701;</w:t>
        <w:br/>
        <w:t>251. «Ә.Б. Қаженов пен А.Ө. Сәрсенбаев туралы» 1997 жылғы 21 қазандағы</w:t>
      </w:r>
    </w:p>
    <w:p>
      <w:r>
        <w:t>М23702;</w:t>
        <w:br/>
        <w:t>252. «Қазақстан Республикасының облыстық соттары мен Алматы қалалық</w:t>
        <w:br/>
        <w:t>сотының кейбір судьяларын қызметке тағайындау, облыстық соттары мен аудандық</w:t>
        <w:br/>
        <w:t>сотының кейбір судьяларын қызметтен босату туралы» 1997 жылғы 21 қазандағы</w:t>
        <w:br/>
        <w:t>М23703;</w:t>
        <w:br/>
        <w:t>253. «Қазақстан Республикасының Жоғары тәртіптік кеңесі туралы» 1997</w:t>
        <w:br/>
        <w:t>жылғы 21 қазандағы М2%3705;</w:t>
        <w:br/>
        <w:t>254. «Қазақстан Республикасының азаматтығына қабылдау туралы» 1997</w:t>
        <w:br/>
        <w:t>жылғы 21 қазандағы М23706:</w:t>
        <w:br/>
        <w:t>255. «Қазақстан Республикасында тұратын адамдардың Қазақстан Республика-</w:t>
        <w:br/>
        <w:t>сының азаматтығынан шығуы туралы» 1997 жылғы 21 қазандағы М23707;</w:t>
        <w:br/>
        <w:t>256. «Қазақстан Республикасынан тыс жерлерде тұратын адамдардың</w:t>
        <w:br/>
        <w:t>Қазақстан Республикасының азаматтығынан шығуы туралы» 1997 жылғы</w:t>
        <w:br/>
        <w:t>21 қазандағы 23708;</w:t>
        <w:br/>
        <w:t>257. «О. Әбдікәрімовті Қазақстан Республикасының Жоғары тәртіптік кеңесінің</w:t>
        <w:br/>
        <w:t>төрағасы қызметіне тағайындау туралы» 1997 жылғы 21 қазандағы 23709;</w:t>
        <w:br/>
        <w:t>258. «О. Әбдікәрімов туралы» 1997 жылғы 21 қазандағы М23710;</w:t>
        <w:br/>
        <w:t>259. «С.С.Қалмырзаевты Қазақстан Республикасының Президенті Әкімшілігінің</w:t>
        <w:br/>
        <w:t>Басшысы қызметіне тағайындау туралы» 1997 жылғы 21 қазандағы М23711;</w:t>
        <w:br/>
        <w:t>260. «Президенттің Бейбітшілік пен рухани татулық сыйлығын беру туралы»</w:t>
        <w:br/>
        <w:t>1997 жылғы 24 қазандағы М23713;</w:t>
        <w:br/>
        <w:t>261. «Х.А. Самаранчты «Достық» орденімен наградтау туралы» 1997 жылғы</w:t>
        <w:br/>
        <w:t>24 қазандағы М23714;</w:t>
        <w:br/>
        <w:t>ак.</w:t>
        <w:br/>
        <w:t>ау</w:t>
        <w:br/>
        <w:t>““</w:t>
        <w:br/>
        <w:t>Қосымшалар</w:t>
        <w:br/>
        <w:t>Жаңадала, ауданы (Ақмола обл., 1997 жылдың шілдесінен қысқартылып,</w:t>
        <w:br/>
        <w:t>Ақмола обл., Державинск ауд. құрамына қосылды) .. 239, 244.</w:t>
        <w:br/>
        <w:t>Қаңажол, газ-конденсатты кен орны (Ақтөбе обл.) ........</w:t>
        <w:br/>
        <w:t>Қаңасемей, ауданы (Семей обл., 1997 жылдың мамырынан бастап --</w:t>
        <w:br/>
        <w:t>Шығыс:Қазақстан: Обл) взвеексввивг е есу дландододеккскыныныден кодесо яла тыын 106, 135</w:t>
        <w:br/>
        <w:t>Қаңатас, қаласы (Жамбыл обл., 1997 жылдың мамырынан бастап -</w:t>
        <w:br/>
        <w:t>Жамбыл обл., Сарысу ауд., Жаңатас қ.) ......................00 еее ке нен 206</w:t>
        <w:br/>
        <w:t>Капония ......... 21,26, 60, 63, 79, 115, 127, 150, 205, 233, 235, 269, 294, 306</w:t>
        <w:br/>
        <w:t>Қастар, сарайы (Ақмола қ.) ................. ..289</w:t>
        <w:br/>
        <w:t>Кәңгір хан, кесенесі (Батыс Қазақстан обл.) ....</w:t>
        <w:br/>
        <w:t>Кезқазған, қаласы (Жезқазған обл., 1997 жылдан бастап -</w:t>
        <w:br/>
        <w:t>Қарағанды обл.) .............. жж әп 208</w:t>
        <w:br/>
        <w:t>Кезқазған, облысы (1997 жылдан бастап қысқартылып, Қарағанды обл.</w:t>
        <w:br/>
        <w:t>құрамына қосылды) ... а5; 52; 53,86; 211</w:t>
        <w:br/>
        <w:t>Келезнодорожный, ауданы (Қарағанды қ.) ....................а ааенкене е. 195</w:t>
        <w:br/>
        <w:t>Кенева, қаласы (Швейцария) .29,34,73,84, 85</w:t>
        <w:br/>
        <w:t>Керорта, теңізі ... ..-368, 369, 448</w:t>
        <w:br/>
        <w:t>Кетіғара, ауданы (Қостанай обл., 1997 жылдың маусымынан бастап -</w:t>
      </w:r>
    </w:p>
    <w:p>
      <w:r>
        <w:t>Қостанай 66л:; Жітіқарасауд) есванновииитииманаланепавнанаыныы 103, 200</w:t>
        <w:br/>
        <w:t>Кетіғара, қаласы (Қостанай обл., Жетіғара ауд., 1997 жылдың сәуірінен</w:t>
        <w:br/>
        <w:t>бастап -- Қостанай обл., Жітіқара ауданы, Жітіқара, 1997 жылдың</w:t>
        <w:br/>
        <w:t>маусымынан бастап -- Қостанай обл., Жітіқара ауд.) ...</w:t>
        <w:br/>
        <w:t>Кетісу, ауданы (Алматы қ.) ...</w:t>
        <w:br/>
        <w:t>Кетісу, өңірі (Қазақстан) ......</w:t>
        <w:br/>
        <w:t>Жоңғар», шекара заставасы (Қазақстан)</w:t>
        <w:br/>
        <w:t>Қоңғар, хандығы (1635-1755 жж.) .......... -</w:t>
        <w:br/>
        <w:t>Журналистер, аллеясы (Алматы қ.) ................ ееееееееееекеекееекеекнеене</w:t>
        <w:br/>
        <w:t>“</w:t>
        <w:br/>
        <w:t>“</w:t>
        <w:br/>
        <w:t>5</w:t>
        <w:br/>
        <w:t>жылы</w:t>
        <w:br/>
        <w:t>“</w:t>
        <w:br/>
        <w:t>жұла</w:t>
        <w:br/>
        <w:t>““</w:t>
        <w:br/>
        <w:t>РЕСЕ?</w:t>
        <w:br/>
        <w:t>“</w:t>
        <w:br/>
        <w:t>Завод, ауданы (Жамбыл обл. Жамбыл қ., 1997 жылдың қаңтарынан бастап --</w:t>
        <w:br/>
        <w:t>Жамбыл обл.,Тараз қ.)...........</w:t>
        <w:br/>
        <w:t>«Заңғар», сауда үйі (Алматы қ.) ..</w:t>
        <w:br/>
        <w:t>Иерусалим, қаласы (Израйль) ..................а.. г Де.ее...еееке кене кен енгенге 14, 243</w:t>
        <w:br/>
        <w:t>Израйль ....22..22.. 7, 13,14,18, 32, 34, 35, 94, 129, 149, 168, 170, 243, 400</w:t>
        <w:br/>
        <w:t>Ингушетия, Республикасы (Ресей)</w:t>
        <w:br/>
        <w:t>Индонезия</w:t>
        <w:br/>
        <w:t>Иордания ..</w:t>
        <w:br/>
        <w:t>Иран ... 7,17, 39, 66, 67, 68, 76, 86,91, 129,140,</w:t>
        <w:br/>
        <w:t>145, 151, 188, 196, 206, 207, 233, 240, 240, 258, 357</w:t>
        <w:br/>
        <w:t>Ирландия ....222.2.......... 51, 55, 86, 140, 142, 145, 227, 243, 429</w:t>
        <w:br/>
        <w:t>Исатай, ауданы (Ақтөбе обл., 1997 жылдың наурызынан қысқартылды) ...189, 193</w:t>
        <w:br/>
        <w:t>Исламабад, қаласы (Пәкстан астанасы) .............4....2. оц ә... 130, 135</w:t>
        <w:br/>
        <w:t>Испания.</w:t>
        <w:br/>
        <w:t>Италия ...</w:t>
        <w:br/>
        <w:t>Камбоджа ....</w:t>
        <w:br/>
        <w:t>Канада</w:t>
        <w:br/>
        <w:t>Қосымшалар</w:t>
        <w:br/>
        <w:t>Құтқарушы Христос, храмы (Мәскеу қ.) ....................а еселене 189, 256</w:t>
      </w:r>
    </w:p>
    <w:p>
      <w:r>
        <w:t>Қызылорда, қаласы (Қызыл-Орда обл., 1997 жылдан бастап -</w:t>
        <w:br/>
        <w:t>Қызылорда обл., Қызылорда қ.) ........... 130, 139, 223, 233, 236, 258, 278</w:t>
        <w:br/>
        <w:t>Қырғызстан ....... 8,16, 19, 47, 48, 56, 58, 60, 64, 65, 67, 69, 70,71,72, 93,94,</w:t>
        <w:br/>
        <w:t>нданнын 105, 107, 108, 109, 125, 131, 144, 159, 165, 166, 177, 188, 190, 193,194,</w:t>
        <w:br/>
        <w:t>ы 198, 199, 206, 207, 223, 228, 234, 237, 239, 240, 253, 255, 260, 265,</w:t>
        <w:br/>
        <w:t>Шə. 280, 281, 283, 284, 304, 322, 326, 327, 336, 347, 348, 355, 428, 462</w:t>
        <w:br/>
        <w:t>ҚӨТАЙ&lt; ҚАБ)нивавниттвнцилтенрраннтрреецидаланыриянтнт 7, 8,32, 51, 57, 58, 68, 83,91,</w:t>
        <w:br/>
        <w:t>қоған 92, 109, 130, 159, 175, 198, 199, 222, 231, 237, 243, 246, 262,</w:t>
        <w:br/>
        <w:t>263, 264, 269, 271, 300, 322, 327, 328, 347, 348, 371, 373, 379,</w:t>
        <w:br/>
        <w:t>381, 407, 408, 409, 419, 422, 424, 427, 441, 446, 449, 465, 468</w:t>
        <w:br/>
        <w:t>Латвия</w:t>
        <w:br/>
        <w:t>Леңгір, қаласы (Оңтүстік Қазақстан обл., 1996 жылдың тамызынан бастап -</w:t>
        <w:br/>
        <w:t>Оңтүстік Қазақстан обл., Төле би ауд., Ленгір қ.)..............0..0.0..</w:t>
        <w:br/>
        <w:t>енинград, қаласы (Ресей, 1991 жылдан бастап -- Санкт-Петербург) ....</w:t>
        <w:br/>
        <w:t>енинский, ауданы (Солтүстік Қазақстан обл., 1997 жылдың сәуірінен</w:t>
        <w:br/>
        <w:t>бастап -- Солтүстік Қазақстан обл., Есіл ауд.) ..</w:t>
        <w:br/>
        <w:t>Ливан</w:t>
        <w:br/>
        <w:t>Лисаковск, қаласы (Қостанай обл., 1997 жылдың маусымынан бастап --</w:t>
        <w:br/>
        <w:t>Қостанай обл.) ................Ү..42. аа. 2103, 109,175</w:t>
        <w:br/>
        <w:t>Лиссабон, қаласы (Португалия астанасы)</w:t>
        <w:br/>
        <w:t>Литва ..</w:t>
        <w:br/>
        <w:t>Лондон, қаласы (Ұлыбритания астанасы) ....</w:t>
        <w:br/>
        <w:t>Малайзия ............ 7, 75, 96, 97, 145, 150, 153, 189, 222, 356, 408, 422, 438</w:t>
        <w:br/>
        <w:t>Малакка, қаласы (Малайзия) ... ЕСІ</w:t>
        <w:br/>
        <w:t>Мальта</w:t>
        <w:br/>
        <w:t>Манама, қаласы (Бахрейн астанасы) .... 2</w:t>
        <w:br/>
        <w:t>«Манас айылы», мәдени-этнографиялық кешені (Қырғызстан, Бішкек қ.) ......... 65</w:t>
        <w:br/>
        <w:t>Маңғыстау, облысы ... 120, 211, 254, 300, 463</w:t>
        <w:br/>
        <w:t>Марокко</w:t>
        <w:br/>
        <w:t>Маскат, қаласы (Оман астанасы) .......................1(4 9 өзне енеге екекекеекенееегекекекен 254</w:t>
        <w:br/>
        <w:t>Мәскеу, ауданы (Солтүстік Қазақстан обл., 1997 жылдың қаңтарынан</w:t>
        <w:br/>
        <w:t>МИНСК ..72--202--2 169, 175</w:t>
        <w:br/>
        <w:t>Мәскеу, қаласы (Ресей астанасы) ............ 8,17, 19,32, 44, 48, 67, 69, 70, 102,</w:t>
        <w:br/>
        <w:t>сенен 146, 189, 190, 197, 198, 245, 255, 280, 327, 341, 374, 377, 398, 461</w:t>
        <w:br/>
        <w:t>«Медеу», биік таулы мұз айдыны (Алматы қ.) .................а менее еее еккен 98</w:t>
        <w:br/>
        <w:t>Мексика 2.3377, 392</w:t>
        <w:br/>
        <w:t>Мешхед, қаласы (Иран) 39, 67, 68</w:t>
        <w:br/>
        <w:t>«Миниатюрадағы Малайзия», саябақ-мұражайы (Малайзия, Малакка қ.) ......... 25</w:t>
        <w:br/>
        <w:t>Минск, қаласы (Беларусь астанасы)</w:t>
        <w:br/>
        <w:t>Моғолстан, мемлекеті (1346-1706 жж.)</w:t>
        <w:br/>
        <w:t>Молдова</w:t>
        <w:br/>
        <w:t>Моңғолия</w:t>
        <w:br/>
        <w:t>Мцхета, қаласы (Грузия) ....</w:t>
        <w:br/>
        <w:t>Қосымшалар</w:t>
        <w:br/>
        <w:t>Бескөл, ауданы (Солтүстік Қазақстан обл., 1997 жылдан бастап бастап -</w:t>
        <w:br/>
        <w:t>Солтүстік қазақстан обл., Қызылжар ауд.)</w:t>
        <w:br/>
        <w:t>Болгария</w:t>
        <w:br/>
        <w:t>Бомбей, қаласы (Үндістан) ..</w:t>
        <w:br/>
        <w:t>Бонн, қаласы (Германия) ....</w:t>
        <w:br/>
        <w:t>Босния</w:t>
        <w:br/>
        <w:t>Бөрлі, ауданы (Батыс Қазақстан обл.) ...</w:t>
        <w:br/>
        <w:t>Бөрлітөбе, ауданы (Талдықорған обл., 1997 жылдың ақпанынан</w:t>
        <w:br/>
        <w:t>қысқартылды)</w:t>
      </w:r>
    </w:p>
    <w:p>
      <w:r>
        <w:t>Бұланты, өзені .....</w:t>
        <w:br/>
        <w:t>Бішкек, қаласы (Қырғызстан астанасы) ...............2...0...</w:t>
        <w:br/>
        <w:t>97</w:t>
        <w:br/>
        <w:t>Варшава, қаласы (Польша астанасы) ................а а ааа. 296, 374</w:t>
        <w:br/>
        <w:t>БенгриИя: кексеззуевекиквесвекккеквксакриякккіді 34, 51, 115, 130, 245, 247, 280, 287, 302, 377</w:t>
        <w:br/>
        <w:t>Вильнюс, қаласы (Литва астанасы) ....</w:t>
        <w:br/>
        <w:t>Володар, ауданы (Ресей, Астрахан обл.)</w:t>
        <w:br/>
        <w:t>Вьетнам</w:t>
        <w:br/>
        <w:t>Газа, секторы ...</w:t>
        <w:br/>
        <w:t>Германия (ГФР)</w:t>
        <w:br/>
        <w:t>.7, 26, 34, 57, 76, 106, 205, 248, 283,</w:t>
        <w:br/>
        <w:t>ш 294, 295, 296, 319, 356, 392, 400,40</w:t>
        <w:br/>
        <w:t>ПӘБКИЯ: кекозосоховииомиесоиогиикилеккикикелвнг свотемихиввссккклиниенесаелицовисокакнкиандң 51,232, 277, 400</w:t>
        <w:br/>
        <w:t>Грузия ...... 7, 64, 67, 107, 119, 120, 135, 161, 166, 239, 240, 289, 301, 304, 34</w:t>
        <w:br/>
        <w:t>Давос, қаласы (Швейцария)</w:t>
        <w:br/>
        <w:t>Дағыстан, Республикасы (Ресей) ..</w:t>
        <w:br/>
        <w:t>Дания ....</w:t>
        <w:br/>
        <w:t>Дели, қаласы (Үндістан астанасы)</w:t>
        <w:br/>
        <w:t>Джидда, қаласы (Сауд Арабиясы)</w:t>
        <w:br/>
        <w:t>Джорджия, штаты (АҚШ) ..</w:t>
        <w:br/>
        <w:t>Днестр маңы, өңірі ..........</w:t>
        <w:br/>
        <w:t>«Достық», кешені (Алматы қ.) ...</w:t>
        <w:br/>
        <w:t>«Достық» («Дружба»), темір жол бекеті (Алматы обл.) ....</w:t>
        <w:br/>
        <w:t>7, 29,170,173</w:t>
        <w:br/>
        <w:t>ЗІ 2214. 4,2. 2: 30, 51, 127, 170, 239, 371</w:t>
        <w:br/>
        <w:t>Екібастұз, ауданы (Павлодар обл., 1997 жылдың мамырынан қысқартылып,</w:t>
        <w:br/>
        <w:t>Павлодар обл., Екібастұз қ. құрамына қосылды) ..</w:t>
        <w:br/>
        <w:t>Екібастұз, қаласы (Павлодар обл., Екібастұз ауд.) ..</w:t>
        <w:br/>
        <w:t>ЕО (Еуропалық Одақ)</w:t>
        <w:br/>
        <w:t>Ертіс, өзені</w:t>
        <w:br/>
        <w:t>Есік, қаласы (Алматы обл., Еңбекшіқазақ ауд.)</w:t>
        <w:br/>
        <w:t>Еуразия, материгі .................. 84, 213, 326, 347, 370, 372, 404, 424, 456. “165</w:t>
        <w:br/>
        <w:t>Еуропа, құрлығы . 24, 33, 84, 115, 149, 177, 244,</w:t>
        <w:br/>
        <w:t>326, 347, 348, 408, 419, 432, 460</w:t>
        <w:br/>
        <w:t>Жамбыл, ауданы (Алматы обл.) .............</w:t>
        <w:br/>
        <w:t>Жамбыл, кесенесі (Жамбыл обл., Тараз</w:t>
        <w:br/>
        <w:t>(ә</w:t>
        <w:br/>
        <w:t>22</w:t>
        <w:br/>
        <w:t>е.</w:t>
        <w:br/>
        <w:t>22,23, 106, 109</w:t>
        <w:br/>
        <w:t>ды</w:t>
        <w:br/>
        <w:t>қ.</w:t>
        <w:br/>
        <w:t>ж</w:t>
        <w:br/>
        <w:t>29</w:t>
        <w:br/>
        <w:t>5</w:t>
      </w:r>
    </w:p>
    <w:p>
      <w:r>
        <w:t>Қосымшалар</w:t>
        <w:br/>
        <w:t>Аннен, кеніші (Жезқазған обл., 1997 жылдың мамырынан бастап -</w:t>
        <w:br/>
        <w:t>Қарағанды обл.)</w:t>
        <w:br/>
        <w:t>Анталья, қаласы (Түркия)</w:t>
        <w:br/>
        <w:t>Арал маңы, өңірі</w:t>
        <w:br/>
        <w:t>Арал, өңірі (Қазақстан) ...</w:t>
        <w:br/>
        <w:t>Арал, теңізі ..</w:t>
        <w:br/>
        <w:t>Аргентина ..</w:t>
        <w:br/>
        <w:t>Ардагерлер, үйі (Оңтүстік Қазақстан обл., Шымкент қ.) ....</w:t>
        <w:br/>
        <w:t>Арлингтон, зираты (АҚШ, Вашингтон қ.)</w:t>
        <w:br/>
        <w:t>Армения ............</w:t>
        <w:br/>
        <w:t>Астрахан, облысы .....</w:t>
        <w:br/>
        <w:t>Астрахан, хандығы (1459-1556 жж.) ....</w:t>
        <w:br/>
        <w:t>Атбасар, қаласы (Ақмола обл., 1996 жылдың мамырынан бастап -</w:t>
        <w:br/>
        <w:t>Ақмола обл., Атбасар ауд., Атбасар қ.) 263</w:t>
        <w:br/>
        <w:t>Атланта, қаласы (АҚШ) 83,97, 101, 102, 103</w:t>
        <w:br/>
        <w:t>Атырауықалавіы есевоикимесвккиновиконкакинцккемеконнновиоквесанцигеменгониекикелкокотиеамееееннне 307, 462</w:t>
        <w:br/>
        <w:t>Атырау облысы 2-80, 210, 307</w:t>
        <w:br/>
        <w:t>Ауғанстан .. 8, 67, 69, 125, 129, 190, 206, 207,</w:t>
        <w:br/>
        <w:t>212, 213, 239, 253, 353, 385, 429, 460</w:t>
        <w:br/>
        <w:t>143, 213, 247, 287</w:t>
        <w:br/>
        <w:t>143, 144, 177, 178, 225, 247, 376</w:t>
        <w:br/>
        <w:t>Африка, құрлығы ..</w:t>
        <w:br/>
        <w:t>Ашғабад, қаласы (Түрікменстан астанасы) ..</w:t>
        <w:br/>
        <w:t>Әзірбайжан ........2........... 7, 67, 69, 118, 119, 131, 135, 150,</w:t>
        <w:br/>
        <w:t>,188, 206, 207, 221, 265, 283,301</w:t>
        <w:br/>
        <w:t>Әл-Ақса, мешіті (Иерусалим қ.) ...</w:t>
        <w:br/>
        <w:t>Әл-Кувейт, қаласы (Кувейт астанасы).</w:t>
        <w:br/>
        <w:t>Әл-Курейн қарсы тұру, үйі (Кувейт, Әл-Кувейт қ.) ....</w:t>
        <w:br/>
        <w:t>Әуезов М.О., мұражай-үйі (Алматы қ.) ...............</w:t>
        <w:br/>
        <w:t>Әулие Вознесенский, кафедралды соборы (Алматы қ.) .. -</w:t>
        <w:br/>
        <w:t>«Әулие-Ата», мешіті (Жамбыл обл., Тараз қ.) ........2. 2 аша аа. 165</w:t>
        <w:br/>
        <w:t>Байқоңыр, ғарыш айлағы ......................24440аә 34,55, 58, 235, 269, 327</w:t>
        <w:br/>
        <w:t>Баку, қаласы (Әзірбайжан астанасы). 2118, 119,377</w:t>
        <w:br/>
        <w:t>Балқаш, қаласы (Қарағанды обл.) ..... 52, 208, 262, 463</w:t>
        <w:br/>
        <w:t>Балуан Шолақ атындағы, спорт сарайы (Алматы қ.) ...</w:t>
        <w:br/>
        <w:t>Балықшы, ауданы (Атырау обл., 1997 жылдың мамырынан қысқартылып,</w:t>
        <w:br/>
        <w:t>Атырау обл., Атырау қ. құрамына қосылды) ..</w:t>
        <w:br/>
        <w:t>Барвиха, санаторийі (Ресей, Мәскеу обл.) .........</w:t>
        <w:br/>
        <w:t>Батыс Еуропа, өңірі</w:t>
        <w:br/>
        <w:t>Батыс Қазақстан, облысы</w:t>
        <w:br/>
        <w:t>Батыс Сібір, өңірі (Ресей) ...</w:t>
        <w:br/>
        <w:t>Бахрейн</w:t>
        <w:br/>
        <w:t>Бейжің, қаласы (Қытай астанасы) .. ыз</w:t>
        <w:br/>
        <w:t>Беларусы ............... 7, 8,18,19,47, 48, 55, 69, 70,71, 72, 94, 157, 190, 198,</w:t>
        <w:br/>
        <w:t>сременаыыші 223, 255,258, 262, 280, 281, 283, 284, 299, 319, 326, 335, 347</w:t>
        <w:br/>
        <w:t>Белгісіз солдат, қабірі (АҚШ, Вашингтон қ.) .................... е кекке еее» 294</w:t>
        <w:br/>
        <w:t>231,146</w:t>
        <w:br/>
        <w:t>85, 115, 406, 409, 441</w:t>
        <w:br/>
        <w:t>205, 209, 223, 256, 270, 279</w:t>
        <w:br/>
        <w:t>371, 453, 460</w:t>
      </w:r>
    </w:p>
    <w:p>
      <w:r>
        <w:t>220. «А.С. Павловты Қазақстан Респу!</w:t>
        <w:br/>
        <w:t>1997 жыл</w:t>
        <w:br/>
        <w:t>бликасы Премьер-министрінің орынбаса-</w:t>
        <w:br/>
        <w:t>ры -- Қазақстан Республикасының Қаржы министрі қызметіне тағайындау тура-</w:t>
        <w:br/>
        <w:t>лы» 1997 жылғы 10 қазандағы М23657;</w:t>
        <w:br/>
        <w:t>221. «Е.Ә. Өтембаевты Қазақстан Республикасының Стратегиялық жоспарлау</w:t>
        <w:br/>
        <w:t>және реформалар жөніндегі агенттігінің төрағасы -- Қазақстан Республикасының</w:t>
        <w:br/>
        <w:t>министрі қызметіне тағайындау туралы»</w:t>
        <w:br/>
        <w:t>997 жылғы 10 қазандағы 23658;</w:t>
        <w:br/>
        <w:t>222. «Е.Ә. Өтембаев туралы» 1997 жылғы 10 қазандағы 23659;</w:t>
        <w:br/>
        <w:t>223. «Қазақстан Республикасы Президентінің 1993 жылғы 21 қаңтардағы</w:t>
        <w:br/>
        <w:t>М21090 Жарлығына өзгеріс енгізу туралы</w:t>
        <w:br/>
        <w:t>224. «Қ.Ш. Сүлейменовті Қазақстан</w:t>
        <w:br/>
        <w:t>Қазақстан Республикасы Ішкі әскерлерін</w:t>
        <w:br/>
        <w:t>ралы» 1997 жылғы 13 қазандағы М2366</w:t>
        <w:br/>
        <w:t>1» 1997 жылғы 13 қазандағы М23660;</w:t>
        <w:br/>
        <w:t>Республикасының Ішкі істер министрі -</w:t>
        <w:br/>
        <w:t>ің қолбасшысы қызметіне тағайындау ту-</w:t>
        <w:br/>
        <w:t>225. «Қ.Қ. Тоқаевты Қазақстан Республикасының Сыртқы істер министрі</w:t>
        <w:br/>
        <w:t>қызметіне тағайындау туралы» 1997 жыл</w:t>
        <w:br/>
        <w:t>226. «А.С. Сәрсенбаевты Қазақстан Р</w:t>
        <w:br/>
        <w:t>келісім министрі қызметіне тағайындау ту|</w:t>
        <w:br/>
        <w:t>ғы 13 қазандағы М23662;</w:t>
        <w:br/>
        <w:t>еспубликасының Ақпарат және қоғамдық</w:t>
        <w:br/>
        <w:t>ралы» 1997 жылғы 13 қазандағы М23663;</w:t>
        <w:br/>
        <w:t>227. «А.С. Сәрсенбаев туралы» 1997 жылғы 13 қазандағы М23664;</w:t>
        <w:br/>
        <w:t>228. «В.С. Школьникті Қазақстан Республикасының Ғылым министрі -- Ұлттық</w:t>
        <w:br/>
        <w:t>ғылым академиясының президенті қызметіне тағайындау туралы» 1997 жылғы</w:t>
        <w:br/>
        <w:t>13 қазандағы М23665;</w:t>
        <w:br/>
        <w:t>229. «Б.Ә. Мұхаметжановты Қазақстан Республикасының Әділет министрі</w:t>
        <w:br/>
        <w:t>қызметіне тағайындау туралы» 1997 жылғы 13 қазандағы 23666;</w:t>
        <w:br/>
        <w:t>230. «Ф.Х. Ғалымовты Қазақстан Республикасының Жоғары және орталық</w:t>
        <w:br/>
        <w:t>мемлекеттік органдарды Ақмола қаласына орналастыру жөніндегі мемлекеттік</w:t>
        <w:br/>
        <w:t>комиссиясының төрағасы -- Қазақстан Республикасының министрі қызметіне</w:t>
        <w:br/>
        <w:t>тағайындау туралы» 1997 жылғы 13 қазандағы М23668;</w:t>
        <w:br/>
        <w:t>231. «Б.М. Қуандықовты «Қазақойл» Ұлттық мұнай-газ компаниясының»</w:t>
        <w:br/>
        <w:t>президенті қызметіне тағайындау туралы» 1997 жылғы 14 қазандағы 23669;</w:t>
        <w:br/>
        <w:t>232. «М.Қ. Алтынбаевты Қазақстан Республикасының Қорғаныс министрі</w:t>
        <w:br/>
        <w:t>қызметіне тағайындау туралы» 1997 жылғы 15 қазандағы 23670;</w:t>
      </w:r>
    </w:p>
    <w:p>
      <w:r>
        <w:t>233. «Н.А. Коржованы Қазақстан Республикасының Еңбек және халықты</w:t>
        <w:br/>
        <w:t>әлеуметтік қорғау министрі қызметіне тағайындау туралы» 1997 жылғы</w:t>
        <w:br/>
        <w:t>15 қазандағы М23671;</w:t>
        <w:br/>
        <w:t>234. «Г.А. Марченко туралы» 1997 жылғы 15 қазандағы М23672;</w:t>
        <w:br/>
        <w:t>235. «Ә.А. Бектасовты Қазақстан Республикасының Құнды қағаздар жөніндегі</w:t>
        <w:br/>
        <w:t>ұлттық комиссиясының төрағасы қызметіне тағайындау туралы» 1997 жылғы</w:t>
        <w:br/>
        <w:t>15 қазандағы М23673;</w:t>
        <w:br/>
        <w:t>236. «Ә.А. Бектасов туралы» 1997 жылғы 15 қазандағы М23677;</w:t>
        <w:br/>
        <w:t>237. «Қазақстан Республикасы Президентінің Күзет қызметі әскери</w:t>
        <w:br/>
        <w:t>қызметшілерінің әскери киім үлгілері мен айырым белгілері туралы» 1997 жылғы</w:t>
        <w:br/>
        <w:t>15 қазандағы М23678;</w:t>
        <w:br/>
        <w:t>238. «Кешірім жасау туралы» 1997 жылғы 16 қазандағы 23679;</w:t>
        <w:br/>
        <w:t>239. «Өлім жазасына -- атуға кесілген сотталушының кешірім жасау туралы</w:t>
        <w:br/>
        <w:t>өтініші жөнінде» 1997 жылғы 16 қазандағы М2М%3680-3689;</w:t>
        <w:br/>
        <w:t>240. «А.Ә. Жабағинді Қазақстан Республикасының Энергетика, индустрия және</w:t>
        <w:br/>
        <w:t>сауда министрі қызметіне тағайындау туралы» 1997 жылғы 16 қазандағы 23690;</w:t>
        <w:br/>
        <w:t>Қосымшалар</w:t>
        <w:br/>
        <w:t>282. «Ұлттық валюта -- теңге күні туралы» 1997 жылғы 13 қарашадағы</w:t>
        <w:br/>
        <w:t>М23753;</w:t>
        <w:br/>
        <w:t>283. «Қазақстан Республикасының Құнды қағаздар жөніндегі ұлттық комис-</w:t>
        <w:br/>
        <w:t>сиясы туралы ережені бекіту туралы» 1997 жылғы 13 қарашадағы М23755;</w:t>
        <w:br/>
        <w:t>284. «Қазақстан Республикасының Қауіпсіздік кеңесі туралы» Қазақстан</w:t>
        <w:br/>
        <w:t>Республикасы Президентінің 1996 жылғы 22 қарашадағы М23237 Жарлығына</w:t>
        <w:br/>
        <w:t>өзгерістер енгізу туралы» 1997 жылғы 14 қарашадағы М23758;</w:t>
        <w:br/>
        <w:t>285. «Ақмола облысындағы жекелеген әкімшілік-аумақтық бірліктерді қайта атау</w:t>
        <w:br/>
        <w:t>және олардың транскрипцияларын өзгерту туралы» 1997 жылғы 14 қарашадағы</w:t>
        <w:br/>
        <w:t>М23759;</w:t>
        <w:br/>
        <w:t>286. «Қазақстан Республикасының Қарулы Күштерін реформалау жөніндегі</w:t>
        <w:br/>
        <w:t>бұдан былайғы шаралар туралы» 1997 жылғы 17 қарашадағы М23761;</w:t>
        <w:br/>
        <w:t>287. «И. Адырбековті Қазақстан Республикасының Литва Республикасындағы</w:t>
        <w:br/>
        <w:t>Төтенше және Өкілетті Елшісі қызметіне тағайындау туралы» 1997 жылғы</w:t>
        <w:br/>
        <w:t>1 желтоқсандағы М23762;</w:t>
        <w:br/>
        <w:t>288. «Қазақстан Республикасының кейбір облыстық соттары сот алқаларының</w:t>
        <w:br/>
        <w:t>төрағалары мен судьяларын қызметке тағайындау мен қызметтен босату, кейбір</w:t>
        <w:br/>
        <w:t>аудандық (қалалық) соттарының төрағасы мен судьяларын қызметтен босату тура-</w:t>
        <w:br/>
        <w:t>лы» 1997 жылғы 3 желтоқсандағы М23763;</w:t>
        <w:br/>
        <w:t>289. «Қазақстан Республикасы Президентінің 1996 жылғы 20 желтоқсандағы</w:t>
        <w:br/>
        <w:t>М93279 Жарлығымен бекітілген Қазақстан Республикасының мемлекеттік</w:t>
        <w:br/>
        <w:t>қызметшілеріне тәртіптік жазалар қолдану тәртібі туралы Ережеге өзгерістер мен</w:t>
        <w:br/>
        <w:t>толықтырулар енгізу туралы» 1997 жылғы 3 желтоқсандағы М23764;</w:t>
        <w:br/>
        <w:t>290. «Өлім жазасына -- атуға кесілген сотталушының кешірім жасау туралы</w:t>
        <w:br/>
        <w:t>өтініші жөнінде» 1997 жылғы 3 желтоқсандағы М2М23765-3766;</w:t>
      </w:r>
    </w:p>
    <w:p>
      <w:r>
        <w:t>291. «Өлім жазасына -- атуға кесілген сотталушының ісі бойынша» 1997 жылғы</w:t>
        <w:br/>
        <w:t>3 желтоқсандағы М2М23767-3768;</w:t>
        <w:br/>
        <w:t>292. «Өлім жазасына -- атуға кесілген сотталушының кешірім жасау туралы</w:t>
        <w:br/>
        <w:t>өтініші жөнінде» 1997 жылғы 3 желтоқсандағы М2М23769-3772;</w:t>
        <w:br/>
        <w:t>293. «Өлім жазасына -- атуға кесілген сотталушының ісі бойынша» 1997 жылғы</w:t>
        <w:br/>
        <w:t>3 желтоқсандағы М23773;</w:t>
        <w:br/>
        <w:t>294. «В.Л. Левитин туралы» 1997 жылғы 4 желтоқсандағы М23774;</w:t>
        <w:br/>
        <w:t>295. «Н.И. Баевты Маңғыстау облысының әкімі қызметіне тағайындау туралы»</w:t>
        <w:br/>
        <w:t>1997 жылғы 4 желтоқсандағы М23775;</w:t>
        <w:br/>
        <w:t>296. «С.Ә. Үмбетов туралы» 1997 жылғы 5 желтоқсандағы М23776;</w:t>
        <w:br/>
        <w:t>297. «З.Қ. Нұрқаділовті Алматы облысының әкімі қызметіне тағайындау тура-</w:t>
        <w:br/>
        <w:t>лы» 1997 жылғы 5 желтоқсандағы М23777;</w:t>
        <w:br/>
        <w:t>298. «Ж.Қ. Рысбаевты Қазақстан Республикасы «Барлау» қызметінің директо-</w:t>
        <w:br/>
        <w:t>ры қызметіне тағайындау туралы» 1997 жылғы 5 желтоқсандағы 23780;</w:t>
        <w:br/>
        <w:t>299. «Қазақстан Республикасының Көші-қон және демография жөніндегі</w:t>
        <w:br/>
        <w:t>агенттігін құру туралы» 1997 жылғы 8 желтоқсандағы М23783;</w:t>
        <w:br/>
        <w:t>300. «З.Қ. Тұрысбеков туралы» 1997 жылғы 9 желтоқсандағы М23784;</w:t>
        <w:br/>
        <w:t>301. «Қ. Абдуллаевты Оңтүстік Қазақстан облысының әкімі қызметіне</w:t>
        <w:br/>
        <w:t>тағайындау туралы» 1997 жылғы 9 желтоқсандағы М23785;</w:t>
        <w:br/>
        <w:t>302. «Қазақстан Республикасында біртұтас ақпараттық кеңістікті қалыптастыру</w:t>
        <w:br/>
        <w:t>туралы» 1997 жылғы 9 желтоқсандағы М23787;</w:t>
        <w:br/>
        <w:t>ак.</w:t>
        <w:br/>
        <w:t>““</w:t>
        <w:br/>
        <w:t>Қосымшалар</w:t>
        <w:br/>
        <w:t>Канберра, қаласы (Австралия астанасы) ...................аһ Ш000еененкеенееее 53</w:t>
        <w:br/>
        <w:t>Каспий, теңізі 17, 20, 58, 66, 67, 81, 119, 131, 145, 176,</w:t>
        <w:br/>
        <w:t>206, 209, 210, 211, 249, 255, 293, 295, 408, 453, 456, 460</w:t>
        <w:br/>
        <w:t>Каспийск;: қаласы (Ресей) «ы ввввзввесесисиосалакиквасус онанда арыс Өрде ола ғырарыы» 43</w:t>
        <w:br/>
        <w:t>Киев, қаласы (Украина астанасы) .....................21.0..1.1.1.. өə піег е ен өн ее еккеннен 377</w:t>
        <w:br/>
        <w:t>Киров, ауданы (Оңтүстік Қазақстан обл., 1997 жылдың қазанынан бастап -</w:t>
        <w:br/>
        <w:t>Оңтүстік Қазақстан обл., Асықата ауд.) ......................а. ала тете. 27</w:t>
        <w:br/>
        <w:t>Клайпеда, қаласы, теңіз порты (Литва) .. 83</w:t>
        <w:br/>
        <w:t>Коунрад, кеніші (Қарағанды обл.) ...</w:t>
        <w:br/>
        <w:t>Көкбастау, шатқалы (Алматы обл.) ...</w:t>
        <w:br/>
        <w:t>Көкшетау, қаласы (Көкшетау обл., 1997 жылдың мамырынан бастап -</w:t>
        <w:br/>
        <w:t>Солтүстік Қазақстан обл., 1999 жылдан бастап -- Ақмола обл.) ............... 05</w:t>
        <w:br/>
        <w:t>Көкшетау, облысы (1997 жылдан қысқартылып, Солтүстік Қазақстан обл.</w:t>
        <w:br/>
        <w:t>құрамына қосылды, 1999 жылы аумағының бір бөлігі Ақмола обл.</w:t>
        <w:br/>
        <w:t>құрамына:берілді) магевоялава зала беклоаллселаданан тағына 5,16, 74, 88, 105, 203,21</w:t>
        <w:br/>
        <w:t>Красноармейский, ауданы (Көкшетау обл., 1997 жылдың мамырынан</w:t>
        <w:br/>
        <w:t>бастап -- Солтүстік Қазақстан обл., Тайынша ауд.) .. 2105</w:t>
        <w:br/>
        <w:t>КСРО (Кеңестік Социалистік Республикалар Одағы, 1922-1991 жж.)...... 3,7,8,19,</w:t>
        <w:br/>
        <w:t>2е.г..20, 33,71, 133, 190, 281, 310, 323, 326, 327, 328, 329, 330, 331, 345,</w:t>
      </w:r>
    </w:p>
    <w:p>
      <w:r>
        <w:t>09</w:t>
        <w:br/>
        <w:t>346, 348, 351, 365, 376, 378, 380, 385, 392, 393, 398, 403, 420, 443</w:t>
        <w:br/>
        <w:t>Куала-Лумпур, қаласы (Малайзия астанасы) 53</w:t>
        <w:br/>
        <w:t>Куба ........2......... 60</w:t>
        <w:br/>
        <w:t>Куббат ас-Сахр, мешіті (Иерусалим қ.) 2-14</w:t>
        <w:br/>
        <w:t>Кувейт ,253</w:t>
        <w:br/>
        <w:t>Қазақ, АКСР (1925-1936 жж) .........Ш.- 373,461</w:t>
        <w:br/>
        <w:t>Қазақ, КСР (1936-1991 жж.) .........</w:t>
        <w:br/>
        <w:t>Қазақ, хандығы (1465-1847 жж.)</w:t>
        <w:br/>
        <w:t>Қазан, қаласы (Ресей)</w:t>
        <w:br/>
        <w:t>Қарағанды, қаласы .... 39, 195, 406, 463</w:t>
        <w:br/>
        <w:t>Қарағанды, облысы ... 113, 114, 208, 212,233, 262, 463</w:t>
        <w:br/>
        <w:t>Қаракестек, кенті (Алматы обл., Жамбыл ауд.) .................а. ш.б ееееееее 109</w:t>
        <w:br/>
        <w:t>Қаратау, қаласы (Жамбыл обл., 1997 жылдың мамырынан бастап -</w:t>
        <w:br/>
        <w:t>Жамбыл обл.,Талас ауд., Қаратау қ.) ...</w:t>
        <w:br/>
        <w:t>Қарахан, кесенесі, (Жамбыл обл.) ........... -</w:t>
        <w:br/>
        <w:t>Қарашығанақ, газ-конденсатты кен орны (Батыс Қазақстан обл.) .....209, 279,293</w:t>
        <w:br/>
        <w:t>Қаскелең, ауданы (Алматы обл., 1998 жылдың қыркүйегінен бастап --</w:t>
        <w:br/>
        <w:t>Алматы 66Л:; Қарасай-ауд? геесочагая ияаивецирелаи тиан антеанмыаеаныаны 106, 207,301</w:t>
        <w:br/>
        <w:t>Қима, ауданы (Ақмола обл., 1997 жылдың шілдесінен қысқартылып,</w:t>
        <w:br/>
        <w:t>Ақмола обл., Жақсы ауд. құрамына қосылды) ..</w:t>
        <w:br/>
        <w:t>Қоқан, хандығы (1709-1876 жж.) ...............</w:t>
        <w:br/>
        <w:t>Қостанай, қаласы (Қостанай обл., 1997 жылдың маусымынан бастап -</w:t>
        <w:br/>
        <w:t>Қостанай обл., Қостанай қ.)............ 103, 104, 200,223, 233,237, 238</w:t>
        <w:br/>
        <w:t>Құдай табыты, шіркеуі (Иерусалим қ.)</w:t>
        <w:br/>
        <w:t>Құмкөл, мұнай-газ кен орны (Қызыл-Орда обл., 1997 жылдың</w:t>
        <w:br/>
        <w:t>маусымынан бастап -- Қызылорда обл.)</w:t>
        <w:br/>
        <w:t>Құран, үйі (Манама қ.) .....................</w:t>
        <w:br/>
        <w:t>21,95, 221, 235, 264, 310</w:t>
        <w:br/>
        <w:t>2369</w:t>
        <w:br/>
        <w:t>22</w:t>
        <w:br/>
        <w:t>.-239, 244</w:t>
        <w:br/>
        <w:t>341,373</w:t>
        <w:br/>
        <w:t>ж.</w:t>
        <w:br/>
        <w:t>15</w:t>
        <w:br/>
        <w:t>Қысқартылған сөздер тізімі</w:t>
        <w:br/>
        <w:t>ААҚ -- ашық акционерлік қоғам</w:t>
        <w:br/>
        <w:t>АКСР-- Автономды Кеңестік Социалистік Республика</w:t>
        <w:br/>
        <w:t>АҚ-- акционерлік қоғам</w:t>
        <w:br/>
        <w:t>АӨК -- агроөнеркәсіп кешені</w:t>
        <w:br/>
        <w:t>АӨСШК -- Азиядағы өзара ықпалдастық және сенім шаралары кеңесі</w:t>
        <w:br/>
        <w:t>АСЕАН -- Оңтүстік-шығыс Азия елдерінің қауымдастығы</w:t>
      </w:r>
    </w:p>
    <w:p>
      <w:r>
        <w:t>АТЭС - Азия-Тынық Мұхит экономикалық ынтымақтастығы</w:t>
        <w:br/>
        <w:t>ӘӨК -- әскери-өнеркәсіптік кешен</w:t>
        <w:br/>
        <w:t>БАҚ -- бұқаралық ақпарат құралдары</w:t>
        <w:br/>
        <w:t>ББҰДЫ -- Біріккен Ұлттар Ұйымының Даму бағдарламасы</w:t>
        <w:br/>
        <w:t>БК-- бірлескен кәсіпорын</w:t>
        <w:br/>
        <w:t>БОАК-- Бүкілресейлік орталық атқару комитеті</w:t>
        <w:br/>
        <w:t>БҰҰ - Біріккен Ұлттар Ұйымы</w:t>
        <w:br/>
        <w:t>ГУЛАГ -- Еңбекпен түзеу лагерьлері мен жер аударылғандар қоныстарының</w:t>
        <w:br/>
        <w:t>және қамау орындарының бас басқармасы</w:t>
        <w:br/>
        <w:t>ҒЗТКЖ -- ғылыми-зерттеу және тәжірибелік-конструкторлық жұмыстар</w:t>
        <w:br/>
        <w:t>ДДСҰ-- Дүниежүзілік денсаулық сақтау ұйымы</w:t>
        <w:br/>
        <w:t>ДСҰ - Дүниежүзілік сауда ұйымы</w:t>
        <w:br/>
        <w:t>ЕАО- Еуразиялық Одақ</w:t>
        <w:br/>
        <w:t>ЕҚДБ -- Еуропа қайта құру және даму банкі</w:t>
        <w:br/>
        <w:t>ЕҚЫК -- Еуропадағы қауіпсіздік және ынтымақтастық кеңесі</w:t>
        <w:br/>
        <w:t>ЕҚЫҰ -- Еуропадағы қауіпсіздік және ынтымақтастық ұйымы</w:t>
        <w:br/>
        <w:t>ЕО-- Еуропалық Одақ</w:t>
        <w:br/>
        <w:t>ЖАҚ -- жабық акционерлік қоғам</w:t>
        <w:br/>
        <w:t>ЖШС-- жауапкершілігі шектеулі серіктестік</w:t>
        <w:br/>
        <w:t>ЖІӨ -- жалпы ішкі өнім</w:t>
        <w:br/>
        <w:t>ЖЭО-- жылу электр орталығы</w:t>
        <w:br/>
        <w:t>ИКҰ -- Ислам конференциясы ұйымы</w:t>
        <w:br/>
        <w:t>КОКОМ -- экспорттық бақылау жөніндегі үйлестіру комитеті</w:t>
        <w:br/>
        <w:t>КСР -- Кеңестік Социалистік Республика</w:t>
        <w:br/>
        <w:t>КСРО -- Кеңестік Социалистік Республикалар Одағы</w:t>
        <w:br/>
        <w:t>КТУ-- кәсіптік-техникалық училише</w:t>
        <w:br/>
        <w:t>МАГАТЭ -- Халықаралық атом энергиясы жөніндегі агенттік</w:t>
        <w:br/>
        <w:t>МАЭС -- мемлекеттік аудандық электр стансасы</w:t>
        <w:br/>
        <w:t>Мемжабдықтау -- Материалдық-техникалық жабдықтау бас басқармасы</w:t>
        <w:br/>
        <w:t>Мемжоспар -- Мемлекеттік жоспарлау комитеті</w:t>
        <w:br/>
        <w:t>МҚС-- май құю стансасы</w:t>
        <w:br/>
        <w:t>НАТО-- Солтүстік Атлантикалық шарт ұйымы</w:t>
        <w:br/>
        <w:t>НЭС-- жаңа экономикалық саясат</w:t>
        <w:br/>
        <w:t>ОАО -- Орталық Азия одағы</w:t>
        <w:br/>
        <w:t>ОАЭҚ -- Орталық Азия экономикалық қоғамдастығы</w:t>
      </w:r>
    </w:p>
    <w:p>
      <w:r>
        <w:t>РКФСР -- Ресей Кеңестік Федеративтік Социалистік Республикасы</w:t>
        <w:br/>
        <w:t>ТКЫК -- тау-кен байыту комбинаты</w:t>
        <w:br/>
        <w:t>Қосымшалар</w:t>
        <w:br/>
        <w:t>Төтенше және Өкілетті Елшісі міндетін қоса атқарушы қызметіне тағайындау тура-</w:t>
        <w:br/>
        <w:t>лы» 1997 жылғы 19 маусымдағы М23553;</w:t>
        <w:br/>
        <w:t>60. «Қазақстан Республикасының облыстық соттары мен Алматы қалалық</w:t>
        <w:br/>
        <w:t>сотының кейбір алқа төрағалары мен судьяларын қызметке тағайындау, облыстық</w:t>
        <w:br/>
        <w:t>соттарының кейбір төрағаларын, алқа төрағалары мен судьяларын қызметтен бо-</w:t>
        <w:br/>
        <w:t>сату туралы» 1997 жылғы 19 маусымдағы 23554;</w:t>
        <w:br/>
        <w:t>61. «Баспасөз қызметкерлерінің күні туралы» 1997 жылғы 19 маусымдағы</w:t>
        <w:br/>
        <w:t>М23555;</w:t>
        <w:br/>
        <w:t>қар</w:t>
        <w:br/>
        <w:t>62. «Қазақстан Республикасының 1997-1998 жылдарға арналған қылмысқа</w:t>
        <w:br/>
        <w:t>сы күрес және 2000 жылға дейінгі құқық қорғау қызметінің негізгі бағыттары</w:t>
        <w:br/>
        <w:t>жөніндегі мемлекеттік бағдарламасы туралы» 1997 жылғы 20 маусымдағы М23558;</w:t>
        <w:br/>
        <w:t>дәрі</w:t>
        <w:br/>
        <w:t>63. «Ө. Өзбековке | сыныпты Төтенше және Өкілетті Өкіл дипломатиялық</w:t>
        <w:br/>
        <w:t>ежесін беру туралы» 1997 жылғы 20 маусымдағы М23559;</w:t>
        <w:br/>
        <w:t>64. «Кешірім жасау туралы» 1997 жылғы 20 маусымдағы М23561;</w:t>
        <w:br/>
        <w:t>65. «Өлім жазасына -- атуға кесілген сотталушының кешірім жасау туралы</w:t>
        <w:br/>
        <w:t>өтініші жөнінде» 1997 жылғы 20 маусымдағы М2М23562-3565;</w:t>
        <w:br/>
        <w:t>66. «Қазақстан Республикасы Президентінің 1996 жылғы 15 шілдедегі М23057</w:t>
        <w:br/>
        <w:t>Жарлығына өзгеріс енгізу туралы» 1997 жылғы 20 маусымдағы 23568;</w:t>
        <w:br/>
        <w:t>67. «Қазақстан Республикасының азаматтығына қабылдау туралы» 1997</w:t>
        <w:br/>
        <w:t>жылғы 30 маусымдағы М23569;</w:t>
        <w:br/>
        <w:t>68. «Қазақстан Республикасында тұратын адамдардың Қазақстан Республика-</w:t>
        <w:br/>
        <w:t>сының азаматтығынан шығуы туралы» 1997 жылғы 30 маусымдағы М23570;</w:t>
        <w:br/>
        <w:t>Ресі</w:t>
        <w:br/>
        <w:t>М93</w:t>
        <w:br/>
        <w:t>лар</w:t>
        <w:br/>
        <w:t>күш</w:t>
        <w:br/>
        <w:t>69. «Қазақстан Республикасынан тыс жерде тұратын азаматтардың Қазақстан</w:t>
        <w:br/>
        <w:t>публикасының азаматтығынан шығуы туралы» 1997 жылғы 30 маусымдағы</w:t>
        <w:br/>
        <w:t>Б71ІҢ</w:t>
        <w:br/>
        <w:t>70. «Қазақстан Республикасы аудандық (қалалық) соттарының кейбір судья-</w:t>
        <w:br/>
        <w:t>ын қызметінен босату туралы» 1997 жылғы 30 маусымдағы М23572;</w:t>
      </w:r>
    </w:p>
    <w:p>
      <w:r>
        <w:t>71. «Мемлекеттік қызмет туралы» Қазақстан Республикасы Президентінің Заң</w:t>
        <w:br/>
        <w:t>і бар Жарлығының 8-ші бабын іске асыру жөніндегі шаралар туралы» 1997</w:t>
        <w:br/>
        <w:t>жылғы 1 шілдедегі М23575;</w:t>
        <w:br/>
        <w:t>М22</w:t>
        <w:br/>
        <w:t>72. «Қазақстан Республикасы Президентінің 1995 жылғы 19 қаңтардағы</w:t>
        <w:br/>
        <w:t>035 Жарлығына өзгеріс енгізу туралы» 1997 жылғы 1 шілдедегі М23577;</w:t>
        <w:br/>
        <w:t>73. «Қазақстан Республикасының кейбір аудандық (қалалық) соттарын тарату,</w:t>
        <w:br/>
        <w:t>Қызылорда және Қостанай облыстық соттарын, кейбір аудандық (қалалық) сотта-</w:t>
        <w:br/>
        <w:t>рын қайта атау туралы» 1997 жылғы 3 шілдедегі М23580;</w:t>
        <w:br/>
        <w:t>лы»</w:t>
        <w:br/>
        <w:t>лы»</w:t>
        <w:br/>
        <w:t>7ш</w:t>
        <w:br/>
        <w:t>74. «А.Г. Браун туралы» 1997 жылғы 3 шілдедегі М23581;</w:t>
        <w:br/>
        <w:t>75. «Ж.С. Кәрібжановты Ақмола облысының әкімі қызметіне тағайындау тура-</w:t>
        <w:br/>
        <w:t>1997 жылғы 3 шілдедегі М23582;</w:t>
        <w:br/>
        <w:t>76. «Ж.С. Кәрібжанов туралы» 1997 жылғы 3 шілдедегі М23583;</w:t>
        <w:br/>
        <w:t>77. «П.П. Нефедов туралы» 1997 жылғы 4 шілдедегі М23585;</w:t>
        <w:br/>
        <w:t>78. «М.Т. Есенбаевты Қарағанды облысының әкімі қызметіне тағайындау тура-</w:t>
        <w:br/>
        <w:t>1997 жылғы 4 шілдедегі М23586;</w:t>
        <w:br/>
        <w:t>79.«А.Г. Браунды «Достық» орденімен наградтау туралы» 1997 жылғы</w:t>
        <w:br/>
        <w:t>ілдедегі М23588;</w:t>
        <w:br/>
        <w:t>80. «Қазақстан Республикасында шағын кәсіпкерлікті қолдау мен дамытудың</w:t>
        <w:br/>
        <w:t>басымдықтары мен аймақтық бағдармалары туралы» 1997 жылғы 7 шілдедегі М23589;</w:t>
        <w:br/>
        <w:t>е</w:t>
        <w:br/>
        <w:t>себе»</w:t>
        <w:br/>
        <w:t>е</w:t>
        <w:br/>
        <w:t>ы?</w:t>
        <w:br/>
        <w:t>2%)</w:t>
        <w:br/>
        <w:t>Қосымшалар</w:t>
        <w:br/>
        <w:t>Абхазия ...............Т... 1 кекке кене ене ееееккекееденееееееееекекекеегенегегеекекекін 32, 67, 405</w:t>
        <w:br/>
        <w:t>Австралия, құрлығы .. 7, 26, 153, 302, 418</w:t>
        <w:br/>
        <w:t>Австрия 26, 129, 150, 234, 292, 319</w:t>
        <w:br/>
        <w:t>Австро-Венгрия, империясы (1867-1918 жж.)</w:t>
        <w:br/>
        <w:t>Аза тұту, қабырғасы (Иерусалим).</w:t>
        <w:br/>
        <w:t>Азия, құрлығы</w:t>
        <w:br/>
        <w:t>Азия-Тынық мұхит, өңірі</w:t>
        <w:br/>
        <w:t>Ақжайық, ауданы (Батыс Қазақстан обл., 1997 жылдың мамырынан</w:t>
        <w:br/>
        <w:t>қысқартылып, Батыс Қазақстан обл., Теректі ауданының</w:t>
        <w:br/>
        <w:t>8, 31, 60, 65, 121, 244, 282, 300</w:t>
      </w:r>
    </w:p>
    <w:p>
      <w:r>
        <w:t>58, 68, 92</w:t>
        <w:br/>
        <w:t>құрамына қосылды) ................. ы е еее еекееекееекенеееееееееееееекк еккеннен 205</w:t>
        <w:br/>
        <w:t>Ақмола, қаласы (Ақмола обл., 1997 жылдың желтоқсанынан бастап -</w:t>
        <w:br/>
        <w:t>Қазақстанның астанасы, 1998 жылдан бастап -- Астана) ................ . 4, 30,</w:t>
        <w:br/>
        <w:t>жасашилалынғынындырышырғн 76, 80, 88, 93, 109, 121, 127, 128, 142, 159, 160, 165, 175,</w:t>
        <w:br/>
        <w:t>..187, 189, 194, 218,232, 235, 245, 270,275, 277, 278, 288,</w:t>
        <w:br/>
        <w:t>2289, 299, 300, 302, 303, 304, 305, 307, 308, 451, 458</w:t>
        <w:br/>
        <w:t>63, 79, 80,93, 121, 127, 128, 159, 160,</w:t>
        <w:br/>
        <w:t>178, 193, 194, 232, 233, 239, 244, 270, 289, 292, 306</w:t>
        <w:br/>
        <w:t>Ақмола, облысы</w:t>
        <w:br/>
        <w:t>Ақсай, қаласы (Батыс Қазақстан обл., Бөрлі ауд.) ................. та 2... 279</w:t>
        <w:br/>
        <w:t>Ақсу, ауданы (Павлодар обл., 1997 жылдың мамырынан қысқартылып,</w:t>
        <w:br/>
        <w:t>Павлодар обл., Ақсу қ. құрамына қосылды) ....................з4..4 ен еее нн не 205</w:t>
        <w:br/>
        <w:t>17, 29,94, 254, 255</w:t>
        <w:br/>
        <w:t>189, 193,221, 223, 248</w:t>
        <w:br/>
        <w:t>ің:169: 175</w:t>
        <w:br/>
        <w:t>Ақтау, қаласы, теңіз порты (Маңғыстау обл.)</w:t>
        <w:br/>
        <w:t>Ақтөбе, қаласы (Ақтөбе обл.) ....</w:t>
        <w:br/>
        <w:t>Алатау, ауданы (Алматы қ.) ....</w:t>
        <w:br/>
        <w:t>Алғабас, ауданы (Оңтүстік Қазақстан обл., 1996 жылдың</w:t>
        <w:br/>
        <w:t>қазанынан бастап -- Бәйдібек ауд.) .................Ш атал 132</w:t>
        <w:br/>
        <w:t>Алғабас, кенті (Алматы обл., Қаскелең ауд., 1998 жылдың қыркүйегінен</w:t>
        <w:br/>
        <w:t>бастап -- Алматы обл., Қарасай ауд.) 106</w:t>
        <w:br/>
        <w:t>Алжир 1-21!</w:t>
        <w:br/>
        <w:t>Алматы, қаласы (Қазақстанның астанасы, 1997 жылдың желтоқсанынан</w:t>
        <w:br/>
        <w:t>бастап -- республика қарауындағы қала) .............2....4... 4, 14, 20, 24, 39,</w:t>
        <w:br/>
        <w:t>41,44, 54, 55, 57, 58, 59,60, 66,71, 72, 73,74,84, 86, 93, 97, 98,</w:t>
        <w:br/>
        <w:t>101, 106, 107, 108, 109, 110, 116, 118, 120, 125, 126, 133, 134, 139,</w:t>
        <w:br/>
        <w:t>140, 142, 143, 145, 150, 153, 155, 156, 157, 169, 173, 175, 176, 177,</w:t>
        <w:br/>
        <w:t>181, 184, 189, 190, 197, 198, 199, 205, 210,213, 218, 219, 223,232,</w:t>
        <w:br/>
        <w:t>с г243,253, 256,258, 259,264,265, 272,274, 277, 278, 281,282,287,</w:t>
        <w:br/>
        <w:t>пеккеааынны 288, 302, 305, 335, 336, 348, 355, 409, 448, 451, 452, 460, 463</w:t>
        <w:br/>
        <w:t>Алматы, облысы ................9 40.4 ее нн» 22, 40, 106, 109, 207, 212, 246, 247, 301</w:t>
        <w:br/>
        <w:t>Алматы-І, темір жол бекеті (Алматы қ.) ...................4.444.4( əк ек енен енеден. 96</w:t>
        <w:br/>
        <w:t>Алтынжар, ауылы (Ресей, Астрахан обл., Володар ауд.) ...................0. . 28</w:t>
        <w:br/>
        <w:t>Америка Құрама Штаттары (АҚШ) .................0. 7,8, 17, 26, 30, 34, 42, 53, 54,</w:t>
        <w:br/>
        <w:t>себееекенеее 83, 86, 97, 101, 102, 103, 115, 124, 125, 140, 144, 149, 170, 187,</w:t>
        <w:br/>
        <w:t>сееееенеее 225, 226, 235, 245, 258, 260, 282,283, 290, 292, 294, 295, 300</w:t>
        <w:br/>
        <w:t>«Анқара»с Қонақ үйі (Алматы: ҚӘзееивченилататикана ата атын тен 134,155</w:t>
        <w:br/>
        <w:t>&lt; ер</w:t>
        <w:br/>
        <w:t>48»</w:t>
        <w:br/>
        <w:t>Х</w:t>
        <w:br/>
        <w:t>Х</w:t>
        <w:br/>
        <w:t>Х</w:t>
        <w:br/>
        <w:t>Хх</w:t>
        <w:br/>
        <w:t>Хх</w:t>
      </w:r>
    </w:p>
    <w:p>
      <w:r>
        <w:t>Хх</w:t>
        <w:br/>
        <w:t>Х</w:t>
        <w:br/>
        <w:t>Х</w:t>
        <w:br/>
        <w:t>Х</w:t>
        <w:br/>
        <w:t>Хх</w:t>
        <w:br/>
        <w:t>Хх</w:t>
        <w:br/>
        <w:t>Ц</w:t>
        <w:br/>
        <w:t>Ц</w:t>
        <w:br/>
        <w:t>Чарльз (Уэльс ханзадасы) .</w:t>
        <w:br/>
        <w:t>Чейни Р. ..........</w:t>
        <w:br/>
        <w:t>идзкат М.</w:t>
        <w:br/>
        <w:t>итрин ЮА. ...</w:t>
        <w:br/>
        <w:t>лудов Н..</w:t>
        <w:br/>
        <w:t>оджаев С. ..</w:t>
        <w:br/>
        <w:t>ольцман М. ...</w:t>
        <w:br/>
        <w:t>оми Баба ...</w:t>
        <w:br/>
        <w:t>рапунов В.В..</w:t>
        <w:br/>
        <w:t>рауи И.......</w:t>
        <w:br/>
        <w:t>рушев Н.С</w:t>
        <w:br/>
        <w:t>уан Карлос |</w:t>
        <w:br/>
        <w:t>увагимиан А. ...</w:t>
        <w:br/>
        <w:t>зян Цзэминь</w:t>
        <w:br/>
        <w:t>имбал Г.Е.</w:t>
        <w:br/>
        <w:t>ерномырдин В.С.</w:t>
        <w:br/>
        <w:t>.226, 269, 270, 303,</w:t>
        <w:br/>
        <w:t>энь Ди</w:t>
        <w:br/>
        <w:t>аймиев М.Ш.</w:t>
        <w:br/>
        <w:t>І- 52, 188, 246,</w:t>
        <w:br/>
        <w:t>ал</w:t>
        <w:br/>
        <w:t>алғымбаева Г.Н..</w:t>
        <w:br/>
        <w:t>алкиіз</w:t>
        <w:br/>
        <w:t>арма Ш.</w:t>
        <w:br/>
        <w:t>аяхметов Б.М..</w:t>
        <w:br/>
        <w:t>әйкенов Н.А.</w:t>
        <w:br/>
        <w:t>әкәрім (Құдайбердиев Ш.).</w:t>
        <w:br/>
        <w:t>селебе ееенееген 375, ац,</w:t>
        <w:br/>
        <w:t>әріпова Н.А..</w:t>
        <w:br/>
        <w:t>ваб К.</w:t>
        <w:br/>
        <w:t>ведюк В.Ф...</w:t>
        <w:br/>
        <w:t>еварднадзе Э.А..</w:t>
        <w:br/>
        <w:t>експир У. ..</w:t>
      </w:r>
    </w:p>
    <w:p>
      <w:r>
        <w:t>игавва М.Х..</w:t>
        <w:br/>
        <w:t>ИМИЧ</w:t>
        <w:br/>
        <w:t>ин С.Г. ...</w:t>
        <w:br/>
        <w:t>ирак Ж.</w:t>
        <w:br/>
        <w:t>кОЛьНИ</w:t>
        <w:br/>
        <w:t>окин Ш.</w:t>
        <w:br/>
        <w:t>оқай М.</w:t>
        <w:br/>
        <w:t>ортанбай ..</w:t>
        <w:br/>
        <w:t>125,128, 146, 149, 170,</w:t>
        <w:br/>
        <w:t>304</w:t>
        <w:br/>
        <w:t>247</w:t>
        <w:br/>
        <w:t>412</w:t>
        <w:br/>
        <w:t>196</w:t>
        <w:br/>
        <w:t>70</w:t>
        <w:br/>
        <w:t>..40</w:t>
        <w:br/>
        <w:t>19,</w:t>
        <w:br/>
        <w:t>Қосымшалар</w:t>
        <w:br/>
        <w:t>,вмихикхлааииниғиқанданың 120</w:t>
        <w:br/>
        <w:t>51, 181, 235</w:t>
        <w:br/>
        <w:t>ошитаишвили Б.</w:t>
        <w:br/>
        <w:t>өкеев Ө.Е. ...</w:t>
        <w:br/>
        <w:t>прангер К.Д.</w:t>
        <w:br/>
        <w:t>ТОЙ: Е.Г. реееееса</w:t>
        <w:br/>
        <w:t>умиленко В.П. ...</w:t>
        <w:br/>
        <w:t>умилин А.А.</w:t>
        <w:br/>
        <w:t>уткин С.И........ 66, 128, 153, 288</w:t>
        <w:br/>
        <w:t>ыңғыс хан ....</w:t>
        <w:br/>
        <w:t>ырдабаев РТ.</w:t>
        <w:br/>
        <w:t>ербаков Ф.И.</w:t>
        <w:br/>
        <w:t>19)</w:t>
        <w:br/>
        <w:t>быраев М.Ш. ...</w:t>
        <w:br/>
        <w:t>сқақов Б.Ғ. ...</w:t>
        <w:br/>
        <w:t>12;</w:t>
        <w:br/>
        <w:t>Эльфтериади 0.</w:t>
        <w:br/>
        <w:t>Эрдеш А. ..</w:t>
        <w:br/>
        <w:t>Яловенко Д.Б. ...</w:t>
        <w:br/>
        <w:t>Яловенко П.С.</w:t>
        <w:br/>
        <w:t>Ярослав Мудрый</w:t>
      </w:r>
    </w:p>
    <w:p>
      <w:r>
        <w:t>Ястржембский С.В. ...</w:t>
        <w:br/>
        <w:t>Байсейітова К.</w:t>
        <w:br/>
        <w:t>Байсеркенов М. ....</w:t>
        <w:br/>
        <w:t>Байтұрсынов А. .</w:t>
        <w:br/>
        <w:t>Балағұмаров Д.</w:t>
        <w:br/>
        <w:t>Балғымбаев Н.Ө.</w:t>
        <w:br/>
        <w:t>Балиева 3.4. ...... 56</w:t>
        <w:br/>
        <w:t>Балуан Шолақ ...</w:t>
        <w:br/>
        <w:t>Бальзак 0. .. 2,413</w:t>
        <w:br/>
        <w:t>32</w:t>
        <w:br/>
        <w:t>279</w:t>
        <w:br/>
        <w:t>169</w:t>
        <w:br/>
        <w:t>54</w:t>
        <w:br/>
        <w:t>240</w:t>
        <w:br/>
        <w:t>54</w:t>
        <w:br/>
        <w:t>339</w:t>
        <w:br/>
        <w:t>279</w:t>
        <w:br/>
        <w:t>Бәйдібек ата</w:t>
        <w:br/>
        <w:t>Бегалиев М.Ә..</w:t>
        <w:br/>
        <w:t>Бегахметов Т.Қ.</w:t>
        <w:br/>
        <w:t>Бейкер Дж. ..</w:t>
        <w:br/>
        <w:t>Бейсенов Б.С..</w:t>
        <w:br/>
        <w:t>Бекболатов Ш.Х.</w:t>
        <w:br/>
        <w:t>Бекежанов Н..</w:t>
        <w:br/>
        <w:t>Бекенов Р.А</w:t>
        <w:br/>
        <w:t>Беккерер Г. ..</w:t>
        <w:br/>
        <w:t>Бекназаров Б.Ә</w:t>
        <w:br/>
        <w:t>Бектасов Ә.А.</w:t>
        <w:br/>
        <w:t>Беллами К.</w:t>
        <w:br/>
        <w:t>Беркол 0. ..</w:t>
        <w:br/>
        <w:t>Берқалиев Қ.И.</w:t>
        <w:br/>
        <w:t>Бертело И.</w:t>
        <w:br/>
        <w:t>Бижур П.</w:t>
        <w:br/>
        <w:t>Бизли Р. ....</w:t>
        <w:br/>
        <w:t>Бисембаев А.А. ..</w:t>
        <w:br/>
        <w:t>Блаккер К.Д.</w:t>
        <w:br/>
        <w:t>Блок М. ........</w:t>
        <w:br/>
        <w:t>Божко В.К. 1...</w:t>
        <w:br/>
        <w:t>Бондаренко В.П.</w:t>
        <w:br/>
        <w:t>Боротр Ф. ...........</w:t>
        <w:br/>
        <w:t>Бөгенбай батыр ..</w:t>
        <w:br/>
        <w:t>Бөкейханов Ә..</w:t>
        <w:br/>
        <w:t>..374, 379,</w:t>
        <w:br/>
        <w:t>...394, 395, 463</w:t>
        <w:br/>
        <w:t>Брагин А. ....... да</w:t>
        <w:br/>
        <w:t>Бразаускас А</w:t>
        <w:br/>
        <w:t>Браун А.Г. ....</w:t>
        <w:br/>
        <w:t>Брежнев Л.И. ....</w:t>
        <w:br/>
        <w:t>Брынкин В.А...</w:t>
        <w:br/>
        <w:t>Бузек Е. ............</w:t>
        <w:br/>
        <w:t>Булгарис Ж.-М. ..</w:t>
        <w:br/>
        <w:t>Буловас В. ...</w:t>
      </w:r>
    </w:p>
    <w:p>
      <w:r>
        <w:t>Бутрос-Гали Б..</w:t>
        <w:br/>
        <w:t>Буш Дж. .........</w:t>
        <w:br/>
        <w:t>Бұқар жырау ..</w:t>
        <w:br/>
        <w:t>Қосымшалар</w:t>
        <w:br/>
        <w:t>Бұрындық хан .........0........ 371</w:t>
        <w:br/>
        <w:t>Быков В.А. .............Ү.Һ1Ҙ 0 əн. 291</w:t>
        <w:br/>
        <w:t>ВайГелБ- ТЕ .еосооговвааығынаасасыныға 296</w:t>
        <w:br/>
        <w:t>Ван ден Брук Х..</w:t>
        <w:br/>
        <w:t>Бан дер Стул М</w:t>
        <w:br/>
        <w:t>Вейцман 3. .......</w:t>
        <w:br/>
        <w:t>Велаяти А. ...</w:t>
        <w:br/>
        <w:t>Велихов Е.П.</w:t>
        <w:br/>
        <w:t>Велш Д. ....</w:t>
        <w:br/>
        <w:t>Венцель В.</w:t>
        <w:br/>
        <w:t>Верди Дж.</w:t>
        <w:br/>
        <w:t>Биммер В.</w:t>
        <w:br/>
        <w:t>Вишневский В. .....</w:t>
        <w:br/>
        <w:t>Гавел В. .......-ь.</w:t>
        <w:br/>
        <w:t>Гаркавец А.Н.</w:t>
        <w:br/>
        <w:t>Гартман В.К. ..306</w:t>
        <w:br/>
        <w:t>Генц А. .... 2245, 247, 280, 287</w:t>
        <w:br/>
        <w:t>Геншер Г.-Д 296</w:t>
        <w:br/>
        <w:t>Гете И.В... 413</w:t>
        <w:br/>
        <w:t>Гжешковяк А... 296</w:t>
        <w:br/>
        <w:t>Гингрич Н.. 70</w:t>
        <w:br/>
        <w:t>Гиниятуллин Р. 278</w:t>
        <w:br/>
        <w:t>Гок Чок Тонг</w:t>
        <w:br/>
        <w:t>Гомер</w:t>
        <w:br/>
        <w:t>293</w:t>
        <w:br/>
        <w:t>Гор А. .......... 149, 226, 292,</w:t>
        <w:br/>
        <w:t>Горячковский В.И .</w:t>
        <w:br/>
        <w:t>Готти Фо</w:t>
        <w:br/>
        <w:t>Грачев П.С. ..</w:t>
        <w:br/>
        <w:t>Гуджарал И</w:t>
        <w:br/>
        <w:t>Гулям Г. ....... 2.</w:t>
        <w:br/>
        <w:t>Гумилев Л.Н. ........22... 4, 74, 194</w:t>
        <w:br/>
        <w:t>Ғабдуллина б::сопогниланинындангі 58</w:t>
        <w:br/>
        <w:t>Ғалымов Ф.Х. ..</w:t>
        <w:br/>
        <w:t>Ғиззатов В.Х. ...</w:t>
        <w:br/>
        <w:t>Даниил Московский .</w:t>
        <w:br/>
        <w:t>Датов С. ..........</w:t>
        <w:br/>
        <w:t>Дәненов Н.Ж. ..</w:t>
        <w:br/>
        <w:t>Дәукеев С.Ж. .....</w:t>
        <w:br/>
        <w:t>Деве-Гобда Х.</w:t>
        <w:br/>
        <w:t>Делямюр Ж.П. ..</w:t>
        <w:br/>
        <w:t>Демирель С. ................. 131, 155, 156,</w:t>
        <w:br/>
        <w:t>186, 188, 206, 207, 243, 283</w:t>
        <w:br/>
        <w:t>ао 0Ә0,</w:t>
      </w:r>
    </w:p>
    <w:p>
      <w:r>
        <w:t>Кәрібаев Ү..........2.2........ 339</w:t>
        <w:br/>
        <w:t>Кәрібжанов Ж.С. ..</w:t>
        <w:br/>
        <w:t>Квасьневский А. ...170, 240, 289, 296</w:t>
        <w:br/>
        <w:t>Кекілбаев Ә. .................... 21, 135</w:t>
        <w:br/>
        <w:t>Кенесары хан (Қасымов К.)</w:t>
        <w:br/>
        <w:t>Кенжетаев Қ.К...</w:t>
        <w:br/>
        <w:t>Керей хан ....</w:t>
        <w:br/>
        <w:t>Керцман М.Я</w:t>
        <w:br/>
        <w:t>Керімбеков С.</w:t>
        <w:br/>
        <w:t>Ким Ен Сам.</w:t>
        <w:br/>
        <w:t>Ким Сын Иен.</w:t>
        <w:br/>
        <w:t>Ким Ю.А. ..</w:t>
        <w:br/>
        <w:t>Кинкель К. ..</w:t>
        <w:br/>
        <w:t>Киров С.М.</w:t>
        <w:br/>
        <w:t>Клинтон Б.</w:t>
        <w:br/>
        <w:t>Клинтон Х..</w:t>
        <w:br/>
        <w:t>Клочков Ю. А.</w:t>
        <w:br/>
        <w:t>Козырев А.В.</w:t>
        <w:br/>
        <w:t>Коллер А. ....</w:t>
        <w:br/>
        <w:t>Коллинз Дж.</w:t>
        <w:br/>
        <w:t>Коль Г. ..</w:t>
        <w:br/>
        <w:t>Комарники Дж...</w:t>
        <w:br/>
        <w:t>Конев И.С. ......</w:t>
        <w:br/>
        <w:t>Константинов А.В.</w:t>
        <w:br/>
        <w:t>Коржова Н.А. ........</w:t>
        <w:br/>
        <w:t>Коротченя И.М..</w:t>
        <w:br/>
        <w:t>Костенко И.А. .....</w:t>
        <w:br/>
        <w:t>Косыгин А.Н. ..</w:t>
        <w:br/>
        <w:t>Котов А.К.</w:t>
        <w:br/>
        <w:t>Котов В.В. ...</w:t>
        <w:br/>
        <w:t>Коэн У..........202 а.</w:t>
        <w:br/>
        <w:t>Көркем Уәли сұлтан .</w:t>
        <w:br/>
        <w:t>Көшербаев Қ.Е. ...........</w:t>
        <w:br/>
        <w:t>Крепак П.И...</w:t>
        <w:br/>
        <w:t>Кривошеков Л.Д.</w:t>
        <w:br/>
        <w:t>Кузнецов П. ..........</w:t>
        <w:br/>
        <w:t>Кулешова Е.В..</w:t>
        <w:br/>
        <w:t>Кулинов У.Д.</w:t>
        <w:br/>
        <w:t>Кучма Л.Д. .....</w:t>
        <w:br/>
        <w:t>2.136,</w:t>
        <w:br/>
        <w:t>Қабанбай батыр ..</w:t>
        <w:br/>
        <w:t>Қабдолов З.Қ. ......</w:t>
        <w:br/>
        <w:t>Қабдырахманов Т.С. ...</w:t>
        <w:br/>
        <w:t>Қаженов Ә.Б.</w:t>
        <w:br/>
        <w:t>Қосымшалар</w:t>
        <w:br/>
        <w:t>Қажыгелдин Ә.М. .....</w:t>
        <w:br/>
        <w:t>Қазтуған</w:t>
        <w:br/>
        <w:t>Қазыбек би.</w:t>
        <w:br/>
        <w:t>Қайдаров Ә.Т. .</w:t>
        <w:br/>
        <w:t>Қайдаров РЕ. .</w:t>
        <w:br/>
        <w:t>Қайсенов Қ.</w:t>
        <w:br/>
        <w:t>Қалиев Е.Ж. ....</w:t>
        <w:br/>
        <w:t>Қалмырзаев С.С. ..</w:t>
        <w:br/>
        <w:t>Қанапиянов С.М.</w:t>
        <w:br/>
        <w:t>Қарағұсова Г.Ж. .</w:t>
        <w:br/>
        <w:t>Қарасай батыр</w:t>
        <w:br/>
        <w:t>Қаратаев Б..</w:t>
      </w:r>
    </w:p>
    <w:p>
      <w:r>
        <w:t>Қарахан ....</w:t>
        <w:br/>
        <w:t>Қасым хан ...</w:t>
        <w:br/>
        <w:t>Қасымов Ә.Х.</w:t>
        <w:br/>
        <w:t>Қасымов Ғ.Е.</w:t>
        <w:br/>
        <w:t>Қасымов С.А. .</w:t>
        <w:br/>
        <w:t>Қаюпова Н.А,</w:t>
        <w:br/>
        <w:t>Қожантай ....</w:t>
        <w:br/>
        <w:t>Қозыбаев М.Қ.</w:t>
        <w:br/>
        <w:t>Қонаев А.Д..</w:t>
        <w:br/>
        <w:t>Қуандық</w:t>
        <w:br/>
        <w:t>Қуандықов Б.М</w:t>
        <w:br/>
        <w:t>Қуанышбаев Қ.</w:t>
        <w:br/>
        <w:t>Құлмамбет</w:t>
        <w:br/>
        <w:t>Құлмаханов Ш.Қ.. .</w:t>
        <w:br/>
        <w:t>Құрманғазы (Сағырбаев Қ. у өлем 128,</w:t>
        <w:br/>
        <w:t>265,41</w:t>
        <w:br/>
        <w:t>56, 81, 187, 281</w:t>
        <w:br/>
        <w:t>Құрманғалиев Э.С. ...</w:t>
        <w:br/>
        <w:t>аврентьев О.А. .</w:t>
        <w:br/>
        <w:t>арозьер Ж.</w:t>
        <w:br/>
        <w:t>аури У.22.2...</w:t>
        <w:br/>
        <w:t>евитин В.Л.</w:t>
        <w:br/>
        <w:t>егари Ф. ......</w:t>
        <w:br/>
        <w:t>ейбниц ...</w:t>
        <w:br/>
        <w:t>енин В.И.</w:t>
        <w:br/>
        <w:t>и Ен Мин ...</w:t>
        <w:br/>
        <w:t>и Куан Ю</w:t>
        <w:br/>
        <w:t>Ии Ланьцин.</w:t>
        <w:br/>
        <w:t>и Пэн</w:t>
        <w:br/>
        <w:t>и Хуэй .</w:t>
        <w:br/>
        <w:t>инн И...</w:t>
        <w:br/>
        <w:t>истре А.</w:t>
        <w:br/>
        <w:t>омоносов М.В..</w:t>
        <w:br/>
        <w:t>ужков Ю.М.</w:t>
        <w:br/>
        <w:t>Қосымшалар</w:t>
        <w:br/>
        <w:t>Есімдер көрсеткіші</w:t>
        <w:br/>
        <w:t>Абай (Құнанбаев А.) .. 41, 44,108,</w:t>
        <w:br/>
        <w:t>207, 264, 265, 337, 411, 412</w:t>
        <w:br/>
        <w:t>селееекекенененененене 302</w:t>
        <w:br/>
        <w:t>Абдуллаев Қ.</w:t>
        <w:br/>
        <w:t>Абылай хан ....73, 130, 373, 379, 457</w:t>
        <w:br/>
        <w:t>Аджи М. ..... аі</w:t>
        <w:br/>
        <w:t>Адырбеков И.А. 299</w:t>
        <w:br/>
        <w:t>Азнар Х.М..</w:t>
        <w:br/>
        <w:t>Айала Лассо Х. "286</w:t>
        <w:br/>
        <w:t>Аймауытов Ж. .</w:t>
        <w:br/>
        <w:t>Айтуаров Е.С.</w:t>
        <w:br/>
        <w:t>Акаши М. 213</w:t>
      </w:r>
    </w:p>
    <w:p>
      <w:r>
        <w:t>Акиев К..</w:t>
        <w:br/>
        <w:t>Акихито</w:t>
        <w:br/>
        <w:t>Ақаев АА. ............... 58, 65, 93, 108,</w:t>
        <w:br/>
        <w:t>125, 131,166, 177, 188, 194,</w:t>
        <w:br/>
        <w:t>а ...206, 239, 253, 304, 462</w:t>
        <w:br/>
        <w:t>Ақтамберді</w:t>
        <w:br/>
        <w:t>Ақымбеков С.Ш</w:t>
        <w:br/>
        <w:t>Алекперов В.Ю. ...</w:t>
        <w:br/>
        <w:t>Алексий</w:t>
        <w:br/>
        <w:t>Алексий 1</w:t>
        <w:br/>
        <w:t>Алиев Г.А. .....</w:t>
        <w:br/>
        <w:t>г в, ізі, 150,</w:t>
        <w:br/>
        <w:t>188, 206, 207, 221</w:t>
        <w:br/>
        <w:t>Алтайский К</w:t>
        <w:br/>
        <w:t>Алтынбаев М.Қ...</w:t>
        <w:br/>
        <w:t>Алтынсарин Ы.</w:t>
        <w:br/>
        <w:t>Аманғалиев И.Ә. .</w:t>
        <w:br/>
        <w:t>Аманжолов Қ.</w:t>
        <w:br/>
        <w:t>Аннан К..</w:t>
        <w:br/>
        <w:t>Арагон Д.</w:t>
        <w:br/>
        <w:t>Арафат 4. .....</w:t>
        <w:br/>
        <w:t>Аронұлы С.</w:t>
        <w:br/>
        <w:t>рынбасаровв Н.ө..</w:t>
        <w:br/>
        <w:t>Арынов Н.</w:t>
        <w:br/>
        <w:t>Арыстанбекова А.Х.</w:t>
        <w:br/>
        <w:t>Асан қайғы</w:t>
        <w:br/>
        <w:t>Асанбаев Е.М.</w:t>
        <w:br/>
        <w:t>Асанбаева Д.</w:t>
        <w:br/>
        <w:t>Асылов Н.Ж.</w:t>
        <w:br/>
        <w:t>Аушев РС. . 93</w:t>
        <w:br/>
        <w:t>Ахмадиев К.Қ.</w:t>
        <w:br/>
        <w:t>Ахмадин ӘЛ. ...</w:t>
        <w:br/>
        <w:t>е</w:t>
        <w:br/>
        <w:t>2</w:t>
        <w:br/>
        <w:t>26</w:t>
        <w:br/>
        <w:t>Ахметғалиев Б.Р..</w:t>
        <w:br/>
        <w:t>Ахметов Д.К.</w:t>
        <w:br/>
        <w:t>Ахметұлы С.</w:t>
        <w:br/>
        <w:t>Ахунди А. .....</w:t>
        <w:br/>
        <w:t>Әбдікәрімов 0. ....</w:t>
        <w:br/>
        <w:t>Әбдіқадыров Қ.</w:t>
        <w:br/>
        <w:t>Әбсәметов С.Қ.</w:t>
        <w:br/>
        <w:t>Әбіқаев Н.</w:t>
        <w:br/>
        <w:t>Әбілқайыр хан.</w:t>
        <w:br/>
        <w:t>Әбішев Ә.</w:t>
        <w:br/>
        <w:t>Әдіқожаев С.Б.</w:t>
        <w:br/>
        <w:t>Әзірбаев К.Ә. ...</w:t>
        <w:br/>
        <w:t>Әйтеке би</w:t>
      </w:r>
    </w:p>
    <w:p>
      <w:r>
        <w:t>Әйтімова Б.С.</w:t>
        <w:br/>
        <w:t>Әйімбетов С.С. ..</w:t>
        <w:br/>
        <w:t>Әл-Джерайси Абдул Разман</w:t>
        <w:br/>
        <w:t>Әл-Жади Рамадан әл-Мабрук</w:t>
        <w:br/>
        <w:t>Мухаммад</w:t>
        <w:br/>
        <w:t>Әлжанов А.А.</w:t>
        <w:br/>
        <w:t>Әл-Кони Айман Хамди .. .</w:t>
        <w:br/>
        <w:t>Әл-Мадани Ахмед Мұхаммед Әли.</w:t>
        <w:br/>
        <w:t>Әл-Сабах Джабер әл-Ахмад</w:t>
        <w:br/>
        <w:t>әл-Джабер</w:t>
        <w:br/>
        <w:t>Әл-Хаджи Юсиф ...</w:t>
        <w:br/>
        <w:t>Әл-Халифа Иса ибн Салман ...</w:t>
        <w:br/>
        <w:t>Әлібаев А.С. ....</w:t>
        <w:br/>
        <w:t>Әлімбаев Д. .....</w:t>
        <w:br/>
        <w:t>Әміре</w:t>
        <w:br/>
        <w:t>Әміреев Б.Қ</w:t>
        <w:br/>
        <w:t>“82</w:t>
        <w:br/>
        <w:t>Әубәкіров Т.О. .... ау</w:t>
        <w:br/>
        <w:t>Әуезов М.О, еееввсвовкккығнеее 73,158, 174,</w:t>
        <w:br/>
        <w:t>селеееа 263, 264, 265, 395, 411,412</w:t>
        <w:br/>
        <w:t>Әшімов А.Ә. ...................ҺҮл.. 276, 277</w:t>
        <w:br/>
        <w:t>Багабанди Н. ...</w:t>
        <w:br/>
        <w:t>Бағланова РТ.</w:t>
        <w:br/>
        <w:t>Баев Н.И...</w:t>
        <w:br/>
        <w:t>Баекенов Б.А.</w:t>
        <w:br/>
        <w:t>Бажан М.</w:t>
        <w:br/>
        <w:t>Базар ..</w:t>
        <w:br/>
        <w:t>Байгелді Ө.</w:t>
        <w:br/>
        <w:t>Байменов Ә.М.</w:t>
        <w:br/>
        <w:t>“</w:t>
        <w:br/>
        <w:t>Қосымшалар</w:t>
        <w:br/>
        <w:t>Нева, өзені</w:t>
        <w:br/>
        <w:t>Непал</w:t>
        <w:br/>
        <w:t>Нидерланды ..</w:t>
        <w:br/>
        <w:t>Новошульба, ауданы (Семей обл., 1997 жылдың қаңтарынан</w:t>
        <w:br/>
        <w:t>қысқартылды)</w:t>
        <w:br/>
        <w:t>Норвегия</w:t>
        <w:br/>
        <w:t>Нью-Йорк, қаласы (АҚШ)</w:t>
        <w:br/>
        <w:t>168, 175</w:t>
        <w:br/>
        <w:t>-51, 243</w:t>
        <w:br/>
        <w:t>ФГЕГЕЗӘҮЗЗЗзЗЗзЗЗеЗЗЗе 7, 254</w:t>
        <w:br/>
        <w:t>Омбы, қаласы (Ресей) ..... 1653, 374, 461</w:t>
        <w:br/>
        <w:t>Оңтүстік Қазақстан, облысы ... 106, 127, 131, 132, 199, 261, 302</w:t>
        <w:br/>
        <w:t>Оңтүстік, Корея (Корея Республикасы) 47, 212, 379, 406, 422</w:t>
        <w:br/>
        <w:t>Оңтүстік-Шығыс Азия, өңірі ... 288,205</w:t>
        <w:br/>
        <w:t>Орал, қаласы (Батыс Қазақстан обл.) . 256, 374, 394, 463</w:t>
        <w:br/>
        <w:t>Орал, өзені .................аж.1..1 ее еке нен нен еге кеке кектен деде гегекекектедекееегегееккеккккінен 256</w:t>
        <w:br/>
        <w:t>Ордабасы, төбесі (Оңтүстік Қазақстан обл.) .. 261,372</w:t>
        <w:br/>
        <w:t>Орджоникидзе, ауданы (Қостанай обл., 1997 жылдың маусымынан бастап -</w:t>
      </w:r>
    </w:p>
    <w:p>
      <w:r>
        <w:t>Қостанай обл., Денисов ауд.)</w:t>
        <w:br/>
        <w:t>Орта Азия, өңірі а</w:t>
        <w:br/>
        <w:t>Орта Шығыс, өңірі 2357, 419, 427</w:t>
        <w:br/>
        <w:t>Орталық Азия, өңірі 16,68, 85, 107, 126, 127, 128, 149, 151, 177, 178, 206,</w:t>
        <w:br/>
        <w:t>..217, 218, 225, 237, 239, 269, 301, 355, 372, 373, 374, 403, 453, 460</w:t>
        <w:br/>
        <w:t>брталық Қазақстан, өңірі ...</w:t>
        <w:br/>
        <w:t>Орынбор, қаласы (Ресей)</w:t>
        <w:br/>
        <w:t>«Отан», дүкені (Алматы қ.) ..</w:t>
        <w:br/>
        <w:t>Оттоман, империясы (1299-1923 жж.) .............. 415</w:t>
        <w:br/>
        <w:t>ӨЗбЕКеТаН нудан туа 16, 19, 60, 64, 65, 67, 69, 71, 92, 94, 107, 108,125,</w:t>
        <w:br/>
        <w:t>130, 131, 144, 166, 168, 177, 188, 190, 206, 207, 217, 224, 237,</w:t>
        <w:br/>
        <w:t>2239, 240, 253, 260, 265, 281, 284, 294, 304, 355, 428, 462</w:t>
        <w:br/>
        <w:t>Өзен, мұнай-газ кен орны (Маңғыстау обл.) .................. с еее 129</w:t>
        <w:br/>
        <w:t>Өскемен, қаласы (Шығыс Қазақстан обл.) .......................0.0.1 49 ке нө. 270, 335</w:t>
        <w:br/>
        <w:t>Павлодар, қаласы ..15, 16, 185, 205, 219, 335, 462, 463</w:t>
        <w:br/>
        <w:t>Палестина .. 14, 170, 292</w:t>
        <w:br/>
        <w:t>Парламент, Үйі ҒАЛМАТЫ ҚЫ зарлана ЕН ЕНТ ЕНЫНШЫ 133</w:t>
        <w:br/>
        <w:t>Парсы, шығанағы ... .258,448</w:t>
        <w:br/>
        <w:t>Пәкстан 67, 68, 134, 207, 244</w:t>
        <w:br/>
        <w:t>ШТЕру евессовогковаоквокахотанимеотиниоекикивгскоовивяягнегнннннолихнкскквеяяиниваносвемикканцсехиякияиианламанытыен 429</w:t>
        <w:br/>
        <w:t>Петропавл, қаласы (Солтүстік Қазақстан обл.) 104, 238, 335</w:t>
        <w:br/>
        <w:t>Польша ... 27, 51,170, 240, 289, 296, 300, 400, 466</w:t>
        <w:br/>
        <w:t>Португалия ...</w:t>
        <w:br/>
        <w:t>Приозерск, қаласы (Қарағанды обл.) .</w:t>
        <w:br/>
        <w:t>Райсут, қаласы, теңіз порты (Оман) ....</w:t>
        <w:br/>
        <w:t>Ракуша, кенті (Атырау обл.) ..............</w:t>
        <w:br/>
        <w:t>Қосымшалар</w:t>
        <w:br/>
        <w:t>Үрді, ауданы (Қостанай обл., 1997 жылдың маусымынан бастап -</w:t>
        <w:br/>
        <w:t>Қостанай обл., Сарыкөл ауд.) .......................... е есеге ескенееекеекекеккекекее 256</w:t>
        <w:br/>
        <w:t>Үрді, кенті (Батыс Қазақстан обл. Үрді ауд., 2000 жылдың мамырынан</w:t>
        <w:br/>
        <w:t>бастап -- Батыс Қазақстан обл., Бөкейорда ауд.) ..................2....42.. 256</w:t>
        <w:br/>
        <w:t>едоров, ауданы (Қостанай обл.) ...</w:t>
        <w:br/>
        <w:t>ИНЛЯНДИЯ</w:t>
        <w:br/>
        <w:t>онтенбло, қаласы (Франция)</w:t>
        <w:br/>
        <w:t>ранкфурт-на-Майне, қаласы (Германия) .. :</w:t>
        <w:br/>
        <w:t>ранЦИЯ кеголоввввовиивкоотисиие нанын 8, 15, 27, 30, 44, 165, 226, 262, 281, 347,</w:t>
        <w:br/>
        <w:t>Хьюстон, қаласы (АҚШ) ...............4.4 44 еее кеннен еее еегекекекее енеге еесееекененеееееен 294</w:t>
        <w:br/>
        <w:t>Чапаев, ауданы (Батыс Қазақстан обл., 1997 жылдың мамырынан бастап -</w:t>
        <w:br/>
        <w:t>Батыс Қазақстан обл., Ақжайық ауд.) ...</w:t>
        <w:br/>
        <w:t>Челябі, облысы (Ресей)</w:t>
        <w:br/>
        <w:t>Чехия 2...</w:t>
        <w:br/>
        <w:t>Чехословакия (1918-1992 жж.)</w:t>
        <w:br/>
        <w:t>ц</w:t>
      </w:r>
    </w:p>
    <w:p>
      <w:r>
        <w:t>ц</w:t>
        <w:br/>
        <w:t>ИЛИ ызгевевогитиилеоке тееанеҒен</w:t>
        <w:br/>
        <w:t>олпон-Ата, қаласы (Қырғызстан) .....</w:t>
        <w:br/>
        <w:t>амалған, ауылы (Алматы обл., Қаскелең ауд., 1998 жылдың қыркүйегінен</w:t>
        <w:br/>
        <w:t>бастап -- Алматы обл., Қарасай ауд., 2010 жылдың ақпанынан -</w:t>
        <w:br/>
        <w:t>Үшқоңыр ауылы) 106, 301</w:t>
        <w:br/>
        <w:t>анхай, қаласы (Қытай). 8, 57, 58,199, 322, 327, 348</w:t>
        <w:br/>
        <w:t>вейцария ........2.....2.... 7, 29, 30,34, 73,84, 85, 115, 150, 170, 173, 259, 401</w:t>
        <w:br/>
        <w:t>веция ф</w:t>
        <w:br/>
        <w:t>ешенстан, Республикасы (Ресей).</w:t>
        <w:br/>
        <w:t>у, ауданы (Жамбыл обл.) ..........</w:t>
        <w:br/>
        <w:t>у, қаласы (Жамбыл обл., 1997 жылдың ақпанынан бастап -</w:t>
        <w:br/>
        <w:t>Жамбыл обл., Шу ауд., Шу қ.)...</w:t>
        <w:br/>
        <w:t>ығыс Еуропа, өңірі</w:t>
        <w:br/>
        <w:t>ығыс Қазақстан, облысы ....</w:t>
        <w:br/>
        <w:t>178, 193</w:t>
        <w:br/>
        <w:t>..354, 363, 375, 459</w:t>
        <w:br/>
        <w:t>53, 196, 212, 234,371</w:t>
        <w:br/>
        <w:t>ығыс Түркістан, өңірі 4369</w:t>
        <w:br/>
        <w:t>«Шымбұлақ», таулы шаңғы базасы (Алматы қ.) .... .-193</w:t>
        <w:br/>
        <w:t>ымкент, қаласы (Оңтүстік Қазақстан обл.) ................ 106, 132, 135, 261</w:t>
        <w:br/>
        <w:t>19)</w:t>
        <w:br/>
        <w:t>отамбұл; қаласыз Түрийя)-еевегоивяинцаениниииияннаныннатанаының</w:t>
        <w:br/>
        <w:t>ӚӚБЕрест жегкиквкосооккцяямесоанеаекихкксккваиоммаенетемихноавскооиякиниваногликктсвкинкилінндң</w:t>
        <w:br/>
        <w:t>«Юбилейный», дүкені (Алматы қ.)</w:t>
        <w:br/>
        <w:t>Югославия (1918-1990 жж.) ..........</w:t>
        <w:br/>
        <w:t>Якутия, Республикасы (Ресей)</w:t>
        <w:br/>
        <w:t>28 гвардиялық панфиловшылар атындағы, саябақ (Алматы қ.) ....57, 66, 199, 205</w:t>
        <w:br/>
        <w:t>Қосымшалар</w:t>
        <w:br/>
        <w:t>Ресей ............ 7,8, 17,19, 20, 22, 24, 25, 31, 32, 33, 41, 44, 48,51,55,56,</w:t>
        <w:br/>
        <w:t>2.....58,64, 67, 68, 69,70,71,72,91,93,94, 102, 107, 118, 125, 128, 130,</w:t>
        <w:br/>
        <w:t>4 181, 139, 143, 146, 149, 153, 157, 158, 159, 166, 170, 174, 176, 189,</w:t>
        <w:br/>
        <w:t>осарыа 190, 193, 198, 199, 208, 209, 220, 223, 226, 233, 240, 255, 256, 260,</w:t>
        <w:br/>
        <w:t>деле 265, 269, 270, 280, 281, 283, 291, 300, 303, 304, 319, 322, 323,325,</w:t>
        <w:br/>
        <w:t>. 1326, 327, 328, 335, 336, 340, 347, 348, 355, 373, 375, 376, 380, 393,</w:t>
        <w:br/>
        <w:t>се 394, 395, 401, 403, 407, 419, 422, 424, 427, 429, 432, 441, 446, 465</w:t>
        <w:br/>
        <w:t>Республика, сарайы (Алматы қ.) .. 108, 110, 118, 264</w:t>
        <w:br/>
        <w:t>Руанда</w:t>
        <w:br/>
        <w:t>Румыния ...</w:t>
        <w:br/>
        <w:t>Сайрам, ауданы (Оңтүстік Қазақстан обл.) .......................Ү0:...1 1 0. о. 261</w:t>
        <w:br/>
        <w:t>«Самал», шағын ауданы (Ақмола обл., Ақмола қ., 1998 жылдан бастап -</w:t>
        <w:br/>
        <w:t>Астана қ.) ......................10 е ен енеке еке еесенеедеееедеее еке дее еее кеденнен 289</w:t>
      </w:r>
    </w:p>
    <w:p>
      <w:r>
        <w:t>Самарқанд, қаласы (Өзбекстан)</w:t>
        <w:br/>
        <w:t>Санкт-Петербург, қаласы (Ресей) ....</w:t>
        <w:br/>
        <w:t>«Сапар», қонақ үйі (Оңтүстік Қазақстан обл., Шымкент қ.) ..............444..4.. 132</w:t>
        <w:br/>
        <w:t>«Сарыарқа», әуежайы (Қарағанды обл.) 113</w:t>
        <w:br/>
        <w:t>Сарысу, ауданы (Жамбыл обл.) ... ..206</w:t>
        <w:br/>
        <w:t>Сауд, Арабиясы 113, 135, 220, 253</w:t>
        <w:br/>
        <w:t>Семей, қаласы (Семей обл., 1997 жылдан -- Шығыс Қазақстан обл.,</w:t>
        <w:br/>
        <w:t>2007 жылдан -- Шығыс Қазақстан обл., Семей) ..................... 5,14, 47, 106,</w:t>
        <w:br/>
        <w:t>тоовимомиямеевцалекковиоонаралыныеидаыаанаанда 135, 142, 143, 149, 168, 175, 178, 184, 185,</w:t>
        <w:br/>
        <w:t>199, 211, 213, 225, 226, 335, 376, 448, 46</w:t>
        <w:br/>
        <w:t>64, 107, 166, 240, 304, 374</w:t>
        <w:br/>
        <w:t>Сентоза, аралы (Сингапур).</w:t>
        <w:br/>
        <w:t>Серахс, қаласы (Түрікменстан) .... ВЕ:</w:t>
        <w:br/>
        <w:t>Сергеев, ауданы (Солтүстік Қазақстан обл.) ...........а ласа 104, 105</w:t>
        <w:br/>
        <w:t>Сингапур ... .7,60,76,104, 226,243,356,422, 423,438</w:t>
        <w:br/>
        <w:t>Сирия</w:t>
        <w:br/>
        <w:t>Соколов, ауданы (Солтүстік Қазақстан обл., 1997 жылдың сәуірінен</w:t>
        <w:br/>
        <w:t>қысқартылды)</w:t>
        <w:br/>
        <w:t>Солтүстік Америка, материгі</w:t>
        <w:br/>
        <w:t>Солтүстік Африка, өңірі ...</w:t>
        <w:br/>
        <w:t>Солтүстік Каспий, өңірі</w:t>
        <w:br/>
        <w:t>Солтүстік, Корея (КХДР) ..</w:t>
        <w:br/>
        <w:t>Солтүстік Қазақстан, облысы.</w:t>
        <w:br/>
        <w:t>Солтүстік Қазақстан, өңірі (Қазақстан) ..</w:t>
        <w:br/>
        <w:t>Сібір, хандығы (1495-1598 жж.) .........</w:t>
        <w:br/>
        <w:t>Сілеті, ауданы (Ақмола обл., 1997 жылдың ақпанынан қысқартылды) .</w:t>
        <w:br/>
        <w:t>Сянган (Гонконг), провинциясы (Қытай)</w:t>
        <w:br/>
        <w:t>491,98</w:t>
        <w:br/>
        <w:t>104, 133, 197, 212, 238, 306</w:t>
        <w:br/>
        <w:t>102,37</w:t>
        <w:br/>
        <w:t>Тағзым, тауы (Мәскеу қ.)</w:t>
        <w:br/>
        <w:t>Тайланд ....</w:t>
        <w:br/>
        <w:t>Тайваны ....</w:t>
        <w:br/>
        <w:t>422, 434</w:t>
        <w:br/>
        <w:t>Тайпақ, ауданы (Батыс Қазақстан обл., 1997 жылдың мамырынан қысқартылып,</w:t>
        <w:br/>
        <w:t>Батыс Қазақстан обл., Ақжайық ауд. құрамына қосылды) ....</w:t>
        <w:br/>
        <w:t>Талас, ауданы (Жамбыл обл.) ........2.......а.ш</w:t>
        <w:br/>
        <w:t>..205</w:t>
        <w:br/>
        <w:t>.-206</w:t>
        <w:br/>
        <w:t>Онг Тенг Чонг</w:t>
        <w:br/>
        <w:t>Оңғарбаев С. ........</w:t>
        <w:br/>
        <w:t>Оразалиев М.М.</w:t>
        <w:br/>
        <w:t>Оразалин Н.М. ... .-174</w:t>
        <w:br/>
        <w:t>ӨЗГЕ е 342</w:t>
        <w:br/>
        <w:t>Оспанов М.Т. ...56, 141, 168, 248, 260</w:t>
        <w:br/>
        <w:t>Оспанов Х.А. ........0202Д 2. 136</w:t>
        <w:br/>
        <w:t>Отынбаева ВИ; весоесвовевокавима 60</w:t>
      </w:r>
    </w:p>
    <w:p>
      <w:r>
        <w:t>Өзбеков Ө.0. .........40, 206, 224, 225</w:t>
        <w:br/>
        <w:t>Өтебаев М.С.</w:t>
        <w:br/>
        <w:t>Өтембаев Е.Ә.</w:t>
        <w:br/>
        <w:t>Өтемұратов Б.Д</w:t>
        <w:br/>
        <w:t>44, 186, 238</w:t>
        <w:br/>
        <w:t>53, 184 273, 274</w:t>
        <w:br/>
        <w:t>Өтемісов М..</w:t>
        <w:br/>
        <w:t>Өтепов Э.К. .....</w:t>
        <w:br/>
        <w:t>Павлов А.С 18, 273</w:t>
        <w:br/>
        <w:t>Пакуш Л.В... -258</w:t>
        <w:br/>
        <w:t>Палиашвили 3. 120</w:t>
        <w:br/>
        <w:t>Пангалос Т. .</w:t>
        <w:br/>
        <w:t>Панигоро А</w:t>
        <w:br/>
        <w:t>Панигоро Х..</w:t>
        <w:br/>
        <w:t>Парыгин А.В.</w:t>
        <w:br/>
        <w:t>Паша П.М.</w:t>
        <w:br/>
        <w:t>Пенья Ф.</w:t>
        <w:br/>
        <w:t>Перес Ш. .....</w:t>
        <w:br/>
        <w:t>Петерсон П. ..........</w:t>
        <w:br/>
        <w:t>Петровский В.Ф.</w:t>
        <w:br/>
        <w:t>Петрофф Дж. .......</w:t>
        <w:br/>
        <w:t>Пимен</w:t>
        <w:br/>
        <w:t>Пирер Х.</w:t>
        <w:br/>
        <w:t>Питерсон П..</w:t>
        <w:br/>
        <w:t>Плажиньский М. ..</w:t>
        <w:br/>
        <w:t>Полежгев Л.К.</w:t>
        <w:br/>
        <w:t>Понсе Ф.</w:t>
        <w:br/>
        <w:t>Презент Г.М. ...</w:t>
        <w:br/>
        <w:t>Примаков Е.М.</w:t>
        <w:br/>
        <w:t>Проди Р. ............</w:t>
        <w:br/>
        <w:t>Прокофьев А. ....</w:t>
        <w:br/>
        <w:t>Пірімбетов С.Д. ..</w:t>
        <w:br/>
        <w:t>Раббани Б. ......</w:t>
        <w:br/>
        <w:t>Радостовец Н.В</w:t>
        <w:br/>
        <w:t>Рақышев О.Қ. ....</w:t>
        <w:br/>
        <w:t>Рафсанджани Х..</w:t>
        <w:br/>
        <w:t>2..188, 206, 207</w:t>
        <w:br/>
        <w:t>ж</w:t>
        <w:br/>
        <w:t>Қосымшалар</w:t>
        <w:br/>
        <w:t>Рахимов М.Г. 1... ы 188</w:t>
        <w:br/>
        <w:t>Рахмонов Э.Ш...........4а.ə. 58, 125,</w:t>
        <w:br/>
        <w:t>177, 188, 206, 256</w:t>
        <w:br/>
        <w:t>Рәтбек Қ.Н...</w:t>
        <w:br/>
        <w:t>Рексродт Г. .....</w:t>
        <w:br/>
        <w:t>Ричардсон Б.</w:t>
        <w:br/>
        <w:t>Розыбақиев А. ...</w:t>
        <w:br/>
        <w:t>Рокфеллер Д. ....</w:t>
        <w:br/>
        <w:t>Руставели Ш. ..</w:t>
        <w:br/>
        <w:t>Рысбаев Ж.Қ.</w:t>
      </w:r>
    </w:p>
    <w:p>
      <w:r>
        <w:t>Рысқұлбеков Қ.Н.</w:t>
        <w:br/>
        <w:t>Рысқұлов А. .........</w:t>
        <w:br/>
        <w:t>Салливан П.Г... 209</w:t>
        <w:br/>
        <w:t>Самақова А.Б. ӨҮНІсіс</w:t>
        <w:br/>
        <w:t>Самаранч Х.А. 185, 113, 259, 281</w:t>
        <w:br/>
        <w:t>Сандаг Ю. ...</w:t>
        <w:br/>
        <w:t>Саңырақ батыр .</w:t>
        <w:br/>
        <w:t>Сарбас</w:t>
        <w:br/>
        <w:t>Сатыбалдин Ә.Ә.</w:t>
        <w:br/>
        <w:t>Саудабаев Қ.Б.</w:t>
        <w:br/>
        <w:t>Саурық ....</w:t>
        <w:br/>
        <w:t>Саузр И.</w:t>
        <w:br/>
        <w:t>Сахаров А.Д.</w:t>
        <w:br/>
        <w:t>Сәбікенов С.Н.</w:t>
        <w:br/>
        <w:t>Сәдуақасова И.К. ..</w:t>
        <w:br/>
        <w:t>Сәрсеков Б.С. .......</w:t>
        <w:br/>
        <w:t>Сәрсембаев А.С.</w:t>
        <w:br/>
        <w:t>Сәтбаев Қ.И. .........</w:t>
        <w:br/>
        <w:t>Сверски Б. ...</w:t>
        <w:br/>
        <w:t>Своик П.В. ..</w:t>
        <w:br/>
        <w:t>Сейфуллин С. ..</w:t>
        <w:br/>
        <w:t>Сельвинский И..</w:t>
        <w:br/>
        <w:t>Сембаев Д.Х. ..</w:t>
        <w:br/>
        <w:t>Семенов Ю.П. ....</w:t>
        <w:br/>
        <w:t>Сенн Э. м...</w:t>
        <w:br/>
        <w:t>Сергеев И.Д.</w:t>
        <w:br/>
        <w:t>Серебряков Ю.И. ..</w:t>
        <w:br/>
        <w:t>Серіков С.Д. ...</w:t>
        <w:br/>
        <w:t>Сестанович С.</w:t>
        <w:br/>
        <w:t>Сидоренко В. ..</w:t>
        <w:br/>
        <w:t>Скальфаро 0. .....</w:t>
        <w:br/>
        <w:t>Смайылов Е.Б.</w:t>
        <w:br/>
        <w:t>Смайылов Е.О. ...</w:t>
        <w:br/>
        <w:t>Смит А. ....</w:t>
        <w:br/>
        <w:t>Смит Дж...</w:t>
        <w:br/>
        <w:t>5 535»</w:t>
        <w:br/>
        <w:t>““</w:t>
        <w:br/>
        <w:t>Қосымшалар</w:t>
        <w:br/>
        <w:t>Көмір мен болат жөніндегі еуропалық бірлестік .....................22....4..444... 161</w:t>
        <w:br/>
        <w:t>Кран-Монтана форумы .................а еее 7, 21, 73,84, 85,126</w:t>
        <w:br/>
        <w:t>Қазақ КСР Ғылым академиясы .................44(4 4Ө бе еее кенен еенеегекекеккккен 264,41</w:t>
        <w:br/>
        <w:t>Қазақ:КЕР Жоғарғы!” Кеңесі кггвоговавияалғннығынвиривкоиалылалғаааанырырығағыйылалықталынырағеді 310</w:t>
        <w:br/>
        <w:t>Қазақ КСР Мемжабдықтау (Материалдық-техникалық жабдықтау</w:t>
        <w:br/>
        <w:t>бас басқармасы) ..</w:t>
        <w:br/>
        <w:t>Қазақ мемлекеттік сәулет-құрылыс академиясы</w:t>
        <w:br/>
        <w:t>Қазақ музыкалық-драма театры (Ақмола қ.) .......</w:t>
        <w:br/>
        <w:t>«Қазақ тілі» ..</w:t>
        <w:br/>
        <w:t>«Қазақойл» ...</w:t>
        <w:br/>
        <w:t>Қазақстан Акционерлік халықтық жинақ банкі</w:t>
        <w:br/>
        <w:t>«Қазақстан аллюминийі» .......</w:t>
        <w:br/>
        <w:t>Қазақстан Жазушылар одағы .</w:t>
        <w:br/>
        <w:t>Қазақстан Кәсіподақтар федерациясы</w:t>
      </w:r>
    </w:p>
    <w:p>
      <w:r>
        <w:t>Қазақстан мұсылмандары діни басқармасы ..</w:t>
        <w:br/>
        <w:t>Қазақстан Республикасы Жоғарғы сотының Тәртіптік алқасы ..</w:t>
        <w:br/>
        <w:t>«Қазақстан темір жолы»</w:t>
        <w:br/>
        <w:t>Қазақстан халықтары Ассамблеясы ...</w:t>
        <w:br/>
        <w:t>-7, 58, 59, 197, 218,</w:t>
        <w:br/>
        <w:t>219, 323, 326, 331, 335, 391</w:t>
        <w:br/>
        <w:t>Қазақстан халықтық жинақ банкі</w:t>
        <w:br/>
        <w:t>Қазақстан-Америка кеңесі</w:t>
        <w:br/>
        <w:t>Қазақстан-Америка қатерлі ісік ауруына шалдыққандарды сауықтыру</w:t>
        <w:br/>
        <w:t>орталығы</w:t>
        <w:br/>
        <w:t>Қазақстандағы германиялық достар қоғамы ....</w:t>
        <w:br/>
        <w:t>Қазақстандық менеджмент, экономика және болжау институты (ҚМЭБИ) 2-22,</w:t>
        <w:br/>
        <w:t>сеге еее келеке енеке еее ее екен еее нее 132, 133, 166</w:t>
        <w:br/>
        <w:t>«Қазақстан-Каспийшельф» 80,21</w:t>
        <w:br/>
        <w:t>Қазақстанның демократиялық партиясы ..</w:t>
        <w:br/>
        <w:t>Қазақстанның орталық мемлекеттік мұражайы ...</w:t>
        <w:br/>
        <w:t>Қазақстанның Татар мен татар-башқұрт қоғамдық және мәдени орталықтары</w:t>
        <w:br/>
        <w:t>қауымдастығы ........4.2...0.4.4 өсе ее нее ее енгеннен е кенененееееееееен</w:t>
        <w:br/>
        <w:t>Қазақстанның халықтар бірлігі партиясы</w:t>
        <w:br/>
        <w:t>Қазақстанның іскер әйелдер қауымдастығы</w:t>
        <w:br/>
        <w:t>«Қазатомөнеркәсіп»</w:t>
        <w:br/>
        <w:t>«Қазмырыш» .</w:t>
        <w:br/>
        <w:t>«Қайнар» ...</w:t>
        <w:br/>
        <w:t>«Қамқор» ...</w:t>
        <w:br/>
        <w:t>Қарағанды қ. Суретшілер одағы ..</w:t>
        <w:br/>
        <w:t>Қарағандыдағы Костенко И.А. атындағы шахта ...</w:t>
        <w:br/>
        <w:t>«Қарағандынан»</w:t>
        <w:br/>
        <w:t>«Қарашығанақ Петролеум Оперейтинг Б.В.».</w:t>
        <w:br/>
        <w:t>Қима аудандық соты (Ақмола обл.) ...........</w:t>
        <w:br/>
        <w:t>«Қиял»</w:t>
        <w:br/>
        <w:t>Қостанай облыстық соты ..</w:t>
        <w:br/>
        <w:t>ҚР Азаматтық мәселелер жөніндегі Комиссия .....................аа өлен ее</w:t>
        <w:br/>
        <w:t>неЙӘБ</w:t>
        <w:br/>
        <w:t>266, 271</w:t>
        <w:br/>
        <w:t>г ж</w:t>
        <w:br/>
        <w:t>5541»</w:t>
        <w:br/>
        <w:t>ҚЗ</w:t>
        <w:br/>
        <w:t>ХУ</w:t>
        <w:br/>
        <w:t>Қосымшалар</w:t>
        <w:br/>
        <w:t>алдықорған, қаласы (Талдықорған обл., 1997 жылдың сәуірінен бастап -</w:t>
        <w:br/>
        <w:t>Алматы обл.) ..............1.1ө еее нененееееееееекекекееденееегегекекеккееееееееесеееккеен 17, 246</w:t>
        <w:br/>
        <w:t>алдықорған, облысы (1997 жылы қысқартылып, Алматы обл.</w:t>
        <w:br/>
        <w:t>құрамына ҚОСЫЛДЫ; әссогигиггогоггысиалаиимгурггратынысыылааадыңа 40, 117, 178, 193, 203</w:t>
        <w:br/>
        <w:t>араз, қаласы (Жамбыл обл., 1997 жылдың қаңтарына дейін -- Жамбыл қ.)....165</w:t>
        <w:br/>
        <w:t>аскескен, ауданы (Семей обл., 1997 жылдың мамырынан бастап -</w:t>
        <w:br/>
        <w:t>Шығыс Қазақстан обл.) ...................1.0) ее еккен нн нененеенеееккекекееенен 35, 143</w:t>
        <w:br/>
        <w:t>атарстан, Республикасы (Ресей) .... 2.52, 188, 197, 246, 247</w:t>
        <w:br/>
        <w:t>аулы:Қарабақ;Өңірі -ссссогивгоаяамоииигоигговтымыссилдааинируиргатырысайайаннышырыгартші 385,405</w:t>
      </w:r>
    </w:p>
    <w:p>
      <w:r>
        <w:t>ашкент, қаласы (Өзбекстан астанасы) 16, 130, 131, 200</w:t>
        <w:br/>
        <w:t>аяу Шығыс, өңірі 2-14,82, 252, 301. 357, 419, 427</w:t>
        <w:br/>
        <w:t>әжікстан 8, 16, 19, 20, 58, 64, 67, 69, 70, 71,94, 107,</w:t>
        <w:br/>
        <w:t>125, 141, 144, 159, 166, 177, 188, 190, 198, 199, 206, 207,</w:t>
        <w:br/>
        <w:t>2240, 253, 256, 280, 281, 283, 304, 322, 327, 348, 355, 405</w:t>
        <w:br/>
        <w:t>Билиси; қаласы (Грузия астанасы). ш 20, 377</w:t>
        <w:br/>
        <w:t>егеран, қаласві (ИранғастанаевіІ ыкове еевекцокекквзодекемиеегеогикекгсоквавеякың еебекекккотеккаді 66</w:t>
        <w:br/>
        <w:t>еджен, қаласы (Түрікменстан) ....</w:t>
        <w:br/>
        <w:t>ель-Авив, қаласы (Израиль астанасы) ..</w:t>
        <w:br/>
        <w:t>еміртау, қаласы (Қарағанды обл.) ........ өй</w:t>
        <w:br/>
        <w:t>еңіз, мұнай-газ конденсатты кен орны (Атырау обл.) .. 1 31,209</w:t>
        <w:br/>
        <w:t>ереңөзек, ауданы (Қызылорда обл., 1997 жылдың қыркүйегінен -</w:t>
        <w:br/>
        <w:t>Қызылорда обл., Сырдария ауд.)</w:t>
        <w:br/>
        <w:t>ехас, штаты (АҚШ) ...</w:t>
        <w:br/>
        <w:t>ироль, федералды жері (Австрия) ..</w:t>
        <w:br/>
        <w:t>МД (Тәуелсіз Мемлекеттер Достастығы) .. 116; 17, 19, 20, 25,</w:t>
        <w:br/>
        <w:t>аннан 30, 33, 44, 63, 67, 69, 70, 71, 106, 125, 130, 141, 146, 157, 189, 190,</w:t>
        <w:br/>
        <w:t>...194, 198, 209, 217, 221, 255, 256, 262, 275, 280, 281, 306, 312,325,</w:t>
        <w:br/>
        <w:t>326, 328, 330, 334, 347, 349, 355, 381, 400, 402, 407, 412, 413, 459</w:t>
        <w:br/>
        <w:t>унис</w:t>
        <w:br/>
        <w:t>з91</w:t>
        <w:br/>
        <w:t>үркия 1.2.2... 7, 13, 30, 64, 67, 68, 107, 131, 151, 153, 155, 156, 166, 182, 185,</w:t>
        <w:br/>
        <w:t>тиеді 186, 206, 207, 240, 243, 257, 260, 265, 283, 284, 299, 304, 357, 379</w:t>
        <w:br/>
        <w:t>үркістан, қаласы (Оңтүстік Қазақстан обл.) ........2.......... 371, 372, 374</w:t>
        <w:br/>
        <w:t>үрік, қағанаты (551-603 жж.) ....</w:t>
        <w:br/>
        <w:t>19,67, 68, 69,94, 131, 134, 144, 150,</w:t>
        <w:br/>
        <w:t>161, 176, 188, 190, 206, 207, 265, 281, 282</w:t>
        <w:br/>
        <w:t>зипонеидовгиогоккктақыншалыоведановкяаны 58, 68,92, 322, 328, 371,455, 460</w:t>
        <w:br/>
        <w:t>Украина ........0......... 19, 64, 67, 71, 94, 107, 118, 151, 166, 169, 175, 178,</w:t>
        <w:br/>
        <w:t>0000202 190, 224, 226, 239, 240, 275, 276, 281, 304, 319, 329, 336</w:t>
        <w:br/>
        <w:t>Ұзынағаш, ауылы (Алматы обл., Жамбыл ауд.) ....................аы ыы. 109</w:t>
        <w:br/>
        <w:t>Ұлттық, мұражай (Бахрейн, Манама қ.) ....</w:t>
        <w:br/>
        <w:t>Ұлыбритания .</w:t>
        <w:br/>
        <w:t>40,</w:t>
        <w:br/>
        <w:t>Үнді, мұхиты .</w:t>
        <w:br/>
        <w:t>Үндістан</w:t>
        <w:br/>
        <w:t>Қосымшалар</w:t>
        <w:br/>
        <w:t>ерр Н..22222.2.2.... 125, 204, 218</w:t>
        <w:br/>
        <w:t>есятник Л.В.</w:t>
        <w:br/>
        <w:t>жоунс Э. .....</w:t>
        <w:br/>
        <w:t>жунг Ю У Ким</w:t>
        <w:br/>
        <w:t>иана (Уэльс ханшайымы)</w:t>
        <w:br/>
        <w:t>олгов В.И. ..</w:t>
        <w:br/>
        <w:t>олгов Г.В. ....</w:t>
        <w:br/>
        <w:t>омалақ ана.</w:t>
        <w:br/>
        <w:t>осанов Қ.А..</w:t>
      </w:r>
    </w:p>
    <w:p>
      <w:r>
        <w:t>осмұхамбетов Т.М.</w:t>
        <w:br/>
        <w:t>осмұхамедов Д.</w:t>
        <w:br/>
        <w:t>осмұхамедов Х.</w:t>
        <w:br/>
        <w:t>оспамбет</w:t>
        <w:br/>
        <w:t>осымжанов Б.Д.</w:t>
        <w:br/>
        <w:t>уабеков Т. ..</w:t>
        <w:br/>
        <w:t>убинин С.К.</w:t>
        <w:br/>
        <w:t>улат ..</w:t>
        <w:br/>
        <w:t>улатов М.</w:t>
        <w:br/>
        <w:t>улатов Т...</w:t>
        <w:br/>
        <w:t>улатова Г..</w:t>
        <w:br/>
        <w:t>үйсенбаев А.</w:t>
        <w:br/>
        <w:t>үйсенов Д.Т.</w:t>
        <w:br/>
        <w:t>інішев Ә.М.</w:t>
        <w:br/>
        <w:t>эн Сяопин</w:t>
        <w:br/>
        <w:t>54</w:t>
        <w:br/>
        <w:t>40</w:t>
        <w:br/>
        <w:t>57</w:t>
        <w:br/>
        <w:t>2338</w:t>
        <w:br/>
        <w:t>374, 375, 395</w:t>
        <w:br/>
        <w:t>1133</w:t>
        <w:br/>
        <w:t>ыы ІІІ</w:t>
        <w:br/>
        <w:t>Еженова К.К.</w:t>
        <w:br/>
        <w:t>Еламанов У.Б. ....</w:t>
        <w:br/>
        <w:t>Елизавета |І ..</w:t>
        <w:br/>
        <w:t>Ельцин Б.Н.</w:t>
        <w:br/>
        <w:t>190,198 209 223 255 270 401</w:t>
        <w:br/>
        <w:t>Ершов В. .............0.0.0000.</w:t>
        <w:br/>
        <w:t>Есенбаев М.Т.</w:t>
        <w:br/>
        <w:t>Есенғарин Н</w:t>
        <w:br/>
        <w:t>Есет батыр ....</w:t>
        <w:br/>
        <w:t>Есқалиев Н.Ы.. 1150, 175, 224</w:t>
        <w:br/>
        <w:t>Есімов А.С. 2.39, 56,97,</w:t>
        <w:br/>
        <w:t>2133,141,273</w:t>
        <w:br/>
        <w:t>Жабағин А.Ә. ...</w:t>
        <w:br/>
        <w:t>Жағанова А.Қ..</w:t>
        <w:br/>
        <w:t>Жақиянов Ғ.Б. .....</w:t>
        <w:br/>
        <w:t>Жақсыбеков ӘР.</w:t>
        <w:br/>
        <w:t>Жамбыл (Жабаев Ж.) ...... 23,106,107,</w:t>
        <w:br/>
        <w:t>108, 165, 337, 341, 343,411</w:t>
        <w:br/>
        <w:t>Жангелдин ЕТ. ........0.....000 0) 39</w:t>
        <w:br/>
        <w:t>2%;</w:t>
        <w:br/>
        <w:t>ғ</w:t>
        <w:br/>
        <w:t>ә</w:t>
        <w:br/>
        <w:t>Қанғалов Д.Б. ................... 88, 206</w:t>
        <w:br/>
        <w:t>Кандосов 0. .......</w:t>
        <w:br/>
        <w:t>Қандосов О.Ә.</w:t>
        <w:br/>
        <w:t>Кансүгіров І.</w:t>
        <w:br/>
        <w:t>Қароков Т. .........</w:t>
        <w:br/>
        <w:t>Кәнібек батыр .</w:t>
        <w:br/>
        <w:t>Кәнібек хан</w:t>
      </w:r>
    </w:p>
    <w:p>
      <w:r>
        <w:t>Кәңгір хан</w:t>
        <w:br/>
        <w:t>Кетенов Ү.Ж.</w:t>
        <w:br/>
        <w:t>Киров В.В. ...</w:t>
        <w:br/>
        <w:t>Колдасбеков А.М.</w:t>
        <w:br/>
        <w:t>Колдасбеков М..</w:t>
        <w:br/>
        <w:t>Қолдасбеков Ө.А.</w:t>
        <w:br/>
        <w:t>Құмабаев А.Ж.</w:t>
        <w:br/>
        <w:t>Құмабаев Қ.Ы.</w:t>
        <w:br/>
        <w:t>Құмабаев М. ..</w:t>
        <w:br/>
        <w:t>Құманбеков Д.М...</w:t>
        <w:br/>
        <w:t>жұжзюұудұаұ УЖЖ ҰЗУАЖЗААЖ</w:t>
        <w:br/>
        <w:t>Зейбек Н.К. .....</w:t>
        <w:br/>
        <w:t>Земский В.В.</w:t>
        <w:br/>
        <w:t>Зеньков А.П..</w:t>
        <w:br/>
        <w:t>Элотников А.П. ...</w:t>
        <w:br/>
        <w:t>Ибрагим Мохаммед Муссели</w:t>
        <w:br/>
        <w:t>Ибраев М.Ш. ...</w:t>
        <w:br/>
        <w:t>Ибрашев К. .....</w:t>
        <w:br/>
        <w:t>Иванов К.Е. .....</w:t>
        <w:br/>
        <w:t>Ильинский ЕЛ..</w:t>
        <w:br/>
        <w:t>Иманов АҮ. ..</w:t>
        <w:br/>
        <w:t>Йылмаз М. ..000.00ы ыы 243, 257</w:t>
        <w:br/>
        <w:t>Калемли М. ...</w:t>
        <w:br/>
        <w:t>Камдессю М.</w:t>
        <w:br/>
        <w:t>Камилов А.</w:t>
        <w:br/>
        <w:t>Кант И.</w:t>
        <w:br/>
        <w:t>Кардозо Ф.</w:t>
        <w:br/>
        <w:t>Каримов И.А.</w:t>
        <w:br/>
        <w:t>ТЕГ 166, 177, 188, 206, 207,</w:t>
        <w:br/>
        <w:t>217, 239, 253, 294, 304, 462</w:t>
        <w:br/>
        <w:t>Қармель Бы бесапгивгвгоннцоласосалағағырырыныіна 35</w:t>
        <w:br/>
        <w:t>Картер А.Б.</w:t>
        <w:br/>
        <w:t>Картерон жп.</w:t>
        <w:br/>
        <w:t>Кастро Ф.</w:t>
        <w:br/>
        <w:t>Кашкави Х.</w:t>
        <w:br/>
        <w:t>Кәкімжанов 3.Х..</w:t>
        <w:br/>
        <w:t>Қосымша.</w:t>
        <w:br/>
        <w:t>Польша Республикасының Сеймі ....................10 еее кееенеенсеседееееекеееееее</w:t>
        <w:br/>
        <w:t>Президенттік мәдениет пен өнерді қолдау қоры ........................44. 44% ө е е.</w:t>
        <w:br/>
        <w:t>«Радио НС» .............1.1.121000 ел енен ее еккен ден еегеегееекек бден еегегесекекекек енеден</w:t>
        <w:br/>
        <w:t>Ресей ғылым академиясы</w:t>
        <w:br/>
        <w:t>Ресей Федерациясы Федералды жиналысы Федерациясының кеңесі</w:t>
        <w:br/>
        <w:t>Ресей Федерациясы Федералды жиналысының Мемлекеттік думасы ...</w:t>
        <w:br/>
        <w:t>Ресей Федерациясындағы ҚР Елшілігі</w:t>
        <w:br/>
        <w:t>Ресей Федерациясының Әлеуметтік ғылым академиясы ..</w:t>
        <w:br/>
        <w:t>Ресей Федерациясының Орталық банкі ..</w:t>
        <w:br/>
        <w:t>Ресей Федерациясының Үкіметі ..</w:t>
        <w:br/>
        <w:t>Ресей Федерациясының Федералды жиналысы 32,</w:t>
        <w:br/>
        <w:t>Ресей Федерациясының Федералды шекара қызметі</w:t>
        <w:br/>
        <w:t>Республикалық ана мен бала денсаулығын қорғау ғылыми-зерттеу орталығы ...</w:t>
      </w:r>
    </w:p>
    <w:p>
      <w:r>
        <w:t>Республикалық бюджеттің атқарылуын бақылау жөніндегі</w:t>
        <w:br/>
        <w:t>СШ елТТТ--23Ҙ3Ҙə3ə3ə3Ҙə» 39793 44. 55, 79, 186, 238,</w:t>
        <w:br/>
        <w:t>Румынияның Үкіметі</w:t>
        <w:br/>
        <w:t>«Рухани келісім конгресі» ..</w:t>
        <w:br/>
        <w:t>«Сайдығани және К».</w:t>
        <w:br/>
        <w:t>«Сапар» жееекеввавығымынен</w:t>
        <w:br/>
        <w:t>Сауд Арабиясы Корольдігінің Сауда-өнеркәсіп палатасы кеңесі</w:t>
        <w:br/>
        <w:t>Семей облыстық соты ..</w:t>
        <w:br/>
        <w:t>«Сорос-Қазақстан»</w:t>
        <w:br/>
        <w:t>«Спектр»</w:t>
        <w:br/>
        <w:t>«Станок жасау зауыты»</w:t>
        <w:br/>
        <w:t>Сілеті аудандық соты (Ақмола обл.)</w:t>
        <w:br/>
        <w:t>алдықорған облыстық соты</w:t>
        <w:br/>
        <w:t>аскескен аудандық соты (Семей обл.) ...</w:t>
        <w:br/>
        <w:t>атарстан Республикасының Мемлекеттік кеңесі.</w:t>
        <w:br/>
        <w:t>әжікстан Республикасының Үкіметі</w:t>
        <w:br/>
        <w:t>«Теңізшевройл»</w:t>
        <w:br/>
        <w:t>ереңөзек аудандық соты (Қызылорда обл.) .</w:t>
        <w:br/>
        <w:t>ермоядролық зерттеулердің азиялық қоры ..</w:t>
        <w:br/>
        <w:t>МД Атқарушы комитеті ..................</w:t>
        <w:br/>
        <w:t>МД Даулы жағдайлар жөніндегі комитеті</w:t>
        <w:br/>
        <w:t>МД Интеграциялық комитеті</w:t>
        <w:br/>
        <w:t>МД Мемлекет басшыларының кеңесі</w:t>
        <w:br/>
        <w:t>.64, 125, 218,</w:t>
        <w:br/>
        <w:t>70,</w:t>
        <w:br/>
        <w:t>.17, 19, 20, 44, 67,</w:t>
        <w:br/>
        <w:t>70,71, 146, 189, 190, 280,</w:t>
        <w:br/>
        <w:t>МД мемлекеттері Қорғаныс министрлері кеңесі. 20, 71, 190,</w:t>
        <w:br/>
        <w:t>МД мемлекеттері үкімет басшыларының кеңесі. 20, 71, 190,</w:t>
        <w:br/>
        <w:t>МД мемлекеттерінің Сыртқы істер министрлері кеңесі .. .-20, 71, 190,</w:t>
        <w:br/>
        <w:t>МД мүше елдерінің қауіпсіздік органдары мен арнайы қызметтері</w:t>
        <w:br/>
        <w:t>басшыларының КЕҢЕСІ пуғатикитиикедан но ЕЕатаанаа тата ааланыа</w:t>
        <w:br/>
        <w:t>МД Парламентаралық ассамблеясы .................. ы 0 ШҘ 20, 71, 190,</w:t>
        <w:br/>
        <w:t>..283</w:t>
        <w:br/>
        <w:t>лар</w:t>
        <w:br/>
        <w:t>.20, 125, 128, 146, 149,</w:t>
        <w:br/>
        <w:t>170, 226, 233, 269, 270, 303</w:t>
        <w:br/>
        <w:t>18</w:t>
        <w:br/>
        <w:t>,«269</w:t>
        <w:br/>
        <w:t>53</w:t>
        <w:br/>
        <w:t>239</w:t>
        <w:br/>
        <w:t>2145</w:t>
        <w:br/>
        <w:t>,..232</w:t>
        <w:br/>
        <w:t>269</w:t>
        <w:br/>
        <w:t>278</w:t>
        <w:br/>
        <w:t>209</w:t>
      </w:r>
    </w:p>
    <w:p>
      <w:r>
        <w:t>69,</w:t>
        <w:br/>
        <w:t>28</w:t>
        <w:br/>
        <w:t>28</w:t>
        <w:br/>
        <w:t>28</w:t>
        <w:br/>
        <w:t>28</w:t>
        <w:br/>
        <w:t>Қосымшалар</w:t>
        <w:br/>
        <w:t>Лукашенко А.Г. ........2..... 18, 262</w:t>
        <w:br/>
        <w:t>Лучинский П.К............... 240, 248</w:t>
        <w:br/>
        <w:t>Мағауин Е; ваесазигоникгиягкатыға аламын 158</w:t>
        <w:br/>
        <w:t>Майлин Б. ..</w:t>
        <w:br/>
        <w:t>Майор Ф.</w:t>
        <w:br/>
        <w:t>Макадам Д.Б.</w:t>
        <w:br/>
        <w:t>Макиевский Н.М. ...</w:t>
        <w:br/>
        <w:t>Малайсары батыр</w:t>
        <w:br/>
        <w:t>Малахов М.Ф. ..</w:t>
        <w:br/>
        <w:t>Малруни Б.</w:t>
        <w:br/>
        <w:t>Малюнов В.В. ..</w:t>
        <w:br/>
        <w:t>Мамырбаев РН.</w:t>
        <w:br/>
        <w:t>Манн Р.</w:t>
        <w:br/>
        <w:t>Мансұров Т.А.</w:t>
        <w:br/>
        <w:t>Марабаев Ж.</w:t>
        <w:br/>
        <w:t>Марғұлан Ә.Х. ..</w:t>
        <w:br/>
        <w:t>Мартынов А.А.</w:t>
        <w:br/>
        <w:t>Марченко Г.А.</w:t>
        <w:br/>
        <w:t>Масанчи М.</w:t>
        <w:br/>
        <w:t>Махамбет</w:t>
        <w:br/>
        <w:t>Мацке Р..</w:t>
        <w:br/>
        <w:t>Мәмбеев С.Ә.</w:t>
        <w:br/>
        <w:t>Мәмбетов Ә.К.</w:t>
        <w:br/>
        <w:t>Мәметова М.Ж.</w:t>
        <w:br/>
        <w:t>Мәмиев Қ.Ә. .......</w:t>
        <w:br/>
        <w:t>Мәскеулік Даниил ..</w:t>
        <w:br/>
        <w:t>Медведев Р. .....</w:t>
        <w:br/>
        <w:t>Медеубеков Қ..</w:t>
        <w:br/>
        <w:t>Мей-Ами И.........</w:t>
        <w:br/>
        <w:t>Мельниченко Ю.В</w:t>
        <w:br/>
        <w:t>Менем К...........</w:t>
        <w:br/>
        <w:t>Меңлібаева А.</w:t>
        <w:br/>
        <w:t>Метте В.Л..</w:t>
        <w:br/>
        <w:t>Мирзоян Л. ..</w:t>
        <w:br/>
        <w:t>Миттал Л. .....</w:t>
        <w:br/>
        <w:t>Миттеран Ф</w:t>
        <w:br/>
        <w:t>Михайлова Н. ..</w:t>
        <w:br/>
        <w:t>Михник А. 1...</w:t>
        <w:br/>
        <w:t>Молдағұлова Ә.Н.</w:t>
        <w:br/>
        <w:t>Молдо:- Т. еее</w:t>
        <w:br/>
        <w:t>Морнингстар Р.</w:t>
        <w:br/>
        <w:t>Мохамад М..</w:t>
        <w:br/>
        <w:t>Мубарак М.Х. ..</w:t>
        <w:br/>
        <w:t>Муи А. .......</w:t>
        <w:br/>
        <w:t>Мукхерджи М...</w:t>
        <w:br/>
        <w:t>Мұқанов С. ........2.......... 342</w:t>
        <w:br/>
        <w:t>Мұқашев С.0. ..</w:t>
      </w:r>
    </w:p>
    <w:p>
      <w:r>
        <w:t>Мұрат</w:t>
        <w:br/>
        <w:t>Мұсабаев ТА. ..</w:t>
        <w:br/>
        <w:t>Мұсаев Ә.Ә. ..</w:t>
        <w:br/>
        <w:t>Мұстафин Б...</w:t>
        <w:br/>
        <w:t>Мұтырғанов М.К.</w:t>
        <w:br/>
        <w:t>Мұхамеджанов К.М...</w:t>
        <w:br/>
        <w:t>Мұхаметжанов Б.Ә..</w:t>
        <w:br/>
        <w:t>Мұханова М..</w:t>
        <w:br/>
        <w:t>Мүсірепов Ғ.</w:t>
        <w:br/>
        <w:t>Мыңтаев Е.</w:t>
        <w:br/>
        <w:t>Мюллер В.Ф. ...</w:t>
        <w:br/>
        <w:t>о</w:t>
        <w:br/>
        <w:t>о</w:t>
        <w:br/>
        <w:t>9)</w:t>
        <w:br/>
        <w:t>о</w:t>
        <w:br/>
        <w:t>ағманов Қ.Ы. ...</w:t>
        <w:br/>
        <w:t>азарбаева С.</w:t>
        <w:br/>
        <w:t>араянан К..</w:t>
        <w:br/>
        <w:t>аурызбаев Х.И</w:t>
        <w:br/>
        <w:t>аурызбай батыр</w:t>
        <w:br/>
        <w:t>әрібаев К.Н.</w:t>
        <w:br/>
        <w:t>әрікбаев М.</w:t>
        <w:br/>
        <w:t>егматов С.</w:t>
        <w:br/>
        <w:t>еру Дж.</w:t>
        <w:br/>
        <w:t>етаньяху Б..</w:t>
        <w:br/>
        <w:t>ефедов П.П.</w:t>
        <w:br/>
        <w:t>иколаев А.И..</w:t>
        <w:br/>
        <w:t>иколаенко В.Д..</w:t>
        <w:br/>
        <w:t>икольская А.</w:t>
        <w:br/>
        <w:t>иязов С.А. .....</w:t>
        <w:br/>
        <w:t>овиков П.М.</w:t>
        <w:br/>
        <w:t>ото Л.А. ..</w:t>
        <w:br/>
        <w:t>укина С. .....</w:t>
        <w:br/>
        <w:t>ури А. ..........</w:t>
        <w:br/>
        <w:t>ұрғажин С.Қ</w:t>
        <w:br/>
        <w:t>ұрғалиев Б.Қ. ...</w:t>
        <w:br/>
        <w:t>ұрқаділов З.Қ. ........</w:t>
        <w:br/>
        <w:t>ұрмағамбетов А.М.</w:t>
        <w:br/>
        <w:t>ұрпейісов Ә.К. ....</w:t>
        <w:br/>
        <w:t>ұрпейісов Е.Қ. ..</w:t>
        <w:br/>
        <w:t>ұрпейісова Д.</w:t>
        <w:br/>
        <w:t>ысанбай</w:t>
        <w:br/>
        <w:t>баси Г. .....</w:t>
        <w:br/>
        <w:t>бучи К.....</w:t>
        <w:br/>
        <w:t>гата С. ..</w:t>
        <w:br/>
        <w:t>зар 0...</w:t>
        <w:br/>
        <w:t>Қосымшалар</w:t>
        <w:br/>
        <w:t>Қылмыс пен сыбайлас жемқорлыққа қарсы күрес жөніндегі</w:t>
        <w:br/>
        <w:t>республикалық кеңес</w:t>
        <w:br/>
        <w:t>Қырғыз Республикасының Үкіметі</w:t>
        <w:br/>
        <w:t>Қытай зерттеу орталығы өз</w:t>
        <w:br/>
        <w:t>Қытай Халық Республикасының Мемлекеттік кеңесі ....................42... 262, 264</w:t>
      </w:r>
    </w:p>
    <w:p>
      <w:r>
        <w:t>«Лисаков: ТКБНЖ .аеаласвооогруисаяянымесиягиияиоууиоеялыныссийлерылуууиигиялымесиялаыыағууыығанлыны</w:t>
        <w:br/>
        <w:t>Литва Республикасының Үкіметі</w:t>
        <w:br/>
        <w:t>Ломоносов М.В. атындағы Мәскеу мемлекеттік университеті.</w:t>
        <w:br/>
        <w:t>«Лукойл»</w:t>
        <w:br/>
        <w:t>«Лукойл-буинг» .</w:t>
        <w:br/>
        <w:t>МАГАТЭ (Атом энергиясы жөніндегі халықаралық агенттік) ...</w:t>
        <w:br/>
        <w:t>Малайзия Федерациясының Үкіметі</w:t>
        <w:br/>
        <w:t>«Маңғыстаумұнайгаз»</w:t>
        <w:br/>
        <w:t>Мәскеу аудандық соты (Алматы қ.)</w:t>
        <w:br/>
        <w:t>Мемлекеттік азық-түлік келісім-шарт комиссиясы</w:t>
        <w:br/>
        <w:t>«Механикалық зауыт»</w:t>
        <w:br/>
        <w:t>«Мысль»</w:t>
        <w:br/>
        <w:t>НАТО (Солтүстік Атлантикалық шарт ұйымы) ..</w:t>
        <w:br/>
        <w:t>«Независимая газета» ..................</w:t>
        <w:br/>
        <w:t>..170, 184, 185, 223,381</w:t>
        <w:br/>
        <w:t>189</w:t>
        <w:br/>
        <w:t>Новошульба аудандық соты (Семей обл.) . 175</w:t>
        <w:br/>
        <w:t>ОАО (Орталық Азия одағы) .....................21.2...00..2.. 326, 345, 379, 428, 462</w:t>
        <w:br/>
        <w:t>ОАЭҚ (Орталық Азия экономикалық қоғамдастығы) ................а.з... 16, 17, 64,</w:t>
        <w:br/>
        <w:t>:107, 165, 166, 194, 239, 240, 304</w:t>
        <w:br/>
        <w:t>ОАЭҚ Атқарушы комитеті.</w:t>
        <w:br/>
        <w:t>ОАЭҚ Мемлекетаралық кеңесі .....................2... 16, 17, 64, 107, 165, 239, 304</w:t>
        <w:br/>
        <w:t>ОАЭҚ мемлекеттерінің Премьер-министрлері кеңесі Іі</w:t>
        <w:br/>
        <w:t>ОАЭҚ мемлекеттерінің Сыртқы істер министрлері кеңесі.</w:t>
        <w:br/>
        <w:t>«Оңтүстікмұнайгаз»</w:t>
        <w:br/>
        <w:t>«Ортазбат»</w:t>
        <w:br/>
        <w:t>Орталық Азиялық ынтымақтастық және даму банкі</w:t>
        <w:br/>
        <w:t>Орталық Азиялық-америкалық кәсіпкерлікті қолдау қоры</w:t>
        <w:br/>
        <w:t>Орыс драма театры (Ақмола қ.) ... ші</w:t>
        <w:br/>
        <w:t>Орыс православиелік шіркеуі .... 142, 199</w:t>
        <w:br/>
        <w:t>Орыс православиелік шіркеуінің Алматы және Семей епархиалды басқармасы ...14.</w:t>
        <w:br/>
        <w:t>Өзбекстан Республикасының Үкіметі</w:t>
        <w:br/>
        <w:t>Өскемен титан-магний комбинаты</w:t>
        <w:br/>
        <w:t>«Павлодартракторстрой»</w:t>
        <w:br/>
        <w:t>Палиашвили З. атындағы Мемлекеттік опера және балет театры .</w:t>
        <w:br/>
        <w:t>«Панорама» ......</w:t>
        <w:br/>
        <w:t>«Панфиловский» с&gt;</w:t>
        <w:br/>
        <w:t>Польша Республикасы Сеймінің Сенаты ..................ш... Шы ЫШ ə 296</w:t>
        <w:br/>
        <w:t>ак.</w:t>
        <w:br/>
        <w:t>(өм</w:t>
        <w:br/>
        <w:t>““</w:t>
        <w:br/>
        <w:t>Қосымшалар</w:t>
        <w:br/>
        <w:t>Парламентінің Мәжілісі ..................... 56, 59, 84, 141, 168, 219, 248</w:t>
        <w:br/>
        <w:t>Парламентінің Сенаты ......... 22, 26, 135, 141, 168, 204, 239, 248, 260, 302</w:t>
        <w:br/>
        <w:t>Президенті жанындағы Адам құқықтары жөніндегі комиссия</w:t>
        <w:br/>
        <w:t>Президенті жанындағы Жоғарғы экономикалық кеңес</w:t>
      </w:r>
    </w:p>
    <w:p>
      <w:r>
        <w:t>Президенті жанындағы Кешірім жасау мәселелері жөніндегі</w:t>
        <w:br/>
        <w:t>КОМИССИЯ 2.1.2.2... еее ее нее не гене еген ее енеден</w:t>
        <w:br/>
        <w:t>Р Президенті жанындағы Мемлекеттік наградалар жөніндегі</w:t>
        <w:br/>
        <w:t>КОМИСЕЙЯ шолеолииа ае ЕЕ ЕТРАЫЫ ЕТЕНЕ НЕР ННаТЫа</w:t>
        <w:br/>
        <w:t>Президенті жанындағы Ұлттық жоғары мемлекеттік басқару мектебі .......... 141</w:t>
        <w:br/>
        <w:t>Президентінің әкімшілігі .. 13,40,79, 85,128, 184,</w:t>
        <w:br/>
        <w:t>1.1186, 226, 271, 280, 283, 299, 402</w:t>
        <w:br/>
        <w:t>резидентінің жанындағы Қазақстан стратегиялық</w:t>
        <w:br/>
        <w:t>зерттеулер институты</w:t>
        <w:br/>
        <w:t>ооо</w:t>
        <w:br/>
        <w:t>54, 200, 244</w:t>
        <w:br/>
        <w:t>Президентінің Күзет қызметі .. 18, 145, 174, 187, 228, 276, 287</w:t>
        <w:br/>
        <w:t>2.47, 74, 277</w:t>
        <w:br/>
        <w:t>Премьер-министрі кеңсесі 184,271, 288</w:t>
        <w:br/>
        <w:t>Р Республикалық ұланы ... 1.-145, 181, 186, 188, 228, 288, 379</w:t>
        <w:br/>
        <w:t>Р Стратегиялық жоспарлау және реформалар жөніндегі агенттігі ................... 273</w:t>
        <w:br/>
        <w:t>Р Стратегиялық жоспарлау жөніндегі агенттігі 184, 188,271</w:t>
        <w:br/>
        <w:t>Р Стратегиялық ресурстарды бақылау жөніндегі агенттігі 184, 188</w:t>
        <w:br/>
        <w:t>Р Сыртқы істер министрлігі ................... 2. 116, 168</w:t>
        <w:br/>
        <w:t>Р Татарстан Республикасының Тұрақты өкілетті өкілдігі .................2..... 247</w:t>
        <w:br/>
        <w:t>Р Төтенше жағдайлар жөніндегі мемлекеттік комитеті .. 15, 142, 222</w:t>
        <w:br/>
        <w:t>Р Ұлттық қауіпсіздік комитеті 6, 211, 236, 237</w:t>
        <w:br/>
        <w:t>Р-ҮкіМеті назвиооовнаонедавиеыағығана 4, 13, 18, 40, 65, 66, 84, 86,91, 94, 95, 109,</w:t>
        <w:br/>
        <w:t>демокеееркикиивлен 120, 145, 161, 165, 168, 169, 183, 186, 189, 194, 222, 223, 233,</w:t>
        <w:br/>
        <w:t>. 245, 257, 271, 272, 273, 283, 284, 290, 299, 301, 312, 313, 314,</w:t>
        <w:br/>
        <w:t>1,315, 316, 317, 318, 319, 320, 321, 325, 332, 334, 346, 361, 366,</w:t>
        <w:br/>
        <w:t>ТІП ..367, 398, 399, 410, 418, 442, 443, 448, 449, 450, 455, 456, 469</w:t>
        <w:br/>
        <w:t>Р Үкіметінің аппараты 66,169</w:t>
        <w:br/>
        <w:t>ағын және орта бизнесті қолдау орталығы</w:t>
        <w:br/>
        <w:t>айбалы хоккей федерациясы</w:t>
        <w:br/>
        <w:t>екара әскері ........................0 1 с се еее нөсеееееееееекен</w:t>
        <w:br/>
        <w:t>ет елдерде кадрларды даярлау жөніндегі республикалық</w:t>
        <w:br/>
        <w:t>комиссия</w:t>
        <w:br/>
        <w:t>Р Ішкі істер министрлігі ..................4.4.. 35, 145, 152, 154, 168, 237, 274, 312</w:t>
        <w:br/>
        <w:t>Р Ішкі істер министрлігінің Жоғарғы мектебі</w:t>
        <w:br/>
        <w:t>Р Ішкі істер министрлігінің Ішкі әскері</w:t>
        <w:br/>
        <w:t>Р-дағы Америка Құрама Штаттарының Елшілігі ..</w:t>
        <w:br/>
        <w:t>Р-дағы Бахрейн Мемлекетінің Елшілігі</w:t>
        <w:br/>
        <w:t>Р-дағы Қырғыз Республикасының Елшілігі ...</w:t>
        <w:br/>
        <w:t>Р-дағы Ресей Федерациясының Елшілігі ....</w:t>
        <w:br/>
        <w:t>Р-дағы Франция Республикасының Елшілігі.</w:t>
        <w:br/>
        <w:t>«Құрылыс»</w:t>
        <w:br/>
        <w:t>Қызыл крест және Қызыл жарты ай Халықаралық комитеті.</w:t>
        <w:br/>
        <w:t>Қызылорда облыстық соты</w:t>
        <w:br/>
        <w:t>Қ!</w:t>
        <w:br/>
        <w:t>Қ!</w:t>
        <w:br/>
        <w:t>Қ!</w:t>
        <w:br/>
        <w:t>Қ!</w:t>
        <w:br/>
        <w:t>Қ</w:t>
        <w:br/>
        <w:t>Қ!</w:t>
        <w:br/>
        <w:t>Қ!</w:t>
        <w:br/>
        <w:t>Қ!</w:t>
        <w:br/>
        <w:t>Қ!</w:t>
        <w:br/>
        <w:t>ҚР</w:t>
        <w:br/>
        <w:t>ҚР Президентінің Іс басқармасы .</w:t>
      </w:r>
    </w:p>
    <w:p>
      <w:r>
        <w:t>ҚР</w:t>
        <w:br/>
        <w:t>Қ!</w:t>
        <w:br/>
        <w:t>Қ!</w:t>
        <w:br/>
        <w:t>Қ!</w:t>
        <w:br/>
        <w:t>Қ!</w:t>
        <w:br/>
        <w:t>Қ!</w:t>
        <w:br/>
        <w:t>Қ!</w:t>
        <w:br/>
        <w:t>Қ!</w:t>
        <w:br/>
        <w:t>Қ!</w:t>
        <w:br/>
        <w:t>Қ!</w:t>
        <w:br/>
        <w:t>9</w:t>
        <w:br/>
        <w:t>9</w:t>
        <w:br/>
        <w:t>9</w:t>
        <w:br/>
        <w:t>РАР АРҒЫ ылғы ағы лала</w:t>
        <w:br/>
        <w:t>9</w:t>
        <w:br/>
        <w:t>Қосымшалар</w:t>
        <w:br/>
        <w:t>ЕҚДБ Басқарушылар кеңесі ....................2....1л1. еее кенеден 178</w:t>
        <w:br/>
        <w:t>ЕҚЫҰ (Еуропадағы қауіпсіздік және ынтымақтастық ұйымы) .............. 7,39, 15,</w:t>
        <w:br/>
        <w:t>149, 279, 296, 336, 401</w:t>
        <w:br/>
        <w:t>ЕҚЫҰ Парламенттік ассам блеясы</w:t>
        <w:br/>
        <w:t>Ермаков ферроқорытпа зауыты .</w:t>
        <w:br/>
        <w:t>Еуропалық кеңес ........</w:t>
        <w:br/>
        <w:t>Еуропалық комиссия ..</w:t>
        <w:br/>
        <w:t>Жамбыл (Қалалықұсаты суговссовомагриялеиеовирантанаыыынероривииовегетларыныы с сананадаарылеаааныдыр</w:t>
        <w:br/>
        <w:t>Жаңадала аудандық соты (Ақмола обл.) ..</w:t>
        <w:br/>
        <w:t>Жаңасемей аудандық соты (Семей обл.) ..</w:t>
        <w:br/>
        <w:t>Жапония-Қазақстан достығының парламенттік қауымдастығы</w:t>
        <w:br/>
        <w:t>Жапонияның ауыл, орман және балық шаруашылығын несиелеу қоры ;</w:t>
        <w:br/>
        <w:t>Жапонияның Халықаралық қаржы саласындағы интеллектуалдық</w:t>
        <w:br/>
        <w:t>және техникалық көмек қоғамы</w:t>
        <w:br/>
        <w:t>Жапонияның Халықаралық экономикалық ынтымақтастық қоры .</w:t>
        <w:br/>
        <w:t>Жезқазған облыстық соты</w:t>
        <w:br/>
        <w:t>«Жезқазған түстіметалл» ..</w:t>
        <w:br/>
        <w:t>«Желтоқсан»</w:t>
        <w:br/>
        <w:t>Израиль Мемлекетінің Үкіметі</w:t>
        <w:br/>
        <w:t>ИКҰ (Ислам конференциясы ұйымы) ..</w:t>
        <w:br/>
        <w:t>«Интер-пресс» .</w:t>
        <w:br/>
        <w:t>Иран Ислам Республикасының Ислам консультативтік кеңесі (Мәжілісі). 1145</w:t>
        <w:br/>
        <w:t>Иран Ислам Республикасының Үкіметі 41%-86, 120; 160, 427</w:t>
        <w:br/>
        <w:t>Исатай аудандықссоты (Ақтөбесобл2 кесеге есвекевсекеенккисекосккеокцеклгелхкмеыемесекеянанаы 93</w:t>
        <w:br/>
        <w:t>Ислам даму банкі :-70, 82, 120, 160, 427</w:t>
        <w:br/>
        <w:t>Ислам даму банкінің Басқарушылар кеңесі 160</w:t>
        <w:br/>
        <w:t>2282</w:t>
        <w:br/>
        <w:t>15</w:t>
        <w:br/>
        <w:t>Испания Корольдігінің Үкіметі</w:t>
        <w:br/>
        <w:t>«Испат-Қармет» 104, 115, 301</w:t>
        <w:br/>
        <w:t>«Италавто% веееввветксола сс ооавьрдевввооалиасовавьридеетоооолассоевимдде к еееддаанееееаирдд ағ (60</w:t>
      </w:r>
    </w:p>
    <w:p>
      <w:r>
        <w:t>«Кабиско» 132</w:t>
        <w:br/>
        <w:t>16</w:t>
        <w:br/>
        <w:t>106</w:t>
        <w:br/>
        <w:t>Казахстанская правда»</w:t>
        <w:br/>
        <w:t>Каменский»</w:t>
        <w:br/>
        <w:t>Канаданың Үкіметі 69</w:t>
        <w:br/>
        <w:t>Каспий құбыры консорциумы (КҚК) .-29, 197, 204, 209, 218, 269, 406</w:t>
        <w:br/>
        <w:t>Каспий теңізін зерттеу жөніндегі халықаралық консорциум ... 2210</w:t>
        <w:br/>
        <w:t>Кеден одағы .. 18,19,21, 33, 194, 262, 326, 381</w:t>
        <w:br/>
        <w:t>Кең дала»</w:t>
        <w:br/>
        <w:t>Кока-кола Алматы боттлерс»</w:t>
        <w:br/>
        <w:t>Коммерциялық телевизиялық арна</w:t>
        <w:br/>
        <w:t>Конденсат»</w:t>
        <w:br/>
        <w:t>Корея Республикасының Үкіметі</w:t>
        <w:br/>
        <w:t>Котовский» Т</w:t>
        <w:br/>
        <w:t>Көкшетау“облыстық соты:егусвеввовоисоовяыыееияауесинлууриелялыыыесауесынлууыыианыыы е сымдарын</w:t>
        <w:br/>
        <w:t>Қосымшалар</w:t>
        <w:br/>
        <w:t>Снегин Д..........20220 еккен 342</w:t>
        <w:br/>
        <w:t>Соболев В.В. ...</w:t>
        <w:br/>
        <w:t>Солана Х. ..</w:t>
        <w:br/>
        <w:t>Соловьев С.А. ..</w:t>
        <w:br/>
        <w:t>Соммаруга К.</w:t>
        <w:br/>
        <w:t>Сонг Вун Ли</w:t>
        <w:br/>
        <w:t>Соно А. ........</w:t>
        <w:br/>
        <w:t>Сорос Дж. ....</w:t>
        <w:br/>
        <w:t>Сувига В.И.</w:t>
        <w:br/>
        <w:t>Сумин П.И.</w:t>
        <w:br/>
        <w:t>Суратгар Д.</w:t>
        <w:br/>
        <w:t>Сухарто М..</w:t>
        <w:br/>
        <w:t>Сушеня Л.М..</w:t>
        <w:br/>
        <w:t>Сұлтан Кабус бен Саид.</w:t>
        <w:br/>
        <w:t>Сұлтанғазин Ө.М. ...</w:t>
        <w:br/>
        <w:t>Сұлтанов Т.С.</w:t>
        <w:br/>
        <w:t>Сұраншы</w:t>
        <w:br/>
        <w:t>Сүйінбай ...</w:t>
        <w:br/>
        <w:t>Сүлейменов Қ.Ш.</w:t>
        <w:br/>
        <w:t>Сүлейменов 0.О аа Әз 2/1:</w:t>
        <w:br/>
        <w:t>Сүлейменов Т.С. 34, 51,196</w:t>
        <w:br/>
        <w:t>Сүртібаев М.. 2154</w:t>
        <w:br/>
        <w:t>Сызганов А.Н. 2158</w:t>
        <w:br/>
        <w:t>Сыпыр ....... 4399</w:t>
        <w:br/>
        <w:t>Сюй Куанди .. га?</w:t>
        <w:br/>
        <w:t>79</w:t>
        <w:br/>
        <w:t>50</w:t>
        <w:br/>
        <w:t>айлақ батыр ..</w:t>
        <w:br/>
        <w:t>айманов И. ....</w:t>
        <w:br/>
        <w:t>айманов 0..</w:t>
        <w:br/>
        <w:t>акзмура М. ....</w:t>
        <w:br/>
        <w:t>амм И.Е. .......</w:t>
        <w:br/>
        <w:t>арковский М</w:t>
        <w:br/>
        <w:t>аронна Дж. ...</w:t>
        <w:br/>
        <w:t>асмағамбетов И.Н.</w:t>
      </w:r>
    </w:p>
    <w:p>
      <w:r>
        <w:t>әжібаев Ә. .....</w:t>
        <w:br/>
        <w:t>әкібаев Ж.С. ..</w:t>
        <w:br/>
        <w:t>әуке хан ....</w:t>
        <w:br/>
        <w:t>емірбаев В.Б</w:t>
        <w:br/>
        <w:t>ер-Петросян Л.А. ..</w:t>
        <w:br/>
        <w:t>ер-Погосян Э..</w:t>
        <w:br/>
        <w:t>ихонов С.В.</w:t>
        <w:br/>
        <w:t>оғызақов К. ...</w:t>
        <w:br/>
        <w:t>оқаев Қ.К. ........</w:t>
        <w:br/>
        <w:t>оқпақбаев С.Б...</w:t>
        <w:br/>
        <w:t>ж.</w:t>
        <w:br/>
        <w:t>олстой А.Н. .....0000ыы ы 342</w:t>
        <w:br/>
        <w:t>олстой Л.Н</w:t>
        <w:br/>
        <w:t>өле би</w:t>
        <w:br/>
        <w:t>регубов В.В.</w:t>
        <w:br/>
        <w:t>ритарис! Кі алазоззисаниминикойиаыдалаа ғаған 277</w:t>
        <w:br/>
        <w:t>уанку Джафар Абдул Рахман .75</w:t>
        <w:br/>
        <w:t>ұрғанқұлов Қ.Т. ............... г-24</w:t>
        <w:br/>
        <w:t>ұрсынбаев Б.М.. 195; 151</w:t>
        <w:br/>
        <w:t>ұрсынов С.Т... а97) 129</w:t>
        <w:br/>
        <w:t>Ұрысбеков :3:Қа малавмлағыуаныыаынғд 302</w:t>
        <w:br/>
        <w:t>ұяқбаев Ж.А. 35, 40, 288</w:t>
        <w:br/>
        <w:t>ынышпаев М 374, 375</w:t>
        <w:br/>
        <w:t>ычина П. .... 2342</w:t>
        <w:br/>
        <w:t>іленшіұлы Ж.. 2373</w:t>
        <w:br/>
        <w:t>ілеубердин А.А 51</w:t>
        <w:br/>
        <w:t>ілеуханов Р. 40</w:t>
        <w:br/>
        <w:t>элботт С. 22.04... 294</w:t>
        <w:br/>
        <w:t>Уайн Бі верстка лткеаннееиатаыыда 102</w:t>
        <w:br/>
        <w:t>Уәлиханов Ш.Ш.</w:t>
        <w:br/>
        <w:t>115, 16,281,411</w:t>
        <w:br/>
        <w:t>Улманис ТГ. ... 293</w:t>
        <w:br/>
        <w:t>Устьянцева Л.И. 139</w:t>
        <w:br/>
        <w:t>Устюгов М.Ю. 227</w:t>
        <w:br/>
        <w:t>Үмбетей</w:t>
        <w:br/>
        <w:t>Үмбетов С.Ә. ...</w:t>
        <w:br/>
        <w:t>Фазекаш 9. ..</w:t>
        <w:br/>
        <w:t>Фатих</w:t>
        <w:br/>
        <w:t>Фахд</w:t>
        <w:br/>
        <w:t>Федорченко В.Г.</w:t>
        <w:br/>
        <w:t>Федотова Э.Л. ........</w:t>
        <w:br/>
        <w:t>Фирдоуси А..</w:t>
        <w:br/>
        <w:t>Фишер Х. ..</w:t>
        <w:br/>
        <w:t>Фишлер А. ...</w:t>
        <w:br/>
        <w:t>Фри Л. ......</w:t>
        <w:br/>
        <w:t>Фриман Р..</w:t>
        <w:br/>
        <w:t>Хабиби Х. ...</w:t>
        <w:br/>
        <w:t>Хасимото Р.</w:t>
        <w:br/>
        <w:t>Хатами М. .....</w:t>
        <w:br/>
        <w:t>Хауард Дж. .........</w:t>
        <w:br/>
        <w:t>Хәкімжанова М.</w:t>
        <w:br/>
        <w:t>Хейден У. .........</w:t>
        <w:br/>
        <w:t>Херцог Р. ...</w:t>
        <w:br/>
        <w:t>Хестер Д. ...</w:t>
        <w:br/>
        <w:t>&gt;</w:t>
      </w:r>
    </w:p>
    <w:p>
      <w:r>
        <w:t>Қосымшалар</w:t>
        <w:br/>
        <w:t>«Балқашмыс» ...................а0 е ен енен енен кешек бедекек енеке еее неесенеее енеке</w:t>
        <w:br/>
        <w:t>Балуан Шолақ атындағы, спорт сарайы (Алматы қ.) ..</w:t>
        <w:br/>
        <w:t>«Барлау»</w:t>
        <w:br/>
        <w:t>«Баян сұлу» ..</w:t>
        <w:br/>
        <w:t>«Беккер»</w:t>
        <w:br/>
        <w:t>Бейкер Дж. атындағы Қоғамдық саясат институты .</w:t>
        <w:br/>
        <w:t>Беларусь Республикасы, Қазақстан Республикасы, Қырғыз Республикасы</w:t>
        <w:br/>
        <w:t>және Ресей Федерациясының Интеграциялық комитеті ................... 70, 209</w:t>
        <w:br/>
        <w:t>Беларусь Республикасы, Қазақстан Республикасы, Қырғыз Республикасы</w:t>
        <w:br/>
        <w:t>және Ресей Федерациясының Мемлекетаралық кеңесі 69, 70, 280</w:t>
        <w:br/>
        <w:t>Беларусь Республикасының Ғылым академиясы ..................4&lt; еее еее 18</w:t>
        <w:br/>
        <w:t>Беларусь Республикасының Жоғарғы Кеңесі.</w:t>
        <w:br/>
        <w:t>Беларусь Республикасының Қарулы Күштері</w:t>
        <w:br/>
        <w:t>«Белкамит»</w:t>
        <w:br/>
        <w:t>«Бөбек»</w:t>
        <w:br/>
        <w:t>Бөрлітөбе аудандық соты (Талдықорған обл.)</w:t>
        <w:br/>
        <w:t>Бундестаг</w:t>
        <w:br/>
        <w:t>БҰҰ (Біріккен Ұлттар Ұйымы) ....................</w:t>
        <w:br/>
        <w:t>727 86,92,93, 107, 125, 126, 127, 170, 178, 207, 212, 213, 225,</w:t>
        <w:br/>
        <w:t>тоивмлыменыыедаыаандң 226, 239, 244, 245, 247, 248, 269, 285, 300, 347, 427, 454.</w:t>
        <w:br/>
        <w:t>БҰҰ Бас Ассамблеясы ....................1..4444 сə. 8,69, 126, 207, 225, 226, 248, 300</w:t>
        <w:br/>
        <w:t>БҰҰ Еуропалық экономикалық КОМИССИЯСЫ ...............4 еее еее еее еее кенен 86</w:t>
        <w:br/>
        <w:t>Венгрия Республикасының Сыртқы істер министрлігі ..................а..б.а 4 15</w:t>
        <w:br/>
        <w:t>Газета выборчей»</w:t>
        <w:br/>
        <w:t>Гарвард халықаралық даму институты ..</w:t>
        <w:br/>
        <w:t>Германия Федеративтік Республикасының Үкіметі</w:t>
        <w:br/>
        <w:t>Горковсков» ....</w:t>
        <w:br/>
        <w:t>Грузия Үкіметі ...</w:t>
        <w:br/>
        <w:t>Гумилев Л.Н. атындағы Еуразия ұлттық университеті ....................44.. 4,74, 194</w:t>
        <w:br/>
        <w:t>Дания Корольдігінің Сыртқы істер министрлігі</w:t>
        <w:br/>
        <w:t>Достық-Интеравто»</w:t>
        <w:br/>
        <w:t>ДСҰ (Дүниежүзілік сауда ұйымы) ...</w:t>
        <w:br/>
        <w:t>Думан-трейдинг» ...</w:t>
        <w:br/>
        <w:t>Дүниежүзілік банк ..</w:t>
        <w:br/>
        <w:t>Дүниежүзілік ислам қайырымдылық қоры .</w:t>
        <w:br/>
        <w:t>Дүниежүзілік метеорологиялық ұйымы .</w:t>
        <w:br/>
        <w:t>Д</w:t>
        <w:br/>
        <w:t>Д</w:t>
        <w:br/>
        <w:t>үниежүзілік туристік ұйым</w:t>
        <w:br/>
        <w:t>үниежүзілік экономикалық форум (ДЭФ) ................Л2.</w:t>
        <w:br/>
        <w:t>«Егемен Қазақстан» ...................4 04444 өеееек екен кен еееегееккекек елене кектенген</w:t>
        <w:br/>
        <w:t>Екібастұз МАЭС-1</w:t>
        <w:br/>
        <w:t>Екібастұз МАЭС-2</w:t>
        <w:br/>
        <w:t>ЕҚДЬ (Еуропа қайта құру және даму банкі) ..........</w:t>
        <w:br/>
        <w:t>теа</w:t>
        <w:br/>
        <w:t>5 539»</w:t>
      </w:r>
    </w:p>
    <w:p>
      <w:r>
        <w:t>І-</w:t>
        <w:br/>
        <w:t>Мекемелер мен ұйымдар көрсеткіші</w:t>
        <w:br/>
        <w:t>Абай атындағы Қазақ мемлекеттік академиялық опера және балет театры ........ 44</w:t>
        <w:br/>
        <w:t>Абай атындағы Қаскелең орта мектебі ......................а.ү.:о 4. а.</w:t>
        <w:br/>
        <w:t>Абай атындағы Мемлекеттік академиялық опера және балет театры</w:t>
        <w:br/>
        <w:t>Аграрлық одақ ..</w:t>
        <w:br/>
        <w:t>«Агроинвест»</w:t>
        <w:br/>
        <w:t>«Агропромтехника» .</w:t>
        <w:br/>
        <w:t>«Азат-Дехкан» ...</w:t>
        <w:br/>
        <w:t>«Азе</w:t>
        <w:br/>
        <w:t>Азия даму банкі</w:t>
        <w:br/>
        <w:t>Азия даму банкінің Басқарушылар кеңесі</w:t>
        <w:br/>
        <w:t>«Ақбұлақ» .</w:t>
        <w:br/>
        <w:t>«Ақиқат» ....</w:t>
        <w:br/>
        <w:t>АҚШ Ұлттық қауіпсіздік кеңесі ..</w:t>
        <w:br/>
        <w:t>АҚШ федералды тергеу бюросы (ФТБ)</w:t>
        <w:br/>
        <w:t>АҚШ Халықаралық қатынастар жөніндегі кеңесі</w:t>
        <w:br/>
        <w:t>Алатау аудандық соты (Алматы қ.) ..</w:t>
        <w:br/>
        <w:t>«Алаш» ..</w:t>
        <w:br/>
        <w:t>«Алей» ...</w:t>
        <w:br/>
        <w:t>Алматы қ. Суретшілер одағы ..</w:t>
        <w:br/>
        <w:t>Алматы қалалық соты ...</w:t>
        <w:br/>
        <w:t>«Алтай-Торпедо»</w:t>
        <w:br/>
        <w:t>44</w:t>
        <w:br/>
        <w:t>Америка Құрама Штаттары конгресі нш</w:t>
        <w:br/>
        <w:t>Америка Құрама Штаттары конгресінің Өкілдер палатасы 1170</w:t>
        <w:br/>
        <w:t>Америка Құрама Штаттарының Үкіметі 86</w:t>
        <w:br/>
        <w:t>АӨСШК (Азиядағы өзара ықпалдастық және сенім шаралары кеңесі) 14,</w:t>
        <w:br/>
        <w:t>пеегимввекиоокиренкогивокиеивегицоевегикогдныл ереді 31, 115, 121, 133, 149, 153, 263, 300</w:t>
        <w:br/>
        <w:t>Араб экономикалық дамуының кувейттік қоры . а259</w:t>
        <w:br/>
        <w:t>«Арай» ............аллхэӘ</w:t>
        <w:br/>
        <w:t>Арал теңізі бассейнінің проблемалары жөніндегі Мемлекетаралық кеңес.</w:t>
        <w:br/>
        <w:t>Аралды құтқару халықаралық қоры .</w:t>
        <w:br/>
        <w:t>«Асан»</w:t>
        <w:br/>
        <w:t>АСЕАН (Оңтүстік-шығыс Азия елдерінің қауымдастығы)</w:t>
        <w:br/>
        <w:t>«Астана Кашат»</w:t>
        <w:br/>
        <w:t>Атом энергиясы жөніндегі еуропалық қоғамдастық .</w:t>
        <w:br/>
        <w:t>«Атыраубалық»</w:t>
        <w:br/>
        <w:t>АТЭС (Азия-Тынықмұхит экономикалық ынтымақтастығы) .</w:t>
        <w:br/>
        <w:t>«Ашық қоғам» ... “132</w:t>
        <w:br/>
        <w:t>Әзірбайжан Республикасының Милли Мәжілісі ...................а ее есес ннен 119</w:t>
        <w:br/>
        <w:t>Әзірбайжан Республикасының Үкіметі ..................1 е бебенененнененеее 169,301</w:t>
        <w:br/>
        <w:t>Әуезов М.О. атындағы Қазақ мемлекеттік академиялық драма театры ...... 158,73</w:t>
        <w:br/>
        <w:t>Балқаш металл өңдеу зауыты ......................40 өлке е кекке ееккесееенееек еккеннен 52</w:t>
        <w:br/>
        <w:t>Қосымшалар</w:t>
        <w:br/>
        <w:t>Р Ауыл шаруашылығын қолдау мемлекеттік қоры ..............а..үы.ее енен е 313</w:t>
        <w:br/>
        <w:t>Р Әділет біліктілік алқасы .</w:t>
        <w:br/>
        <w:t>Р Әділет министрлігі</w:t>
      </w:r>
    </w:p>
    <w:p>
      <w:r>
        <w:t>Р Әділет министрлігінің Қазақ мемлекеттік заң институты ...</w:t>
        <w:br/>
        <w:t>Р Әскери-әуе күштері ..</w:t>
        <w:br/>
        <w:t>Р Әскери-теңіз күштері</w:t>
        <w:br/>
        <w:t>Р әскерінің орталық спорттық клубы ..</w:t>
        <w:br/>
        <w:t>Р Баға және монополияға қарсы саясат жөніндегі мемлекеттік комитеті.</w:t>
        <w:br/>
        <w:t>Р Ғылым министрлігі -- Ұлттық ғылым академиясы .................. 43, 106. 167,</w:t>
        <w:br/>
        <w:t>певекввеииоовиреимицирекиивегиовеигикоиокоивегиоиевенимекиеитирегиленеранн 235, 247, 275, 281</w:t>
        <w:br/>
        <w:t>Р Ғылым министрлігі -- Ұлттық ғылым академиясының</w:t>
        <w:br/>
        <w:t>Ғарыштық зерттеулер институты ....</w:t>
        <w:br/>
        <w:t>Р Ғылым министрлігі -- Ұлттық ғылым академиясының Ш.Ш. Уәлиханов</w:t>
        <w:br/>
        <w:t>255, 377, 428</w:t>
        <w:br/>
        <w:t>220</w:t>
        <w:br/>
        <w:t>атындағы Археология және этнология институты ..............4 еее 281</w:t>
        <w:br/>
        <w:t>Р Жазушылар одавві: геессососоосовсопомиогияниогиогиооооогиниаеғылғегдлалесеанкарагағылінні 74, 264.</w:t>
        <w:br/>
        <w:t>Р жоғарғы және орталық мемлекеттік органдарды Ақмола қаласына көшіру</w:t>
        <w:br/>
        <w:t>жөніндегі мемлекеттік комиссиясы .................... 4“. әлекке 4, 121, 308</w:t>
        <w:br/>
        <w:t>25,82,451,454</w:t>
        <w:br/>
        <w:t>..45, 87, 88, 165, 291, 320</w:t>
        <w:br/>
        <w:t>Р Жоғарғы Кеңесі ..</w:t>
        <w:br/>
        <w:t>Р Жоғарғы соты ....</w:t>
        <w:br/>
        <w:t>Р Жоғарғы тәртіптік кеңесі ..</w:t>
        <w:br/>
        <w:t>Р Жоғары сот кеңесі 6, 35,45, 46, 73,87, 122,195, 223, 279</w:t>
        <w:br/>
        <w:t>Р Инвестициялар жөніндегі мемлекеттік комитеті ....................... 141, 150, 273</w:t>
        <w:br/>
        <w:t>Р Конституциялық кеңесі ы</w:t>
        <w:br/>
        <w:t>Р Көші-қон және демография жөніндегі агенттігі ....................а м ц00. 302</w:t>
        <w:br/>
        <w:t>Р Қазақ ауылшаруашылық ғылым академиясы</w:t>
        <w:br/>
        <w:t>р</w:t>
        <w:br/>
        <w:t>р</w:t>
        <w:br/>
        <w:t>Қаржы министрлігінің Салық комитеті</w:t>
        <w:br/>
        <w:t>Қарулы Күштері ........................ 65, 97, 116, 117, 154, 155, 174, 199,</w:t>
        <w:br/>
        <w:t>204, 220, 262, 293, 379, 423, 428, 429, 458</w:t>
        <w:br/>
        <w:t>Қауіпсіздік КЕҢЕсі взеоссимцитиананае 46, 135, 146, 167, 168, 238, 290, 292</w:t>
        <w:br/>
        <w:t>Қорғаныс министрлігі 291, П5, 116, 135, 204, 220, 261, 276, 283</w:t>
        <w:br/>
        <w:t>Қорғаныс министрлігінің Кадет корпусы ...</w:t>
        <w:br/>
        <w:t>Қорғаныс министрлігінің Спорт комитеті ...</w:t>
        <w:br/>
        <w:t>Құнды қағаздар жөніндегі ұлттық комиссиясы</w:t>
        <w:br/>
        <w:t>Қырғыз Республикасының елшілігі</w:t>
        <w:br/>
        <w:t>Р Мәдениет министрлігінің Көрмелер мен аукциондар дирекциясы .</w:t>
        <w:br/>
        <w:t>Р Мемлекеттік кеден комитеті .... 1167, 173, “238</w:t>
        <w:br/>
        <w:t>Р Мемлекеттік салық комитеті</w:t>
        <w:br/>
        <w:t>Р Мемлекеттік тергеу комитеті ......25, 35, 54, 83, 151, 152, 208, 212, 274, 312</w:t>
        <w:br/>
        <w:t>Р Орталық сайлау комиссиясы .ғ22,24, 34, 56,141</w:t>
        <w:br/>
        <w:t>Р Өнеркәсіп және сауда министрлігі 17, 136,181, 235,277</w:t>
        <w:br/>
        <w:t>Р Өнеркәсіп және сауда министрлігі жанындағы Қорғаныс өнеркәсібі</w:t>
        <w:br/>
        <w:t>жөніндегі комитет .</w:t>
        <w:br/>
        <w:t>Р Парламенті</w:t>
        <w:br/>
        <w:t>Қ</w:t>
        <w:br/>
        <w:t>М</w:t>
        <w:br/>
        <w:t>М</w:t>
        <w:br/>
        <w:t>М</w:t>
        <w:br/>
        <w:t>М</w:t>
      </w:r>
    </w:p>
    <w:p>
      <w:r>
        <w:t>М</w:t>
        <w:br/>
        <w:t>М</w:t>
        <w:br/>
        <w:t>М</w:t>
        <w:br/>
        <w:t>М</w:t>
        <w:br/>
        <w:t>Қ</w:t>
        <w:br/>
        <w:t>М</w:t>
        <w:br/>
        <w:t>М</w:t>
        <w:br/>
        <w:t>М</w:t>
        <w:br/>
        <w:t>М</w:t>
        <w:br/>
        <w:t>Қ</w:t>
        <w:br/>
        <w:t>М</w:t>
        <w:br/>
        <w:t>М</w:t>
        <w:br/>
        <w:t>М</w:t>
        <w:br/>
        <w:t>М</w:t>
        <w:br/>
        <w:t>Қ</w:t>
        <w:br/>
        <w:t>М</w:t>
        <w:br/>
        <w:t>М</w:t>
        <w:br/>
        <w:t>М</w:t>
        <w:br/>
        <w:t>М</w:t>
        <w:br/>
        <w:t>М</w:t>
        <w:br/>
        <w:t>М</w:t>
        <w:br/>
        <w:t>М</w:t>
        <w:br/>
        <w:t>М</w:t>
        <w:br/>
        <w:t>М</w:t>
        <w:br/>
        <w:t>Қ</w:t>
        <w:br/>
        <w:t>Қ</w:t>
        <w:br/>
        <w:t>М</w:t>
        <w:br/>
        <w:t>М</w:t>
        <w:br/>
        <w:t>М</w:t>
        <w:br/>
        <w:t>Қ</w:t>
        <w:br/>
        <w:t>Қ</w:t>
        <w:br/>
        <w:t>М</w:t>
        <w:br/>
        <w:t>,6,13,22, 23, 25, 26, 40, 56, 59,</w:t>
        <w:br/>
        <w:t>74, 84, 87,88, 112, 122, 133, 135, 136, 141, 168, 194, 195,</w:t>
        <w:br/>
        <w:t>; .204,205, 228,239, 248,260, 268,273, 278,289,299,302,</w:t>
        <w:br/>
        <w:t>рыншмлиннивципауынаный 310, 312, 316, 317, 318, 320, 320, 321, 361, 451, 455, 456</w:t>
        <w:br/>
        <w:t>&lt;</w:t>
        <w:br/>
        <w:t>А</w:t>
        <w:br/>
        <w:t>21.</w:t>
        <w:br/>
        <w:t>4; ?</w:t>
        <w:br/>
        <w:t>2</w:t>
        <w:br/>
        <w:t>““</w:t>
        <w:br/>
        <w:t>1997 жылы қабылданған Қазақстан Республикасы Президенті</w:t>
        <w:br/>
        <w:t>жарлықтарының тізбесі ......................Шпизүу 502</w:t>
        <w:br/>
        <w:t>Қышсқартылған сөздер:тізбесізеависсиогиовиогыаиаласылағылаланасылаамасылыйтын аналығы 518</w:t>
        <w:br/>
        <w:t>Географиялық атаулар көрсеткіші .............. ......ұм 520</w:t>
        <w:br/>
        <w:t>ЕСІМДЕР КӨРСЕТКІШІ. өсионамииминиимана има шенеп теинантаналан 530</w:t>
        <w:br/>
        <w:t>Мекемелер мен ұйымдар көрсеткіші .....................а.а.ж.а.ы 1 е кеннен өне» 538</w:t>
        <w:br/>
        <w:t>Қазақстан Республикасының Тұңғыш Президенті</w:t>
        <w:br/>
        <w:t>Нұрсұлтан Назарбаев. Қызмет хроникасы. 1996-1997 жылдар</w:t>
      </w:r>
    </w:p>
    <w:p>
      <w:r>
        <w:t>(компакт-дискімен)</w:t>
        <w:br/>
        <w:t>ҚҰРАСТЫРУШЫЛАР:</w:t>
        <w:br/>
        <w:t>Редакциялық-баспагерлік топ:</w:t>
        <w:br/>
        <w:t>М.Б. Қасымбеков (жетекші), саяси ғылымдардың докторы, профессор,</w:t>
        <w:br/>
        <w:t>Б.Б. Темірболат (жауапты редактор), саяси ғылымдардың кандидаты,</w:t>
        <w:br/>
        <w:t>Ж.К. Үсембаева, техника ғылымдарының докторы, профессор,</w:t>
        <w:br/>
        <w:t>Е.А. Хасенов, филология ғылымдарының кандидаты,</w:t>
        <w:br/>
        <w:t>Т.А. Темірханов, М.М. Бейсенова</w:t>
        <w:br/>
        <w:t>Тапсырыс беруші: «Қазақстан Республикасының Мәдениет және ақпарат министрлігі</w:t>
        <w:br/>
        <w:t>Ақпарат және мұрағат комитеті» ММ</w:t>
        <w:br/>
        <w:t>Басып шығарушы: «Деловой Мир Астана» ЖШС</w:t>
        <w:br/>
        <w:t>Директоры Ш.В. Сыздықова</w:t>
        <w:br/>
        <w:t>Аударған: Г.Ш. Қадырова</w:t>
        <w:br/>
        <w:t>Беттеген: Б. Бозтай</w:t>
        <w:br/>
        <w:t>Фото: С.В. Бондаренко, Б.Қ. Отарбаев, С.А. Мунько</w:t>
        <w:br/>
        <w:t>Басуға 21.08.13 ж. қол қойылды. Қалпы 70х100/16</w:t>
        <w:br/>
        <w:t>Қаріп «Мем бо!һіс ВТ». Шартты б.т. 44,85. Таралымы 2000 дана</w:t>
        <w:br/>
        <w:t>Редакцияның мекен-жайы:</w:t>
        <w:br/>
        <w:t>010000, Қазақстан, Астана қ.</w:t>
        <w:br/>
        <w:t>Сығанақ к-сі, 25, «Аңсар» бизнес-орталығы, Сапа менеджменті жүйесі сәйкестікті</w:t>
        <w:br/>
        <w:t>тел.: -7 (7172) 55-06-57, 55-06-58, растау жөніндегі аккредиттелген орган</w:t>
        <w:br/>
        <w:t>эл. почта: 4түФатавапа. Кг арқылы сертификатталған және СТРК</w:t>
        <w:br/>
        <w:t>Алу атазана ; й І50 9001:2008 талаптарына сай келеді</w:t>
        <w:br/>
        <w:t>«Деловой Мир Астана» ЖШС</w:t>
        <w:br/>
        <w:t>«Магирепі Согроганоп»</w:t>
        <w:br/>
        <w:t>«МсБопа!4%5 Согрогабоп» ....</w:t>
        <w:br/>
        <w:t>«Мев Рігззоп Еуго-Атегіса» .</w:t>
        <w:br/>
        <w:t>«МивиВБізһі Согрогайоп»</w:t>
        <w:br/>
        <w:t>ЖМоН! богроганопз-аазаззисаоиирияылыланысағалығанымирағойиироелааааныныриғағдиррылаласалаана</w:t>
        <w:br/>
        <w:t>«Ргоюоп» ...</w:t>
        <w:br/>
        <w:t>ж«5акіраКе» («Бастама%) штсплвгосовосоиооияаалалысоыасарағарырандаласаышайдашдарыйлалылаысрыарыла 63</w:t>
        <w:br/>
        <w:t>«батзипв бгоир».</w:t>
        <w:br/>
        <w:t>«бівтепе Аб» ......</w:t>
        <w:br/>
        <w:t>«505 Қазақстанның балалар үйлері»</w:t>
        <w:br/>
        <w:t>«505 - Кіпдегдог Іпіегпайола!» ..</w:t>
        <w:br/>
        <w:t>«бипаау Те!ергарһ»</w:t>
        <w:br/>
        <w:t>«ӨШІІГЕЕЖые с оааориев ореол мисойаирделееералеыссоаририска ререлмиссиевириесгилееренлиссаааыыы</w:t>
        <w:br/>
        <w:t>«Техасо Іпс.» 1... рр еее еенекеееее екен еекеннендекеенееекендегенелдеененеі 279</w:t>
        <w:br/>
        <w:t>ТТТ 277272727....242 29</w:t>
        <w:br/>
        <w:t>ЖҰУОПЮВШІП КӨ ме сехоеккоововееовиоаво осовкекциннекоккивекок ввеинекикивекакуиисекикемевтооленвеквуцакаоиуееен 170</w:t>
        <w:br/>
        <w:t>«Хіпһиа» 1.1.2... енен еее екен екендееекеее е генде дегеннен екен 91</w:t>
        <w:br/>
        <w:t>«?һептіп 2һірао» ....</w:t>
      </w:r>
    </w:p>
    <w:p>
      <w:r>
        <w:t>Мазмұны</w:t>
        <w:br/>
        <w:t>КІРІСПЕ жезввииявлиянилинанаациннеаниниананы аағадынаныниатныншшардааныяныл шғынашарғананыа 3</w:t>
        <w:br/>
        <w:t>1996 жыл</w:t>
        <w:br/>
        <w:t>ҚЫРКҮЙЕК.</w:t>
        <w:br/>
        <w:t>ҚАЗАН .. 23</w:t>
        <w:br/>
        <w:t>ҚАРАША 37</w:t>
        <w:br/>
        <w:t>ЖЕЛТОҚСАН ..</w:t>
        <w:br/>
        <w:t>1997 жыл</w:t>
        <w:br/>
        <w:t>ҚАҢТАР «евевеввоооимииогвооикоолекиовиоооковиоогикиолиоонмикирерикиривигиғегвреетиоиииеееееккнанреанаң 63</w:t>
        <w:br/>
        <w:t>АҚПАН ...................... 666066 енеге ееде еее еее гек еее ееекее еее еее еее ?;</w:t>
        <w:br/>
        <w:t>ныса ТТТ 777...-........-2 79</w:t>
        <w:br/>
        <w:t>СӘУІР. 2..0.0.. М жж лке 9</w:t>
        <w:br/>
        <w:t>ШАРЫ 1.4... 0 20</w:t>
        <w:br/>
        <w:t>МАУСЫМ веезекевсвеиногиноогосиосияоооооогицосиккекокииеиввегекиирккндығ араны ғығығысалетададана 215</w:t>
        <w:br/>
        <w:t>ШІЛДЕ ...................... 00 алада ллаеееерелеееесен есен кене недеген еденге 229</w:t>
        <w:br/>
        <w:t>ТАМЫ</w:t>
        <w:br/>
        <w:t>ҚЫРКҮЙЕК . 25</w:t>
        <w:br/>
        <w:t>ҚАЗАН ..</w:t>
        <w:br/>
        <w:t>ҚАРАША ..</w:t>
        <w:br/>
        <w:t>ЖЕЛТОҚСАН .....02.......9 ""””” Ы 297</w:t>
        <w:br/>
        <w:t>ҚОСЫМШАЛАР езяяоаливвнавоминнанынынанылааағадынаныныытныша тағамына ылыатыыланаағады 309</w:t>
        <w:br/>
        <w:t>Қосымшалар</w:t>
        <w:br/>
        <w:t>ЭЫҰ (Экономикалық ынтымақтастық ұйымы) ....7, 54, 68, 69, 166, 206, 207, 221</w:t>
        <w:br/>
        <w:t>ЭЫҰ мемлекеттерінің Сыртқы істер министрлері кеңесі ..69, 207</w:t>
        <w:br/>
        <w:t>ЭЫҰ мемлекеттерінің Тұрақты өкілдер кеңесі .. 69, 207</w:t>
        <w:br/>
        <w:t>ЭЫҰ Мемлекет басшыларының кеңесі 2.68, 69, 206, 207</w:t>
        <w:br/>
        <w:t>ЭЫҰ Өңірлік жоспарлау кеңесі.</w:t>
        <w:br/>
        <w:t>ЭЫҰ хатшылығы</w:t>
        <w:br/>
        <w:t>ЮНЕСКО (БҰҰ білім беру, ғылым және мәдениет жөніндегі ұйымы) ............... 44,</w:t>
        <w:br/>
        <w:t>ооовидоминмекеидакекковиоииеиеныыердаруееиориаларлыныедамааналыданаррыыы ойдаыаныдода 200, 263, 266</w:t>
        <w:br/>
        <w:t>ЮНИСЕФХБЕҰҰ Балалар қоры!) .ысеввовивсоягигиланағнонигиииисслғасыланағағымырийысайасалылығын 48</w:t>
        <w:br/>
        <w:t>«АЕС»</w:t>
        <w:br/>
        <w:t>«Аі|та-Аіа» .</w:t>
        <w:br/>
        <w:t>«Атосо»</w:t>
        <w:br/>
        <w:t>«БІ8СКЕЮПЕ 6ҒОШр» зпломимпимини иканмани ша инанантан анын 258</w:t>
        <w:br/>
        <w:t>«ВгШівһ ба»</w:t>
        <w:br/>
        <w:t>«Вивіпе5 У/веК» ..</w:t>
        <w:br/>
        <w:t>«Сһеугоп»</w:t>
        <w:br/>
        <w:t>«Сһеугоп Согрогатоп»</w:t>
        <w:br/>
        <w:t>«Сһеугоп Оувгзвав Рештоюеит» ..</w:t>
        <w:br/>
        <w:t>«Сһеугоп Техасо»</w:t>
        <w:br/>
        <w:t>«Паеу/оо»</w:t>
        <w:br/>
        <w:t>бешізсһе Могвап бгепііа Вапк».</w:t>
        <w:br/>
        <w:t>Пипа ТУ»</w:t>
      </w:r>
    </w:p>
    <w:p>
      <w:r>
        <w:t>«бепета!: БЕСІГІ» езесеззе в еавигиеееевсдолареааврирдетооодалтысаерьригенресоал не сорын 170</w:t>
        <w:br/>
        <w:t>«биапвтіпе 2һіБао» ................. Қ ИМ 91</w:t>
        <w:br/>
        <w:t>«НаПУПасбтошр» часениоиниамивтишеанианаетни ин Еш аныыНН 47</w:t>
        <w:br/>
        <w:t>«НШТІСӘПЕ» созасигтырелағееа РИО РЕНАТ АРОРРРГИИЛОЕКЕРРКЕКЫЕРЕМЕТСЕРА ҚҰРАҒЫ тдетІҒЕНЕн 176, 236</w:t>
        <w:br/>
        <w:t>жІсра! Ішетпанопа!язкеовввессканионцагепеекилоциооцоиизиигвкцеегклокцоомоцккиняяиицееккнуее 114, 167, 301</w:t>
        <w:br/>
        <w:t>«(арап Сһтоте Согрогайоп» ..................2...21...402... шеу сег сескене сөгер еее еекекеккееккее 16</w:t>
        <w:br/>
        <w:t>«Үойһп Пееге»</w:t>
        <w:br/>
        <w:t>уойо Твивһіп» ...</w:t>
        <w:br/>
        <w:t>Қосымшалар</w:t>
        <w:br/>
        <w:t>ТМД Ұжымдық қауіпсіздік кеңесі ...................а. елекке еее 306</w:t>
        <w:br/>
        <w:t>ТМД Экономикалық соты .</w:t>
        <w:br/>
        <w:t>Торғай облыстық соты</w:t>
        <w:br/>
        <w:t>Тұрмысы төмен азаматтарды қолдау жөніндегі Жалпыұлттық қор ..</w:t>
        <w:br/>
        <w:t>Түркия Республикасының Ұлы ұлттық жиналысы .</w:t>
        <w:br/>
        <w:t>Түркия Республикасының Үкіметі ...................</w:t>
        <w:br/>
        <w:t>«ТҮРКСОЙ» (Түркі мәдениетінің халықаралық ұйымы) ..</w:t>
        <w:br/>
        <w:t>Украйнаның:Жоғарғы КЕҢЕСі жссососговгсатыығыдасинмквисарийлысйаысинаығысаыаыға дала 320</w:t>
        <w:br/>
        <w:t>Украинаның Үкіметі ...</w:t>
        <w:br/>
        <w:t>«Украински новины» ...</w:t>
        <w:br/>
        <w:t>Ұлттық жерсеріктік телерадиохабар мен мәліметтерді тарату жүйесін</w:t>
        <w:br/>
        <w:t>басқару бас“орталығызсркоавиараанаааанғыдарынааанаататртыаааанаы талатты 202</w:t>
        <w:br/>
        <w:t>Ұлыбритания және Солтүстік Ирлания Құрама Корольдігіндегі ҚР Елшілігі ...... 227</w:t>
        <w:br/>
        <w:t>Ұлыбритания және Солтүстік Ирлания Құрама Корольдігінің Үкіметі ......... 86,145</w:t>
        <w:br/>
        <w:t>«Үлбі-Фуд»</w:t>
        <w:br/>
        <w:t>Үндістан Республикасының Үкіметі ы</w:t>
        <w:br/>
        <w:t>жҮркержессгвосогрвигинасдигиниинигииггавтыгыссыйанылададысшарынықыыяланныталалатынасыядасынышойанаттыры</w:t>
        <w:br/>
        <w:t>Фатих атындағы Халықаралық университет .........................44 ее ее ее кекке 156</w:t>
        <w:br/>
        <w:t>«Феррохром»</w:t>
        <w:br/>
        <w:t>Финляндия Республикасының Үкіметі</w:t>
        <w:br/>
        <w:t>Фонтенбло қ. университеті ..</w:t>
        <w:br/>
        <w:t>Халықаралық азаматтық қорғаныс ұйымы .................40.41.1..ее ен кек кек нен нө 284</w:t>
        <w:br/>
        <w:t>Халықаралық еңбек ұйымы (ХЕҰ) ...</w:t>
        <w:br/>
        <w:t>Халықаралық қаржы корпорациясы</w:t>
        <w:br/>
        <w:t>Халықаралық олимпиадалық комитет ды</w:t>
        <w:br/>
        <w:t>Халықаралық фестивальдер ұйымдастыру федерациясы ...................0 а і. 98</w:t>
        <w:br/>
        <w:t>ХВҚ (Халықаралық валюта қоры) .....................ә.. 34, 43, 160, 294, 314, 427</w:t>
        <w:br/>
        <w:t>ХВҚ Басқарушылар кеңесі</w:t>
        <w:br/>
        <w:t>ХҚДБ (Халықаралық қайта құру және даму банкі)</w:t>
        <w:br/>
        <w:t>ХҚДБ Басқарушылар кеңесі</w:t>
        <w:br/>
        <w:t>Хоми Баба атындағы Атом зерттеу орталығы ..</w:t>
        <w:br/>
        <w:t>вейцария Конфедерациясының Сыртқы істер министрлігі.</w:t>
        <w:br/>
        <w:t>у қалалық соты (Жамбыл обл.) .............. 2 шаа</w:t>
        <w:br/>
        <w:t>Шығыс-Батыс»</w:t>
        <w:br/>
        <w:t>ымкент қалалық соты (Оңтүстік Қазақстан обл.)</w:t>
        <w:br/>
        <w:t>«Энергия» ........................ шө нег гес есен нек еекккеккеккенеесеееееееекеееекеекеесеееееееееекееккеек 34</w:t>
        <w:br/>
        <w:t>ЭСКАТО -- БҰҰ Азия және Тынық мұхитқа арналған</w:t>
        <w:br/>
        <w:t>Экономикалық және әлеуметтік Комиссиясы .............1.....1..ал кн нə е. 127, 269</w:t>
      </w:r>
    </w:p>
    <w:p>
      <w:r>
        <w:t>ж</w:t>
        <w:br/>
        <w:t>““</w:t>
        <w:br/>
        <w:t>4</w:t>
        <w:br/>
        <w:t>Қазақстан Республикасы Парламенті бірінші шақырылымы</w:t>
        <w:br/>
        <w:t>І сессиясының ашылуында сөйлеген сөзі .......................а.Ү е 310</w:t>
        <w:br/>
        <w:t>Ресей, Қытай, Қазақстан, Қырғызстан және Тәжікстан арасындағы</w:t>
        <w:br/>
        <w:t>Шекара ауданында әскери саладағы сенімді нығайту туралы келісімге</w:t>
        <w:br/>
        <w:t>қол қоюына орай жасаған мәлімдемесі ....................а. 00 еееенее 322</w:t>
        <w:br/>
        <w:t>Қазақстан халықтары Ассамблеясының ІІІ сессиясында</w:t>
        <w:br/>
        <w:t>«Қоғамдық келісім -- Қазақстанның демократиялық дамуының негізі»</w:t>
        <w:br/>
        <w:t>тақБірБібБінда (СӨЙЛЕГЕН: СӨЗІ әгвсгосоососвооиоигисоялаииогиогигоцицилассааеиыллысвекыымалнндд 323</w:t>
        <w:br/>
        <w:t>Жамбыл Жабаевтың 150 жылдығына арналған салтанатты жиналыста</w:t>
        <w:br/>
        <w:t>СӨЙЛЕГЕН СӨЗІ :тсолтоеоовитеваметеганини летие аган аларта атанның 337</w:t>
        <w:br/>
        <w:t>«Елдегі жағдай және ішкі, сыртқы саясаттың 1997 жылға арналған негізгі</w:t>
        <w:br/>
        <w:t>бағыттары туралы» атты Қазақстан халқына Жолдауы ..............2...... 345</w:t>
        <w:br/>
        <w:t>Қазақстан Республикасы тәуелсіздігінің 5 жылдығына арналған салтанатты</w:t>
        <w:br/>
        <w:t>жиналыста «Қазақстан тәуелсіздігі: тарих тағылымдары және</w:t>
        <w:br/>
        <w:t>қазіргі заман» атты сөйлеген сөзі .................0 ааа. 370</w:t>
        <w:br/>
        <w:t>Жаңажылдық құттықтауы .</w:t>
        <w:br/>
        <w:t>Қазақстан халықтары Ассамблеясының ІУ сессиясында «Қазақстан халқының</w:t>
        <w:br/>
        <w:t>азаматтық таңдауы -- тарихи зерде, ұлттық татулық және демократиялық</w:t>
        <w:br/>
        <w:t>реформалар»затты; сөЙЛегенісөӨзі .егеггкиисекквядығымын ееегноикосксеялдыыныын ееееееккекееа 391</w:t>
        <w:br/>
        <w:t>М.О. Әуезовтің 100 жылдығына арналған салтанатты жиналыста</w:t>
        <w:br/>
        <w:t>СӨЙЛЕГЕН СӨЗІ ы осевовокгакокенттеекинтеиееекекенттемиаттеквитт кк ква тетеыантекед 411</w:t>
        <w:br/>
        <w:t>«Қазақстан-2030: Барлық қазақстандықтардың өсіп-өркендуі, қауіпсіздігі</w:t>
        <w:br/>
        <w:t>және әл-ауқатының артуы» атты Қазақстан халқына</w:t>
        <w:br/>
        <w:t>Жолдауы 414</w:t>
        <w:br/>
        <w:t>Қазақстан Республикасы Парламенті палаталары бірінші шақырылымының</w:t>
        <w:br/>
        <w:t>бірлескен отырысында «Ақмола қаласын Қазақстан Республикасының</w:t>
        <w:br/>
        <w:t>астанасы етіп жариялау туралы» Жарлығына байланысты</w:t>
        <w:br/>
        <w:t>сөйлеген сөзі</w:t>
        <w:br/>
        <w:t>Қазақстан:халқына: ҮНДЕУІ шасалагголиговгиятыйа сиямелилгуиматына сыйасаышығы латын ында 456</w:t>
        <w:br/>
        <w:t>Тәуелсіздік күніне және Ақмола қаласын Қазақстан Республикасының</w:t>
        <w:br/>
        <w:t>астанасы етіп жариялауға арналған салтанатты жиналыста</w:t>
        <w:br/>
        <w:t>«Тоталитарлықтан -- саяси тұрақты демократиялық Қазақстанға»</w:t>
        <w:br/>
        <w:t>АТТБЕСӨЙЛЕГЕН СӨзі сессссооввисоовссиувогаарыығеианананағыласынығғайсасасысыйалынығғасаы 458</w:t>
        <w:br/>
        <w:t>Жаңажылдық құттықтауы ................... ее ееек екен кенес еееенеенееекеееек еккеннен 468</w:t>
        <w:br/>
        <w:t>1996 жылы қабылданған Қазақстан Республикасы заңдарының тізбесі .......... 470</w:t>
        <w:br/>
        <w:t>1997 жылы қабылданған Қазақстан Республикасы заңдарының тізбесі ........... 474</w:t>
        <w:br/>
        <w:t>1996 жылы қабылданған Қазақстан Республикасы Президенті</w:t>
        <w:br/>
        <w:t>жарлықтарының тізбесі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
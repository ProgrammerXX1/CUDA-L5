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Көпен ӘМІР-БЕК</w:t>
        <w:br/>
        <w:t>КӨКЕМНІҢ</w:t>
        <w:br/>
        <w:t>КӨЗІ</w:t>
        <w:br/>
        <w:t>Естелік,</w:t>
        <w:br/>
        <w:t>эссе,</w:t>
        <w:br/>
        <w:t>сыр-сұхбат</w:t>
        <w:br/>
        <w:t>Алматы “Білім” 2008</w:t>
        <w:br/>
        <w:t>1-бөлім</w:t>
        <w:br/>
        <w:t>ӨКЕМНІҢ</w:t>
        <w:br/>
        <w:t>ӨЗІ</w:t>
        <w:br/>
        <w:t>ШІРКІН,</w:t>
        <w:br/>
        <w:t>ШӘМІШІ!</w:t>
        <w:br/>
        <w:t>ББК 84(5Қаз)</w:t>
        <w:br/>
        <w:t>Ә69</w:t>
        <w:br/>
        <w:t>Қазақстан Республикасы</w:t>
        <w:br/>
        <w:t>Мәдениет және ақпарат министрлігі</w:t>
        <w:br/>
        <w:t>Ақпарат және мұрағат комитетінің бағдарламасы</w:t>
        <w:br/>
        <w:t>бойынша шығарылды</w:t>
        <w:br/>
        <w:t>Ә 69 Көпен ӘМІР-БЕК.</w:t>
        <w:br/>
        <w:t>Көкемнің көзі: Естелік, эссе, сыр-сұхбат. - Алматы:</w:t>
        <w:br/>
        <w:t>Білім, 2008. - 352 бет.</w:t>
        <w:br/>
        <w:t>18ВМ 9965-09-554-4</w:t>
        <w:br/>
        <w:t>Президент грантының иегері, Халықаралық</w:t>
        <w:br/>
        <w:t>“Алаш” әдеби сыйлығының лауреаты, сықақшы Көпен</w:t>
        <w:br/>
        <w:t>Әмір-Бектің бұл кітабы үш бөлімнен тұрады.</w:t>
        <w:br/>
        <w:t>Алғашқысына автордың бүгінде арамызда жоқ айтулы</w:t>
        <w:br/>
        <w:t>тұлғалар туралы эссе, естеліктері, екіншісіне қазіргі</w:t>
        <w:br/>
        <w:t>аузы дуалы азаматтармен сыр бөліскен сұхбаттары</w:t>
        <w:br/>
        <w:t>топтастырылып отыр. Ұлттық сана-сезімді</w:t>
        <w:br/>
        <w:t>қалыптастыру, азаматтық қоғамды, өркениетімізді</w:t>
        <w:br/>
        <w:t>ілгері дамыту тақырыбында ой бөліскен тұлғалардың</w:t>
        <w:br/>
        <w:t>пікірлері де сан алуан.</w:t>
        <w:br/>
        <w:t>Ал, соңғы бөлімде автордың замандастары туралы</w:t>
      </w:r>
    </w:p>
    <w:p>
      <w:r>
        <w:t>ой-толғаулары, сондай-ақ журналситердің өзімен</w:t>
        <w:br/>
        <w:t>жүргізген сұхбаттары берілген.</w:t>
        <w:br/>
        <w:t>Кітап жалпы оқырман қауымға арналған.</w:t>
        <w:br/>
        <w:t>ә 44702250203 ББК 84(5Қаз)</w:t>
        <w:br/>
        <w:t>00(05) - 08</w:t>
        <w:br/>
        <w:t>І8ВМ 9965-09-557-4 Ө Көпен ӘМІР-БЕК, 2008</w:t>
        <w:br/>
        <w:t>Ө “Білім” баспасы, 2008</w:t>
        <w:br/>
        <w:t>Көпен ӘМІР-БЕК</w:t>
        <w:br/>
        <w:t>КӨКЕМНІҢ</w:t>
        <w:br/>
        <w:t>Естеліктер,</w:t>
        <w:br/>
        <w:t>эссе, сыр-сұхбат</w:t>
        <w:br/>
        <w:t>ойыз күтіп тұрмын. Құмырсқаның илеуіндей</w:t>
        <w:br/>
        <w:t>құжынаған жолаушы.</w:t>
        <w:br/>
        <w:t>Шіркін, Алматының вокзалы-ай! Кәдімгі өмір. Біреулерді</w:t>
        <w:br/>
        <w:t>қарсы алып, біреулерді шығарып саласың. Камшының сабындай</w:t>
        <w:br/>
        <w:t>қысқа ғұмырда кімдерді жарық дүниеде қарсы алмадық? Кімдерді</w:t>
        <w:br/>
        <w:t>бұ дүниеден аттандырмадық? Иә, солай... Бұл өмір вокзал сияқты.</w:t>
        <w:br/>
        <w:t>Не келін, не кетпеген бұл ғаламнан,</w:t>
        <w:br/>
        <w:t>Су тартылған теңізден, жылғалардан.</w:t>
        <w:br/>
        <w:t>Нелер ұрпақ аттанған қуған арман,</w:t>
        <w:br/>
        <w:t>Кім бар дейсің, өмірге тұлға болған.</w:t>
        <w:br/>
        <w:t>Не келіп, не кетпеген бұл ғаламнан.</w:t>
        <w:br/>
        <w:t>.- Бәрі өтуде,</w:t>
        <w:br/>
        <w:t>Күн батып, кеш кіруде.</w:t>
        <w:br/>
        <w:t>Жаңаруда дүние, ескіруде.</w:t>
        <w:br/>
        <w:t>Болашақтан -- бейтаныс ұрпағымыз</w:t>
        <w:br/>
        <w:t>Босат деп тұр орнымды, естідің бе? -</w:t>
        <w:br/>
        <w:t>деп жырлаған Мұқағали да “келместің кемесіне” отырып кеткелі</w:t>
        <w:br/>
        <w:t>қай заман. Шәмшілер ше?</w:t>
        <w:br/>
        <w:t>Дәп осындай толқымалы ойдың үстінде тұрғанымда бір</w:t>
        <w:br/>
        <w:t>отағасы:</w:t>
        <w:br/>
        <w:t>-- Кешіріңіз, - деді барынша иба сактап. - Түріңіз таныс.</w:t>
        <w:br/>
        <w:t>Сіз осы сын-сықақ жазып жүрген жігіт емессіз бе?</w:t>
        <w:br/>
        <w:t>- Иә.</w:t>
        <w:br/>
        <w:t>- Шәмші Қалдаяқовтың ауылынансыз ғой?</w:t>
        <w:br/>
        <w:t>- Иә, Шәуілдірден.</w:t>
        <w:br/>
        <w:t>- Жоқ, сіз Шәуілдірден емес, Шәмшінің ауылынанмын</w:t>
      </w:r>
    </w:p>
    <w:p>
      <w:r>
        <w:t>деп айтыңыз. Шәуілдірді көп адам біле бермейді. Ал Шәмішіні...</w:t>
        <w:br/>
        <w:t>-- Ел ер туғызбай қоя ма, аға! Қанша дегенмен елдің аты -</w:t>
        <w:br/>
        <w:t>ел, ердің аты - ер. Қазір біздің ауданның аты өзгерген.</w:t>
        <w:br/>
        <w:t>- Білем, білем. Отырар ғой. Мен, шырағым, сол Отырармен</w:t>
        <w:br/>
        <w:t>шекаралас Ордабасы ауданында туып өстім, - деп отағасы шаруаға</w:t>
        <w:br/>
        <w:t>ойыса бастағанда пойызы келіп қалды.</w:t>
        <w:br/>
        <w:t>- Менің атым - Керімбек, фамилиям -- Жақыпұлы.</w:t>
        <w:br/>
        <w:t>Ордабасы ауданының Қарақұм совхозында өмір бойы бухгалтер,</w:t>
        <w:br/>
        <w:t>парторг болып істегем. О-о, ол кезде орда бұзатын жаста едік.</w:t>
        <w:br/>
        <w:t>Әңгіме былай, шырағым, осыдан 30 жыл бұрын, яғни, 1968 жылы</w:t>
        <w:br/>
        <w:t>біздің үйге Шәмші Қалдаяков келіп, үш күн аунап-қунады.</w:t>
        <w:br/>
        <w:t>Қымыз-қымыран ішін, әбден тыңайды. Әдепкідей емес, кагілез</w:t>
        <w:br/>
        <w:t>5</w:t>
        <w:br/>
        <w:t>Өткен ғасырдың екінші жартысында Шәмшінің әндері бүкіл</w:t>
        <w:br/>
        <w:t>қазақ даласын бесіктей тербетті. Академик Ахмет Жұбанов</w:t>
        <w:br/>
        <w:t>“Хамидидің “Қазақ вальсі” космосты Гагариннен бұрын шарлап өтті”</w:t>
        <w:br/>
        <w:t>деген еді. Аузы дуалы академик ағамыз айтқандай, егер егемендігіміз</w:t>
        <w:br/>
        <w:t>ертерек, сол жылдарда келсе, онда Шәмшінің әндері шартарапты</w:t>
        <w:br/>
        <w:t>шарлап кеткен болар еді.</w:t>
        <w:br/>
        <w:t>Қаршыға АХМЕДЬЯРОВ,</w:t>
        <w:br/>
        <w:t>профессор, Халық артисі.</w:t>
        <w:br/>
        <w:t>Шын тарланның, хас тұлпардың даңқы дүбірлі бәйге откеннен</w:t>
        <w:br/>
        <w:t>соң барып асқақтайтынын білетін елміз. Шәкеңнің өмірі де сол дүбірлі</w:t>
        <w:br/>
        <w:t>бәйге сынды құйындатып өте шықты. Артында жүрек тербейтін</w:t>
        <w:br/>
        <w:t>әсем әндері, аңызға айналған аты қалды...</w:t>
        <w:br/>
        <w:t>“Асқар тау алыстаған сайын асқақтай түседі”. Шәмші де жыл</w:t>
        <w:br/>
        <w:t>өткен сайын халық санасында биіктеп, тарихи тұғырына көтеріліп</w:t>
        <w:br/>
        <w:t>келеді. Шәмші ағаның Біржан сал, Ақан сері, Жаяу Мұса, Үкілі</w:t>
        <w:br/>
        <w:t>Ыбырай, Естай ақын, Әсет сияқты ұлттық өнер жұлдыздарының</w:t>
        <w:br/>
        <w:t>қатарынан орын аларына еш шүбә жоқ-</w:t>
        <w:br/>
        <w:t>Талаптан АХМЕТЖАН,</w:t>
        <w:br/>
        <w:t>жазушы.</w:t>
        <w:br/>
        <w:t>“Жүзден - жүйрік, мыңнан - тұлпар” дегендей, ән</w:t>
        <w:br/>
        <w:t>шығарғандардың бәрі бірдей әйгілі боп кете бермейтіні мәлім. Біреу</w:t>
        <w:br/>
        <w:t>жорға, біреу жортақ -- әркім әліне қарай сілтемек.</w:t>
        <w:br/>
        <w:t>Шәмші Қалдаяқов - шашасына шаң жұқтырмайтын қазақ</w:t>
        <w:br/>
        <w:t>әнінің хас жүйрігі.</w:t>
        <w:br/>
        <w:t>Рахманқұл БЕРДІБАЕВ,</w:t>
        <w:br/>
        <w:t>Академик, профессор.</w:t>
        <w:br/>
        <w:t>Ақиқатына келгенде, Шәмшінің тәңір жаратқан таланты</w:t>
        <w:br/>
        <w:t>асқақ. Әсем әндері қай атақ, қандай сыйлықтан да жоғары.</w:t>
        <w:br/>
        <w:t>Әсет БЕЙСЕУОВ,</w:t>
        <w:br/>
        <w:t>Халық артисі, композитор.</w:t>
        <w:br/>
        <w:t>ХХ ғасырда қазақ әнінің ажарын ашып, шырайын кіргізіп, оның</w:t>
      </w:r>
    </w:p>
    <w:p>
      <w:r>
        <w:t>өрісін әлем көгіне шығаратын бір феномен тууы керек еді. Ол -</w:t>
        <w:br/>
        <w:t>Шәмші Қалдаяқов есімді аққу әуезді композитор болып туды да!</w:t>
        <w:br/>
        <w:t>Ол біздің жүрегіміз бен жанымызды, діліміз бен тәнімізді</w:t>
        <w:br/>
        <w:t>мәңгі бақи нұрландырып, маңғұрттық кесапаттан құтқаратын бір</w:t>
        <w:br/>
        <w:t>дуалы құдірет.</w:t>
        <w:br/>
        <w:t>Илья ЖАҚАНОВ,</w:t>
        <w:br/>
        <w:t>Қазақстан мен Қырғызстанның еңбек сіңірген қайраткері,</w:t>
        <w:br/>
        <w:t>композитор.</w:t>
        <w:br/>
        <w:t>16</w:t>
        <w:br/>
        <w:t>шарлады. Махаббат тақырыбына арналған сәйгүліктей</w:t>
        <w:br/>
        <w:t>тыпыршыған ажарлы да асау әндерін шідерлеп, Отан алдындағы</w:t>
        <w:br/>
        <w:t>парызын, міндетін асқақ пафосты азаматтық әңдер шығару арқылы</w:t>
        <w:br/>
        <w:t>өтеуге біржолата бет бұрды. Халқымыздың жасампаз бейнесін</w:t>
        <w:br/>
        <w:t>көрсетуге ден қойды. Ең бірінші елін еміреніп жырлады.</w:t>
        <w:br/>
        <w:t>Менің елім, менің елім,</w:t>
        <w:br/>
        <w:t>Гүлің болып егілемін.</w:t>
        <w:br/>
        <w:t>Жырың болып төгілемін, елім,</w:t>
        <w:br/>
        <w:t>Туған жерім менің, Қазақстаным!-</w:t>
        <w:br/>
        <w:t>деп тордағы тоты құстай сайрады. Осы бір махаббатка толы жігерлі</w:t>
        <w:br/>
        <w:t>әнді шығарғанда Шәкең жарықтық, “Гимн жаздым!” деп қуанған</w:t>
        <w:br/>
        <w:t>екен.</w:t>
        <w:br/>
        <w:t>Әдетте, сыр ашып, сырласа бермейтін Шәмші аға 1981 жылы</w:t>
        <w:br/>
        <w:t>“Менің Қазақстаным” атты эндер жинағының алғы сөзінде ағынан</w:t>
        <w:br/>
        <w:t>жарылып, ақтарылды.</w:t>
        <w:br/>
        <w:t>“Әсем астанамыз Алматының қазақтарын қоя түрып.</w:t>
        <w:br/>
        <w:t>облыстарға, аудандарға, ауылдарға ұзақ-ұзақ мерзімдерге сапар</w:t>
        <w:br/>
        <w:t>шектім. Ел-жұрттың жанын, жүрек сырын ұғу керек болды” деді.</w:t>
        <w:br/>
        <w:t>Әуелі өзі туып-өскен “Арыс жағасын” аралап, арманын ізделі.</w:t>
        <w:br/>
        <w:t>Жастардың жүрек қылып шертіп, әнге қосты. Қыз Жібек</w:t>
        <w:br/>
        <w:t>қызғалдағын теріп, жырға айналған “Ақерке Жайықтың” аспанға</w:t>
        <w:br/>
        <w:t>шашкан маржандарына сұқтана қарады.</w:t>
        <w:br/>
        <w:t>Атыңнан айналайын, Қарқаралы,</w:t>
        <w:br/>
        <w:t>Сенен -- бұлт, менен қайғы тарқамады! -</w:t>
        <w:br/>
        <w:t>деп, өткен ғасырда әнге косқан Мәдидің “Қарқаралысын”</w:t>
        <w:br/>
        <w:t>жаңғыртып қайта шырқады. Бүгінгі Қарқаралының жасампаз</w:t>
        <w:br/>
        <w:t>бейнесін жастардың жүрегіне гүл қып екті. “Жанары жарқ етіп.</w:t>
        <w:br/>
        <w:t>жалт қараған жауқазын тәрізді” сұлуларға сұқтана қарап.</w:t>
        <w:br/>
        <w:t>Көкшетаудың “Биші қайыңдарына” балады. Көркемдігі көз жауын</w:t>
        <w:br/>
        <w:t>алатын әсем табиғатымызды әнмен өрнектеп, ғашықтарды “Кел,</w:t>
        <w:br/>
        <w:t>Бурабайға” деп шақырды.</w:t>
        <w:br/>
        <w:t>Тау жаңғырады Ақанның үнімен,</w:t>
        <w:br/>
        <w:t>Біржанның әнімен.</w:t>
        <w:br/>
        <w:t>Кел, шырқайық сол әнді түнімен,</w:t>
        <w:br/>
        <w:t>Махаббат Тілімен!</w:t>
      </w:r>
    </w:p>
    <w:p>
      <w:r>
        <w:t>Әсем де әуезді әндерімен халықтың жүрегін баурап алған</w:t>
        <w:br/>
        <w:t>Шӛмші аға көзінің тірісінде-ақ халық композиторына айналған ұлы</w:t>
        <w:br/>
        <w:t>сазгер. Ендігі біздің міндетіміз - ағамыздың әндерін бұзбай, әсем</w:t>
        <w:br/>
        <w:t>қалпында ұрпаққа жеткізу.</w:t>
        <w:br/>
        <w:t>Роза РЫМБАЕВА,</w:t>
        <w:br/>
        <w:t>Халық артисі.</w:t>
        <w:br/>
        <w:t>Шәмші өнердің киесінен ғана қорықты.</w:t>
        <w:br/>
        <w:t>Қали СӘРСЕНБАЙ,</w:t>
        <w:br/>
        <w:t>Президент сыйлығының лаурғаты..</w:t>
        <w:br/>
        <w:t>Қазақ әні мен мәдениетінің алтын қорына елеулі үлес қосқан</w:t>
        <w:br/>
        <w:t>Шәмші Қалдаяқовтың шығармашылық мұрасы - ұлтымыздың баға</w:t>
        <w:br/>
        <w:t>жетпес байлығы, рухани қазынасы. Халқымыздың жан жүрегіне</w:t>
        <w:br/>
        <w:t>жақын, оның болмысымен үндес Шәмшінің әндері - жас</w:t>
        <w:br/>
        <w:t>талғамайтын, мәңгі жасайтын жауһар дүние.</w:t>
        <w:br/>
        <w:t>Қасымжомарт ТОҚАЕВ,</w:t>
        <w:br/>
        <w:t>Мемлекет қайраткері.</w:t>
        <w:br/>
        <w:t>Шәмші Қалдаяқовтың әндерінің жастарға берер тәлімдік-</w:t>
        <w:br/>
        <w:t>тәрбиелік мәні оте зор. Оның шығармаларының өзі бір әлем. Кей</w:t>
        <w:br/>
        <w:t>орталарда адамды даңқына, атақ-дәрежесіне қарай бағалайды.</w:t>
        <w:br/>
        <w:t>Сондықтан дарындарды белгілі бір одаққа мүше емес, атағы жоқ</w:t>
        <w:br/>
        <w:t>деп есептеу пайымсыз нәрсе.</w:t>
        <w:br/>
        <w:t>Әрине, әр кезеңнің өз әуені, өз ортасы бар, бірақ Шәмші әлемі</w:t>
        <w:br/>
        <w:t>мәңгі ескірмейтін, көнермейтін әлем. Оның әні арқылы талай жас</w:t>
        <w:br/>
        <w:t>бірін-бірі тауып, шаңырақ тікті. Ізгілікке, инабаттылыққа, шынайы</w:t>
        <w:br/>
        <w:t>махаббатқа шақыратын туындылар осылай ұрпақтан-ұрпаққа</w:t>
        <w:br/>
        <w:t>жалғасын тауып кете береді.</w:t>
        <w:br/>
        <w:t>Әшірбек СЫҒАЕВ,</w:t>
        <w:br/>
        <w:t>профессор.</w:t>
        <w:br/>
        <w:t>. Шәмшімен бірге өткен күндердің көркемдігін кестелеуге</w:t>
        <w:br/>
        <w:t>тіл жетер ме?!</w:t>
        <w:br/>
        <w:t>Әттең уақыт өте келе Шәмшінің ертеректе жазылған көп</w:t>
        <w:br/>
        <w:t>әндерінің жш айтылмауы, бәлкім, орындаушысының осалдығынан</w:t>
        <w:br/>
        <w:t>болар, елге қайтып оралмай жүргендері де аз емес. Шәмші өмірден</w:t>
        <w:br/>
        <w:t>откен осынау жылдар ішінде оның шығармаларының әлі де тың</w:t>
        <w:br/>
        <w:t>жатқан тұстарына түрен салатын зерттеушінің табылмауы да</w:t>
        <w:br/>
        <w:t>өкінішті. Шәмшінің әндерінің арқасында қаншама қазақ жастары</w:t>
        <w:br/>
        <w:t>махаббат бесігінде тербелді. Қыздармен Шәмші болып танысып,</w:t>
        <w:br/>
        <w:t>бақытын тапқандары қаншама!</w:t>
        <w:br/>
        <w:t>Асанәлі ӘШІМҰЛЫ.</w:t>
        <w:br/>
        <w:t>Халық артисі.</w:t>
        <w:br/>
        <w:t>17</w:t>
        <w:br/>
        <w:t>“Балтық теңізіне” барды. Ән! Ән болғанда кандай ән туды</w:t>
        <w:br/>
        <w:t>десеңізші! Жанынды нұрға бөлеген көк теңіз. Жүзіп келе жатқан</w:t>
        <w:br/>
        <w:t>кемелер. Қарт Балтықтың қайраты мол толқыны...</w:t>
        <w:br/>
        <w:t>Теңізшілер сағынышын</w:t>
      </w:r>
    </w:p>
    <w:p>
      <w:r>
        <w:t>Туған жерге арнайды.</w:t>
        <w:br/>
        <w:t>Шағалалар қалықтап,</w:t>
        <w:br/>
        <w:t>Неге шулап</w:t>
        <w:br/>
        <w:t>Соңынан әлі қалмайды?</w:t>
        <w:br/>
        <w:t>Табиғат пен сезімді астастырып, жүрегінді шым еткізіп,</w:t>
        <w:br/>
        <w:t>сағыныш отын тұтатқандай ән жадымызда жатталып қалды.</w:t>
        <w:br/>
        <w:t>“Мойынқұмда жайлауым”, “Жарқырайды Жезказған”,</w:t>
        <w:br/>
        <w:t>“Фосфорлы Жамбыл”, “Сыр сұлуы”, “Шалкар түні”, “Теріскей”,</w:t>
        <w:br/>
        <w:t>“Тамды аруы”, “Көккөлдегі кештер”...</w:t>
        <w:br/>
        <w:t>Шәмшілға өз әндерінің тарихына талдау жасамаса да, түлеген</w:t>
        <w:br/>
        <w:t>өңірмен қайта танысып, әннен сыйлық жасағанын мақтаныш</w:t>
        <w:br/>
        <w:t>тұтқан. “Торғай облысы ашылғанда шаттанған елін, арайлы даласын</w:t>
        <w:br/>
        <w:t>көріп, “Арқалықтағы ақ таңым” деп, көңіл құсы бір құйқылжып</w:t>
        <w:br/>
        <w:t>қалды. Тізбектей берсем, толып жатыр.</w:t>
        <w:br/>
        <w:t>“Менің күнім - халықпен... Республикамыздың талай-талай</w:t>
        <w:br/>
        <w:t>жерлерінде болып, асыл азаматтарымен танысып, олардағы отанға</w:t>
        <w:br/>
        <w:t>деген шексіз сүйіспеншілікті көрдім. Бүл қасиет мені қатты</w:t>
        <w:br/>
        <w:t>толқытты. Шын куана тебірендім. Керемет сезімдер оятты...” деп</w:t>
        <w:br/>
        <w:t>тебіренген.</w:t>
        <w:br/>
        <w:t>Осы орайда Мұхаммеді(с. ғ.с.) пайғамбарымыздың касиетті</w:t>
        <w:br/>
        <w:t>хадисі ойыма оралды. “Кімде-кім өз ісін және өзі мен Алла</w:t>
        <w:br/>
        <w:t>тағаланың арасындағы қатынасты Алланың қалауына сай етсе, онда</w:t>
        <w:br/>
        <w:t>Аллатағала оның халықпен арақатынасын да оның ризашылығына</w:t>
        <w:br/>
        <w:t>сәйкестендіреді. Кімде-кім өзінің кұпия істерінде әділдік танытса,</w:t>
        <w:br/>
        <w:t>Алла оның істерінің бәрін дұрыс етеді”.</w:t>
        <w:br/>
        <w:t>“Алланың бір аты - халық” екені кәміл сөз. Ендеше, Шәмші</w:t>
        <w:br/>
        <w:t>Қалдаяқов - халық үшін ерекше жаралған Алланың сүйікті үмбеті.</w:t>
        <w:br/>
        <w:t>Ел үшін, жұрт үшін, халық үшін құрдай жорғалап, құлдай қызмет</w:t>
        <w:br/>
        <w:t>етсін деп, бойына табиғи талант қүйып жаратқандай. Шәмші ағаны</w:t>
        <w:br/>
        <w:t>бүкіл халық төбесіне көтеріп “Біртуар сазгер” деп үкілеп жүргені</w:t>
        <w:br/>
        <w:t>де Алла тағаланың шарапаты.</w:t>
        <w:br/>
        <w:t>Тағдырына үңілейікші. Бір карағанда бұралаңы көп бұрма</w:t>
        <w:br/>
        <w:t>жолмен жүргендей. Шынында солай ма?</w:t>
        <w:br/>
        <w:t>Әкесінің азан шақырып қойған аты - Әнәпия. Аяғындағы</w:t>
        <w:br/>
        <w:t>кішкене қалды көрген жеңгелері бала кезінен еркелетіп “Калдыаяк”</w:t>
        <w:br/>
        <w:t>8</w:t>
        <w:br/>
        <w:t>күнің зая” депті ғой Виктор Гюго. Шәмші ағаның бір күні зая</w:t>
        <w:br/>
        <w:t>кетпеген. Айналасына шуақ шашып, казақы қалжыңға қарық қып,</w:t>
        <w:br/>
        <w:t>күлкінің күміс қоңырауын сыңғырлатып жүрген.</w:t>
        <w:br/>
        <w:t>Ол кезде “қызыл империяның” әмірі жүріп, қылышынан</w:t>
        <w:br/>
        <w:t>қан тамып тұрған заман.</w:t>
        <w:br/>
        <w:t>“Жоғары оқу орнын бітірмегендер КСРО Композиторлар</w:t>
        <w:br/>
        <w:t>одағының мүшесі болмайды” деген қатып қалған қағида бар.</w:t>
        <w:br/>
        <w:t>Қағиданың аты - қағида, бұза алмайсың.</w:t>
        <w:br/>
        <w:t>Құрманғазы атындағы консерваторияға түсті. Шүу дегеннен</w:t>
        <w:br/>
        <w:t>атағы шарықтады. іші тарлардың көре алмағаны рас. Қызғаныш не</w:t>
        <w:br/>
        <w:t>істетпейді? “Ылду-сылду, ыңғайы жоқ студенті” секілді сыныққа</w:t>
      </w:r>
    </w:p>
    <w:p>
      <w:r>
        <w:t>сылтау іздеп, институттың соңғы курсынан шығарылды. Дипломсыз</w:t>
        <w:br/>
        <w:t>композитор. Алты алашка танылған Ақан серіде диплом бар ма еді?</w:t>
        <w:br/>
        <w:t>Біржан салда ше? Кешегі Жаяу Мұса...</w:t>
        <w:br/>
        <w:t>-- Мен таң калам, - дейді екен Шәмші. -- Консерваторияға</w:t>
        <w:br/>
        <w:t>Құрманғазының аты берілген. Сонда Құрманғазы атам кай</w:t>
        <w:br/>
        <w:t>консерваторияны бітірді екен?</w:t>
        <w:br/>
        <w:t>..Қара кәстөм туралы қалжыңы ше? Шәмшіге ел-жұрты</w:t>
        <w:br/>
        <w:t>ерекше құрмет көрсетіп, су жаңа кәстөм-шалбар кигізеді. Алматыға</w:t>
        <w:br/>
        <w:t>келгесін сол жаңа киіммен достарына соғады да, түнделетіп үйіне</w:t>
        <w:br/>
        <w:t>келе жатса көшенің бүзықтары ұстап алып:</w:t>
        <w:br/>
        <w:t>- Шешін! - дейді.</w:t>
        <w:br/>
        <w:t>- Әй, жігіттер, мен Қалдаяқовпын ғой.</w:t>
        <w:br/>
        <w:t>- Бізге Қалдаяқов емес, қара кәстөм керек! -- дейді әлгі</w:t>
        <w:br/>
        <w:t>әпербақандар. Сонда жарықтық, Шәкең:</w:t>
        <w:br/>
        <w:t>-- Айналайын халқым, өзі киіндіреді, өзі шешіндіреді. Халқым</w:t>
        <w:br/>
        <w:t>аман болсын! - деп шешіне бастаса керек.</w:t>
        <w:br/>
        <w:t>.Ақиықақын Мұқағали Макатаев екеуі Алматыдағы Ленин</w:t>
        <w:br/>
        <w:t>ескерткішінің түбінде кездесіпті.</w:t>
        <w:br/>
        <w:t>“Ойласам талай-талай қыр басыппын,</w:t>
        <w:br/>
        <w:t>осым деп доңызбен де сырласыппын!” -</w:t>
        <w:br/>
        <w:t>/р.</w:t>
        <w:br/>
        <w:t>деп жыр оқыған Мұқағали:</w:t>
        <w:br/>
        <w:t>- Ленин неге оң колын шығысқа қарай көтеріп түр? - деп</w:t>
        <w:br/>
        <w:t>сұрапты. Сонда Шәмші не деген?</w:t>
        <w:br/>
        <w:t>- “Банк пен базар мына жакта. И бас жазатын жер де осы</w:t>
        <w:br/>
        <w:t>жақта!” деп түр, - деген. Міне, әзіл. “Орынды мысқыл - оқтан</w:t>
        <w:br/>
        <w:t>да өткір”,</w:t>
        <w:br/>
        <w:t>Бір замаңда өтірік “Шәмшілер” көбейіп, атын пайдаланғандар</w:t>
        <w:br/>
        <w:t>аз болмаған. Сыраханада Әбілахат Еспаев екеуі тұрса, бір бейтаныс</w:t>
        <w:br/>
        <w:t>жігіт кеп:</w:t>
        <w:br/>
        <w:t>21</w:t>
        <w:br/>
        <w:t>Бүкіл исі қазақ жұртына Шәмші Қалдаяқов деген атпен мәшһүр</w:t>
        <w:br/>
        <w:t>болып, халқына әннен әсем мүсін құйған тамаша талант иесі.</w:t>
        <w:br/>
        <w:t>Мұхтар ӘЛИЕВ,</w:t>
        <w:br/>
        <w:t>Академик, Халық қаһармапы.</w:t>
        <w:br/>
        <w:t>Шәмшінің кеудесінен күмбірлеп туған әр әнін әуелетіп</w:t>
        <w:br/>
        <w:t>шырқаған сайын жайлауда жүргендей жарқын әсерге бөлендім.</w:t>
        <w:br/>
        <w:t>Роза БАЕЛАНОВА,</w:t>
        <w:br/>
        <w:t>Халық артисі, Халық қаһарманы.</w:t>
        <w:br/>
        <w:t>.-. Тау бұлағындай таза әуенімен ән-жырға сусаған халқының</w:t>
      </w:r>
    </w:p>
    <w:p>
      <w:r>
        <w:t>мейірін қандырды.</w:t>
        <w:br/>
        <w:t>Бибігүл ТӨЛЕГЕНОВА,</w:t>
        <w:br/>
        <w:t>Еңбек ері, Халық артисі.</w:t>
        <w:br/>
        <w:t>Орталық концерт залында өткен Шәмші ағаның 60 жылдық</w:t>
        <w:br/>
        <w:t>мерейтойында ұлы композиторды бірінші және ақырғы рет көрдім.</w:t>
        <w:br/>
        <w:t>“Бақыт құшағында”, “Бәрінен де сен сұлу” әндерін орындағанымда</w:t>
        <w:br/>
        <w:t>Шәмші аға бата берді. Шәмші ағаны көзі тірісінде көріп, ақ батасын</w:t>
        <w:br/>
        <w:t>алуым - мен үшін үлкен бақыт!</w:t>
        <w:br/>
        <w:t>Мақпал ЖҮНІСОВА,</w:t>
        <w:br/>
        <w:t>Халық артисі.</w:t>
        <w:br/>
        <w:t>Ұлы Абайдың Францияда өткен 150 жылдық тойына қатысқан</w:t>
        <w:br/>
        <w:t>қазақстандық делегацияны Иманғали Тасмағамбетов басқарып барды.</w:t>
        <w:br/>
        <w:t>Мерейтойдың ашылу рәсімінде француздың бір әнін орындадым. Бірақ</w:t>
        <w:br/>
        <w:t>жұрттың сұрауы бойынша Шәмшінің “Менің Қазақстаным” әнін</w:t>
        <w:br/>
        <w:t>іле-шала орындауыма тура келді. О, құдірет! Бұл әнді Жамал Омарова</w:t>
        <w:br/>
        <w:t>апайдан кейін қанша орындасам да, дәп осы Парижде айтқандай</w:t>
        <w:br/>
        <w:t>айтқан емеспін. Әсіресе, Әлібек Дінішев қатты ризашылық білдірді.</w:t>
        <w:br/>
        <w:t>Шәмшінің әндері ХХ-ғасырдағы қазақ эстрадасының паспорты.</w:t>
        <w:br/>
        <w:t>Сара ТЫНЫШТЫҒҰЛОВА.</w:t>
        <w:br/>
        <w:t>Халық артисі.</w:t>
        <w:br/>
        <w:t>Шәмші ағаның әнін тыңдаған ағылшындық мейман Роберт</w:t>
        <w:br/>
        <w:t>Файлер тілмаш арқылы:</w:t>
        <w:br/>
        <w:t>- Мен қазақтың ұлы композиторымен танысқаныма</w:t>
        <w:br/>
        <w:t>қуаныштымын. Үш жүзге жуық ән шығару деген - ұлы ерлік.</w:t>
        <w:br/>
        <w:t>Ескерткіш орнату керек! -- деді.</w:t>
        <w:br/>
        <w:t>Шетелдік қонақтың мақтау сөзін Шәмші аға оте</w:t>
        <w:br/>
        <w:t>қарапайымдылықпен қабылдаса да, көзі жасаурап қалды.</w:t>
        <w:br/>
        <w:t>Қуаныш ТӨЛЕМЕТОВ.</w:t>
        <w:br/>
        <w:t>Қазақстан Республикасы</w:t>
        <w:br/>
        <w:t>Парламенті мәжілісінің депутаты.</w:t>
        <w:br/>
        <w:t>15</w:t>
        <w:br/>
        <w:t>келді де, мәселені қабырғадан қойды. “Еркеғалидың да, Ғазизаның</w:t>
        <w:br/>
        <w:t>еңбегін ешкім жоққа шығармайды. Олардың да орны бар. Сарапқа</w:t>
        <w:br/>
        <w:t>салып, таразылап көрейікші. Жасыратын не бар? Қарақтарым-</w:t>
        <w:br/>
        <w:t>ау, қазіргі таңда бүкіл халық Шәмшінің әндерін шырқап жүрген</w:t>
        <w:br/>
        <w:t>жоқ па? Осы жолы комсомол сыйлығын Шәмшіге бермесек,</w:t>
        <w:br/>
        <w:t>халықтың алдында қара бет болмаймыз ба?” деді. Күллі комиссия</w:t>
        <w:br/>
        <w:t>үн-түнсіз бас изей берді.</w:t>
        <w:br/>
        <w:t>.-. Шындығында, Жүбан аға жұлып әперді ме? Жоқ! Бұл</w:t>
        <w:br/>
        <w:t>да Алланың ісі. Алайда, Жұбан аға Алланың арнайы жіберген</w:t>
        <w:br/>
        <w:t>періштесіндей рөл атқарып, басына бақ құсын қондырды.</w:t>
        <w:br/>
        <w:t>Бақыт - байлықта емес, барша халықтың жүрегінде екенін</w:t>
        <w:br/>
        <w:t>байқатты.</w:t>
        <w:br/>
        <w:t>Рас, Шәмші теперішті көп көрді. Алдынан ор қазылды.</w:t>
        <w:br/>
        <w:t>Караулыктың қара таяғын да аз жеген жоқ. Көре алмайтындар</w:t>
        <w:br/>
        <w:t>көзін шұқып күндеді. Жиналыстарда “Вальс - қазақ өнеріне</w:t>
      </w:r>
    </w:p>
    <w:p>
      <w:r>
        <w:t>жат музыка” деген тәрізді сыңаржақ сынды сынадай қағып</w:t>
        <w:br/>
        <w:t>жатты. Кім не демейді, кімді кім бөгемейді. Салы суға кетіп,</w:t>
        <w:br/>
        <w:t>сағы сынып жүрген кезде заманымыздың заңғар жазушысы</w:t>
        <w:br/>
        <w:t>ұлы Мұхаң, Мұхтар Әуезовтің “Жыл келгендей жаңалық</w:t>
        <w:br/>
        <w:t>сеземіз” атты мақаласындағы мынадай пікірі Шәмшіге қанат</w:t>
        <w:br/>
        <w:t>бітірді.</w:t>
        <w:br/>
        <w:t>“.. Колхозда болғанда жастардың аузынан, шоферлардан, кейле</w:t>
        <w:br/>
        <w:t>шопандардан, кейде обком, райком секретарьларының өздері-ақ,</w:t>
        <w:br/>
        <w:t>айтып жүретін, адамды сүйсіндіретін тамаша әндер бар. Бұрынғы</w:t>
        <w:br/>
        <w:t>Абай, Біржан, Ақанның әндері емес. Жуықта болып өткен</w:t>
        <w:br/>
        <w:t>композиторлардың жиналысында Қазақстан композиторлары</w:t>
        <w:br/>
        <w:t>вальсомания жолына түсті деп сын айтты. Бірақ Хамидидің “Қазақ</w:t>
        <w:br/>
        <w:t>вальсі”, Ш.Қалдаяқовтың “Ақ маңдайлым” сияқты вальстеріндей</w:t>
        <w:br/>
        <w:t>вальс көбейе берсе екен дер ем”.</w:t>
        <w:br/>
        <w:t>Талантты талант таныды. Мұхаңның ақиқат сөзінен соң</w:t>
        <w:br/>
        <w:t>Шәмші ағаның жатып қалған жалы көтерілді. Мұхаңа ешкім</w:t>
        <w:br/>
        <w:t>“Сіз өстіп айтыңыз” деген жоқ, Алла тағала аузына алтын</w:t>
        <w:br/>
        <w:t>жалатқандай зергер сөз салды.</w:t>
        <w:br/>
        <w:t>Ұлы Мұхаң “Түркістан солай туған” атты очеркін жазарда</w:t>
        <w:br/>
        <w:t>оңтүстік өңірін аралағаны белгілі.</w:t>
        <w:br/>
        <w:t>“Шаянның Шолоховы” атанған жазушы Еркінбек Тұрысов</w:t>
        <w:br/>
        <w:t>сол сапарда Мұхаңа “атқосшы” боп еріп жүргенін естелігінде</w:t>
        <w:br/>
        <w:t>жазған. Қаратаудың жотасынан аса бергенде машинаны тоқтатып</w:t>
        <w:br/>
        <w:t>қойып, Халықартисі Роза Бағланованың орындауында Шәмшінің</w:t>
        <w:br/>
        <w:t>“Ақ мандайлым” әнін Мұхаң ұйып тыңдапты.</w:t>
        <w:br/>
        <w:t>Әсіресе, ән:</w:t>
        <w:br/>
        <w:t>П</w:t>
        <w:br/>
        <w:t>Еліне деген шексіз махаббаты үшін, халқының ой-арманын</w:t>
        <w:br/>
        <w:t>жырлап, еңбектеген баладан еңкейген кәріге дейін бәріне бүкіл</w:t>
        <w:br/>
        <w:t>ғұмырын, жұдырықтай жүрегін соңғы түйірге дейін езіп беріп кеткен</w:t>
        <w:br/>
        <w:t>Шәмші Қалдаяқов сол еңбектеріне ешуақытта ақы сұрамаған, оны</w:t>
        <w:br/>
        <w:t>міндетсінбеген, елін саудаға салмаған. Оның Үлкен ұлылығы да осы</w:t>
        <w:br/>
        <w:t>еді. Творчечтводағы тектілігі, онердегі тазалығы, өмірдегі</w:t>
        <w:br/>
        <w:t>білімділігі, сезім тереңдігі -- оның Даналығы деп білемін.</w:t>
        <w:br/>
        <w:t>Ауыздарынан “ақылды” сөздері түспей көп алдында көлгірсіп</w:t>
        <w:br/>
        <w:t>көлбеңдейтіндер, басқан аяғын саудалап ел үлесінен екі аттап биге</w:t>
        <w:br/>
        <w:t>шығатын, туған топырағын, өскен елін жемір құрттай кеміріп</w:t>
        <w:br/>
        <w:t>жүрген, өзінің ұяттық мәдениетінен жеріп біреудің күйін күйлеп,</w:t>
        <w:br/>
        <w:t>басқаның тілінде сайрап жүрген пысықайлар көбейген заманда Шәмші</w:t>
        <w:br/>
        <w:t>сияқты ұлтымыздың ұлдары түсімізге кіреді. Әруақтарынан</w:t>
        <w:br/>
        <w:t>ұяламыз. Уақыт тізгінінен ажырап бара жатқан қазақтың қасиетті</w:t>
        <w:br/>
        <w:t>төл өнері үшін тірі жүрген біздер кінәлі сияқтымыз.</w:t>
        <w:br/>
        <w:t>Нұрғали НҮСІПЖАН,</w:t>
        <w:br/>
        <w:t>Халық артисі.</w:t>
        <w:br/>
        <w:t>г. Шәмші Қалдаяқов творчествосы Амудария сияқты -</w:t>
        <w:br/>
        <w:t>Маршакша айтар болсақ, А-сынан Я-сына шейін ұлттық, халықтық.</w:t>
        <w:br/>
        <w:t>Бір жарқ етіп өше салмай, музыка аспанында ұзақ тұрып қалуы да,</w:t>
        <w:br/>
        <w:t>міне, осы құдіреттілігінде.</w:t>
        <w:br/>
        <w:t>Қадыр МЫРЗА-ӘЛИ,</w:t>
        <w:br/>
        <w:t>Халық жазушысы.</w:t>
      </w:r>
    </w:p>
    <w:p>
      <w:r>
        <w:t>Міне, құрметті оқырман! Алты алаштың аузында жүрген</w:t>
        <w:br/>
        <w:t>атпал азаматтардың ҡкадау-қадау ой-пікірлерін қойын дәптерімнен</w:t>
        <w:br/>
        <w:t>шығарып, алдарыңызға жайып салып отырмын. Ал, Шәмші аға</w:t>
        <w:br/>
        <w:t>туралы толыққанды роман-эссені Илья Жақанов жазып бітті деп</w:t>
        <w:br/>
        <w:t>естідім. Әрі қарай кеттік...</w:t>
        <w:br/>
        <w:t>Баяғыда біреу “Мен Абылай ханның арбасын айдайтын</w:t>
        <w:br/>
        <w:t>арбакештің көршісі едім” деп кеудесін керіпті ғой. Сол айтқандай,</w:t>
        <w:br/>
        <w:t>қазақ даласын жарты ғасырдай жаңғыртып әсем әнге бөлеген</w:t>
        <w:br/>
        <w:t>біртуар сазгер Шәмші Қалдаяков ағамен бір ауылда туып, бір</w:t>
        <w:br/>
        <w:t>өзеннің суын ішіп өстім. Ағамның атын байлап, кебісін қоймасам</w:t>
        <w:br/>
        <w:t>да, құлақ құрышын қандырған ғажайып әуендерімен бесікте</w:t>
        <w:br/>
        <w:t>тербетіліп, белім бекіді.</w:t>
        <w:br/>
        <w:t>Біреулер таң қалады, енді біреулер таң қалдырады. Шәмші</w:t>
        <w:br/>
        <w:t>аға ғажайып әуендерімен исі қазақты таң қалдырып қана қойған</w:t>
        <w:br/>
        <w:t>жоқ, Табындырды!</w:t>
        <w:br/>
        <w:t>Шәмші ағаның әндері бір төбе, әзілдері бір төбе. Ал,</w:t>
        <w:br/>
        <w:t>ақындығы ше? Ауыз-екі әзіл-қалжындары ше? Қайталанбас</w:t>
        <w:br/>
        <w:t>құбылыс. “Күні бойы бір рет езу тартып күле алмасаң, онда ол</w:t>
        <w:br/>
        <w:t>20</w:t>
        <w:br/>
        <w:t>Шәмшінің әндерін қанша мәрте қайталап айтсаң да</w:t>
        <w:br/>
        <w:t>жалықнайсың. Айтқан сайын бұрын сезбеген, мән бермеген жаңа бір</w:t>
        <w:br/>
        <w:t>нәзік тұстары айқындалып, айшықтана түседі. Елтіген үстіне елти</w:t>
        <w:br/>
        <w:t>бересің. Содан қазақ әндеріне деген мақтаныш сезімнің өркештене</w:t>
        <w:br/>
        <w:t>бастайды. Шәмшіні іздейсіз, сағынасыз. Сіздің сағынышыңызды баса</w:t>
        <w:br/>
        <w:t>аларлық, оның ғажайып ән мұрасының қалғанына шүкіршілік етесіз.</w:t>
        <w:br/>
        <w:t>Өмірзақ АЙТБАЙҰЛЫ,</w:t>
        <w:br/>
        <w:t>профессор.</w:t>
        <w:br/>
        <w:t>.”“ Пайғамбар жасына жетеқабыл аз ғұмырында Шәмші қазақ</w:t>
        <w:br/>
        <w:t>сахарасының әр олкесі түгіл, әр ауылына бір-бір ән еншілеп үлгерді</w:t>
        <w:br/>
        <w:t>десек асыра айтқандық болмас. Жомарт жүректен туа қалған сол</w:t>
        <w:br/>
        <w:t>әндердің қай-қайсысын да тек бір аймақ қана емес, бүкіл ел, бүкіл</w:t>
        <w:br/>
        <w:t>ұят түгел айтып, түгел шырқап келеді.</w:t>
        <w:br/>
        <w:t>Шәмші қазақ ұлы мен қызының жүрек қылын шертетін наз</w:t>
        <w:br/>
        <w:t>жырын да, қазақ шаңырағының қай қуанышын да түгел елей алатын</w:t>
        <w:br/>
        <w:t>думан-жырын да, Қазақ Елінің айбынын асқақтатып, айдынын</w:t>
        <w:br/>
        <w:t>шалқыта дәріптейтін Мерей жырын да жазып үлгеріп кетті.</w:t>
        <w:br/>
        <w:t>Жоқтан қайта бар боп, жұтаңнан қайта нар боп ерлеп жатқан</w:t>
        <w:br/>
        <w:t>Елінің қай керегіне де жарай алатын жайсаң мұра тастады да,</w:t>
        <w:br/>
        <w:t>бабалар тартқан сапарға кете барды аттанып...</w:t>
        <w:br/>
        <w:t>Әбіш КЕКІЛБАЕВ,</w:t>
        <w:br/>
        <w:t>Халық жазушысы</w:t>
        <w:br/>
        <w:t>Мен, “музыка әлемінің аса білгірімін” деп өзімді айта алмасым</w:t>
        <w:br/>
        <w:t>ақиқат бола тұра, халқымның ән-күйіне бір кісідей құлақ қойып, содан</w:t>
        <w:br/>
        <w:t>жаным жадырап, рухани лаззат алатыным пас.</w:t>
        <w:br/>
        <w:t>Менің жүрегіме Біржан, Ақан, Мәди, Әсет секілді ән өнерінің</w:t>
        <w:br/>
        <w:t>дүлдүлдері мен Тәттімбет, Дәулеткерей, Сүгір секілді күй өнерінің</w:t>
        <w:br/>
        <w:t>асқан шеберлерінің саздары жақын. Соларды тыңдап ойым алысқа,</w:t>
        <w:br/>
        <w:t>қиялым қиянға шыққандай боламын. Сол алыптардың бүгінгі</w:t>
      </w:r>
    </w:p>
    <w:p>
      <w:r>
        <w:t>жалғасындай өз туындыларымен халқының құрметі мен</w:t>
        <w:br/>
        <w:t>сүйіспеншілігіне бөленіп өткен композиторлар қатарында Нұргиса</w:t>
        <w:br/>
        <w:t>Тілендиев пен Шәмші Қалдаяқовты айтар едім.</w:t>
        <w:br/>
        <w:t>Нұрғисаның жөні бөлек дей тұрып, бұл жолы оның рухани</w:t>
        <w:br/>
        <w:t>інісі Шәмші туралы бір-екі ауыз пікір айтсам деймін.</w:t>
        <w:br/>
        <w:t>Шәмші - қазақ ән өнеріне үлкен жаңалық және ұлттық бояуы</w:t>
        <w:br/>
        <w:t>қанық өлмейтін туындылар олжалаған аса дарынды сазгер екендігін</w:t>
        <w:br/>
        <w:t>дәлелдеген онерпаз. Шәмшінің әндерін өткен ғасырдың 60-шы</w:t>
        <w:br/>
        <w:t>жылдарынан бері бүкіл қазақ шырқап, вальстерімен қаншама жас</w:t>
        <w:br/>
        <w:t>ұрпақ тербеліп-билеп келеді десем - артық айтқандық болмас.</w:t>
        <w:br/>
        <w:t>Шәмші Батыс өнеріндегі вальсті қазақ топырағына, қазақ</w:t>
        <w:br/>
        <w:t>табиғатына жақындатып, ұлтымыздың төл өнері санатына қосып</w:t>
        <w:br/>
        <w:t>жіберген еді. Содан да оны тұрғыластары: “Қазақ вальсінің Королі”</w:t>
        <w:br/>
        <w:t>деп құрметтеп, орынды мақтан етеді. ы</w:t>
        <w:br/>
        <w:t>Қасым ҚАЙСЕНОВ,</w:t>
        <w:br/>
        <w:t>Халық қайарманы, жазушы.</w:t>
        <w:br/>
        <w:t>19</w:t>
        <w:br/>
        <w:t>Шәмші бертінгі әндерімен ғана емес, алғашқы қадамдарында-</w:t>
        <w:br/>
        <w:t>ақ қалың көпшілікті бірден жалт қаратып, шырқау талантын</w:t>
        <w:br/>
        <w:t>шындап танытты. Басқаны былай қойғанда әлемге әйгілі кемеңгер</w:t>
        <w:br/>
        <w:t>Мұхтар Әуезов жас композитордың жайдарман әндеріне өзгеден</w:t>
        <w:br/>
        <w:t>бұрын назар аударды. Өзінің соңғы романы “Өмкен өркенде”</w:t>
        <w:br/>
        <w:t>Шәмшінің “Ақмаңдайлым” вальсіне байланысты естен кетпес эпизод</w:t>
        <w:br/>
        <w:t>қосып, композитордың атын атап, ән-өлеңінен үзінді келтірген.</w:t>
        <w:br/>
        <w:t>Мұзафар ӘЛІМБАЕВ,</w:t>
        <w:br/>
        <w:t>Халық жазушысы.</w:t>
        <w:br/>
        <w:t>Қаратау әулиелер мекені, сондықтан да “Отырарда отыз Баб,</w:t>
        <w:br/>
        <w:t>Түркістанда түмен Баб, Сайрамда бар сансыз Баб” деген ежелгі сөз</w:t>
        <w:br/>
        <w:t>ел аузында. Баба түкті Шашты Әзіз, Арыстан Баб, Ибрагим ата,</w:t>
        <w:br/>
        <w:t>Қарашаш ана, Қожа Ахмет Иассауи, Махмұд ата, Балагерден баба,</w:t>
        <w:br/>
        <w:t>Көз ата, Мірәлі баба, Хожап Тал ата, Байзаби, Қарабура, Құрбан</w:t>
        <w:br/>
        <w:t>ата секілді әулиелер жатқан әруақты жерде туған Шәмші аға</w:t>
        <w:br/>
        <w:t>шынында да ән мен әуеннің әулиесі.</w:t>
        <w:br/>
        <w:t>Өмірзақ ӘМЕТҰЛЫ,</w:t>
        <w:br/>
        <w:t>Түркістан қаласының әкімі.</w:t>
        <w:br/>
        <w:t>Тоқсаныншы жылдары “Қазақстанға еңбегі сіңген мәдениет</w:t>
        <w:br/>
        <w:t>қызметкері” деген атақты Шәмші ағамен қатар алғаныма қатты</w:t>
        <w:br/>
        <w:t>куандым. Бірақ сазгер ағам желп етіп желпінбеді. “Үлкен үйде”</w:t>
        <w:br/>
        <w:t>тапсырылатын сол марапатты алуға бірге барайық дегенімде</w:t>
        <w:br/>
        <w:t>ағамның аяғы ол жаққа баспай-ақ қойды.</w:t>
        <w:br/>
        <w:t>Себебін сұрағанымда:</w:t>
        <w:br/>
        <w:t>- Олардың мінәндәй атағынан менің “Шәмші!” деген мына-</w:t>
        <w:br/>
        <w:t>а-а-а-адай атым артық)! - деді де кері бұрылып кете берді.</w:t>
        <w:br/>
        <w:t>Түй, неткен биіктік!</w:t>
        <w:br/>
        <w:t>Алтынбек ҚОРАЗБАЕВ,</w:t>
        <w:br/>
        <w:t>Халық артисі.</w:t>
      </w:r>
    </w:p>
    <w:p>
      <w:r>
        <w:t>Музыка адамзат әлемінің уақыт кеңістігіндегі ортақ</w:t>
        <w:br/>
        <w:t>туындысы болса, ән соның алғашқы қарлығашы. Ұланғайыр даламыздай</w:t>
        <w:br/>
        <w:t>біздің әндеріміз де кең тынысты. Қазақ аспанына он мың ән</w:t>
        <w:br/>
        <w:t>қалықтатқан өркениетіміздің ордалы екені осыдан-ақ мәлім. Мың</w:t>
        <w:br/>
        <w:t>жыл бұрын Әл-Фараби музыка туралы трактат жазса, ұлы</w:t>
        <w:br/>
        <w:t>бабамыздың кіндік қаны тамған жерде туып өскен Шәмші</w:t>
        <w:br/>
        <w:t>ағамыздың әндері мен әуендері ХХ-ғасырдың сәскесінде халық</w:t>
        <w:br/>
        <w:t>жүрегінде пәк сәбидей құндақталды.</w:t>
        <w:br/>
        <w:t>Даңқ оны кеш тапқанымен өнер сүйгіш орелі ұлттың әнге</w:t>
        <w:br/>
        <w:t>деген құштарлық махаббатын одан сайын арттыра түсті.</w:t>
        <w:br/>
        <w:t>Тасанби ТОҚБЕРГЕНОВ,</w:t>
        <w:br/>
        <w:t>саясаткер.</w:t>
        <w:br/>
        <w:t>18</w:t>
        <w:br/>
        <w:t>Осы сапардан оралысымен Шәмшіні іздестіре бастадым. Ол</w:t>
        <w:br/>
        <w:t>өз алдына бір әңгіме”.</w:t>
        <w:br/>
        <w:t>Үнді елінен оралғасын Дінмұхаммед Ахметұлы Шәмшіні</w:t>
        <w:br/>
        <w:t>арнайы шақырып, кабинетінде ұзақ әңгімелескен. Димекеңнің</w:t>
        <w:br/>
        <w:t>қабылдауына Шәмшіні ертіп барған Нұрғиса Тілендиев талай</w:t>
        <w:br/>
        <w:t>әңгіменің куәсі болған. Бір деталь.</w:t>
        <w:br/>
        <w:t>Азды-көпті сұхбаттан соң:</w:t>
        <w:br/>
        <w:t>-- Шәмші шырағым, не жағдай керек? - деп Димаш аға</w:t>
        <w:br/>
        <w:t>ықылас білдірген.</w:t>
        <w:br/>
        <w:t>Басқалар болса жыртығына жамау сұрап, алақан жайып</w:t>
        <w:br/>
        <w:t>алдында тұрар ма еді, тұрмас па еді? Шәкең өйтпеген. Бекзаттық</w:t>
        <w:br/>
        <w:t>танытып:</w:t>
        <w:br/>
        <w:t>- Аға, рахмет! Шүкір, бәрі бар! - деген.</w:t>
        <w:br/>
        <w:t>Тұрмысының жұпыны да жұқа екенін білетін Нұрғиса</w:t>
        <w:br/>
        <w:t>Тілендиев:</w:t>
        <w:br/>
        <w:t>-- Димаш аға, Шәмшінің үйі жок! - депті. Сонда Шәмші:</w:t>
        <w:br/>
        <w:t>- Неге үйім жоқ? Үйім бар! Өткен жолы екеуміз біздің үйде</w:t>
        <w:br/>
        <w:t>болған жоқпыз ба? - деп бала секілді ағынан жарылған.</w:t>
        <w:br/>
        <w:t>Жаны ашыған Нұрғиса жарқылдап сөзін бөледі. Шәмшінің</w:t>
        <w:br/>
        <w:t>үйі үйден гөрі үңгірге ұқсайтынын, қуықтай ғана екі бөлмесінің</w:t>
        <w:br/>
        <w:t>өзі ескі әрі тар екенін айта келіп:</w:t>
        <w:br/>
        <w:t>-- Димаш аға, - дейді, - Оның үстіне Шәмшінің үйі алыс.</w:t>
        <w:br/>
        <w:t>соно-о-оу микрорайонда. Алыс. Өте алыс.</w:t>
        <w:br/>
        <w:t>“Солай ма?” дегендей Димаш аға Шәмшіге қарайды. Ол</w:t>
        <w:br/>
        <w:t>болса қыбыжықтап:</w:t>
        <w:br/>
        <w:t>- Алыс екені алыс, - дейді. - Бірақ Шымкентке қарағанда</w:t>
        <w:br/>
        <w:t>жақындау.</w:t>
        <w:br/>
        <w:t>Жазушы Серік Әбдірайымұлы “Нұрғиса” атты роман-эссе</w:t>
        <w:br/>
        <w:t>жазды. Сол туындының ішінде келтірілген Нұрғиса Тілендиевтің</w:t>
        <w:br/>
        <w:t>Шәмші туралы пікірі өзгеше.</w:t>
      </w:r>
    </w:p>
    <w:p>
      <w:r>
        <w:t>“Шәмшіні не үшін жақсы көретінімді өзім де білмеймін.</w:t>
        <w:br/>
        <w:t>Мүмкін, іштарлығы жоқ кеңдігін, болмашыңа куана білетіндігін,</w:t>
        <w:br/>
        <w:t>тіпті өзіңді еріксіз баурап әкететін жұғымдылығын, кейде</w:t>
        <w:br/>
        <w:t>нартәуекелі басым мәрт көңілін жаныммен ұғынатындығым</w:t>
        <w:br/>
        <w:t>шынар.</w:t>
        <w:br/>
        <w:t>Не істесек те бір-бірімізге адал болдық. Ол інілік жолын</w:t>
        <w:br/>
        <w:t>білетін. Мен ағалық жолымды сақтадым. Менің әндеріме ғашық</w:t>
        <w:br/>
        <w:t>еді. Мен оның вальстеріне іңкәр көңілімді айтып жеткізе</w:t>
        <w:br/>
        <w:t>алмайтынмын.</w:t>
        <w:br/>
        <w:t>Ол төгілтіп домбыра тартқанды, буынсыз бишідей</w:t>
        <w:br/>
        <w:t>дирижерлік жасауды, көсілтіп ән салуды армандап кетті. Оның</w:t>
        <w:br/>
        <w:t>13</w:t>
        <w:br/>
        <w:t>өңіне қан жүгіріп, реңі кіріп қалды. Әңгіме-дүкен құрды. Үш</w:t>
        <w:br/>
        <w:t>күннен соң “Мен енді Шымкентке қайтамын. Ағайынды әнші</w:t>
        <w:br/>
        <w:t>Абдуллиндер ертең калаға келеді, Мұхтар Шаханов екеуміз алдынан</w:t>
        <w:br/>
        <w:t>шығып кошемет жасамасақ, қазақтығымыз қайсы, оңда оңтүстікте</w:t>
        <w:br/>
        <w:t>несіне тудык!” деді. “Олай болса, калай күр қол барасыз?” деп бір</w:t>
        <w:br/>
        <w:t>қой сойып беріп, екі саба қымызды мәшинесіне салып жібердік.</w:t>
        <w:br/>
        <w:t>Міне, сол кезде түскен сурет мынау. Біздің үйде түскенбіз. Сол</w:t>
        <w:br/>
        <w:t>жақта шетте отырған Шәмші, одан кейінгілер - әке-шешем Бөпетай</w:t>
        <w:br/>
        <w:t>мен Жақып. Әкемнің оң жағындағы кісі -- совхоз директоры</w:t>
        <w:br/>
        <w:t>Петр Яковлевич Шайкин, алдыңғы катардағы - бухгалтер Әбдіразақ,</w:t>
        <w:br/>
        <w:t>Сапиев екеуміз. Саған айтайын дегенім, осы суретті бірде-бір</w:t>
        <w:br/>
        <w:t>газетке жариялата алмадым. Бәрі сапасы нашар дейді. Осындай</w:t>
        <w:br/>
        <w:t>да бола ма, айналайын. Мә, мен саған тастап кетем, бір әжетке</w:t>
        <w:br/>
        <w:t>жаратарсың. Жолың түссе, ауылға кел. Шәмшінің әңгімесін жыр</w:t>
        <w:br/>
        <w:t>ғып айтып берем! - деп ордабасылық отағасы пойызға мінді де,</w:t>
        <w:br/>
        <w:t>шу деп Шымкентке тартып кетті.</w:t>
        <w:br/>
        <w:t>Аң-таң күйімде Алматының вокзалында кала бердім. Айтқан</w:t>
        <w:br/>
        <w:t>сөзіне толқып тұрмын.</w:t>
        <w:br/>
        <w:t>Шіркін, Шәмші! Қазақ даласын жарты ғасырдай жаңғыртып</w:t>
        <w:br/>
        <w:t>әнге бөлеп, ақ бесіктей тербеткен шіркін, Шәмші! Ол баспаған</w:t>
        <w:br/>
        <w:t>жер, ол шықпаған тау, ол шомылмаған өзен-су кемде-кем шығар.</w:t>
        <w:br/>
        <w:t>Біз неге Шәмші туралы ел болып естелік жазбаймыз? Оразбек</w:t>
        <w:br/>
        <w:t>Бодықовтың естелігінде Шәмшінің бір қыры ғана қамтылған.</w:t>
        <w:br/>
        <w:t>Шәмшінің сыры да көп, қыры да көп. Шәмшімен студент кезінде</w:t>
        <w:br/>
        <w:t>бір пәтерде тұрып, жұптары жазылмай өткен ақын Сабырхан</w:t>
        <w:br/>
        <w:t>Асанов та қазір арамызда жоқ, Көп естелік көмулі қалды-ау. Бұ</w:t>
        <w:br/>
        <w:t>дүниеден озар кезінде “Теріскей”, “Отырардағы той” секілді</w:t>
        <w:br/>
        <w:t>ғажайып әндердің сөзін Сабырхан аға жазған еді ғой. Әлі де кеш</w:t>
        <w:br/>
        <w:t>емес. Шәмшімен қара нанды бөліп жеп, кара суды бөліп ішіп,</w:t>
        <w:br/>
        <w:t>тай-құлындай тебісіп өскен Өмірзақ Айтбайұлы, Ілия Жақанов,</w:t>
        <w:br/>
        <w:t>Еркінбай Әлімқұловтар естелік жазса жарасар еді-ау. Өнер</w:t>
        <w:br/>
        <w:t>жұлдыздары Роза Бағланова, Ермек Серкебаев, Бибігүл Төлегенова,</w:t>
        <w:br/>
        <w:t>Еркеғали Рахмадиев, тағы басқа да дүлдүлдер ең кемі екі-үш</w:t>
        <w:br/>
        <w:t>ауыз естелік қалдырса, болашақ ұрпақ үшін қазына емес пе?</w:t>
        <w:br/>
        <w:t>Сондай-ақ әйгілі Нұрағаңның, Нұрғиса Тілендиевтің көзі тірісінде</w:t>
        <w:br/>
        <w:t>Шәкең туралы айткан әңгімелерін неге қағазға түсірмеске.</w:t>
        <w:br/>
        <w:t>Енді екі жылдан соң Шәмші Қалдаяқовтың 70 жылдық</w:t>
        <w:br/>
        <w:t>мүшелтойы. Сол дүбірге Шәмшінің көзін көрген ел азаматтарының</w:t>
        <w:br/>
        <w:t>естелік кітабымен барсақ, кәнеки!</w:t>
        <w:br/>
        <w:t>Ауыл адамдары маған ой салды. Бұл 1998 жылдың көктемі</w:t>
        <w:br/>
        <w:t>еді. Ән әлемінің інжу-маржанын іздеп Шәміні аға шартарапты</w:t>
      </w:r>
    </w:p>
    <w:p>
      <w:r>
        <w:t>6</w:t>
        <w:br/>
        <w:t>Жынданды. Кім үшін? Халқы үшін қабырғасы қайысты. Соның</w:t>
        <w:br/>
        <w:t>бәрі сорғалап шығармаларынан шырын боп ақты, у боп тамды.</w:t>
        <w:br/>
        <w:t>Халық алдындағы парызын өтеу үшін бастарын тауға да соқты,</w:t>
        <w:br/>
        <w:t>тасқа да соқты. Шәмші ағаның сөзімен өрнектесек, “Халықтан</w:t>
        <w:br/>
        <w:t>шыққан талант -- оның алдында аса борышты. Ол борышты</w:t>
        <w:br/>
        <w:t>өтейтіндер шексіз бақытты жандар. Ал, шын бақытты жаулап алу</w:t>
        <w:br/>
        <w:t>лотерея билеттерін ойнату емес екендігі белгілі”.</w:t>
        <w:br/>
        <w:t>Хас талант -- бәсең жүріп бәйге алатын сәйгүлік секілді.</w:t>
        <w:br/>
        <w:t>Халық- шабандоз, кез келген жабы мен шобырды немесе мәстекті</w:t>
        <w:br/>
        <w:t>мініп бәйгеге шаппайды. Бәйгеге қосатын хас жүйріктің әуелі</w:t>
        <w:br/>
        <w:t>арам терін алады, ашы терін шығарады, таң асырып суытады.</w:t>
        <w:br/>
        <w:t>Сосын барып бәйгеге қосады. Ал, соғымға соятын атты ақырға</w:t>
        <w:br/>
        <w:t>байлап, алдына жем-шөбін төгіп, бордақылайды. Ақырға байланған</w:t>
        <w:br/>
        <w:t>аттан жүйрік шықпайды. Өнер адамдары да сол сияқты. Халық</w:t>
        <w:br/>
        <w:t>аузындағы кадірлі ақын-жырау, әншілердің қайсысы ақырға</w:t>
        <w:br/>
        <w:t>байланған ат секілді ас та төк өмір сүріп еді? Бәрі де аш құрсақ</w:t>
        <w:br/>
        <w:t>күй кешті. Сондықтан да олардың аузынан тәтті өнердің ашы</w:t>
        <w:br/>
        <w:t>шындығы айтылды. Мысалы, Шорманның Мұстафасы астындағы</w:t>
        <w:br/>
        <w:t>атын тартып алмаса, Мұсаның “Жаяу Мұса” әні туар ма еді?</w:t>
        <w:br/>
        <w:t>Алыстан орағытып айтайын дегенім не? “Шәмшінің ішкен</w:t>
        <w:br/>
        <w:t>шайында шәмбісі аз болды” деп, немесе жыртығын жамай алмай</w:t>
        <w:br/>
        <w:t>жадау өмір сүргеніне қоғамды кінәлаудың қажеті жоқ, Өйткені,</w:t>
        <w:br/>
        <w:t>Шәмші тоқ болғанда Шәмші болмай қалуы әбден мүмкін. Яғни,</w:t>
        <w:br/>
        <w:t>Алла тағала оны әдейі солай жаратты. Дәмін кем қылды, әнін мол</w:t>
        <w:br/>
        <w:t>қылды. Шариятка ден койсақ,, Алла тағала “Бәрін де мен істеймін.</w:t>
        <w:br/>
        <w:t>Бірақ адамдар бір-бірінен көреді” дейтін қасиетті хадис бар.</w:t>
        <w:br/>
        <w:t>Сондықтан да Шәмші ағаның қанша оқуды оқыса да тұрақтамай,</w:t>
        <w:br/>
        <w:t>ән әлемінде байыз тапқаны -- Алланың ісі. Мысал үшін,</w:t>
        <w:br/>
        <w:t>ұлтымыздың ұстазы атанған Өзбекәлі Жәнібековтің аузынан естіген</w:t>
        <w:br/>
        <w:t>бір әңгімені осы жерде келтіре кетейін.</w:t>
        <w:br/>
        <w:t>-- Қазакстан Орталық комсомол комитетінің хатшысымын.</w:t>
        <w:br/>
        <w:t>Тұңғыш рет 1965 жылы Қазақстан комсомол сыйлығы белгіленіп,</w:t>
        <w:br/>
        <w:t>музыка саласы бойынша лаургаттық атақты кімге берерімізді</w:t>
        <w:br/>
        <w:t>білмей басымыз катып, дал боп отырдық. Кілең ығай мен сығай</w:t>
        <w:br/>
        <w:t>жиналған комиссия мүшелері талқылай келіп, Шәмшінің</w:t>
        <w:br/>
        <w:t>құжаттарын “оқу бітірмеген, жоғары білімі жоқ” деген сылтаумен</w:t>
        <w:br/>
        <w:t>шетке ығыстырып тастады. Бүйрегім бұрса да үндей алмадым.</w:t>
        <w:br/>
        <w:t>Іштен тынып, әліптің артын бақтым. Әрі талқылап, бері талқылап,</w:t>
        <w:br/>
        <w:t>Еркеғали Рахмадиев пен Ғазиза Жұбановаға тоқталдық, Бәйге -</w:t>
        <w:br/>
        <w:t>біреу, үміткер -- екеу. Дәп осы кезде комиссия мүшесі, Жазушылар</w:t>
        <w:br/>
        <w:t>одағының екінші хатшысы, ақын Жұбан Молдағалиев кешігіп</w:t>
        <w:br/>
        <w:t>19</w:t>
        <w:br/>
        <w:t>-- Мен Шәмші Калдаяқовпын! &gt; деп өзін таныстырады. Екі</w:t>
        <w:br/>
        <w:t>дос недерін білмей, бір-біріне қарайды. Әбекең:</w:t>
        <w:br/>
        <w:t>- Мен Әбілахат Еспаевпын! - дейді. Ал. Шәмші өзін:</w:t>
        <w:br/>
        <w:t>-- Академик Ахмет Жұбановпын! - деп таныстырады. Әлгі</w:t>
        <w:br/>
        <w:t>жігіт кеткесін Әбекең:</w:t>
      </w:r>
    </w:p>
    <w:p>
      <w:r>
        <w:t>-- Өлген кісінің атын айтып, өтірік танысқаның ұят емес</w:t>
        <w:br/>
        <w:t>пе?- дейді. Сонда Шәмші:</w:t>
        <w:br/>
        <w:t>-- Ұялса ану жігіт ұялсын, &gt; дейді. - Ол жігіт тіріні өлтірді,</w:t>
        <w:br/>
        <w:t>ал мен өліні тірілттім.</w:t>
        <w:br/>
        <w:t>Жас әнші Нұрғали Нүсіпжановтың даусын “Бұлақтың басына</w:t>
        <w:br/>
        <w:t>шөлдеп келген лақтың дауысындай!” деп әдемі әзілмен тәнтілік</w:t>
        <w:br/>
        <w:t>танытқан.</w:t>
        <w:br/>
        <w:t>..Кір жуып, кіндік кескен жері Отырарға барғанда Шәмші</w:t>
        <w:br/>
        <w:t>аяқ астынан ауырып, ауылындағы ауруханаға түседі. Хал-ахуал</w:t>
        <w:br/>
        <w:t>сұраған жерлестері:</w:t>
        <w:br/>
        <w:t>- Жүрегініз ауырады екен-ау? - дейді. Шәкең оған мойысын</w:t>
        <w:br/>
        <w:t>ба?</w:t>
        <w:br/>
        <w:t>-- Жүрек ауруымен жүрегі барлар ғана ауырады! - дейді.</w:t>
        <w:br/>
        <w:t>Ғалымдардың болжамы бойынша, бүкіл жан-жануардың</w:t>
        <w:br/>
        <w:t>ішінде ит қана инфаркт болмайды екен...</w:t>
        <w:br/>
        <w:t>-- Егер менің көрген күнімді көрсе итте инфаркт болады! -</w:t>
        <w:br/>
        <w:t>дейді Шәкең қуақыланып.</w:t>
        <w:br/>
        <w:t>Қазақта “Аурудың жақсысы жоқ” деген сөз бар.</w:t>
        <w:br/>
        <w:t>- Аурудың да жақсысы бар, - дейді екен Шәмші аға, -- Ең</w:t>
        <w:br/>
        <w:t>жақсы ауру - қышыма, қасыған сайын жаның кіреді.</w:t>
        <w:br/>
        <w:t>Жазушы Оразбек Бодыков:</w:t>
        <w:br/>
        <w:t>-- Бір кісінің Жасарал, Көкарал, Ақмарал, Генерал деген</w:t>
        <w:br/>
        <w:t>балалары бар екен. Аттары қызық, ә? - дейді.</w:t>
        <w:br/>
        <w:t>- Ой, ол түк емес!, - депті Шәмші. - Бір шалдың</w:t>
        <w:br/>
        <w:t>Мылтықбай, Найзабай, Наганбай, Патронбай, Шомпылбай деген</w:t>
        <w:br/>
        <w:t>балаларын өз көзіммен көрдім.</w:t>
        <w:br/>
        <w:t>Рас па, өтірік пе? Аузын ашып аң-таң қалған Оразбекке:</w:t>
        <w:br/>
        <w:t>- Немене, сенбейсің бе? -- депті Шәмші. -- Біздің қазақтар</w:t>
        <w:br/>
        <w:t>ат қойғыш. -- Менің “Сыган серенадасы” әнімді үзілдіріп айтатын</w:t>
        <w:br/>
        <w:t>Зәуреш Есбергенованың шын аты -- Закон. Кейін Зәуреш боп</w:t>
        <w:br/>
        <w:t>кеткен. Октябрь деген спортшы, Февраль деген секретарь, Совет,</w:t>
        <w:br/>
        <w:t>Коммунар деген журналист, Глазбай деген режиссер бар.</w:t>
        <w:br/>
        <w:t>Тіпті Данышпан деген әйелді де көрдім.</w:t>
        <w:br/>
        <w:t>Шіркін, Шәміші! Осы бір астары қою асқақ әзілмен не</w:t>
        <w:br/>
        <w:t>айтқысы келді екен?</w:t>
        <w:br/>
        <w:t>Ал, Шәмшінің ақындығы құмның астында көміліп жатқан</w:t>
        <w:br/>
        <w:t>алтын сияқты күпия қазына.</w:t>
        <w:br/>
        <w:t>22</w:t>
        <w:br/>
        <w:t>есесіне домбырашы казақ күмбірлетіп күй төксе, сиқырлы таяқпен</w:t>
        <w:br/>
        <w:t>сымдай тартылған сүлу жігіт оркестр алдына шығып дирижерлік</w:t>
        <w:br/>
        <w:t>етсе, қоңыр үнді қазақ тамылжытып ән салса, Шәмшінің</w:t>
        <w:br/>
        <w:t>арманына жеткені ғой.</w:t>
      </w:r>
    </w:p>
    <w:p>
      <w:r>
        <w:t>Менде әуелетіп ән сала алмай, Шәмшідей таңғажайып вальс</w:t>
        <w:br/>
        <w:t>тудыра алмай, жетпістен асып барамын. Маңдайға жазғаннан асқан</w:t>
        <w:br/>
        <w:t>ешкім жоқ, Барына шүкір!”</w:t>
        <w:br/>
        <w:t>Еліміздің тұңғыш Президенті Нұрсұлтан Назарбаев 1991</w:t>
        <w:br/>
        <w:t>жылы 20 желтоқсан күні жарлық шығарып, қазақ музыка өнерін</w:t>
        <w:br/>
        <w:t>дамытудағы айрықша еңбегі үшін Шәмші Қалдаяқовқа</w:t>
        <w:br/>
        <w:t>“Қазақстан Республикасының халық артисі” құрметті атағын</w:t>
        <w:br/>
        <w:t>берді.</w:t>
        <w:br/>
        <w:t>Бұл не? Басына қонған бақ құсы! Көзі тірісінде халқының</w:t>
        <w:br/>
        <w:t>алақанында жүріп, Мұхтар Әуезов, Дінмұхаммед Қонаев,</w:t>
        <w:br/>
        <w:t>Нұрсұлтан Назарбаевтай тұлғалардың қошаметіне бөленген Шәмші</w:t>
        <w:br/>
        <w:t>ағаны, профессор Сұлтан Сартаев айтқандай, халқымыз “өзінің</w:t>
        <w:br/>
        <w:t>таланттарын ерте танып, еркелете білді”.</w:t>
        <w:br/>
        <w:t>“Өнердің өгей әкесі” атанған Ауыл шаруашылық министрі</w:t>
        <w:br/>
        <w:t>Серік Үмбетов Жамбыл облысының әкімі боп тұрғанда маған:</w:t>
        <w:br/>
        <w:t>-- Шәмші туралы кітап жазсаң қайтеді? -- деген үсыныс</w:t>
        <w:br/>
        <w:t>Шіркін-ай, Дүкенбай ағам секілді желдіртіп жаза алсам, жеті-</w:t>
        <w:br/>
        <w:t>ақ күнде бітірер ем. Амал не? “Оң жамбасыма келмейтін шаруамен</w:t>
        <w:br/>
        <w:t>айналысу абырой ма? Көтере алмайтын шоқпарды беліме</w:t>
        <w:br/>
        <w:t>қыстырып қайтем” деп ойладым. Шәмші аға менен аттай 20 жас</w:t>
        <w:br/>
        <w:t>үлкен. Оспанхан ағам айтқандай “мен жөргекте жүргенде Шәкең</w:t>
        <w:br/>
        <w:t>жер-көкте жүрген”. Оның үстіне жастық шақта тай-құлындай</w:t>
        <w:br/>
        <w:t>тебісіп өскен, студентт кезінде бір пәтерде бірге тұрып, қара наңды</w:t>
        <w:br/>
        <w:t>қақ бөліп жеген Илья Жақанов, Өмірзақ Айтбайұлы, Еркінбай</w:t>
        <w:br/>
        <w:t>Әкімқүлов, Оразбек Бодықов жазса бір сәрі. Алғашқыда жазсам</w:t>
        <w:br/>
        <w:t>жазып көрейін деп копандағаным рас, кейін ол райымнан қайттым.</w:t>
        <w:br/>
        <w:t>Бірак, әруағы разы болсын деген ниетпен Шәмші ағаның нотаға</w:t>
        <w:br/>
        <w:t>түскен жүзге жуық әндерін құрастырып, 2002 жылы жиырма</w:t>
        <w:br/>
        <w:t>баспа табақтай кітабын шығарғаныма куандым. Оған Серік</w:t>
        <w:br/>
        <w:t>Әбікенұлы демеуші болды. Кітап құрастыру барысында Шәмші</w:t>
        <w:br/>
        <w:t>ағамен аралас-құралас болған көптеген өнер жұлдыздарымен, ақын-</w:t>
        <w:br/>
        <w:t>жазушылармен, коғам қайраткерлерімен сұхбаттасып, қағазға түртіп</w:t>
        <w:br/>
        <w:t>алып жүрдім. Соның бірсыпыра түздықты тұстарын оқырмандар</w:t>
        <w:br/>
        <w:t>назарына ойып-ойып ұсынуды жөн көріп отырмын.</w:t>
        <w:br/>
        <w:t>14</w:t>
        <w:br/>
        <w:t>Ал, қонақта отырып, үстел басындағы аруларға арнап</w:t>
        <w:br/>
        <w:t>шығарған өлеңін білесің бе? Бір шумағы былай:</w:t>
        <w:br/>
        <w:t>Жағасы едің сен менің жемпірімнің,</w:t>
        <w:br/>
        <w:t>Қыз келсе жігіт - пұшпақ елтірінің.</w:t>
        <w:br/>
        <w:t>Қыздар-ау, қастарыңа жақын қондық</w:t>
        <w:br/>
        <w:t>Сұрар деп хал-жағдайын кемпірімнің.</w:t>
        <w:br/>
        <w:t>Жас кезінен жанында көп жүрген жазушы досы марқұм</w:t>
        <w:br/>
        <w:t>Оразбек Болықов та Шәмшінің ақындығына айғақ болған.</w:t>
        <w:br/>
        <w:t>Алпысыншы жылдардың аяқ шенінде Алтынемелден асып,</w:t>
        <w:br/>
        <w:t>бір шопанның үйіне түссе, той болып жатыр екен. Шәмшінің</w:t>
        <w:br/>
        <w:t>келгеніне қуанған ауыл-аймақ түні бойы ән-жырға бөленеді. Таң</w:t>
        <w:br/>
        <w:t>ата көз шырымын алған Шәмшіні келіншектер “Шай ішіңіз” деп</w:t>
        <w:br/>
        <w:t>оятады. Қасындағы жігіттер:</w:t>
        <w:br/>
        <w:t>- Өлең айтып оятпасаңдар, тұрмаймыз! -- дейді еркелеп.</w:t>
      </w:r>
    </w:p>
    <w:p>
      <w:r>
        <w:t>Келген келіншектер де суырыпсалма ақын екен, аяқастынан айтыс</w:t>
        <w:br/>
        <w:t>басталады. Шегінетін Шәмші ме?</w:t>
        <w:br/>
        <w:t>- Болсаң да кетпен шапқан күніменен,</w:t>
        <w:br/>
        <w:t>|Даусымның оянарсың үніменен.</w:t>
        <w:br/>
        <w:t>Жігіттер, бұл жатысың қандай жатыс,</w:t>
        <w:br/>
        <w:t>Шыққандай қой күзетіп түніменен?</w:t>
        <w:br/>
        <w:t>Шәмші:</w:t>
        <w:br/>
        <w:t>- Белінен басып жүрміз жалғаныңды,</w:t>
        <w:br/>
        <w:t>Көтеріп көрер ме еді салмағыңды.</w:t>
        <w:br/>
        <w:t>Күнәсіз өткізсем де осы түнді</w:t>
        <w:br/>
        <w:t>Киейін., шыға тұршы, дамбалымды.</w:t>
        <w:br/>
        <w:t>Келіншек:</w:t>
        <w:br/>
        <w:t>- Болғанда - сіз қалада, біз -- далада,</w:t>
        <w:br/>
        <w:t>Дарияның сіз - ортасы, біз - жағада.</w:t>
        <w:br/>
        <w:t>Союдатша тез киініп болсаңдаршы,</w:t>
        <w:br/>
        <w:t>Жараспас сыртта түру қыз балаға.</w:t>
        <w:br/>
        <w:t>Шәмші:</w:t>
        <w:br/>
        <w:t>- Кіре бер. енді кидім дамбалымды,</w:t>
        <w:br/>
        <w:t>Тістерсің мен кеткен соң бармағыңды.</w:t>
        <w:br/>
        <w:t>Артыңда бала-шағаң, байың да тұр,</w:t>
        <w:br/>
        <w:t>Қалдырып кетер едім бар малымды.</w:t>
        <w:br/>
        <w:t>24</w:t>
        <w:br/>
        <w:t>Жақсылықтың жоқ, сәулем, ерте-кеші,</w:t>
        <w:br/>
        <w:t>Жадырашы, назданшы, еркелеші! --</w:t>
        <w:br/>
        <w:t>деп аяқталғанда:</w:t>
        <w:br/>
        <w:t>-- Пәлі, мынау жиырмасыншы ғасырдың төбесінен тамшылап</w:t>
        <w:br/>
        <w:t>тұрған лирика ғой! -- деп катты қуанған екен.</w:t>
        <w:br/>
        <w:t>Ал,ақиықақын Әбділдә Тәжібаев өзінің туған ауылына барып,</w:t>
        <w:br/>
        <w:t>есік алдында отырса, шұбырған халықты кереді. Бәрі асығыс.</w:t>
        <w:br/>
        <w:t>Әшейінде бұрылып кеп сәлем беретін жұрт “Ассалаумағалейкум,</w:t>
        <w:br/>
        <w:t>Әбеке!” деп, алыстан бас шұлғып, атүсті өте береді. “Әй, бұлардың</w:t>
        <w:br/>
        <w:t>бәрі қайда бара жатыр?” деп сұраса, колхоздың клубында Шәмші</w:t>
        <w:br/>
        <w:t>Қалдаяқовпен кездесу болғалы жатыр екен. Соңда Әбекең “Шіркін-</w:t>
        <w:br/>
        <w:t>ай, мен неге Шәмші боп тумадым?” деп армандаса керек. Бұл</w:t>
        <w:br/>
        <w:t>оқиға Әбекеннің күнделігіне түскен.</w:t>
        <w:br/>
        <w:t>Бұл не күдірет? Әннің күдіреті. Саздың құдіреті. Кара өлеңнің</w:t>
        <w:br/>
        <w:t>күдіреті.</w:t>
        <w:br/>
        <w:t>Ұлтымыздың рухани ұстынына айналған тұғырлы тұлғасы</w:t>
        <w:br/>
        <w:t>Дінмұхаммед Ахметұлы Қонаев атамыздың Шәмші туралы естелігі</w:t>
        <w:br/>
        <w:t>деерекше маңызды.</w:t>
        <w:br/>
        <w:t>“1973 жылы қарашаның 26-сында партия-үкімет</w:t>
        <w:br/>
        <w:t>делегациясының құрамында Дели қайдасың деп тартып отырдық,</w:t>
        <w:br/>
        <w:t>Дели! 1947 жылы тамыздың 15-сінде үш түсті ұлттық туды</w:t>
        <w:br/>
        <w:t>қызыл Фордқа қадаған, сөйтіп он жеті жыл бойы тәуелсіз Үнді</w:t>
        <w:br/>
        <w:t>елінің көшін бастаған Нерудің сүйікті астанасы. Халқының бақыты</w:t>
      </w:r>
    </w:p>
    <w:p>
      <w:r>
        <w:t>үшін тер төккен сондай күрескер жанның сүйікті қызы Индира</w:t>
        <w:br/>
        <w:t>Гаңди үнді халқына тән ашық-жарқын көңілмен, сән-салтанатымен,</w:t>
        <w:br/>
        <w:t>ән-жырымен қарсы алды. Ән-би галереясынан Шәмші</w:t>
        <w:br/>
        <w:t>Қалдаяқовтың “Бақыт құшағында” деп аталатын әнін естігенімде</w:t>
        <w:br/>
        <w:t>көзіме еріксіз жас үйірілді. Аэропортқа жиналған елде есеп жоқ.</w:t>
        <w:br/>
        <w:t>Ҡұшақтары гүлге толған сан мындаған үндер толқындай тербетіліп,</w:t>
        <w:br/>
        <w:t>қазақ әнін қалықтата салғанда олар түгел қазақ боп кеткендей</w:t>
        <w:br/>
        <w:t>көрінді. Мен үшін бұдан аскан сый, бұдан асқан қуаныш жоқеді.</w:t>
        <w:br/>
        <w:t>Дәл осындай рухани ләззатты бұрын-сонды сезінген емен. Рас,</w:t>
        <w:br/>
        <w:t>Кеңес Одағының атынан он жеті рет шет жұртка үлы державаның</w:t>
        <w:br/>
        <w:t>аманатын арқалап барып қайтыппын. Жүзден астам үлт пен</w:t>
        <w:br/>
        <w:t>ұлыстың атынан барып, қазақ деген халықтың кім екенін, кандай</w:t>
        <w:br/>
        <w:t>елекенін танытып қайтатыным мені асқақ сезімге бөлейтін. Одан</w:t>
        <w:br/>
        <w:t>асқан абырой, одан асқан бақыт болмайтын. Қазақ боп туғаным</w:t>
        <w:br/>
        <w:t>үшін де тәубе дейтін сәттер аз емес еді. Бұл жолы қазақ әні</w:t>
        <w:br/>
        <w:t>Үндістан аспанында шырқалған тұста үш рет: “Тәубе! Тәубе! Тәубе!”</w:t>
        <w:br/>
        <w:t>дедім. Үш рет сол иығымнан түкірдім.</w:t>
        <w:br/>
        <w:t>12</w:t>
        <w:br/>
        <w:t>- Шәмшінің ақындығын білесіз бе? - деп сұрадым</w:t>
        <w:br/>
        <w:t>ордабасылық ойлы ақын Нармахан Бегалиевтен.</w:t>
        <w:br/>
        <w:t>-- Студент кезімде Шәмші ағамен біраз араластым, - деді</w:t>
        <w:br/>
        <w:t>ол жүзі нұрланып. -- Өлең шығарғанда үйқас куып, теңеу іздеп</w:t>
        <w:br/>
        <w:t>тентіремейтін. Көкірегіндегі көрікті ойын өленмен өрнектеп,</w:t>
        <w:br/>
        <w:t>кірпияз сөзбен кестелеп, шуақты шумақтарды суырып салып,</w:t>
        <w:br/>
        <w:t>төбеңнен төге салатын. Балалық па әлде, шалалық Па, көп өлеңін</w:t>
        <w:br/>
        <w:t>көңілге тоқып, жазып алмаппын. Әр сөзі әрлі, әзілге бейім. Кара</w:t>
        <w:br/>
        <w:t>өлеңдей қарапайым. Әсіресе “Ердің қайғысын тұлпардың тұяғы</w:t>
        <w:br/>
        <w:t>жазады” деген қанатты сөзі осы күнге шейін есімде. Кандай ғажап,</w:t>
        <w:br/>
        <w:t>ҡандай сұлу тіркес! Азаматтық пафосқа толы, асқақтаған өлеңдерін</w:t>
        <w:br/>
        <w:t>құлағыма құйып алмағаныма осы күні өкінемін. Ал, былайғы</w:t>
        <w:br/>
        <w:t>астарсыз ауызекі айтылған кейбір өлеңдері жадымда жатталып</w:t>
        <w:br/>
        <w:t>қалған.</w:t>
        <w:br/>
        <w:t>Мұхтар Шахановтың жалындаған жас кезі. Бойдақ.</w:t>
        <w:br/>
        <w:t>“Лениншіл жастың” (қазіргі “Жас алаш” газеті) Оңтүстіктегі</w:t>
        <w:br/>
        <w:t>тілшісі. Үйіне іздеп барса, Мұхтар інісі Қызылқұмға (казіргі</w:t>
        <w:br/>
        <w:t>Отырар ауданы) кетіп қалыпты. Шәмші аға есігіне екі шумақ</w:t>
        <w:br/>
        <w:t>өлең жазып қалдырады.</w:t>
        <w:br/>
        <w:t>Мұхтар, осы шынымен бұзылдың ба,</w:t>
        <w:br/>
        <w:t>Немесе неге кеттің Қызылқұмға?</w:t>
        <w:br/>
        <w:t>8-март мейрамы қарсаңында</w:t>
        <w:br/>
        <w:t>Бір емес, қыздың тастап жүзін мұнда.</w:t>
        <w:br/>
        <w:t>Кетпегін Қызылқұмның сайында ағып,</w:t>
        <w:br/>
        <w:t>Қалмағын Шәуілдірде қайындалып.</w:t>
        <w:br/>
        <w:t>Біреуді ертіп келсең өзің білгін,</w:t>
        <w:br/>
        <w:t>Бұл жақта біз отырмыз дайындалып.</w:t>
        <w:br/>
        <w:t>Отағасы болған шағында да ақтарып айта салған ақжарма</w:t>
        <w:br/>
        <w:t>өлеңдері көп-тін. Соның біреуі былай:</w:t>
        <w:br/>
        <w:t>Жігіт күнде қыз еді мақалымыз,</w:t>
        <w:br/>
        <w:t>Шығып кетті бұл күнде сақалымыз.</w:t>
        <w:br/>
        <w:t>Қырқасынан қырықтың асқаннан соң</w:t>
        <w:br/>
        <w:t>Қыз қалып, қатын болды қатарымыз.</w:t>
      </w:r>
    </w:p>
    <w:p>
      <w:r>
        <w:t>Құдай басқа салған соң амал бар ма,</w:t>
        <w:br/>
        <w:t>Жақсы қыздар кетті ғой жамандарға.</w:t>
        <w:br/>
        <w:t>Ата-бабам үш-төрттен қатын алған,</w:t>
        <w:br/>
        <w:t>Қайтып келер дәл сондай заман бар ма?</w:t>
        <w:br/>
        <w:t>23</w:t>
        <w:br/>
        <w:t>деп атап кеткен. Мектепке барғанда да “Кімнің баласысың?”</w:t>
        <w:br/>
        <w:t>дегендерге, “Қалдаяқтың баласымын” деп шынымен жауап берген.</w:t>
        <w:br/>
        <w:t>Расында да, әкесінің аты солай екен деп ойлаған. Әкесі ағаштан</w:t>
        <w:br/>
        <w:t>түйін түйген үста болған, кейін зергерлікпен айналысқан. Асыл</w:t>
        <w:br/>
        <w:t>анасы Сақыпжамал той-думандарда көпшіліктің құлақ құрышын</w:t>
        <w:br/>
        <w:t>қандырып, құйқылжытып ән салатынын көзі көргендер осы күнге</w:t>
        <w:br/>
        <w:t>шейін елжіреп еске алады. Бірак, бала Шәмші әншілікпен</w:t>
        <w:br/>
        <w:t>әуестенбеген. Жетінші класты бітірісімен Сарыағаштың іргесіндегі</w:t>
        <w:br/>
        <w:t>Қапланбек мал-дәрігерлік-зоотехникалық техникумын төрт жыл</w:t>
        <w:br/>
        <w:t>оқып, шатырхат (диплом) алысымен Отан алдындағы борышын</w:t>
        <w:br/>
        <w:t>өтеу үшін әскерге шақырылады. О жақта әскери училишеде оқиды,</w:t>
        <w:br/>
        <w:t>оны бітіріп, қызмет атқарып, елге оралғасын Ташкенттегі Хамза</w:t>
        <w:br/>
        <w:t>Ниязи атындағы музыкалық училишеге түседі. Үшінші курста</w:t>
        <w:br/>
        <w:t>оқып жүрген кезінде оқу ордасына әйгілі әнші Жамал Омарова</w:t>
        <w:br/>
        <w:t>келе қалады да, бойындағы талантты байқады ма қайдам, Алматыға</w:t>
        <w:br/>
        <w:t>алып кеп, Құрманғазы атындағы консерваторияның</w:t>
        <w:br/>
        <w:t>композиторлық факультетіне 1956 жылы қабылданады. Институт</w:t>
        <w:br/>
        <w:t>қабырғасында жүріп шығарған қанат қақты “қызылшақа” әндерін</w:t>
        <w:br/>
        <w:t>эфирге алып тұра жүгірмей, әуелі академик Ахмет Жүбановка</w:t>
        <w:br/>
        <w:t>тыңдатады, Латиф Хамидидің кеңесін құлағына құйып, өзін-өзі</w:t>
        <w:br/>
        <w:t>іштей шыңдаған. Қос ұстазын пір тұтқан. Алдынан қия өтпеген.</w:t>
        <w:br/>
        <w:t>Құдай берем десе бір-ақ сәт. Қазан төңкерісінің қырық жылдық</w:t>
        <w:br/>
        <w:t>мерекесіне орай ұйымдастырылған республикалық жабық бәйгеде</w:t>
        <w:br/>
        <w:t>аты-жөні белгісіз Шәмші Қалдаяқовтың әні бас бәйгені жеңіп</w:t>
        <w:br/>
        <w:t>алып, елді елең еткізеді. Бұл кім? Студент. Бар-жоғы -- басының</w:t>
        <w:br/>
        <w:t>суы кеппеген балаң студент! Іле-шала “Қайықта”, “Жүрек сыры”</w:t>
        <w:br/>
        <w:t>атты екі әнін шығарғанда, Шәмшінің аты шартарапқа жайылып,</w:t>
        <w:br/>
        <w:t>шарықтайды.</w:t>
        <w:br/>
        <w:t>Әдетте, ата-бабаларымыз: “Қырғауылдай жорғалап, қызыр</w:t>
        <w:br/>
        <w:t>келсін қасыңа, бақ қонсын басыңа!” деп бата беріп жататын. Негізі,</w:t>
        <w:br/>
        <w:t>Шәмші Қалдаяқов басына бақ қонған сазгер. Кәріқұлақ</w:t>
        <w:br/>
        <w:t>қариялардың сөзіне илансак, адамның басына бақ үш рет қонып,</w:t>
        <w:br/>
        <w:t>үш рет ұшады екен. Біз көбінесе Шәкеңнің басына қонған бақтан</w:t>
        <w:br/>
        <w:t>гөрі, басынан үшкан бақты көбірек тілге тиек етеміз. Оның</w:t>
        <w:br/>
        <w:t>консерваториядан шығып кеткенін, еш жерде тұрақты жұмыс</w:t>
        <w:br/>
        <w:t>істемегенін ауызға алып “Ойбай, несін айтасың, таланттарды тірі</w:t>
        <w:br/>
        <w:t>кезінде бағаламадык!” деп данышпансимыз. Соно-о-оу Қорқыттан</w:t>
        <w:br/>
        <w:t>бастап, күй атасы Кұрманғазы, Тәттімбет, Дәулеткерей, Сүгір,</w:t>
        <w:br/>
        <w:t>көмейіне бұлбұл ұялаған Әміре, жылғаның тасындай жылтыраған</w:t>
        <w:br/>
        <w:t>Біржан сал, Ақан сері, Жаяу Мұсаларымыз кай жерде қашан</w:t>
        <w:br/>
        <w:t>жұмыс істеп еді? Рас, олар да күйзелді, күңіренді. Мұңданды.</w:t>
        <w:br/>
        <w:t>9</w:t>
        <w:br/>
        <w:t>“АССАЛАУ-</w:t>
        <w:br/>
        <w:t>МАҒАЛЕЙКУМ,</w:t>
        <w:br/>
        <w:t>НЕМЕРЕМ МЕН</w:t>
      </w:r>
    </w:p>
    <w:p>
      <w:r>
        <w:t>ШӨБЕРЕМ!”</w:t>
        <w:br/>
        <w:t>30</w:t>
        <w:br/>
        <w:t>Үркер, Шолпан, Жетікарақшы, Темірқазық секілді шоқ,жұлдыздарға</w:t>
        <w:br/>
        <w:t>аспанның шет-шетінен орын тиген.</w:t>
        <w:br/>
        <w:t>.. Аспанда да алалық бар.</w:t>
        <w:br/>
        <w:t>Әбіш Кекілбайдың осы бір философиялық астарлы</w:t>
        <w:br/>
        <w:t>тұжырымы Шәмші Қалдыаяқовтың ғұмыр кешкен заманына</w:t>
        <w:br/>
        <w:t>арналып айтылғандай сезінем. Расында да, өнер көгінің биігіне</w:t>
        <w:br/>
        <w:t>көтерілген Шәмші ағамыз абыройы асқақ, аты бар жұлдыз.</w:t>
        <w:br/>
        <w:t>Қазакстан Республикасы Парламенті Мәжілісінің депутаты,</w:t>
        <w:br/>
        <w:t>қоғам қайраткері Амалбек Тышанов мырза алғаш рет Шымкентте</w:t>
        <w:br/>
        <w:t>өткізген Шәмші Қалдаяқов атындағы халықаралық ән</w:t>
        <w:br/>
        <w:t>фестивальдерінен кейін қазақ эстрадасында шоғыр жұлдыздардың</w:t>
        <w:br/>
        <w:t>пайда болуы ел үшін ең үлкен куаныш.</w:t>
        <w:br/>
        <w:t>Жұлдыздан жұлдыз ғана туады!</w:t>
        <w:br/>
        <w:t>“Жалын” журналы,</w:t>
        <w:br/>
        <w:t>2005 жыл.</w:t>
        <w:br/>
        <w:t>29</w:t>
        <w:br/>
        <w:t>Сендерменен көбейем.</w:t>
        <w:br/>
        <w:t>Сендер тірі тұрғанда</w:t>
        <w:br/>
        <w:t>Мен қартайып неге өлем?</w:t>
        <w:br/>
        <w:t>1983 жыл 20 тамыз.</w:t>
        <w:br/>
        <w:t>Қап, әттегене-ай, - деп өкінем қазір. - Сол кезде</w:t>
        <w:br/>
        <w:t>Асекеңмен неге суретке түспедім екен? Құнт жок, ойда болмаған</w:t>
        <w:br/>
        <w:t>ғой. Бұл өкініш - жәй өкініш. “Өлді деуге бола ма,</w:t>
        <w:br/>
        <w:t>айтыңдаршы, өлмейтұғын артына сөз қалдырған” Асқар</w:t>
        <w:br/>
        <w:t>Тоқмағамбетов атындағы көше Алматыда неге жоқ? Міне,</w:t>
        <w:br/>
        <w:t>өкініш!</w:t>
        <w:br/>
        <w:t>Қиясбай деген досы Абайдан:</w:t>
        <w:br/>
        <w:t>- Екі жүз ешкінің мүйізі қанша болды? -- деп сұрағанда:</w:t>
        <w:br/>
        <w:t>-- Төрт жүз! - деп жауап беріпті ақын.</w:t>
        <w:br/>
        <w:t>-- Ой, пәлі, сен де есеп білемін деп мақтанасың-ау, -</w:t>
        <w:br/>
        <w:t>депті Қиясбай, - сонша көп ешкінің ішінде тоқал ешкі, мүйізі</w:t>
        <w:br/>
        <w:t>сынған ешкі болмай ма екен?</w:t>
        <w:br/>
        <w:t>Сол сияқты Асекеңнің сын-сықақтарын ешкінің мүйізіне</w:t>
        <w:br/>
        <w:t>теңесек, кітап құрастыру барысында тек “мүйізді”</w:t>
        <w:br/>
        <w:t>шығармаларын іріктеуге тырыстық.</w:t>
        <w:br/>
        <w:t>Көп жасаған қария,</w:t>
        <w:br/>
        <w:t>Ақылы - теңіз дария,</w:t>
        <w:br/>
        <w:t>Көкірегінде көзі бар,</w:t>
      </w:r>
    </w:p>
    <w:p>
      <w:r>
        <w:t>Көпке өнеге сөзі бар,</w:t>
        <w:br/>
        <w:t>Сөзі - соқпақ, өзі - нар! -</w:t>
        <w:br/>
        <w:t>деп жүз жасаған Жидебай шешен толғағандай, қазақ әдебиетінің</w:t>
        <w:br/>
        <w:t>қара нарына айналып, сатира соқпағымен күлкі керуенін</w:t>
        <w:br/>
        <w:t>бастаған Асқар Тоқмағамбетовтің 160 жылдық мерей тойына</w:t>
        <w:br/>
        <w:t>шашу болсын деп осы естелікті оқырмандарға ұсынып отырмыз.</w:t>
        <w:br/>
        <w:t>“Жас Алаш” газеті,</w:t>
        <w:br/>
        <w:t>2005 жыл,</w:t>
        <w:br/>
        <w:t>Таңертеңгі шай ішіліп болғасын, сиыр сәскеде малшы</w:t>
        <w:br/>
        <w:t>ауылдың өңшең өнерпаз келіншектері Шәмші бастаған кадірлі</w:t>
        <w:br/>
        <w:t>қонақтарды өлеңдетіп шығарып салады.</w:t>
        <w:br/>
        <w:t>- Сендерден ала алмадым, таласым бар,</w:t>
        <w:br/>
        <w:t>Кеудемде жазылмайтын жарасыңдар.</w:t>
        <w:br/>
        <w:t>Бір тәулік көңіл ашып, өлең айттық,</w:t>
        <w:br/>
        <w:t>Қай жаққа бізді тастап барасыңдар?</w:t>
        <w:br/>
        <w:t>Ақ жүрек ауылдың ажарлы думанын қимаған Шәмші қыз-</w:t>
        <w:br/>
        <w:t>келіншектің бәрімен қол бұлғап қоштасады. Сол сәтте кеудесінен</w:t>
        <w:br/>
        <w:t>керемет өлең құстай ұшып, қанат қағады.</w:t>
        <w:br/>
        <w:t>-Жігіттік өзімізге тән шығарсың,</w:t>
        <w:br/>
        <w:t>А сендер соған сәйкес сән шығарсың.</w:t>
        <w:br/>
        <w:t>Алда - жол, артта - қиял,</w:t>
        <w:br/>
        <w:t>Омырауға</w:t>
        <w:br/>
        <w:t>Зер толған, жазылмаған ән шығарсың.</w:t>
        <w:br/>
        <w:t>Шәмші шынында да ағыл-тегіл ақын болған. Туындысын</w:t>
        <w:br/>
        <w:t>күшеніп “туатын” кейбір ақын құрдастарына:</w:t>
        <w:br/>
        <w:t>-- Мен композитор боп, сендерді құдай сақтап қалған ғой! -</w:t>
        <w:br/>
        <w:t>деп күледі екен.</w:t>
        <w:br/>
        <w:t>Төлеген Айбергенов тұңғыш кітабы жарық көргенде қуанғаны</w:t>
        <w:br/>
        <w:t>сонша, жүгіріп кеп Шәмшіден сүйінші сұрайды. Кітабы жұп-</w:t>
        <w:br/>
        <w:t>жұқа екен, қырғыштың қырындай ғана. Бағасы - 5-ақтиын. Ал,</w:t>
        <w:br/>
        <w:t>аты айқайлап тұр: “Арман сапары”. Сүйіншісіне не бере қойсын?</w:t>
        <w:br/>
        <w:t>Қалтасы тесік Шәмші табан астында тауып, бір шумақ мына</w:t>
        <w:br/>
        <w:t>өлеңді “байғазыға” байлап, қолтаңба береді.</w:t>
        <w:br/>
        <w:t>Көбейіп тұр бүгінде</w:t>
        <w:br/>
        <w:t>Ақындардың қатары.</w:t>
        <w:br/>
        <w:t>Бес-ақ тиын тұратын</w:t>
        <w:br/>
        <w:t>Не деген арман сапары?</w:t>
        <w:br/>
        <w:t>Әуен. Саз. Ақын. Осы үш қасиетті құдай Шәмшінің бойына</w:t>
        <w:br/>
        <w:t>құйып мүсіңдесе құдірет емей немене? Кұдіреті болмаса Шәмші</w:t>
        <w:br/>
        <w:t>өзінің “Құшақ жайған қандай адам” деген өз әуеніне өзі өлең</w:t>
        <w:br/>
        <w:t>жаза ма? Сөзі қандай, шіркін! Лирика. Тұнып тұр.</w:t>
        <w:br/>
        <w:t>Әлі де бұл кеудеме толмай арман,</w:t>
        <w:br/>
        <w:t>Жас көңіл еш нәрсеге болмай алаң,</w:t>
        <w:br/>
        <w:t>25</w:t>
      </w:r>
    </w:p>
    <w:p>
      <w:r>
        <w:t>Бейхабар жүр едім ғой махаббаттан</w:t>
        <w:br/>
        <w:t>Қол созып, құшақ жайған қандай адам?</w:t>
        <w:br/>
        <w:t>Қиялым, сәулесінен дірілдеген,</w:t>
        <w:br/>
        <w:t>Көктемгі күнім бе екен күлімдеген.</w:t>
        <w:br/>
        <w:t>Әлде бір көктемдегі сандуғаш па,</w:t>
        <w:br/>
        <w:t>Жанымды елжіреткен үніменен.</w:t>
        <w:br/>
        <w:t>Қалайша жүрегімді алдай алам,</w:t>
        <w:br/>
        <w:t>Мен оны жалғыз саған арнай алам.</w:t>
        <w:br/>
        <w:t>Бейхабар жүр едім ғой махаббаттан,</w:t>
        <w:br/>
        <w:t>Дариға-ай, құшақ жайған қандай адам?</w:t>
        <w:br/>
        <w:t>Шәуілдірдегі Шытты ауылында тұратын нағашысы Серікбаев</w:t>
        <w:br/>
        <w:t>Ыса, оның кұдай косқан қосағы Бердалиева Абат ханымның</w:t>
        <w:br/>
        <w:t>отбасына тілек білдірген Шәмші аға 1977 жылы 15 мамырда өз</w:t>
        <w:br/>
        <w:t>қолымен өлеңдетіп мынадай қолтаңба қалдырған:</w:t>
        <w:br/>
        <w:t>Боз таңда, боз үйректі ілді біреу,</w:t>
        <w:br/>
        <w:t>Жарасып, жармен ойнап-күлді біреу.</w:t>
        <w:br/>
        <w:t>Атлас, ақ кіреуке шымылдыққа</w:t>
        <w:br/>
        <w:t>Атылып оқ жыландай кірді біреу.</w:t>
        <w:br/>
        <w:t>Есігін сегіз жүмақ ашқандай-ақ</w:t>
        <w:br/>
        <w:t>Етегін ақ көйлектің түрді біреу...</w:t>
        <w:br/>
        <w:t>Солқылдақ шымға біткен бүлдіршіндей</w:t>
        <w:br/>
        <w:t>Алманы ақ алмаспен тілді біреу.</w:t>
        <w:br/>
        <w:t>Шіркін жан шығып кетпей тұрды сонда</w:t>
        <w:br/>
        <w:t>Сорғанда солқылдатып тілді біреу.</w:t>
        <w:br/>
        <w:t>Қысқа таң сол бір сәтте жетпей қалды,</w:t>
        <w:br/>
        <w:t>Тұрмады-ау ұстаңқырап күнді біреу.</w:t>
        <w:br/>
        <w:t>Жиенің ШӘМШІ.</w:t>
        <w:br/>
        <w:t>15.У.77.</w:t>
        <w:br/>
        <w:t>Шәмшінің колымен жазылған осы өлең біздің ауылдағы</w:t>
        <w:br/>
        <w:t>Отырар мұражайына ілініпті. Жүрт біле берсін деген ниетпен</w:t>
        <w:br/>
        <w:t>“Вальс королінің бір қыры” атты шағын мақаланы “Казақ әдебиеті”</w:t>
        <w:br/>
        <w:t>газетінің 2002 жылғы 23 тамыз күнгі санына жариялаттым. Осыған</w:t>
        <w:br/>
        <w:t>байланысты бірсыпыра оқырмандардан хат келді. Мысалы,</w:t>
        <w:br/>
        <w:t>Оразақын Асқар мен Аманжан Жақып бүл өлеңді 1957 жылдан</w:t>
        <w:br/>
        <w:t>бері білетінін, оны Қытайдан келген Сұлтан Ғазизұлының аузынан</w:t>
        <w:br/>
        <w:t>26</w:t>
        <w:br/>
        <w:t>Шығарманың желісі, күндіз ойлап таппайтын шымыр</w:t>
        <w:br/>
        <w:t>ұйқастар, керемет сөз тіркестері секілді қызық құбылыстардың</w:t>
        <w:br/>
        <w:t>түске енуі әрбір қаламгердің басында ұшырасар-ау деп ойлаймын.</w:t>
        <w:br/>
        <w:t>Жақында бір түс көрдім. Баяғы балаң жігіт шағымда Сыр</w:t>
        <w:br/>
        <w:t>бойында Ахмет деген қайықшы шал болатын. Түсімде сол шалға</w:t>
        <w:br/>
        <w:t>мынадай өлең арнап жатыр екем:</w:t>
        <w:br/>
        <w:t>Ахмет - жаны жайсаң, сері кісі,</w:t>
        <w:br/>
        <w:t>Шалқақ төс, әрі палуан, әрі күйші.</w:t>
        <w:br/>
        <w:t>Бағыланын байлаудағы сойып болып,</w:t>
        <w:br/>
        <w:t>Қанғанша сөйлеуші еді құлақ құрышы.</w:t>
      </w:r>
    </w:p>
    <w:p>
      <w:r>
        <w:t>Шіркін-ай, неге өледі сондай заңғар,</w:t>
        <w:br/>
        <w:t>Шоң желке, шойын құлақ, шомбал “шонжар”.</w:t>
        <w:br/>
        <w:t>Шорт кескен сөзі біреу, өзі сахи</w:t>
        <w:br/>
        <w:t>Дүниеге қайта келмес ойндай жандар...</w:t>
        <w:br/>
        <w:t>Түсімдегі “творчествоны” ояна салысымен қолма-қол</w:t>
        <w:br/>
        <w:t>жалғастырып, дамытып, көлемі мың жолдай “Туған жер” атты</w:t>
        <w:br/>
        <w:t>толғау жазып біткенімде өзіме-өзім сенбедім...</w:t>
        <w:br/>
        <w:t>Кожанәсір: - Ал, Асқар-жан! Қойын дәптеріңізде</w:t>
        <w:br/>
        <w:t>қоржыныма салатын қою сықақтарыңыз бар ма?</w:t>
        <w:br/>
        <w:t>Асекең: - Шүкір, баршылық. Иегі қышып, дәметіп</w:t>
        <w:br/>
        <w:t>жүрген оқырмандарыма бір-екі “тілі қышыған” өлеңдерімді</w:t>
        <w:br/>
        <w:t>өзіңіз арқылы сәлемдемеге беріп жібергенім сөкет болмас,</w:t>
        <w:br/>
        <w:t>Қожеке. Мінеки...</w:t>
        <w:br/>
        <w:t>БІР АҚЫНҒА</w:t>
        <w:br/>
        <w:t>Бір мықты айтса “мықты” деп,</w:t>
        <w:br/>
        <w:t>Біле бер кітап шықты деп.</w:t>
        <w:br/>
        <w:t>Бір мықты сыншы шүйілсе</w:t>
        <w:br/>
        <w:t>Біле бер мықтап жықты деп.</w:t>
        <w:br/>
        <w:t>Бір жығылып, бір тұрып,</w:t>
        <w:br/>
        <w:t>Жүргенде бітер жыртылып.</w:t>
        <w:br/>
        <w:t>Бір қызығы ақынның</w:t>
        <w:br/>
        <w:t>Кітабы қалды бір шығып.</w:t>
        <w:br/>
        <w:t>Әттең, тонның келтесі-ай! Уақыттың тығыздығына</w:t>
        <w:br/>
        <w:t>байланысты Асқар ағамен қолтығымыз сөгіліп, көсіліп</w:t>
        <w:br/>
        <w:t>40</w:t>
        <w:br/>
        <w:t>әкеміздің сатира жанрындағы аса дарынды қуатының сипатын</w:t>
        <w:br/>
        <w:t>білдірсе керек. “Желіккен жеңгейлерге”, “Бөкей мен Дүкей”,</w:t>
        <w:br/>
        <w:t>“Бір мылжыңның баяндамасы” т.б. сатиралық өлеңдері әлі</w:t>
        <w:br/>
        <w:t>күнге арыла алмай келе жатқан кеселдерімізді дәл басып</w:t>
        <w:br/>
        <w:t>айтқандықтан да, ақынның сатиралық жырлары әлі найзалы,</w:t>
        <w:br/>
        <w:t>өткір болып түр.</w:t>
        <w:br/>
        <w:t>Әкеміздің 100 жылдық мерейтойы карсаңында қаламгерді</w:t>
        <w:br/>
        <w:t>халықпен қайта қауыштырып, “Дейді екендер дейді екен”</w:t>
        <w:br/>
        <w:t>жинағын құрастыру - игілікті іс, ақынға, әдебиетке, өнерге</w:t>
        <w:br/>
        <w:t>деген құрмет деп түсінемін және мұрагер ретінде алғыс сезімімді</w:t>
        <w:br/>
        <w:t>білдіремін, құптағаннан өзге, қуанышымды сөзбен айтып</w:t>
        <w:br/>
        <w:t>жеткізе алмаудамын.</w:t>
        <w:br/>
        <w:t>Сізге шығармашылық табыс тілеуші:</w:t>
        <w:br/>
        <w:t>Аякөз Асқарқызы ТОҚМАҒАМБЕТОВА</w:t>
        <w:br/>
        <w:t>Қызылордадағы педагогикалық колледжде ұстаз боп</w:t>
        <w:br/>
        <w:t>істейтін Аякөздің хатынан үзінді келтірдік. Жалпы, Асқар</w:t>
        <w:br/>
        <w:t>атамыздың кіндігінен үш ұл, үш қыз өрбіген. Өзінен бір жас</w:t>
        <w:br/>
        <w:t>кіші жары Құралай апай немере-шөберелерінің қызығын көріп,</w:t>
        <w:br/>
        <w:t>96 жасында бұ дүниеден таяуда өтті. Тұңғыш ұлы Төребек</w:t>
        <w:br/>
        <w:t>Ұлы Отан соғысында ерлікпен қаза тапқан. Одан кейінгі ғылым</w:t>
      </w:r>
    </w:p>
    <w:p>
      <w:r>
        <w:t>жолын қуған екі ұлы Еркін мен Ғанибек те беріректе қайтыс</w:t>
        <w:br/>
        <w:t>болды. Екі қызы Роза мен Ботакөз дәрігер, қазір екеуі де</w:t>
        <w:br/>
        <w:t>зейнетте. Жалпы, он екі немересі, жиырма шақты шөбересі</w:t>
        <w:br/>
        <w:t>бар.</w:t>
        <w:br/>
        <w:t>- Дүниеде не тәтті?</w:t>
        <w:br/>
        <w:t>-- Ананың сүті.</w:t>
        <w:br/>
        <w:t>-- Дүниеде не жұмсак?</w:t>
        <w:br/>
        <w:t>- Ананың қолы.</w:t>
        <w:br/>
        <w:t>-- Ал енді не қатты?</w:t>
        <w:br/>
        <w:t>- Атаның жүрегі.</w:t>
        <w:br/>
        <w:t>Ел аузында осындай әңгіме бар. Қайдам? Асқар атаның</w:t>
        <w:br/>
        <w:t>жүрегі де жұмсақ болу керек, колжазба күйінде қалған ең сонғы</w:t>
        <w:br/>
        <w:t>өлеңін немересі мен шөберелеріне арнапты.</w:t>
        <w:br/>
        <w:t>-- Ассалаумағалейкум,</w:t>
        <w:br/>
        <w:t>Немерем мен шөберем.</w:t>
        <w:br/>
        <w:t>Сендерменен көркейіп,</w:t>
        <w:br/>
        <w:t>Сендерменен көгерем.</w:t>
        <w:br/>
        <w:t>Сендерменен өркендеп,</w:t>
        <w:br/>
        <w:t>43</w:t>
        <w:br/>
        <w:t>естігенін ескерте келіп, “Бұл өлең Мағжан Жұмабаевтың өлеңі</w:t>
        <w:br/>
        <w:t>емес пе екен?” деп топшылайды. Ал, Сатыбалды Дәуімов осы</w:t>
        <w:br/>
        <w:t>өлеңді отыз алты жыл бұрын Сәкен Хайдарұлы деген көпті көрген</w:t>
        <w:br/>
        <w:t>аяулы азаматтың аузынан жазып алғанын айтады. “Біздіңше,</w:t>
        <w:br/>
        <w:t>Шәмшіге телінген өлең белді бір ақынның белгілі бір жағдайға</w:t>
        <w:br/>
        <w:t>байланысты шығарып, елге тарап кеткен дүниесі болса керек. Ал,</w:t>
        <w:br/>
        <w:t>Шәкең болса, өзіне қатты үнағандықтан көкейінде жатталып қалған</w:t>
        <w:br/>
        <w:t>өлеңді жоғалып кетпесін, хатқа түсіп қалсын деген оймен</w:t>
        <w:br/>
        <w:t>нағашысының альбомына жаза салған-ау” деп жорамалдайды.</w:t>
        <w:br/>
        <w:t>Бұл өлең кімдікі болса да, Шәмші аға көкейіне конған көркем</w:t>
        <w:br/>
        <w:t>дүниені кестелеп, қағазға түсірген.</w:t>
        <w:br/>
        <w:t>Профессор Құлбек Ергөбектің зерделеуіне қарағанда Шәмші</w:t>
        <w:br/>
        <w:t>аға кезінде “Нан”, “Арақ” деген поэма жазған. Қолжазбасы кайда</w:t>
        <w:br/>
        <w:t>екен? Бәлкім, табылып қалар.</w:t>
        <w:br/>
        <w:t>Шәмшіге арналып 83 ән жазылыпты. Не деген бақыт!</w:t>
        <w:br/>
        <w:t>Шәмшінің өзі де әнге айналып кеткен! Сол шоғыр әндердің</w:t>
        <w:br/>
        <w:t>ішіндегі шоқтығы биігі -- Қалдыбек Құрманәлиевтің “Ән ағасы”.</w:t>
        <w:br/>
        <w:t>Ән табылды. “Нан” табыла ма?</w:t>
        <w:br/>
        <w:t>Жоқтаушысы жоқемес. Академик, Халық қаһарманы Мүхтар</w:t>
        <w:br/>
        <w:t>Әлиев “Шәмші Калдаяков атындағы халықаралық “Шарапат”</w:t>
        <w:br/>
        <w:t>қорын” құрып, біршама ізгілікті жұмыс атқарды. Көше берілді,</w:t>
        <w:br/>
        <w:t>басына ескерткіш орнатылды. Қоғам қайраткері Сарыбай</w:t>
        <w:br/>
        <w:t>Қалмырзаев Жамбыл облысының әкімі боп тұрған кезде Шәмші</w:t>
        <w:br/>
        <w:t>Калдаяковтың кесенесін көтеруге каржылай көмектесіп, демеушілік</w:t>
        <w:br/>
        <w:t>жасағаны елдің есінде. Оңтүстік Қазакстан облысының әкімі Болат</w:t>
        <w:br/>
        <w:t>Жылқышиевтің мұрындық болуымен жыл сайын Шымкентте</w:t>
        <w:br/>
        <w:t>халықаралық Шәмші Қалдаяков атындағы ән байқауының өтуі</w:t>
      </w:r>
    </w:p>
    <w:p>
      <w:r>
        <w:t>үрдіске айналды.</w:t>
        <w:br/>
        <w:t>Ұлағатты ұстазым Мұзағаң, Мұзафар Әлімбаевпен көршімін.</w:t>
        <w:br/>
        <w:t>Аракідік амандасып, ой бөлісіп тұрам.</w:t>
        <w:br/>
        <w:t>- Шәмші ағаның шығармаларының құдіреті неде? - деп</w:t>
        <w:br/>
        <w:t>сұрадым бірде. Жасырақ кезінде өзбек, қырғыз, татар тілдерінде</w:t>
        <w:br/>
        <w:t>де орындалған Шәмші әндерін сүйсіне тыңдағанын айта келіп,</w:t>
        <w:br/>
        <w:t>жіліктеп-жіліктеп жеті қасиетін қағазға жазып берді.</w:t>
        <w:br/>
        <w:t>- Шәмші қазақхалқының ежелгі саз өнерімен қаршадайынан</w:t>
        <w:br/>
        <w:t>танысқан, бойына мол нәрін сіңіріп, туған халықтың төл әндері</w:t>
        <w:br/>
        <w:t>ерекшеліктеріне терең бойлаған, сол қасиеттерді саралап тани білген.</w:t>
        <w:br/>
        <w:t>Бүл бір.</w:t>
        <w:br/>
        <w:t>Екіншіден, аймақтық шектелуден аулақ, шағын ауданның</w:t>
        <w:br/>
        <w:t>көлеміне қысылудан жырақ жан. Оның өнер төркіні - бүкіл</w:t>
        <w:br/>
        <w:t>кең-байтақ Қазақстан! Ол Қалдаяқовтың баласы болып қана</w:t>
        <w:br/>
        <w:t>27</w:t>
        <w:br/>
        <w:t>% аңқ!</w:t>
        <w:br/>
        <w:t>Атақ!</w:t>
        <w:br/>
        <w:t>Екеуі де егіз ұғым. Аламды атақ алып шыға ма, әлде</w:t>
        <w:br/>
        <w:t>атақ-дәрежені адам сүйрей ме? Білмеймін. Әйтеуір біз іңгәләп</w:t>
        <w:br/>
        <w:t>жөргекте жүргенде Асқар Токмағамбетовтің атағы менмұндалап</w:t>
        <w:br/>
        <w:t>жер-көкте жүргенін ғана білем.</w:t>
        <w:br/>
        <w:t>Атақ-даңқ та ағып жатқан өзен секілді. Жеңіл-желпі нәрсе</w:t>
        <w:br/>
        <w:t>мен іші кеуек бос дүние ағын судың бетінде қалқиды. Ал,</w:t>
        <w:br/>
        <w:t>салмақты да салалы заттар сарқырап аққан өзеннің түбінде</w:t>
        <w:br/>
        <w:t>жатады. Біз бала кезімізде Асқар Токмағамбетовтің су бетінде</w:t>
        <w:br/>
        <w:t>қалқыған қалытқыдай аты мен атағын жеңіл-желпі естігеніміз</w:t>
        <w:br/>
        <w:t>болмаса, көзге көрінбей батып жатқан салмақты</w:t>
        <w:br/>
        <w:t>шығармаларынан хабарсыз едік. Бетпе-бет көрген емеспін.</w:t>
        <w:br/>
        <w:t>Бірді-екілі әзіл-сықақ туындыларын жастайымыздан жаттап</w:t>
        <w:br/>
        <w:t>өскеніміз болмаса, о кісінің кім екені, тіпті қайда оқығаны біз</w:t>
        <w:br/>
        <w:t>үшін жұмбақ-тын. Бірақ, “Асқар Тоқмағамбетов” десе,</w:t>
        <w:br/>
        <w:t>құлағымыз елең ете қалатын. Әсіресе, алғашқы әсер есімде.</w:t>
        <w:br/>
        <w:t>Бастауыш мектепте оқып жүрген кезімде ауылға бір топ әртіс</w:t>
        <w:br/>
        <w:t>келді. Ішіндегі бір жігіт көркем сөз оқиды екен. Жүріс-тұрысы</w:t>
        <w:br/>
        <w:t>цирктің атындай ширақ. Кербез. Асекеңнің “Желіккен</w:t>
        <w:br/>
        <w:t>жеңгейлер” атты фельетон өлеңін нәшіне келтіріп, көк кептердің</w:t>
        <w:br/>
        <w:t>мойнындай мың құбылтып оқығанда көпшілік көрермен</w:t>
        <w:br/>
        <w:t>шапалақ ұрып, сахнадан жібермей қойды. Көрерменнің сұрауы</w:t>
        <w:br/>
        <w:t>бойынша Асқар ағамыздың “Маймұрынға майшелпек” атты</w:t>
        <w:br/>
        <w:t>тағы бір сықақ өлеңін орындады. Сол күннен бастап Асекеңнің</w:t>
        <w:br/>
        <w:t>астары қалың, қырық қатпарлы, шым-шытырық</w:t>
        <w:br/>
        <w:t>шығармаларына ден қойып, кітапқа деген балалық махаббат</w:t>
        <w:br/>
        <w:t>оянып, құштарлық артты. Бұл не? Әрине, әдебиеттің әсері,</w:t>
        <w:br/>
        <w:t>шығарманың шарапаты ғой.</w:t>
        <w:br/>
        <w:t>Ауылдағы ақсақалдардың аузынан Асекең туралы жырдан</w:t>
        <w:br/>
        <w:t>қызық әңгіме естіп өстік. Шәуілдір туралы роман жазу үшін</w:t>
        <w:br/>
        <w:t>біздің ауылды атпен аралап, небір хикаяны ерінбей-жалықпай</w:t>
        <w:br/>
        <w:t>қағазға түсіре беріпті. Арғы-бергі заманды көрген қазыналы</w:t>
        <w:br/>
        <w:t>қариялармен әңгімелесіп, атыз-арықтың басындағы бау-бақшаға</w:t>
        <w:br/>
        <w:t>тігілген қамыс күркенің ішінде айлап жатып жазыпты.</w:t>
        <w:br/>
        <w:t>Асекеңнің көзін көрген үлкен кісілерге тосыннан сұрақ коямын.</w:t>
      </w:r>
    </w:p>
    <w:p>
      <w:r>
        <w:t>- Асқар ағаны шынымен көрдіңіз бе? - деймін.</w:t>
        <w:br/>
        <w:t>-- Көргенде кандай! - дейді Досмайыл нағашым. - Біздің</w:t>
        <w:br/>
        <w:t>шайлаға кеп шай ішіп кетіп тұратын.</w:t>
        <w:br/>
        <w:t>- Әңгімесі қызық шығар?</w:t>
        <w:br/>
        <w:t>31</w:t>
        <w:br/>
        <w:t>сырласудың сәті түсіңкіремеді. Ертесіне бір жаққа жол жүреді</w:t>
        <w:br/>
        <w:t>екен. “Мейлі, барымен-базар, бұйырғаны осы шығар” деп тәубә</w:t>
        <w:br/>
        <w:t>жасадық та, ағамызды ардақтап шипажайына кіргізіп салдық.</w:t>
        <w:br/>
        <w:t>Сондағы байқағаным, өте қарапайым, салмақты,</w:t>
        <w:br/>
        <w:t>салихалы. Бар нәрсеге байыбымен қарайды. Кереметтілігі сол-</w:t>
        <w:br/>
        <w:t>кеуде кермейді. Тәкаппар емес, мақтаншақтардың маңайынан</w:t>
        <w:br/>
        <w:t>жүргісі келмейтінін аңғардық. Сірә, Лев Толстойдың “Зат</w:t>
        <w:br/>
        <w:t>неғұрлым салмақсыз болса, соғұрлым орынды көп алады...</w:t>
        <w:br/>
        <w:t>Мақтаншақ та сондай” деген қағидасын темірқазық етіл ұстаса</w:t>
        <w:br/>
        <w:t>керек. Соның бір дәлелі, ақиық ақын Әбділда Тәжібаевтың</w:t>
        <w:br/>
        <w:t>естелігіне үңілейікші. “Біз 1935 жылы Асқар Тоқмағамбетовтің</w:t>
        <w:br/>
        <w:t>өлең жаза бастағанына он жыл толуын тойладық. “Жас адамға</w:t>
        <w:br/>
        <w:t>осынша салтанаттың керегі не? Одан үлкендерді тойлаған</w:t>
        <w:br/>
        <w:t>жоқпыз ғой” деушілер де табылған. Бірақ, біз, жастар оған</w:t>
        <w:br/>
        <w:t>құлақаспадық. “Асықпайық та” деген Асқардың өз сөзімен де</w:t>
        <w:br/>
        <w:t>санаспадық...</w:t>
        <w:br/>
        <w:t>Біз сонда жас талантты Асқардың комсомолдар ақыны</w:t>
        <w:br/>
        <w:t>боп бастағанын айтып мақтандық.</w:t>
        <w:br/>
        <w:t>«Мүмкін, Асқардан өзге жас жігіт құрмет салмағын</w:t>
        <w:br/>
        <w:t>көтере алмай сынып та кетер ме еді, қайтер еді. Ал, Асқар</w:t>
        <w:br/>
        <w:t>ондай әлсіз емес екен. Ол “Болдым десем болмағаным, толдым</w:t>
        <w:br/>
        <w:t>Десем толмағаным” деп қорытты. Мақтау сөздерді ол шөл</w:t>
        <w:br/>
        <w:t>қандыру үшін талғамай жұта берген жоқ, кошеметке де</w:t>
        <w:br/>
        <w:t>семірмеді.</w:t>
        <w:br/>
        <w:t>“Мен! Мен!” деп қақпа төсіңді,</w:t>
        <w:br/>
        <w:t>Менмендік жатыр қасыңда.</w:t>
        <w:br/>
        <w:t>“Мен!” бастап кетсе көшіңді,</w:t>
        <w:br/>
        <w:t>Ешкім де қалмас қасыңда”</w:t>
        <w:br/>
        <w:t>деген төрт жол өлеңмен жауап берді”.</w:t>
        <w:br/>
        <w:t>Расында да, Асқар ағамыз сөзге желпінбеген.</w:t>
        <w:br/>
        <w:t>“Мақтау- жел сөз, жанға қас,</w:t>
        <w:br/>
        <w:t>Қошеметшіл шығарған”, -</w:t>
        <w:br/>
        <w:t>деп жазған Абай атамыздың сыни көзімен караған.</w:t>
        <w:br/>
        <w:t>-. Ағамен қоштастық. “Амандасу - қоштасудың басы”</w:t>
        <w:br/>
        <w:t>екенін, Асқар ағаны алғаш рет және ақырғы рет көріп</w:t>
        <w:br/>
        <w:t>тұрғанымды қайдан білейін. Келесі жылы 21 тамыз күні</w:t>
        <w:br/>
        <w:t>бақилық боп, о дүниеге озды.</w:t>
        <w:br/>
        <w:t>4</w:t>
      </w:r>
    </w:p>
    <w:p>
      <w:r>
        <w:t>-- Енді сендерге Қажымұқан туралы жазған естелігімді</w:t>
        <w:br/>
        <w:t>оқып берейін! - деді кішкене желпініп. Ораза тұтқандай</w:t>
        <w:br/>
        <w:t>қарнымыз аша бастаса да:</w:t>
        <w:br/>
        <w:t>- Оқыңыз аға, оқыңыз! - дедік құмартып.</w:t>
        <w:br/>
        <w:t>Жарықтық Асекең баяғы сарынына басты. Екеуміз елтіп</w:t>
        <w:br/>
        <w:t>отырмыз. Күн еңкейді. Аспаздар келіп, кешкі ас-суын әзірледі.</w:t>
        <w:br/>
        <w:t>-- Ас-аға, сорпаңызды ыстықтай ішіп алыңыз! -- дедік</w:t>
        <w:br/>
        <w:t>біз де баяғы әуенмен. Асекеңнің тағы да құлағы қимылдап,</w:t>
        <w:br/>
        <w:t>төбесіндегі топысы қозғалды. Тағы да “алың-келің” жоқ,</w:t>
        <w:br/>
        <w:t>жалғыз өзі сорпаны сораптап жатыр. Қалайы қасық тостақтың</w:t>
        <w:br/>
        <w:t>түбіне тақұр-түұқыр тигенде ғана баяулап барып, шәй ішті.</w:t>
        <w:br/>
        <w:t>Сосын аузы-басын сүртіп, Қажымұқанға қайта көшті. Күн</w:t>
        <w:br/>
        <w:t>қас қарайып, көз байланған мезетте әріден қозғаған әңгімесі</w:t>
        <w:br/>
        <w:t>де бітті-ау әйтеуір.</w:t>
        <w:br/>
        <w:t>-- Жақсы екен, аға! - дедік тағы да.</w:t>
        <w:br/>
        <w:t>- Енді сендерге “Мың бір түнді” аударған Қалмақан</w:t>
        <w:br/>
        <w:t>Әбдіқадыров туралы әңгіме айтайын! Естеріңде жүрсін! - деді</w:t>
        <w:br/>
        <w:t>Асқар ағамыз. Шабытының тығыны атылғандай жалығар емес.</w:t>
        <w:br/>
        <w:t>“Ойпырмай, “Мың бір түнді” қозғаса, “... таң атты,</w:t>
        <w:br/>
        <w:t>Шаһаризада төсегіне жатты” дегендей, таң ата бір-ақ тоқтайтын</w:t>
        <w:br/>
        <w:t>шығар. Е, мейлі, аспаздар “завтрак” әкелгенше шыдайық” деп</w:t>
        <w:br/>
        <w:t>іштей төзімділік таныттым. Осы сәтте ақ желбегей жамылған</w:t>
        <w:br/>
        <w:t>дәрігері келді де:</w:t>
        <w:br/>
        <w:t>- Бұкісіні шаршатпай, үйге қайтындар енді. Демалатын</w:t>
        <w:br/>
        <w:t>уақыты болды! - деді екеумізге.</w:t>
        <w:br/>
        <w:t>- Ә, солай ма? - деді Асекең жуасып.</w:t>
        <w:br/>
        <w:t>- Біздің бү кісімен әңгімеміз бар еді! - дедім дәрігерге</w:t>
        <w:br/>
        <w:t>өтініп.</w:t>
        <w:br/>
        <w:t>- Таң атқаннан бері таусылмайтын не әңгіме ол? - деді</w:t>
        <w:br/>
        <w:t>дәрігер де шытырлап.</w:t>
        <w:br/>
        <w:t>-- Газеттің арнайы тапсырмасы бойынша сөйлесуіміз</w:t>
        <w:br/>
        <w:t>керек еді...</w:t>
        <w:br/>
        <w:t>- Ә, айтпакшы, сұхбаттасуымыз керек екен ғой! - деді</w:t>
        <w:br/>
        <w:t>Асекең тарс ұмытқан нәрсесін есіне түсіргендей. - Жүріңдер,</w:t>
        <w:br/>
        <w:t>кішкене тоқ басып, далада жүріп әңгімелесейік.</w:t>
        <w:br/>
        <w:t>Далаға шықтық. Сырдың жағасы. Самал жел бетімізді</w:t>
        <w:br/>
        <w:t>сипады. Көктегі көп жұлдызға қарап Асқар ағамыз кекірді.</w:t>
        <w:br/>
        <w:t>Ал, біздің кекірігіміз азып, кеңірдегіміз сорайып, жол-жөнекей</w:t>
        <w:br/>
        <w:t>әңгімелесіп, ілбіп келеміз. Қаз-қалпындағы сол түнгі</w:t>
        <w:br/>
        <w:t>дидарласудың шет пұшпағы “Қожанәсірдің үрім-бұтағымен</w:t>
        <w:br/>
        <w:t>36</w:t>
        <w:br/>
        <w:t>жинағымның бірінші томын тұтастай фельетонға арнауым да,</w:t>
        <w:br/>
        <w:t>оған деген ыстық ілтипатым, көрсеткен құрметім.</w:t>
        <w:br/>
        <w:t>Баспасөз бетінде от ауызды, орақ тілді фельетондардың</w:t>
        <w:br/>
        <w:t>аракідік кездесуі сықақшыларымыздың бүгінгі өмірмен қоян-</w:t>
      </w:r>
    </w:p>
    <w:p>
      <w:r>
        <w:t>қолтық араласпауынан, әрине. Өмірмен біте қайнасып, бірегей</w:t>
        <w:br/>
        <w:t>араласпайынша жазған дүниелерің өміршең болмайтыны әмбеге</w:t>
        <w:br/>
        <w:t>аян жайт. Күбідегі айранның майын айыру үшін де піспекке</w:t>
        <w:br/>
        <w:t>тыным бермей, көк суы қалғанша көп пісуге тура келеді ғой.</w:t>
        <w:br/>
        <w:t>Бейнелеп айтқанда, фельетонистеріміз тер төгуге ерініп, майын</w:t>
        <w:br/>
        <w:t>да, маңызын да айранға жіберіп, бетінен қалқиды. Айтып-</w:t>
        <w:br/>
        <w:t>айтпай не керек, “Оно, оған тісіміз батпайды” деген сылтаумен</w:t>
        <w:br/>
        <w:t>үлкен мәселені қозғай алмайды немесе жүрексінетіні де рас.</w:t>
        <w:br/>
        <w:t>Есесіне, зеңбірекпен торғай атқандай ұсақ-түйек кемшіліктердің</w:t>
        <w:br/>
        <w:t>қаққанда - қанын, соққанда - сөлін алып, сонша шүйілетінін</w:t>
        <w:br/>
        <w:t>қайтерсің. Онсыз да күні бітіп, әне-міне құлауға әзер тұрған</w:t>
        <w:br/>
        <w:t>обһектіні нысанаға ап, жығылғанға жұдырық жүмсай салу,</w:t>
        <w:br/>
        <w:t>әдетке айналып бара ма деп күдіктенем. Халықтық бақылау</w:t>
        <w:br/>
        <w:t>комитетінде немесе сотта зиянкестің мәселесін бұтарлап</w:t>
        <w:br/>
        <w:t>тексеріп, тиісті шара колданады. Сосын ше? Әлдекашан болары</w:t>
        <w:br/>
        <w:t>болып, бояуы сіңген жәйтті енді келіп сынға ілген мақаланың</w:t>
        <w:br/>
        <w:t>қадірі бола қояр ма, сірә? Оған көз жүгірткен оқырман: “Е-е,</w:t>
        <w:br/>
        <w:t>баяғы нәрсені басқаға көз қылу үшін жазған екен-ау” деген</w:t>
        <w:br/>
        <w:t>оймен, оншалықты мән бере қоюы екіталай. Ешкімге белгісіз,</w:t>
        <w:br/>
        <w:t>беймәлім фактіге сын садағы тосын қадалса, ел-жұртты елең</w:t>
        <w:br/>
        <w:t>еткізер еді, фельетонның беделі бұрынғыдан да арта түсер еді.</w:t>
        <w:br/>
        <w:t>Сондықтан да болар, жергілікті жердегі кейбір басшылар сынға</w:t>
        <w:br/>
        <w:t>кәдімгідей мән бермей, жабулы қазанды жабулы күйінде</w:t>
        <w:br/>
        <w:t>қалдыра салуға тырысады. Ер-тоқымы мойнына түскенге</w:t>
        <w:br/>
        <w:t>“Ескерту берумен” тынады да, “Шара қолдандық” деп жауап</w:t>
        <w:br/>
        <w:t>қайыратынын қалай жасырамыз.</w:t>
        <w:br/>
        <w:t>Қожанәсір: - Халықаралық тақырыпқа жазылған</w:t>
        <w:br/>
        <w:t>фельетондар, памфлеттер сиырқұйымшақтанып, жіңішкеріп</w:t>
        <w:br/>
        <w:t>бара ма, қалай өзі?</w:t>
        <w:br/>
        <w:t>Асекең: - Мұндай күретамыры тереңде, күрделі</w:t>
        <w:br/>
        <w:t>тақырыпқа бару үшін, әуелі автордың өзі саяси білімнің сауыт-</w:t>
        <w:br/>
        <w:t>сайманымен қаруланған, жетік болуы ләзім. Рейганның,</w:t>
        <w:br/>
        <w:t>Бегиннің кім екенін, олардың саясатынан, айла-шарғысынан</w:t>
        <w:br/>
        <w:t>мақұрым болсаң қайдан жазасың. Әр дүние дүмбілез оқушының</w:t>
        <w:br/>
        <w:t>көзін ашатындай, көркем шығарма деңгейіне көтерілуі - өз</w:t>
        <w:br/>
        <w:t>алдына жеке әңгіме. Ұлы Отан соғысы жылдарында көп</w:t>
        <w:br/>
        <w:t>жарияланған памфлеттердің ролі өте күшті болды дейміз. Неге?</w:t>
        <w:br/>
        <w:t>38</w:t>
        <w:br/>
        <w:t>Әли”, “Ақын тағдыры”, “Кремль сақшысы” т.б. ). 3. Отан</w:t>
        <w:br/>
        <w:t>қорғау, ерлік, патриотизм тақырыбы (“Ажалды жеңген</w:t>
        <w:br/>
        <w:t>алыптар”, “Батырлар дастаны”, “Уборшица” т.б.). 4)</w:t>
        <w:br/>
        <w:t>халықаралық интернационализм тақырыбы (“Берлин</w:t>
        <w:br/>
        <w:t>көшесінде”, “Испания”, “Қараңғы түнде”, “Рейн жағасында”</w:t>
        <w:br/>
        <w:t>т.б.). Осылардың ішінде “Берлин көшесінде” (1932), “Ақын</w:t>
        <w:br/>
        <w:t>тағдыры” (1965) поэмалары - қазақ совет поэзиясының кезеңді</w:t>
        <w:br/>
        <w:t>табыстары.</w:t>
        <w:br/>
        <w:t>Әдебиеттің бар саласында жемісті еңбек еткен автордың</w:t>
        <w:br/>
        <w:t>проза жанрына қосқан үлесі де мол. Ол очерктер мен</w:t>
        <w:br/>
        <w:t>фельетондарды 30-жылдардан бері үзбей жазып, жариялап</w:t>
        <w:br/>
        <w:t>келеді. Ы.Жақаев өмірін арқау еткен повесін (“Қыран тұғырдан</w:t>
        <w:br/>
        <w:t>ұшады”, О.Бодықовпен бірігіп, 1969), Октябрь</w:t>
        <w:br/>
        <w:t>революциясының қарсаңындағы ауыл өмірін суреттейтін</w:t>
        <w:br/>
        <w:t>“Ақмоншақ” (1973) повесін жазды. “Әке мен бала” (1961)</w:t>
        <w:br/>
        <w:t>романында Қаратау мен Сыр бойын мекендеген қазақ</w:t>
        <w:br/>
        <w:t>кедейлерінің өмірін суреттеді. Автор бұл романды қайта қарап</w:t>
        <w:br/>
        <w:t>толықтырды (“Қарбаласта”, 1975). “Жыр күмбезі” -- тарихи</w:t>
      </w:r>
    </w:p>
    <w:p>
      <w:r>
        <w:t>роман. Шығармаға 19-ғасырдың 2-жартысында өмір сүрген</w:t>
        <w:br/>
        <w:t>Базар жырау мен оның төңірегіндегі белгілі ақындар Кете</w:t>
        <w:br/>
        <w:t>Жүсіп, Шораяқтың Омары т.б. творчествосы мен өмірі арқау</w:t>
        <w:br/>
        <w:t>болған. Автордың “Әзірет Сұлтан” драмасы, “Бәріміз де сондай</w:t>
        <w:br/>
        <w:t>болсақ” киносценарийі, бір актілі пьесалары, скетчтері</w:t>
        <w:br/>
        <w:t>драматургия жанрындағы үлесін танытады. Ол С.Айнидің</w:t>
        <w:br/>
        <w:t>“Құлдар” романын аударды (1953). Октябрь революциясы, 1-</w:t>
        <w:br/>
        <w:t>дәрежелі Отан соғысы, 3 рет Еңбек Қызыл Ту ордендерімен,</w:t>
        <w:br/>
        <w:t>медальдармен наградталды”.</w:t>
        <w:br/>
        <w:t>Міне, Асқар Токмағамбетовтің асқан асулары қилы</w:t>
        <w:br/>
        <w:t>заманнан дилы заманға осылайша ұласқан.</w:t>
        <w:br/>
        <w:t>.. Күндердің күнінде сәті түсіп 1982 жылы наурыз</w:t>
        <w:br/>
        <w:t>айында “Қазақ әдебиеті” газетіне орналастым. Сын-сықақ,</w:t>
        <w:br/>
        <w:t>фельетон бөлімінің меңгерушісімін. Бас редактор Шерхан</w:t>
        <w:br/>
        <w:t>Мұртаза. Оның орынбасары көрнекті ақын Әбірәш Жәмішев</w:t>
        <w:br/>
        <w:t>аға мені кабинетіне шақырып алды. Столының үстінде Асқар</w:t>
        <w:br/>
        <w:t>Тоқмағамбетовтің бес томдық шығармалар жинағы жатыр.</w:t>
        <w:br/>
        <w:t>- Қызылордаға барып қайт! - деді жұмсақ үнмен. -</w:t>
        <w:br/>
        <w:t>Асқар ағамызбен сұхбат жүргіз. Кәрі қойдың жасындай жасы</w:t>
        <w:br/>
        <w:t>қалды, қашанғы қалқайып тұрар дейсің. Ұлыларды ұмытып</w:t>
        <w:br/>
        <w:t>барамыз, бір марқайып қалсын ақсақал.</w:t>
        <w:br/>
        <w:t>Әбірәш ағаның бұл тапсырмасын куана-қуана қабылдап,</w:t>
        <w:br/>
        <w:t>ертесіне жолға шықтым.</w:t>
        <w:br/>
        <w:t>34</w:t>
        <w:br/>
        <w:t>Өйткені, оның бәрі замана үніне ілесе білді, қару-жарақтан да</w:t>
        <w:br/>
        <w:t>қаһарлы құралдың біріне айналды. Жауды уытпен, күлкімен</w:t>
        <w:br/>
        <w:t>соқтық. “Бізде күлкіні ұнатады, күлкі -- қаһарлы қару, оны</w:t>
        <w:br/>
        <w:t>колдан түсіруге болмайды” деп Чернышевский айтқандай.</w:t>
        <w:br/>
        <w:t>қазіргі кезде памфлеттей қаруды қолдан түсіру - сатириктеріміз</w:t>
        <w:br/>
        <w:t>үшін ойланатын жағдай.</w:t>
        <w:br/>
        <w:t>Қожанәсір: -- Қаламдастарыңызға арнаған достық әзіл,</w:t>
        <w:br/>
        <w:t>эпиграммаларыңыздың ішінде жарық көрмей қалғандары болды</w:t>
        <w:br/>
        <w:t>ма?</w:t>
        <w:br/>
        <w:t>Асекең: - Кезінде эпиграмманы көп жаздым. Бірақ</w:t>
        <w:br/>
        <w:t>қаламдастарым мен замандастарым реніш білдіріп, теріс айнала</w:t>
        <w:br/>
        <w:t>бастағасын сатираның бұл түрін тастауға тура келлі.</w:t>
        <w:br/>
        <w:t>Эпиграмманы түсіну, оған мән беру, ақиқатын айту керек,</w:t>
        <w:br/>
        <w:t>біздің қазақ әдебиетіне әлі ұрығын себе койған жоқ-ау. Орыс,</w:t>
        <w:br/>
        <w:t>Европа әдебиетінде эпиграммаға үлкен мәдениетпен қарайды.</w:t>
        <w:br/>
        <w:t>Тіпті, ағылшынның “Панч” деген журналының бетінде</w:t>
        <w:br/>
        <w:t>пародияға, эпиграммаға ілікпеген ақын-жазушыларды қаламгер</w:t>
        <w:br/>
        <w:t>деп есептемейді екен. Ал бізде ше? Соңына шырақ алып түсетін</w:t>
        <w:br/>
        <w:t>“шырақтар” да баршылық...</w:t>
        <w:br/>
        <w:t>Енді қойын дәптерімнің архивінде шаң басып жаткан</w:t>
        <w:br/>
        <w:t>екі-үш эпиграммаларымды оқып берейін.</w:t>
        <w:br/>
        <w:t>Марқұм ақын Тайыр Жароков “Жапанды орман</w:t>
        <w:br/>
        <w:t>жаңғыртты” деген шығармасынан кейін, сәл саябырсып қалды.</w:t>
        <w:br/>
        <w:t>Мынау сол сәттерде жазылған эпиграмма еді:</w:t>
        <w:br/>
        <w:t>Тайыр ақын “Жапанды”</w:t>
        <w:br/>
        <w:t>Дастанымен жаңғыртты.</w:t>
      </w:r>
    </w:p>
    <w:p>
      <w:r>
        <w:t>Онан бері талай шөл,</w:t>
        <w:br/>
        <w:t>Талай жонға жан бітті.</w:t>
        <w:br/>
        <w:t>Бір жазушысымаққа арнаған мына бір эпиграмма да</w:t>
        <w:br/>
        <w:t>қойын дәптерімнің койнауында қалды.</w:t>
        <w:br/>
        <w:t>Қандай сұлу кітаптың мұқабасы,</w:t>
        <w:br/>
        <w:t>Шынын айтсақ, көр-жердің жұқанасы.</w:t>
        <w:br/>
        <w:t>Қожанәсір: -- Түсіңізде сықақ өлең жазып көрдіңіз бе?</w:t>
        <w:br/>
        <w:t>Асекең: - “Не ексең, соны орарсың” дегендей, ояу</w:t>
        <w:br/>
        <w:t>кезіңде ойлап жүрген істерің түсіңе енуі заңды құбылыс екенін</w:t>
        <w:br/>
        <w:t>медицинада дәлелденген.</w:t>
        <w:br/>
        <w:t>39</w:t>
        <w:br/>
        <w:t>Он жыл бірге оқыған кластас досым Әләйдар</w:t>
        <w:br/>
        <w:t>Мамырайымов Қызылордада қызмет істейтін. Оған телефон</w:t>
        <w:br/>
        <w:t>шалып, тауып алдым да:</w:t>
        <w:br/>
        <w:t>- Қаланы білесің ғой, мені Асекеңнің үйіне апар! -</w:t>
        <w:br/>
        <w:t>дедім.</w:t>
        <w:br/>
        <w:t>Құралай жеңгеміз жылы шыраймен қарсы алды. Аякөз</w:t>
        <w:br/>
        <w:t>атты ақсары қызы дастархан жайып, құрақ ұшты. Бірак, Асекең</w:t>
        <w:br/>
        <w:t>үйде емес, кала маңындағы шипажайда демалып жатыр екен.</w:t>
        <w:br/>
        <w:t>Әләйдар екеуміз сонда тарттық, Бөлмеде бір өзі. Естелік жазып</w:t>
        <w:br/>
        <w:t>бітіпті. Келген шаруамызды, газеттің тапсырмасын тәптіштеп</w:t>
        <w:br/>
        <w:t>айта бастап ем, оған онша мән бере қойған жоқ.</w:t>
        <w:br/>
        <w:t>-- Уақыттарың бар ма? - деді сөзімді бөліп.</w:t>
        <w:br/>
        <w:t>- Иә, иә! - дедік екеуміз ентелей түсіп.</w:t>
        <w:br/>
        <w:t>- Ендеше тізе бүгіп отырыңдар. Мен сендерге Күләш</w:t>
        <w:br/>
        <w:t>Байсейітова туралы естелігімді оқып берейін.</w:t>
        <w:br/>
        <w:t>Шөмеленің ішінен екі бау шөпті суырып алғандай қалың</w:t>
        <w:br/>
        <w:t>қағаздың арасынан екі бөлек кағазды бері шығарды да, аспай-</w:t>
        <w:br/>
        <w:t>саспай ежіктеп оқи бастады. Түс болды. Бітетін түрі жоқ.</w:t>
        <w:br/>
        <w:t>Аспаздар келіп алдына тіске жұмсақ ботқа мен шай қойып</w:t>
        <w:br/>
        <w:t>кетті. Оны аңғарар емес.</w:t>
        <w:br/>
        <w:t>- Ас-аға, шайыңыз суып қалмасын, ыстықтай ішіп</w:t>
        <w:br/>
        <w:t>алыңыз! - дедім.</w:t>
        <w:br/>
        <w:t>-- Ә-ә, солай ма?</w:t>
        <w:br/>
        <w:t>Алың-келің жоқ, алдындағы ас-аухатын жалғыз өзі ішті.</w:t>
        <w:br/>
        <w:t>Біз болсақ, сілекейіміз шұбырып, анда-санда жұтынып қоямыз.</w:t>
        <w:br/>
        <w:t>Мән бермеген сыңай танытып, терезеге телміріп, айдалаға карап</w:t>
        <w:br/>
        <w:t>отырмыз. Көз қиығыммен байқаймын, Асекеңнің ас ішуіне</w:t>
        <w:br/>
        <w:t>қарағанда қайраты қайта коймаған сыңайлы. Нанды шайнағанда</w:t>
        <w:br/>
        <w:t>құлағы қимылдап, төбесіндегі топысы қозғалады екен. “Бізге</w:t>
        <w:br/>
        <w:t>неге шәй іш!” деп айтпады? “Үйі емес, үкіметтің тамағы мен</w:t>
        <w:br/>
        <w:t>табағы санаулы болғасын алдындағысын кімнің аузына тоссын?</w:t>
        <w:br/>
        <w:t>Қап, әттегене-ай! Бір қой сойып Асекеңнің алдына бас қойсақ</w:t>
        <w:br/>
        <w:t>та, ас қойсақ та жарасады екен-ау, ә? Қап, есте болмағаны-</w:t>
        <w:br/>
        <w:t>ай!” деп іштей өкіндім. Е, мейлі, сәті түссе тағы келерміз...</w:t>
      </w:r>
    </w:p>
    <w:p>
      <w:r>
        <w:t>Жіпсіген шекесін жібек орамалмен бір сыпырды да,</w:t>
        <w:br/>
        <w:t>Күләш туралы естелігін жалғастырды. Бес-он минөт оқиды</w:t>
        <w:br/>
        <w:t>да, бір сағаттай ауыз-екі әңгімеге көшеді. Күн ауғанда бітті-ау</w:t>
        <w:br/>
        <w:t>әйтеуір. “Қалай екен?” дегендей бізге назар аударып, пікір</w:t>
        <w:br/>
        <w:t>күткендей рай танытты.</w:t>
        <w:br/>
        <w:t>- Жақсы екен, аға! - дедік. “Жақсы сөз -- жарым ырыс”</w:t>
        <w:br/>
        <w:t>қой, ағамыз жадырап сала берді де, жалма-жан:</w:t>
        <w:br/>
        <w:t>35</w:t>
        <w:br/>
        <w:t>сұхбат” деген атпен “Казақ әдебиеті” газетінің 1982 жылы 26</w:t>
        <w:br/>
        <w:t>наурыз күнгі нөмірінде жарық көрді.</w:t>
        <w:br/>
        <w:t>Ол кезде отыздың үстіндегі жас шағым. Журналистік</w:t>
        <w:br/>
        <w:t>тәжірибем де шамалы. Қазбалап, қалың күреуге кауқарым жоқ.</w:t>
        <w:br/>
        <w:t>па, әлде батылым бармады ма, әйтеуір әуелгіде әбіржігенім</w:t>
        <w:br/>
        <w:t>рас. Өзімше формаға құрып, сұрак-сауалды Қожанәсір атамның</w:t>
        <w:br/>
        <w:t>аузымен койғызған болдым. Міне, сондағы сұхбаттың сұлбасы.</w:t>
        <w:br/>
        <w:t>жж</w:t>
        <w:br/>
        <w:t>Сын-сықақтың атасы кім? Әрине, Қожанәсір. Хо-ош,</w:t>
        <w:br/>
        <w:t>жарықтық Қожекенңнен кім тарайды, үрім-бұтағы бар ма? Бар,</w:t>
        <w:br/>
        <w:t>әрине. Жеті атасын санайық па? Санасақ былай: арғы атасы -</w:t>
        <w:br/>
        <w:t>Қожанәсір, Қожанәсірден - Сатира, Сатирадан - Әзіл,</w:t>
        <w:br/>
        <w:t>Әзілден- Әжуа, Әжуадан - Оспақ, Оспақтан - Уыт, Уыттан-</w:t>
        <w:br/>
        <w:t>Асқар Тоқмағамбетов...</w:t>
        <w:br/>
        <w:t>Қоржынын арқалаған Қожанәсір Сыр бойында</w:t>
        <w:br/>
        <w:t>творчествоның қара қазанын қайнатып жатқан өзінің “үрім-</w:t>
        <w:br/>
        <w:t>бұтағы” Асекеңе кеп:</w:t>
        <w:br/>
        <w:t>-- Жекжатыма жеті сәлем! - деді де сұхбаттаса бастады.</w:t>
        <w:br/>
        <w:t>Қожанәсір: - Айналайын, Асқар-жан! Сатираның</w:t>
        <w:br/>
        <w:t>салмағын арттыра түсіп, әзілкештер “әулетін” көбейтеміз бе</w:t>
        <w:br/>
        <w:t>деген үмітпен “Қазақ әдебиеті” газетіне қоржынымды арқалап</w:t>
        <w:br/>
        <w:t>келіп едім. Соған қосар сенің не үлесің бар?</w:t>
        <w:br/>
        <w:t>Асекең:</w:t>
        <w:br/>
        <w:t>- Сөз сүйектен өтеді,</w:t>
        <w:br/>
        <w:t>Қисынын тауып айта алсаң.</w:t>
        <w:br/>
        <w:t>Айтқаның босқа кетеді,</w:t>
        <w:br/>
        <w:t>Жауырды жауып жалтарсаң.</w:t>
        <w:br/>
        <w:t>Көздерің көргіш,</w:t>
        <w:br/>
        <w:t>Сөздерін өткір,</w:t>
        <w:br/>
        <w:t>Айтқаның мірдің оғындай болсын.</w:t>
        <w:br/>
        <w:t>Куаттарың 220 вольттық</w:t>
        <w:br/>
        <w:t>Электрдің тоғындай болсын.</w:t>
        <w:br/>
        <w:t>Қожанәсір: - Рахмет! Сөзден сөз туып, сіздің “батаңыз”</w:t>
      </w:r>
    </w:p>
    <w:p>
      <w:r>
        <w:t>көкейіме бір ой тастады. Азулы фельетондардың азайып бара</w:t>
        <w:br/>
        <w:t>жатуының басты себебі неде, қазіргі фельетонға тән нендей</w:t>
        <w:br/>
        <w:t>проблема бар деп ойлайсыз, Асеке?</w:t>
        <w:br/>
        <w:t>Асекең: - Осы күнге шейін фельетон десе екі құлағым</w:t>
        <w:br/>
        <w:t>елең ете түседі. Өйткені творчествомның бір бұтағы осы</w:t>
        <w:br/>
        <w:t>жауынгер жанрға тікелей байланысты. Аз ба, көп Пе - мыңға</w:t>
        <w:br/>
        <w:t>жуық фельетон жазыппын. Бес томдық таңдамалы шығармалар</w:t>
        <w:br/>
        <w:t>37</w:t>
        <w:br/>
        <w:t>сөйлеуді өнер маңдайына тарсынады, халықтың ұлы болып</w:t>
        <w:br/>
        <w:t>шырқауды шын өнер мүраты тұтады. Сөйтіп, талабының</w:t>
        <w:br/>
        <w:t>таудайлығынан ұтады!</w:t>
        <w:br/>
        <w:t>Үшіншіден, қанатты композитор эстраданың есті, парасатты</w:t>
        <w:br/>
        <w:t>қырларына көңіл аударады да, оның қаңғыр- күңгір аз күндік</w:t>
        <w:br/>
        <w:t>дәуренінен бойын аулақ салады. Саз- үнінің сара ұлттық сипатта</w:t>
        <w:br/>
        <w:t>болуын мақсат етеді. Құрақ көрпедей қиынды-құранды</w:t>
        <w:br/>
        <w:t>әнсымақтарды Шәмішіден іздесең де, табу қиын. Ондай дүмбілез</w:t>
        <w:br/>
        <w:t>дүниесі жоқ та шығар.</w:t>
        <w:br/>
        <w:t>Төртіншіден, композитор Шәмші Қалдаяқов өзіне жан</w:t>
        <w:br/>
        <w:t>дүниесі, арман-тілегі, творчестволық тынысы, өнер оңтайы үндес</w:t>
        <w:br/>
        <w:t>ақындармен одақ құрады. Әрі ән-өлең сөзіне талғамшыл, талап</w:t>
        <w:br/>
        <w:t>қойғыш. Өзінің де бір шағым ақындығы бар Шәмші сыбайлас</w:t>
        <w:br/>
        <w:t>ақынның шамына тимей, арқасынан сипай отырып, өзіне керек</w:t>
        <w:br/>
        <w:t>өлеңді жаздырып ала алады. Идеясын ұсынады, соған ақынды</w:t>
        <w:br/>
        <w:t>жұмылдыра біледі, жөндеткізе, жетілдірте алады.</w:t>
        <w:br/>
        <w:t>Бесіншіден, өнер одақтасы бола жүріп байқағаным - ән</w:t>
        <w:br/>
        <w:t>жазу инициативасы тізгінін қолынан шығармайтын</w:t>
        <w:br/>
        <w:t>композиторыңыз осы Ш.Қалдаяқов. Яғни ол алдымен әнін</w:t>
        <w:br/>
        <w:t>шығарып алып, ақынға өлеңді содан соң жаздырады. “Сойыл</w:t>
        <w:br/>
        <w:t>күшін соққы көрген біледі” дегендей, мұндай үрдістің</w:t>
        <w:br/>
        <w:t>ауыртпалығын Шәмші әуендеріне жыр жазғандар ғана біледі.</w:t>
        <w:br/>
        <w:t>Ырғақтама, ұйқастама, шумақтама тұрғысынан алғанда Шәмші</w:t>
        <w:br/>
        <w:t>саздары әр алуан, қырық құбылады. Өзінен бұрынғыларды айналып</w:t>
        <w:br/>
        <w:t>өтіп, қайталамауды басты бағдар етеді.</w:t>
        <w:br/>
        <w:t>“Ақмаңдайлым” мен “Ақсүңқарымға” өлең жазарда тек</w:t>
        <w:br/>
        <w:t>қайырмасы үшін ғана қаншама тер төккенімді әлі күнге дейін</w:t>
        <w:br/>
        <w:t>ұмытқаным жоқ, Әрине, бұл композитор ізденгіштігінің айқын</w:t>
        <w:br/>
        <w:t>көрінісі. “Әлеуләйім” мен “Әрияйдайымға” салып әуелете</w:t>
        <w:br/>
        <w:t>беретіндерге бәрі оңай...</w:t>
        <w:br/>
        <w:t>Алтыншыдан, композитор Ш.Қалдаяков әншілерді таңдай</w:t>
        <w:br/>
        <w:t>біледі. Мәселен, “Ақмандайлым” мен “Ақсұңқарымды” басынан-</w:t>
        <w:br/>
        <w:t>ақ Роза Бағланова дауысына бейімдеген еді. Өйткені, әнді алғаш</w:t>
        <w:br/>
        <w:t>орындаушы дұрыс таңдалса, жаңа туынды жалпақ жұртқа жақсы</w:t>
        <w:br/>
        <w:t>тарайды, жаппай айтылады.</w:t>
        <w:br/>
        <w:t>Жетіншіден, композитор Шәмші халыққа ненің кажет екенін</w:t>
        <w:br/>
        <w:t>жақсы біледі, яғни бүгінгі танда жүрт нені аңсап отыр, ертең</w:t>
        <w:br/>
        <w:t>қандай өнегеге құмартады - осының бәрі оның назарында.</w:t>
        <w:br/>
        <w:t>Түнгі аспанның түндігін ашып, көгіне көз жіберсең</w:t>
        <w:br/>
        <w:t>миллиондаған жұлдыздарды көрерің хақ, Бәрінің аты жоқ, Бірақ</w:t>
        <w:br/>
        <w:t>бәрі де қара аспанның қақ төріне жайғасып алған. Ал, аты бар</w:t>
      </w:r>
    </w:p>
    <w:p>
      <w:r>
        <w:t>28</w:t>
        <w:br/>
        <w:t>Арада жиырма жыл өтті. Дәм-тұз бұйырып,</w:t>
        <w:br/>
        <w:t>Қызылордаға тағы да табан тіредім. Асқар ағаның әруағы разы</w:t>
        <w:br/>
        <w:t>болсын, дұға оқиын деген мұсылмандық ниетпен облыстық</w:t>
        <w:br/>
        <w:t>телерадио комитетінің төрағасы, сықақшы інім Орынбасар</w:t>
        <w:br/>
        <w:t>Әлжіковпен бірге бейітіне барсам, ... О, масқара-ай! Тұғыры</w:t>
        <w:br/>
        <w:t>ғана тұр. Таза мыстан құйған екі тоннадай ескерткішті</w:t>
        <w:br/>
        <w:t>базбіреулер кранмен көтеріп ұрлап кетіпті. Бұған не дерсің?</w:t>
        <w:br/>
        <w:t>Ішім қан жылады. Қапаландым. Бірақ, кімге налығанымды</w:t>
        <w:br/>
        <w:t>өзім де түсінбеймін.</w:t>
        <w:br/>
        <w:t>Сақалын сипаған саудагерлердің ісі ме бұл? Әлде,</w:t>
        <w:br/>
        <w:t>күншілдік?.. Есіме Бауыржан Момышүлының нәсихаты түсті.</w:t>
        <w:br/>
        <w:t>“Күншілдік - өзгенің мықтылығы мен өзіңнің әлсіздігіңді</w:t>
        <w:br/>
        <w:t>түсінуден туған құбылыс” демеп пе еді? Не де болса, әлсіздердің</w:t>
        <w:br/>
        <w:t>әрекеті-ау...</w:t>
        <w:br/>
        <w:t>Кейінірек Асекеңнің басына ағайын-туыс, немере-</w:t>
        <w:br/>
        <w:t>шөбересі жиылып көк тастан ескерткіш орнатты. Ал, шәкірті</w:t>
        <w:br/>
        <w:t>ретінде мен “Қандай ескерткіш орнатсам екен?” деп ойланып</w:t>
        <w:br/>
        <w:t>жүргенімде орайы келді. Биыл күзде Қожанәсірдің үрім-бұтағы</w:t>
        <w:br/>
        <w:t>атанған Асқар атамыз жүзге келеді. “Ана тілі” баспасының</w:t>
        <w:br/>
        <w:t>директоры, жазушы-журналист Жақау Дәуренбековтің ыстық</w:t>
        <w:br/>
        <w:t>ықыласымен Асекеңнің тек сатиралық шығармаларын</w:t>
        <w:br/>
        <w:t>құрастырып, оқырмандарға тарту етсек оның өзі үлкен</w:t>
        <w:br/>
        <w:t>ескерткіш емес пе?</w:t>
        <w:br/>
        <w:t>Асқар атамыздың ең соңғы кітабы 1982 жылы шыққан.</w:t>
        <w:br/>
        <w:t>Содан бері ширек ғасырдай уақыт өтсе де бірде-бір жинағы</w:t>
        <w:br/>
        <w:t>баспадан жарық көрмеген. Жүз жылдық мерей тойына орай</w:t>
        <w:br/>
        <w:t>іргелі қаламгердің бір томдығын құрастырып жатқанымыз</w:t>
        <w:br/>
        <w:t>құлағына шалынған болу керек, жақында Асекеңнің кенже</w:t>
        <w:br/>
        <w:t>қызы Аякөзден хат алдым.</w:t>
        <w:br/>
        <w:t>Құрметті Көпен Әмір-Бек мырза!</w:t>
        <w:br/>
        <w:t>.. Биыл біздің әкеміз, қазақтың белгілі қаламгері</w:t>
        <w:br/>
        <w:t>А.Тоқмағамбетов 100 жасқа толады. Ең алғашқы өлеңі 1925</w:t>
        <w:br/>
        <w:t>жылы “Еңбекші Қазақ” газетінде басылған, сол жылдан бастап</w:t>
        <w:br/>
        <w:t>әдебиетіміздің әр түрлі жанрына өз үлесін қосты. 1929 жылы</w:t>
        <w:br/>
        <w:t>басылған “Күлкі-сықақ” атты тұңғыш сатиралық өлендер</w:t>
        <w:br/>
        <w:t>жинағынан бастап өмірінің соңғы жылдарына дейін қазақтың</w:t>
        <w:br/>
        <w:t>төл мысалын дамытып, бірнеше сатиралық өлеңдері мен</w:t>
        <w:br/>
        <w:t>фельетондар жинағын оқырман қолына жеткізді.</w:t>
        <w:br/>
        <w:t>Туған әдебиетіміздің классиктері Б.Майлин “Найза тілді</w:t>
        <w:br/>
        <w:t>Аскар” десе, М.Әуезов “Қырғи тілді ақын” деп бағалауы да</w:t>
        <w:br/>
        <w:t>42</w:t>
        <w:br/>
        <w:t>тұрмыстың жарқын көріністерін жырлады. Жер бөлісі,</w:t>
        <w:br/>
        <w:t>конфискелеу, коллективтендіру, әйел теңдігі, Түркісіб</w:t>
        <w:br/>
        <w:t>құрылысы тәрізді маңызды істерді жырлады. 30-жылдардан</w:t>
        <w:br/>
        <w:t>кейінгі шығармаларында шөл даланы суландырған, техниканың</w:t>
        <w:br/>
        <w:t>тілін білген, шаруасы көркейген, мәдениеті өркендеген</w:t>
        <w:br/>
        <w:t>колхозды ауылдың, оның жаңа адамдарының бейнесін жасады.</w:t>
        <w:br/>
        <w:t>Отан қорғау, интернационализм, Солтүстік мұзды мұхитты</w:t>
      </w:r>
    </w:p>
    <w:p>
      <w:r>
        <w:t>игеру, алысқа қонбай үшу, Батыс Европада белең алған</w:t>
        <w:br/>
        <w:t>фашизмнің лаңын әшкерелеу тақырыбына арнап өлең, поэмалар</w:t>
        <w:br/>
        <w:t>жазды. Ұлы Отан соғысы жылдарында майдан мен тылдағы</w:t>
        <w:br/>
        <w:t>ерлікті, халықтар достығын, жеңіске деген құштарлықты</w:t>
        <w:br/>
        <w:t>патриоттық жырларына арқау етті. Соғыстан кейінгі</w:t>
        <w:br/>
        <w:t>жылдардағы ақын шығармалары бейбіт өмір тынысын,</w:t>
        <w:br/>
        <w:t>әлеуметтік мәні бар оқиғаларды, ел өміріндегі елеулі</w:t>
        <w:br/>
        <w:t>өзгерістерді, совет адамдарының жасампаз енбегін, гуманистігін</w:t>
        <w:br/>
        <w:t>қамтыды. Тоқмағамбетов - адамның жан дүниесін, табиғат</w:t>
        <w:br/>
        <w:t>сырын жіті танитын лирик ақын. Оның көптеген лирикалық</w:t>
        <w:br/>
        <w:t>патриоттық өлең-жырлары, тақпақтары, өлеңдері әнге</w:t>
        <w:br/>
        <w:t>лайықталып жазылған. 30-жылдарда “Біздің Сәуле” орыстың</w:t>
        <w:br/>
        <w:t>“Комсомолка Дуня”, “Тап қорғаны”, - “Қазболат удалой”,</w:t>
        <w:br/>
        <w:t>“Қош. аман бол” - “Проводы” әндерінің әуенімен айтылса,</w:t>
        <w:br/>
        <w:t>“Бәтиманың хаты”, “Түркісіб түйіскенде”, “Буденный маршы”,</w:t>
        <w:br/>
        <w:t>“Қызыл әскер жыры”, “Бір, екі, үш” т.б. өлеңдері арнаулы</w:t>
        <w:br/>
        <w:t>әндермен орындалып, халыққа кең тарады. Ұлы Отан соғысы</w:t>
        <w:br/>
        <w:t>жылдарында “Күт мені”, “Сүйген жарға” т.б. ән-өлеңдерінің</w:t>
        <w:br/>
        <w:t>эмоциялық куаты күшті болды. Оның творчествосының бір</w:t>
        <w:br/>
        <w:t>қыры - сатиралық шығармалары. “Қырғи тілді ақын”</w:t>
        <w:br/>
        <w:t>(М.Әуезов) өмірдің күйкі көріністерін, адам санасындағы</w:t>
        <w:br/>
        <w:t>ескіліктің қалдықтарын сықақ еткен әжуа, мысқыл өлендерді,</w:t>
        <w:br/>
        <w:t>фельетондарды, скетчтерді күлкі үшін емес, белгілді идеялық</w:t>
        <w:br/>
        <w:t>бағытта, көркемдік түйіндеу дәрежесіне көтеріп жазды. Алғашқы</w:t>
        <w:br/>
        <w:t>сатиралық өлеңдерінің жинағы (“Күлкі-сықақ”) 1929 ж.</w:t>
        <w:br/>
        <w:t>басылды. Содан бері сатиралық өлеңдері мен фельетондары</w:t>
        <w:br/>
        <w:t>бірнеше рет жеке кітап болып шықты. Сан алуан сатиралық</w:t>
        <w:br/>
        <w:t>бейнелер жасады. Эпиграмма, пародия, достық әзіл түріндегі</w:t>
        <w:br/>
        <w:t>өлеңдерді мол жазды. Қазақ совет поэзиясында мысал</w:t>
        <w:br/>
        <w:t>жанрының дамуына елеулі үлес қосты.</w:t>
        <w:br/>
        <w:t>Тоқмағамбетов -- казақ совет поэзиясында поэма жанрын</w:t>
        <w:br/>
        <w:t>өркендетуде де жемісті еңбек еткен. Оның поэмаларын</w:t>
        <w:br/>
        <w:t>тақырыбы, түрі жағынан төрт топқа бөлуге болады: 1) колхоз.</w:t>
        <w:br/>
        <w:t>совхоз өмірі (“Хат”, “Бақыт кілті”, “Каскелең”, “Өмірге жол”.</w:t>
        <w:br/>
        <w:t>“Агроном көктемі” т.б.). 2) Тарихаи адамдар туралы (“Батыр</w:t>
        <w:br/>
        <w:t>33</w:t>
        <w:br/>
        <w:t>- Көп үндемейді. Көзінің қиығымен ғана қарап, үндемей</w:t>
        <w:br/>
        <w:t>отыра беретін. Сонша жазудың бәрі қай жерінен шығатынын</w:t>
        <w:br/>
        <w:t>қайдам, әйтеуір сөзге сараң. Жасқаншақтап жанына көп жолай</w:t>
        <w:br/>
        <w:t>бермейміз. Қасында жүрген үлкен кісілердің бәрі қазір жоқ,</w:t>
        <w:br/>
        <w:t>бақилық боп кетті ғой! - дейтін.</w:t>
        <w:br/>
        <w:t>Белгілі де беделді журналист Мыңбай Ілес ағам айтады: -</w:t>
        <w:br/>
        <w:t>“Әне, Асқар шайтан арбамен кетіп бара жатыр” деді біреулер.</w:t>
        <w:br/>
        <w:t>Жалт қарасам ақсары кісі екі доңғалаққа мініп, зымырап барады</w:t>
        <w:br/>
        <w:t>екен. Екі доңғалақты көлігі велосипед екенін кейін білдім.</w:t>
        <w:br/>
        <w:t>Оны жүрт “Шайтан арба” деп атайтын.</w:t>
        <w:br/>
        <w:t>Балалық шақтағы естіген әңгімелерім осы ғана.</w:t>
        <w:br/>
        <w:t>Кейінірек, өз қолымыз өз аузымызға жетіп, журналистік жолға</w:t>
        <w:br/>
        <w:t>түскесін Асқар Тоқкмағамбетовтің батасын алып, сырласқым</w:t>
        <w:br/>
        <w:t>келді.</w:t>
        <w:br/>
        <w:t>Азуын айға білеген “Ара” журналы сөз зергері Ғабит</w:t>
        <w:br/>
        <w:t>Мүсіреповтің Бас редакторлығымен 1956 жылы шыға бастаған</w:t>
        <w:br/>
        <w:t>заманда Асқар Тоқмағамбетов осы сатиралық басылымда аз-</w:t>
        <w:br/>
        <w:t>кемістепті. Қолтаңбалары журнал бетінде сайрап жатыр. Бірақ,</w:t>
        <w:br/>
        <w:t>көп ұзамай өзінің туып-өскен Қызылорда қаласына біржола</w:t>
      </w:r>
    </w:p>
    <w:p>
      <w:r>
        <w:t>коныс аударып, көшіп кетсе керек. О кісіге амандасу үшін бір</w:t>
        <w:br/>
        <w:t>кездегі Қазақстанның астанасы болған Ақмешітке аттану керек.</w:t>
        <w:br/>
        <w:t>Сол жылдары шыққан көп томдық шығармалар жинағын</w:t>
        <w:br/>
        <w:t>парақтадым. Зерттедім. Зерделедім. Соноу 1905 жылы</w:t>
        <w:br/>
        <w:t>Қызылорда облысы, Тереңөзек ауданының Қызыл орақ</w:t>
        <w:br/>
        <w:t>ауылында туған Асқар ағамыз Ташкент ирригация</w:t>
        <w:br/>
        <w:t>институтының даярлық курсына түскенде небәрі жиырма жаста</w:t>
        <w:br/>
        <w:t>екен. Білімнің теңізінде кемедей жүзіп, көркем дүниенің</w:t>
        <w:br/>
        <w:t>көкжиегін кеңейтуді мақсат тұтқан балаң жігіт жиырма бес</w:t>
        <w:br/>
        <w:t>жасында Мәскеу полиграфия институтында оқыды. Әрі қарай</w:t>
        <w:br/>
        <w:t>қаламын арқалап, қағазын жастанып біржола</w:t>
        <w:br/>
        <w:t>шығармашылықпен айналысты. Қызылорда облысының “Ленин</w:t>
        <w:br/>
        <w:t>жолы”, одан соң республикалық “Социалистік Қазақстан”,</w:t>
        <w:br/>
        <w:t>“Лениншіл жас”, “Қазақ әдебиеті” газеттерінде және сатиралық</w:t>
        <w:br/>
        <w:t>“Ара” журналында қызмет істеді. Қазақстан Жазушылар</w:t>
        <w:br/>
        <w:t>одағының Шымкент, Қызылорда облыс аралық бөлімшелерінің</w:t>
        <w:br/>
        <w:t>жауапты хатшысы болды.</w:t>
        <w:br/>
        <w:t>Кеңес өкіметі кезінде шыққан энциклопедияға үңіліп,</w:t>
        <w:br/>
        <w:t>қысқаша болса да мағлұмат алдым. Кейінгі толқын буындар</w:t>
        <w:br/>
        <w:t>үшін сол шежіреден үзінді келтіре кетейін.</w:t>
        <w:br/>
        <w:t>4“... алғашқы дәуірдегі (1925-30) шығармаларында кедей</w:t>
        <w:br/>
        <w:t>жалшылардың бай-манаптарға қарсы таптық күресін, советтік</w:t>
        <w:br/>
        <w:t>32</w:t>
        <w:br/>
        <w:t>4&lt;</w:t>
        <w:br/>
        <w:t>64 дам деген миллиондаған ғасырлардың туын-</w:t>
        <w:br/>
        <w:t>дысы” болса, ХХ ғасырдан екі-ақ жас кіші Ғабең, Ғабит</w:t>
        <w:br/>
        <w:t>Мүсірепов 1956 жылы ашылған саяси-сатиралық “Ара-Шмель”</w:t>
        <w:br/>
        <w:t>журналының алғашқы Бас редакторы болды. Қазақ баспасөзінің</w:t>
        <w:br/>
        <w:t>тарихына көз жүгіртсек, бұған дейін де “Садақ”, “Шаншар”,</w:t>
        <w:br/>
        <w:t>“Балға” атты әзіл-сықақ журналдары жарық көріп, бесіктен</w:t>
        <w:br/>
        <w:t>белі шықпай жатып шетінеген сәбидей қысқа ғұмыр кешкенін</w:t>
        <w:br/>
        <w:t>профессор Темірбек Қожаксев пен Тұрсынбек Кәкішұлы</w:t>
        <w:br/>
        <w:t>ағаларымыз ғылыми еңбектерінде дәлелдеген. Тумай туа шөккен</w:t>
        <w:br/>
        <w:t>осы бір әзіл-сықақ үш журналдың тізгінін Бейімбет Майлин,</w:t>
        <w:br/>
        <w:t>Жүсіпбек Аймауытов, Ілияс Жансүгіров ұстағанын біреу білсе,</w:t>
        <w:br/>
        <w:t>біреу білмейді.</w:t>
        <w:br/>
        <w:t>Ұлы Отан соғысыңан кейін ес жиып, еңсесін көтере</w:t>
        <w:br/>
        <w:t>бастаған ел-жұртымыздың езуіне күлкі үйіру керек болды ма,</w:t>
        <w:br/>
        <w:t>әлде етек ала бастаған қоғам дертіне сатираның уын сеуіп</w:t>
        <w:br/>
        <w:t>айықтыруды максат етті ме, әйтеуір екі есеп - бір есеппен</w:t>
        <w:br/>
        <w:t>“Ара” журналы қанат қақты. Түрлі-түсті бояумен безендірілген</w:t>
        <w:br/>
        <w:t>саяси-сатиралық журналдың негізгі діттеген бағыттамасы да</w:t>
        <w:br/>
        <w:t>алғашқы бетте айғайлап тұрды.</w:t>
        <w:br/>
        <w:t>Ұшқалы тұрған “Арамын”,</w:t>
        <w:br/>
        <w:t>Алдарыңа барамын.</w:t>
        <w:br/>
        <w:t>Қисық,</w:t>
        <w:br/>
        <w:t>Қыңыр,</w:t>
        <w:br/>
        <w:t>Қырсауды</w:t>
        <w:br/>
        <w:t>Талқыңа сүйреп саламын.</w:t>
        <w:br/>
        <w:t>Жексұрын,</w:t>
      </w:r>
    </w:p>
    <w:p>
      <w:r>
        <w:t>Жылпос,</w:t>
        <w:br/>
        <w:t>Тоңмойын,</w:t>
        <w:br/>
        <w:t>Төрешілді табамын,</w:t>
        <w:br/>
        <w:t>Табамын да шағамын!</w:t>
        <w:br/>
        <w:t>Астыңғы жағына “Ара” деп қол қойыпты. Авторы кім?</w:t>
        <w:br/>
        <w:t>Белгісіз. Сөз зергері Ғабең жаңа басылымның мазмұны мен</w:t>
        <w:br/>
        <w:t>мағынасына, көркемдік жағына көп мән бергендіктен, сол</w:t>
        <w:br/>
        <w:t>кездегі сайыпқыран сатириктеріміз Асқар Тоқмағамбетов,</w:t>
        <w:br/>
        <w:t>Садықбек Адамбеков, Шона Смаханұлы, Мыңбай Рәшевті</w:t>
        <w:br/>
        <w:t>жұмыска қабылдап, жұмыла кіріскен. Сонда осы өлеңді кім</w:t>
        <w:br/>
        <w:t>жазған? Меніңше, төртеуінің де қолтаңбасы бар деп ойлаймын.</w:t>
        <w:br/>
        <w:t>46</w:t>
        <w:br/>
        <w:t>Салықбек</w:t>
        <w:br/>
        <w:t>КӨКЕМНЕН</w:t>
        <w:br/>
        <w:t>ЕК ӨЗІ</w:t>
        <w:br/>
        <w:t>45</w:t>
        <w:br/>
        <w:t>-- Ассалаумағалейкум, аға! - деп атып тұрдым.</w:t>
        <w:br/>
        <w:t>- Бір жас бала жұмысқа тұрды деп еді. Сол сен бе? -- деді.</w:t>
        <w:br/>
        <w:t>Басымды изедім.</w:t>
        <w:br/>
        <w:t>- Не бітірдің?</w:t>
        <w:br/>
        <w:t>- КазГУ-ді... одан кейін Владивосток қаласында екі жылдық,</w:t>
        <w:br/>
        <w:t>эскери-партия мектебінде оқып, жақында оралдым, аға.</w:t>
        <w:br/>
        <w:t>- Нешедесін?</w:t>
        <w:br/>
        <w:t>- Жиырма бесте.</w:t>
        <w:br/>
        <w:t>- Қай жерденсің?</w:t>
        <w:br/>
        <w:t>- Шәуілдірден.</w:t>
        <w:br/>
        <w:t>- Е-е, Алпамыстың тұқымы екенсің ғой?</w:t>
        <w:br/>
        <w:t>Басымды изегендей ишара таныттым. Сол жылдары жүзге,</w:t>
        <w:br/>
        <w:t>руға бөлініп, әркім жерлестерін жетектеген берекесіз әдет белең</w:t>
        <w:br/>
        <w:t>ала бастаған екен.</w:t>
        <w:br/>
        <w:t>Садықбек ағам:</w:t>
        <w:br/>
        <w:t>- Бері жүр! - деді де, дәп бір мен қашып кететіндей</w:t>
        <w:br/>
        <w:t>қолтығымнан қысып ұстап, бөлмемнен дәлізге шығарды. Сөйтті</w:t>
        <w:br/>
        <w:t>де жан-жағына жалтақтап қарап:</w:t>
        <w:br/>
        <w:t>-- Ешкім естіп қоймасын. Мен саған бір әңгіме айтайын!--</w:t>
        <w:br/>
        <w:t>деді құлағыма сыбырлап. - Ано-о-оу жер түбіндегі құмның</w:t>
        <w:br/>
        <w:t>қойнауынан жерлестері бір кесірткені Алматыға ап келеді.</w:t>
      </w:r>
    </w:p>
    <w:p>
      <w:r>
        <w:t>Аяғының астына құм төсейді. Аузына шөп қыстырады. Шөлдеп</w:t>
        <w:br/>
        <w:t>әлмесін деп жанына бір құты су қояды. Сол кесіртке бес жылдан</w:t>
        <w:br/>
        <w:t>соң крокодил боп шыға келеді. Сен, шырағым, “Араға”</w:t>
        <w:br/>
        <w:t>крокодил боп келген екенсің, байқа, бала!.. Бұлтақтап жүрсең</w:t>
        <w:br/>
        <w:t>бұлар сені бес жылдан соң кесіртке қып жібереді. “Бөлінгенді</w:t>
        <w:br/>
        <w:t>бөрі жейді”, исі қазақты бөлме, бөлінбе!..</w:t>
        <w:br/>
        <w:t>-- Ой, аға, мен кесіртке де емес, крокодил де емес, арамын</w:t>
        <w:br/>
        <w:t>ғой! - дедім әзілдеген сыңай танытып.</w:t>
        <w:br/>
        <w:t>Сәкеңмен солай таныстым. Шығармаларын ден қойып</w:t>
        <w:br/>
        <w:t>оқыдым.</w:t>
        <w:br/>
        <w:t>- Аға, - дедім бір күні, - сіздің “Атылған қыз туралы аңыз”</w:t>
        <w:br/>
        <w:t>деген сатиралық романыңызды оқып шықтым.</w:t>
        <w:br/>
        <w:t>- Қалай екен? -- деді қиғаштай қарап.</w:t>
        <w:br/>
        <w:t>- Индиййский кино секілді жүдә, қызық, Кейіпкеріңіз</w:t>
        <w:br/>
        <w:t>аяқ астынан тырапай асып өліп қалады. Өліп қалған геройыңыз</w:t>
        <w:br/>
        <w:t>қайтадан тіріліп кетеді...</w:t>
        <w:br/>
        <w:t>Байқаймын, бұл пікірімді онша ұната қоймады. “Не деп</w:t>
        <w:br/>
        <w:t>тұрсың?” дегендей жақтырмаған сыңай танытты.</w:t>
        <w:br/>
        <w:t>- Әшейін әзілдегенім ғой, аға. Әр сөзіңіз найзағай, әр</w:t>
        <w:br/>
        <w:t>ойыңыз найзадай. Мысалы, халықаралық тақырыпқа жазған</w:t>
        <w:br/>
        <w:t>48.</w:t>
        <w:br/>
        <w:t>Ұлы Ғабеңнің кезінде</w:t>
        <w:br/>
        <w:t>(Жаратқан Құдай төзімге, сезімге)</w:t>
        <w:br/>
        <w:t>“Арадан” арыстан қорқатын,</w:t>
        <w:br/>
        <w:t>Жолбарыс жолдан шығып жортатын.</w:t>
        <w:br/>
        <w:t>Қасқырдың жағы қарысып қалатын,</w:t>
        <w:br/>
        <w:t>Түлкі өтірік өліп-талатын.</w:t>
        <w:br/>
        <w:t>Яю да қорқып өкіретін,</w:t>
        <w:br/>
        <w:t>Маймыл ағашқа секіретін.</w:t>
        <w:br/>
        <w:t>Қорлық көрген, зорлық көрген де</w:t>
        <w:br/>
        <w:t>“Араны” іздеп, табатын,</w:t>
        <w:br/>
        <w:t>“Араға” мұң шағатын.</w:t>
        <w:br/>
        <w:t>Арада жылдар өткенде -</w:t>
        <w:br/>
        <w:t>Араның балы таусылды,</w:t>
        <w:br/>
        <w:t>Уы да таусылды.</w:t>
        <w:br/>
        <w:t>Қанатын қаусырды.</w:t>
        <w:br/>
        <w:t>.. “Араның” қанатын жайып</w:t>
        <w:br/>
        <w:t>Біріне бірі айып тағып</w:t>
        <w:br/>
        <w:t>“Отставной Аралар” жиналды.</w:t>
        <w:br/>
        <w:t>Әрі ұялды, әрі қиналды.</w:t>
        <w:br/>
        <w:t>Сонсын “Араның” бас редакторы</w:t>
        <w:br/>
        <w:t>Қалтайжанға жабылдық,</w:t>
        <w:br/>
        <w:t>Арызданып сабылдық,</w:t>
      </w:r>
    </w:p>
    <w:p>
      <w:r>
        <w:t>Шағымданып жабылдық.</w:t>
        <w:br/>
        <w:t>Жеделхаттар жолдадық</w:t>
        <w:br/>
        <w:t>Басқа амал болмады.</w:t>
        <w:br/>
        <w:t>Газеттерде - соттасып</w:t>
        <w:br/>
        <w:t>Телефонда боқтасып</w:t>
        <w:br/>
        <w:t>Майдандастық топтасып.</w:t>
        <w:br/>
        <w:t>Созылды соғыс бір жыл алты айға,</w:t>
        <w:br/>
        <w:t>Еңбегі үшін ерекше</w:t>
        <w:br/>
        <w:t>Атақ берді Қалтайға.</w:t>
        <w:br/>
        <w:t>Тау сусынын жұтуға</w:t>
        <w:br/>
        <w:t>Қалтайжан кетті Алтайға.</w:t>
        <w:br/>
        <w:t>.. Ақжарқын ағамен қол қысысып қоштастық, Шоқша</w:t>
        <w:br/>
        <w:t>сақалы дірілдеп, кемсеңдеп қалды.</w:t>
        <w:br/>
        <w:t>Дүние қанша маған жиылмады,</w:t>
        <w:br/>
        <w:t>Түбі тесік шелектей тыйылмады.</w:t>
        <w:br/>
        <w:t>Сексен жасқа екі жыл қалды, міне,</w:t>
        <w:br/>
        <w:t>Сонда да жаңа костюм бұйырмады! -</w:t>
        <w:br/>
        <w:t>деп өз күнделігіне жазғандай кедейлігіне кемсендеген жоқ-ау.</w:t>
        <w:br/>
        <w:t>65</w:t>
        <w:br/>
        <w:t>Қырғауыл аңға шықсаң, атқан тәуір,</w:t>
        <w:br/>
        <w:t>Бал болса, жанай өтпей, татқан тәуір.</w:t>
        <w:br/>
        <w:t>Жаманмен құшақтасып бір жүргеннен,</w:t>
        <w:br/>
        <w:t>Жақсының аяғында жатқан тәуір.</w:t>
        <w:br/>
        <w:t>Аллатағаланың бұйрығы ма, әлде басыма қонған бақ па,</w:t>
        <w:br/>
        <w:t>ағаларымыздың табаны тиіп, табалдырығын тоздырған сол “Араның”</w:t>
        <w:br/>
        <w:t>бір мүйсіне фельетонист болып қабылдандым. Айхай, жиырма</w:t>
        <w:br/>
        <w:t>бестегі кезім. Жақсы ағалардың аяғында жатқандай өзімді ерекше</w:t>
        <w:br/>
        <w:t>Бар арманым -- балалар ақыны болу еді. Жұмыстың</w:t>
        <w:br/>
        <w:t>ыңғайына қарай, сатираның сарайынан бір-ақ шықтым. Кілең</w:t>
        <w:br/>
        <w:t>күлкінің күймесіне мінген сықақшы ағалардың арасына тап</w:t>
        <w:br/>
        <w:t>болғаныма таң қалам. Әшейінде әзіл-оспақ жаза қоймайтынмын.</w:t>
        <w:br/>
        <w:t>Анда-санда тиіп қашқаным болмаса, сол жанрдың соңына білек</w:t>
        <w:br/>
        <w:t>сыбана кіріспегенім рас. “Араға” ат ізін салып кеткен сатирик</w:t>
        <w:br/>
        <w:t>ағалардың қолтаңбасы бөлек. Оқимын да қызығам. Елігем.</w:t>
        <w:br/>
        <w:t>Епіктеймін. Көбісін көрмегем. Сырттай білем. Ал, “Арада” істейтін</w:t>
        <w:br/>
        <w:t>ақ сауытты ағаларым - Оспанхан Әубәкіров, Оспанәлі</w:t>
        <w:br/>
        <w:t>Иманәлиев, Мыңбай Рәшев, Төленді Нұрмұхамедов,</w:t>
        <w:br/>
        <w:t>Сақтапберген Әлжіков, Үмбетбай Уайдин, Қажытай Ілиясов.</w:t>
        <w:br/>
        <w:t>Бас редакторымыз - Нұрғазы Шәкеев.</w:t>
        <w:br/>
        <w:t>- “Ара” ара болады, шаққан жері жара болады! - дейді</w:t>
        <w:br/>
        <w:t>Оспанхан аға.</w:t>
        <w:br/>
        <w:t>-- Ара ылғи шаға бермейді, кейде бал жинайды! - дейді</w:t>
        <w:br/>
        <w:t>жауапты хатшымыз Сақтапберген Әлжіков.</w:t>
        <w:br/>
        <w:t>- “Арада” жұмыс істеу жалаңаш құйрықпен</w:t>
        <w:br/>
        <w:t>кірпікшешеннің үстіне отырғанмен бірдей! - депті Қалтай</w:t>
        <w:br/>
        <w:t>Мұхамеджанов.</w:t>
      </w:r>
    </w:p>
    <w:p>
      <w:r>
        <w:t>Журналдың шежіресіне құлақ түрсем, бір кездері “Ара-</w:t>
        <w:br/>
        <w:t>Шмель” журналында Олжас Сүлейменов, Жұмекен Нәжімеденов,</w:t>
        <w:br/>
        <w:t>Әкім Тарази, Сарбас Ақтаев секілді атақты қаламгерлер де жас</w:t>
        <w:br/>
        <w:t>кезінде жанын салып жұмыс істеген екен.</w:t>
        <w:br/>
        <w:t>Өлеңімнің басы еді быжық-тыжық,</w:t>
        <w:br/>
        <w:t>Басы быжық болғанмен, арты қызық.</w:t>
        <w:br/>
        <w:t>Әшейінде өлеңді айтпаушы едім,</w:t>
        <w:br/>
        <w:t>Көргеннен соң сіздерді кеттім қызып.</w:t>
        <w:br/>
        <w:t>От шайнаса да аузы күймейтін арқасы бар ардақты</w:t>
        <w:br/>
        <w:t>ағалардың ортасына түскесін маған да желік бітіп, қыза бастаған</w:t>
        <w:br/>
        <w:t>секілдімін. Бір күні сол аяғын сылтып басып көк көз, көңілді</w:t>
        <w:br/>
        <w:t>кісі келді. Жазбай таныдым. Садықбек Адамбеков!</w:t>
        <w:br/>
        <w:t>47</w:t>
        <w:br/>
        <w:t>Кездескен күн есімде,</w:t>
        <w:br/>
        <w:t>Айлы жаздың кешінде.</w:t>
        <w:br/>
        <w:t>Еске сақта, қалқатай,</w:t>
        <w:br/>
        <w:t>Айта берем несіне.</w:t>
        <w:br/>
        <w:t>Ұйқастары “есімде - кешінде - несіне”. Соңғы ұйқасыңыз</w:t>
        <w:br/>
        <w:t>жартыкеш кірпіш секілді онша қаланбай тұрған сияқты.</w:t>
        <w:br/>
        <w:t>Садықбек:</w:t>
        <w:br/>
        <w:t>- Итбай деген адам бар, Бошалақ деген адам бар. Соларға</w:t>
        <w:br/>
        <w:t>есімің онша емес екен деп теріс айналмайсың ғой. Әңгіме адамның</w:t>
        <w:br/>
        <w:t>атында емес -- адамгершілігінде, ішкі жан дүниесінде. Немесе,</w:t>
        <w:br/>
        <w:t>баяғы замандағы бабаларымыздың аузынан түскен кара өлеңге</w:t>
        <w:br/>
        <w:t>қараңыз.</w:t>
        <w:br/>
        <w:t>Қайырсыз болған жазыңнан -</w:t>
        <w:br/>
        <w:t>Қайырлы болған қыс артық.</w:t>
        <w:br/>
        <w:t>Көрінбеген алтыннан -</w:t>
        <w:br/>
        <w:t>Пайдасы тиген мыс артық.</w:t>
        <w:br/>
        <w:t>Пара жеген билерден -</w:t>
        <w:br/>
        <w:t>Қасқыр алған ит артық.</w:t>
        <w:br/>
        <w:t>Ұйқастары “қыс артық -- мыс артық.- ит артық”. Осы “ит</w:t>
        <w:br/>
        <w:t>артық” деген сөз алдыңғыларымен жымдасып, қабысып тұр ма?</w:t>
        <w:br/>
        <w:t>Ұйқаспайды. Бірақ ол сөз өз орнында түр. Әңгіме ұйқасында</w:t>
        <w:br/>
        <w:t>емес, құйқасында. Әңгіме айтар ойында, мағына-мазмұнында.</w:t>
        <w:br/>
        <w:t>Кейінгі жас буын ақындардың өлеңдерінің ұйқасы ит</w:t>
        <w:br/>
        <w:t>тұмсығы батпайтын ну-орман сияқты. Кіріккені сонша, бір- бірінен</w:t>
        <w:br/>
        <w:t>ажырата алмайсың және ішіне де кіре алмайсың. Солар менімше</w:t>
        <w:br/>
        <w:t>мазмүн кумай, ұйқас қуады-ау...</w:t>
        <w:br/>
        <w:t>Сауал:</w:t>
        <w:br/>
        <w:t>- Сәке, драматург ретінде ойларыңыздың ұшығын</w:t>
        <w:br/>
        <w:t>шығарсаңыз...</w:t>
        <w:br/>
        <w:t>Садықбек:</w:t>
        <w:br/>
        <w:t>-- Ең ауыр сұрақ бұл, шырағым. Өйткені, драматургия</w:t>
        <w:br/>
        <w:t>мен үшін жанрдың ішіндегі ең ауыры. Бұл жанрда қолына қалам</w:t>
        <w:br/>
        <w:t>ұстаған адамның бәрі өз бағын сынап көргісі келеді. Әдебиеттегі</w:t>
      </w:r>
    </w:p>
    <w:p>
      <w:r>
        <w:t>драматургия -- армиядағы ауыр артиллерия. Өзім екі драмалық,</w:t>
        <w:br/>
        <w:t>шығарма, сегіз сатиралық комедия жазыппын. Соңғы жиырма</w:t>
        <w:br/>
        <w:t>жылғы өмірімнің арқауы болған да -- осы сатиралық</w:t>
        <w:br/>
        <w:t>комедиялар. Драматургияның шешілмеген жұмбағы, шертілмеген</w:t>
        <w:br/>
        <w:t>сыры көп. Халықаралық тақырыпқа жазылғандықтан ба, әлде</w:t>
        <w:br/>
        <w:t>57</w:t>
        <w:br/>
        <w:t>ағытып. -- Өзім де ат мініп, айлы түннің астында жылқы</w:t>
        <w:br/>
        <w:t>бағып рахатқа баттым. Жылқышылардың өмірі тұнған хикая.</w:t>
        <w:br/>
        <w:t>Романтика!</w:t>
        <w:br/>
        <w:t>Айт дегенде өлеңді үстеуші едім,</w:t>
        <w:br/>
        <w:t>Тоят алмай тұғырдан түспеуші едім.</w:t>
        <w:br/>
        <w:t>Теңбіл көктің баласы затым тұлпар,</w:t>
        <w:br/>
        <w:t>Тұнық судан басқаны ішпеуші едім! -</w:t>
        <w:br/>
        <w:t>деп халқымыз жылқыны жырға бекер қосты ма? Жылқы баласы</w:t>
        <w:br/>
        <w:t>кез келген суға тұмсық тіремейді, жүзіп барып тұнығынан ішеді.</w:t>
        <w:br/>
        <w:t>Міне, сол жылқышылар өмірінен очерк жазғым келді. Көп</w:t>
        <w:br/>
        <w:t>материал жинап қайттым. Сөйтсем мен белгілі ақын, беделді</w:t>
        <w:br/>
        <w:t>композитор Бәкір Тәжібаевтың “Ақбұлақ” ауылына барыппын.</w:t>
        <w:br/>
        <w:t>Актөбенің вокзалында Бәкірмен ойда-жоқта жолығып қалдым.</w:t>
        <w:br/>
        <w:t>Мен Алматыға бара жатырмын. Ол Алматыдан келе жатыр екен.</w:t>
        <w:br/>
        <w:t>Амандасып, қауқылдастық,</w:t>
        <w:br/>
        <w:t>-- Иә, Сәке, біздің жаққа... Кездесуге кеп пе едіңіз? - деді</w:t>
        <w:br/>
        <w:t>Бәкір.</w:t>
        <w:br/>
        <w:t>Жай-жапсарымды түсіндіріп, пәлен-түген деген</w:t>
        <w:br/>
        <w:t>жылқышылардың жайлауында жарты ай демалғанымды айтып,</w:t>
        <w:br/>
        <w:t>ризашылықпен қайтып бара жатқанымды тілге тиек етіп ем:</w:t>
        <w:br/>
        <w:t>- Оһо-о, тура біздің ауылға барған екенсіз ғой! - деп Бәкір</w:t>
        <w:br/>
        <w:t>балаша куанды. Сосын “Калай, астыңызға ат мінгізді ме?” деді.</w:t>
        <w:br/>
        <w:t>Үндемедім. Калай үндейін, аудан басшыларынан ондай сый-сияпат</w:t>
        <w:br/>
        <w:t>көргенім жоқ, Калай көрейін, өйткені мен олардың ешқайсысына</w:t>
        <w:br/>
        <w:t>жолыққам жоқ, Қалай жолығайын, бір басшысы командировкада,</w:t>
        <w:br/>
        <w:t>екіншісі демалыста екен.</w:t>
        <w:br/>
        <w:t>-- Қойыңызшы, - деді Бәкір менің сөзіме иланбай, -</w:t>
        <w:br/>
        <w:t>жасырып тұрсыз-ау? Біздің аудан бай аудан. Бір ат мініп, бір</w:t>
        <w:br/>
        <w:t>ат жетектеп қайтқан шығарсыз?</w:t>
        <w:br/>
        <w:t>-- Сенбесең алмағанымды айғақтап, жазып берейін! -</w:t>
        <w:br/>
        <w:t>дедім. Ол да куақы екен, сөмкесінен қағаз бен қалам суырып,</w:t>
        <w:br/>
        <w:t>қолыма ұстата қойды. Капелімде не дейін, әзіл-шыны аралас</w:t>
        <w:br/>
        <w:t>бір шумақты сүйкей салдым.</w:t>
        <w:br/>
        <w:t>Бардым Бәкір, “Ақбұлақ” отаныңа,</w:t>
        <w:br/>
        <w:t>Мыңғырған мал сыймайды қотаныңа.</w:t>
        <w:br/>
        <w:t>Па, шіркін, ақын елі қандай жомарт,</w:t>
        <w:br/>
        <w:t>Мініп қайттым өзімнің қо...ма!</w:t>
        <w:br/>
        <w:t>Кейін Бәкір барып, өлеңімді аудан басшыларына көрсетсе</w:t>
        <w:br/>
        <w:t>керек. Мынау содан келген соғым ғой.</w:t>
        <w:br/>
        <w:t>50</w:t>
      </w:r>
    </w:p>
    <w:p>
      <w:r>
        <w:t>памфлетіңізде “Аузына атом бомбасын тістеген, ей, ХХ ғасыр,</w:t>
        <w:br/>
        <w:t>тыңда мені!” деп, безерген дүниенің бетін бері қаратып сөйлеуіңіз</w:t>
        <w:br/>
        <w:t>тасқындаған таланттың белгісі!</w:t>
        <w:br/>
        <w:t>- Жүр, үйге! Шай ішіп қайт! - деді Сәкең жүзіне қан</w:t>
        <w:br/>
        <w:t>жүгіріп.</w:t>
        <w:br/>
        <w:t>Негізі жазушының Мінезі жас баладай-ау, сәл нәрсеге</w:t>
        <w:br/>
        <w:t>мұңаяды, сәл нәрсеге тыңаяды. Ойпырмай, ойнап айтам деп</w:t>
        <w:br/>
        <w:t>шайдан құр қала жаздадым.</w:t>
        <w:br/>
        <w:t>Күндердің күнінде жаңадан шыққан “Нива” жеңіл</w:t>
        <w:br/>
        <w:t>автокөлігін алдым. Ол кезде ондай машинаға қол жеткізу бүгінгі</w:t>
        <w:br/>
        <w:t>күні самолет сатып алғанмен бірдей еді. Ойда жоқта Сәкең</w:t>
        <w:br/>
        <w:t>ұшырасып:</w:t>
        <w:br/>
        <w:t>- Мәшинең құтты болсын, - деді, - мені үйге апарып</w:t>
        <w:br/>
        <w:t>тасташы.</w:t>
        <w:br/>
        <w:t>- Жүріңіз, аға.</w:t>
        <w:br/>
        <w:t>-- Обастағы әдетім сол, мен мәшиненің алдына мінбеймін.</w:t>
        <w:br/>
        <w:t>“Ниваның” есігі екеу-ақ. Артына отыру үшін алдыңғы</w:t>
        <w:br/>
        <w:t>есікті ашып, орындығын ілгері құлатып, адамдар үңгірге</w:t>
        <w:br/>
        <w:t>кіргендей тоңқаңдап артына бауырлап өтетін. Сәкең сөйтті.</w:t>
        <w:br/>
        <w:t>Үйіне жеткесін алдыңғы есіктен тоңқандап сыртқа шықты.</w:t>
        <w:br/>
        <w:t>-- Машинам калай, аға? -- дедім көрімдік дәметкендей.</w:t>
        <w:br/>
        <w:t>-- Отлично! Мінген адамды құйрықтан теуіп, сақалдан</w:t>
        <w:br/>
        <w:t>сүйреп шығарады екен! -- деді. Жәй әшейін айта салды. Табиғи</w:t>
        <w:br/>
        <w:t>таланттың аты талант қой шіркін. Әшейін сөзінің өзі әдеби әзіл</w:t>
        <w:br/>
        <w:t>дүниедей.</w:t>
        <w:br/>
        <w:t>Күндердің күнінде Сәкең телефон шалды. Желтоқсан</w:t>
        <w:br/>
        <w:t>айының екінші жартысы болатын.</w:t>
        <w:br/>
        <w:t>-- Әй, әнеукүнгі мәшинеңді мініп, азанғы сағат алтыда</w:t>
        <w:br/>
        <w:t>үйге кел, - деді, - Ақтобедегі азаматтар соғым сойып жіберген</w:t>
        <w:br/>
        <w:t>екен. Соны таңертең пойыздан күгіп аламыз. Түсіндің бе? Кешікпе!</w:t>
        <w:br/>
        <w:t>Құлқынсәріде вокзалға барып, алты қап соғымды арқалап</w:t>
        <w:br/>
        <w:t>“Ниваға” арттық та, Қазақстан Жазушылар одағы ғимаратының</w:t>
        <w:br/>
        <w:t>іргесіндегі үйіне келдік. Төртінші қабаттағы пәтеріне алты қап</w:t>
        <w:br/>
        <w:t>етті алты рет аркалап шығару оңай ма? Қара терге түстім.</w:t>
        <w:br/>
        <w:t>Актөбелік ағайындар табан қазысы бар бір жылқыны мүшелеп,</w:t>
        <w:br/>
        <w:t>қазы-қартасын айналдырып, бұрыштап, тұздап дайындап</w:t>
        <w:br/>
        <w:t>жіберіпті. Оның бәрін балконға жайып қойдық,</w:t>
        <w:br/>
        <w:t>Садықбек ағам Арыстың кісісі. Ақтөбеде кімі бар? Бұл</w:t>
        <w:br/>
        <w:t>неғылған еңапат соғым?</w:t>
        <w:br/>
        <w:t>-- Биыл жазда Актөбе облысындағы жылқышылар ауылын</w:t>
        <w:br/>
        <w:t>жарты айдай аралап, жол жүріп қайттым! -- деді Сәкең сөз тоғанын</w:t>
        <w:br/>
        <w:t>%</w:t>
        <w:br/>
        <w:t>1. Жаңа жыл қарсаңы. Екі құрдасым екі кештің арасында:</w:t>
      </w:r>
    </w:p>
    <w:p>
      <w:r>
        <w:t>-- Ет табасың ба? - деді.</w:t>
        <w:br/>
        <w:t>- Оны неғыласындар?</w:t>
        <w:br/>
        <w:t>-- Қыздар пәтеріне шақырып еді. “Ет ала келіңдер” деп</w:t>
        <w:br/>
        <w:t>тапсырған. Базар жабылып қалды. Дүкенде ет жоқ.</w:t>
        <w:br/>
        <w:t>-- Сендерде бет жоқ...</w:t>
        <w:br/>
        <w:t>-- Өз үйіңнен өзің ұрлап алсаң да, бізге ет тауып бер! -</w:t>
        <w:br/>
        <w:t>дейді екеуі қасапшының пышағындай жаландап.</w:t>
        <w:br/>
        <w:t>Садықбек ағаның балконы көз алдыма елестейді. Бір</w:t>
        <w:br/>
        <w:t>жылқының еті жайрап жатыр. Ендігі сүр боп та қалған шығар?</w:t>
        <w:br/>
        <w:t>- Жүріңдер!</w:t>
        <w:br/>
        <w:t>Салып ұрып Сәкеңнің үйіне бардық. Екеуінің біреуіне:</w:t>
        <w:br/>
        <w:t>-- Анау төртінші этажды көрдің бе? - дедім.</w:t>
        <w:br/>
        <w:t>- Иә!</w:t>
        <w:br/>
        <w:t>- Мен сол балконнан ет лақтырам. Сен қарға түсірмей</w:t>
        <w:br/>
        <w:t>қағып алып тұр. Жарай ма?</w:t>
        <w:br/>
        <w:t>- Ал, мен ше?- деді екіншісі.</w:t>
        <w:br/>
        <w:t>-- “Сен менімен бірге барасың. Садыкбек Адамбеков</w:t>
        <w:br/>
        <w:t>үлкен сатирик. Амандасып біткесін аяғыңды шешпей “Аға,</w:t>
        <w:br/>
        <w:t>сізді көргеніме қуаныштымын. “Аюбайдың ажалы” деген</w:t>
        <w:br/>
        <w:t>пьесаңыз керемет!” деп мақтай бер. Мен сол кезде балконға</w:t>
        <w:br/>
        <w:t>өтіп кетемін де, ет лақтырам. Келістік пе?</w:t>
        <w:br/>
        <w:t>-- Қайтадан айтшы, - деді ол, - Сәкеңнің неменесі керемет</w:t>
        <w:br/>
        <w:t>деп мақтаймын.</w:t>
        <w:br/>
        <w:t>- Пьесаңыз керемет деп айта бер.</w:t>
        <w:br/>
        <w:t>-- Пьеса деген немене?</w:t>
        <w:br/>
        <w:t>-&lt; Өй, мақау! Е, жарайды... “Аюбайдың ажалы, Аюбайдың</w:t>
        <w:br/>
        <w:t>ажалы” деп судырата бер.</w:t>
        <w:br/>
        <w:t>Келістік. Есігін қақтық, Ашты.Сәкең:</w:t>
        <w:br/>
        <w:t>-- Әй, кулар, екі кештің арасында неғып жүрсіңдер? - деді</w:t>
        <w:br/>
        <w:t>секемдентендей.</w:t>
        <w:br/>
        <w:t>- Сізді жаңа жылыңызбен құттықтап келдік, аға.</w:t>
        <w:br/>
        <w:t>- Е, онда жоғары шығыңдар!</w:t>
        <w:br/>
        <w:t>Аяқ киімді сірісінен басып сыпырып босағаға тастадым да,</w:t>
        <w:br/>
        <w:t>балконға тарттым. Уақыт жоқ, Жұмыс қауырт. Сәкең сыртымнан:</w:t>
        <w:br/>
        <w:t>-- Әй, қайда барасың? - деді. Естімеген болдым. Құрдасым</w:t>
        <w:br/>
        <w:t>болса Сәкеңнің алақанын амандасқан күйі қысып үстап ешкайда</w:t>
        <w:br/>
        <w:t>жібермей тұрғанын байқап қалдым. “Аюбайдың ажалын” айтып</w:t>
        <w:br/>
        <w:t>біткенше, бір-екі етті лактырып үлгердім. Бөрікті аспанға</w:t>
        <w:br/>
        <w:t>лақтырып жерге түсетіндей уақыт болған жоқ, Садықбек ағам</w:t>
        <w:br/>
        <w:t>сарт еткізіп білегімнен ұстап алды да, шек-сілесі қатып күлді:</w:t>
      </w:r>
    </w:p>
    <w:p>
      <w:r>
        <w:t>51</w:t>
        <w:br/>
        <w:t>орап кете алмайды. Міне, осындай ойлы-қырлы жағдай</w:t>
        <w:br/>
        <w:t>“Өрмекшінің ұясы”, “Вагон жұтқан”, “Киіз жеген кісілер” сияқты</w:t>
        <w:br/>
        <w:t>фельетондарымда батыл көрсетілген болатын. Талай “дәлелденбеді!”</w:t>
        <w:br/>
        <w:t>деп келген бір жапырақ құрғақ қағаз сол қорғаған адамдардың</w:t>
        <w:br/>
        <w:t>өзіне оқ боп тиген.</w:t>
        <w:br/>
        <w:t>Мен кейіпкерлерімді паракор, бюрократ, көзбояушы секілді</w:t>
        <w:br/>
        <w:t>жауапты жолдастардың арасынан іздеуге тырысып бағамын. Көзге</w:t>
        <w:br/>
        <w:t>ілінбей жымиып жасырын жүрген, мемлекетке аса қауіпті</w:t>
        <w:br/>
        <w:t>қателіктер мен қылмыстар азуында бұйрық бұрқырап тұрған жалаң</w:t>
        <w:br/>
        <w:t>төс, құрғақ айқай, даурықпашылардан шығады,</w:t>
        <w:br/>
        <w:t>Сауал:</w:t>
        <w:br/>
        <w:t>-- Сіз әдебиетке әуелі “Өмір тойы” атты өлендер</w:t>
        <w:br/>
        <w:t>жинағымен келдіңіз. Қазіргі ғасырдың қақ жартысында ән</w:t>
        <w:br/>
        <w:t>текстерін жазумен айналыстыңыз. Осы салада қандай ой-</w:t>
        <w:br/>
        <w:t>пікірлеріңіз бар?</w:t>
        <w:br/>
        <w:t>ікбек:</w:t>
        <w:br/>
        <w:t>-- Бұл сұрау айтуға оңай, ойлауға қиын мәселе. Оқылатын</w:t>
        <w:br/>
        <w:t>лирикалық өлең мен орындалатын сезімтал ән сөзі екеуі екі</w:t>
        <w:br/>
        <w:t>бөлек тұлға. Бұл жағдайда бүгінгі ән мәтінін жазушылар</w:t>
        <w:br/>
        <w:t>халық әндерінің асыл сөздерін жете зерттей бермейді. Кейде</w:t>
        <w:br/>
        <w:t>алдыңғы екі жолды ұйқас үшін алса да, соңғы екі жолында әрі</w:t>
        <w:br/>
        <w:t>қарапайым, әрі сыршыл тез жатталатын өлең сөздерін төгіп</w:t>
        <w:br/>
        <w:t>салады халық,</w:t>
        <w:br/>
        <w:t>“Ауылым көшіп барады Қарғалыға,</w:t>
        <w:br/>
        <w:t>Кім көнбейді Алланың салғанына.</w:t>
        <w:br/>
        <w:t>Іштегі дерт сыртымнан көрінбейді,</w:t>
        <w:br/>
        <w:t>Ат жалдап, түйе бойлар арманыма”.</w:t>
        <w:br/>
        <w:t>Ал, бұған не дейсіз? Соңғы екі жолында бір романның</w:t>
        <w:br/>
        <w:t>оқиғасы жатыр.</w:t>
        <w:br/>
        <w:t>... Дарияның жарға соққан толқынындай,</w:t>
        <w:br/>
        <w:t>Көз салған көрінгенге көңіл арсыз.</w:t>
        <w:br/>
        <w:t>Не деген ғажап сурет! Бүгінде көпшілік әндеріміз батыстың</w:t>
        <w:br/>
        <w:t>бақырауық әуеніне үн қосып кетеді. Біз “жаңа ән” дейміз, ал оның</w:t>
        <w:br/>
        <w:t>халық, ұлт әуенінен алыстап бара жатқанын байқамаймыз. Гоголь</w:t>
        <w:br/>
        <w:t>тілімен айтқанда, “ұлттық ерекшелікүстіне киген кафтанынан емес,</w:t>
        <w:br/>
        <w:t>халықтың рухани өмірінен көрінетінін” ескере бермейміз.</w:t>
        <w:br/>
        <w:t>Сауал:</w:t>
        <w:br/>
        <w:t>-- “Маржан қыз” сияқты сезімді лирикаңызға композитор</w:t>
        <w:br/>
        <w:t>Әбілахат Еспаев ән шығарды. Осы күнге дейін ел аузында. Әннің</w:t>
        <w:br/>
        <w:t>қайырмасы:</w:t>
        <w:br/>
        <w:t>56</w:t>
        <w:br/>
        <w:t>Махаббат қартайған жоқ, мен қартайдым,</w:t>
      </w:r>
    </w:p>
    <w:p>
      <w:r>
        <w:t>Жүзінде бір кездесіп бес-алты айдың.</w:t>
        <w:br/>
        <w:t>Жел қуған ақша бұлттай тарап кетті,</w:t>
        <w:br/>
        <w:t>Ялған қол, берген серті қалқатайдың.</w:t>
        <w:br/>
        <w:t>Махаббат қартайған жоқ, мен қартайдым,</w:t>
        <w:br/>
        <w:t>Қызуына қызардым қара шәйдің.</w:t>
        <w:br/>
        <w:t>Алдымнан елес болып өтіп жатыр,</w:t>
        <w:br/>
        <w:t>Қымыз берген кесесі қалқатайдың.</w:t>
        <w:br/>
        <w:t>Өз ойларын өлеңмен өрнектеп, көңіл күйін көркем поэзия</w:t>
        <w:br/>
        <w:t>тілімен жеткізу ненің белгісі? Аржағынан бірдеңе түртіп тұр ғой.</w:t>
        <w:br/>
        <w:t>Таланттың өзі тасқа гүл бітіреді. Қараңызшы, қарапайым ғана</w:t>
        <w:br/>
        <w:t>бір шумақтың астарында қаншама сезім, қаншама бұйығы ғұмыр</w:t>
        <w:br/>
        <w:t>бұғып жатыр. Сәкең сәл-пәл дімкәстанып, ауырып қалғанын</w:t>
        <w:br/>
        <w:t>айтайын деді ме? Жоқ!</w:t>
        <w:br/>
        <w:t>Жатырмын бір ай болды грипп болып,</w:t>
        <w:br/>
        <w:t>Сирағым сынып қалған сырық болып.</w:t>
        <w:br/>
        <w:t>Қасқа едім қансонарда қасқыр соққан,</w:t>
        <w:br/>
        <w:t>Қалдым-ау, қартайғанда бір ит болып.</w:t>
        <w:br/>
        <w:t>Қартайғанына да капа емес. Заманында зар илеген тұлғалы</w:t>
        <w:br/>
        <w:t>ұлдарымыздың жапа шеккеніне жабыға ма? Аумалы-төкпелі</w:t>
        <w:br/>
        <w:t>дүниеде атпал азаматтарымыздың бір-бірін түсініспегеніне қамыға</w:t>
        <w:br/>
        <w:t>ма? Көңіл- -күнделігіне үңілейікші.</w:t>
        <w:br/>
        <w:t>“Баяғыда, 1929 жылы Халық ағарту институтының</w:t>
        <w:br/>
        <w:t>директоры Сәкен Сейфуллин сол оқу орнының оқытушысы</w:t>
        <w:br/>
        <w:t>Мұхтар Әуезовті жұмыстан босатқан екең. Енді арадан 70 жыл</w:t>
        <w:br/>
        <w:t>өткенде...</w:t>
        <w:br/>
        <w:t>О, тоба. Еріксіз, ойланасың. Апыр-ай, Сәкен Сейфуллин</w:t>
        <w:br/>
        <w:t>көзі қиып Мұхтар Әуезовті жұмыстан қалай шығарып жіберді</w:t>
        <w:br/>
        <w:t>екен...”</w:t>
        <w:br/>
        <w:t>“Самұрық құстың жұмырындағы айдаһардай Шерхан!</w:t>
        <w:br/>
        <w:t>Сені көрмегелі жеті жыл. Сағындым. Амал жоқ.</w:t>
        <w:br/>
        <w:t>Ал, Парламентке депутат болғаның өз сорың, халықтың</w:t>
        <w:br/>
        <w:t>бақыты.</w:t>
        <w:br/>
        <w:t>Енді, дат! Жаман ырым деген қысқа хабарыңды оқып,</w:t>
        <w:br/>
        <w:t>қаһарлы қыста қар астында қалғандай болдым. Бұл саяси</w:t>
        <w:br/>
        <w:t>сатиралық карикатура. Жұтсам - жұмырымда, жұмсам -</w:t>
        <w:br/>
        <w:t>жұдырығымда, ашсам алақанымда деп тұр. Қорлық, зорлық.</w:t>
        <w:br/>
        <w:t>63</w:t>
        <w:br/>
        <w:t>- Аңқау деме Шонаны,</w:t>
        <w:br/>
        <w:t>Шона да мені тонады.</w:t>
        <w:br/>
        <w:t>Қоян соям дегенге,</w:t>
        <w:br/>
        <w:t>Қай ақымақ қонады!</w:t>
        <w:br/>
        <w:t>... Қақаған қыста бір беделді кісі қайтыс боп, марқұмның</w:t>
        <w:br/>
        <w:t>жерлеуіне қатысады. Аязды суықта молда құранды ұзақ оқыса</w:t>
        <w:br/>
        <w:t>керек. Жуық арада аяқтайтын түрі жоқ. Сонда Садықбек аға</w:t>
      </w:r>
    </w:p>
    <w:p>
      <w:r>
        <w:t>атып тұрып:</w:t>
        <w:br/>
        <w:t>-- Әй, дүмше молда, мені мынаумен бірге көмейін демесең,</w:t>
        <w:br/>
        <w:t>тоқтат! - деп айғай салғаны осы күнге дейін ел аузына аңыз боп</w:t>
        <w:br/>
        <w:t>тараған.</w:t>
        <w:br/>
        <w:t>Халық әртісі Асанәлі Әшімовтің естелігі ғажайып.</w:t>
        <w:br/>
        <w:t>- “Қыз Жібек” фильмін тапсыру үшін Мәскеуге бардық.</w:t>
        <w:br/>
        <w:t>Кремльдің іргесіндегі “Россия” қонақ үйіне жайғасып алғасын,</w:t>
        <w:br/>
        <w:t>Әнуар Молдабеков екеуміз тамақ ішейік деп ресторанға кіріп</w:t>
        <w:br/>
        <w:t>барсақ, Садықбек Адамбеков жүгерінің шашағындай орыстың</w:t>
        <w:br/>
        <w:t>сап-сары қызымен отыр екен. Шүйіркелесіп амандастық. Ай-</w:t>
        <w:br/>
        <w:t>шай жоқ, жанындағы бос орындыққа жайғасып, қазақшалап</w:t>
        <w:br/>
        <w:t>мал-жан сұрастық, Сәкеңнің колы ашық, қонақжай жазушы</w:t>
        <w:br/>
        <w:t>деп естігенбіз. Обалы не керек, даяшыны шақырып, ас-тамақты</w:t>
        <w:br/>
        <w:t>аямай алдырды да:</w:t>
        <w:br/>
        <w:t>-- Әй, кулар, ақыры менің счетымнан тамақ ішетін болдыңдар</w:t>
        <w:br/>
        <w:t>ғой. Қарап отырмай мені мына орыс қызға мақтап отырындар! -</w:t>
        <w:br/>
        <w:t>деді. Іздегенге - сұраған, алдымызға жан саламыз ба, жандырып</w:t>
        <w:br/>
        <w:t>сөйледік. Орысшалап тост көтердік.</w:t>
        <w:br/>
        <w:t>- Сіз әлем мойындаған әдебиетшісіз. Алматыда қолға</w:t>
        <w:br/>
        <w:t>түспейсіз, Мәскеуде көргенімізге қуаныштымыз! - деп алғашқы</w:t>
        <w:br/>
        <w:t>тосты алып қойдық,</w:t>
        <w:br/>
        <w:t>Әнуар да құрыққа сырық жалғап, өтірікті шындай, ақсақты</w:t>
        <w:br/>
        <w:t>дындай қып қиюластырды.</w:t>
        <w:br/>
        <w:t>- Былтыр “Советский писатель” баспасынан сіздің төрт</w:t>
        <w:br/>
        <w:t>томдық тандамалыңыз шықты. Алғы сөзін Сергей Михалков</w:t>
        <w:br/>
        <w:t>тамаша жазыпты. Сіздің досыңыз Сергейдің денсаулығы үшін! -</w:t>
        <w:br/>
        <w:t>деді. Алып қойдық, Сол сол-ақекен, өтірікке етіміз үйреніп, бетіміз</w:t>
        <w:br/>
        <w:t>бүлк етпей көкемізге көпшік койған тостарды көбейттік.</w:t>
        <w:br/>
        <w:t>- Шекспирден кейін Лондонда өте табысты өткен</w:t>
        <w:br/>
        <w:t>спектакліңіз үшін! - дедік.</w:t>
        <w:br/>
        <w:t>-- Токиодо тоғыз рет болдыңыз. “Жапонияның құрметті</w:t>
        <w:br/>
        <w:t>азаматы” деген атағыңыз үшін! - дедік.</w:t>
        <w:br/>
        <w:t>- Америка академиясының профессоры атаныпсыз.</w:t>
        <w:br/>
        <w:t>Атағыңыз құтты болсын! - дедік.</w:t>
        <w:br/>
        <w:t>53</w:t>
        <w:br/>
        <w:t>өзімнің ішкі-сыртқы дайындығым аз болғандықтан ба, немесе</w:t>
        <w:br/>
        <w:t>тек батылдықпен терең суға жар басынан секіргендей тәуекелмен</w:t>
        <w:br/>
        <w:t>отыра қалғандықтан ба, әйтеуір “Шайтанкөлдегі жаназадан”</w:t>
        <w:br/>
        <w:t>көрмеген азабым жоқ. Он бір рет қайта жазып, өзімнің</w:t>
        <w:br/>
        <w:t>“жаназамды” шығара жаздады. Тек он екінші нұсқасын ғана</w:t>
        <w:br/>
        <w:t>Мәдениет министрлігіне ұсындым. Мінеки, канша талнатты болсаң</w:t>
        <w:br/>
        <w:t>да, “сырын білмейтін аттың сыртынан жүрме” деген мақалдың</w:t>
        <w:br/>
        <w:t>мәніне сонда түсіндім.</w:t>
        <w:br/>
        <w:t>Сауал:</w:t>
        <w:br/>
        <w:t>-- Қордаланған ойларыңызды қойын дәптеріңізге түсіріп</w:t>
        <w:br/>
        <w:t>қоясыз ба, әлде есте сақтайсыз ба?</w:t>
      </w:r>
    </w:p>
    <w:p>
      <w:r>
        <w:t>Садыкбек:</w:t>
        <w:br/>
        <w:t>- Ми миллион қатпарлы. Қай ойыңды қай қатпарына</w:t>
        <w:br/>
        <w:t>жасырсаң да, іздегенде табылмай, самайыңды сипап сарсаңға</w:t>
        <w:br/>
        <w:t>түсесің. Өрнекті сөз бен өзгеше идеяларды кейін ұмытып қалмас</w:t>
        <w:br/>
        <w:t>үшін қойын дәптерге нобайлап қою - ыждаһаттылықтың белгісі.</w:t>
        <w:br/>
        <w:t>Әр қаламгердің есте сақтау қабілеті әрқилы. Мысалы,</w:t>
        <w:br/>
        <w:t>жиырма үш жас ғұмыр кетніп қыршын кеткен Саттар Ерубаев</w:t>
        <w:br/>
        <w:t>өз өлеңдерін түгелдей жатқа оқыған. Қазақ ақындарын былай</w:t>
        <w:br/>
        <w:t>қойғанда, орыс поэзиясының аузында жүрген Михаил</w:t>
        <w:br/>
        <w:t>Светловтың “Гренадасын”, Жаровтың “Гармонь” поэмасын,</w:t>
        <w:br/>
        <w:t>Эдуард Багрицкийдің “Пионердің өлімі” дастандарын жадына</w:t>
        <w:br/>
        <w:t>сақтаған. Сонда да місе тұтпай, “Біз Пушкиннен екі есе көп</w:t>
        <w:br/>
        <w:t>оқуымыз керек” дейді екен. Баллада жазуды бастаған. “Қазақ</w:t>
        <w:br/>
        <w:t>ауыз әдебиетінде сюжетті өлеңнің әдемі элементтері бар, әттең</w:t>
        <w:br/>
        <w:t>қанат жайып өрістемеген.</w:t>
        <w:br/>
        <w:t>Ақ боз үйдің сыртынан аттандырып,</w:t>
        <w:br/>
        <w:t>“Қош, ағатай!” дегенің естен кетпес.</w:t>
        <w:br/>
        <w:t>Осы екі жолға жігіт пен қыздың арманын, сырын</w:t>
        <w:br/>
        <w:t>сыйдырған. Суреттеп берген. Тамаша емес пе?..” Ойларын қағазға</w:t>
        <w:br/>
        <w:t>түсірген. Әттең, үлгермей кетті! Мен Саттар емеспін,</w:t>
        <w:br/>
        <w:t>жазғандарымды жатқа білмеймін.</w:t>
        <w:br/>
        <w:t>Қайнай бастаған шоқ самауырды көргенде Мұхтар Әуезов</w:t>
        <w:br/>
        <w:t>койын дәптеріне “Самауырда көп масалар ызыңдап жүргендей”</w:t>
        <w:br/>
        <w:t>деп жазып қойынты. Бірақ оны шығармасына пайдаланбаған.</w:t>
        <w:br/>
        <w:t>“Кейбіреулердің сөйлеген сөзі жел ұшырып жатқан қиқым</w:t>
        <w:br/>
        <w:t>қордадай”.</w:t>
        <w:br/>
        <w:t>“Айнаға қараңыз, сволочтың дәп өзін сонда көресіз” деген</w:t>
        <w:br/>
        <w:t>секілді түрлітақырыптағы түртіп тастаған кестелі сөздері бір томға</w:t>
        <w:br/>
        <w:t>жуық,</w:t>
        <w:br/>
        <w:t>58</w:t>
        <w:br/>
        <w:t>Жолдадым сатиралық сәлемдеме,</w:t>
        <w:br/>
        <w:t>Өзің түсін, басқаға пәлен деме.</w:t>
        <w:br/>
        <w:t>Моторына май жетпей әлсіреген</w:t>
        <w:br/>
        <w:t>Суға батып барады біздің кеме.</w:t>
        <w:br/>
        <w:t>Бұдан артық қалай айтсын? “Өмірдің соңы - өкініш” деген</w:t>
        <w:br/>
        <w:t>осы. Кеше ғана Мұхан, Мұхтар Әуезов сақалды інісі Садыкбекке:</w:t>
        <w:br/>
        <w:t>“Осы ата сақалы шыққан жігіттің иегіндегі әр қыл түбінде</w:t>
        <w:br/>
        <w:t>бір-бір періште отырады деуші еді бұрынғылар. Сенің,</w:t>
        <w:br/>
        <w:t>Садықбек, әр талыңның түбінде бір-бір сайтан сығалап тұр-</w:t>
        <w:br/>
        <w:t>ау!” деп еді. Ал, бүгін ше? Бәрі де көзді ашып-жұмғандай,</w:t>
        <w:br/>
        <w:t>ғасырдың өзі қас қағым сәттігіне қамықты ма? Кім білсін...</w:t>
        <w:br/>
        <w:t>Біз білетін Сәкең ешкімнің бетіне келген емес. Сәті келсе</w:t>
        <w:br/>
        <w:t>иіліп, келінге де сәлем бере салатын. Тіпті кеуде қағып,</w:t>
        <w:br/>
        <w:t>кердендеген “шала Шекспир мен толмаған Толстойларға” да “Әй,</w:t>
        <w:br/>
        <w:t>мұның қалай?” демейтін. “Байғұстың бары сол ғой” деп коя</w:t>
        <w:br/>
        <w:t>салатын. Ұстаз тұтқан ұлы Мұхаңның “Ең алдымен, жақсы</w:t>
        <w:br/>
        <w:t>жаздым екен деп асқақтамау керек, тумай тұрып толдым, жазбай</w:t>
        <w:br/>
        <w:t>жатып болдым деуден қашу керек. Бұл мінез адамды жаман</w:t>
        <w:br/>
        <w:t>нәрсеге апарып ұрындырады.</w:t>
      </w:r>
    </w:p>
    <w:p>
      <w:r>
        <w:t>.. Өзіне-өзі ғашық болушылық; - бұл адамның үлкен соры”</w:t>
        <w:br/>
        <w:t>деген даналығын темірқазық етіп ұстаған қаламгер.</w:t>
        <w:br/>
        <w:t>Ұлтының ұлы болған кайран көкем, парасатты ойын параққа</w:t>
        <w:br/>
        <w:t>түсіріпті.</w:t>
        <w:br/>
        <w:t>Қазақтың ұлт белгісі:</w:t>
        <w:br/>
        <w:t>1. Батырлық,</w:t>
        <w:br/>
        <w:t>2. Адалдық.</w:t>
        <w:br/>
        <w:t>3. Тазалық,</w:t>
        <w:br/>
        <w:t>4. Мырзақол.</w:t>
        <w:br/>
        <w:t>5. Кешірім.</w:t>
        <w:br/>
        <w:t>Бес белгіні беттің арындай көрген қайран көкем, 2002</w:t>
        <w:br/>
        <w:t>жылы 80 жасында дүниеден озды. Сол жылы жабылып қалған</w:t>
        <w:br/>
        <w:t>саяси-сатиралық “Ара” журналы қанат қағып, қайта ашылды.</w:t>
        <w:br/>
        <w:t>Ж.”</w:t>
        <w:br/>
        <w:t>Жазушы ағам Дулат Исабеков:</w:t>
        <w:br/>
        <w:t>-- Сенің жаның да, жанрың да жақын ғой. Бізге карағанда</w:t>
        <w:br/>
        <w:t>жассың, Садыкбек ағамыздың мұрасын жинақтап, шығармашылық,</w:t>
        <w:br/>
        <w:t>кешін өткізуді колға алшы! -- дегесін нар тәуекелмен іске кірістім.</w:t>
        <w:br/>
        <w:t>Қадыр аға Мырза-Әліні алға салып, “Түркі әлемі”</w:t>
        <w:br/>
        <w:t>киностудиясының директоры, сатирик Доқтырхан Тұрлыбек</w:t>
        <w:br/>
        <w:t>66</w:t>
        <w:br/>
        <w:t>қалатын бояуды ойланбаған. Сондықтан, өз тәжірибемде, сықақ,</w:t>
        <w:br/>
        <w:t>әңгіменің бастапқы төркіні - фельетон. Көркем жазылған</w:t>
        <w:br/>
        <w:t>фельетон көркем сықақ әңгімеге айналуы оп-оңай.</w:t>
        <w:br/>
        <w:t>Сауал:</w:t>
        <w:br/>
        <w:t>- Әлгіде өзіңіз айтқандай тұра қашқан “түлкідей”</w:t>
        <w:br/>
        <w:t>кейіпкерлеріңізбен болары болып, бояуы сіңген соң кейінірек</w:t>
        <w:br/>
        <w:t>кездестіңіз бе?</w:t>
        <w:br/>
        <w:t>Садықбек:</w:t>
        <w:br/>
        <w:t>- “Түлкі” кейіпкер болса жарасы жеңіл ғой. Оның ішінде</w:t>
        <w:br/>
        <w:t>қасқыры да, арыстан, жолбарысы да болады. Мәселен, “Көк</w:t>
        <w:br/>
        <w:t>қалта” атты көкнәршілер жайында жазған фельетонымның</w:t>
        <w:br/>
        <w:t>кейіпкерлері Бадам станциясының маңында түратын. Сол</w:t>
        <w:br/>
        <w:t>көкнәршілер ел-жұртқа күлкі болдықдеп өздері бір жерге жиналып,</w:t>
        <w:br/>
        <w:t>кой сойып, кұран ұстасып, көкнәр ішуді қойып кетті, Кейінірек</w:t>
        <w:br/>
        <w:t>Бадамға барғанымда “Әй, шырағым Садыкбек-ай, сенің “Көк</w:t>
        <w:br/>
        <w:t>қалтан” жанымызды сақтап калды ғой” деп кариялар күліп жүретін.</w:t>
        <w:br/>
        <w:t>Көкнәршілердің бәрі түгел ел ішінде “Көк қалта” атанып кетіп,</w:t>
        <w:br/>
        <w:t>азан шақырып койған аты-жөндерін ұмытып қалған. “Тергеуге</w:t>
        <w:br/>
        <w:t>тергеу”, “Алдаркөсенің үкімі”, “Айғыр дауы”, т.б. фельетондарым</w:t>
        <w:br/>
        <w:t>көп адамды сарсаңнан құтқарды. Әділетсіздікпен майдандағы</w:t>
        <w:br/>
        <w:t>солдаттай соғысып, жеңіп шықты. Мәселен “Алдаркөсенің үкімі”</w:t>
        <w:br/>
        <w:t>Сыр бойында болған үлкен асыра сілтеуге бұғау салды. Жазықсыз</w:t>
      </w:r>
    </w:p>
    <w:p>
      <w:r>
        <w:t>айыпталған бір топ адам қайта тергеліп, тұтқыннан босатылып,</w:t>
        <w:br/>
        <w:t>бала-шағасына қуанышпен қауышты. Сын ілінген бірсыпыра</w:t>
        <w:br/>
        <w:t>жауапты жолдастар сол кездің өзінде-ақ сатира оғының жүрегіне</w:t>
        <w:br/>
        <w:t>тимей, қара санға кадалғанын айтып, қадағаланғанын да білемін.</w:t>
        <w:br/>
        <w:t>Талай-талай аяғымды әлтек-тәлтек басып, “мықтылардың”</w:t>
        <w:br/>
        <w:t>сойылынан есеңгіреп барып, ес жинаған кездерім де болды. Ес</w:t>
        <w:br/>
        <w:t>жинап алысымен қарағайға біткен қарсы бұтақтай қасарысып, қайта</w:t>
        <w:br/>
        <w:t>шабуылға шығып, оларды әділет алдында тізе бүктірген кездер де</w:t>
        <w:br/>
        <w:t>есімде. Жалпы айта кететін бір жайт “Фельетон дәлелденбеді.</w:t>
        <w:br/>
        <w:t>авторын жауапқа тарту керек!” деп редакцияға хат келгенде.</w:t>
        <w:br/>
        <w:t>редактордың жүні жығылып, фельетонистің түсі қашып кетпеуі</w:t>
        <w:br/>
        <w:t>керек. Қайта шабуылға шыққан жөн. Сонда олардың арқа сүйеп</w:t>
        <w:br/>
        <w:t>отырған ағасы, баласы, көкесі, тәтесі фельетонистің аузына қосыла</w:t>
        <w:br/>
        <w:t>түссе, сол “шортандарды” шоршытып жағаға бірге алып шықса.</w:t>
        <w:br/>
        <w:t>міне, қызық, сонда болады. Кеше ғана редакцияға “Фельетон</w:t>
        <w:br/>
        <w:t>дәлелденбеді, авторға шара қолданыңыздар” деп конжитып қол</w:t>
        <w:br/>
        <w:t>қойған жауапты адамның өзі бас сауғалап, барар жер, басар тауы</w:t>
        <w:br/>
        <w:t>қалмайды. Сондықтан фельетонист батыл, өткір болуы өз алдына.</w:t>
        <w:br/>
        <w:t>оның нысанасы ұсақ-түйек болмауы керек, қоғамға зиянды</w:t>
        <w:br/>
        <w:t>қылмысты заң орнынан бұрын көріп көтерсең ешкім сенің алдыңды</w:t>
        <w:br/>
        <w:t>55</w:t>
        <w:br/>
        <w:t>Күндердің күнінде:</w:t>
        <w:br/>
        <w:t>- Көптен бері көрінбейді, Садықбек ағам қайда жүр, білесіз</w:t>
        <w:br/>
        <w:t>бе? - деп сұрадым Ғаббас Қабышүлынан.</w:t>
        <w:br/>
        <w:t>-- Арыста! - деді Ғаббас аға. -- Бақуатсыз адамға бағым</w:t>
        <w:br/>
        <w:t>керек.</w:t>
        <w:br/>
        <w:t>-- Е-е, ағайын-туысты сағалап кеткен екен ғой.</w:t>
        <w:br/>
        <w:t>-- Қайдам? Жетім балалар үйінде көрінеді.</w:t>
        <w:br/>
        <w:t>- А?</w:t>
        <w:br/>
        <w:t>- “... мен сорлы жеті жасымда өскен детдомға жетпіс төрт</w:t>
        <w:br/>
        <w:t>жасымда қайтып келген жоқпын ба?” деп кемсеңдепті.</w:t>
        <w:br/>
        <w:t>Тұла бойым шымырлап кетті. Артынан іздеп Арысқа келдім.</w:t>
        <w:br/>
        <w:t>Қалалық әкімшілік қамқорлыққа алыпты. Кішігірім санаторийге</w:t>
        <w:br/>
        <w:t>орналастырып, шай-суын дайындап тұратын арнайы адам бөліпті.</w:t>
        <w:br/>
        <w:t>Міне, қаламгерге деген камқорлық! Ішім жылыды. Артынан іздеп</w:t>
        <w:br/>
        <w:t>келгеніме шал масаттанып, марқайып қалды. “Ғаббас қалай?</w:t>
        <w:br/>
        <w:t>Үмбетбай неғып жатыр? Қажытай ше? Өздерің бас қосып</w:t>
        <w:br/>
        <w:t>тұрасыңдар ма?” деп сағынышты сұрақтарды нөсердей жаудырды.</w:t>
        <w:br/>
        <w:t>Жазу столының бір шетінде текше-текше қолжазба.</w:t>
        <w:br/>
        <w:t>Қайдасың кәрі досым өлең, шіркін,</w:t>
        <w:br/>
        <w:t>Еске алдым есеңгірей, дүркін-дүркін.</w:t>
        <w:br/>
        <w:t>Шығарып сап досыңды ұзақ жолға,</w:t>
        <w:br/>
        <w:t>Қол бұлғап қаласың-ау, сен де бір күн.</w:t>
        <w:br/>
        <w:t>Қимастық бар. Поэзияға деген сыйластық бар. Былайғы</w:t>
        <w:br/>
        <w:t>жұрт жарықдүниемен қоштасарда артында қалған бала-шаға, мал-</w:t>
        <w:br/>
        <w:t>мүлкіне алаңдайтын. Сәкең ше? Өзі мүңайғандай “Жалғыз келіп</w:t>
        <w:br/>
        <w:t>дүниеге жалғыз кетіп барады”. Артына карайлайтындай кімі бар?</w:t>
        <w:br/>
        <w:t>Өзекті жарып шыққан өлең-жыры қол бұлғап тұрғандай.</w:t>
        <w:br/>
        <w:t>Жас-дәуреннің ақырын шырағы өшіп,</w:t>
      </w:r>
    </w:p>
    <w:p>
      <w:r>
        <w:t>Ай астымен барады қыздар көшін.</w:t>
        <w:br/>
        <w:t>Қызыл-жасыл керуеннен көз жазбастан,</w:t>
        <w:br/>
        <w:t>Артынан қалай жетем желдей есіп ?!</w:t>
        <w:br/>
        <w:t>Шіркін, жастық шақ! Көзден бұлбұл ұшсаң да, көңіл төрінде</w:t>
        <w:br/>
        <w:t>көктемдей құлпырып тұрасың-ау! Сірә, адамның тәні қартайса</w:t>
        <w:br/>
        <w:t>да, жанын қартайтпай жасампаз қып ұстайтын бір-ақ нәрсе. Ол--</w:t>
        <w:br/>
        <w:t>жастық шақ елесі. Сол елес шалды да, шауқанды да шаттыққа</w:t>
        <w:br/>
        <w:t>бөлеп, жігіттей жігерлендіреді. Садыкбек ағамның сарғайған</w:t>
        <w:br/>
        <w:t>қолжазбаларына үңілген сайын сол ойымның ақиқаттығына</w:t>
        <w:br/>
        <w:t>күмәнім қалмағандай.</w:t>
        <w:br/>
        <w:t>62</w:t>
        <w:br/>
        <w:t>Мен - ақ таяқ ұстап ақтылы қой айдаған койшы</w:t>
        <w:br/>
        <w:t>сияқтымын. Ойларым - өргізген қойларым. Қойын дәптерім</w:t>
        <w:br/>
        <w:t>қораға ұқсайды. Мая-мая шөбі де бар, ойылмаған көңі де бар.</w:t>
        <w:br/>
        <w:t>Әнеукүні сол қойын дәптерімді парақтап отырып, бір шумақ өз</w:t>
        <w:br/>
        <w:t>өлеңімді оқыдым. Оны не үшін, кімге арнап жазғанымды</w:t>
        <w:br/>
        <w:t>ұмытып, басым қатты. Сол өлең мынау:</w:t>
        <w:br/>
        <w:t>Боз жорға шодыр атқа пар бола ма,</w:t>
        <w:br/>
        <w:t>Иманы жоқ адамда ар бола ма?</w:t>
        <w:br/>
        <w:t>Тұсымнан таяқ жемей аман кетсең -</w:t>
        <w:br/>
        <w:t>Бір шапан иығыңа тар бола ма?!</w:t>
        <w:br/>
        <w:t>Сауал:</w:t>
        <w:br/>
        <w:t>-- Қазақ әдебиетіндегі алғашқы сатиралық роман “Атылған</w:t>
        <w:br/>
        <w:t>қыз туралы аңыздың” туу себебін айтсаңыз.</w:t>
        <w:br/>
        <w:t>Садықбек:</w:t>
        <w:br/>
        <w:t>-- 1967 жылдың жазында, “Москва -- Алматы” поезының</w:t>
        <w:br/>
        <w:t>вагон-ресторанында желпініп келе жаттық. Шу станциясынан</w:t>
        <w:br/>
        <w:t>шыға бергенде бірін-бірі сүйрелеген екі мас қасымыздан өтіп</w:t>
        <w:br/>
        <w:t>бара жатып, біреуі маған қайта-қайта көзін сығырайтып сүзіле</w:t>
        <w:br/>
        <w:t>қарады. “Адамбеков! -- деді ол сұқ саусағын қадай теңселіп. --</w:t>
        <w:br/>
        <w:t>Сен ресторанда жүресің еше, фельетон жазасың сце, ауылда</w:t>
        <w:br/>
        <w:t>қыздарды атып тастап жатыр” деп тісін шықырлатты. Осы сөз</w:t>
        <w:br/>
        <w:t>менің құлағымнан кетпей қойды. Алматыға келген күннің ертеңіне</w:t>
        <w:br/>
        <w:t>Жамбыл облыстық “Еңбек туы” газетіне телефон соқтым. “Шу</w:t>
        <w:br/>
        <w:t>ауданында бір қызды алып кашып, теңсіздікке көнбеген қыз өзін-</w:t>
        <w:br/>
        <w:t>өзі атып тастапты деген әңгіме бар. Біз де біраз құлақ түрдік” деді</w:t>
        <w:br/>
        <w:t>газеттегі жігіттердің бірі. Екі-үш күннен соң Жамбыл облыстық</w:t>
        <w:br/>
        <w:t>прокуратурасыңдағы қысқартылып тасталған төрт томдық істі қарап</w:t>
        <w:br/>
        <w:t>отырып, кеудесінде кос ауыз мылтық көлденең жатқан ақ көйлекті</w:t>
        <w:br/>
        <w:t>қыздың суретіне тап болдым. Калай бұл? Калай? Осы жұмбақтың</w:t>
        <w:br/>
        <w:t>шешуін іздеп Шу бойын аралап, құмнан құмға, қырдан қырға</w:t>
        <w:br/>
        <w:t>бардым. Сол сапардан оралысымен “Казақ әдебиеті” газетіне</w:t>
        <w:br/>
        <w:t>“Атылған қыз туралы аңыз” деген фельетон жаздым.</w:t>
        <w:br/>
        <w:t>Қылмыскерлер сотталды. Осы оқиға маған сатиралық роман жазуға</w:t>
        <w:br/>
        <w:t>желі болды.</w:t>
        <w:br/>
        <w:t>Сауал:</w:t>
        <w:br/>
        <w:t>-- Мұхаң, Мұхтар Әуезов, “Мәлік Ғабдуллинге жауап</w:t>
        <w:br/>
        <w:t>хат” деген мақаласында сіз туралы “Ақындық тәжірибесінде</w:t>
        <w:br/>
        <w:t>мол пайдаланбаса да, фельетон әзіл-әжуа түріне ауысып, сол</w:t>
        <w:br/>
        <w:t>кішкене көркем жанрда өз өнерін өткірлеп, айқындап ашып</w:t>
      </w:r>
    </w:p>
    <w:p>
      <w:r>
        <w:t>59</w:t>
        <w:br/>
        <w:t>Карикатура авторларын сотқа тарту керек. Менің бұл пікірімді</w:t>
        <w:br/>
        <w:t>қалың оқушы қауымға ұсыныңдар, не айтар екен. Кешіре, кешіре</w:t>
        <w:br/>
        <w:t>кебісіміз жыртылды ғой.</w:t>
        <w:br/>
        <w:t>Сәлеммен -</w:t>
        <w:br/>
        <w:t>Садықбек Адамбеков ”.</w:t>
        <w:br/>
        <w:t>“Парламент, саған айтам!</w:t>
        <w:br/>
        <w:t>Тірі адамның денесі түршігіп, өлген адамның көрінде</w:t>
        <w:br/>
        <w:t>күңіренетін “жер сату!” деген сөзді кімнің аузы барып айтып,</w:t>
        <w:br/>
        <w:t>кімнің колы барып жазды екен. Осы жайлы үлкен бір сипаттама</w:t>
        <w:br/>
        <w:t>жазғалы бет бұрғызбайтын дәлел-дәйектер жинап жүргеніме алты</w:t>
        <w:br/>
        <w:t>жыл... Айналдырған ауру тағы да төсекке жықты. Енді амал</w:t>
        <w:br/>
        <w:t>қанша, сөз қысқа.</w:t>
        <w:br/>
        <w:t>... Бұрынғы шөл емес, кәзір Ресей ракеталарының көрмесі--</w:t>
        <w:br/>
        <w:t>уланған, өртенген. Тіршіліктің белгісі жоқ, Бұл сөзді кім айтады</w:t>
        <w:br/>
        <w:t>саған, Парламент. Бұрынғы сулы жер бүгін сорланған,</w:t>
        <w:br/>
        <w:t>торланған, қорланған - маңдай терің етегіңе көз жасымен бірге</w:t>
        <w:br/>
        <w:t>төгіледі...</w:t>
        <w:br/>
        <w:t>Қайран, сары алтындай сарыжайлау Сарыарка! Хрушевтің</w:t>
        <w:br/>
        <w:t>соқасынан өгіз терісіндей сүйретіліп қалған жоқ па? Осыны саған</w:t>
        <w:br/>
        <w:t>кемсеңдеген кемпір де айтты, саусыған қыз да айтты. Таяққа</w:t>
        <w:br/>
        <w:t>сүйенген шал да айтты, жұдырық түйіп ұл да айтты. Кімнің</w:t>
        <w:br/>
        <w:t>сөзін есіңе алдың, Парламент?</w:t>
        <w:br/>
        <w:t>“Асыра сілтеу болмасын, аша тұяқ қалмасын” деген кекесін</w:t>
        <w:br/>
        <w:t>мақалың мойныңа ақ жыландай оралған жоқ па?</w:t>
        <w:br/>
        <w:t>Қалай сенің сай сүйегің сырқырамады, Парламент?”</w:t>
        <w:br/>
        <w:t>Медицина ғылымының тұжырымы бойынша, адамға ауру-</w:t>
        <w:br/>
        <w:t>сырқаудың 90 пайызы ашу мен жүйкенің жұқаруынан пайда</w:t>
        <w:br/>
        <w:t>болса керек. Сөз саптауына қарағанда, Сәкеңнің жүрегі елі үшін,</w:t>
        <w:br/>
        <w:t>ата-бабаның табаны тиген жер үшін шымырлайды. Бір заманда</w:t>
        <w:br/>
        <w:t>мәртебесі биіктеген саяси-сатиралық “Ара” журналының қазіргі</w:t>
        <w:br/>
        <w:t>мүшкіл хал-ахуалы да қкамықтыратын сыңайлы. Күнделігінің бір</w:t>
        <w:br/>
        <w:t>тұсына “Араны” аңсау” деген айдар тағып, баяғы сайран салған</w:t>
        <w:br/>
        <w:t>сатира өзінің сара жолынан адасып қалғанына алаңдайды. Сол</w:t>
        <w:br/>
        <w:t>кездегі “Ара” журналының Бас редакторы Қалтай Мұхамеджанов</w:t>
        <w:br/>
        <w:t>болатын. Кеңес өкіметі тараған аумалы-төкпелі жылдарда</w:t>
        <w:br/>
        <w:t>сатиралық, басылым реанимацияда жатқан ауру адамдай күн</w:t>
        <w:br/>
        <w:t>кешкенін қайран Сәкең қойын дәптеріне былайынша түртіп</w:t>
        <w:br/>
        <w:t>қойыпты.</w:t>
        <w:br/>
        <w:t>64</w:t>
        <w:br/>
        <w:t>- Африканың аңшылар қоғамына мүше боп, бұрынағы</w:t>
        <w:br/>
        <w:t>жылы ұзындығы 15 метр айдаһар анаконда жыланын атып</w:t>
        <w:br/>
        <w:t>алыпсыз. Сіздің мергендігіңіз үшін! - дедік.</w:t>
        <w:br/>
        <w:t>Ақырында амалымыз кұрып, өтірігіміз суала бастады. Не</w:t>
      </w:r>
    </w:p>
    <w:p>
      <w:r>
        <w:t>дерімізді білмей сасқалақтадық, Қыза-қыза келе:</w:t>
        <w:br/>
        <w:t>- Уважаемый Саке! Вам пора Нобельскую премию!.. -</w:t>
        <w:br/>
        <w:t>дей беріп ек, ағамыз сөзімізді шорт бөліп:</w:t>
        <w:br/>
        <w:t>- Әй, кулар, - деді, - осы жерден тоқтай қалыңдар, әрі</w:t>
        <w:br/>
        <w:t>қарай бүлдіресіндер!..</w:t>
        <w:br/>
        <w:t>Бүл мың хикаяның бір парасы ғана. Топталып айтса</w:t>
        <w:br/>
        <w:t>томға жетеді.</w:t>
        <w:br/>
        <w:t>-- Сатирик Садықбек Адамбековтың 60 жасқа толуына</w:t>
        <w:br/>
        <w:t>байланысты мақала жазуды саған жүктеп отырмыз! - деді редакция</w:t>
        <w:br/>
        <w:t>қызметкері арнайы тапсырманы телефонмен хабарлап. Реті келсе,</w:t>
        <w:br/>
        <w:t>кезінде комсомол ақыны атанған Сәкеңе сәлемдесіп, сұхбат</w:t>
        <w:br/>
        <w:t>жүргізсең кұба-құп болар еді.</w:t>
        <w:br/>
        <w:t>- Жарайды! -- деп келісе кеттім. Сәкең шығармасының</w:t>
        <w:br/>
        <w:t>қыры мен сырын, яғни қай кезде еміренетінін, қай кезде</w:t>
        <w:br/>
        <w:t>тебіренетінін бір кісідей білсем де, сұхбатты қалай жүргізудідің</w:t>
        <w:br/>
        <w:t>қыбын білмей қобалжыдым.</w:t>
        <w:br/>
        <w:t>Менің қай сұрағыма қандай жауап қайыратынын алдын</w:t>
        <w:br/>
        <w:t>ала сезсем де, сұхбат алуға бәрібір келе жатырмын. Қызық</w:t>
        <w:br/>
        <w:t>үшін іштей Садыкбек Адамбековпен сұхбат жүргізе бастадым.</w:t>
        <w:br/>
        <w:t>“Өзіңіз өндіртіп жазған сықақ әңгіме мен фельетонның</w:t>
        <w:br/>
        <w:t>айырмашылығын қалай түсінесіз?” десем, Сәкең сәл де</w:t>
        <w:br/>
        <w:t>ойланбастан сөзінің тоғанын былай ағытар еді, әрине” деп</w:t>
        <w:br/>
        <w:t>сыртынан тон пішіп, топшыладым.</w:t>
        <w:br/>
        <w:t>-- Шырағым, сенің бұл сұрағың “Күрке үлкен бе, күрке</w:t>
        <w:br/>
        <w:t>тауық үлкен бе?” деген секілді екен. Сықақ әңгіменің де,</w:t>
        <w:br/>
        <w:t>фельетонның да өз ерекшеліктері бар, екеуінің пропискасы</w:t>
        <w:br/>
        <w:t>бір жерде болғанымен, паспорттары бөлек. Бірде-бір сатиралық</w:t>
        <w:br/>
        <w:t>шығарма қуаныш нышанынан жазылған емес. Жаман адамға</w:t>
        <w:br/>
        <w:t>тән бір белгі -- сатирикке түрткі салады. Сатирик тазы сияқты,</w:t>
        <w:br/>
        <w:t>кейіпкері -- түлкі, екеуі бірін-бірі қуа жөнеледі. Түлкі қолыңа</w:t>
        <w:br/>
        <w:t>түспесе, яғни есебін тауып ініне кіріп құтылып кетсе, тазы тақырға</w:t>
        <w:br/>
        <w:t>отырып, қыңсылап калмай ма? Сол сияқты фельетонист есебін</w:t>
        <w:br/>
        <w:t>таба алмаса, сәтсіздікке ұшырайды. Қолына қалам ұстағанда</w:t>
        <w:br/>
        <w:t>көздеген нысана -- жан-жағын зерттеп алмай, үстірт жазған</w:t>
        <w:br/>
        <w:t>фельетон бүгін фельетон болса да, ертең сықақ әңгімеге</w:t>
        <w:br/>
        <w:t>айналдыруға жарамай қалады. Оның себебі, сатирик бір күннің</w:t>
        <w:br/>
        <w:t>ғана бояуын тапкан, ертең жел кағып, қар борағанда өшпей</w:t>
        <w:br/>
        <w:t>54</w:t>
        <w:br/>
        <w:t>келе жатқан С.Адамбековтың тілі де сүйсінердей нәр танытты”...</w:t>
        <w:br/>
        <w:t>деп жылы лебіз білдірген екен. Ұстаздар ұлағаты жөнінде сыр</w:t>
        <w:br/>
        <w:t>шертсеңіз.</w:t>
        <w:br/>
        <w:t>Садыкбек:</w:t>
        <w:br/>
        <w:t>- Ең үлкен бақытым, жалғыз менің ғана емес,</w:t>
        <w:br/>
        <w:t>замандастарымның бақыты - қазақ совет әдебиетінің классиктері</w:t>
        <w:br/>
        <w:t>М.Әуезов, С.Мұқанов, Ғ.Мүсірепов, Ғ.Мұстафин сияқты</w:t>
        <w:br/>
        <w:t>қайталанбас тұлғалармен қаламдас болдық, табақтас болдық,</w:t>
        <w:br/>
        <w:t>ұстазымыз деп өнер үйрендік. Осы үркердей тұлғалардың үлкен</w:t>
        <w:br/>
        <w:t>әсері творчествомызға өшпес өң, сыры кетпес бояу берді. Ғабең</w:t>
        <w:br/>
        <w:t>менің “Біздің үйдің жұлдыздары” атты пьесамды оқып болып,</w:t>
        <w:br/>
        <w:t>жылы шыраймен көз қырын бір тастағанша жанымды көк шүберекке</w:t>
      </w:r>
    </w:p>
    <w:p>
      <w:r>
        <w:t>түйіп отырғаным әлі есімде. Сәбең “Күн мен көлеңкені” (комедия)</w:t>
        <w:br/>
        <w:t>кешкі сағат он жарымнан бірге дейін оқып, таңғы үшке дейін ақылын</w:t>
        <w:br/>
        <w:t>айтып, куанып шығарып салды. Бұл жалғыз ғана мен емес, жілігі</w:t>
        <w:br/>
        <w:t>татитын шығарма жазатын, көзге көріне бастаған барлық жасқа</w:t>
        <w:br/>
        <w:t>осылайша қамқорлық жасады. Бұлар бізге шығарма жазып берген</w:t>
        <w:br/>
        <w:t>жоқ, жазғанымызға өкіл әке, кіндік шеше бола білді. Кейінгі</w:t>
        <w:br/>
        <w:t>жылдарда жас қаламгерлердің ішінен “Пәлен жазушыға барып, пәлен</w:t>
        <w:br/>
        <w:t>шығармамды оқыдым, пәлендей пікір айтты” деген сөзді естіген</w:t>
        <w:br/>
        <w:t>емеспіз. Олар жазу кухнясын құпия сақтап, баспаға бір-ақ,тартатын</w:t>
        <w:br/>
        <w:t>сияқты. Өзін-өзі ұстаз санайтын тәкаппардан татымды шығарма</w:t>
        <w:br/>
        <w:t>шығып жүрген жоқ, Сондықтан баспа басып шығарса да, оқушы</w:t>
        <w:br/>
        <w:t>қауым қолға ұстамай, кітап дүкендерінде шаң басып жатады. Бұл</w:t>
        <w:br/>
        <w:t>ұстаз алдынан өтпеген шығармалар. Демек, ұстазы жоқжазушының</w:t>
        <w:br/>
        <w:t>шәкірті де болмайды. Жас жазушылар осы қатерден қатты</w:t>
        <w:br/>
        <w:t>сақтанғаны жөн.</w:t>
        <w:br/>
        <w:t>Сауал:</w:t>
        <w:br/>
        <w:t>-- Жанрыңыз қауқарлы болғанмен, жаныңыз жауһарлы.</w:t>
        <w:br/>
        <w:t>Жан-жағыңызға шуақ шашып жүресіз. Шыж-быж</w:t>
        <w:br/>
        <w:t>шыдамсыздығыңыз болмаса, долданған мінезіңізді көрмедік...</w:t>
        <w:br/>
        <w:t>Садыкбек:</w:t>
        <w:br/>
        <w:t>- Қателесесің, қарағым. Алты ай ақ түн боп тұратын мені</w:t>
        <w:br/>
        <w:t>Ленинград дейсің бе? Менің мінезімде төрт мезгіл маусым бар.</w:t>
        <w:br/>
        <w:t>Табиғатым солай. Бірде көктем, бірде жазбын, бірде күзбін, бірде</w:t>
        <w:br/>
        <w:t>қыспын.</w:t>
        <w:br/>
        <w:t>Абайдың әкесі Құнанбай діні катты кісі болған. Қыстың</w:t>
        <w:br/>
        <w:t>көзі қырауда сиаз өткізіп, ел жуандары бір руға ызғарын шашпақ</w:t>
        <w:br/>
        <w:t>болғанда Көкшеден Бектас деген кісі Құнанбайға кеп: “Е-е,</w:t>
        <w:br/>
        <w:t>Құнанбай, жарқырап жаз шықпаушы ма еді? Күркіреп күн</w:t>
        <w:br/>
        <w:t>шықпаушы ма еді? Қыстың айы алтау еді, енді сенімен жетеу</w:t>
        <w:br/>
        <w:t>60</w:t>
        <w:br/>
        <w:t>- “Атаңа не қылсаң, алдыңа сол келеді” деген рас екен.</w:t>
        <w:br/>
        <w:t>Детдомда жүргенімде түнде бақанға жайып қойған жұрттың етін</w:t>
        <w:br/>
        <w:t>мен де ептегем. Бірақ сен сияқты біреудің үйіне баса-көктеп</w:t>
        <w:br/>
        <w:t>кіріп, сүбелі соғым ұрлағам жоқ, Бір көжелік, жарты көжелікке</w:t>
        <w:br/>
        <w:t>жететін екі-үш түйір ет алатынмын. Мен ғой детдомның жетім</w:t>
        <w:br/>
        <w:t>баласымын. Сен ше? Көпен Әмірбеков атыңмен ет ұрлап басыңа</w:t>
        <w:br/>
        <w:t>не күн туды сонша? - деді. - Ет ұрлайтын болсаң еті тірі, көзі</w:t>
        <w:br/>
        <w:t>ашық адамды ертіп жүрмейсің бе? Мына барымташы балаң</w:t>
        <w:br/>
        <w:t>қолымды қысқаштай қысып “Аюбайдың тажалы, Аюбайдың</w:t>
        <w:br/>
        <w:t>тажалы!” деп ұрып түр. “Әй, әдебиеттің иісі мұрнына бармайтын</w:t>
        <w:br/>
        <w:t>баланы қайдан тапқансың?” деп саған айғайласам -- жоқсың.</w:t>
        <w:br/>
        <w:t>Балкон жаққа бара жатқаныңды сезгем. Жүрегім су ете қалды.</w:t>
        <w:br/>
        <w:t>“Пошел, вон!” деп колымды сілкілеп жұлып алып, саған келсем...</w:t>
        <w:br/>
        <w:t>Шынында да Аюбайдың тажалын жасап жатыр екенсіңдер.</w:t>
        <w:br/>
        <w:t>- Біздікі ұрлық емес, аға. Жиендік. Сіз маған нағашы</w:t>
        <w:br/>
        <w:t>боласыз.</w:t>
        <w:br/>
        <w:t>-- Немене, шешең құлшығаш па?</w:t>
        <w:br/>
        <w:t>- Жо-жоқ...</w:t>
        <w:br/>
        <w:t>-- Енді не?</w:t>
      </w:r>
    </w:p>
    <w:p>
      <w:r>
        <w:t>-- Әкемнің әкесінің әкесінің шешесі құлшығаштың қызы</w:t>
        <w:br/>
        <w:t>болған екен.</w:t>
        <w:br/>
        <w:t>-- Әй, сенің мынауың да ұрланған еттей шіп-шикі. Өтірік!</w:t>
        <w:br/>
        <w:t>Баласы әке-шешесіне ұқсамаса “Нағашыларына тартқан”</w:t>
        <w:br/>
        <w:t>деп жарастырып қоятын жақсы жорамал бар ғой. Біздікі де сол</w:t>
        <w:br/>
        <w:t>сияқты болды.</w:t>
        <w:br/>
        <w:t>Ағамыз сыбағамызды берді. Жер-жебірімізге жетіп әкемізді</w:t>
        <w:br/>
        <w:t>танытып ұрысқан жоқ, Бір-екі асым етті сөмкемізге салып:</w:t>
        <w:br/>
        <w:t>-- Мынау келіннің сыбағасы! - деді. Сыбағаның қай келінге</w:t>
        <w:br/>
        <w:t>кеткенін қайдан білсін.</w:t>
        <w:br/>
        <w:t>-- Рахмет, көке! - дедік те жөнелдік.</w:t>
        <w:br/>
        <w:t>Көкемнің көркем дүниесі өз алдына, басынан кешкен</w:t>
        <w:br/>
        <w:t>базыналы оқиғалары Қожанәсір хикаясынан да қызық.</w:t>
        <w:br/>
        <w:t>“Ара” журналының отымен кіріп, күлімен шығып жүрген</w:t>
        <w:br/>
        <w:t>кездерінде Садыкбек ағаны шоқ тілді Шона Смаханұлы коярда-</w:t>
        <w:br/>
        <w:t>қоймай:</w:t>
        <w:br/>
        <w:t>-- Біздің үйге барып демалайық! -- дейді. Жол-жөнекей</w:t>
        <w:br/>
        <w:t>Сәкеңе арақ-шарап, сыра-пыра, тіске басар “зәкүскелер” алғызып,</w:t>
        <w:br/>
        <w:t>үйіне барады. Азын-аулақ бау-бақшасы бар үй екен, ағаш астында</w:t>
        <w:br/>
        <w:t>отырып сыралатады. Сырласады. Қараңғылық түскенде:</w:t>
        <w:br/>
        <w:t>-- Қайтам! - дейді Сәкең.</w:t>
        <w:br/>
        <w:t>-- Қайтқаның не? Кон. Таңертең коян соям! -- деп Шөкең</w:t>
        <w:br/>
        <w:t>жібергісі келмейді. Сонда Садыкбек аға айтыпты:</w:t>
        <w:br/>
        <w:t>52</w:t>
        <w:br/>
        <w:t>болды ма?” депті... Сол сияқты менің мінезімде алты ай қыс</w:t>
        <w:br/>
        <w:t>жоқ, Кей-кейде жапалақтап жауған қардай болсам да, тез еримін.</w:t>
        <w:br/>
        <w:t>жжж</w:t>
        <w:br/>
        <w:t>... Осылайша іштей өзіммен өзім сұхбат жүргізіп келе жатып</w:t>
        <w:br/>
        <w:t>сатирик Садықбек Адамбековтың Қазақстан Жазушылар одағы</w:t>
        <w:br/>
        <w:t>ғимаратының іргесіндегі үйіне маңдайымды тірегенімді бір-ақ</w:t>
        <w:br/>
        <w:t>білдім. Жазу столында қағаздарын тері жайғандай жайып тастап</w:t>
        <w:br/>
        <w:t>жұмыс үстінде отыр екен.</w:t>
        <w:br/>
        <w:t>-- Кел, қарағым, жоғары шықк!..</w:t>
        <w:br/>
        <w:t>Мен “Алпыс жасқа толуыңызға байланысты сұхбат алуға</w:t>
        <w:br/>
        <w:t>келіп ем” деп айтуға аузымды ыңғайлай бергенімде Сәкең сөзімді</w:t>
        <w:br/>
        <w:t>жалғастыра жөнелді.</w:t>
        <w:br/>
        <w:t>-- “Қасқырдың көзі” атты жаңа сатиралық романымның</w:t>
        <w:br/>
        <w:t>соңғы нүктесін қойғалы біраз уақыт болып еді, - дед ол. -</w:t>
        <w:br/>
        <w:t>Үстінен үшінші рет қарап, кол жүгіртіп жатырмын қазір.</w:t>
        <w:br/>
        <w:t>“Жо-жоқ, мен сірә сұхбатымды Сәкеңнің жетпіс жылдық,</w:t>
        <w:br/>
        <w:t>мерейтойынан кейін жүргізгенім жөн шығар...”</w:t>
        <w:br/>
        <w:t>Садыкбек ағамның алпыс жылдығына байланысты жазылған</w:t>
      </w:r>
    </w:p>
    <w:p>
      <w:r>
        <w:t>“Өз өнерін өткірлеп, айқындап ашқан сатирик” деген мақалам</w:t>
        <w:br/>
        <w:t>1982 жылы “Лениншіл жас” (Қазіргі “Жас Алаш”) газетінің 19</w:t>
        <w:br/>
        <w:t>қараша күнгі санында жарияланды. Алайда алпыс жылдығы да,</w:t>
        <w:br/>
        <w:t>жетпіс жылдығы да Алматыда аталған жоқ,</w:t>
        <w:br/>
        <w:t>жж</w:t>
        <w:br/>
        <w:t>Бір-бірін апта сайын көрмесе ас батпайтын Садыкбек ағаның</w:t>
        <w:br/>
        <w:t>құрдастары да саф алтындай еді-ау!</w:t>
        <w:br/>
        <w:t>Қойтастарды қопарып кететіндей тау суындай тасқынды</w:t>
        <w:br/>
        <w:t>Жұбан Молдағалиев, ақ ордадай алыстан көзге түсетін сырбаз</w:t>
        <w:br/>
        <w:t>мінез Сырбай Мәуленов, қайырымды Қайнекей Жармағамбатов,</w:t>
        <w:br/>
        <w:t>тұла бойы тұнған бұлақ Қуандық Шаңғытбаев, тайбурылдай</w:t>
        <w:br/>
        <w:t>Тахауи Ахтанов, хас батырдың кара шашақты найзасындай сұңғақ</w:t>
        <w:br/>
        <w:t>бойлы, сұңғыла ойлы Сафуан Шаймерденов...</w:t>
        <w:br/>
        <w:t>Шығарып салдым, қарсы алып.</w:t>
        <w:br/>
        <w:t>Алматы-Мәскеу пойызын.</w:t>
        <w:br/>
        <w:t>Сафуан ба деп қаламын,</w:t>
        <w:br/>
        <w:t>Біреуді көрсем бойы ұзын.</w:t>
        <w:br/>
        <w:t>61</w:t>
        <w:br/>
        <w:t>Сақтапберген</w:t>
        <w:br/>
        <w:t>Әлжіков</w:t>
        <w:br/>
        <w:t>СӨЗ ЖАРЫҒЫ</w:t>
        <w:br/>
        <w:t>СӨНБЕЙДІ</w:t>
        <w:br/>
        <w:t>Қалтай</w:t>
        <w:br/>
        <w:t>Мұқамелжанов</w:t>
        <w:br/>
        <w:t>ЖЕТЕКТЕГЕН</w:t>
        <w:br/>
        <w:t>ДРАМАТУРГ</w:t>
        <w:br/>
        <w:t>70</w:t>
        <w:br/>
        <w:t>-- Сен енді сенесің бе! - деді сес білдіргендей. Сол заматта</w:t>
        <w:br/>
        <w:t>Қалтай кожа мөрлі тығынды құмыраның аузына тыға қойып,</w:t>
        <w:br/>
        <w:t>тарс бекітті. Жаңа ғана “Жаныңды алам!” деп жаландап тұрған</w:t>
        <w:br/>
        <w:t>Дию бейбақ болып, жалына бастады:</w:t>
        <w:br/>
        <w:t>- Айналайын, атажан! Қадірлі Қалаға!..</w:t>
        <w:br/>
        <w:t>- Енді жарық дүниені ұмыт, жарқыным! - деді қаһарына</w:t>
        <w:br/>
        <w:t>мінген Қалтай қожа. - Пайғамбар жасынан асқанымша сен</w:t>
        <w:br/>
        <w:t>секілді Диюлардың шашбауын көтерем деп-ақ шаршадым.</w:t>
        <w:br/>
        <w:t>Дүние - кезек, енді ашсам - алақанымда, жұмсам -</w:t>
        <w:br/>
        <w:t>жұдырығымдасың. Мен сені бұдан былай бұйдалы түйем секілді</w:t>
        <w:br/>
        <w:t>жетектеп жүрем, білдің бе?</w:t>
        <w:br/>
        <w:t>Құмыраның ішінде құлындай шырқырап пұшайман болған</w:t>
      </w:r>
    </w:p>
    <w:p>
      <w:r>
        <w:t>Диюдың даусы пұшықтың сөзіндей міңгірлеп естілді:</w:t>
        <w:br/>
        <w:t>-- Айналайын, атажан! Қадірлі Қалаға! Не қылсаңыз о</w:t>
        <w:br/>
        <w:t>қылыңыз, бәріне де бақұлмын. Бірақ, сізден өтінерім - мені,</w:t>
        <w:br/>
        <w:t>құдай ақы, пайғамбарларға барып жамандай көрмеңізші!..</w:t>
        <w:br/>
        <w:t>Дию деп драмалық шығармаларды әдейі астарлап,</w:t>
        <w:br/>
        <w:t>жұмбақтап айтқаным ғой. Драматургия Диюдан кем бе? Ал,</w:t>
        <w:br/>
        <w:t>Диюды жетектегенді драматург деп атайды. ...Жарты әлемнің</w:t>
        <w:br/>
        <w:t>ілімін жадында сақтаған жарықтық ұстазым - “Дию”</w:t>
        <w:br/>
        <w:t>жетектеген драматург.</w:t>
        <w:br/>
        <w:t>1994 жылы “Жалын” журналында</w:t>
        <w:br/>
        <w:t>22 алғашқы нұсқасы жарияланып,</w:t>
        <w:br/>
        <w:t>2008 жылы “АРА” К7 журналында</w:t>
        <w:br/>
        <w:t>толықтырылып басылды.</w:t>
        <w:br/>
        <w:t>79</w:t>
        <w:br/>
        <w:t>- Француз?..</w:t>
        <w:br/>
        <w:t>Басымды шайқадым.</w:t>
        <w:br/>
        <w:t>Ол колын бір сілтеді де, теріс қарап отырды. Оның иығынан</w:t>
        <w:br/>
        <w:t>қағып:</w:t>
        <w:br/>
        <w:t>- Қазақша білесің бе?- дедім.</w:t>
        <w:br/>
        <w:t>Басын шайқады.</w:t>
        <w:br/>
        <w:t>- Өзбекше ше?</w:t>
        <w:br/>
        <w:t>Басын шайқады.</w:t>
        <w:br/>
        <w:t>- Ұйғырша ше?</w:t>
        <w:br/>
        <w:t>Басын шайқады.</w:t>
        <w:br/>
        <w:t>Мен де қолымды бір сермеп, теріс қарап отыра беріп едім,</w:t>
        <w:br/>
        <w:t>элгі шетелдік ыржалаңдап кешірім сұрағандай, қабырғамды</w:t>
        <w:br/>
        <w:t>күтірлете қапсыра құшақтады.</w:t>
        <w:br/>
        <w:t>- Тоқтай тұр!-ддеді Дию гүр етіп. “Мен сүйдедім, бүйдедім”</w:t>
        <w:br/>
        <w:t>тегеннен гөрі “Қалтай сөйдепті” дегені сүйкімді естіледі.</w:t>
        <w:br/>
        <w:t>Ел не дейді? Менің естігенім былай:</w:t>
        <w:br/>
        <w:t>«Олжас Сүлейменов Қазақстан Жазушылар одағында</w:t>
        <w:br/>
        <w:t>зірінші хатшы, Қалтай аға екінші хатшы кезі. Дінмұхамед</w:t>
        <w:br/>
        <w:t>Чонаев күндердің-күнінде Калекенді қабылдауына шақырады</w:t>
        <w:br/>
        <w:t>қа, Олжас екеуінің басы піспей жүргенін айта келіп:</w:t>
        <w:br/>
        <w:t>- Ендеше, сені басқа қызметке қояйын, - дейді қамқор</w:t>
        <w:br/>
        <w:t>төңілмен. -- Мәдениет министрі Манура Ахметоваға орынбасар</w:t>
        <w:br/>
        <w:t>юп барсаң қайтеді?</w:t>
        <w:br/>
        <w:t>- Ой, Димаш аға, мен екі қатынға бірдей қалай орынбасар</w:t>
        <w:br/>
        <w:t>юлам? - дейді Қалекең ат-тонын ала қашқандай.</w:t>
        <w:br/>
        <w:t>Димаш аға оның мәнісін түсінбей:</w:t>
      </w:r>
    </w:p>
    <w:p>
      <w:r>
        <w:t>- Қалайша? - дейді таңдана.</w:t>
        <w:br/>
        <w:t>- Аға, - дейді Қалекең кәдімгідей үрей танытып. -</w:t>
        <w:br/>
        <w:t>Құмыста Мәдениет министріне, үйде келініңізге орынбасар</w:t>
        <w:br/>
        <w:t>олсам, менен не калады?</w:t>
        <w:br/>
        <w:t>Ертесіне Димаш аға Калекеңді кинемотографистерге бастық,</w:t>
        <w:br/>
        <w:t>гіп жібереді.</w:t>
        <w:br/>
        <w:t>(“Он екі қабатты Журналистер үйі құмырсқаның илеуіндей</w:t>
        <w:br/>
        <w:t>ұжынаған дәуір еді. Бәрі де бір есіктен кіріп, бір есіктен</w:t>
        <w:br/>
        <w:t>тығады. Қалтай Мұхамеджанов саяси-сатиралық “Ара”</w:t>
        <w:br/>
        <w:t>урналының, Шерхан Мұртаза “Егемен Қазақстан” газетінің,</w:t>
        <w:br/>
        <w:t>амал Смайылов “Ақикат” журналының бас редакторы.</w:t>
        <w:br/>
        <w:t>рқайсысы әр қабатта. Ең төменгі қабатта - кафе. Ерні</w:t>
        <w:br/>
        <w:t>зберсіп, таңдайы кепкендер кафеге түсіп, шай-пай ішіп</w:t>
        <w:br/>
        <w:t>гендей жан шақырып тұратын. Сондай бір шілденің</w:t>
        <w:br/>
        <w:t>стығында Қалтай аға Шерхан бауырына телефон соғып:</w:t>
        <w:br/>
        <w:t>77</w:t>
        <w:br/>
        <w:t>Өмірзақ Айтбайұлы бастаған зиялы қауым өкілдері бас қосты.</w:t>
        <w:br/>
        <w:t>Дастарқанға кара уылдырық, қызыл уылдырық келді. Шер-</w:t>
        <w:br/>
        <w:t>ағаң қарап отырмай Қалтай ағаны қажады:</w:t>
        <w:br/>
        <w:t>- Қалаға, осы қара икра мен қызыл икраның</w:t>
        <w:br/>
        <w:t>айырмашылығы неде? -- деді. Сол сәтте профессор Құлбек</w:t>
        <w:br/>
        <w:t>Ергөбектің тілі қышып:</w:t>
        <w:br/>
        <w:t>- Қызыл икра жесеңіздер жеңгемізді қанағат тұтып</w:t>
        <w:br/>
        <w:t>үйлеріңізге қайтасыздар. Қара икра жесеңіздер қатын іздеп</w:t>
        <w:br/>
        <w:t>қаңғып кетесіздер! - дейді қаси сөйлеп. Сонда Қалтай аға:</w:t>
        <w:br/>
        <w:t>--Оһ, айтқышым-ай,-деді мұрнын майыстыра сипап</w:t>
        <w:br/>
        <w:t>қойып,-осылардың шешесін шикілей косып жұтсам да маған</w:t>
        <w:br/>
        <w:t>түк әсер етпейді.</w:t>
        <w:br/>
        <w:t>Дастарқанда отырған ашқарақтау бір кісі піскен тауықты</w:t>
        <w:br/>
        <w:t>тұтастай тарелкасына салып ап, құйрық жағынан бастап,</w:t>
        <w:br/>
        <w:t>мойнына дейін паршалап жегенін аңғарған Қалтай аға қағыс</w:t>
        <w:br/>
        <w:t>жібермей:</w:t>
        <w:br/>
        <w:t>-- ӘЙ, шырағым-ай, қораздан кейінгі қызықты өзің көрдің-</w:t>
        <w:br/>
        <w:t>ау! - деді.</w:t>
        <w:br/>
        <w:t>Жалпы, Қалтай ағаға деген көзқарасымды социалистік</w:t>
        <w:br/>
        <w:t>реализмнің қатып қалған академиялық марапат-мақтауы</w:t>
        <w:br/>
        <w:t>мол стилімен білдіргенше, өзімше өрнектесем қайтеді? Осындай</w:t>
        <w:br/>
        <w:t>орамы көп ойлардың жетегінде жүрдім. Сөйтіп, күндердің</w:t>
        <w:br/>
        <w:t>күнінде қалжыңы қанына сіңген Қалағаң туралы пародия</w:t>
        <w:br/>
        <w:t>жаздым. Міне, соның бір парасы...</w:t>
        <w:br/>
        <w:t>...Мың бір түн. Таң атты. Шаһаризада төсегіне жатты.</w:t>
        <w:br/>
        <w:t>Келесі кеште:</w:t>
        <w:br/>
        <w:t>- Ей, ұлы бақытты патша! -- деді Шаһаризада. - Енді</w:t>
        <w:br/>
        <w:t>сізге Қалтай кожаның Диюдан қалай құтылғаны туралы хикая</w:t>
        <w:br/>
        <w:t>айтайын.</w:t>
        <w:br/>
        <w:t>Жаратқан жаппарға шүкіршілік еткен Қалтай кожа</w:t>
      </w:r>
    </w:p>
    <w:p>
      <w:r>
        <w:t>маңдайын сәждеге тигізіп, намаз оқымаса да соно-о-оу Мекке,</w:t>
        <w:br/>
        <w:t>Мәдинеге барып: “Лә иллаһа иллалла, Мұхамед расулалла.</w:t>
        <w:br/>
        <w:t>Мұсылманмын расында!” деп құдайға құлшылық қылды да,</w:t>
        <w:br/>
        <w:t>тәбәрік ретінде бір құмыраны құшақтап, Алматыдағы үйіне</w:t>
        <w:br/>
        <w:t>қайтты.</w:t>
        <w:br/>
        <w:t>Күндердің күнінде “Қу құмыраның ішінде не бар екен?”</w:t>
        <w:br/>
        <w:t>деп ойлады. Көзі қызығып, көзенің қақпағын ашып еді,</w:t>
        <w:br/>
        <w:t>алпамсадай бір Дию атып шықты да, Қалтай қожаның аяғына</w:t>
        <w:br/>
        <w:t>жығылып, тәу етіп, жалбарынды:</w:t>
        <w:br/>
        <w:t>- О, Сүлеймен пайғамбар! Сізге жолықтырған Алла-тағалаға</w:t>
        <w:br/>
        <w:t>бұ жалғанда разымын. Әміріңізге құлдық!..</w:t>
        <w:br/>
        <w:t>73</w:t>
        <w:br/>
        <w:t>- Әй, қағынған қу шал, тоқтай тұр, әлі сенің сазайыңды</w:t>
        <w:br/>
        <w:t>үш катын берер, - деп Садыҡбек маған карап көзін қысып койды.</w:t>
        <w:br/>
        <w:t>-- Қорықпа! - деді Адамбек сөзін нықтап, кеудесін көтеріп.--</w:t>
        <w:br/>
        <w:t>Қорықпа саған арыз айтып, өзім де, қатындарым да бармайды.</w:t>
        <w:br/>
        <w:t>“Әзілің жарасса атаңмен ойна” деген осы екен-ау, ә?”</w:t>
        <w:br/>
        <w:t>Ақтөбелік Тауман ағаның естелігінен:</w:t>
        <w:br/>
        <w:t>“|, Дүкенде “Атылған қыз туралы аңыз”, “Аюбайдың</w:t>
        <w:br/>
        <w:t>ажалы” кітаптарының әрқайсысынан оншақты данасынан бар</w:t>
        <w:br/>
        <w:t>болып шыкты. Қас кағымда талап кетті, Сәкең де колтаңба беріп</w:t>
        <w:br/>
        <w:t>үлгерді. Сол жерде әдемі шетелдік тон киген бір сұлу келіншек</w:t>
        <w:br/>
        <w:t>алдымызды орап өткісі келіп еді, Сәкең:</w:t>
        <w:br/>
        <w:t>-- Бикеш, сәл бөгелші, тоның әдемі екен?! - деді.</w:t>
        <w:br/>
        <w:t>- Ал өзім ше? Тонды әдемі қылып тұрған осы тон ішіндегі</w:t>
        <w:br/>
        <w:t>бикеш шығар, - деп жармаса кетті, миығын тарта күліп.</w:t>
        <w:br/>
        <w:t>Сәкең сәл бөгеліп қалды да:</w:t>
        <w:br/>
        <w:t>- Сіздің сұлулығыңызға көз жетпейді, - деді келіншекті</w:t>
        <w:br/>
        <w:t>барлай карап. Шынында да, келіншек ақ тон ішінде киіктің ақ</w:t>
        <w:br/>
        <w:t>бөкен лағындай ойнақшып-ақ түр. Тостағандай қара көзін төңкеріп</w:t>
        <w:br/>
        <w:t>тастағанда, ішіңді өртеп жібереді. Қасына бір жігіт келіп, жаңағы</w:t>
        <w:br/>
        <w:t>бізді елітіп тұрған келіншекті жетектей жөнелді. Келіншекке көзін</w:t>
        <w:br/>
        <w:t>қысып қалды. Ол қып-қызыл болып кетті.</w:t>
        <w:br/>
        <w:t>Сәкең таңдайын бір қағып, менің иығымның үстіне колымен</w:t>
        <w:br/>
        <w:t>қойып қалды. Сонсын:</w:t>
        <w:br/>
        <w:t>-- Мына бикеш, неткен әдемі еді. Мұнымен бір төсекте</w:t>
        <w:br/>
        <w:t>жататын жігіттің не арманы бар екен, ә? Иә, “Көз салған</w:t>
        <w:br/>
        <w:t>көрінгенге көңіл арсыз” деген ғой. Желмен майысқан келіншектер</w:t>
        <w:br/>
        <w:t>осы елде көп-ау деймін, - деп бір қойды да:</w:t>
        <w:br/>
        <w:t>- Тауман-ау, жаңағы сұлу менің есіме бір кереметті түсіріп</w:t>
        <w:br/>
        <w:t>жіберді. Алматыдағы Калинин көшесінің бойынан орталық</w:t>
        <w:br/>
        <w:t>тастроном жаңадан ашылған. Үстіме ағылшын ақ қойының</w:t>
        <w:br/>
        <w:t>терісінен тіккен тонымды кие салып, осы гастрономға келдім.</w:t>
        <w:br/>
        <w:t>Әйнекті витринаға келіп, ішінде жатқан шұжықтарға көз салып</w:t>
        <w:br/>
        <w:t>тұрғанымда, тонымның шалғайын қотыр ешкіше сүйкене өткен</w:t>
        <w:br/>
        <w:t>біреу жарқ еткізіп, ашып кетті. Етегімді жинайын деп ыңғайлана</w:t>
      </w:r>
    </w:p>
    <w:p>
      <w:r>
        <w:t>бергенімде, жаңағы сұлу келіншектей бір жас әйел, жетектеген</w:t>
        <w:br/>
        <w:t>баласы бар, меніңтонымның шалғайына қарап қалған екен. Әйелге</w:t>
        <w:br/>
        <w:t>мойнымды бұра мына қысық көкшіл көзімді қысып-қысып</w:t>
        <w:br/>
        <w:t>жібердім. Сол кезде әйел:</w:t>
        <w:br/>
        <w:t>- Вася, мына кісі маған көзін қысады, - деп дауыстады.</w:t>
        <w:br/>
        <w:t>Жаңағыдай болмай, еңгезердей бір дәу қара әйелдің қасына жетіп</w:t>
        <w:br/>
        <w:t>келіп:</w:t>
        <w:br/>
        <w:t>68</w:t>
        <w:br/>
        <w:t>- Дікілдемей, тігісін жатқызып сөйлеген пенденің жанын</w:t>
        <w:br/>
        <w:t>ұлық та алмайды, бүлік те алмайды. Сені шақырған кай ұлық?</w:t>
        <w:br/>
        <w:t>- Имашев! Қылышын қынабына салмайтын. Сол ұлық</w:t>
        <w:br/>
        <w:t>шақырып жатыр дегесін, жазған құлда жан бар ма, құстай</w:t>
        <w:br/>
        <w:t>ұшып жеттім. Үстімнен үлкен арыз бар екен, сөзді ұлық</w:t>
        <w:br/>
        <w:t>бастады:</w:t>
        <w:br/>
        <w:t>- Орталық партия комитеті сізге үлкен сенім білдіріп,</w:t>
        <w:br/>
        <w:t>басшы орынға іліктірді. Ал, сіз болсаңыз жұмыс уақытында</w:t>
        <w:br/>
        <w:t>служебный машинаны пивнушкаға мініп барып, сыра-пыра</w:t>
        <w:br/>
        <w:t>ішіп қайтатын көрінесіз. Осы рас па? -- деді. Артымда -</w:t>
        <w:br/>
        <w:t>арыз, шегінетін жер жоқ.</w:t>
        <w:br/>
        <w:t>- Саттар Нұрмашевич! - дедім. -- Өзіме төр бердіңіз, колыма</w:t>
        <w:br/>
        <w:t>мөр бердіңіз, рақмет! Жаяу жүріп табаны тозбасын деп машина</w:t>
        <w:br/>
        <w:t>бердіңіз, рақмет! Ал, еңді сол машинамды пивнушхаға мініп</w:t>
        <w:br/>
        <w:t>бармағанда, артынан итеріп баруым керек пе?</w:t>
        <w:br/>
        <w:t>Күлмес хан күліп жібергесін, менің де бетіме қан жүгірді.</w:t>
        <w:br/>
        <w:t>Сау қалғаныма садақа беріп, “төбел тазға - төрт теңге, ойма</w:t>
        <w:br/>
        <w:t>тазға -- он теңге, қырма тазға - қырық теңге” үлестірдім.</w:t>
        <w:br/>
        <w:t>Мен көрмеген құқай бар ма, Дию аға?!</w:t>
        <w:br/>
        <w:t>- “Қалтай айтты!” деген қазақы қалжындарды мен де</w:t>
        <w:br/>
        <w:t>естігем!--деді Дию.- Есімде қалғандарын есіңе салайын ба?</w:t>
        <w:br/>
        <w:t>--Ауыз - сіздікі, құлақ - біздікі! -- деді Қалтай.</w:t>
        <w:br/>
        <w:t>- Ендеше екі құлағыңды бері тосып тыңда.</w:t>
        <w:br/>
        <w:t>Арқалы ақын Әбділда Тәжібаевтың жетпіс жылдық</w:t>
        <w:br/>
        <w:t>мерейтойын сырбаз інісі Сырбай Мәуленов басқарыпты.</w:t>
        <w:br/>
        <w:t>Қиыннан қиыстырып, ұтымды сөздермен ұйқастырып,</w:t>
        <w:br/>
        <w:t>өлеңмен өрнектеп жақсы келе жатса керек. Алтыншы не</w:t>
        <w:br/>
        <w:t>жетінші адамнан кейін кешеуілдетіп сөз бергенін кеуіліне алған</w:t>
        <w:br/>
        <w:t>Қалтай-қожа:</w:t>
        <w:br/>
        <w:t>- Арақ тұрғанда бозаның қадірі жоқ!</w:t>
        <w:br/>
        <w:t>Қазақ тұрғанда қожаның қадірі жоқ! - депті де сөзін</w:t>
        <w:br/>
        <w:t>жалғастыра беріпті.</w:t>
        <w:br/>
        <w:t>«Ұлты неміс, үш тілді ана тіліндей меңгерген Герольд</w:t>
        <w:br/>
        <w:t>Бельгердің Тәшкенде тұратын әкесі Алматыға қыдырып</w:t>
        <w:br/>
        <w:t>келгенде:</w:t>
        <w:br/>
        <w:t>-- Сталиннің немістерді Қазақстанға жер аударғаны жақсы</w:t>
        <w:br/>
        <w:t>болған! - депті Қалағаң. Ол уәждің астарын аңғармай, тіксініп</w:t>
      </w:r>
    </w:p>
    <w:p>
      <w:r>
        <w:t>қалған әкесі:</w:t>
        <w:br/>
        <w:t>-- Неге олай дейсің? - десе керек. Сонда Қалағаң:</w:t>
        <w:br/>
        <w:t>- Әйтпесе, - депті, - мына Герольд казақтың қолына</w:t>
        <w:br/>
        <w:t>түсер ме еді!</w:t>
        <w:br/>
        <w:t>75</w:t>
        <w:br/>
        <w:t>- Не болды? - деді.</w:t>
        <w:br/>
        <w:t>- Мына кісі көзін қысады, -- деп қайталады. Жігіт маған</w:t>
        <w:br/>
        <w:t>қарады, оған да көзімді қыстым. Сол кезде жігіт келіншекті</w:t>
        <w:br/>
        <w:t>жетелей жөнелді.</w:t>
        <w:br/>
        <w:t>- Дура, ол адам маған да көзін қысты. Шамасы ол ауру</w:t>
        <w:br/>
        <w:t>болар, - деді.</w:t>
        <w:br/>
        <w:t>Есікті жігіт аша бергенде әйел маған кайта қарады. Мен</w:t>
        <w:br/>
        <w:t>әйелге көзімді қайта қысып, сұқ саусағымды шекеме шұқып</w:t>
        <w:br/>
        <w:t>қала бердім. Басың істемейді дегенім еді”.</w:t>
        <w:br/>
        <w:t>Тар жердегі тапқырлық қой бұл.</w:t>
        <w:br/>
        <w:t>Дүние ойлап тұсам қос уыстай,</w:t>
        <w:br/>
        <w:t>Түрленген қайран күнім тоты құстай.</w:t>
        <w:br/>
        <w:t>Барында оралыңның ойна да күл,</w:t>
        <w:br/>
        <w:t>Қалармыз әр төбеде қосылыспай.</w:t>
        <w:br/>
        <w:t>Оралының барында ойнап-күлген күндері сағымдай</w:t>
        <w:br/>
        <w:t>бұлдырап, сағынышқа айналды. Ғаббас Қабышұлына жазған</w:t>
        <w:br/>
        <w:t>соңғы хатында: “Бір арманым - елу жыл өмір сүрген</w:t>
        <w:br/>
        <w:t>Алматыны көріп кетсем деуші едім... Қайран қасиетті қара</w:t>
        <w:br/>
        <w:t>шалдардың басына құран оқып, қоштасып кету бұйырмайды-</w:t>
        <w:br/>
        <w:t>ау маған, шамасы. Бүгінгі түңіліс осындай” деп, “таланттың</w:t>
        <w:br/>
        <w:t>жолында, азаптың отында отырып”, көңіл күйін көз жасына</w:t>
        <w:br/>
        <w:t>шылаған-ды. Әйтсе де әл-ауқатын жинақтап “Сатира от ұстаған</w:t>
        <w:br/>
        <w:t>ұл сияқты, лирика гүл ұстаған қыз сияқты” деді. Үміт жібін</w:t>
        <w:br/>
        <w:t>үзген жоқ. Ширықты. Өзін-өзі ширатты. “Әдебиет әлеміне от</w:t>
        <w:br/>
        <w:t>ұстап келіп едім, отқа оранып өлетініме кәміл сенетін</w:t>
        <w:br/>
        <w:t>шығарсың, Ғаббасжан!” деді. Дегені келді. Отқа оранып</w:t>
        <w:br/>
        <w:t>дүниеден озды.</w:t>
        <w:br/>
        <w:t>Қасиетті Түркістанның топырағы бұйырып, бір төбенің</w:t>
        <w:br/>
        <w:t>басында төмпешік боп жатқан көкемнің көзі көз алдымда. “Әкең</w:t>
        <w:br/>
        <w:t>өлсе де, әкеңнің көзін көргендер өлмесін” дейді. Көкемнің көзін</w:t>
        <w:br/>
        <w:t>көргендердің жазған естелігінен ескерткіш тұрғызғандай, осы</w:t>
        <w:br/>
        <w:t>естелікті оқырмандарға ұсынып отырмыз.</w:t>
        <w:br/>
        <w:t>“АРА” К7 журналы,</w:t>
        <w:br/>
        <w:t>2008 жыл</w:t>
        <w:br/>
        <w:t>69</w:t>
        <w:br/>
        <w:t>көріне бермейтін Болаттың рөлінде ойнадым. Сосын</w:t>
        <w:br/>
        <w:t>“Жаратқан жақсылыққа бастап жүр ме, түсімде қызыл түлкі</w:t>
        <w:br/>
        <w:t>сойып жүрмін!” деп спектакльдің басынан аяғына шейін</w:t>
        <w:br/>
        <w:t>әндетіп жүретін басты кейіпкер Ережептің рөлін маған берді.</w:t>
      </w:r>
    </w:p>
    <w:p>
      <w:r>
        <w:t>Куақы сөз, қунақы қимыл, жағымпаздық бейнені шығару оңай</w:t>
        <w:br/>
        <w:t>болған жоқ. Жаспыз ғой. “Осыншама сөз бен ойнақы</w:t>
        <w:br/>
        <w:t>әрекеттерді қалай тапкан?” деп таңырқайтынмын. Одан кейін</w:t>
        <w:br/>
        <w:t>студент кезімде ойда-жоқта “Қазақ әдебиеті” газетінің</w:t>
        <w:br/>
        <w:t>қызметкерлерімен кездесуге бара қалдым. Ой, куанғаным-ай!</w:t>
        <w:br/>
        <w:t>Алғаш рет Қалтай ағаны тірідей көрдім. Сонда істейді екен.</w:t>
        <w:br/>
        <w:t>Тай жарысқа қатысқан балалар секілді кілең шикілі-пісілі</w:t>
        <w:br/>
        <w:t>студент-ақындар өлең оқыды. Жүрегім дүрсілдеді. Жыр</w:t>
        <w:br/>
        <w:t>жарыстан қалай калам? Бірак, койны-қонышымда дайын өлең</w:t>
        <w:br/>
        <w:t>жоқ. Сонда да сұранып сахнаға шықтым. Қалтай ағаның</w:t>
        <w:br/>
        <w:t>“Қуырдақ дайын” комедиясындағы ең күлкілі тұстарынан</w:t>
        <w:br/>
        <w:t>үзінді оқыдым. Басқаны қайдам, Қалағаң мәз:</w:t>
        <w:br/>
        <w:t>- Сықақ жазасың ба? - деп сұрады.</w:t>
        <w:br/>
        <w:t>- Жазам! - дедім.</w:t>
        <w:br/>
        <w:t>-- Оқышы! - деді. Оқыдым. Жатка.</w:t>
        <w:br/>
        <w:t>- Осы өлеңдерің қазір өзіңде бар ма? - деді.</w:t>
        <w:br/>
        <w:t>- Жоқ! - дедім.</w:t>
        <w:br/>
        <w:t>-- Онда ертең редакцияға әкел. Келістік пе? - деп шегеледі.</w:t>
        <w:br/>
        <w:t>Апардым. Бір аптадан соң “Қазақ әдебиеті” газетінің соңғы</w:t>
        <w:br/>
        <w:t>бетіндегі “Бүйенбайдың пұшпағы” атты айдарға жарияланды.</w:t>
        <w:br/>
        <w:t>Сатирамның кіндігін Оспанхан Әубәкіров кессе, тұсауын</w:t>
        <w:br/>
        <w:t>Қалекең кесті.</w:t>
        <w:br/>
        <w:t>Тағдырдың бұйыртқаны шығар, ержеттік. Есейдік.</w:t>
        <w:br/>
        <w:t>Күндердің күнінде Қалағаң саяси-сатиралық “Ара-Шмель”</w:t>
        <w:br/>
        <w:t>журналына Бас редактор боп келе қалды. Мен о кісінің</w:t>
        <w:br/>
        <w:t>орынбасары - жауапты хатшымын. Әдетте, Қалағаң сиыр</w:t>
        <w:br/>
        <w:t>сәскеде жұмысқа келеді де, бір сағаттай отырып, үйіне қайтып</w:t>
        <w:br/>
        <w:t>кетеді. Соны біліп алғанбыз. Бір күні түстен кейін Қалағаң</w:t>
        <w:br/>
        <w:t>тығыз шаруамен редакцияға соғып, мені іздесе... Жоқпын.</w:t>
        <w:br/>
        <w:t>Екінші күні іздейді. Жоқпын. Үшінші күні сұрастырса, тағы</w:t>
        <w:br/>
        <w:t>да табылмай қалғанмын. Сонда Қалтай аға қабылдау</w:t>
        <w:br/>
        <w:t>бөлмесіндегі хатшы қызға:</w:t>
        <w:br/>
        <w:t>--Ай, Айнаш,-депті,- жауапты хатшыға айтыңызшы. Ертең</w:t>
        <w:br/>
        <w:t>қолы тисе, сағат үште мені қабылдасыншы!..</w:t>
        <w:br/>
        <w:t>Оны естіп шек-сілеміз қатты. Бір-ақ сөзбен талай нәрсені</w:t>
        <w:br/>
        <w:t>аңғартқан ағам-ай...</w:t>
        <w:br/>
        <w:t>«Түркістанның 1500 жылдығына байланысты “Асар”</w:t>
        <w:br/>
        <w:t>қорын құрамыз деп Қалтай Мұхамеджанов, Шерхан Мұртаза,</w:t>
        <w:br/>
        <w:t>72</w:t>
        <w:br/>
        <w:t>және Парижден келген қазақ бауырымыз Көпжасар Дініш</w:t>
        <w:br/>
        <w:t>төртеуміз Сәкеңнің туған жеріне барып, кездесулер өткіздік.</w:t>
        <w:br/>
        <w:t>Арыс қаласының әкімі Шаймерден Сатымбеков бүкіл іс-</w:t>
        <w:br/>
        <w:t>шараларды ұйымдастырып, зыр жүгірді. Доқтырхан жарты</w:t>
        <w:br/>
        <w:t>сағаттық деректіфильм түсіруге кірісті.</w:t>
        <w:br/>
        <w:t>Естеліктер жинағын құрастыруға Садыкбек Адамбеков</w:t>
        <w:br/>
        <w:t>шығармашылығы жөнінде кандидаттық диссертация жазған жас</w:t>
        <w:br/>
        <w:t>ғалым, шымкенттік Тұрсынай қарындасымыздың себі көбірек.</w:t>
      </w:r>
    </w:p>
    <w:p>
      <w:r>
        <w:t>тиді. Кезінде араласқан тамыр-таныс, жора-жолдастарына телефон</w:t>
        <w:br/>
        <w:t>шалып, әр қиырдан Сәкеңнің екі жүзге жуық фотоларын</w:t>
        <w:br/>
        <w:t>жинактап, бірсыпырасын осы кітапқа енгіздік.</w:t>
        <w:br/>
        <w:t>Арыс қаласының әкімі Шаймерден, Садықбек ағаның туған</w:t>
        <w:br/>
        <w:t>немере інісі Әлімбек пен келіні Жұлдыз, немере қызы Маржан</w:t>
        <w:br/>
        <w:t>осы кітаптың шығуына үлес косып, шама-шарқынша демеушілік</w:t>
        <w:br/>
        <w:t>жасағандарына ризашылық білдіреміз.</w:t>
        <w:br/>
        <w:t>Ақтөбе облысы Шалқар аудандық газетінде отыз жылдай</w:t>
        <w:br/>
        <w:t>редактор боп істеген кәнігі журналист, Сәкеңнің сырлас досы</w:t>
        <w:br/>
        <w:t>Тауман Төрехановтың естелігі көркем дүние. Шынайы. Табиғи.</w:t>
        <w:br/>
        <w:t>Тартымды. Қысқасы, бұл кітаптың құнды боп шығуына зерделі</w:t>
        <w:br/>
        <w:t>сыншы, зерек ғалым Шерияздан Елеукеновтен бастап ауыл</w:t>
        <w:br/>
        <w:t>оқырмандарына шейін атсалысты.</w:t>
        <w:br/>
        <w:t>Мысал үшін Арыс қаласында тай-құлындай тебісіп өскен</w:t>
        <w:br/>
        <w:t>досы Амантүр Мұсаевтың Сәкең туралы әңгімесі - тарихи</w:t>
        <w:br/>
        <w:t>әңгіме. Естеліктен үзінді.</w:t>
        <w:br/>
        <w:t>“50-ші жылдың басында Арыстың соты Адамбекті көп әйел</w:t>
        <w:br/>
        <w:t>алғаны үшін екі жылға жер аударуға кескесін, оған Садықбек</w:t>
        <w:br/>
        <w:t>Алматыдан арнайы келді. Бәріміз Арыстағы Адамбектің інісінің</w:t>
        <w:br/>
        <w:t>үйінде отырмыз.</w:t>
        <w:br/>
        <w:t>- Енді, - деді Адамбек Садықбекке тіктеу қарап, істі пісенді</w:t>
        <w:br/>
        <w:t>қылмай, осылай кете бермексің бе?</w:t>
        <w:br/>
        <w:t>-- Айттым ғой саған, сөйлестім, келістім деп, қорықпа, сені</w:t>
        <w:br/>
        <w:t>жау алмайды.</w:t>
        <w:br/>
        <w:t>- Осы заманда қорықпай бола ма? Олар айта береді сөйтіп.</w:t>
        <w:br/>
        <w:t>Еш болмаса қолыма қағазын ұстатып кетпейсің бе? -- деп Адамбек</w:t>
        <w:br/>
        <w:t>Садыкбекті иектей бастап еді, Садықбек:</w:t>
        <w:br/>
        <w:t>-- Ей, қойшы, Адамбек, қартаяйын дегенсің-ау, адамға сенуден</w:t>
        <w:br/>
        <w:t>қапсың ғой өзің. Немене. Сосын, осы, жалпы, сені не түлен түртіп</w:t>
        <w:br/>
        <w:t>жүр. Бір басыңа үш қатын алып. Немене, қатын ферма</w:t>
        <w:br/>
        <w:t>ұйымдастырмақшы болып жүрсің бе?</w:t>
        <w:br/>
        <w:t>- Ой, ит, саған дауа жоқ, итсің ғой, - деп күлді Аламбек,-</w:t>
        <w:br/>
        <w:t>Мен қатынды қосақтап алсам, сен бір-бірлеп алып-ақ әлі мені</w:t>
        <w:br/>
        <w:t>жолға тастап кетпесіңе кім кепіл?</w:t>
        <w:br/>
        <w:t>67</w:t>
        <w:br/>
        <w:t>-- Төмендегі суатқа құлап қайтсақ қайтеді?- деп ұсыныс</w:t>
        <w:br/>
        <w:t>жасаса керек.</w:t>
        <w:br/>
        <w:t>- Жарайды, Қалеке, - депті Шерағаң, - қазір Камалмен</w:t>
        <w:br/>
        <w:t>сөйлесейін. Сосын сізбен хабарласам.</w:t>
        <w:br/>
        <w:t>Сәлден соң:</w:t>
        <w:br/>
        <w:t>- Қалеке, - депті Шерағаң, -- Камал дос өзінде жоқ,</w:t>
        <w:br/>
        <w:t>ЦК-ға... жоғарыға кетіп қалыпты.</w:t>
        <w:br/>
        <w:t>Сонда Қалтай аға:</w:t>
        <w:br/>
        <w:t>-- Смайылов кетсе біздің аузымызды өзімен бірге қалтасына</w:t>
        <w:br/>
        <w:t>салып алып кетпеген шығар? - депті куақыланып.</w:t>
      </w:r>
    </w:p>
    <w:p>
      <w:r>
        <w:t>Тапқыр сөзге тәнті болған Шерағаң:</w:t>
        <w:br/>
        <w:t>- Түсіндім, - депті, - ендеше төменге түсе беріңіз.</w:t>
        <w:br/>
        <w:t>Сол күні Шерағаң шағын кафеге “Камал-кафе” деп ат</w:t>
        <w:br/>
        <w:t>қойыпты.</w:t>
        <w:br/>
        <w:t>-- Ей, бақытты болғыр Дию аға. Кімді-кім не демейді, кімді-</w:t>
        <w:br/>
        <w:t>кім бөгемейді? Еңдігісін өзім айтайыншы. Сол “Камал-кафеге”</w:t>
        <w:br/>
        <w:t>бармай тұрып, маған “Халық жазушысы!” деген атақ берді.</w:t>
        <w:br/>
        <w:t>- “Атақтың атасына нәлет, алмаймын!” деп үзілді-кесілді</w:t>
        <w:br/>
        <w:t>бас тартпадың ба?</w:t>
        <w:br/>
        <w:t>- Имандай шынымды айтсам, бұл атақтың өзі Кәрішал</w:t>
        <w:br/>
        <w:t>айтқандай, менің “дуакеш--жадуалығыма” берілген жоқ, көркем</w:t>
        <w:br/>
        <w:t>әдебиетке жұмсалған көз майымның ақысы.</w:t>
        <w:br/>
        <w:t>-- Байқаймын, басымды шайқаймын! - деді Дию</w:t>
        <w:br/>
        <w:t>таңырқағандай. - Сөз саптауыңа қарағанда, қу біткенді қуалап,</w:t>
        <w:br/>
        <w:t>Диюды дуалап, жынды жетектеп, шайтанға шарық кигізіп,</w:t>
        <w:br/>
        <w:t>қажырын қайтарған Қалтайсың-ау, сірә?!</w:t>
        <w:br/>
        <w:t>-- Тіфә, тіфә! Сіз Дию емес, әулиесіз! Тамырымды тап</w:t>
        <w:br/>
        <w:t>бастыңыз!..</w:t>
        <w:br/>
        <w:t>- Рас па? - деді Дию көпшік қойғанға көтеріліп.</w:t>
        <w:br/>
        <w:t>-- Сіз сияқты қисынсыз өтірікті қиыстырып айта алмаймын.</w:t>
        <w:br/>
        <w:t>Имандай шыным!..</w:t>
        <w:br/>
        <w:t>- Немене, менің сөзіме күдігің бар ма?</w:t>
        <w:br/>
        <w:t>- Әрине! Басыңыз киіз үйдей, кеудеңіз есік пен төрдей,</w:t>
        <w:br/>
        <w:t>танауыңыз үңгірдей, аузыңыз апандай. Сонша тұлғаңызбен</w:t>
        <w:br/>
        <w:t>ҡуыктай ғана құмыраға сыйды детенге кім сенеді? Қисынсыз.</w:t>
        <w:br/>
        <w:t>Аяғым салбырап, аспаннан түстім десеңіз бір жөн...</w:t>
        <w:br/>
        <w:t>-- Сені қалай сендірсем екен?</w:t>
        <w:br/>
        <w:t>-- Сөзіңіз рас болса, құмыраның ішіне кіріп шығып,</w:t>
        <w:br/>
        <w:t>көзімше көрсетіңізші.</w:t>
        <w:br/>
        <w:t>- Қазір...</w:t>
        <w:br/>
        <w:t>Дию әп-сәтте буға айналып, құмыраның ішіне құйындай</w:t>
        <w:br/>
        <w:t>ұйтқып сіңді де:</w:t>
        <w:br/>
        <w:t>78</w:t>
        <w:br/>
        <w:t>4“</w:t>
        <w:br/>
        <w:t>б.м:; мейірін қандырған, барлық бала ал-</w:t>
        <w:br/>
        <w:t>дырған, айналайын “Балдырған” деп мектеп қабырғасында</w:t>
        <w:br/>
        <w:t>тақпақтап, тапырактап шауып жүрген кезіміз.</w:t>
        <w:br/>
        <w:t>“Балдырған” журналының әр нөмірін әрпіне дейін</w:t>
        <w:br/>
        <w:t>сағынып асыға күтеміз.</w:t>
        <w:br/>
        <w:t>- Теңізде кеме</w:t>
      </w:r>
    </w:p>
    <w:p>
      <w:r>
        <w:t>Тоқтады неге?</w:t>
        <w:br/>
        <w:t>Штурвал босап,</w:t>
        <w:br/>
        <w:t>Сыныпты шеге!</w:t>
        <w:br/>
        <w:t>Ендеше, шеге</w:t>
        <w:br/>
        <w:t>Осал деме.</w:t>
        <w:br/>
        <w:t>Шегедей қағылған шебер өлеңдерді таңдайымызға</w:t>
        <w:br/>
        <w:t>қондырып, тамсанып жаттаймыз. Әсіресе, Әнуарбек</w:t>
        <w:br/>
        <w:t>Дүйсенбиевтің 1962 жылы шыққан “Кішкене, кішкене болса</w:t>
        <w:br/>
        <w:t>да нық шеге” деген кітабын оқығаннан кейін, оның өлеңдерін</w:t>
        <w:br/>
        <w:t>өреге жайған құрттай санамыздың саңылауынан домалатып</w:t>
        <w:br/>
        <w:t>тастай бердік. Әсерлі! Тәтті! Жұғымды!</w:t>
        <w:br/>
        <w:t>Күшігім менің Саққұлақ,</w:t>
        <w:br/>
        <w:t>Келеді әне шапқылап! -</w:t>
        <w:br/>
        <w:t>деген тақпақты қылша мойнымыздан қызыл пионердің</w:t>
        <w:br/>
        <w:t>галстугы түскесін айтпайтын болдық. Өйткені есейдік.</w:t>
        <w:br/>
        <w:t>“Есік алдындағы отынның шырпылылырағынан ала кел,</w:t>
        <w:br/>
        <w:t>томарлылыларғынан ала кел, түбірлілірегінен ала кел”деген</w:t>
        <w:br/>
        <w:t>жаңылтпашты жаңылмай айтатын жағдайға жеттік. Енді шеге</w:t>
        <w:br/>
        <w:t>мен күшік туралы тақпақ айту бір түрлі ұят сияқты. Бойымызға</w:t>
        <w:br/>
        <w:t>сезім ұялап, махаббаттың ақ құсы ұя сала бастағандай.</w:t>
        <w:br/>
        <w:t>Тоғызыншы класта оқысақ та бәленің бәрін білеміз.</w:t>
        <w:br/>
        <w:t>Институтты жаңа біріп келген сұлу апайлар сабақ бергенде</w:t>
        <w:br/>
        <w:t>алдыңғы партаға отыруға тырысамыз. Көңіліміз - сабағында.</w:t>
        <w:br/>
        <w:t>көзіміз - кірпігі мен қабағында. Үрпек қыздарға да өлеңдетіп</w:t>
        <w:br/>
        <w:t>хат жаза бастадық. Дәп осы бір махаббат маусымы бүршік</w:t>
        <w:br/>
        <w:t>жара бастаған шақта балалар ақыны Әнуарбек Дүйсенбиевтің</w:t>
        <w:br/>
        <w:t>сөзіне жазылған “Сырласу” әні көкейімізді дөп басты.</w:t>
        <w:br/>
        <w:t>Түн жамылып келеміз, айсыз ашық аспан,</w:t>
        <w:br/>
        <w:t>Төбемізде жұлдыздар үнсіз жымыңдасқан.</w:t>
        <w:br/>
        <w:t>87</w:t>
        <w:br/>
        <w:t>ызылорда қаласындағы Сақтапберген Әлжіков</w:t>
        <w:br/>
        <w:t>атындағы орта мектептің ұжымы кездесуге шақырды.</w:t>
        <w:br/>
        <w:t>“Шіркін, уақыт-ай, семсер тілді ағам да сексенге кеп</w:t>
        <w:br/>
        <w:t>қалыпты-ау!” - деп әуелгіде кәдімгідей толқыдым.</w:t>
        <w:br/>
        <w:t>Сатирик Сақтапберген Әлжіковтің аты-жөнін “Ара”</w:t>
        <w:br/>
        <w:t>журналының бетінен алғаш рет оқығанымда “Ау, бүл кісінің</w:t>
        <w:br/>
        <w:t>аты неге Сақтапберген?” - деп ойлағанмын. Бірақ, қазақтар</w:t>
        <w:br/>
        <w:t>ат қойғыш кой. Ырымшыл. Қыздан кейін қыз туса “Ендігісі</w:t>
        <w:br/>
        <w:t>ұл болсын!” деген үмітпен сол нәрестенің атын Ұлтуар немесе</w:t>
        <w:br/>
        <w:t>Ұлболсын деп коя береді. Бұл да солай шығар. Анасы көптен</w:t>
        <w:br/>
        <w:t>бері көтермей жүріп тапқан баласының атын азан шақырып,</w:t>
        <w:br/>
        <w:t>әдейі Сақтапберген деп қойды ма екен?</w:t>
        <w:br/>
        <w:t>Оқушы кезімде осылай жорыдым. Өзін танымаймын.</w:t>
        <w:br/>
        <w:t>Жазулары жадымда жатталып қалған. Сөзі мірдің оғындай.</w:t>
        <w:br/>
        <w:t>Алғаш рет фельетонын оқығанымда “Ойпырмай, сынаған</w:t>
        <w:br/>
        <w:t>кісінің аты-жөнін атап, түсін түстеп, жегенін желкесінен</w:t>
        <w:br/>
        <w:t>шығарып, оңдырмай түйрейді екен-ау” - деп таң қалғаным</w:t>
        <w:br/>
        <w:t>бар. Кейіпкерін тірідей шоққа шыжғырған бір облыстың</w:t>
        <w:br/>
        <w:t>әжептәуір дәрежелі соты қу дүниеге қызығып, істі лұрыс</w:t>
        <w:br/>
        <w:t>шешпей жылы жауып қоя салған ба, соны сын садағына</w:t>
        <w:br/>
        <w:t>түйреген. Солакай сот туралы фельетонның атын “Тұз сасыса</w:t>
        <w:br/>
        <w:t>не себеді?” деп қойыпты. Қазақтың “Ет сасыса тұз себеді,</w:t>
      </w:r>
    </w:p>
    <w:p>
      <w:r>
        <w:t>түз сасыса не себеді?” деген мәтелін сыналай қағып ойнатқан,</w:t>
        <w:br/>
        <w:t>қылжақтап қырық құбылтқан шеберлігіне тәнті болдым.</w:t>
        <w:br/>
        <w:t>Мектепті бітіріп, Алматыға келгесін “Ара” журналын іздеп</w:t>
        <w:br/>
        <w:t>бардым. Қазіргі Жазушылар одағы ғимаратының үшінші</w:t>
        <w:br/>
        <w:t>қабатына орналасыпты. Бас редакторы - Жүсіп Алтайбаев,</w:t>
        <w:br/>
        <w:t>жауапты хатшысы -- Сақтапберген Әлжіков. Қабатындағы</w:t>
        <w:br/>
        <w:t>бөлмеде - Садықбек Адамбеков пен Шона Смаханұлы.</w:t>
        <w:br/>
        <w:t>Жазбай таныдым.</w:t>
        <w:br/>
        <w:t>Бойымды бір ерекше сезім биледі. Құдай-ау, мен қайда</w:t>
        <w:br/>
        <w:t>тұрмын? Қазақтың сөз зергері Ғабен, Ғабит Мүсірепов</w:t>
        <w:br/>
        <w:t>редактор болған “Ара” ғой бұл! Оның ар жағында Бейімбет</w:t>
        <w:br/>
        <w:t>Майлин, Жүсіпбек Аймауытов, Ілияс Жансүгіров... Одан</w:t>
        <w:br/>
        <w:t>кейін Асқар Тоқмағамбетов, Кайнекей Жармағамбетов, Олжас</w:t>
        <w:br/>
        <w:t>Сүлейменов, Мыңбай Рәшев, Жүмекен Нәжімеденов,</w:t>
        <w:br/>
        <w:t>журналист Сарбас Актаевтар жүмыс істеген “Ара” ғой бұл!</w:t>
        <w:br/>
        <w:t>- Әй, бала, неғып тұрсың, шаруаң бар ма? - делі бір кісі</w:t>
        <w:br/>
        <w:t>дәлізде жолығып. Жалт қарадым. Сақтапберген Әлжіков екен.</w:t>
        <w:br/>
        <w:t>-- Жоқ, аға, әшейін көрейін деп кеп ем...</w:t>
        <w:br/>
        <w:t>81</w:t>
        <w:br/>
        <w:t>Көрдім. Алғаш рет Сәкеңді көрдім сонда. “Тағы бірдеңе</w:t>
        <w:br/>
        <w:t>деп қала ма?” деп қаймықтым да, табанымды тезірек</w:t>
        <w:br/>
        <w:t>жалтыратып, зыттым. Қазір ойласам, бекер безгем екем.</w:t>
        <w:br/>
        <w:t>Құдай өзі жолықтырып тұрған ағаларыммен ертерек араласып</w:t>
        <w:br/>
        <w:t>кетуім керек еді-ау. Бірақ, жүрексіндім ғой.</w:t>
        <w:br/>
        <w:t>Соңғы курста оқып жүріп өндірістік тәжірибеден өту үшін</w:t>
        <w:br/>
        <w:t>“Ара” журналына келдім. Тағы да Сақтапберген ағамды</w:t>
        <w:br/>
        <w:t>көрдім. Жауапты хатшы. Редакторы -- Тельман Жанұзақов.</w:t>
        <w:br/>
        <w:t>-- Әй, бала, неғып жүрсің? - деді танымаса да.</w:t>
        <w:br/>
        <w:t>- Сіздерге кеп ем, Сәке!</w:t>
        <w:br/>
        <w:t>Шаруамды айттым. Баласы әскерден келгендей қуанып</w:t>
        <w:br/>
        <w:t>қалды. Оспанхан Әубәкіров, Оспанәлі Йманәлиев, Үмбетбай</w:t>
        <w:br/>
        <w:t>Уайдин, Есенжол Домбаев ағаларымның қатарына апарып</w:t>
        <w:br/>
        <w:t>отырғызды да:</w:t>
        <w:br/>
        <w:t>- Мына бала практикант. Жазу-сызуды үйретіңдер! -</w:t>
        <w:br/>
        <w:t>деп тапсырды. Не үйренем? Өзім де білмеймін. Бір күні</w:t>
        <w:br/>
        <w:t>Сәкең кабинетіне шақырып алды да, Мәскеуден шығатын</w:t>
        <w:br/>
        <w:t>сатиралық “Крокодил” журналын алдыма тастады.</w:t>
        <w:br/>
        <w:t>- Міне, фельетонды осылай жазу керек. Оқы! - деп бір</w:t>
        <w:br/>
        <w:t>бетті нұсқады. Көз жүгірттім. Ол кезде шарикпен жазатын</w:t>
        <w:br/>
        <w:t>пасталы қаламдардың енді шыға бастаған кезі. Соны сынапты.</w:t>
        <w:br/>
        <w:t>Онысы рас, бұл қаламның сапасы нашар, бір әрпі жазылса,</w:t>
        <w:br/>
        <w:t>бір әрпі жұқпай қалатын. Сол қаламды жасап шығаратын</w:t>
        <w:br/>
        <w:t>фабриканың директорын әжуалаған фельетон екен. Алып бара</w:t>
        <w:br/>
        <w:t>жатқан ештеңесі жоқ, бірақ формасы жақсы. Фельетонның</w:t>
        <w:br/>
        <w:t>аты - “Дор...гой дир...ктор, И...нан Ив...нович! Я вам п...шу!”.</w:t>
        <w:br/>
        <w:t>Әрі қарай әріптері әрекідік түспей қалған түсінікті сөздермен</w:t>
        <w:br/>
        <w:t>сынайды да, ең соңында “Ренжімеңіз. Осы хатты сіздер</w:t>
        <w:br/>
        <w:t>шығарған қаламмен жазып отырмын” деп тоқталады. Міне,</w:t>
        <w:br/>
        <w:t>шеберлік! “Е-е, фельетон жақсы болу үшін ең бірінші форма</w:t>
      </w:r>
    </w:p>
    <w:p>
      <w:r>
        <w:t>керек екен ғой” деп пайымдадым.</w:t>
        <w:br/>
        <w:t>Күндердің күнінде “Ара” журналына фельетонист боп</w:t>
        <w:br/>
        <w:t>жұмысқа тұрдым. Редакторы - Нұрғазы Шәкеев.</w:t>
        <w:br/>
        <w:t>Сақтапберген ағам сол баяғы - жауапты хатшы. Орнында.</w:t>
        <w:br/>
        <w:t>Жылжымайды. Ол кездегі сын-сықақ журналымыз “Ара”-</w:t>
        <w:br/>
        <w:t>“Шімель” деген атпен орысша-қазақша екі тілде шығатын.</w:t>
        <w:br/>
        <w:t>Сақтапберген ағам бір беттік орысша әзілді “қазақшала” деп</w:t>
        <w:br/>
        <w:t>маған тапсырды. Отыра қап өзімше аудардым. Ұнатпады.</w:t>
        <w:br/>
        <w:t>Кері қайтарды. Қара терге түсіп, қайтадан қарадым.</w:t>
        <w:br/>
        <w:t>Жаратпады. Ақыры сол дүние аударылмай аяқсыз қалды.</w:t>
        <w:br/>
        <w:t>Қағазбастылықты сынайтын қызықты дүние еді. Қысқаша</w:t>
        <w:br/>
        <w:t>82</w:t>
        <w:br/>
        <w:t>Күндердің күнінде редакторымыз басқа жұмысқа ауысып</w:t>
        <w:br/>
        <w:t>кетті де, орны босап қалды. Сақтапберген ағам болса, сол</w:t>
        <w:br/>
        <w:t>баяғы жауапты хатшы. Бір аптадан кейін кабинетіне шақырып</w:t>
        <w:br/>
        <w:t>алды да, жайлап:</w:t>
        <w:br/>
        <w:t>- Бізге кім редактор болады екен? Білдің бе? - деп</w:t>
        <w:br/>
        <w:t>сұрады. Иығымды қиқаң еткіздім.</w:t>
        <w:br/>
        <w:t>-- Ел, кім келеді деп жатыр?</w:t>
        <w:br/>
        <w:t>- Қайдан білейін, Сәке. Әйтеуір біреу келетін шығар, -</w:t>
        <w:br/>
        <w:t>дедім ағымнан ақтарылып.</w:t>
        <w:br/>
        <w:t>Ертесіне өзі келді. Мәссаған “Ара” журналының бас</w:t>
        <w:br/>
        <w:t>редакторы - Сақтапберген Әлжіков! Өмір бойы жауапты</w:t>
        <w:br/>
        <w:t>хатшы боп істегендіктен бе, біз о кісіні редактор болады-ау</w:t>
        <w:br/>
        <w:t>деп ойламаппыз.</w:t>
        <w:br/>
        <w:t>Келе сала сатирадай қаһарлы қарудың күшін байқатты.</w:t>
        <w:br/>
        <w:t>“Сатира - зеңбірек, зеңбірекпен торғай атпаңдар” дейді.</w:t>
        <w:br/>
        <w:t>Сәкең небір аузынан от шашқан айдаһарларды нысанаға алды.</w:t>
        <w:br/>
        <w:t>Аудан, облыс көлеміндегі басшылар былай тұрсын, анаған-</w:t>
        <w:br/>
        <w:t>мынаған арқа сүйеген үлкен-үлкен лауазым иелері “Араның”</w:t>
        <w:br/>
        <w:t>табалдырығын тоздырып жатты. Жан беру оңай ма,</w:t>
        <w:br/>
        <w:t>“Айналайын, “Аражан”, бізді жаза көрме, жазғыра көрме!”</w:t>
        <w:br/>
        <w:t>деп әлгі дәулердің жалынышты күй кешкенін көзіміз көрді.</w:t>
        <w:br/>
        <w:t>Сол тұстарда Сәкең “Мен кеттім су түбіне”, “Тағы да кім</w:t>
        <w:br/>
        <w:t>бар?” деген әзіл-сықақ, фельетон кітабын баспадан шығарып,</w:t>
        <w:br/>
        <w:t>бәрімізге қолтаңба қойып, үлестірді. Би-ағаңның кейіпкері-</w:t>
        <w:br/>
        <w:t>Мырқымбай, Асқар Тоқмағамбетовтың кейіпкері -</w:t>
        <w:br/>
        <w:t>Маймұрын, Оспанханның кейіпкері - Бөден, Пәштуан,</w:t>
        <w:br/>
        <w:t>Шонаның кейіпкері -- Елпекбай болса, Сақтапберген ағаның</w:t>
        <w:br/>
        <w:t>кейіпкері Таскайнатар болатын. Ат қоюдан да автордың мінез-</w:t>
        <w:br/>
        <w:t>құлқы көрініп тұрады деген рас-ау.</w:t>
        <w:br/>
        <w:t>Оны байқағаным, әрбір жазған фельетонын шара колдану</w:t>
        <w:br/>
        <w:t>үшін тиісті мекемелерге жіберіп, нақтылы жауап беруін талап</w:t>
        <w:br/>
        <w:t>ететін. Базбіреулер қалжыңның қара қазанына ас қайнатса,</w:t>
        <w:br/>
        <w:t>біздің Сәкең тас қайнататын. Ол жөнінде, әсіресе</w:t>
        <w:br/>
        <w:t>шығармашылығы төңірегінде профессор Темірбек Қожакеев</w:t>
        <w:br/>
        <w:t>кезінде кең көсіліп, кертіп-кертіп талдаған.</w:t>
        <w:br/>
        <w:t>Ертеде Франция короліне бір әзілкеш: “Сэр, - депті, -</w:t>
        <w:br/>
        <w:t>меніңше сіздің кеңесшілеріңіздің бәрі шетінен ақымақ. Олар</w:t>
        <w:br/>
        <w:t>бәрі жабылып, Италияны қандай жолмен басып алу туралы</w:t>
        <w:br/>
        <w:t>қайта-қайта айта беретіні несі? Құдай-ау, о жақтан қай жолмен</w:t>
      </w:r>
    </w:p>
    <w:p>
      <w:r>
        <w:t>қалай қайтатыныңызды ең болмаса естияр біреуі есіңізге</w:t>
        <w:br/>
        <w:t>салмады ғой”.</w:t>
        <w:br/>
        <w:t>84</w:t>
        <w:br/>
        <w:t>Сақтапберген Әлжіков өз заманында Фельетон елінің</w:t>
        <w:br/>
        <w:t>королі болған. Бірақ, ол барар жолын білгенмен, қайтар жолын</w:t>
        <w:br/>
        <w:t>білмеген Францияның королі сияқты күйбең тіршілік кешкен</w:t>
        <w:br/>
        <w:t>емес. Кіретін, шығатын есігін күнілгері айқындай алатын,</w:t>
        <w:br/>
        <w:t>әрі тактикасы мен стратегиясын шебер қолдана білетін</w:t>
        <w:br/>
        <w:t>қаһарлы қаламгер еді.</w:t>
        <w:br/>
        <w:t>-. Арада талай жылдар өтті. Күндердің күнінде бөлмеме</w:t>
        <w:br/>
        <w:t>Сәкең келді. Бұрынғы бастығымды көргенде орнымнан атып</w:t>
        <w:br/>
        <w:t>тұрдым. Қазір жауапты хатшы емес. Бас редактор емес.</w:t>
        <w:br/>
        <w:t>Зейнеткер. Баяғыдай қунақы. Ширақ.</w:t>
        <w:br/>
        <w:t>- Әй, бала! - деді өзімсініп. - Ағаң жетпіс жасқа толғалы</w:t>
        <w:br/>
        <w:t>отыр. Алыс-жақын ағайындарды жинап, шай берсем деп</w:t>
        <w:br/>
        <w:t>ем. Сол дастарханды сен басқарсаң қайтеді?</w:t>
        <w:br/>
        <w:t>-- Ойбай, Сәке-ау, өмір бойы мені басқарғаныңызда бір</w:t>
        <w:br/>
        <w:t>тойыңызды басқара алмаймын ба? Басқарам! - дедім мен де</w:t>
        <w:br/>
        <w:t>қалжыңға жығып.</w:t>
        <w:br/>
        <w:t>Жетпіс жылдық мүшел тойы жаксы өтті. Әсіресе, өзі риза.</w:t>
        <w:br/>
        <w:t>Осы күндері Сәкеңнің ғұмырбаяндарын көз алдымнан</w:t>
        <w:br/>
        <w:t>өткізсем, мына мысал есіме түседі:</w:t>
        <w:br/>
        <w:t>Балауыз шырақ жаңа-жаңа тұқылына жетеді де, сөніп</w:t>
        <w:br/>
        <w:t>тынады. Сол кезде:</w:t>
        <w:br/>
        <w:t>- Өмірі қандай қысқа болды! - дейді тесік-тесіктен</w:t>
        <w:br/>
        <w:t>жорғалап шыққан тарақандар. - Мына шырағың аз жанды</w:t>
        <w:br/>
        <w:t>ғой өзі...</w:t>
        <w:br/>
        <w:t>-- Иә, аз жанғаны рас, - дейді ескі шырақтың тұқылы.-</w:t>
        <w:br/>
        <w:t>Әйтсе де, жан-жағына жарық беріп өтті. Оның жарығынан</w:t>
        <w:br/>
        <w:t>жан-жағындағылар куаныш көріп, ғұмыр кешті. Кенет,</w:t>
        <w:br/>
        <w:t>қараңғылық жарқ ете қалды. Электр жарығынан шошынған</w:t>
        <w:br/>
        <w:t>тарақандар түс-тұсқа тым-тырақай қашты.</w:t>
        <w:br/>
        <w:t>- Әй, түрің құрғыр тарақандар-ай, жарықтан неге</w:t>
        <w:br/>
        <w:t>корқасындар осы?</w:t>
        <w:br/>
        <w:t>Бұл мысалды тұспалдауымның да себебі бар. Сықақшылар</w:t>
        <w:br/>
        <w:t>қауымы - шырақ, шырақтың жарығы - сықақ. Иә, солай!</w:t>
        <w:br/>
        <w:t>Сәкең де шырақ секілді аз жанды. Жанып-жанып таусылды.</w:t>
        <w:br/>
        <w:t>Жетпіс екіге қараған шағында шырағы сөнді. Жо-жоқ...</w:t>
        <w:br/>
        <w:t>Көзінің шырағы сөнгенмен, сөзінің шырағы сөнген жоқ.</w:t>
        <w:br/>
        <w:t>Сөздің шырағы сөнуші ме еді?! Соның бір дәлелі мінеки,</w:t>
        <w:br/>
        <w:t>Сақтапберген Әлжіков атындағы мектепте сөздің сәулесі</w:t>
        <w:br/>
        <w:t>төгіліп тұрғандай.</w:t>
        <w:br/>
        <w:t>«Егемен Қазақстан” газеті,</w:t>
        <w:br/>
        <w:t>2004 жыл.</w:t>
        <w:br/>
        <w:t>85</w:t>
      </w:r>
    </w:p>
    <w:p>
      <w:r>
        <w:t>Ж.» бала кезімізде “Үйімізде, төрімізде портретте</w:t>
        <w:br/>
        <w:t>тұрған кім?” деп ән салып, үлкендердің әр сөзіне тамсанып, не</w:t>
        <w:br/>
        <w:t>болса соған құдайдай құлдық ұрып сендік-ау?! Бастауыш класта</w:t>
        <w:br/>
        <w:t>ағайларымыз “Біз табиғаттың бермесін тартып аламыз!” деп</w:t>
        <w:br/>
        <w:t>үйретті. Расында да қазір табиғат тыр жалаңаш. Жүдеу. Табиғат</w:t>
        <w:br/>
        <w:t>та адамдардан “өш” алды. Рухани байлығымыз жамау, жан-</w:t>
        <w:br/>
        <w:t>дүниеміз жүдеу. Сондай шақтарда қалың қауымға рухани байлық</w:t>
        <w:br/>
        <w:t>сыйлаған данышпандардың көркем дүниесіне көз жүгіртіп,</w:t>
        <w:br/>
        <w:t>арқамыз кеңиді. Кенеземіз кеуіп кеп, бір-екі кесе су ішкендей</w:t>
        <w:br/>
        <w:t>кішкене болса да шекеміз жіпсиді. Сондай бір соқталы ағамыз,</w:t>
        <w:br/>
        <w:t>дарқандықтың белгісіндей дарын иесі біздің Қалағаң, Қалтай</w:t>
        <w:br/>
        <w:t>Мұхамеджанов еді-ау!.. Алла тағаланың бойына берген байлығын</w:t>
        <w:br/>
        <w:t>адамзатқа сыйлап кеткен тұлға!</w:t>
        <w:br/>
        <w:t>Мектептегі ағайларымыз “Адам маймылдан жаратылған!”</w:t>
        <w:br/>
        <w:t>деп оқытты. Біз бірақ оған сене бермейтінбіз. Неге? Адам</w:t>
        <w:br/>
        <w:t>маймылдан артық, Ақыл-ой иесі. “Ал, маймыл неге дамымай</w:t>
        <w:br/>
        <w:t>қалған?” деп ойлайтынбыз. Кейінірек кітаптарды парақтасақ,</w:t>
        <w:br/>
        <w:t>бұл туралы талай ғалымдар таласқан көрінеді. Сонау 1925 жылы</w:t>
        <w:br/>
        <w:t>дін иесі Введенский айтыпты: “Біз маймылдан шықтық деген</w:t>
        <w:br/>
        <w:t>көзқарастың орнығуына соншалықты құштар емеспін. Сіздер,</w:t>
        <w:br/>
        <w:t>материалистер, туысқандарыңыздың кім екенін өте жақсы</w:t>
        <w:br/>
        <w:t>білесіздер” деп оларды маймылдың катарына қойған ғой. Сол</w:t>
        <w:br/>
        <w:t>тұста Луначарский былай депті: “Әу баста хайуаннан</w:t>
        <w:br/>
        <w:t>жаратылып, ақыл-ойының арқасында адам дәрежесіне</w:t>
        <w:br/>
        <w:t>көтерілгендер артық па, әлде Алла тағаланың жаратқан пенделері</w:t>
        <w:br/>
        <w:t>қайтадан хайуанға айналып жатса, солар артық па? Білмеймін,</w:t>
        <w:br/>
        <w:t>әйтеуір Введенский айтқандай адамдарды андармен туыстырып</w:t>
        <w:br/>
        <w:t>жатсақ, хайуандарға обал-ақ!” деген ғой.</w:t>
        <w:br/>
        <w:t>Мен бұл әңгімені Қалтай ағаның аузынан естіп, қағазға</w:t>
        <w:br/>
        <w:t>түртіп алып қойған едім. Біз Қалағаңның ұшан-теңіз</w:t>
        <w:br/>
        <w:t>білімпаздығына, әсіресе ауыз әдебиеті стиліндегі әсерлі</w:t>
        <w:br/>
        <w:t>әңгімелеріне аузымызды ашып, көзімізді жұмып таңырқап</w:t>
        <w:br/>
        <w:t>жүрсек, о кісі “Әбіш Феномен ғой!” деп Кекілбаев інісіне</w:t>
        <w:br/>
        <w:t>басын шайқап, тәнті боп отыратын.</w:t>
        <w:br/>
        <w:t>Ал, менің Қалағаңа деген құштарлығым, тәнтілігім мен</w:t>
        <w:br/>
        <w:t>ынтызарлығым он жеті жасымнан басталды. Мектепті</w:t>
        <w:br/>
        <w:t>бітіргесін Отырар аудандық халық театрында әртіс боп істедім.</w:t>
        <w:br/>
        <w:t>Мәдениет бөлімінің меңгерушісі Көмекбай Мұсаев бір жылда</w:t>
        <w:br/>
        <w:t>төрт спектакль қойды. Соның бірі - Қалтай</w:t>
        <w:br/>
        <w:t>Мұхамеджановтың “Қуырдақ дайын” комедиясы. Әуелі көп</w:t>
        <w:br/>
        <w:t>71</w:t>
        <w:br/>
        <w:t>- Ғафу етіңіз, мен Дәуітұлы Сүлеймен пайғамбар емес,</w:t>
        <w:br/>
        <w:t>Қалтай Мұхамеджановпын.</w:t>
        <w:br/>
        <w:t>- Қойыңызшы, сіз шынымен Сүлеймен пайғамбар емессіз</w:t>
        <w:br/>
        <w:t>бе?</w:t>
        <w:br/>
        <w:t>- Өтірік айтып өле алмай жүр дейсіз бе? Пайғамбар емес,</w:t>
        <w:br/>
        <w:t>драматургпін.</w:t>
        <w:br/>
        <w:t>- Е-е, еңдеше түсінікті, - деді Дию. -- Пайғамбар болмасан,</w:t>
        <w:br/>
        <w:t>онда жеткен жерің осы. Қазір қазықтай қағамын да...</w:t>
        <w:br/>
        <w:t>-- Дию-ау, күнәм не? Құмырадан құтқарғаным ба? Түнде</w:t>
        <w:br/>
        <w:t>түсімде дәу қара төбетке мініп жүр едім, осыған көрінген</w:t>
      </w:r>
    </w:p>
    <w:p>
      <w:r>
        <w:t>екен ғой. Онсыз да көрген құқайым аз ба еді, құдай?!</w:t>
        <w:br/>
        <w:t>-- Қалтайжанды шошытқан қандай құқай? - деді Дию.</w:t>
        <w:br/>
        <w:t>- Ол өзі ұзақ хикая. Бірақ, Дию аға, сөздің қысқасы,</w:t>
        <w:br/>
        <w:t>колбасаның ұзыны жақсы. Мұрсат берсеңіз қысқаша баяндайын.</w:t>
        <w:br/>
        <w:t>«Ерінбеген етікші, жалықпаған жазушы болған заманда</w:t>
        <w:br/>
        <w:t>Әлжаппар ағамыздың бір кітабы Жазушылар одағында</w:t>
        <w:br/>
        <w:t>талқыланды. Мәселе біреу: кәрияның шығармасы сыйлық</w:t>
        <w:br/>
        <w:t>беруге лайық па? Гу-гу пікірге құлақ түрсем, жарықтықты</w:t>
        <w:br/>
        <w:t>жабағыдай түтіп, киіз басқандай тепкілеп жатыр екен.</w:t>
        <w:br/>
        <w:t>Сыналып, сыбағасын алған жазушының несін аяйын, дүбірге</w:t>
        <w:br/>
        <w:t>қосылып мен де тепкіледім: “Меніңше, мемлекеттік сыйлықты</w:t>
        <w:br/>
        <w:t>Әлжекеннің кітабын ерінбей-жалықпай оқып шыққан адамға</w:t>
        <w:br/>
        <w:t>беру керек!” дедім! Сол сол-ақ екен, соңыма шырақ алып түсті.</w:t>
        <w:br/>
        <w:t>Айыпқа бұйырмаңыз, сіз сол Әлжекең жіберген Дию емессіз</w:t>
        <w:br/>
        <w:t>бе?</w:t>
        <w:br/>
        <w:t>- Доғар! -- деп долданды қара дәу! - Дию ұстап, Дию</w:t>
        <w:br/>
        <w:t>жұмсайтындай казіргі жазушылардың қайбір қауқары бар? Осы</w:t>
        <w:br/>
        <w:t>ма құқайын?</w:t>
        <w:br/>
        <w:t>- Мен не көрмедім, Дию аға! Шоқпарын сүйреткен Шона</w:t>
        <w:br/>
        <w:t>пірәдар: “Ойбай, кітабымдағы қылыштай өткір қыршаңқы</w:t>
        <w:br/>
        <w:t>сөздерді Қалтай ұрлап алып, өзінің комедиясына пайдаланды!”</w:t>
        <w:br/>
        <w:t>деп қара аспанды кақ айырып аттан салғасын Жазушылар</w:t>
        <w:br/>
        <w:t>одағында менің мәселем қаралды. “Сөз ұрлағам жоқ!” десем,</w:t>
        <w:br/>
        <w:t>сенбейді. “Нан ұстайын, құран ұстайын, Шөке, сізден сөз</w:t>
        <w:br/>
        <w:t>ұрласам, басқан ізім артымда қалсын!” деп қарғансам да</w:t>
        <w:br/>
        <w:t>қарамайды. Амалым таусылып, ақырғы уәжімді айтуға мәжбүр</w:t>
        <w:br/>
        <w:t>болдым. “Шонадан сөз ұрлағанша, соқырдан көз ұрлағаным</w:t>
        <w:br/>
        <w:t>артық!” дедім. Бітті! Дау шықты, тағы да бір жау шықты</w:t>
        <w:br/>
        <w:t>деген осы.</w:t>
        <w:br/>
        <w:t>Тағы бір құқайдан құтылғанымды айтайыншы. Көрер</w:t>
        <w:br/>
        <w:t>жарығым бар екен, Брежнев деген патшаның тұсында біздің</w:t>
        <w:br/>
        <w:t>бір ұлық басымды алмадай кағып ала жаздады.</w:t>
        <w:br/>
        <w:t>74</w:t>
        <w:br/>
        <w:t>...Мәдениет министрлігінде репертуар алқасының бас</w:t>
        <w:br/>
        <w:t>редакторы боп тұрғанда бір жас драматург өзінің шағын</w:t>
        <w:br/>
        <w:t>пьесасын әкеп:</w:t>
        <w:br/>
        <w:t>-- Осыны оқып шығып, ақыл беріңізші, аға! - деп өтініпті.</w:t>
        <w:br/>
        <w:t>Қалағаң қабырғадағы Маркстің портретіне қарап тұрып:</w:t>
        <w:br/>
        <w:t>- Мынаның сақалының арасында 60 жыл адасып жүрген</w:t>
        <w:br/>
        <w:t>адамнан не ақыл сұрайсың, қарағым? - депті.</w:t>
        <w:br/>
        <w:t>.“Қалағанның елге бара қалса, бір жақын ағайы төсек тартып</w:t>
        <w:br/>
        <w:t>қатгы ауырып жатыр екен. Әйелі татар болса керек. Әңгіме</w:t>
        <w:br/>
        <w:t>арасында біреу баласына мотоцикл сатып әпергенін, сөйтіп</w:t>
        <w:br/>
        <w:t>оның апатқа ұшырап қаза болғанын айтады. Сонда Қалтай</w:t>
        <w:br/>
        <w:t>аға: “Ажалыңнан бұрын өлгің келсе, татардан катын ал, әйтпесе</w:t>
        <w:br/>
        <w:t>мотоцикл сатып ал!” деп жөпелдеме қалжың айтыпты.</w:t>
        <w:br/>
        <w:t>Бұл әңгіме татардан катын алып, жоғарыда жорға мініп</w:t>
        <w:br/>
        <w:t>жүрген шенеуніктердің құлағына жетіп, Қалекең біраз</w:t>
        <w:br/>
        <w:t>қудалауға ұшыраса керек.</w:t>
      </w:r>
    </w:p>
    <w:p>
      <w:r>
        <w:t>...Машина апатына ұшыраған Қалағаңа дәрігерлер:</w:t>
        <w:br/>
        <w:t>“Миыңыз шайқалған” деп диагноз қойған. Сонда Калағаң:</w:t>
        <w:br/>
        <w:t>-- Тезірек справка жазып бере қойшы, айналайын! - дейді</w:t>
        <w:br/>
        <w:t>кәдімгідей қуанып.</w:t>
        <w:br/>
        <w:t>-- Ол кімге керек?</w:t>
        <w:br/>
        <w:t>-- Үйдегі жеңгеңе, - дейді Қалағаң. - Әйелім анда-санда</w:t>
        <w:br/>
        <w:t>ұрысқанда “Миың жоқ сенің” деуші еді. Миымның бар екенін</w:t>
        <w:br/>
        <w:t>дәлелдеу үшін керек боп тұр, айналайын!</w:t>
        <w:br/>
        <w:t>“Қалағаң Мәскеуге ұшатын болады да, жора-жолдастары</w:t>
        <w:br/>
        <w:t>әуежайға шығарып салады. Жолашар жасап тұрып:</w:t>
        <w:br/>
        <w:t>- Жігіттер, - дейді Калағаң, - осы біздің қатын көріпкел,</w:t>
        <w:br/>
        <w:t>әулие!</w:t>
        <w:br/>
        <w:t>-- Оны қайдан байқадыңыз?</w:t>
        <w:br/>
        <w:t>- Әлгінде ғана әйелім шамаданымды колыма ұстатып</w:t>
        <w:br/>
        <w:t>тұрып: “Енді, шыға басасындар ғой!” деп еді, айтқаны айнымай</w:t>
        <w:br/>
        <w:t>келді!</w:t>
        <w:br/>
        <w:t>- Ендігісін өзім айтайыншы, Дию аға! - деді Калекең.</w:t>
        <w:br/>
        <w:t>Сөйтіп, бастан кешкен хикаяларын баяндай бастады.</w:t>
        <w:br/>
        <w:t>Жапонияға ұшқанымда қасымдағы бір шетелдік шала-</w:t>
        <w:br/>
        <w:t>шарпы орысшасымен:</w:t>
        <w:br/>
        <w:t>- Ағылшынша білесің бе? - деді.</w:t>
        <w:br/>
        <w:t>Басымды шайқадым.</w:t>
        <w:br/>
        <w:t>- Немісше ше?</w:t>
        <w:br/>
        <w:t>Басымды шайқадым.</w:t>
        <w:br/>
        <w:t>76</w:t>
        <w:br/>
        <w:t>мазмұны - өрт сөндірушілерлің жарамсыз күрегі туралы</w:t>
        <w:br/>
        <w:t>жоғарыға хат жазады. Нобайы былай: күректің сабы жарылған.</w:t>
        <w:br/>
        <w:t>Мойны былқылдақ. Бір шетін тот басқан. Өрт сөндірушілердің</w:t>
        <w:br/>
        <w:t>тақтасына қисық ілінген. Ілгегі кең. Сабы қызылмен</w:t>
        <w:br/>
        <w:t>боялмаған. Мүлікті тіркейтін нөмірі жоқ. Өрт сөндірушілердің</w:t>
        <w:br/>
        <w:t>кітабына тіркелмеген. Тот басқандығы туралы анықтама</w:t>
        <w:br/>
        <w:t>қағазы жоқ. Күректің сабын жарған аламды әкімшілік жазаға</w:t>
        <w:br/>
        <w:t>тартпаған.</w:t>
        <w:br/>
        <w:t>Өстіп кете береді. Қысқасы. қырық түрлі ақау табады да,</w:t>
        <w:br/>
        <w:t>ақыр соңында осы күректі “списайт” ету туралы арнайы</w:t>
        <w:br/>
        <w:t>комиссия жіберуін сұрайды.</w:t>
        <w:br/>
        <w:t>Күлкі шақыратын күрек туралы әзіл әңгіме ой салды ма,</w:t>
        <w:br/>
        <w:t>Сәкең:</w:t>
        <w:br/>
        <w:t>-- Жазылмаған шығарманы жерге тенесек, сықақшылар</w:t>
        <w:br/>
        <w:t>күрек сияқты.</w:t>
        <w:br/>
        <w:t>Жерді қопарған сайын темір күрек жалтырай түседі. Жай</w:t>
        <w:br/>
        <w:t>тұрған күректі тот басады! - деді.</w:t>
      </w:r>
    </w:p>
    <w:p>
      <w:r>
        <w:t>Біз күрек болсақ, Сәкеңдер соқа еді ғой. Таңның атысы,</w:t>
        <w:br/>
        <w:t>күннің батысы қаламын соқалдай сүйретіп, “жер” жыртатын</w:t>
        <w:br/>
        <w:t>да жататын. Ара-кідік ақыл-кеңесін айтатын. “Ерінбей еңбек</w:t>
        <w:br/>
        <w:t>етуді Әзілхан Нұршайықовтан үйреніндер!" дейтін. Сол кезде</w:t>
        <w:br/>
        <w:t>Әзілхан ағаның сұхбаты бір газетке жарияланды. “Журналистің</w:t>
        <w:br/>
        <w:t>бойынан табылатын басты қасиет қандай болу керек?” деген</w:t>
        <w:br/>
        <w:t>сұраққа, Әзағаң былай депті: “Журналист бойына барлық</w:t>
        <w:br/>
        <w:t>касиеттерді жинаған, елгезек, елпек, карапайым. кішіпейіл,</w:t>
        <w:br/>
        <w:t>жұғымды, ерінбейтін еңбекшіл, ұстамды, ұйымдастырғыш,</w:t>
        <w:br/>
        <w:t>жазғыш, айтқыш, ақылды азамат болу керек”.</w:t>
        <w:br/>
        <w:t>Сәкең бірде бәрімізге бір-бір көк кітапша таратты. Ішін</w:t>
        <w:br/>
        <w:t>ашсаң - аппақ парақ. “Сэке-ау, мұны не істейміз?” дедік.</w:t>
        <w:br/>
        <w:t>“Келіп түскен материалдарды әркайсың осы кітапшаға тіркеп</w:t>
        <w:br/>
        <w:t>отырыңдар. Қай материал қашан түсті? Қай нөмірге</w:t>
        <w:br/>
        <w:t>жарияланды? Ол дүние кімдікі? Мекен-жайы қайда? Бәрін</w:t>
        <w:br/>
        <w:t>ұқыптап жазыңдар” деп бізді жинақылыққа үйретті.</w:t>
        <w:br/>
        <w:t>Жарықтық Оспанхан Әубәкіров жалма-жан “Сәкең берген</w:t>
        <w:br/>
        <w:t>көк кітап, көк кітаптан жоқты тап!” деп әлгі кітапшаның</w:t>
        <w:br/>
        <w:t>сыртына жазып қойғаны есімде. Ағылшынның атақты</w:t>
        <w:br/>
        <w:t>жазушысы Марк Твеннің “Дүниеге жарық беріп, сәуле</w:t>
        <w:br/>
        <w:t>шашатын екі-ақ күш бар. Оның бірі - аспандағы Күн,</w:t>
        <w:br/>
        <w:t>екіншісі -- Жердегі журналист” деген кағидасын жиі қайталап</w:t>
        <w:br/>
        <w:t>отыратын. “Журналист - өмір бойы жолаушы, жолға</w:t>
        <w:br/>
        <w:t>шығындар!” деп тыным бермей бәрімізді жан-жаққа қуатын.</w:t>
        <w:br/>
        <w:t>83</w:t>
        <w:br/>
        <w:t>ӘЗІЛ-ОСШАНК</w:t>
        <w:br/>
        <w:t>ӘУЛИЕСІ</w:t>
        <w:br/>
        <w:t>95</w:t>
        <w:br/>
        <w:t>поэзия</w:t>
        <w:br/>
        <w:t>ПАРАБОЗЫ</w:t>
        <w:br/>
        <w:t>86</w:t>
        <w:br/>
        <w:t>Лирика да кем түспей</w:t>
        <w:br/>
        <w:t>Таразы басы тең тұрды.</w:t>
        <w:br/>
        <w:t>- “Әнуарбек” деші.</w:t>
        <w:br/>
        <w:t>- Әнуайбек!</w:t>
        <w:br/>
        <w:t>Әнуайбек!!.</w:t>
        <w:br/>
        <w:t>Әнуайбек!!!</w:t>
        <w:br/>
        <w:t>Бақ-дәулетін балалар әдебиетінен тапқанымен арнасына</w:t>
        <w:br/>
        <w:t>симай айдалаға жырып аққан өзен секілді лирикалық өлеңдері</w:t>
        <w:br/>
        <w:t>жырға шөлдеген оқырмандарының шөлейт жүрегіне қарай</w:t>
        <w:br/>
        <w:t>жөңкілетін.</w:t>
        <w:br/>
        <w:t>Әнуарбек Дүйсенбиевтің “Балқаймақ, шұжық, бәтіңке“</w:t>
      </w:r>
    </w:p>
    <w:p>
      <w:r>
        <w:t>кітабынан бастап балаларға арналған өлеңдерінің көбісін жатқа</w:t>
        <w:br/>
        <w:t>біліп өстік.</w:t>
        <w:br/>
        <w:t>- Япаң сенің базардан,</w:t>
        <w:br/>
        <w:t>Алма сатып әкелді.</w:t>
        <w:br/>
        <w:t>Ең жақсысын, тәттісін</w:t>
        <w:br/>
        <w:t>Саған таңдап әперді.</w:t>
        <w:br/>
        <w:t>Не деп барып жеу керек?</w:t>
        <w:br/>
        <w:t>- Рахмет деу керек.</w:t>
        <w:br/>
        <w:t>Тәлімі де күшті тәрбиесі де зор. Балақайлар былай тұрсын,</w:t>
        <w:br/>
        <w:t>басы қуарған үлкендерге де ой салатын ойнақы өлең.</w:t>
        <w:br/>
        <w:t>Интернационалдық тұтастықты марапат-тайтын:</w:t>
        <w:br/>
        <w:t>Ақпыз, қара, сарымыз,</w:t>
        <w:br/>
        <w:t>Ағайынбыз бәріміз -</w:t>
        <w:br/>
        <w:t>деп аяқталатын ақжолтай өлеңін жатқа білмейтін бала жоқ</w:t>
        <w:br/>
        <w:t>болатын. Сол өленді көкірегіне құйып өскен балалардың алды</w:t>
        <w:br/>
        <w:t>қазір ер жасы елуден асты.</w:t>
        <w:br/>
        <w:t>Әнуар ағаның үйі қашан да ашық, есігінде құлып жоқ.</w:t>
        <w:br/>
        <w:t>Дастарханы жаюлы. Көп жылдар бойы “Қазақ әдебиеті”</w:t>
        <w:br/>
        <w:t>газетінде корректор боп істеген Рәбиға жеңгем ағамның</w:t>
        <w:br/>
        <w:t>шырайын ажарландырып-ақ тұратын. Қонағы көп. Сол үйде</w:t>
        <w:br/>
        <w:t>небір зиялы кісілермен таныстым. Өзімізді былай қойғанда.</w:t>
        <w:br/>
        <w:t>өзбек ақыны Раим Фархади, орыс ақындары Юрий Кушак,</w:t>
        <w:br/>
        <w:t>Владимир Краснер, украин ақыны Володимир Лучукты көрдім.</w:t>
        <w:br/>
        <w:t>Әнағамның өлеңдерін орысшаға аударатын. Олар шайға</w:t>
        <w:br/>
        <w:t>отырғанда столда жатқан аудармаға көз жүгіртем. Ағамның</w:t>
        <w:br/>
        <w:t>91</w:t>
        <w:br/>
        <w:t>ышқынып келіп тоқтады. Алдыма қарасам - әрі қарай рельс</w:t>
        <w:br/>
        <w:t>жоқ. Кесе-көлденең шлагбаум ғана тұр. Оянып кеттім...</w:t>
        <w:br/>
        <w:t>-- Шығармаңыз ба, әлде шыдамыңыз таусылған шығар,</w:t>
        <w:br/>
        <w:t>аға! - деп көрген түсін жақсыға жорығансып жатырмын.</w:t>
        <w:br/>
        <w:t>Әнуар аға тас мүсіндей каткан қалпы. Менің өгей сөзіме</w:t>
        <w:br/>
        <w:t>өзгере қойған жоқ. Сол жылы “балалар жанының бапкері”</w:t>
        <w:br/>
        <w:t>Әнуарбек Дүйсенбиев қыркүйек айында о дүниеге озды. Небәрі</w:t>
        <w:br/>
        <w:t>қырық сегіз-ақ жас!..</w:t>
        <w:br/>
        <w:t>Қазір қарасам Әнуар аға сол кезеңнің поэзия паравозы</w:t>
        <w:br/>
        <w:t>екен-ау! Өзіне тіркеп қаншама “вагондарды” сүйреді. Әсіресе,</w:t>
        <w:br/>
        <w:t>поэзияның ауыр жүгір артқан “вагондары” қаншама!</w:t>
        <w:br/>
        <w:t>Осы күні ойлаймын: Әнуар ағам әруақты жерде есті. Әрісі</w:t>
        <w:br/>
        <w:t>Сүйінбай, берісі Жамбыл атамның әруағы бәрімізді желеп-</w:t>
        <w:br/>
        <w:t>жебеді-ау!</w:t>
        <w:br/>
        <w:t>Ораза қарсаңындағы мүшелтойында бүкіл сырымды бүге</w:t>
        <w:br/>
        <w:t>алмадым. Адамнан жасырғанынды Алладан калай жасырасын?</w:t>
        <w:br/>
        <w:t>Өліге - иман, тіріге - береке. Алла жар болсын!</w:t>
        <w:br/>
        <w:t>“Қазақ әдебиеті” газеті,</w:t>
        <w:br/>
        <w:t>2001 жыл.</w:t>
      </w:r>
    </w:p>
    <w:p>
      <w:r>
        <w:t>94</w:t>
        <w:br/>
        <w:t>Жақан салған жаңа жолмен жүресіндер ме, әлде Ермек салған</w:t>
        <w:br/>
        <w:t>ескі жолмен жүресіңдер ме?</w:t>
        <w:br/>
        <w:t>“Ойпырмай, әр қайсысының өз жолы бар екен-ау, ә?”</w:t>
        <w:br/>
        <w:t>деп ойладым іштей. Ол кандай жол? Сөйтсем, “Жақан салған</w:t>
        <w:br/>
        <w:t>жаңа жол” дегені - жаңадан ашылған кафе екен. “Ермек салған</w:t>
        <w:br/>
        <w:t>ескі жолы” - ескі “пивнушка”. Ағаларым жұмыстан соң суатқа</w:t>
        <w:br/>
        <w:t>құлаған жылқыдай “сусындап” үйді-үйлеріне қайтады екен.</w:t>
        <w:br/>
        <w:t>Мен Әнуар ағаның “соқтықпалы соқпақсыз жолымен”</w:t>
        <w:br/>
        <w:t>кеттім.</w:t>
        <w:br/>
        <w:t>Алматыны бір аптадай аралап, ағалардың ақыл-кеңесі мен</w:t>
        <w:br/>
        <w:t>бір шамадан кітап арқалап пойызбен ауылға қайттым.</w:t>
        <w:br/>
        <w:t>- Келесі жылы оқуға кел! - деді Әнуар аға. -</w:t>
        <w:br/>
        <w:t>Көмектесеміз!..</w:t>
        <w:br/>
        <w:t>Онды бітіріп окуға келдім. Бірақ ешкіммен хабарласпадым.</w:t>
        <w:br/>
        <w:t>Өз күшіммен тапсырып, конкурстан өтпей қалдым. “Енді не</w:t>
        <w:br/>
        <w:t>істеймін?” Ер-тоқымым мойныма кетіп, әбіржіп жүргенімде</w:t>
        <w:br/>
        <w:t>ойда жоқта Әнағаң ұшырасты.</w:t>
        <w:br/>
        <w:t>-- Әй, сен бала, биыл окуға келдің бе? - деді.</w:t>
        <w:br/>
        <w:t>- Келдім.</w:t>
        <w:br/>
        <w:t>- Неге хабарласпадың?</w:t>
        <w:br/>
        <w:t>Не дейін? Иығымды бір киқаң еткізіп мөлиіп тұрмын.</w:t>
        <w:br/>
        <w:t>- Оқасы жоқ, Келесі жылы кел. Мұзағаң бар... Бәріміз</w:t>
        <w:br/>
        <w:t>көмектесеміз. Бірақ дайындал, оқуға түсу үшін оқу керек! - деді.</w:t>
        <w:br/>
        <w:t>Арқамнан кағып ауылға қайтарды.</w:t>
        <w:br/>
        <w:t>Келесі жылы келдім. Әнағаңа. Тағы да сол бір бөлме.</w:t>
        <w:br/>
        <w:t>Бәрі “Қайраттың” жанкүйеріндей дуылдап мен үшін қатты</w:t>
        <w:br/>
        <w:t>“болелшик” болды.</w:t>
        <w:br/>
        <w:t>УҺ, оқуға түстім-ау! Сол күні “Жақаң салған жаңа жолмен</w:t>
        <w:br/>
        <w:t>де, Ермек салған ескі жолмен” де жүрдім.</w:t>
        <w:br/>
        <w:t>Жарықтық Әнағаң мені бірінші курста Оспанхан</w:t>
        <w:br/>
        <w:t>Әубәкіров, Әсет Бейсеуовпен таныстырды. Үшеуі де Жамбыл</w:t>
        <w:br/>
        <w:t>жәкемнің ауылынан екен. Киелі ортаға түскеніме іштей</w:t>
        <w:br/>
        <w:t>ризамын.</w:t>
        <w:br/>
        <w:t>-- Ал, енді бұ баланы бес жылда адам қып шығарайық! -</w:t>
        <w:br/>
        <w:t>деді Әнуар аға.</w:t>
        <w:br/>
        <w:t>- Қалай? - деді Әсет аға.</w:t>
        <w:br/>
        <w:t>- Жапонияда ағаштың “опилкасынан” адам жасап</w:t>
        <w:br/>
        <w:t>шығарады. Ал біз адамнан адам жасай алмаймыз ба? - деді</w:t>
        <w:br/>
        <w:t>Оспанхан аға. Сөйтіп “үш мырзаға бір қызметші” болдым.</w:t>
        <w:br/>
        <w:t>Атым - барып кел, шауып кел.</w:t>
        <w:br/>
        <w:t>Әнуар ағамның асау шаштары басына бағынбай тұрған</w:t>
      </w:r>
    </w:p>
    <w:p>
      <w:r>
        <w:t>сияқты. Өзі алпамсадай ірі. Келбетті келген кісі. “Кісі” деймін-</w:t>
        <w:br/>
        <w:t>89</w:t>
        <w:br/>
        <w:t>Өрік</w:t>
        <w:br/>
        <w:t>Жаңғақты көріп:</w:t>
        <w:br/>
        <w:t>-- Бас-терісі келіспеген</w:t>
        <w:br/>
        <w:t>Осы да жеміс пе екен?</w:t>
        <w:br/>
        <w:t>Домалақ, бұжыр бірдеңе,</w:t>
        <w:br/>
        <w:t>Ұқсайды екен түрмеге! -</w:t>
        <w:br/>
        <w:t>/Деп тыржиып түсіне</w:t>
        <w:br/>
        <w:t>Үңілмеді ішіне.</w:t>
        <w:br/>
        <w:t>Ал, не білдіңіз? Әлгінде Оспанхан ағам “Бір жолын сызып</w:t>
        <w:br/>
        <w:t>тастап, үстінен жазды” деп едім ғой. Біреудің қойына қосылып</w:t>
        <w:br/>
        <w:t>кеткен қойын танитын қойшы бар, танымайтын да қойшы көп.</w:t>
        <w:br/>
        <w:t>Егер мен осы мысал өлеңімді бір кора қой деп есептейтін</w:t>
        <w:br/>
        <w:t>болсам, осының ішінде Оспанхан ағамның да қосып қойған</w:t>
        <w:br/>
        <w:t>“қойы” бар. Ол қайсысы? Тапқыш болсаң, тапшы ал! Осекеңнің</w:t>
        <w:br/>
        <w:t>стилі қай жерінде?</w:t>
        <w:br/>
        <w:t>Жарайды, өзім-ақ айғақтайын. “Ұқсайды екен түрмеге”</w:t>
        <w:br/>
        <w:t>деген жолдар Ос-ағамның жекеменшік сөздері. Тұздығы да сол.</w:t>
        <w:br/>
        <w:t>Ос-ағам - менің сөзіме де, өзіме де тұздық болған тұңғыш</w:t>
        <w:br/>
        <w:t>ұстазым.</w:t>
        <w:br/>
        <w:t>Ойым он сақта. Көз алдымда көркем фильм секілді түрлі-</w:t>
        <w:br/>
        <w:t>түрлі картиналар елестейді. Қилы-қилы хикая. Үзік-үзік кадрлар.</w:t>
        <w:br/>
        <w:t>Студентпін. Соңғы курстың көктемінде саяси сатиралық</w:t>
        <w:br/>
        <w:t>“Ара- Шмель” журналында өндірістік тәжірибеден өттім. Бас</w:t>
        <w:br/>
        <w:t>редактор - Тельман Жанұзақов. Орысшасы ағып тұр-ау, ағып</w:t>
        <w:br/>
        <w:t>тұр. “Соншама білім мен парасатты бір адамның басына қалай</w:t>
        <w:br/>
        <w:t>үйіп-төгіп бере салған?” деп таңырқаймын. Кілең “сен түр,</w:t>
        <w:br/>
        <w:t>мен атайын” сайыпқыран сатириктерді жинап алған. Оспанхан,</w:t>
        <w:br/>
        <w:t>Оспанәлі, Үмбетбай, Қажытай...</w:t>
        <w:br/>
        <w:t>Оспанхан ағамның кабинетінен бір бұрыш тиді. Соған да</w:t>
        <w:br/>
        <w:t>мәзбін. Американың түбіндегі кішкентай ғана Куба секілдімін.</w:t>
        <w:br/>
        <w:t>Ос-ағаң:</w:t>
        <w:br/>
        <w:t>- Мынаны аудара салшы, - деп жарты бет орысша</w:t>
        <w:br/>
        <w:t>фельетонды алдыма тері жайғандай жайып тастады. Тері</w:t>
        <w:br/>
        <w:t>сүрлегендей сүрлеп, жарты бетпен жағаласып жарты күн</w:t>
        <w:br/>
        <w:t>отырдым. Әй, киналғаным-ай! Қиналмай қайтейін, орысшаға</w:t>
        <w:br/>
        <w:t>шорқақпын. Шорқақ болмай қайтейін, біздің ауылда орыс жоқ,</w:t>
        <w:br/>
        <w:t>Ырымға таппайсыз. Орыстың өзін орысша кинодан ғана</w:t>
        <w:br/>
        <w:t>көретінбіз.Ал орыс тілінен сабақ беретін казақ ағайдың өзі</w:t>
        <w:br/>
        <w:t>“Карандаш” дегенді “Қарындас”деп оқитын...</w:t>
        <w:br/>
        <w:t>Жоба-жоба тәржімама Оспанхан ағамның көңілі көншімеді-</w:t>
        <w:br/>
        <w:t>ау, сірә. Мен ғой орысшаны қазақшаға аудардым. Осекең</w:t>
      </w:r>
    </w:p>
    <w:p>
      <w:r>
        <w:t>98</w:t>
        <w:br/>
        <w:t>-- Ақ келін-ау, ақ келін. Сауысқаннан сақ келін! - деп бет</w:t>
        <w:br/>
        <w:t>ашқан жігіт әндете бастап еді, мына жақтағы бір кісі:</w:t>
        <w:br/>
        <w:t>-- Өй, шешеңді... әндетпей айт! -- деп сыртынан сыбады.</w:t>
        <w:br/>
        <w:t>Әндетуін доғарып, тақпақтай жөнеліп еді:</w:t>
        <w:br/>
        <w:t>-- Өй, шешеңді... әндетіп айт-ей! - деп ана жақтан біреу</w:t>
        <w:br/>
        <w:t>бұйрық берді. Бет ашқан жігіт жалт қарады да:</w:t>
        <w:br/>
        <w:t>- Сенің мені боқтауға қандай правоң бар? Әкең үлкен</w:t>
        <w:br/>
        <w:t>бе?- деті оқтауды ала жүгірді. Анау бауға қарай қашты, мынау</w:t>
        <w:br/>
        <w:t>соңынан тұра кеп қуды. Қашқан адам қараңғыда таптыра ма?</w:t>
        <w:br/>
        <w:t>Түлкіге жете алмаған тазыдай сілесі қатып, қайтадан келді де,</w:t>
        <w:br/>
        <w:t>беташарын жалғастырды.</w:t>
        <w:br/>
        <w:t>Әр жерден тілек айтылды. Тост көтерілді.</w:t>
        <w:br/>
        <w:t>- Өй, шешеңді... түбіне дейін ішіп қой-ей!</w:t>
        <w:br/>
        <w:t>Кім сөйлесе де шешені “қосып” тост көтерді. Оспанхан</w:t>
        <w:br/>
        <w:t>ағам бұған аң-таң. Қайран қап отыр. Негізінде, біздің ауылда</w:t>
        <w:br/>
        <w:t>шешеден сыбау “сәлеметсіз бе?” дегенмен бірдей үйреншікті</w:t>
        <w:br/>
        <w:t>нәрсе. Тек әкесі үлкен болса болды, оған ешкім налымақ түгілі</w:t>
        <w:br/>
        <w:t>назар да аудармайды.</w:t>
        <w:br/>
        <w:t>Тойдың орта тұсында Оспанхан ағам тамадаға барды.</w:t>
        <w:br/>
        <w:t>Тамада-- жездем еді. Аты - Ноян. Аудандағы екінің бірі. “Қызыл</w:t>
        <w:br/>
        <w:t>тамда” істейді. (Райкомды ел солай атайтын).</w:t>
        <w:br/>
        <w:t>- Сіз, Нөке, - деді Оспанхан ағам, -- анау сөйлесе де</w:t>
        <w:br/>
        <w:t>“Өй, шешеңді...” дейді. Мынау сөйлесе де “Өй, шешеңді...”</w:t>
        <w:br/>
        <w:t>деп түбіне дейін түптеп береді. Естіген құлаққа ерсі. Ендігі</w:t>
        <w:br/>
        <w:t>жұртыңызға ескертіп қойыңыз, бұдан былай “шешеден”</w:t>
        <w:br/>
        <w:t>жібермесін.</w:t>
        <w:br/>
        <w:t>Сонда ауданды аузына қаратқан Ноян тамада:</w:t>
        <w:br/>
        <w:t>- Бұларға дауа жок! - деді сәл-пәл кекештеніп. - Бұ</w:t>
        <w:br/>
        <w:t>шешеңді... бәрі сондай!</w:t>
        <w:br/>
        <w:t>Ой, Оспанхан ағамның сондағы күлгені-ай!</w:t>
        <w:br/>
        <w:t>-- Ақыл айтатын ағаның өзі де “шешеден” жіберді! -- деп</w:t>
        <w:br/>
        <w:t>ішек-сілесі қатты. “Осыны бір жазамын” деп жүруші еді, тәм-</w:t>
        <w:br/>
        <w:t>тұзы жетпеді.</w:t>
        <w:br/>
        <w:t>“Күндердің күнінде ел гу-гу.</w:t>
        <w:br/>
        <w:t>- Оспанхан машина алыпты!</w:t>
        <w:br/>
        <w:t>Құтты болсын айттық, Екі айдан соң ел тағы да пыш-</w:t>
        <w:br/>
        <w:t>пыш.</w:t>
        <w:br/>
        <w:t>- Оспанхан су жаңа машинасымен “авария” жасап,</w:t>
        <w:br/>
        <w:t>ауруханаға түсіпті!</w:t>
        <w:br/>
        <w:t>Бардық, Каусаған “Жигулиіне” көңіл айттық, Өзіне “Аман</w:t>
        <w:br/>
        <w:t>болса басың, тағы шығар шашың” дедік. Ақжолтай ақын</w:t>
      </w:r>
    </w:p>
    <w:p>
      <w:r>
        <w:t>100</w:t>
        <w:br/>
        <w:t>ау, сол кезде отыз жеті-ақ жаста екен ғой. Жүкаяқтың астында</w:t>
        <w:br/>
        <w:t>өскен шөп секілді әлжуаз пошымыма қарап:</w:t>
        <w:br/>
        <w:t>-- Спортпен айналыс! - деді Әнаға бұйыра сөйлеп. Түрім</w:t>
        <w:br/>
        <w:t>мынау. Спорттың қай түріне қатысам? Дойбының тасын</w:t>
        <w:br/>
        <w:t>көтермесем басқаға шамам жоқ. Кеңесе келе күрес секциясына</w:t>
        <w:br/>
        <w:t>бардым. Бұлшық еттері білеу-білеу Орысбай Әбілдаев деген</w:t>
        <w:br/>
        <w:t>палуан жігіт мені алғашқы күннен бауырына тартып, күрестің</w:t>
        <w:br/>
        <w:t>тәсілдерін үйрете бастады. Табаныма тас байлап жүгіртті.</w:t>
        <w:br/>
        <w:t>О, Құдайдың күдіреті-ай! Ол да Жамбыл Жабаевтың</w:t>
        <w:br/>
        <w:t>ауылынан.</w:t>
        <w:br/>
        <w:t>Әнуар ағаның анасы Сәндібала әжей мені туған</w:t>
        <w:br/>
        <w:t>немересіндей бауырына басты. О кейуана да Жамбыл жәкемнің</w:t>
        <w:br/>
        <w:t>ауылының қызы екен. Жас кезінде әрі ақын, әрі асқан әнші</w:t>
        <w:br/>
        <w:t>болса керек. Жамбыл атамның ел ести бермеген хикаяларын</w:t>
        <w:br/>
        <w:t>әжемнен естіп, құлағыма құйып өстім. Екінші курстан соң:</w:t>
        <w:br/>
        <w:t>-- Әнаға, - дедім қолқалап. - Мектепті былтыр бітірген</w:t>
        <w:br/>
        <w:t>менің Құлбек деген туған немере інім бар. Әкемнің әкесі мен</w:t>
        <w:br/>
        <w:t>оның әкесі бір әке-шешеден туған. Ауылдағы санэпидстанцияда</w:t>
        <w:br/>
        <w:t>тышқан дәрілеп, бекерге жүр. Со баланы КазГУ-дің тіл-әдебиет</w:t>
        <w:br/>
        <w:t>факультетіне реттеп жіберейікші.</w:t>
        <w:br/>
        <w:t>- Шымкенттіктердің біреуін сүйресең, біреуі біреуін</w:t>
        <w:br/>
        <w:t>сүйреп жүретін әдеті. Қойсандаршы! -- деп ұрысқан болды.</w:t>
        <w:br/>
        <w:t>Сосын:</w:t>
        <w:br/>
        <w:t>- Өзі болатын бала ма? - деді.</w:t>
        <w:br/>
        <w:t>- Болатын бала!</w:t>
        <w:br/>
        <w:t>-- Бірдеңе жаза ма?</w:t>
        <w:br/>
        <w:t>- Жазбайды. Бірақ айтады. Сөзінің бәрі басында.</w:t>
        <w:br/>
        <w:t>Әнуар ағаның шарапатын көрген сол құрымсары Құлбек</w:t>
        <w:br/>
        <w:t>қазір ғылым докторы, профессор, академик. Студент кезінде</w:t>
        <w:br/>
        <w:t>ұстазы Сұлтанғали Садырбаевтың сыншылық сүрлеуімен жүрді.</w:t>
        <w:br/>
        <w:t>Айтпақшы, Сүйінбайдан диссертация қорғаған Сүлтекең де</w:t>
        <w:br/>
        <w:t>Жамбыл жәкемнің ауылынан болып шықты.</w:t>
        <w:br/>
        <w:t>Ағама деген алғашқы махаббатымды 1975 жылы “Жұлдыз”</w:t>
        <w:br/>
        <w:t>журналында жарияланған эпиграммам арқылы білдірдім.</w:t>
        <w:br/>
        <w:t>- “Ара” деші.</w:t>
        <w:br/>
        <w:t>- Айа.</w:t>
        <w:br/>
        <w:t>--“Сара” деші.</w:t>
        <w:br/>
        <w:t>- Сайа.</w:t>
        <w:br/>
        <w:t>Көзін ашып баланың</w:t>
        <w:br/>
        <w:t>Тілін “Р”-ға келтірді.</w:t>
        <w:br/>
        <w:t>90</w:t>
      </w:r>
    </w:p>
    <w:p>
      <w:r>
        <w:t>ардагер туралы бір өлеңінің тақырыбын “Ветеран войны” депті.</w:t>
        <w:br/>
        <w:t>Бәлкім, дұрыс шығар. Әрі қарай ше?</w:t>
        <w:br/>
        <w:t>Человек с костылем</w:t>
        <w:br/>
        <w:t>По дороге идет.</w:t>
        <w:br/>
        <w:t>На груди у него</w:t>
        <w:br/>
        <w:t>Боевые награды.</w:t>
        <w:br/>
        <w:t>Видна</w:t>
        <w:br/>
        <w:t>В крепкие руки свои</w:t>
        <w:br/>
        <w:t>Он берет,</w:t>
        <w:br/>
        <w:t>На мгновенье одно</w:t>
        <w:br/>
        <w:t>Их встречаются взгляды.</w:t>
        <w:br/>
        <w:t>“Біздің кейбір шала сауатты шал ақындарымыз сөзінің</w:t>
        <w:br/>
        <w:t>соңын %“..ып”, “іп”, “Пп” деп ұйқастырып өлең жазушы</w:t>
        <w:br/>
        <w:t>еді. Сол сияқты осыда өлең бе. Әйтпесе, “идет -- берет, награды</w:t>
        <w:br/>
        <w:t>-- взгляды” деген де үйқас па?” деп орысшасына шекеммен</w:t>
        <w:br/>
        <w:t>караймын. Айтайын деймін, айта алмаймын...</w:t>
        <w:br/>
        <w:t>Көкшетаудағы Естай Мырзаахметов, Қызыл-ордадағы</w:t>
        <w:br/>
        <w:t>Зейнолла Шүкіров, Шымкенттегі Нәсіреддин Сералиев,</w:t>
        <w:br/>
        <w:t>Тәшкендегі Тұрап Айдаров, Отырардағы курстасы Ноян</w:t>
        <w:br/>
        <w:t>Дүйсенбаев сияқты достарына ауық-ауық телефон соғып, мәре-</w:t>
        <w:br/>
        <w:t>сәре отыратын. Мұқағали Мақатаев - түйедей, Шәміл</w:t>
        <w:br/>
        <w:t>Мұқаметжанов - түймедей ғана, үшеуі түйдей құрдас. Мұқағали</w:t>
        <w:br/>
        <w:t>кейде Әнуар құрдасына “Мен сені Шәмілге айтып сабатып</w:t>
        <w:br/>
        <w:t>алам” дейтін көрінеді. Әзілдері қандай жарасымды!</w:t>
        <w:br/>
        <w:t>Төртінші курста темекі шегетін қыздар туралы жазылған</w:t>
        <w:br/>
        <w:t>“Паравоз - қаракөз” деген сықақ өлеңімді Әнуар аға “Жалын”</w:t>
        <w:br/>
        <w:t>альманағына апарып жариялатты...</w:t>
        <w:br/>
        <w:t>Қайсы бірін айтайын, ағалардың аялы алақанында жүріп</w:t>
        <w:br/>
        <w:t>оқуды да бітірдім. Екі жыл әскерге кеттім. Қиыр Шығысқа.</w:t>
        <w:br/>
        <w:t>Тағы да сапар. Тағы да пойыз.</w:t>
        <w:br/>
        <w:t>Дігідік дік-дік, дігідік дік-дік...</w:t>
        <w:br/>
        <w:t>Жүрегімнің дүрсілі пойыздың дүрсілінен көңілдірек.</w:t>
        <w:br/>
        <w:t>- Ештеңе жоқ. Отан алдындағы борышынды өтеп</w:t>
        <w:br/>
        <w:t>ораласың! - деді Әнаға.</w:t>
        <w:br/>
        <w:t>..Оралдым. Екі жылдан соң оралдым. Түу ит арқасы</w:t>
        <w:br/>
        <w:t>қияндағы Владивостоктан Алматыға пойызбен оралдым.</w:t>
        <w:br/>
        <w:t>Астымда - вагон, иығымда - пагон. Аға лейтенантпын.</w:t>
        <w:br/>
        <w:t>Жалма-жан жаңадан құрылған “Жалын” баспасының</w:t>
        <w:br/>
        <w:t>директоры Қабдікәрім Ыдырысовка телефон шалды.</w:t>
        <w:br/>
        <w:t>92</w:t>
      </w:r>
    </w:p>
    <w:p>
      <w:r>
        <w:t>- Саяси-сатиралық “Ара- Шмель” журналының бас</w:t>
        <w:br/>
        <w:t>редакторы Нұрғазы Шәкеевке айтыңызшы, мына біздің Көпен</w:t>
        <w:br/>
        <w:t>баланы жұмысқа алсын! - деді. Сүт пісірім уақыттан соң</w:t>
        <w:br/>
        <w:t>Қабдлікәрім аға “Айттым. Барсын!” деп телефонмен сәлем</w:t>
        <w:br/>
        <w:t>жолдады. Бардым. Сол күні фельетонист боп жұмысқа</w:t>
        <w:br/>
        <w:t>қабылдандым. Бір қызығы, журналдың бас редакторы Нұрекең</w:t>
        <w:br/>
        <w:t>“Арада” істеп жүрген Оспанхан Әубәкіровтен “Түрің</w:t>
        <w:br/>
        <w:t>құрғырдың түрін көрген емеспін, сен Көпен деген баланы</w:t>
        <w:br/>
        <w:t>білесің бе?” деп менің сыртымнан пікір сұрапты.</w:t>
        <w:br/>
        <w:t>- Білемін, - депті Осекең, - ол өзіміздің шошқа ғой.</w:t>
        <w:br/>
        <w:t>Басының суы кепкен бала.</w:t>
        <w:br/>
        <w:t>Әнағаң көп ұзамай Қабдікәрім ағаға менің “Аты жоқ кітап”</w:t>
        <w:br/>
        <w:t>атты сатиралық тұңғыш жинағымды шығару үшін тағы да</w:t>
        <w:br/>
        <w:t>өтініш білдірді. Келесі жылы қырғыштың қырындай ғана</w:t>
        <w:br/>
        <w:t>“қыршаңқы” кітабым жарық көрді.</w:t>
        <w:br/>
        <w:t>Үйлендім. Шымкентке тарттық, Тағы да пойыз.</w:t>
        <w:br/>
        <w:t>Дігідік дік-дік, дігідік дік-дік...</w:t>
        <w:br/>
        <w:t>Бұл жолы пойыздың дүрсілі біреу, жүректің дүрсілі екеу.</w:t>
        <w:br/>
        <w:t>Әнуар аға келінін, Оспанхан ағам мені қолтықтап Шәуілдірдегі</w:t>
        <w:br/>
        <w:t>тойға барды.</w:t>
        <w:br/>
        <w:t>Қаңтардың қақаған қысы. 1979 жыл. Тағы да пойыз.</w:t>
        <w:br/>
        <w:t>Әнуар ағамен Жаңа жылды пойыздың ішінде қарсы алдық.</w:t>
        <w:br/>
        <w:t>Бурабайға бара жатырмыз. Құдалыққа. Әйелімнің әке-шешесі</w:t>
        <w:br/>
        <w:t>қазақы дәстүрмен біздің жақтағы құдаларын құдалыққа</w:t>
        <w:br/>
        <w:t>шақырған. Бір қора боп соған бара жатырмыз.</w:t>
        <w:br/>
        <w:t>Дігідік дік-дік, дігідік дік-дік...</w:t>
        <w:br/>
        <w:t>Түн жарым. “Вагон-ресторанда” Әнағаң екеуміз ғана</w:t>
        <w:br/>
        <w:t>отырмыз. Қалған жолаушының бәрі қалың ұйқыда. Пойыздың</w:t>
        <w:br/>
        <w:t>дүрсілі де, ағамның жүрегінің дүрсілі де бір түрлі ауырлап</w:t>
        <w:br/>
        <w:t>бара жатқандай. Адамның көңіл-күйін адам демалған демінен-</w:t>
        <w:br/>
        <w:t>ақ сезеді ғой. Бей-жай. Салқын. Селкос.</w:t>
        <w:br/>
        <w:t>- Ал, інім, - деді Әнуар аға салмақты үнмен кірпік қақпай</w:t>
        <w:br/>
        <w:t>қарап. - Артымда қалған Сәуле, Ержан, Нұржан, Зәуредей</w:t>
        <w:br/>
        <w:t>бала-шағама бас-көз боп тұрарсың. Биыл менің дәм-тұзым</w:t>
        <w:br/>
        <w:t>таусылады.</w:t>
        <w:br/>
        <w:t>Ішім солқ ете қалды. Төбемнен суық су құйғандай мұздап</w:t>
        <w:br/>
        <w:t>қоя бердім.</w:t>
        <w:br/>
        <w:t>- Онедегеніңіз? Жақсы сөйлеңіз, аға!</w:t>
        <w:br/>
        <w:t>-- Жақында түс көрдім, - деді сөзін әрі қарай сабақтай</w:t>
        <w:br/>
        <w:t>түсіп. - Түсімде дәу қара паравозға мініп, жүйткіп келе жатыр</w:t>
        <w:br/>
        <w:t>екем. Бір кезде мен мінген қара паравоз буын будақтатып,</w:t>
        <w:br/>
        <w:t>93</w:t>
        <w:br/>
        <w:t>Бара жатқан зымырап байқалмайды уақыт,</w:t>
        <w:br/>
        <w:t>Бұл не деген қуаныш, бұл не деген бақыт!</w:t>
      </w:r>
    </w:p>
    <w:p>
      <w:r>
        <w:t>Қандай әдемі өлең! Әуені де ғажап. Әсет Бейсеуов жазған.</w:t>
        <w:br/>
        <w:t>Әнуар ағаның өлеңін ес шығып оқып, елтіп жүрген</w:t>
        <w:br/>
        <w:t>кезімде... Ой, қызық-ай! Тура Әнуар ағаның өзінен хат алмасым</w:t>
        <w:br/>
        <w:t>бар ма? Анау-мынау емес “Балдырған” журналының жауапты</w:t>
        <w:br/>
        <w:t>хатшысы жазған хат! “Редакцияға жолдаған өлеңдеріңнің екеуін</w:t>
        <w:br/>
        <w:t>ұнаттық. Суретіңмен қосып тағы да көп өлеңдерінді жібер”</w:t>
        <w:br/>
        <w:t>депті. “Бұл не деген куаныш, бұл не деген бақыт!” Түні бойы</w:t>
        <w:br/>
        <w:t>көз ілмедім. Ұйқым келмейді. Ойға шомам. Хатпен жіберген</w:t>
        <w:br/>
        <w:t>дүниелерім Әнуар ағаның қолына тие ме, әлде қаңғып кетіп,</w:t>
        <w:br/>
        <w:t>қалтарыста кап қоя ма? “Кой, оданда өз қолыммен апарып</w:t>
        <w:br/>
        <w:t>тапсырайын!” деп шештім. Бірақ, Алматыға калай барам? Қаржы</w:t>
        <w:br/>
        <w:t>жоқ. Ол кезде балшыққа сабан араластырып мың кесек (шикі</w:t>
        <w:br/>
        <w:t>кірпіш) құйсаң үй иесі шытырлатып 20 сом беретін. Жарты ай</w:t>
        <w:br/>
        <w:t>бойы жалаңаштанып біреудің сегіз мың кесегін құйдым.</w:t>
        <w:br/>
        <w:t>Нағашыларымның үш жүз ешкісі бар еді, соның екеуіне</w:t>
        <w:br/>
        <w:t>жиендік жасап базарға саттым. Сөйтіп, қаржысын қалтаға</w:t>
        <w:br/>
        <w:t>бастым да, Алматы қайдасың деп пойызбен тарттым. Алғашқы</w:t>
        <w:br/>
        <w:t>сапар...</w:t>
        <w:br/>
        <w:t>Дігідік дік-дік, дігідік дік-дік...</w:t>
        <w:br/>
        <w:t>Пойыздың дүрсілімен жүрегімнің дүрсілі бірдей сияқты.</w:t>
        <w:br/>
        <w:t>Алабұртып алып ұшып келем. Жеттім-ау әйтеуір.</w:t>
        <w:br/>
        <w:t>“Балдырғанға” бардым. Кеңсесі бір-ақ бөлме. Мұзафар</w:t>
        <w:br/>
        <w:t>Әлімбаев, Әнуарбек Дүйсенбиев, Жақан Смақов, Ермек</w:t>
        <w:br/>
        <w:t>Өтетілеуов секілді ақын ағаларымның бәрі ауға түскен балықтай</w:t>
        <w:br/>
        <w:t>топырлап, шүпірлеп отыр. Бата алмай, басымды баптап алып,</w:t>
        <w:br/>
        <w:t>есіктен сығаладым.</w:t>
        <w:br/>
        <w:t>-- Кел, бала! - деді Әнуар аға. Жүзі жылы. Көзі сондай</w:t>
        <w:br/>
        <w:t>мейірімді. Өзінің маған жазған бір жапырақ хатын құрақ</w:t>
        <w:br/>
        <w:t>көрпешенің қиығындай қып алдына тастай салдым.</w:t>
        <w:br/>
        <w:t>- Өй, өлеңіңнен бұрын өзің жеткенсің бе? - деді Әнағаң</w:t>
        <w:br/>
        <w:t>жымиып.</w:t>
        <w:br/>
        <w:t>Мен бейбақта үн жоқ. Бас изедім. Олар оны-мұныны</w:t>
        <w:br/>
        <w:t>сұрап мәре-сәре. Күн кешкірді. Мұзағаң қоңыр сөмкесін</w:t>
        <w:br/>
        <w:t>қолтығына қыстырып, үйіне кетісімен бәрі бір-біріне мылқау</w:t>
        <w:br/>
        <w:t>кісідей иек қағысып, ымдасып сөйлесті. Жүздері жымың-</w:t>
        <w:br/>
        <w:t>жымың.</w:t>
        <w:br/>
        <w:t>- Бүгін үйге қай жолмен қайтасындар? - деді Әнуар аға</w:t>
        <w:br/>
        <w:t>Жақан Смақов пен Ермек Өтетілеуовке қуақылана қарап. -</w:t>
        <w:br/>
        <w:t>88</w:t>
        <w:br/>
        <w:t>қазақшамды қазақшаға қайтадан аударып, өзі әп-сәтте қотарып</w:t>
        <w:br/>
        <w:t>шықты. Әлі есімде. “Стол пустой” дегенді “Үстелде түк жоқ”</w:t>
        <w:br/>
        <w:t>деп қазақшаласам, ол кісі оны “Үстелдің үсті жылан жалағандай”</w:t>
        <w:br/>
        <w:t>деп жымын білдірмей жіберді. “Машинкаға бастыр!” деді.</w:t>
        <w:br/>
        <w:t>Бастырдым! “Жауапты хатшы Сақтапберген Әлжіковке апарып</w:t>
        <w:br/>
        <w:t>бер. Егер “Кім аударды?” деп сұраса өзінді айт!” деп шегелеп</w:t>
        <w:br/>
        <w:t>жіберді. Апардым. Әулие екен. Сәкең “Кім аударды?” деп сұрады.</w:t>
        <w:br/>
        <w:t>“Мен аудардым!” дедім. Желпіндім. Бастан бит іздегендей</w:t>
        <w:br/>
        <w:t>шұқшиып оқыды да: “Жарайсың, бала! Аудармаң тамаша!” деп</w:t>
        <w:br/>
        <w:t>бағалады. Тек бір-ақ сөзге қалам жүгіртіп, түзегенсіді. “Қонжиды”</w:t>
        <w:br/>
        <w:t>деген сөзді “отырды” деп өзгертті. Әуелгі сөз әдемі еді. Е, мейлі,</w:t>
        <w:br/>
        <w:t>бастық қой.</w:t>
      </w:r>
    </w:p>
    <w:p>
      <w:r>
        <w:t>“Арада” жұмыс істеу, Қалтай ағам айтқандай, “жалаңаш</w:t>
        <w:br/>
        <w:t>құйрықпен кірпінің үстінде отырғанмен бірдей” екен. Көп</w:t>
        <w:br/>
        <w:t>нәрсеге көзім жетті. Әзілкеш ағамның бәрі әскерде жүргендей.</w:t>
        <w:br/>
        <w:t>Сарт-сұрт. Жалт-жұлт. Тәртіп қатал. Ертеңгісін сағат тоғызда</w:t>
        <w:br/>
        <w:t>топталып келеміз де, кешкі алтыда бәріміз кинодан шыққандай</w:t>
        <w:br/>
        <w:t>топырлап бірге шығамыз.</w:t>
        <w:br/>
        <w:t>Ертеңгісін сағат тоғыздан он бес минөт кеткенде жауапты</w:t>
        <w:br/>
        <w:t>хатшымыз бәрімізді кабинетіне шақырып алып, Ос-ағаңның</w:t>
        <w:br/>
        <w:t>тәртібін кішігірім жиналыста қарай бастады.</w:t>
        <w:br/>
        <w:t>Жауапты хатшыны сырттай “Жарты бастық” дейтін.</w:t>
        <w:br/>
        <w:t>-- Жұмыс кезінде неге ішесің? -- деді жарты бастық.</w:t>
        <w:br/>
        <w:t>--“ Сіз маған жала жаппаңыз! -- деді Ос-ағаң.</w:t>
        <w:br/>
        <w:t>-- Ей, менікі жала ма? - деп жарты бастығымыз жарылып</w:t>
        <w:br/>
        <w:t>кете жаздады. -- Давай, түсініктеме жаз. Жұмыс кезінде неге</w:t>
        <w:br/>
        <w:t>- Мен жұмыс кезінде ішкен жоқпын, жұмысқа дейін</w:t>
        <w:br/>
        <w:t>ішкем! -деді Ос-ағаң.</w:t>
        <w:br/>
        <w:t>Бәріміз ду күлдік. Ос-ағамның бетіне қарасам, әзілі жоқ,</w:t>
        <w:br/>
        <w:t>шынымен кәдімгідей ақталып тұр. Бала сияқты өкпелі. Бірак,</w:t>
        <w:br/>
        <w:t>өңі шаршаулы. Өзі жазғандай, беті бет емес, “қыз бен жігіт</w:t>
        <w:br/>
        <w:t>алысқан төсектей мыж-мыж”.</w:t>
        <w:br/>
        <w:t>Жарты бастығымыз жарылқағаны ма, әлде жақсы көргені</w:t>
        <w:br/>
        <w:t>ме, “Бар, бүгін дем ал!” деп жұмыстағы жүгенін сыпырып қоя</w:t>
        <w:br/>
        <w:t>берді.</w:t>
        <w:br/>
        <w:t>Ой, дәурен-ай! Бір ауыз сөзбен құтылып кетті.</w:t>
        <w:br/>
        <w:t>.«Үйлендім. Ауылда той болды. Шәуілдірде. Оған да</w:t>
        <w:br/>
        <w:t>Оспанхан ағам барды. Ымырт. Дала. Шарбақтың іші. Тойға</w:t>
        <w:br/>
        <w:t>жиналған жүрт. Ығы-жығы. Жар-жар. Беташарға домбыра</w:t>
        <w:br/>
        <w:t>табылмады. Орнына оқтау әкелді. Оқтаудың басына орамал</w:t>
        <w:br/>
        <w:t>байлады да:</w:t>
        <w:br/>
        <w:t>99</w:t>
        <w:br/>
        <w:t>Осекең көзі тірісінде-ақ қазақтың төрт құбыласын түгел күлкіге</w:t>
        <w:br/>
        <w:t>қарық қып, ішегін түйіп, шаншуын үзген. Сырлы сөздің сын</w:t>
        <w:br/>
        <w:t>садағын асынғандардың өзгесі бір төбе де, өзі бір төбе болатын.</w:t>
        <w:br/>
        <w:t>Сардар деген шен алып, шекпен жамылмаса да, казақ тілін</w:t>
        <w:br/>
        <w:t>түсінетін жұрт Оспанханның отауын оқшаулап, орнын бөлек</w:t>
        <w:br/>
        <w:t>сайлағалы қашан. Қайран, Осекең! Күлкі менен әзілдің, мысал</w:t>
        <w:br/>
        <w:t>менен мысқылдың көмбесі еді ғой, кені еді ғой...</w:t>
        <w:br/>
        <w:t>Өзіміз ес білгелі естіп өскен шұрайлы сөздерден шырайлы</w:t>
        <w:br/>
        <w:t>әңгіме, өлеңдер сомдап, бабалары Сүйінбай, Жамбыл салып</w:t>
        <w:br/>
        <w:t>кеткен сатира жырының соқпағын даңғылға, әзілін ән-жырға</w:t>
        <w:br/>
        <w:t>айналдырып, Алатауды күлкімен тербеп, “Кағаз қайыққа” мініп</w:t>
        <w:br/>
        <w:t>өскен Оспанхан ағамыз да күлкінің кемесін сатираның теңізіне</w:t>
        <w:br/>
        <w:t>шығарды. Тербелген теңіз бетінен жетпістің желі есіп тұр. Жетпіс</w:t>
        <w:br/>
        <w:t>жас! Бір өкініштісі -- осынау мерей жасын мерекелер тойдың</w:t>
        <w:br/>
        <w:t>төрінде өзінің жоқтығы. Бір қуаныштысы - әрбір үйдің төрінен</w:t>
        <w:br/>
        <w:t>орын алып, халқының қымбат тұтар қазынасына айналған</w:t>
        <w:br/>
        <w:t>кітабының көптігі. Иә, атын ардақ тұтар ағайыны, есімін естен</w:t>
      </w:r>
    </w:p>
    <w:p>
      <w:r>
        <w:t>шығармас ел-жұрты барда Оспанхан ешқашан ұмытылмақ емес.</w:t>
        <w:br/>
        <w:t>Ғұмыры келте, сапары ерте аяқталғанымен, атағы, даңқы</w:t>
        <w:br/>
        <w:t>мәңгілік ардақтар сапынан Оспанхан да лайықты орнын алды.</w:t>
        <w:br/>
        <w:t>Казақдейтін халық жер бетінде жасайтын болса, Қасым, Төлеген,</w:t>
        <w:br/>
        <w:t>Мұқағали, Жұмекен, Жұматай сияқты Осекеңнің де аты ескерусіз</w:t>
        <w:br/>
        <w:t>қалмақ емес.</w:t>
        <w:br/>
        <w:t>Орақ тілді Осекеңнің қай туындысын қолға алсаңыз да,</w:t>
        <w:br/>
        <w:t>төрт аяғын тең басқан су жорғаға мінгендей сезінесіз. Қай</w:t>
        <w:br/>
        <w:t>тақырыпты қозғамасын нақты ойын айқын жеткізеді. Әр</w:t>
        <w:br/>
        <w:t>әңгімесінің астарында терең пәлсафа жатады. Әдетте майда-</w:t>
        <w:br/>
        <w:t>шүйде көрінер нәрсенің өзінен нән-нән мәселенің күбір-</w:t>
        <w:br/>
        <w:t>сыбырын, айқай-ұйқайын естуге болады. Ал сипай қамшылап,</w:t>
        <w:br/>
        <w:t>сылап отырып айтатын әзілінен бір кезде Абай кейіген қазақтың</w:t>
        <w:br/>
        <w:t>әужайын айнытпай аңғарасыз. Және тілі қаңдай! “Сары майда</w:t>
        <w:br/>
        <w:t>жүгірген қасықтайын” сары алтындай сөз қоры қандай! Жай</w:t>
        <w:br/>
        <w:t>тіркестің өзін күмбірлетіп ұйқастырып, күлкіге кенелтіп, кемеліне</w:t>
        <w:br/>
        <w:t>келтірер Осекеңндей ер қайда?! Ауыз әдебиетінің кәусарынан</w:t>
        <w:br/>
        <w:t>қанып ішкен кешегі ұрпақтың өкілі Оспанхан Әубәкіров</w:t>
        <w:br/>
        <w:t>сатираны классикалық дәрежеге көтерген қазақ,</w:t>
        <w:br/>
        <w:t>Кейде бүгінгі оспақшылардың Оспанханша тереңге</w:t>
        <w:br/>
        <w:t>бойлаудың орнына, тек бетін қалқып жүргені әлем тамсанар</w:t>
        <w:br/>
        <w:t>ауыз әдебиетіміздің уызына жарымай қалғандығынан да шығар</w:t>
        <w:br/>
        <w:t>деген ойға келетініміз бар. Олардың жоқтан өзгені сабақтап,</w:t>
        <w:br/>
        <w:t>қолдан күлкі тудырмақ болғанын көргенде оқырманның да,</w:t>
        <w:br/>
        <w:t>102</w:t>
        <w:br/>
        <w:t>Ф/7 елефон шалдым. Ғаббас ағаға. Қарағайдай</w:t>
        <w:br/>
        <w:t>Қабышев ше? Бүгінгінің биі. Туғаны жоқ Тура биі. Бұрын</w:t>
        <w:br/>
        <w:t>Қабышев еді. Қазір Ғаббас Қабышұлы, “...ев“ деген жұрнақ</w:t>
        <w:br/>
        <w:t>па, жалғау ма? Білмеймін, қазір “...ев“ түймедей үзіліп түсіп</w:t>
        <w:br/>
        <w:t>қалғалы қашан... Ғабаңның үні әдеттегідей бәсең емес, әсем.</w:t>
        <w:br/>
        <w:t>Өзі жерде, көңілі көкте сияқты. “Ісі ілгері жылжыған-ау?“ деп</w:t>
        <w:br/>
        <w:t>ойладым.</w:t>
        <w:br/>
        <w:t>-- Хал қалай? - деді “дежурный салтпен.</w:t>
        <w:br/>
        <w:t>ге. Қүдайға шүкір! - дедім. Мұхтар Шаханов ағам секілді</w:t>
        <w:br/>
        <w:t>«Үшеуден кейін, екеуден ілгері“ деп хал-ахуалымның көрсеткішін</w:t>
        <w:br/>
        <w:t>“цифрмен“ белгілегім келді де, кішкене кідірдім.</w:t>
        <w:br/>
        <w:t>-- Оспанханның 70 жылдық мерейтойына орай Иманғали</w:t>
        <w:br/>
        <w:t>Тасмағамбетов пен Мұхтар Құл-Мұхамедке хат жазғам, - деді</w:t>
        <w:br/>
        <w:t>Ғаббас аға. - Жауап келді. “Түйе сұрасаң, бие береді“ деген.</w:t>
        <w:br/>
        <w:t>Сегіз том сұрап едім. Төрт томға тоқтапты. Бұған да тәубе! Соған</w:t>
        <w:br/>
        <w:t>байланысты Осекеңнің шығармаларын құрастыруға кірістім. Бір</w:t>
        <w:br/>
        <w:t>кітабына тек естеліктер енгізейік. Сен енді Осекеңнің шәкіртісің</w:t>
        <w:br/>
        <w:t>ғой. Қасында көп жүрдің. Естелік жаз...</w:t>
        <w:br/>
        <w:t>Мәссаған! Не жазам? Әуелгіде әжептәуір қобалжыдым.</w:t>
        <w:br/>
        <w:t>Көңілге түйгенім көп сияқты... Талай оқиға тарыдай шашылып,</w:t>
        <w:br/>
        <w:t>біреуі ұстатсайшы. Жылдардың жықпыл-жықпылын аралап,</w:t>
        <w:br/>
        <w:t>қойқабымды қозғадым.</w:t>
        <w:br/>
        <w:t>“Мектептегі кезім. Оқушымын. Ойда жоқта “Ұзын сөздің</w:t>
        <w:br/>
        <w:t>қысқасы“ деген жұқалтаң кітап қолыма тиді. Мектептен үйге</w:t>
        <w:br/>
        <w:t>жеткенше жайылған бұзаудай жаяулап жүріп оқыдым. ішек-</w:t>
        <w:br/>
        <w:t>сілемнің қатқаны-ай! Жол-жөнекей тоқтап-токтап, кеңк-кеңк</w:t>
      </w:r>
    </w:p>
    <w:p>
      <w:r>
        <w:t>күлем. Кейде көзімнен жас аққанша тырқылдаймын. Біреулер</w:t>
        <w:br/>
        <w:t>мені сыртымнан көрсе жындыханадан шыққан пәлеге ұқсатуы</w:t>
        <w:br/>
        <w:t>мүмкін. Әйтпесе жападан-жалғыз айдалада аспанға қарап дені</w:t>
        <w:br/>
        <w:t>сау адам өзінен өзі екі иығы селкілдеп күле ме? Мен сөйттім.</w:t>
        <w:br/>
        <w:t>Жо-жоқ, сөйткен жоқпын. Мені сөйткізді. Тұла бойымды</w:t>
        <w:br/>
        <w:t>тылсым күш билеп, өзімнен өзім Осекеңе ғашық болдым. Өзіне</w:t>
        <w:br/>
        <w:t>емес, сөзіне.</w:t>
        <w:br/>
        <w:t>Шіркін, күлкінің күші-ай! Күлкінің кұдіреті-ай! Сол бір</w:t>
        <w:br/>
        <w:t>сұрапыл күлкіні Алла-тағала Оспанхан ағамның бойына сақаға</w:t>
        <w:br/>
        <w:t>қорғасын құйғандай құйып тастаған ба? Иә, сөйткен. Сатираның</w:t>
        <w:br/>
        <w:t>сақасы ғой.</w:t>
        <w:br/>
        <w:t>«Студентпін. Алғашқы курс. Күрең күздің соңына таман</w:t>
        <w:br/>
        <w:t>“Лениншіл жас“ (қазіргі “Жас алаш“) газетінің соңғы бетінде</w:t>
        <w:br/>
        <w:t>“Сүзеген сөз“ атты сатиралық шошала пайда болды. Аға</w:t>
        <w:br/>
        <w:t>96</w:t>
        <w:br/>
        <w:t>еді, аңқау еді, ең бастысы адал еді. Творчествоға адалдығы адам</w:t>
        <w:br/>
        <w:t>айтқысыз бөлекше. Қаламын құрметтейтін елі барда Ос-ағаң</w:t>
        <w:br/>
        <w:t>ешуақытта өлмейді. Ос-ағаңмен мақтанамыз. Оның</w:t>
        <w:br/>
        <w:t>мұраларының бір талы да елеусіз калмау керек. Ізбасарлары</w:t>
        <w:br/>
        <w:t>соған жан ауыртып жүрміз.</w:t>
        <w:br/>
        <w:t>Сол кештің соңына таман маған да сөз кезегі тиді. Егер</w:t>
        <w:br/>
        <w:t>Оспанхан ағам Менделеев таблицасының 104 элементі болса,</w:t>
        <w:br/>
        <w:t>соның бір элементін ғана тілге тиек еттім:</w:t>
        <w:br/>
        <w:t>- Шынымды айтсам, осы ауданның ардагер перзенттері -</w:t>
        <w:br/>
        <w:t>Оспанханның, Әнуәрбектің, Әсеттің тәрбиесінде есейіп,</w:t>
        <w:br/>
        <w:t>ержетіппін. Канаттарының астына алып, әрқайсысы өзіндік</w:t>
        <w:br/>
        <w:t>мектеп әліппесін үйретті. Әрине, Ос-ағаңның баулығаны</w:t>
        <w:br/>
        <w:t>бөлекше әңгіме. Тура аузыма түкірген десе де болғандай-ау</w:t>
        <w:br/>
        <w:t>осы. “Ара” журналында қатар қалам тербедік. Талай</w:t>
        <w:br/>
        <w:t>тапқырлығына куәміз. Талай құдіретіне қыбымыз қанып, ішек-</w:t>
        <w:br/>
        <w:t>сілеміз қата күлгенбіз. Көзден жас ағызатын алабөтен қабілеттің</w:t>
        <w:br/>
        <w:t>иесін калай мақтасақ та сыяды. Артынан ерген “бөлтірігімін”</w:t>
        <w:br/>
        <w:t>десем, еш өтірігі жоқ, Алтын құрсақ жеңешемнің арқасында</w:t>
        <w:br/>
        <w:t>Ос-ағам бұл дүниені жалпағынан басып өтті ғой, не керек.</w:t>
        <w:br/>
        <w:t>Әрбір әрпі алтын, әрбір сөзі -- тұмар, ішірткі. Жүзі жайдары,</w:t>
        <w:br/>
        <w:t>жайдарман адамның қаламын қолына алғанда басқа қалыпқа</w:t>
        <w:br/>
        <w:t>түсетіндігі ғажап жұмбақ. Оның жұмбақ талантына ешкім дау</w:t>
        <w:br/>
        <w:t>айта алмасы анық. Сатира биігінің ұшар басындағы Ос-ағаңа</w:t>
        <w:br/>
        <w:t>қол созумен келеміз. Ол алыстай беретін сияқты. Біз қуып</w:t>
        <w:br/>
        <w:t>келеміз. Әй, тәрізі, жете алмаспыз...</w:t>
        <w:br/>
        <w:t>- Қап, сол кешке қатыса алмай қалғаным-ай! Кеш естідім,-</w:t>
        <w:br/>
        <w:t>деді талай жыл құдайы көрші болған Кабдеш Жүмаділов. -</w:t>
        <w:br/>
        <w:t>Осекең туралы естелігім “Парасат” журналында толығырақ</w:t>
        <w:br/>
        <w:t>жарияланды.</w:t>
        <w:br/>
        <w:t>О-ой, Осекең сықақ оқымаса, сахнаға сән кірмейтін. Әзілінің</w:t>
        <w:br/>
        <w:t>нысанаға дөп тиетіні -- оның тіл байлығында. Ол халықтық</w:t>
        <w:br/>
        <w:t>тілдің мәйегін еміп өскен.</w:t>
        <w:br/>
        <w:t>Өмірде Оспанхан сықақшы екенмін деп тәйтік сөйлемейтін,</w:t>
        <w:br/>
        <w:t>нәзік жанды, аса байыпты жігіт болатын. Оның әзіл-сықағы</w:t>
        <w:br/>
        <w:t>сынық салғандай сыпайы еді.</w:t>
        <w:br/>
        <w:t>Өнер - өзен емес, телегей теңіз. Сол теңіздің қайығын</w:t>
      </w:r>
    </w:p>
    <w:p>
      <w:r>
        <w:t>есіп, кемесін қайырып жүрген “көріпкел” журналист Қали</w:t>
        <w:br/>
        <w:t>Сәрсенбай да Оспанхан Әубәкіровтің өмірден озғанының 15</w:t>
        <w:br/>
        <w:t>жылдығына орай “Ңөң” деген өлеңін “Жас алаш” тазетіне</w:t>
        <w:br/>
        <w:t>жариялап, өз пікірін білдірді:</w:t>
        <w:br/>
        <w:t>- Ос-ағаң жоқ демесеңіз, күлкісі әлі күнге ортамызда жүр,</w:t>
        <w:br/>
        <w:t>жүре де береді. Казір күлкі көбейді, әрине. Не болса соған</w:t>
        <w:br/>
        <w:t>106</w:t>
        <w:br/>
        <w:t>мұрат тұтқан жастары аруағын алты алаш ардақтаған Алатаудың</w:t>
        <w:br/>
        <w:t>ақиық ұлы Оспанханды еске алу кешін өткізуден жаңылған</w:t>
        <w:br/>
        <w:t>емес. Ал мерей тойына орай атқарылып жатқан шаралардың</w:t>
        <w:br/>
        <w:t>орны бөлек қой, әрине!</w:t>
        <w:br/>
        <w:t>Оспанханды еске алу кешінде Сауытбек мырза да әңгімені</w:t>
        <w:br/>
        <w:t>әріден қозғап, терең тебіренді:</w:t>
        <w:br/>
        <w:t>-- Сатира туын жоғары ұстаған Оспанхан ағамыздың</w:t>
        <w:br/>
        <w:t>шыққан тегі кордалы, құйқалы. Сонау Сүйінбайдан, Жамбылдан</w:t>
        <w:br/>
        <w:t>жалғасып жатқан касиетті өңірдің өркендері көп. Шөп те құнарлы</w:t>
        <w:br/>
        <w:t>жерге шығады. Ақындар мен батырлар елі деп бекер айтылмаған</w:t>
        <w:br/>
        <w:t>ғой бұл аудан. Жарықтық, Жәкеңнің шапағаты бүкіл қазақ еліне</w:t>
        <w:br/>
        <w:t>тиіп келеді. Шет елге шыққандардың паспортына айналған жыр</w:t>
        <w:br/>
        <w:t>алыбы Жамбылдың қасиет-қадірін ешкім де ұмытпаса керек-ті.</w:t>
        <w:br/>
        <w:t>Біздің ұжым осы аруақты жерді әдейі таңдап, ақылдасу, сырласу</w:t>
        <w:br/>
        <w:t>бас косуын күн тәртібіне қойып отыр. Бүкіл қазақ елі көз тіккен</w:t>
        <w:br/>
        <w:t>қара орманды қасиетті ауданға алғаш ат басын бұруымыз</w:t>
        <w:br/>
        <w:t>тегіннен-тегін емес. Біздің газетімізге жазылушылардың ең көбі</w:t>
        <w:br/>
        <w:t>осы өңірде тұрады. Жәкең елімен, Жәкең ауданымен мақтанамыз.</w:t>
        <w:br/>
        <w:t>Сүйекендердің, Жәкендердің заңды жалғасы Оспанхан ағамызды</w:t>
        <w:br/>
        <w:t>еске ала жүру максатымен арнайы келіп отырмыз. Өмірдің</w:t>
        <w:br/>
        <w:t>ұңғыл-шұңғылын жіті көзбен шолатын Осағаңның</w:t>
        <w:br/>
        <w:t>шығармаларымен қаншама жұрт сусындады, мейірін қандырды,</w:t>
        <w:br/>
        <w:t>күлді, қабағын ашты, ішін басты, кереметтей өнеріне бас</w:t>
        <w:br/>
        <w:t>шайқасты.</w:t>
        <w:br/>
        <w:t>Ғаббас ағамыз да ағынан жарылып сөйледі:</w:t>
        <w:br/>
        <w:t>-- Осы ауданға куана-қуана келдік. Жырдың ұйығы дерлік</w:t>
        <w:br/>
        <w:t>Жәкең ауылының перзенті Оспанханмен қатар шауып, сатира</w:t>
        <w:br/>
        <w:t>аламанында шаң көрсеткенімізді бақыт санаймыз. Осылай қарай</w:t>
        <w:br/>
        <w:t>бір сиқыр тартып тұратын сияқты. Өйткені бұл - қазақ</w:t>
        <w:br/>
        <w:t>сатирасының классигі Оспанхан Әубәкіровтің туған жері.</w:t>
        <w:br/>
        <w:t>Осағанды “қазақ әдебиетінің классигі” деп жазған едім. Сол</w:t>
        <w:br/>
        <w:t>ойымды әлі күнге шегендеп келемін. Бұған бұрынғы-соңғылар</w:t>
        <w:br/>
        <w:t>өкпелей қоймас. “Әзіл шіркін ертеңіне күлдірсе -- сол сатира</w:t>
        <w:br/>
        <w:t>күлкісі” депті бір чех жазушысы. Тауып айтылған сөз. Ал</w:t>
        <w:br/>
        <w:t>Осекеңді канша оқысаң, сонша рақаттанып күлесің. Бір күндік</w:t>
        <w:br/>
        <w:t>емес, мың күндік мысқылдың туын тіккендігін баршамыз да</w:t>
        <w:br/>
        <w:t>мойындаймыз. Әзіл-сықақ шығармаларды көркемдеп жазуда оған</w:t>
        <w:br/>
        <w:t>әлі ешкім жеткен жоқ, озғаны былай тұрсын “Өлі риза болмай,</w:t>
        <w:br/>
        <w:t>тірі байымас” деген аталы сөздің мағынасы терең. Осекеңнің</w:t>
        <w:br/>
        <w:t>60 жылдығын тойларда мына Үмбетбай екеуміз Нұрсүлумен</w:t>
        <w:br/>
        <w:t>ақылдасып, кеңесіп, оның бес бума қолжазбасын жинап,</w:t>
        <w:br/>
        <w:t>104</w:t>
      </w:r>
    </w:p>
    <w:p>
      <w:r>
        <w:t>Нұрсұлтан Әлімқұлов апатқа ұшыраған ағам туралы ұза-а-ақ</w:t>
        <w:br/>
        <w:t>өлең шығарыпты. Әдемі әзіл. Оқып берді. Майлы жілік</w:t>
        <w:br/>
        <w:t>мүжігендей масайрадық, Сол өлең қазір қайда екен? Жазып</w:t>
        <w:br/>
        <w:t>алмаппыз. Жадымда жоқ.</w:t>
        <w:br/>
        <w:t>Таяуда Тоққожа Естенов ешкім естімеген естелік айтты.</w:t>
        <w:br/>
        <w:t>Тоққожа ол кезде жап-жас. Өндірдей жігіт. Мектепте мүғалім.</w:t>
        <w:br/>
        <w:t>Оспанхан ағадан ел аман, жұрт тынышта апатқа қалай</w:t>
        <w:br/>
        <w:t>ұшырағанын сұраса:</w:t>
        <w:br/>
        <w:t>-- Алматыға қарай асфальтпен ағызып келе жатқам, - депті</w:t>
        <w:br/>
        <w:t>Осекең. - Аспанда бір самолет ұшып барады екен. Сонымен</w:t>
        <w:br/>
        <w:t>жарысам деп... көзіме қарамай айдаппын.</w:t>
        <w:br/>
        <w:t>Сол Тоққожа қазір Оспанханның туып өскен Жамбыл</w:t>
        <w:br/>
        <w:t>ауданында көп жыл әкім болды. Ілтифаты ыстық. Өнер үшін</w:t>
        <w:br/>
        <w:t>өгіз боп, алты алаштың арбасын сүйреуге даяр. Жылан жылы,</w:t>
        <w:br/>
        <w:t>яғни 2001 жылдың маусым айында соно-о-оу Астанадан қазақ</w:t>
        <w:br/>
        <w:t>баспасөзінің қара шаңырағы “Егемен Қазақстан” газетінің</w:t>
        <w:br/>
        <w:t>ұжымын Ұзынағашқа арнайы шақырып, Оспанхан Әубәкіровті</w:t>
        <w:br/>
        <w:t>еске алу кешін өткізді. Тайлы-таяғымызбен қатыстық, Ғаббас,</w:t>
        <w:br/>
        <w:t>Үмбетбай ағаларға інілері ілесіп барды. Республикалық “Егемен</w:t>
        <w:br/>
        <w:t>Қазақстан” газеті ашық акционерлік қоғамының президенті</w:t>
        <w:br/>
        <w:t>Сауытбек Абдрахманов қатысты. Ол да студент кезінде</w:t>
        <w:br/>
        <w:t>сатираның суатына құлаған сықақшы еді. Бірді-екілі әзіл</w:t>
        <w:br/>
        <w:t>әңгімелерін Оспанхан ағасы “Ара” журналына жариялаған-ды.</w:t>
        <w:br/>
        <w:t>Бірак, қалжыңның суын қанып ішпей, шөл даладан қырық құлаш</w:t>
        <w:br/>
        <w:t>шеген құдық қазып кеткенін естігенде “Қап, бір сатириктен</w:t>
        <w:br/>
        <w:t>тірідей айрылып қалдық-ау?!” деп сан соққанбыз.</w:t>
        <w:br/>
        <w:t>Негізі, сатириктер Америкадағы индеецтер секілді. Аз.</w:t>
        <w:br/>
        <w:t>Қылаң етіп қылт етіп, әр жерден әрегідік сатираның садағын</w:t>
        <w:br/>
        <w:t>тартып, өз жанрын корғаумен ғана жүр. Коғамның үстем таптары</w:t>
        <w:br/>
        <w:t>үстінен билік жүргізіп, қисық сөйлегенді қырып-жоймаса да,</w:t>
        <w:br/>
        <w:t>қия бастырмайды. Өзін өлтірмесе де, сөзін өлтіреді. Сөзіңнің</w:t>
        <w:br/>
        <w:t>өлгені өзіңнің өлгеніңмен бірдей емес пе? Бұған біреу келісер,</w:t>
        <w:br/>
        <w:t>біреу бас шайқар. Әркімнің өз еркі. Менімше, Оспанхан сол иір</w:t>
        <w:br/>
        <w:t>жолды таңдаған “индеецтердің” көсемі еді.</w:t>
        <w:br/>
        <w:t>Ал, аудан әкімі Тоққожа Естенов сол кеште сорғалатып</w:t>
        <w:br/>
        <w:t>сөйледі:</w:t>
        <w:br/>
        <w:t>-- Туған жерден түлетіп ұшырған ауылы Осекеңнің сиясы</w:t>
        <w:br/>
        <w:t>кеппеген шығармаларының алғашқы оқырмандары да еді.</w:t>
        <w:br/>
        <w:t>Қазақ сөз өнеріндегі жарық жұлдыздардың бірі - Оспанхан</w:t>
        <w:br/>
        <w:t>Әубәкіров. Егер тірі жүрсе, бүгінгі сатириктеріміздің бас сардары</w:t>
        <w:br/>
        <w:t>ретінде өз орнын ойып алып, төрімізде отырар еді. Өйткені,</w:t>
        <w:br/>
        <w:t>101</w:t>
        <w:br/>
        <w:t>құрастырдық, Амал не, небір қиындықтар көлденең тұрып алды</w:t>
        <w:br/>
        <w:t>да, соның үшеуін ғана жарыққа шығардық.</w:t>
        <w:br/>
        <w:t>Енді бірер жылда оның 70 жылдығы да атап өтілуі тиіс.</w:t>
        <w:br/>
        <w:t>Осыған орай қолдан келгенді қарманып қалу керек. Әйтеуір бір</w:t>
        <w:br/>
        <w:t>тамшы болса да тама берсін деп премьер министрдің орынбасары</w:t>
        <w:br/>
        <w:t>Иманғали Тасмағанбетовке, мәдениет, ақпарат және қоғамдық</w:t>
        <w:br/>
        <w:t>келісім министріне хат жаздым. Яғни, Оспанхан Әубәкіровтің</w:t>
        <w:br/>
        <w:t>алда 70 жылдық мүшел тойы түр. Таңдамалыларын шығару</w:t>
        <w:br/>
        <w:t>керек. Ең болмаса алты томның басын қосу кажет. Мемлекеттік</w:t>
      </w:r>
    </w:p>
    <w:p>
      <w:r>
        <w:t>сыйлыққа ұсынуды сұрадым. Өзі тұрған үйінде ескерткіш тақта</w:t>
        <w:br/>
        <w:t>жоқ. Қысқасы, осындай-осындай ойлардың бәрін сыйғызып,</w:t>
        <w:br/>
        <w:t>өтініш хат жолдадым. Иншалла, ниетіміз аяқасты қалмас.</w:t>
        <w:br/>
        <w:t>Бір нәрсе айтпас бұрын алдымен өзі кеңкілдеп күліп алатын</w:t>
        <w:br/>
        <w:t>Осекеңнің мінезі қандай қызық десеңші. Бірде біздің үйге ақын</w:t>
        <w:br/>
        <w:t>Әнуарбек Дүйсенбиев конаққа келіп, әйелі Рәбиға апай екеуін</w:t>
        <w:br/>
        <w:t>шығарып салып тұрғанмын. Біздің маңда тұратын Осағаң</w:t>
        <w:br/>
        <w:t>кездесіп қалды да: “Ассалаумағалейкум!” деді Әнекеңе.</w:t>
        <w:br/>
        <w:t>“Ассалаумағалейкум!” деді маған да. Әнекең: “Әй, Ғаббас сенен</w:t>
        <w:br/>
        <w:t>кіші ғой” деп еді: “Ой, қап, қанша ассалаумағалейкумым бекер</w:t>
        <w:br/>
        <w:t>кетті-ау” деп күлдіргені.</w:t>
        <w:br/>
        <w:t>Міне, осы сияқты тапқырлығына сан жетпейтін сатира</w:t>
        <w:br/>
        <w:t>саңлағын еске алып, “Егеменнің” Осағаң жайлы сиреңкіреп</w:t>
        <w:br/>
        <w:t>қалған әңгіменің отын қыздыруы көрегендік. Қазақстанның</w:t>
        <w:br/>
        <w:t>бас басылымы осылай ылғи да мұрындық болып, басқаларға</w:t>
        <w:br/>
        <w:t>үлгі көрсете жүруі заңды да. Оқырман тарту, жұртшылықты</w:t>
        <w:br/>
        <w:t>өзіне қарату осындай қиыншылық кезеңде өте керек нәрсе.</w:t>
        <w:br/>
        <w:t>Қуана құптаймын. Асылдарды ұмытпай, ел есіне салып жүргенге</w:t>
        <w:br/>
        <w:t>не жетсін.</w:t>
        <w:br/>
        <w:t>Талай жыл саяси-сатиралық “Ара- Шмель” журналында</w:t>
        <w:br/>
        <w:t>бір бөлмеде отырып қалам тербеген Үмбетбай аға да инабатты</w:t>
        <w:br/>
        <w:t>иірімдерін қайырды:</w:t>
        <w:br/>
        <w:t>- Осағаңа канығып өскенбіз. Талантына табынып келеміз.</w:t>
        <w:br/>
        <w:t>Ойымды былайша жүйелейін: оның есімі қойылған үлкен даңғыл</w:t>
        <w:br/>
        <w:t>көше болса, үйінің маңдайшасына ескерткіш тақта қойылса;</w:t>
        <w:br/>
        <w:t>Үшбұлақта кесенесі тұрса; жатқан жеріндегі қоршауын</w:t>
        <w:br/>
        <w:t>жаңғыртса, ол жайлы аңыз-әңгімелерді жинақтап, бастырса,</w:t>
        <w:br/>
        <w:t>музейін ашса...</w:t>
        <w:br/>
        <w:t>Елінің еркесі болды. Еркеледі. Бәрі де жарасып тұратын.</w:t>
        <w:br/>
        <w:t>Ет пен сүттен жаратылған жаратылыстың жұмыр басты пендесі</w:t>
        <w:br/>
        <w:t>еді ғой. Оған еріп біз де еркеледік, еркін жүргенді жанымыз</w:t>
        <w:br/>
        <w:t>қалады. Одан үйрендік. Оған сүйсіндік. Төбемізге көтердік. Аңғал</w:t>
        <w:br/>
        <w:t>105</w:t>
        <w:br/>
        <w:t>жаттықтырушысы - Оспанхан Әубәкіров. Тағы да таласып-</w:t>
        <w:br/>
        <w:t>тармасып оқып, көзімізден жас аққанша жырқылдадық.</w:t>
        <w:br/>
        <w:t>Қолыма қалам алдым. Еліктедім. Солықтадым. “Оспанхан</w:t>
        <w:br/>
        <w:t>ағамдай көсілтсем!“ деп арманның арғымағына міндім.</w:t>
        <w:br/>
        <w:t>Арманым асау екен. Үзеңгіге аяқ салдырмады. Бір мөңкіді де</w:t>
        <w:br/>
        <w:t>жығып кетті. Жалына жармастым. Бәрібір мінгізбеді.</w:t>
        <w:br/>
        <w:t>Тоқтамады. Арыны қатты екен.</w:t>
        <w:br/>
        <w:t>Әсірелеп айтқандағы әсерім ғой әшейін. Оспанхан ағамдай</w:t>
        <w:br/>
        <w:t>ойсыратып жаза алмадым. Мұңайдым. Әзілге әлжуаз екем.</w:t>
        <w:br/>
        <w:t>Әлсіздігімді сездім. Құдай-ау, күлкідей құдіретті күшті қайдан</w:t>
        <w:br/>
        <w:t>алам?</w:t>
        <w:br/>
        <w:t>Жаңа жыл қарсаңы. Бір сықағымды он рет көшіріп, көркем</w:t>
        <w:br/>
        <w:t>жазу жазғандай жаздым. Әзілімнен гөрі әріптерім әдемі. Бет</w:t>
        <w:br/>
        <w:t>моншағым бес рет төгілсе де, бардым. “Лениншіл жастың” бас</w:t>
        <w:br/>
        <w:t>редакторы Сейдахмет Бердіқұлов. Ол ағай орнында жоқ екен.</w:t>
        <w:br/>
        <w:t>Орынбасары Мәткәрім Әкімжановка кірдім. Қарсы бетте</w:t>
        <w:br/>
        <w:t>маңдайы кере қарыс, майпалаудай бір кісі отыр. Келбетті. “Иығы</w:t>
        <w:br/>
        <w:t>қақпақтай, білегі тоқпақтай” баяғы батырлар жырының</w:t>
        <w:br/>
        <w:t>кейіпкерінен аумайды. Танымадым. Танымағасын назар</w:t>
      </w:r>
    </w:p>
    <w:p>
      <w:r>
        <w:t>аудармадым. “Басты нәрсені бастық шешеді“ деген пікірдемін.</w:t>
        <w:br/>
        <w:t>Шимайымды Мәткәрім ағаның алдына тастадым.</w:t>
        <w:br/>
        <w:t>- Бұл не? - деді.</w:t>
        <w:br/>
        <w:t>-- Мысал өлең... - дедім міңгірлеп.</w:t>
        <w:br/>
        <w:t>- Үйбе-ө-өй, “Сүзеген сөздің” жаңа жылдық нөмірі</w:t>
        <w:br/>
        <w:t>жасалып кетті. Кешігіп қалдың, балақай! - деді Мәткәрім аға.</w:t>
        <w:br/>
        <w:t>Емтиханда етбетінен түсіп оқудан құлаған баладай есеңгіреп</w:t>
        <w:br/>
        <w:t>қалдым. Сірә, түсімнің түнеріп кеткенін көріп аяды ма кім</w:t>
        <w:br/>
        <w:t>білсін, әлгі “білегі тоқпақтай“ кісі:</w:t>
        <w:br/>
        <w:t>- Қане, көрейінші! - деп алды да, “көркем жазуыма” көз</w:t>
        <w:br/>
        <w:t>жүгірте бастады. Оның көзі кағазда. Менің көзім о кісінің қас-</w:t>
        <w:br/>
        <w:t>қабағында. Кірлігі қимылдады. Шүйілді. Езуіне күлкі үйірілді.</w:t>
        <w:br/>
        <w:t>“Е, Құдай!” деп мен отырмын. Қаламын шымшып көтерді. Бір</w:t>
        <w:br/>
        <w:t>жолын белінен сойдақтатып сызып тастады. Үстінен жазды. Әр</w:t>
        <w:br/>
        <w:t>әрпі арбаның дөңгелегіндей. Ірі-ірі. Айбақ-сайбақ, Құлды құйын</w:t>
        <w:br/>
        <w:t>соғып өткендей. Кенет, бетін бері бұрды. Жылы ұшырап қарады.</w:t>
        <w:br/>
        <w:t>Сосын:</w:t>
        <w:br/>
        <w:t>-- Ертең жаңа жылдық нөмірге шығады! - деді.</w:t>
        <w:br/>
        <w:t>Мәткәрім аға менен бұрын қуанды:</w:t>
        <w:br/>
        <w:t>-- Жолың болады екен! --деді жымыңдап. -- Тұсауыңды</w:t>
        <w:br/>
        <w:t>Оспанхан ағаңның өзі кесті. Жүгір бала, базарға...</w:t>
        <w:br/>
        <w:t>Кеудемді қуаныш кернеді. Кернемегенде ше? Өлеңімді</w:t>
        <w:br/>
        <w:t>оқыды. Оспанхан ағамның өзі оқыды. Өзі кол койды. Өзі түзетті.</w:t>
        <w:br/>
        <w:t>Сондағы сол мысал өлең мынау еді:</w:t>
        <w:br/>
        <w:t>97</w:t>
        <w:br/>
        <w:t>көрерменнің де Осекеңді іздейтіні рас. Ойлы сықак, ойнақы</w:t>
        <w:br/>
        <w:t>әзіл, әжуа әңгімеге зәрулік бүгін айқын танылып жүр. Жылт</w:t>
        <w:br/>
        <w:t>етер жақсы дүние анда-санда болмаса, газет-журналдардан да,</w:t>
        <w:br/>
        <w:t>“Тамаша” сахнасынан да сирек көрінетін болды. Осындайда</w:t>
        <w:br/>
        <w:t>Осекеңнің жоқтығы сезіледі. Қазақ сатирасының “қырық үш</w:t>
        <w:br/>
        <w:t>күндік кемдігі” айқын аңғарылады. Қайран Осекең, қайта туар</w:t>
        <w:br/>
        <w:t>ма, шіркін!</w:t>
        <w:br/>
        <w:t>Ара-тұра ауылға ат басын бұрып, еліне еркелеп, туған</w:t>
        <w:br/>
        <w:t>топырағына аунап-қунап қайтатын кездері қандай еді! Ондай</w:t>
        <w:br/>
        <w:t>сәттерде ағамыздың майдай мейірі мен пәк пейіліне қарық</w:t>
        <w:br/>
        <w:t>болып, бір жасап қалатынбыз. Осекең өзінен кейінгі інілерін,</w:t>
        <w:br/>
        <w:t>әсіресе колына калам үстап, сатираның сапына тұруға сайланып</w:t>
        <w:br/>
        <w:t>жүрген жастарды көрсе, жерден жеті коян тапқандай қуанатын.</w:t>
        <w:br/>
        <w:t>“Алдыңнан артың озсын” деген халықданалығын қастер тұтқан</w:t>
        <w:br/>
        <w:t>адамның бірі Осекең еді. Осы тұста мысал келтірер болсақ,</w:t>
        <w:br/>
        <w:t>тиіп-қашып әзіл-оспақ әңгіме жазып жүрген Нағашыбек</w:t>
        <w:br/>
        <w:t>Капалбекұлының бірнеше туындысын бастыртып, кейіннен,</w:t>
        <w:br/>
        <w:t>“Көңілді көшенің жігіттері” атты топтама жинаққа кіргізіп</w:t>
        <w:br/>
        <w:t>жібергенін айтар едік. “Жақсыдан -- шарапат” деген сол. Бұл</w:t>
        <w:br/>
        <w:t>күнде Нағашыбек - бірнеше кітаптың авторы. Көзі тірісінде</w:t>
        <w:br/>
        <w:t>“қазақтың Әзиз Несині” атанған ардақты Осекең керегесін керіп,</w:t>
        <w:br/>
        <w:t>уығын шаншып, шаңырағын көтерген “Лениншіл жас” (қазіргі</w:t>
        <w:br/>
        <w:t>“Жас алаш”) газетіндегі “Сүзеген сөзден” қаншама жас сатирик</w:t>
      </w:r>
    </w:p>
    <w:p>
      <w:r>
        <w:t>түлеп ұшты десеңізші!</w:t>
        <w:br/>
        <w:t>Өзі жақсы көрген ағасы, жан досы Мұқағалидың бір</w:t>
        <w:br/>
        <w:t>өлеңінде:</w:t>
        <w:br/>
        <w:t>“..Аяз Ата тәттісін үлестіріп,</w:t>
        <w:br/>
        <w:t>Ашысын екеумізге сақтағаны-ай”, -</w:t>
        <w:br/>
        <w:t>деп келтіргендей, тірісінде өмірдің кермек дәмін көп татқан</w:t>
        <w:br/>
        <w:t>Осекең - бұл фәнидің жалғандығын жан-тәнімен сезініп, оған</w:t>
        <w:br/>
        <w:t>мойымай күле қарап өткен адам. Өзі өмір сүрген тымырсық</w:t>
        <w:br/>
        <w:t>дәуір тамырын тап басып, әжуалай білген қалам қайраткерлерінің</w:t>
        <w:br/>
        <w:t>бірі. Ол ашып айтқан кеселдердің көбісінен қазақ әлі арылып</w:t>
        <w:br/>
        <w:t>болған жоқ. Ол күлкі еткен митық мінезіміз әлі түзеліп кете</w:t>
        <w:br/>
        <w:t>қойған жоқ,</w:t>
        <w:br/>
        <w:t>Өзі кіндік кескен әз мекенін мәңгілік бесік еткен Осекеңнің</w:t>
        <w:br/>
        <w:t>зираты қазір Үшбұлақта. Жыл сайын сәуір айында</w:t>
        <w:br/>
        <w:t>сағынышымызды арқалап барып, басына гүл қойыт! қайтатын</w:t>
        <w:br/>
        <w:t>дәстүріміз бар. Күлкі күнінде ауданымыздың шығармашылықты</w:t>
        <w:br/>
        <w:t>103</w:t>
        <w:br/>
        <w:t>-- Оспанхан ағамен таныстыршы, -- деп қызға ғашық</w:t>
        <w:br/>
        <w:t>болған жігіттей қиылды.</w:t>
        <w:br/>
        <w:t>-- Жарайды, Төке!</w:t>
        <w:br/>
        <w:t>“Құр кол бару ұят-ты” деп арақ-шараптың түрлі “руын”</w:t>
        <w:br/>
        <w:t>түгендеп алып, айтыскер ақын Баянғали Әлімжанов үшеуміз</w:t>
        <w:br/>
        <w:t>Осекеңнің үйіне тарттық. Барсақ - мәссаған, безгелдек!</w:t>
        <w:br/>
        <w:t>Осекеңнің ұнжырғасы түсіп кеткен. Нұрсұлу жеңгей ашулы.</w:t>
        <w:br/>
        <w:t>Үй болғасын ыдыс-аяқ сылдыраған сияқты.</w:t>
        <w:br/>
        <w:t>-- Ағаларың сендерсіз де дымқыл, - деді жеңгей қабақ</w:t>
        <w:br/>
        <w:t>шытып. - Өздерің кішкене ауыз тиіндер де, ауызғы үйден</w:t>
        <w:br/>
        <w:t>қайтындар. Болды, болды... Ағаңа көп құйма!</w:t>
        <w:br/>
        <w:t>Төрежанның жаны қалмай қалбалақтап, жеңгейдің рөмкесіне</w:t>
        <w:br/>
        <w:t>арақ тамызайын деп ұмсына беріп еді:</w:t>
        <w:br/>
        <w:t>-- Ішпеймін! - деді шорт кетіп.</w:t>
        <w:br/>
        <w:t>- Онда - коньяк...</w:t>
        <w:br/>
        <w:t>- Жоқ! - деді жеңгей шекесі шибарқыттанып.</w:t>
        <w:br/>
        <w:t>-- Онда шампаннан көресіз бе?</w:t>
        <w:br/>
        <w:t>- Ішпеймін!</w:t>
        <w:br/>
        <w:t>- Әлде - қызыл шарап...</w:t>
        <w:br/>
        <w:t>- Оны да ішпеймін!</w:t>
        <w:br/>
        <w:t>Төрежан төбесін қасып:</w:t>
        <w:br/>
        <w:t>-- Ояа-а-ба-а-й, Ос-аға, - деді, - жеңгеміз енді не ішеді?</w:t>
        <w:br/>
        <w:t>Оспанхан омпа тұрған асықтай одырайып:</w:t>
      </w:r>
    </w:p>
    <w:p>
      <w:r>
        <w:t>- Жеңгең тек менің қанымды ішеді - деді. - Ал, жігіттер,</w:t>
        <w:br/>
        <w:t>қатынның күші атомның күшімен бірдей. Жарылып кетсе жаман</w:t>
        <w:br/>
        <w:t>болады. Осы тойғандарыңмен қайтындар!..</w:t>
        <w:br/>
        <w:t>- Кайтпайсындар, - деді Нұрсұлу жеңгей. - Отырыңдар.</w:t>
        <w:br/>
        <w:t>Тек ағаларыңды шаршатпандар!</w:t>
        <w:br/>
        <w:t>- Жеңгей, - деді Төрежан қарап тұрмай, - сіз Осекеңнің</w:t>
        <w:br/>
        <w:t>сықақтарын жатқа білесіз бе?</w:t>
        <w:br/>
        <w:t>- Білем, - деді жеңгей де желпініп. -- Ағаларыңның</w:t>
        <w:br/>
        <w:t>балаларға, маған арнаған өлеңдері көп.</w:t>
        <w:br/>
        <w:t>/Долы қатын долданды</w:t>
        <w:br/>
        <w:t>-- Тауып кел! - деп, - етікті.</w:t>
        <w:br/>
        <w:t>Етік тауып келгенше</w:t>
        <w:br/>
        <w:t>Байға тиіп кетіпті.</w:t>
        <w:br/>
        <w:t>Бірақ, бұл мен туралы тақпақ емес.</w:t>
        <w:br/>
        <w:t>Жеңгеміз жымиды. Қазаны да қайнай бастады. Дастархан</w:t>
        <w:br/>
        <w:t>жайылды. Дәм үстінде Төрежан:</w:t>
        <w:br/>
        <w:t>- Оя-а-ба-ай, - деді таңырқап, - Осекеңнің қалжыңы</w:t>
        <w:br/>
        <w:t>қазанды да қайнатты-ау!</w:t>
        <w:br/>
        <w:t>108</w:t>
        <w:br/>
        <w:t>Қызықтың көкесі енді басталды. Әлгі әзілкеш өзбек қонақ,</w:t>
        <w:br/>
        <w:t>үйдің ту сыртына темір ошақ орнатып, қазан көтерді. Қазаны</w:t>
        <w:br/>
        <w:t>да дайын, қалжыңы да дайын. Сәбіз, пияз турап, май шыжғырып,</w:t>
        <w:br/>
        <w:t>палау дайындады. Ос-ағам, базардан қой алдырып, сойдырды.</w:t>
        <w:br/>
        <w:t>Шорпа, палау. Көк шай. Ағыл-тегіл әңгіме. Темір ошақтың</w:t>
        <w:br/>
        <w:t>маңайы бейне бір театр секілді. Күндіз-түні күлкі.</w:t>
        <w:br/>
        <w:t>Қалған үш ауданға телефон шалдым. “Ос-ағаң ауырып</w:t>
        <w:br/>
        <w:t>қалды” деп өтірік айтуға тура келді. Күндіз палауға, түнде “гәпке”</w:t>
        <w:br/>
        <w:t>тойған Ос-ағам Жетісайда бес күн берекелі күй кешті. Жаны</w:t>
        <w:br/>
        <w:t>жай тауып рахаттанғандай. Қайдан білейін, соңғы бой жазуы</w:t>
        <w:br/>
        <w:t>скен. Көп ұзамай көз жұмды...</w:t>
        <w:br/>
        <w:t>Атам қазақ айтқыштарды “от тілді, орақ ауызды” десе,</w:t>
        <w:br/>
        <w:t>дүлдүл шешендерді “ауыздыға сөз, аяқтыға жол бермейді” деп,</w:t>
        <w:br/>
        <w:t>сөз зергерлерінің мәртебесін биіктетіп, жоғары көтергені әмбеге</w:t>
        <w:br/>
        <w:t>аян. Тілі тікенектеп ауыздыға сөз бермей келе жатқан сатиригіміз</w:t>
        <w:br/>
        <w:t>бір болса, әй, кәдімгі Оспанхан болар. Әу баста Алматы</w:t>
        <w:br/>
        <w:t>консерваториясына түскенде актер болам деп армандады-ау, ә?</w:t>
        <w:br/>
        <w:t>Иә, солай... пианинода ойнады, фортепианода ойнады. “Еңлік-</w:t>
        <w:br/>
        <w:t>Кебектегі” жағымпаз Жантықтың рөлінде ойнады. Оны ойнай</w:t>
        <w:br/>
        <w:t>алмай, ұстаздардың “нервісінде” ойнады. Сондай тұста діңгекті</w:t>
        <w:br/>
        <w:t>ұстаздарының бірі Асқар Тоқпанов “Айналайын Оспанжан, сенен</w:t>
        <w:br/>
        <w:t>әртіс шықса мұрнымды кесіп берейін” деп ренжіді. Ос-аған</w:t>
        <w:br/>
        <w:t>сонда да мойымады, әртіс болам деді.</w:t>
        <w:br/>
        <w:t>“Ойнаймын деп Жантықты,</w:t>
        <w:br/>
        <w:t>Қалмады ғой жан тіпті.</w:t>
        <w:br/>
        <w:t>Оспанхан артист болмас деп,</w:t>
        <w:br/>
        <w:t>Кейбіреулер тантыпты!”-</w:t>
      </w:r>
    </w:p>
    <w:p>
      <w:r>
        <w:t>деп оларға қарсы өз өкпесін өлеңмен де жеткізді. Жасыратын не</w:t>
        <w:br/>
        <w:t>бар, Алматы консерваториясы Оспанханға диплом беріп, “әрең</w:t>
        <w:br/>
        <w:t>құгылды”. “Бәрібір сенен әртіс шықпайды” деді. Оған да мойымай,</w:t>
        <w:br/>
        <w:t>сол оқуды бітіргесін республикалық филармонияға конферансье</w:t>
        <w:br/>
        <w:t>болып орналасты. Бір топ артистерді жетектеп тауға да, тасқа да</w:t>
        <w:br/>
        <w:t>барып концерт қойып, көркемсөз оқып жүргенде жұрт сөзіне</w:t>
        <w:br/>
        <w:t>емес, өзіне күлді. Өйткені быдық еді. Бір сөзі бір сөзін басып,</w:t>
        <w:br/>
        <w:t>сахнада “быды-быды” деп тұрған артистке қыран-топан</w:t>
        <w:br/>
        <w:t>күлмегенде қайтсін. Сол-сол екен, әртіс шықпайтынына көзі</w:t>
        <w:br/>
        <w:t>жетіп, сахнамен қоштасты да, сатирамен достасты.</w:t>
        <w:br/>
        <w:t>Нағыз сатириктердің сөзі бір басқа, өзі бір басқа болады</w:t>
        <w:br/>
        <w:t>деуші еді, рас-ау. Антон Павловичті... Чеховты айтам, оқысаңыз</w:t>
        <w:br/>
        <w:t>күлкіден ішегіңіз түйіледі. Фотосына назар салыңызшы, көзінен</w:t>
        <w:br/>
        <w:t>11</w:t>
        <w:br/>
        <w:t>Қазақтың ауы мен бауы таусыла ма? Әне шығам, міне</w:t>
        <w:br/>
        <w:t>шығам деп жүргенде сағат он болды. Тағы да телефон</w:t>
        <w:br/>
        <w:t>шырылдады. Көтердім. Өзі. Осекең.</w:t>
        <w:br/>
        <w:t>-- Әй, шошқа (жақсы көретін інілерін солай атайтын), әлі</w:t>
        <w:br/>
        <w:t>отырсың ба? -- деді күндей күркіреп. Жеті қараңғы түнде</w:t>
        <w:br/>
        <w:t>жетістірдің ғой ағаңды.</w:t>
        <w:br/>
        <w:t>-- Қазір, Осеке!..</w:t>
        <w:br/>
        <w:t>-- Әй, шошқа, сені күте-күте мен ақымақ болдым, - деді</w:t>
        <w:br/>
        <w:t>Осекең балаша мәз болып. - Тас қараңғы түнде көзі көкпеңбек</w:t>
        <w:br/>
        <w:t>боп маған қарай біреу зымырап келе жатады, сен екен ғой деп</w:t>
        <w:br/>
        <w:t>алдынан жүгіріп шыксам, ылғи бос таксилер.</w:t>
        <w:br/>
        <w:t>Менің көзім көк еді. Әзілдегені ғой.</w:t>
        <w:br/>
        <w:t>..Оспанхан ағам қызыл құйрық темекісін езуіне қыстырып</w:t>
        <w:br/>
        <w:t>қойды да, қойны-коншын тінтіп, сіріңке іздей бастады. Таппады.</w:t>
        <w:br/>
        <w:t>Сосын маған шұқшиып:</w:t>
        <w:br/>
        <w:t>-- Күкіртің бар ма? - деп менің оңтүстіктен екенімді</w:t>
        <w:br/>
        <w:t>аңғартқандай оңтүстіктің тілімен сөйледі.</w:t>
        <w:br/>
        <w:t>- Жоқ.</w:t>
        <w:br/>
        <w:t>-- Ендеше, ізде.</w:t>
        <w:br/>
        <w:t>-- Мен шылым шекпеймін ғой, аға!</w:t>
        <w:br/>
        <w:t>- Тап! - деді Осекең бір езуіндегі темекіні екінші езуіне</w:t>
        <w:br/>
        <w:t>қарай домалатып. - Егер сіріңке таппасаң, онда көкшиген</w:t>
        <w:br/>
        <w:t>көзіңнен бір перем де, отын жарқ еткізіп, тұтатып алам.</w:t>
        <w:br/>
        <w:t>Тарлан ағам таппасыңа коя ма?</w:t>
        <w:br/>
        <w:t>...Жазған шығармаңа жақсы ат қою - тапқырлықтың бір</w:t>
        <w:br/>
        <w:t>белгісі. Гәп - атында емес, затында ғой. Дегенмен де, затына</w:t>
        <w:br/>
        <w:t>аты сай болса артықтық етпес.</w:t>
        <w:br/>
        <w:t>Заманымыздың заңғар жазушысы Мұхтар Әуезов кезінде</w:t>
        <w:br/>
        <w:t>Шекспирдің “Украшение строптивой” атты пьесасын аударғанда,</w:t>
        <w:br/>
        <w:t>атын таппай әжептәуір қиналса керек. Он ойланып, токсан</w:t>
        <w:br/>
        <w:t>толғанып “Асауға бұғалық”, “Асауды ауыздықтау”, “Асауға</w:t>
      </w:r>
    </w:p>
    <w:p>
      <w:r>
        <w:t>арқан” деп түрлі-түрлі нұсқаларын жасаған. Бірак, бірі де</w:t>
        <w:br/>
        <w:t>көңілінен шықпаған. Ақырында “Асауға тұсау” деп аударып,</w:t>
        <w:br/>
        <w:t>шешен ат қоюға шеберлігін танытқан...</w:t>
        <w:br/>
        <w:t>Кей-кейде “жаман иттің атын Бөрібасар қойғаны” секілді,</w:t>
        <w:br/>
        <w:t>жадағай шығармаға жарқырауық ат қоятындар да бар. Мысалы,</w:t>
        <w:br/>
        <w:t>“Алтын қалам”, “Алтын тамыр”, “Алтын аймақ”, “Алтын су”...</w:t>
        <w:br/>
        <w:t>Американың бір ортақол жазушысы көркемдіктен жұрдай</w:t>
        <w:br/>
        <w:t>“көтерем” кітабын өткізе алмағасын, келесі жинағының атын</w:t>
        <w:br/>
        <w:t>“Бұл кітапты оқымандар” деп қойыпты. Оқырмандар да бала</w:t>
        <w:br/>
        <w:t>секілді, қорыған жерге өш келетін әдеті бар ғой. “Әй, мұны</w:t>
        <w:br/>
        <w:t>118</w:t>
        <w:br/>
        <w:t>Ілгеріде Әзиз Несиннің бір әңгімесін біздің төрт</w:t>
        <w:br/>
        <w:t>қаламгеріміз жарысып өздерінше аударды. Қызық үшін “Қалай</w:t>
        <w:br/>
        <w:t>тәржімалады екен?” деп төртеуінің де аудармасын орыс тіліндегі</w:t>
        <w:br/>
        <w:t>түпнұсқасымен салыстырып, салғастырып байқадым. Мәселенки,</w:t>
        <w:br/>
        <w:t>диалогтағы “Не знаю” деген сөзді біреуі “Білмеймін” деп</w:t>
        <w:br/>
        <w:t>аударған. Енді біреу “Кайдан білейін” десе, енді бірі “Олла-</w:t>
        <w:br/>
        <w:t>біллә, білмеймін” депті. Ал Ос-ағаңның аудармасы өзгеше.</w:t>
        <w:br/>
        <w:t>Мағыналы, “Не знаюды” “Ит біле ме” деп тәржімалаған.</w:t>
        <w:br/>
        <w:t>Ешкімнің ойына келмейтін елеусіз нәрседен ерекше дүние</w:t>
        <w:br/>
        <w:t>тудыру-- шеберлік. Тіл -- Ос-ағаңның темірқазығы. Тосын ұйқас,</w:t>
        <w:br/>
        <w:t>тобырлы тіркес, тегеурінді теңеулер - сатираның нәрі, қаны.</w:t>
        <w:br/>
        <w:t>Сондай тың теңеулерді тезек тергендей теріп, қалжыңның қара</w:t>
        <w:br/>
        <w:t>ошағына қалай білсең қандай жарасымды. Бірақ сізге тегін теңеуді</w:t>
        <w:br/>
        <w:t>“Мә” деп кім қолыңызға ұстата қояр. Көрместі көре білу -</w:t>
        <w:br/>
        <w:t>дарындылық белгісі, дарабоздық.</w:t>
        <w:br/>
        <w:t>.,Ос-ағаң қуықтай дүкеннің ішінен ішек-сілесі қатып шығып</w:t>
        <w:br/>
        <w:t>келе жатса, әрі қаламдасы әрі замандасы Ғаббас Кабышев қарсы</w:t>
        <w:br/>
        <w:t>ұшырасыпты. Әңгіме былай өрбиді:</w:t>
        <w:br/>
        <w:t>-- Кімге күліп келе жатырсың, Осеке?</w:t>
        <w:br/>
        <w:t>- Балыққа.</w:t>
        <w:br/>
        <w:t>-- Қайдағы балыққа?</w:t>
        <w:br/>
        <w:t>-- Мына мәгәзінге қашан келсем де “Ставрида” деген балық</w:t>
        <w:br/>
        <w:t>сөресінде серейіп өтпей жатады. Соры қайнаған сол балыққа</w:t>
        <w:br/>
        <w:t>өлең шығардым.</w:t>
        <w:br/>
        <w:t>Ассалаумағалейкум, Ставрида,</w:t>
        <w:br/>
        <w:t>Әлі өтпей тұрмысың мыстан рыба?!</w:t>
        <w:br/>
        <w:t>Ойнап жүріп айтылған осы бір екі жол көп ұзамай-ақ</w:t>
        <w:br/>
        <w:t>әлеуметтік жүк арқалаған “Түкпірдегі дүкен” деген сықақ</w:t>
        <w:br/>
        <w:t>өлеңінің тууына себепші болды. Бұл бір ғана жайт. Жалпы,</w:t>
        <w:br/>
        <w:t>Ос-ағаңның шығармасы туралы талдау жасап түсіндіру - сүтке</w:t>
        <w:br/>
        <w:t>су қосқанмен бірдей. Көп сериялы көркем фильмді көрген жақсы</w:t>
        <w:br/>
        <w:t>ма, Әлде киноның мазмұнын әлдекімнің аузынан тыңдаған әсерлі</w:t>
        <w:br/>
        <w:t>ме? Әрине, өз көзіңмен көріп, көңіліңмен түйсінгенге не жетсін.</w:t>
        <w:br/>
        <w:t>Ос-ағаның шығармасы да түрлі-түсті “широкоформатный” көп</w:t>
        <w:br/>
        <w:t>сериялы көркем фильм тәрізді...</w:t>
        <w:br/>
        <w:t>.“Пәтеріне соқтым. Қалжыңбас ағам тағы да жазу үстелінде</w:t>
        <w:br/>
        <w:t>селкілдеп күліп отыр екен.</w:t>
      </w:r>
    </w:p>
    <w:p>
      <w:r>
        <w:t>-- Тамаша тақырып туды ма, аға? - дедім.</w:t>
        <w:br/>
        <w:t>-- Жоқ, сөйлесіп отырмын.</w:t>
        <w:br/>
        <w:t>- Кіммен?</w:t>
        <w:br/>
        <w:t>114</w:t>
        <w:br/>
        <w:t>оқып қарасам, бұғып жатқан батпандай-батпандай қателіктерім</w:t>
        <w:br/>
        <w:t>бар екен. Темкеңнен кешірім сұрап, кемшін тұстарымды</w:t>
        <w:br/>
        <w:t>мойындадым. Доктор: “Ондай-ондай ханның қызында да</w:t>
        <w:br/>
        <w:t>болады” деді. Содан кейін көзіме қарап жазатын болдым.</w:t>
        <w:br/>
        <w:t>Сайтан: - Сіздің сөз сайысында жеңілген, тосылған кезіңіз</w:t>
        <w:br/>
        <w:t>болды ма? Болса, оқиғасы қандай?</w:t>
        <w:br/>
        <w:t>Сатирик: -- Бессайысқа қатысқаным бар, сөзсайысқа қатысқан</w:t>
        <w:br/>
        <w:t>емеспін. Сөзсайыстың атамекені -- жиналыс. Жиналысқа қатысқан,</w:t>
        <w:br/>
        <w:t>қанды сөзбен атысқандарды көрдім. Олардан кейін сөз сөйлеу</w:t>
        <w:br/>
        <w:t>асылып өлумен бірдей көрінді. Менің сөзім бүлдіргі емес, күлдіргі</w:t>
        <w:br/>
        <w:t>еді.</w:t>
        <w:br/>
        <w:t>“Товоряший -- не знает,</w:t>
        <w:br/>
        <w:t>Энаюший - не говорят”.</w:t>
        <w:br/>
        <w:t>Осы екі ауыз орысша сөзбен өзімді жұбатамын да, кешеден</w:t>
        <w:br/>
        <w:t>қалған қазақша сорпамды жылытып ішіп, ішіммен ойланамын,</w:t>
        <w:br/>
        <w:t>ішегіммен ойланамын, ішкеніммен ойланамын. Баспен ойлануға</w:t>
        <w:br/>
        <w:t>болмайды. Бас басқа шаруаларға керек.</w:t>
        <w:br/>
        <w:t>Сайтан: - Аға-інілеріңізге арнап жазған әзіл-</w:t>
        <w:br/>
        <w:t>қалжыңдарыңыз бар дейді. Соны газет бетінен көре алмадық,</w:t>
        <w:br/>
        <w:t>Сақтаулы болса, оқырмандарыңызға оқытнайсыз ба?</w:t>
        <w:br/>
        <w:t>Сатирик: - Эпиграмма, пародия дегендерді қазақша</w:t>
        <w:br/>
        <w:t>“Бопса” дейді. “Батыр болсаң бопсаға шыда” деген мақал осы</w:t>
        <w:br/>
        <w:t>сөзіме дәлел. Мен өзім қыздай құрметтейтін Мұзафар мен Ғафу</w:t>
        <w:br/>
        <w:t>ағаларыма пародия жазып едім - ұнатпады. Ашуланды. Егер</w:t>
        <w:br/>
        <w:t>екеуі рұксат берсе, ал да жарияла.</w:t>
        <w:br/>
        <w:t>Сайтан: -- Үстіңізден арыз түсіп көрді ме? Арызға, арызқойға</w:t>
        <w:br/>
        <w:t>көзқарасыңыз қандай?!</w:t>
        <w:br/>
        <w:t>Сатирик: - Ойынның домалағы жақсы, ал арыздың</w:t>
        <w:br/>
        <w:t>домалағы жаман. Менің үстімнен ешкім арыз жазып көрген</w:t>
        <w:br/>
        <w:t>жоқ, Еш жерде екіленіп сөйлегем жоқ, Ешкімнен пәре алмаймын.</w:t>
        <w:br/>
        <w:t>Әйел шығарып, әйгілі болғам жоқ, Келіншегімнің кеңірдегінен</w:t>
        <w:br/>
        <w:t>сүйіп, айтқан сөзіне ұйып тыныш жатқан адаммын, арыздың</w:t>
        <w:br/>
        <w:t>менде не шаруасы бар?</w:t>
        <w:br/>
        <w:t>“Бәлені басып жүрсең,</w:t>
        <w:br/>
        <w:t>Бәленің сенен басқа несі бар?</w:t>
        <w:br/>
        <w:t>Бәледен қашып жүрсең,</w:t>
        <w:br/>
        <w:t>Бәленің сенде несі бар?!” --</w:t>
        <w:br/>
        <w:t>деп қазақ атам айтқан. Бәледен аулақ!!!</w:t>
        <w:br/>
        <w:t>16</w:t>
      </w:r>
    </w:p>
    <w:p>
      <w:r>
        <w:t>қалжың цехы, миықтан жымитатын мысқыл цехы, астын үстіне,</w:t>
        <w:br/>
        <w:t>үстін астына шығарып, шайнап берген астай аузыңа сала коятын</w:t>
        <w:br/>
        <w:t>аударма цехы, сен тұр, мен атайын фельетон цехы</w:t>
        <w:br/>
        <w:t>“круглосуточно” істеді. Қалжыңның қара қазанында қайнаған</w:t>
        <w:br/>
        <w:t>қай өніміне болсын сапа белгісі берілді. Мәселеңки, мысал</w:t>
        <w:br/>
        <w:t>цехының бір “өнімін” келтірейін:</w:t>
        <w:br/>
        <w:t>- Бақа, бақа, бақ-бақ,</w:t>
        <w:br/>
        <w:t>Басың неге жалпақ?</w:t>
        <w:br/>
        <w:t>-- Жоқ, менің басым домалақ!</w:t>
        <w:br/>
        <w:t>..Өз басының қандай екенін білмейтін</w:t>
        <w:br/>
        <w:t>Бақаларға обал-ақ.</w:t>
        <w:br/>
        <w:t>Қысқа да қыршаңқы мысалдың өткірлігін, уыттылығын</w:t>
        <w:br/>
        <w:t>қайталап түсіндіру қажет пе? Мұндай мысалдың түр-түрін</w:t>
        <w:br/>
        <w:t>“Көктайғақ”, “Жасыратын не бар?”, “Күлеміз-ау”, “Сүзеген</w:t>
        <w:br/>
        <w:t>сөз” жинағынан бастап “Ымды білесіз бе?”, “Қайда безіп</w:t>
        <w:br/>
        <w:t>барасыз?”, “Қағаз қалпақ”, “Өзіміз білеміз” топтамаларының</w:t>
        <w:br/>
        <w:t>кез келген беттерінен кездестіре аларыңыз хақ.</w:t>
        <w:br/>
        <w:t>Жақында “ХІХ ғасырдағы қазақ поэзиясының</w:t>
        <w:br/>
        <w:t>антологиясы” деген кітаптан:</w:t>
        <w:br/>
        <w:t>“Қызық көп жер мен көктің арасында,</w:t>
        <w:br/>
        <w:t>Біреу бай, біреу жарлы дүниясында.</w:t>
        <w:br/>
        <w:t>Құдайым сауысқанға бақыт берсе,</w:t>
        <w:br/>
        <w:t>Самұрық қызмет етер саясында”, -</w:t>
        <w:br/>
        <w:t>деген жанынды жейтін жалғыз шумақты оқығанымда ойыма</w:t>
        <w:br/>
        <w:t>Ос-ағаң түсті. Атақ қуып, атка мінген емес, таласып таққа</w:t>
        <w:br/>
        <w:t>жүгірген жоқ, желді күнгі қамыстай ырғатылып, өз буына өзі</w:t>
        <w:br/>
        <w:t>пісіп, асып-таспады. Қойдан жуас қоңыр өмір кешті. Қуыршақ,</w:t>
        <w:br/>
        <w:t>театрында, “Балдырған”, “Ара” журналында қатардағы</w:t>
        <w:br/>
        <w:t>қарапайым қызметкерлердің бірі болды. Бас редактор Нұрғазы</w:t>
        <w:br/>
        <w:t>Шәкгев: “Оспанхан, сені КПІСС мүшелігіне... Ну, партияға</w:t>
        <w:br/>
        <w:t>қабылдаймыз, дайындал!” дегенде ол: “Итке темірдің керегі</w:t>
        <w:br/>
        <w:t>не?” деп ат-тонын ала қашқанын көзіміз көрді. Жұрт жұлқынып</w:t>
        <w:br/>
        <w:t>партияға өте алмай өлермен боп жүргенде ағамыздың мұнысы</w:t>
        <w:br/>
        <w:t>несі деп таңырқастық та қойдық,</w:t>
        <w:br/>
        <w:t>1977 жылы азуын айға білеген “Ара” журналы қандай болу</w:t>
        <w:br/>
        <w:t>керек?” деген газеттің сауалына Ос-ағаң: “Ара” ара болу керек,</w:t>
        <w:br/>
        <w:t>шаққан жері жара болу керек”, - деп қысқа ғана үтымды жауап</w:t>
        <w:br/>
        <w:t>қайырғаны көп оқырманның көкейінде.</w:t>
        <w:br/>
        <w:t>122</w:t>
        <w:br/>
        <w:t>күлетін болдық, Ос-ағаңның кезінде күлсек тте ойланып қалатын</w:t>
        <w:br/>
        <w:t>едік. Қазір ойсыз, мәнсіз күлкі ырғын боп тұр. Осағаңның</w:t>
        <w:br/>
        <w:t>орны ойсырап тұр. Шынайы, риясыз күлкіні сағынғанда Ос-</w:t>
        <w:br/>
        <w:t>ағаңды оқимыз. Оқыған сайын кеңкілдеп күліп, көңіліміз көкке</w:t>
        <w:br/>
        <w:t>көтеріледі. Классик деген сол, Ос-ағаңның күміс күлкісі керуен-</w:t>
        <w:br/>
        <w:t>керуен болып келешекке тартып барады. Оның күлкісі ешқашан</w:t>
        <w:br/>
        <w:t>қартаймайтын, ортаймайтын, әркіммен бірге жасай беретін</w:t>
        <w:br/>
        <w:t>жасампаз күлкі, кемеңгер күлкі. Классик деген сол, кейбір</w:t>
        <w:br/>
        <w:t>театрлар күлдіре алмай тұқырып жатса, Ос-ағанды ақтарады да</w:t>
        <w:br/>
        <w:t>іздегенін табады, тап бүгінгі күнді айтып кеткен ғой, жарықтық,</w:t>
      </w:r>
    </w:p>
    <w:p>
      <w:r>
        <w:t>Ос-ағаңа кейде жер-көктен теңеу таппай, теңселіп, түріктің</w:t>
        <w:br/>
        <w:t>Әзиз Несиніне апарып телиміз. Ос-ағаң - Несин де, басқа да</w:t>
        <w:br/>
        <w:t>емес, қазақ күлкісінің кемеңгері.</w:t>
        <w:br/>
        <w:t>Бір пендеден бір пенде кенде туар,</w:t>
        <w:br/>
        <w:t>Бірі жемге, біреуі емге туар,</w:t>
        <w:br/>
        <w:t>Емге туар есіл ер кешең туар,</w:t>
        <w:br/>
        <w:t>Жемге туар қу мешкей демде туар.</w:t>
        <w:br/>
        <w:t>Нұрсұлу апамыз кей-кейде Ос-ағанның өз қолының табы</w:t>
        <w:br/>
        <w:t>қалған, әлі еш жерде жарияланбаған осы бір шумақ өлеңін оқып</w:t>
        <w:br/>
        <w:t>көңілі босап, жылап та алады. Пенделер туралы ойланады.</w:t>
        <w:br/>
        <w:t>Жеңгеміз жексенбі күні Ос-ағаңның отбасында әруағына</w:t>
        <w:br/>
        <w:t>арнап Құран бағыштап, шағын дастарқан жаймақшы. Әлгі жер</w:t>
        <w:br/>
        <w:t>басып жүрген “Бірі емге, бірі жемге туар” пенделер шағын</w:t>
        <w:br/>
        <w:t>дастарқан емес, Алматының тура ортасынан ойып тұрып,</w:t>
        <w:br/>
        <w:t>атшаптырым үйде даркан дастарқан жаятын жөні бар ғой. Кімге</w:t>
        <w:br/>
        <w:t>жайылмай, кім ішіп-жеп кетпей жатқан дастарқан.</w:t>
        <w:br/>
        <w:t>Сіз бұны айтасыз, Ос-ағаңнын өмірінің соңына дейін</w:t>
        <w:br/>
        <w:t>тұрған үйінде әлі күнге дейін бір белгі, ескерткіш тақта да жоқ.</w:t>
        <w:br/>
        <w:t>Бұдан кейін Алматыдан көше сұраудың өзі калай болар екен?!</w:t>
        <w:br/>
        <w:t>Туған жеріндегі мектептің де аты-жөні әлі</w:t>
        <w:br/>
        <w:t>заңдастырылмаған деген сөз бар.</w:t>
        <w:br/>
        <w:t>Түсінбейміз. Әлде қазақта Оспанхан көп пе? Кез келген</w:t>
        <w:br/>
        <w:t>туындысы оқылатын Оспанхан біздің білуімізше бірегей еді</w:t>
        <w:br/>
        <w:t>ғой, “әзіл-оспақтың ханы”, “күлкінің кемеңгері” дегенімізді</w:t>
        <w:br/>
        <w:t>пенделер көпсіне көрмесе екен.</w:t>
        <w:br/>
        <w:t>Мұның бәрі жарықтық Осекеңнің жарық дүниеден</w:t>
        <w:br/>
        <w:t>өткеннен кейінгі болған жайттар ғой. Ал, ұлағатты ұстазымның</w:t>
        <w:br/>
        <w:t>көзі тірісінде көргендерім мен көңілге түйгендерім қандай еді?</w:t>
        <w:br/>
        <w:t>“Төрежан Мәндібаев - түбірдің түбін түсіретін айтулы</w:t>
        <w:br/>
        <w:t>математик. Сындары сынадай, сықақтары - сыпырғыдай. Ауылда</w:t>
        <w:br/>
        <w:t>тұрады. Шалқарда. Алматыға бір келгенінде:</w:t>
        <w:br/>
        <w:t>107</w:t>
        <w:br/>
        <w:t>“Шаталов менің жерлесім,</w:t>
        <w:br/>
        <w:t>Тонның ішкі бауындай!” --</w:t>
        <w:br/>
        <w:t>деп өлең жазғанын біраз жүрт білетін болар. Сонда деймін-ау,</w:t>
        <w:br/>
        <w:t>одүние-ай, Оспанхан ағам ортамызда гүрілдеп жүргенде, бәлкім,</w:t>
        <w:br/>
        <w:t>қазақтың тұңғыш ғарышкері Тоқтар Әубәкіровке арналған бір</w:t>
        <w:br/>
        <w:t>әдемі әзілі туар ма еді? Туар еді, құдай біледі, туар еді! Сықақшы</w:t>
        <w:br/>
        <w:t>Әубәкіров ғарышкер Әубәкіровке тамырдан тартып әзіл тастаса</w:t>
        <w:br/>
        <w:t>қандай жарасымды!</w:t>
        <w:br/>
        <w:t>“Ағадан, ініден де үрлап-ұрлап,</w:t>
        <w:br/>
        <w:t>Әкелді бір қап ырғақ ырғап-ырғап!” -</w:t>
        <w:br/>
        <w:t>деп басталатын эпиграммасының екі жолы есімде қалыпты. Неге</w:t>
        <w:br/>
        <w:t>екені белгісіз, бұл дүниесінің қолжазбасы жоқ.</w:t>
        <w:br/>
        <w:t>..Қазақ әдебиетіндегі қалжыңның қара шаңырағына уық</w:t>
        <w:br/>
        <w:t>шаншып, мәре-сәре боп жүретін Оспанхан ағам - алпыста.</w:t>
      </w:r>
    </w:p>
    <w:p>
      <w:r>
        <w:t>“Кеше еді ғой, құдай-ау, кеше еді ғой!” деп Мұқағали</w:t>
        <w:br/>
        <w:t>жырлағандай, өмірдің тегершігі қалай тез айналады, бәрі де</w:t>
        <w:br/>
        <w:t>күні кеше ғана болған сияқты.</w:t>
        <w:br/>
        <w:t>«Телефон шырылдады. Үмбетбай ағам екен, Уайдин!</w:t>
        <w:br/>
        <w:t>“Шабыт” баспасының директоры, сатирик Ғаббас Қабышев</w:t>
        <w:br/>
        <w:t>Осекеңнің екі томдығын дайындап, әзірлеп жатқандығын айтты.</w:t>
        <w:br/>
        <w:t>Куанышты хабар.</w:t>
        <w:br/>
        <w:t>-- Мұқағали Мақатаев поэзияда кандай құбылыс болса,</w:t>
        <w:br/>
        <w:t>Оспанхан Әубәкіров қазақ сатирасында сондай құбылыс! - деп</w:t>
        <w:br/>
        <w:t>түйіндеді Үмбетбай ағам өз ойын.</w:t>
        <w:br/>
        <w:t>Нұрсұлу жеңгеме жолықтым. Осекеңнің алпыс жылдық</w:t>
        <w:br/>
        <w:t>мерейтойының жақындап қалғанын тілге тиек етті де, әңгімені</w:t>
        <w:br/>
        <w:t>әріден қозғады:</w:t>
        <w:br/>
        <w:t>-- Ағаң елу жасқа толғанда қазақша әрпін қондырып, шет</w:t>
        <w:br/>
        <w:t>елдің мәшіңкесін сыйлап ем. Бәрі де өзіңе аян, ағаң елу бір</w:t>
        <w:br/>
        <w:t>жасында көз жұмды ғой. Содан бері тоғыз жыл өтіпті. Су жаңа</w:t>
        <w:br/>
        <w:t>мәшінкесін тірі адамға ұстатпай, сары майдай сақтап келдім. Әркім-</w:t>
        <w:br/>
        <w:t>әркім сұрады, қимадым. Аузынан тастамай айтып жүретін шәкірті</w:t>
        <w:br/>
        <w:t>едің, ағаңның мәшіңкесін саған сыйлаймын, айналайын! Ырым</w:t>
        <w:br/>
        <w:t>болсын, көзіндей көріп жүр...</w:t>
        <w:br/>
        <w:t>Қатты толқыдым. “Бісіміллә!” деп алғашқы дүниемді</w:t>
        <w:br/>
        <w:t>Оспанхан ағамның мәшіңкесімен жаздым.</w:t>
        <w:br/>
        <w:t>Оспанхан Әубәкіровтің қағанағы қарқ, сағанағы сарқ болды</w:t>
        <w:br/>
        <w:t>деп былайғы жүрт ойлауы мүмкін. Тіпті де олай емес. Бөшкенің</w:t>
        <w:br/>
        <w:t>ішінде өмір сүрген данышпан философ Диогенге қарағанда,</w:t>
        <w:br/>
        <w:t>125</w:t>
        <w:br/>
        <w:t>Сайтан-қиялдың сауалы да сайдың тасындай кесек-кесек,</w:t>
        <w:br/>
        <w:t>сатириктің жауабы да автоматтың оғындай сақ-сақ дайын.</w:t>
        <w:br/>
        <w:t>Таусылар емес... Сатираның шошаласына күлкінің отымен кіріп,</w:t>
        <w:br/>
        <w:t>күлімен шығып жүрген Оспанхан Әубәкіровтің мысы басым.</w:t>
        <w:br/>
        <w:t>Өйткені “Кімнің күлкісі басым болса, соның мысы да басым”</w:t>
        <w:br/>
        <w:t>деген кағида бар ғой.</w:t>
        <w:br/>
        <w:t>“Күміс күлкісі құлағымда.</w:t>
        <w:br/>
        <w:t>«Жазушылар одағының қапталына орналасқан “Қаламгер”</w:t>
        <w:br/>
        <w:t>кафесінде лауреаттықтан дәмелі, үміті зор үш-төрт ақын</w:t>
        <w:br/>
        <w:t>қызыңқырап отырып, еркек өсекке көшті.</w:t>
        <w:br/>
        <w:t>- Құттықтамайсың ба?</w:t>
        <w:br/>
        <w:t>- Кімді?</w:t>
        <w:br/>
        <w:t>Бір ақын қыздың аты-жөнін айтып еді:</w:t>
        <w:br/>
        <w:t>-- Немене, ұл туып па? - деп әлгілер кергіді.</w:t>
        <w:br/>
        <w:t>- Бүгін Қазақстан Ленин комсомолы сыйлығының</w:t>
        <w:br/>
        <w:t>лауреаты атанды.</w:t>
        <w:br/>
        <w:t>- Қойшы-ей? Рас па?</w:t>
        <w:br/>
        <w:t>-- Немене, қимайсың ба? Ол қыздың ақын екені ақын.</w:t>
      </w:r>
    </w:p>
    <w:p>
      <w:r>
        <w:t>- Ақын болса - өзіне ақын...</w:t>
        <w:br/>
        <w:t>- Сол атаққа ұмтылып-ұмтылып қолың жетпегесін,</w:t>
        <w:br/>
        <w:t>күндейін дедің бе?</w:t>
        <w:br/>
        <w:t>- Ақындар ажарлы болса ғой, шіркін! Мысалы, мына біздің</w:t>
        <w:br/>
        <w:t>Шөмішбайларды көргенде Пушкин тіріліп кеп калған екен деп</w:t>
        <w:br/>
        <w:t>ойлайсың. Қысық көз, қисық аяқ қазақтың қызын сонша</w:t>
        <w:br/>
        <w:t>марапаттап...</w:t>
        <w:br/>
        <w:t>Еркек өсекке екі құлағын тосып отырған Оспанхан ағам:</w:t>
        <w:br/>
        <w:t>- Әй, жігіттер, - деді бұларға бұрылып, - қисық аяқ қыз</w:t>
        <w:br/>
        <w:t>деп күндемендер. Оның аяғы қисық болса, бойындағы талантты</w:t>
        <w:br/>
        <w:t>көтере алмай қисайып кеткен. Білдіндер ме?..</w:t>
        <w:br/>
        <w:t>Аяғы түзу азаматтардың пыш-пышы түгіндей сейілді.</w:t>
        <w:br/>
        <w:t>Екі кештің ортасында телефон шырылдады. Кім екен</w:t>
        <w:br/>
        <w:t>десем, кәдімгі Оспанхан ағам.</w:t>
        <w:br/>
        <w:t>-- Ассалаумағалейкум, Ос-аға!</w:t>
        <w:br/>
        <w:t>- Сәлеміңді сәрсенбіден қалдырма! - деді Осекең асығыс</w:t>
        <w:br/>
        <w:t>адамның сыңайын білдіріп. - Бүгін сәрсенбі. Қолың бос па?</w:t>
        <w:br/>
        <w:t>- Бос.</w:t>
        <w:br/>
        <w:t>-- Бос болса, маған карай зымыра. Мен далала, есік алдында</w:t>
        <w:br/>
        <w:t>күтіп тұрам. Қазір сағат қанша?</w:t>
        <w:br/>
        <w:t>- Тоғыз.</w:t>
        <w:br/>
        <w:t>-- Жаның болса, жарты сағатта жет. Әңгіме бар.</w:t>
        <w:br/>
        <w:t>- Мақұл, Осеке!</w:t>
        <w:br/>
        <w:t>17</w:t>
        <w:br/>
        <w:t>алған оқырман мейлі қазақ болсын, мейлі орыс болсын, жандары</w:t>
        <w:br/>
        <w:t>жадырап сала беретіні хақ. Міне, сондықтан да мен оның</w:t>
        <w:br/>
        <w:t>әңгімелерін зор құштарлықпен аудардым, ол “Волшебник” деген</w:t>
        <w:br/>
        <w:t>атпен орыс оқырмандарына жол тартты.</w:t>
        <w:br/>
        <w:t>Шынында да Оспанхан күлкі тудыра алатын нағыз</w:t>
        <w:br/>
        <w:t>сиқыршы-тұғын.</w:t>
        <w:br/>
        <w:t>.«.Туған күн. Осағаңның туған інісі Куаныш Әубәкіровтың</w:t>
        <w:br/>
        <w:t>туған күні. Үйіне жиналдық. Бір-біріне вагондай жалғасқан</w:t>
        <w:br/>
        <w:t>үстелдердің мандайы төрге тірелген. Құстың сүтінен басқасының</w:t>
        <w:br/>
        <w:t>бәрі бар. “Социалистік” сырадан “капиталистік” қымызға дейінгі</w:t>
        <w:br/>
        <w:t>сусынның иісі аш танауды қытықтап, сілекейді оятқандай.</w:t>
        <w:br/>
        <w:t>- Туған күнің құтты болсын!...</w:t>
        <w:br/>
        <w:t>Опыр-топыр. Ырду-дырду. Шампан атылды. Шарап</w:t>
        <w:br/>
        <w:t>шашылды. Бір шалқайып отырған шала қазақ профессор кішкене</w:t>
        <w:br/>
        <w:t>буыны босағасын:</w:t>
        <w:br/>
        <w:t>-- Сколько тебе лет? - деп сұрады орысшалап.</w:t>
      </w:r>
    </w:p>
    <w:p>
      <w:r>
        <w:t>-- Жиырма жетідемін! - деді Қуаныш қазақшалап.</w:t>
        <w:br/>
        <w:t>- Сен, не... каждый год тойлайсың ба день рождениянды?-</w:t>
        <w:br/>
        <w:t>деді әлгі оқымысты көзілдірігін сұқ саусағымен көтеріп қойып.</w:t>
        <w:br/>
        <w:t>- М-м... круглая дата емес екен ғой. Енді... через три года</w:t>
        <w:br/>
        <w:t>круглая дата! Отызға келесің. Тогда сен бізді ұмытып кетіп</w:t>
        <w:br/>
        <w:t>жүрме. Не забуды Овшым, жиырма, жиырма бес, отыз, қырық,</w:t>
        <w:br/>
        <w:t>елу, алпыс секілді круглая датаны обьязательно тойлау керек.</w:t>
        <w:br/>
        <w:t>Осы тұста Оспанхан ағам кезектен тыс ойнақы тост көтерді.</w:t>
        <w:br/>
        <w:t>-- По моему, жиырма жеті жас та тоже круглая дата! - деді</w:t>
        <w:br/>
        <w:t>Осағаң бір бәленің шетін шығарып. - Жиырма жеті! Значит...</w:t>
        <w:br/>
        <w:t>сенің сүндетке отырғаныңның жиырма жылдығы бүгін. Круглая,</w:t>
        <w:br/>
        <w:t>круглая... очень круглая датаң құтты болсын!</w:t>
        <w:br/>
        <w:t>Әне-міне дегенше, кемпір нанын жегенше... Ой, зулаған</w:t>
        <w:br/>
        <w:t>заман-ай! Осекең де ер жасы елуге толды. Ердің тойы емес,</w:t>
        <w:br/>
        <w:t>елдің тойы болсын деп Ос-ағанды ауылға шақырдым. Отырар,</w:t>
        <w:br/>
        <w:t>Шардара, Сарыағаш, Жетісай аудандарында оқырмандармен</w:t>
        <w:br/>
        <w:t>кездесуді алдын ала жоспарлап қойғам. Ағам бір-ақ жерден</w:t>
        <w:br/>
        <w:t>қайтты. Жетісайдан. Кездесу керемет өтті. Халық көп жиналды.</w:t>
        <w:br/>
        <w:t>Аудан хатшысы Сыпақұл Малдыбеков Ос-ағамның астына ат</w:t>
        <w:br/>
        <w:t>мінгізіп, үстіне шапан жапты. Қолына алтын сағат тақты.</w:t>
        <w:br/>
        <w:t>Кездесуден кейін конақ үйге келдік. Бітті! Ос-ағам “Енді</w:t>
        <w:br/>
        <w:t>ешқайда бармаймын!” деп нілдей бұзылды. Себебі? Жоқ! Бір</w:t>
        <w:br/>
        <w:t>өзбекпен ғайыптан тайып қонақ үйде танысқан екен... Екеуі</w:t>
        <w:br/>
        <w:t>желімдей жабысты. Ал, енді айрылсайшы. Өзбек жігіттің өзегі</w:t>
        <w:br/>
        <w:t>толған сайқымазақ әңгіме. Әр гәбіне Ос-ағаң мәз. Аракідік қойын</w:t>
        <w:br/>
        <w:t>дәптеріне әлденені түртіп қояды.</w:t>
        <w:br/>
        <w:t>110</w:t>
        <w:br/>
        <w:t>Бір үлкен дастарқан үстінде Нұрғиса Тілендиев “Әй,</w:t>
        <w:br/>
        <w:t>ақындар, сендер сүйдім-күйдім деп сілтей бергенше тәрбиелік</w:t>
        <w:br/>
        <w:t>мәні бар сөзге неге бармайсындар? Тақырып көп кой. Мысалы,</w:t>
        <w:br/>
        <w:t>әйелге қол ұшын беру де тақырып” дейді. Осы сөз Ос-ағаңа ой</w:t>
        <w:br/>
        <w:t>салып, “Кеспе кесіп, нан илеп, көрпе көктеп, жүн түтетін”</w:t>
        <w:br/>
        <w:t>еркек жөнінде қалжың өлең жазып апарса, оны Нұр-ағаның</w:t>
        <w:br/>
        <w:t>ұнатқаны сонша, жарты-ақ сағатта ән шығарған.</w:t>
        <w:br/>
        <w:t>Бернард Шоудан біреу “Сіз қалай жазасыз?” деп сұраса,</w:t>
        <w:br/>
        <w:t>оған ұлы жазушы солдан оңға қарай жазамын деп калжыңмен</w:t>
        <w:br/>
        <w:t>жауап қайырған ғой. Сол айтпақшы, қалжыңбас ағамыз калай</w:t>
        <w:br/>
        <w:t>жазады? Біреу үстел таңдайды, біреуге бап керек, біреу түнде</w:t>
        <w:br/>
        <w:t>жазады, біреу күнде жазады -- әркім әрқилы. Ал Ос-аған, “Түлкі</w:t>
        <w:br/>
        <w:t>жатарда жер таңдамайды” дегендей, жазарда жер таңдамайды.</w:t>
        <w:br/>
        <w:t>Кез келген жер - кеңсесі, мұрны - қалам, аузы - қағаз, құлағы</w:t>
        <w:br/>
        <w:t>қоржын. Отырады да сырғыта береді. Әр сәтте естіген әдемі</w:t>
        <w:br/>
        <w:t>сөздерді қүлақ қоржынынан суырып, пайдаға асыратын да тәсілі</w:t>
        <w:br/>
        <w:t>бар, һәм оны қалжыңның қалыбына құйып шебер</w:t>
        <w:br/>
        <w:t>қиюластырады. Жазу үстінде әсерлі деталь, әрлі сөз ойда жоқта</w:t>
        <w:br/>
        <w:t>ойына орала қалса, әуелі ішек-сілесі қатып өзі күліп алады. Сіз</w:t>
        <w:br/>
        <w:t>жападан-жалғыз бір бөлмеде отырып, екі иығыңыз селкілдеп</w:t>
        <w:br/>
        <w:t>күліп көрдіңіз бе? Ос-ағаң жалғыз өзі отырып-ақ талай-талай</w:t>
        <w:br/>
        <w:t>ішегі қатқан. Сондай бір шабытты сәтте Нұрсұлу жеңгеміз</w:t>
        <w:br/>
        <w:t>құрдың ұясындай қуыс кабинетінен күмбір-күмбір дауыс</w:t>
        <w:br/>
        <w:t>естілгенге біреу бар ма деп кіріп барса, өзімен-өзі мәз болып</w:t>
      </w:r>
    </w:p>
    <w:p>
      <w:r>
        <w:t>отыр екен. Жеңгей “Неменеге мәзсің? Екі езуің екі құлағыңның</w:t>
        <w:br/>
        <w:t>сыртына шығып кетіпті” деп таңыркаса, Ос-ағаң күлкісін олан</w:t>
        <w:br/>
        <w:t>сайын үдетіпті. Себебі қазақта “Екі езуі екі құлағына жетіп”</w:t>
        <w:br/>
        <w:t>деген желісі бұзылмаған сөз бар, ал жеңгеміз әлгі қатып қалған</w:t>
        <w:br/>
        <w:t>фразеологиялық тіркесті күшейтіп, екі езуді екі құлақтың</w:t>
        <w:br/>
        <w:t>сыртына шығарып жіберуі тосын емес пе? Хо-ош, сонда каламгер</w:t>
        <w:br/>
        <w:t>жалғыз өзі не нәрсеге күлді дейсіз ғой? Ышқыры айналған</w:t>
        <w:br/>
        <w:t>семіз адамның портретін жеті-ақ сөзбен жеткізіпті. Қалай дейсіз</w:t>
        <w:br/>
        <w:t>бе? Міне, семіздің кескіні: “Алдында қарыны, артында құйрығы,</w:t>
        <w:br/>
        <w:t>қақ ортасында өзі”.</w:t>
        <w:br/>
        <w:t>Оспанхан Әубәкіров “зауытында” аударма цехы датынбай</w:t>
        <w:br/>
        <w:t>жұмыс істейді. Түркиялық Әзиз Несиннің әңгіме-повестері,</w:t>
        <w:br/>
        <w:t>югославиялық Бранислав Нушичтің әзілдері, қытайлық Лао</w:t>
        <w:br/>
        <w:t>Шэнің сатиралық романы, неміс жазушысы Эрих Распенің</w:t>
        <w:br/>
        <w:t>“Мюнхаузеннің хикаялары” атты әңгімелері қазақ</w:t>
        <w:br/>
        <w:t>оқырмандарына ет жақын етене туынды болып бірігіп кетуі -</w:t>
        <w:br/>
        <w:t>аударманың мықтылығы.</w:t>
        <w:br/>
        <w:t>113</w:t>
        <w:br/>
        <w:t>әрине, әжептәуір ғұмыр кешті. Бірақ, бәрібір қысқа жібі күрмеуге</w:t>
        <w:br/>
        <w:t>келмей, күрделі өмірдің ауыр жүгін арқалаған қара нардай “маң,</w:t>
        <w:br/>
        <w:t>маң, маң басып, шудаларын шаң басып” өтті. Әйтпесе, Қазақстан</w:t>
        <w:br/>
        <w:t>Компартиясы Орталық Комитетінің сол кездегі хатшысы</w:t>
        <w:br/>
        <w:t>Кәкімжан Қазыбаевка мынадай өтініш жаза ма?</w:t>
        <w:br/>
        <w:t>“Қадірлі Кәке! Қазақ совет әдебиетіне хал-қадари еңбек</w:t>
        <w:br/>
        <w:t>сіңіріп жүрген, әзіл-сықақ саласында қалам сілтеп, жиырма шақты</w:t>
        <w:br/>
        <w:t>жинақ шығарған жазушымын. Творчестволық шама-шарқымды</w:t>
        <w:br/>
        <w:t>өзіңіз білетін де боларсыз, ол туралы “сондаймын, мұндаймын!”</w:t>
        <w:br/>
        <w:t>деп ештеңе айта алмаймын. Газет-журнал редакцияларында біраз</w:t>
        <w:br/>
        <w:t>жылдар қызмет істедім. Әйтеуір, әрқашан көрпеме қарап көсіліп,</w:t>
        <w:br/>
        <w:t>адал, таза жүруге тырысып келемін...</w:t>
        <w:br/>
        <w:t>Бұл өтінішті жазғандағы себебім: мен 1984 жылы 50 жасқа</w:t>
        <w:br/>
        <w:t>толамын. Осыны ескеріп, маған пәтерімді кеңейтуге жәрдем</w:t>
        <w:br/>
        <w:t>жасасаңыздар екен. Қазіргі пәтерім де жақсы, бірақ тым тар: 45</w:t>
        <w:br/>
        <w:t>шаршы метрлі үш бөлмеде 7 жан тұрамыз. Кәрі шешем, әлі</w:t>
        <w:br/>
        <w:t>мектеп жасындағы балаларым бар. Творчестволық жұмыс істеуіме</w:t>
        <w:br/>
        <w:t>жағдайым бола бермейді. Қинала-қинала тұрып жатырмыз.</w:t>
        <w:br/>
        <w:t>Осы хал-ахуалымды жеңілдетсеңіздер екен. Өзіңізге ең ізгі</w:t>
        <w:br/>
        <w:t>тілектерімді жолдаймын. Құрметпен Оспанхан Әубәкіров.</w:t>
        <w:br/>
        <w:t>Алматы қаласы, Жамбыл көшесі, 165-үй, 6-пәтер. 16 октябрь,</w:t>
        <w:br/>
        <w:t>1983 жыл”.</w:t>
        <w:br/>
        <w:t>Осы бір ақ жүрегімен ақтарылып жазылған өтініштің соңы</w:t>
        <w:br/>
        <w:t>өкінішпен аяқталды. Иә, өмірдің соңы - өкініш.</w:t>
        <w:br/>
        <w:t>“Өкінішті.</w:t>
        <w:br/>
        <w:t>Аурудың беті күшті”, -</w:t>
        <w:br/>
        <w:t>деп ауруханада мұңайған Мұқағали Мақатаев секілді екі жарым</w:t>
        <w:br/>
        <w:t>жылдан соң о дүниеге озды.</w:t>
        <w:br/>
        <w:t>Қазір сол пәтерінде Нүрсүлу жеңгей тұрып жатыр. Үлкен</w:t>
        <w:br/>
        <w:t>ұлы Азамат өзінен соң көп ұзамай қайтыс болды. Одан қалған</w:t>
        <w:br/>
        <w:t>Тамаша деген немересі тұрмыста. Ортаншы ұлы Мұхтар</w:t>
        <w:br/>
        <w:t>Қаскелеңде. Жол полициясының қызметкері. Кенжесі Бедел</w:t>
      </w:r>
    </w:p>
    <w:p>
      <w:r>
        <w:t>Кореяда жұмыс істеп жүр.</w:t>
        <w:br/>
        <w:t>- Жеңеше, сәлеметсіз бе? -- деп таяуда сол пәтерге соқтым.</w:t>
        <w:br/>
        <w:t>Нұрсүлу жеңгем қасы-көзі кияқтай әдемі қызбен шүңкілдесіп</w:t>
        <w:br/>
        <w:t>отыр екен. Аты -- Қарлығаш. Оспанханның туған жері Дегерестің</w:t>
        <w:br/>
        <w:t>қызы. Сөз саптауларына қарағанда Кореядағы Беделдің</w:t>
        <w:br/>
        <w:t>Алматыдағы қалыңдығы екен. Әжік-күжік әңгімеміз әзіл-сұхбат,</w:t>
        <w:br/>
        <w:t>сырға ұласты.</w:t>
        <w:br/>
        <w:t>126</w:t>
        <w:br/>
        <w:t>көзілдірігі түсе жаздап, жылайын деп тұрған сияқты. Анау</w:t>
        <w:br/>
        <w:t>Аркадий Райкин де әшейінде сөзге сараң, жымимайтын актер.</w:t>
        <w:br/>
        <w:t>Театрда басқаша. Әлемге әйгілі түрік сатиригі Әзиз Несин ше?</w:t>
        <w:br/>
        <w:t>Өмірде өте бұйығы, тұйық, Ал көркем дүниесі көзіңе жас жинап,</w:t>
        <w:br/>
        <w:t>күлдіреді. Сол “Әзиздің Алматыдағы інісі” Оспанханның</w:t>
        <w:br/>
        <w:t>оспақтарын оқыған адам оған өлердей ғашық болады да, өзін</w:t>
        <w:br/>
        <w:t>көрген кісі “құтылғанша” асық болады. Аузынан сөзі, қойнынан</w:t>
        <w:br/>
        <w:t>бөзі түскен өгіз арба айдаған қазақтың қарапайым шаруасы</w:t>
        <w:br/>
        <w:t>секілді. Өзінің балаларға жазған көп жұмбақтарының ішінде</w:t>
        <w:br/>
        <w:t>мынадай бір жұмбағы бар:</w:t>
        <w:br/>
        <w:t>“Бержағынан қарасаң,</w:t>
        <w:br/>
        <w:t>Аржағы көрінеді.</w:t>
        <w:br/>
        <w:t>Аржағынан қарасаң,</w:t>
        <w:br/>
        <w:t>Бержағы көрінеді”</w:t>
        <w:br/>
        <w:t>Бұл не? Шешуі - әйнек депті. Меніңше, бұл жұмбақтың</w:t>
        <w:br/>
        <w:t>шешуі -- Оспанхан Әубәкіров. Сатирамен сабақтас, юмормен</w:t>
        <w:br/>
        <w:t>табақтас болған ширек ғасыр ішінде Ос-ағаң қалжыңның кара</w:t>
        <w:br/>
        <w:t>шаңырағын көтеріп, ұлын ұяға, қызын қияға ұшырған салауатты</w:t>
        <w:br/>
        <w:t>ақсақалға ұқсайды, қазір шәкірттері көп. Сонау Торғайдағы</w:t>
        <w:br/>
        <w:t>Сейіттің өзі Ос-ағаңның жүрекжарды шәкірті. Жеткені бар,</w:t>
        <w:br/>
        <w:t>жетпегені бар, кепкені бар, кеппегені бар - одан кейінгі</w:t>
        <w:br/>
        <w:t>“сарыезу” сатирик інілерін саптағы сарбаздардай тізуге болады.</w:t>
        <w:br/>
        <w:t>Қашан да қалжыңбас інілеріне қамқоршы. “Түлкібастағы агроном</w:t>
        <w:br/>
        <w:t>Алпысбайдан не хабар?” деп сұрайды. “Ордадағы милиция</w:t>
        <w:br/>
        <w:t>капитаны Нұтфолланың сықағы не күйде?” “Қызылордалық</w:t>
        <w:br/>
        <w:t>электрик Тортайдың тұңғыш кітабына жәрдемдесейік” дейді ақ</w:t>
        <w:br/>
        <w:t>ниетін ақтарып. “Білесің бе, “Ассалаа-а-аумағалейку-у-ум!” деп</w:t>
        <w:br/>
        <w:t>айғайлап амандасатын Мұсахан деген сықақшы шықты. Ол неге</w:t>
        <w:br/>
        <w:t>айғайлап амандасады дейсің бе? Аға шопан екен. Мал қайырып</w:t>
        <w:br/>
        <w:t>үйренген ғой!” -- деп одан бұрын өзі қуанады. Әнеугүні “Кеше</w:t>
        <w:br/>
        <w:t>керемет болды. Алматыда Әбдірайым деген троллейбус айдайтын</w:t>
        <w:br/>
        <w:t>баламен таныстым. Өзі сорғалап тұрған сықақшы” деп оның</w:t>
        <w:br/>
        <w:t>бір құшақ әзіл-сықағын кепкен терідей қаудыратып редакцияға</w:t>
        <w:br/>
        <w:t>әкеп тастады.</w:t>
        <w:br/>
        <w:t>Оса-ағаң -- тек от тілді, орақ ауызды ғана емес, жүрек</w:t>
        <w:br/>
        <w:t>қылын тербейтін жүйрік лирик. “Айналайын, балдызым”,</w:t>
        <w:br/>
        <w:t>“Сағыныш екен бала кез”, “Аспан қызы”, “Мұңайма”, “Біздің</w:t>
        <w:br/>
        <w:t>ағай тамаша” секілді ән текстері қазақ әндерінің алтын қорына</w:t>
        <w:br/>
        <w:t>қосқан үлкен үлес, әрине. Әрқайсысының туу тарихы әр бөлек.</w:t>
        <w:br/>
        <w:t>Тек “Біздің ағай тамашаның” жазылу хикаясы ғана қысқа.</w:t>
        <w:br/>
        <w:t>112</w:t>
        <w:br/>
        <w:t>неге оқымаңдар дейді. Ішінде сонша не бар екен?” деп жаппай</w:t>
      </w:r>
    </w:p>
    <w:p>
      <w:r>
        <w:t>жанталасып, әп-сәтте әлгі әлжуаз кітабын талап әкетіпті.</w:t>
        <w:br/>
        <w:t>Алғашқы сатиралық өлеңдер жинағыма жарасымды ат таба</w:t>
        <w:br/>
        <w:t>алмай, көп қиналдым. “Шөңге”, “Тоқпақ”, “Кездік”, “Шәңгек”</w:t>
        <w:br/>
        <w:t>секілді айдарынан жел есіп, айғайлап тұрған аттарды суқаным</w:t>
        <w:br/>
        <w:t>сүймейді. Ақын ағалармен де ақылдастым. Не деп коям?</w:t>
        <w:br/>
        <w:t>-- Қиналатын несі бар, - деді Оспанхан аға, -- ақыры</w:t>
        <w:br/>
        <w:t>атын таба алмасаң “Аты жоқ кітап” деп коя сал!..</w:t>
        <w:br/>
        <w:t>Әзілдеп айтса да Ос-ағаның бұл ұсынысы көкейіме қона</w:t>
        <w:br/>
        <w:t>кетті.</w:t>
        <w:br/>
        <w:t>- О-о, болды, болды! - деп қатты қуандым. - Аты</w:t>
        <w:br/>
        <w:t>табылды, аға. Жүрекжарды, тырнақалды жинағымның кіндігі</w:t>
        <w:br/>
        <w:t>кесілді. Кітабымның кіндік әкесі өзіңізсіз, Ос-аға!..</w:t>
        <w:br/>
        <w:t>..Ұмытпасам, Оспанхан ағамның алпыс жылдық</w:t>
        <w:br/>
        <w:t>мерейтойына орай “Жас алаш” газеті маған екі сауал тастады:</w:t>
        <w:br/>
        <w:t>1. Ел арасында Оспанхан жайлы әңгіме өте көп. Оның</w:t>
        <w:br/>
        <w:t>шығармашылық болмысына қоса адамгершілік бітіміне тәнтілік</w:t>
        <w:br/>
        <w:t>сарындар жеткілікті. Ендеше, Сіздің бұл жөніндегі ойыңыз?</w:t>
        <w:br/>
        <w:t>2. Оспанханның тұла бойы тұнған ұлттық бояу, қазақы</w:t>
        <w:br/>
        <w:t>әжуа-сықаққа әлеуметтік реңкті мол беріп, мәдениеттендіре түсуге</w:t>
        <w:br/>
        <w:t>өлшеусіз үлес қосты. Демек, мұндай мәртебеге жетуде ол талант</w:t>
        <w:br/>
        <w:t>бастауын халықтық құнардан алумен бірге бүкіл әлемдік көркем</w:t>
        <w:br/>
        <w:t>ойдың айдынында еркін жүзе білді. Сіздің осы орайдағы</w:t>
        <w:br/>
        <w:t>пікіріңіз?</w:t>
        <w:br/>
        <w:t>Қазақтың калжындарын шырқау шыңға шығаруға өлшеусіз</w:t>
        <w:br/>
        <w:t>үлес косқан классик Оспанхан Әубәкіров туралы кағажу қалған</w:t>
        <w:br/>
        <w:t>пікірімді қағазға түсірдім.</w:t>
        <w:br/>
        <w:t>Баяғы бала кезімізде басына сәлде ораған кожа-молдалар:</w:t>
        <w:br/>
        <w:t>“Ескіден келе жатқан сөзді есіңнен шығарма, жадыңа түй,</w:t>
        <w:br/>
        <w:t>балам!”-- деп құйттайымыздан құлағымызға құйып отыратын.</w:t>
        <w:br/>
        <w:t>“Түркістанда - түмен баб, Отырарда - отыз баб, Сайрамда</w:t>
        <w:br/>
        <w:t>бар - сансыз баб, бабтың бабы - Арыстанбаб! Құдай тілеуіңді</w:t>
        <w:br/>
        <w:t>беріп, қызыр ілеу шылауында болып, Ғайып-Ерен қырық шілтен</w:t>
        <w:br/>
        <w:t>қолдасын десең - әуелі Арыстанбабка түне, сосын Қожа Ахмет</w:t>
        <w:br/>
        <w:t>Иассауиге барып тіле”.</w:t>
        <w:br/>
        <w:t>Осылайша орағытып, “сақалын сауып” отырған</w:t>
        <w:br/>
        <w:t>ақсақалдардың көбісін көріп едім. Балалық па, әлде шалалық</w:t>
        <w:br/>
        <w:t>па, әйтеуір ол кезде “Е-е!” деп елең еткен жоқпыз. Бүгінде</w:t>
        <w:br/>
        <w:t>ойласақ, сол әңгіменің қабаты қалың, астарында аспан тірейтіндей</w:t>
        <w:br/>
        <w:t>аса күшті тәрбиелік мағына жатыр екен-ау! Оны кім білген...</w:t>
        <w:br/>
        <w:t>119</w:t>
        <w:br/>
        <w:t>Сондықтан да сатира сарбазы болуға бел буғандар әзіл-</w:t>
        <w:br/>
        <w:t>оспақ әулиесі Оспанхан Әубәкіровке барып “түнеу” керек те,</w:t>
        <w:br/>
        <w:t>Жазушылар одағына я, баспаға барып тілеу керек. Мен “түнеу</w:t>
        <w:br/>
        <w:t>керек” деп әдейі әзілге бұрып бейнелеп айттым. Оспанханды</w:t>
        <w:br/>
        <w:t>оқып, Оспанханды тоқып, күлкісінің нәрін бойына сіңірсе,</w:t>
        <w:br/>
        <w:t>мұның өзі әулиеге түнегеннен кем бе?</w:t>
        <w:br/>
        <w:t>Оспанхан Әубәкіровтің өле-өлгенше ұстанған адастырмас</w:t>
        <w:br/>
        <w:t>темірқазығы -- азаматтық, кісінің ала жібін аттамайтын адалдық.</w:t>
      </w:r>
    </w:p>
    <w:p>
      <w:r>
        <w:t>Ылғи да: “Адам біреуге күлу үшін, бір сүйем болса да одан биік</w:t>
        <w:br/>
        <w:t>тұру керек. Өзің жыртылып жатып, тесікке қалай күлесің? Құдай</w:t>
        <w:br/>
        <w:t>басқа бермесін, ондайда олар: “Өзің диуанасың, кімге пір</w:t>
        <w:br/>
        <w:t>боласың?” демей ме?” деп сабаңа түсіріп отыратын.</w:t>
        <w:br/>
        <w:t>Оспанхан Әубәкіров ғұмыр кешкен заманда, несін айтасын,</w:t>
        <w:br/>
        <w:t>тұлпардың бәрі тұсаулы болды. “Мынаны айтуға болмайды.</w:t>
        <w:br/>
        <w:t>Ананы айтсаң аузың қисайып кетеді!” дегендей салқынқанды</w:t>
        <w:br/>
        <w:t>саясат көз алартып, доңайбат жасайтын.</w:t>
        <w:br/>
        <w:t>Бау-бақшада сайраған бұлбұл құсты мысық жеп қоймасын</w:t>
        <w:br/>
        <w:t>деп торға қамап ұстағандарға Сергей Михалковтың: “Бұлбұлға</w:t>
        <w:br/>
        <w:t>жандарың ашыса, оның орнына мысықты неге қуып</w:t>
        <w:br/>
        <w:t>тықпайсыңдар?” деп айтатыны бар ғой. Дәп сол сияқты, бері</w:t>
        <w:br/>
        <w:t>жүрмей, кері жүрген кезеңде Оспанхан Әубәкіров кұлашын кең</w:t>
        <w:br/>
        <w:t>жаза алмай, тордағы “тоты” болғаны кімге құпия? Бірақ,</w:t>
        <w:br/>
        <w:t>шындықты құпия сақтап, құлыптап ұстайтын дәуірдің өзінде</w:t>
        <w:br/>
        <w:t>Де Ос-ағаң біраз нәрсенің басын ашып, шеберлікпен жеткізе</w:t>
        <w:br/>
        <w:t>білді. Тіпті, құдай-ау, күнде көзіміз көріп, көңіліміз семіп жүрген</w:t>
        <w:br/>
        <w:t>кейбір мемлекеттік автоинспекция қызметкерлерін сынауға</w:t>
        <w:br/>
        <w:t>болмайтын. Алайда, “қалауын тапса, кар жанбай ма?”, Ос-ағаң</w:t>
        <w:br/>
        <w:t>қыбын тауып қиыстырды. “Қалай?” дейсіз бе? Аяқ астынан</w:t>
        <w:br/>
        <w:t>апыл-ғұпыл “Т. Т. Т.” деген әңгіменің буын бұрқыратып жазды.</w:t>
        <w:br/>
        <w:t>Әдепкіде әрі тосын, әрі беймәлім телеграф бағанасындай</w:t>
        <w:br/>
        <w:t>текірейіп-текірейіп тұрған әріптерге қызыға үңілген оқырмандар</w:t>
        <w:br/>
        <w:t>“Т.Т.Т.” деген не пәле?” десті. Бақсақ, бұл МАИ қызметкерлері</w:t>
        <w:br/>
        <w:t>маңғазданып ұстайтын ала таяқтың астарлап койған қысқаша</w:t>
        <w:br/>
        <w:t>аты боп шықты. Яғни, “Тамақ Тапқыш Таяқ” деген сөз екен.</w:t>
        <w:br/>
        <w:t>Шеберлік пен шешендік астасқан тұста сатира дегеніңіз сайтандай</w:t>
        <w:br/>
        <w:t>құтырып шыға келмей ме?</w:t>
        <w:br/>
        <w:t>Алда-жалда шығарманы өнім деп есептейтін болсақ,</w:t>
        <w:br/>
        <w:t>Оспанхан Әубәкіров -- зауыт секілді үлкен өндіріс орны. Сын-</w:t>
        <w:br/>
        <w:t>сықақтың мартен пешін май тамызып гулетіп жақса, күлкінің</w:t>
        <w:br/>
        <w:t>шоғы күні-түні қызармай ма? Әріден тартып қытықтайтын әзіл</w:t>
        <w:br/>
        <w:t>цехы, сынадай қағып сынайтын сықақ цехы, қазықтай қағатын</w:t>
        <w:br/>
        <w:t>121</w:t>
        <w:br/>
        <w:t>“Бір ұрыны</w:t>
        <w:br/>
        <w:t>Бір ұры ұрды,</w:t>
        <w:br/>
        <w:t>Бір ұры қарап тұрды”.</w:t>
        <w:br/>
        <w:t>Бір нәрсеге таң қалам: біздің ғалымдарымыз “Жұмыртка</w:t>
        <w:br/>
        <w:t>үлкен бе, тауық үлкен бе?” деген секілді болмашы тақырыпқа</w:t>
        <w:br/>
        <w:t>әуес, оның не қоғамға, не адамға пайдасы жоқ, Бұдан мың жыл</w:t>
        <w:br/>
        <w:t>бұрын өмір сүрген түріктің бір ғұламасы туралы “Ол күн шықпай</w:t>
        <w:br/>
        <w:t>тұрып туған”, “Жок, ол күн шыққасын туған!” деп қырық шақты</w:t>
        <w:br/>
        <w:t>диссертация қорғалған екен. Сол сияқты өнбейтін тақырыпқа</w:t>
        <w:br/>
        <w:t>өтірік диссертация қорғай бергенше біздің қасқабас</w:t>
        <w:br/>
        <w:t>ғалымдарымыз Оспанхан Әубәкіровтің аудармаларын зерттемей</w:t>
        <w:br/>
        <w:t>ме? Серб жазушысы Бранислав Нушичтің әңгімелері, Қытай</w:t>
        <w:br/>
        <w:t>жазушысы Лао-Шэнің “Мысықтар шаһары” романы, әйгілі Әзиз</w:t>
        <w:br/>
        <w:t>Несиннің әрқилы туындылары Ос-ағаңның қаламымен қазақша</w:t>
        <w:br/>
        <w:t>қалай сайрады десеңізші. Соры шыққан жерді шиырлай</w:t>
        <w:br/>
        <w:t>бергенше, соны неге зерттемеске? Басқасы басқа, неміс жазушысы</w:t>
        <w:br/>
        <w:t>Эрих Распэнің “Мюнхаузенін” шырайын шығарып аударды</w:t>
        <w:br/>
        <w:t>емес пе? Үзінді келтірейін, мысалы, “Соқыр шошқа” деген қысқа</w:t>
        <w:br/>
        <w:t>әңгімесін оқып көріңізші, құдды Оспанхан Әубәкіровтің өзі</w:t>
        <w:br/>
        <w:t>сөйлеп тұрғандай.</w:t>
      </w:r>
    </w:p>
    <w:p>
      <w:r>
        <w:t>“Біз деген, шырағым, небір қызықты көрдік қой. Бір күні</w:t>
        <w:br/>
        <w:t>қалың тоғайды аралап келе жатсам, кішкентай жабайы торай</w:t>
        <w:br/>
        <w:t>жүгіріп келеді. Оның соңында құйындатқан шошқа.</w:t>
        <w:br/>
        <w:t>Тарс еткізіп тартып қалып едім, мүлт кетті. Бақсам, атқан</w:t>
        <w:br/>
        <w:t>оғым торай мен шошқаның қақ ортасынан өтіп кеткен екен.</w:t>
        <w:br/>
        <w:t>Торай ышқына бір шыңғырды да, құйрығын шошаңдатып,</w:t>
        <w:br/>
        <w:t>тоғайға қойып кетті. Ал үлкен шошқа байлап қойғандай тырп</w:t>
        <w:br/>
        <w:t>етпей тұрды да қалды. Мен аң-таңмын: бұл кашпай не ойлап</w:t>
        <w:br/>
        <w:t>тұр? Жанына келіп қарасам, шошқаңыз соқыр екен. Ал тоғай</w:t>
        <w:br/>
        <w:t>аралағанда торайының құйрығын ұстап жүретінге ұқсайды.</w:t>
        <w:br/>
        <w:t>Әлгінде мен аткан оқ торайдың құйрығын қақ бөліп кетіпті.</w:t>
        <w:br/>
        <w:t>Торай жарты құйрығымен жөніне кетті. Ал мына өгіздей шошка</w:t>
        <w:br/>
        <w:t>торайсыз қайда барарын білмейді. Аузында торайының жарты</w:t>
        <w:br/>
        <w:t>құйрығы қалған, басқа дәрмен жоқ. Осы тұста ойыма тосын</w:t>
        <w:br/>
        <w:t>ақыл келді. Мен әлгінің аузында қалған жарты құйрықтың бір</w:t>
        <w:br/>
        <w:t>шетінен ұстап, шошқаны тура үйге, қазанға қарай жетектеп</w:t>
        <w:br/>
        <w:t>алып кеттім. Сорлы шошқа торайым жетектеп келеді деп ойлаған</w:t>
        <w:br/>
        <w:t>болу керек, соңымнен томпаң қағып желіп келеді”.</w:t>
        <w:br/>
        <w:t>Ширек ғасыр бұрын қазақстандық, Шаталов ғарышқа ұшып</w:t>
        <w:br/>
        <w:t>келгенде Сәбең, Сәбит Мұқанов:</w:t>
        <w:br/>
        <w:t>124</w:t>
        <w:br/>
        <w:t>- Тс-с! - деді Баянғали сыбырлап, - жеңгей естіп қойса</w:t>
        <w:br/>
        <w:t>қазаны емес, қаны қайнап кетер!</w:t>
        <w:br/>
        <w:t>Қазанын қайнатып, жеңгемізді жайнатып, ағамызды үйіне</w:t>
        <w:br/>
        <w:t>байлатып, қас қарая қайттық,</w:t>
        <w:br/>
        <w:t>Өткен ғасырдың төртінші ширегінде эстрадаға ерекше</w:t>
        <w:br/>
        <w:t>леп алып келген Глазбай Алшынбаев - әуелі Мәскеуде тәлім</w:t>
        <w:br/>
        <w:t>көрген актер. Көркемсөз шебері. Сахнада жарқ-жұрқ, Көп ізденді.</w:t>
        <w:br/>
        <w:t>Көп жүгірді. Өкпесі өшті. Әсіресе, құдайдың құтты күні</w:t>
        <w:br/>
        <w:t>Оспанхан ағасының табалдырығын тоздырып, есігін қағып</w:t>
        <w:br/>
        <w:t>ескіртті. “Ағатай, мына тақырыпқа жазыңызшы!” деп құрдай</w:t>
        <w:br/>
        <w:t>жорғалады. Құрақ ұшты. “Сиқырлы сөздеріңізді менен басқа</w:t>
        <w:br/>
        <w:t>әртістерге бермеңізші!” деп жалынғанын талай көрдім. Не үшін?</w:t>
        <w:br/>
        <w:t>Ку жанын шүберекке түйіп, не үшін безек қақты? Әрине, оның</w:t>
        <w:br/>
        <w:t>бәрі Оспанхан Әубәкіровке ынтықтық. Қай әртісті болмасын</w:t>
        <w:br/>
        <w:t>қалжыңымен сиқырлап алатын Оспанхан ағаны сиқыршы демей</w:t>
        <w:br/>
        <w:t>көр. Сөз сиқыршысы!</w:t>
        <w:br/>
        <w:t>Сол Глазбай былай дейді:</w:t>
        <w:br/>
        <w:t>- Оспанхан Әубәкіров - ең әуелі актер. Ол сахнаның</w:t>
        <w:br/>
        <w:t>сырын, шымылдықтың аржағындағы актердің ақ Тер, көк тер</w:t>
        <w:br/>
        <w:t>еңбегін, режиссердің ізденіс шешімін жан дүниесімен түсінген.</w:t>
        <w:br/>
        <w:t>Сондықтан да болар, оның жазғандары сахнаға өзінен-өзі</w:t>
        <w:br/>
        <w:t>сұранып тұрады. Мейлі қуыршақ театрында, мейлі эстрадада,</w:t>
        <w:br/>
        <w:t>мейлі “Тамашада” болсын өте сәтті шығады. Себебі, автордың</w:t>
        <w:br/>
        <w:t>ойы режиссердің шешімімен, актердің тапқырлығымен</w:t>
        <w:br/>
        <w:t>үндескенде ғана көрерменге күлкі шақырады. Оспанхан ағаның</w:t>
        <w:br/>
        <w:t>қаламынан туғанның бәрі де халықтың қалауынан шығады.</w:t>
        <w:br/>
        <w:t>Көкейдегі ойды ойнақы сөзбен, ойландырар әрекетпен дөп</w:t>
        <w:br/>
        <w:t>беретін дөкей қаламгер.</w:t>
      </w:r>
    </w:p>
    <w:p>
      <w:r>
        <w:t>Торғайдың топ жарған сықақшысы Сейіт Кенжеахметов</w:t>
        <w:br/>
        <w:t>те “Гогольдің шинелінен шықтық” дегендей, Оспанханның</w:t>
        <w:br/>
        <w:t>отауында туған от ауызды шәкірті.</w:t>
        <w:br/>
        <w:t>-- Оспанханның күлкісі -- халық күлкісі. Бір адам жазушы</w:t>
        <w:br/>
        <w:t>болса, Оспанхандай-ақ болсын. Бір адам азамат болса,</w:t>
        <w:br/>
        <w:t>Оспанхандай-ақ болсын! - дейді Сейіт.</w:t>
        <w:br/>
        <w:t>- Кезінде Оспанхан Әубәкіровпен “Ара- Шмель”</w:t>
        <w:br/>
        <w:t>журналында қызметтес болдым, кейін достасып кеттім, - дейтін</w:t>
        <w:br/>
        <w:t>Григорий Израилович Брейгин. - Оспанханды сатирик дейді.</w:t>
        <w:br/>
        <w:t>Ал, ол шын мәнінде, карапайымылығына құрық бойламайтын</w:t>
        <w:br/>
        <w:t>көңілді де, жайсаң жігіт еді. Оның әңгімелері - халық арасынан</w:t>
        <w:br/>
        <w:t>ойып алынған, ешқашанда таусылмайтын қазына.</w:t>
        <w:br/>
        <w:t>Әзілде шекара жоқ, оны біз Оспанханның әңгімелерін оқи</w:t>
        <w:br/>
        <w:t>отырып тағы да көз жеткізгендей боламыз. Оның кітабын қолға</w:t>
        <w:br/>
        <w:t>109</w:t>
        <w:br/>
        <w:t>Ай, заман-ай, заман-ай! Дүниені дүбірлетіп небір дүлдүл</w:t>
        <w:br/>
        <w:t>де өтті, әлемді әуезге бөлеп небір бұлбұл да өтті. Маңайымызда</w:t>
        <w:br/>
        <w:t>қалмай, маңдайымызға сыймай, арамыздан кеткен асыл</w:t>
        <w:br/>
        <w:t>ағаларымыздың бірі -- Ос-ағаң. Аузын айға білеп, қысқа күнде</w:t>
        <w:br/>
        <w:t>қыран-топан күлкіге кенелтіп, жарты ғасырлық ғұмырында</w:t>
        <w:br/>
        <w:t>жарық жұлдыздай ағып өткен Оспанхан Әубәкіров!</w:t>
        <w:br/>
        <w:t>Қазақ сатирасы үшін Оспанхан Әубәкіров - әзіл-оспақ</w:t>
        <w:br/>
        <w:t>әулиесі. Бәлкім, бұған біреу ұрысар, енді біреу тырысар. Бірак,</w:t>
        <w:br/>
        <w:t>қайткен күнде де бұл оқырмандардың Осекеңе таққан “ордені”.</w:t>
        <w:br/>
        <w:t>Айтып-айтпай не керек, Осағаң елу жасқа толғанда жоғары</w:t>
        <w:br/>
        <w:t>жақтан тым құрыса иек қаққан “грамота” бұйырмады. Бір</w:t>
        <w:br/>
        <w:t>жапырақ қатырма қағазда тұрған не бар, тәйірі? Алайда, адам</w:t>
        <w:br/>
        <w:t>“асқаныңа емес, сасқаныңа риза” болмай ма? Қамқорсыған</w:t>
        <w:br/>
        <w:t>Қазақстан Жазушылар одағы: “Ойбү-ұй, тарс ұмытып кетіппіз,</w:t>
        <w:br/>
        <w:t>Оспанхан елуге толыпты. Қап, ұят болды-ау, ә?” деді де қойды.</w:t>
        <w:br/>
        <w:t>Айтайын дегенім -- қаламгердің қарапайымдылығы, қақ-соқпен</w:t>
        <w:br/>
        <w:t>жұмысы жоқтығы, өкпесі өшкенше өрге ұмтылуды мақсұт</w:t>
        <w:br/>
        <w:t>етпегендігі. Ең бастысы - жайбарақат қана жалғанды</w:t>
        <w:br/>
        <w:t>жалпағынан басып жүрген әулиелігінде.</w:t>
        <w:br/>
        <w:t>“Стиль - адамның өзі” деген қағидаға арқа сүйесек, Ос-</w:t>
        <w:br/>
        <w:t>ағаңның өзі қандай болса, сөзі де сондай. Аузын ашса алдымен</w:t>
        <w:br/>
        <w:t>ақ жүрегі көрінетін. Оспағын оқыған жұрттың қолтығынан</w:t>
        <w:br/>
        <w:t>қытықтағандай, күлдірмей қоймайтын. Сықақшының шеберлігі</w:t>
        <w:br/>
        <w:t>де, бақыттылығы да осында. Балаларға арналған мына</w:t>
        <w:br/>
        <w:t>жұмбағында не сиқыр бар?</w:t>
        <w:br/>
        <w:t>Басы да екеу,</w:t>
        <w:br/>
        <w:t>Аяғы да екеу.</w:t>
        <w:br/>
        <w:t>Шешуі - қайшы.</w:t>
        <w:br/>
        <w:t>Бір қарағанда қарапайым, қарабайыр секілді. Шынында</w:t>
        <w:br/>
        <w:t>солай ма? Жок! Ұлылықтың өзі де карапайымдылықтан құралмай</w:t>
        <w:br/>
        <w:t>ма?</w:t>
        <w:br/>
        <w:t>“Ассалаумағалейкум!” деп амандаспақ түгілі түрін</w:t>
        <w:br/>
        <w:t>танымайтын Түркиядағы Әзиз Несинді өзіне ұстаз санағандықтан</w:t>
        <w:br/>
        <w:t>ба, қалжындарының қалыбы ұқсас болатын. Ашы шындықты</w:t>
        <w:br/>
        <w:t>ашып айту арқылы жұртты жылатам, мұңайтам деп отырып,</w:t>
      </w:r>
    </w:p>
    <w:p>
      <w:r>
        <w:t>қалай күлкіге қарық қылғанын өздері де байқамай қалатын.</w:t>
        <w:br/>
        <w:t>Әңгіме арасында: “Әзиз Несинмен сәлемдесіп кайткан Қалтай</w:t>
        <w:br/>
        <w:t>ағамда арман бар ма, шіркін! Тіпті, Әзекеңе ешкі саудырып, сүтін</w:t>
        <w:br/>
        <w:t>ішіпті!” дейтін қалжыңға бұрғансып. Сөзінің астарынан Әзиз ағасын</w:t>
        <w:br/>
        <w:t>бір көрсем деген құштарлығы айқын сезілетін. “Тау мен таудың</w:t>
        <w:br/>
        <w:t>басы бөлек болғанмен, етегі бірге” деген осы емес пе?!</w:t>
        <w:br/>
        <w:t>120</w:t>
        <w:br/>
        <w:t>-- Сайтанмен. Менің жеке меншік сайтаным бар, - делі</w:t>
        <w:br/>
        <w:t>сосын. - Кей-кейде сайтаныммен әңгімелесіп, ішім бір босап</w:t>
        <w:br/>
        <w:t>қалады.</w:t>
        <w:br/>
        <w:t>- Дұры-ы-ыс, аға. Сонда сайтан екеуіңіз не</w:t>
        <w:br/>
        <w:t>әңгімелестіңіздер?</w:t>
        <w:br/>
        <w:t>- Сайтаным -- қиялым ғой, - деді ол. - Жасым жарты</w:t>
        <w:br/>
        <w:t>ғасырдан асқанда бітіргенім қанша, түкіргенім қанша -</w:t>
        <w:br/>
        <w:t>ойландырады екен. Сайтан-ойдың сауалы қысқа, сатириктің</w:t>
        <w:br/>
        <w:t>жауабы нұсқа. Мінеки, әңгімеміздің сиқы.</w:t>
        <w:br/>
        <w:t>Сайтан: - Сіз неге мысал жазбайсыз? Әлде астарлап айтудан</w:t>
        <w:br/>
        <w:t>гөрі бетін тіліп, етегін түріп айтқанды жақсы көресіз бе?!</w:t>
        <w:br/>
        <w:t>Сатирик: -- Сұрағыңның сұры жаман екен. Мысалды</w:t>
        <w:br/>
        <w:t>баяғыда коқандаған Кодарлардан сескеніп, қоңыздың, доңыздың,</w:t>
        <w:br/>
        <w:t>өгіздің, өртеніп жатқан теңіздің, үйелеп жатқан семіздің аттарын</w:t>
        <w:br/>
        <w:t>бүркеніп тартыншақтап сынаған. Ал, мен кімнен қорқамын.</w:t>
        <w:br/>
        <w:t>Беті бардың бетіне айтамын, беті жоқтың бауырындағы у</w:t>
        <w:br/>
        <w:t>запыран өтіне айтамын. “Құдайдан қорықпағаннан қорық” леген</w:t>
        <w:br/>
        <w:t>мақал бар. Сол! Құдайдан қорықпаған адамнан не сұрайсың?!</w:t>
        <w:br/>
        <w:t>Сайтан: -- Халықаралық фельетон, памфлет жазу ойда</w:t>
        <w:br/>
        <w:t>бар ма? Осы тақырыпқа неге қалам сілтемейсіз?</w:t>
        <w:br/>
        <w:t>Сатирик: -- Көрінген тақырыпқа сілтей беретін қалам бақан</w:t>
        <w:br/>
        <w:t>емес, шоқпар емес, сойыл емес, калам - қарлығаштың қанаты</w:t>
        <w:br/>
        <w:t>секілді нәзік, бүркіттің тырнағындай қатал. Бейбітшілік келісіміне</w:t>
        <w:br/>
        <w:t>сол нәзік қаламмен қол қоямыз. Ал халықаралық фельетонды</w:t>
        <w:br/>
        <w:t>жазу акуланың ішіне кіріп шығумен бірдей. Бұл тақырыптағы</w:t>
        <w:br/>
        <w:t>әңгіменің барлығы ракетамен басталып, ракетамен тынады. Мен</w:t>
        <w:br/>
        <w:t>атың өшкір ракетаны көргем жоқ, Көргім де келмейді. Соларды</w:t>
        <w:br/>
        <w:t>өртеп жатса үстіне май құяр едім.</w:t>
        <w:br/>
        <w:t>Сайтан: - Сіз сыншысыз. Сізді кімдер сынады? Ол сынға</w:t>
        <w:br/>
        <w:t>Сіз кезінде калай қарадыңыз, қазір қалай қарайсыз?</w:t>
        <w:br/>
        <w:t>Сатирик: - Қалай болса солай қараймын. Мені осы күнге</w:t>
        <w:br/>
        <w:t>дейін жерден алып, жерге салып, яғни быт-шытымды шығарып</w:t>
        <w:br/>
        <w:t>сынаған ешкім жоқ, Біреулерді түйебас жасағандай, біреулерді</w:t>
        <w:br/>
        <w:t>көкпар қып тартқандай, тағы біреулерді итке талаткандай, тағы</w:t>
        <w:br/>
        <w:t>біреулерді жер аударғандай, енді біреулерді зынданға тастағандай</w:t>
        <w:br/>
        <w:t>қатты сынап жатады. Мен ондайдың біреуін көргем жоқ.</w:t>
        <w:br/>
        <w:t>Ертеректе сын секілді ме, әзіл секілді ме, профессор Темірбек</w:t>
        <w:br/>
        <w:t>Қожексев ағамыз менің атыма бірдеңе дегендей болды. Жауап</w:t>
        <w:br/>
        <w:t>ретінде мен де ағатайыма “Неменеге жетісіп күлесің?!” дегендей</w:t>
        <w:br/>
        <w:t>болдым. Шынында да, әбестік менде екен. Аға сынаған</w:t>
        <w:br/>
        <w:t>өлеңдерімді кіжінбей, тісімді қайрамай, алқынбай, аптықпай</w:t>
        <w:br/>
        <w:t>15</w:t>
      </w:r>
    </w:p>
    <w:p>
      <w:r>
        <w:t>“Арада” ағаммен екі жылдай қызметтес болдым. Бүл да</w:t>
        <w:br/>
        <w:t>болса мен үшін несібе шығар. Қазір ойласам “Оспанхан”</w:t>
        <w:br/>
        <w:t>атындағы екі жылдық училишені бітіргендей сезінем. Училише</w:t>
        <w:br/>
        <w:t>деймін-ау, қазіргі қазақ сатириктері үшін Оспанхан Әубәкіров-</w:t>
        <w:br/>
        <w:t>Академия!</w:t>
        <w:br/>
        <w:t>Күндердің күнінде “Ара” журналының айдаһардай жауапты</w:t>
        <w:br/>
        <w:t>хатшысы бас редакторға: “Оспанхан кеше жұмысқа себепсізден-</w:t>
        <w:br/>
        <w:t>себепсіз келмей қалды. Мәселесін кәсіподақ жиналысында</w:t>
        <w:br/>
        <w:t>қарауыңызды сұраймын”, - деп салақұлаш рапорт жазды. Иі</w:t>
        <w:br/>
        <w:t>жұмсақ бас редактор іш тартып: “Түрің құрғыр-ау, себебін</w:t>
        <w:br/>
        <w:t>түсіндірсейші”, - деп болсалады. Қапелімде не дерін білмей</w:t>
        <w:br/>
        <w:t>сасқалақтаған Осекең: “Жұмысқа келмей қалған себебім -</w:t>
        <w:br/>
        <w:t>жұмысқа келмей қалдым”, - деп жауап қайырғанда бәріміз</w:t>
        <w:br/>
        <w:t>ішімізді басып, ішек-сілеміз қатып күлдік. Өйткені Осекең өтірік</w:t>
        <w:br/>
        <w:t>айта білмейтін еді...</w:t>
        <w:br/>
        <w:t>Бас редактор басқаларға көз ғып шара қолданған болды.</w:t>
        <w:br/>
        <w:t>Осекеңнің айлығын 20 сомға қысқартып, қызметін төмеңдетні.</w:t>
        <w:br/>
        <w:t>Бұл көктемде болған оқиға-тын. Жарты жылдан соң жарықтық</w:t>
        <w:br/>
        <w:t>Осекең бас редакторға мынадай өтініш түсірді:</w:t>
        <w:br/>
        <w:t>“Көктемде құтыратын жыным бар еді, соған байланысты</w:t>
        <w:br/>
        <w:t>осы жылдың сәуірінде ойнақтаймын деп от басып алған едім.</w:t>
        <w:br/>
        <w:t>“Шығасыға иесі басшы” деген, алты ай бойы жиырма сомнан</w:t>
        <w:br/>
        <w:t>зардап шегіп келемін. “Арқасына ер баткан ат аяңшыл болады”</w:t>
        <w:br/>
        <w:t>деп төрт айдың орнына алты ай арқама батырдыңыз. Аяңшыл</w:t>
        <w:br/>
        <w:t>болдық. Ал енді аяңшыл жасаймын деп мүлде тұралатып</w:t>
        <w:br/>
        <w:t>қоймасаңыз райыңыздан қайтыңыз. Бұғалтырға ақшасын бер</w:t>
        <w:br/>
        <w:t>деп айтыңыз”.</w:t>
        <w:br/>
        <w:t>Өз қолымен жазылған осы өтініш менің архивімде сақтаулы,</w:t>
        <w:br/>
        <w:t>бір сөзін де өзгертпестен қаз қалпында көшірдім. Табиғи талант</w:t>
        <w:br/>
        <w:t>деген осы емес пе?! Жай ғана жаза салған өтінішінің өзінде</w:t>
        <w:br/>
        <w:t>күлкі үйіріліп тұр-ау! Иә, данышпандар “Стиль - адамның</w:t>
        <w:br/>
        <w:t>өзі” деп бекер айтпаған-ау.</w:t>
        <w:br/>
        <w:t>Каламдастарының жақсы ісін көрсе қуанып, жамандығын</w:t>
        <w:br/>
        <w:t>байқаса куарып, кәдімгідей ұнжырғасы түсетін. Өз тілімен</w:t>
        <w:br/>
        <w:t>айтқанда “Шалдың шалбарындай болбырап” қалатын. Жазушы</w:t>
        <w:br/>
        <w:t>Марат Қабанбаевтың бір әңгімесінен “Бетон бет” деген тың</w:t>
        <w:br/>
        <w:t>тіркесті оқығанда балаша мәз болғаны бар-тын. Бала демекші,</w:t>
        <w:br/>
        <w:t>балаларға арнап жазған өлең, мазақтама, скетч, жаңылтпаш,</w:t>
        <w:br/>
        <w:t>жұмбақтары бір төбе. Тіпті, жаңылтпаш екеш жаңылтпашына</w:t>
        <w:br/>
        <w:t>дейін жібектей есілген күлкі ғой! Мысалы, мынаған көз</w:t>
        <w:br/>
        <w:t>жүгіртіңізші:</w:t>
        <w:br/>
        <w:t>123</w:t>
        <w:br/>
        <w:t>Жараекан</w:t>
        <w:br/>
        <w:t>Әблірашұлы</w:t>
        <w:br/>
        <w:t>Үй сыйлар ем, өз басыңда үй дайын.</w:t>
      </w:r>
    </w:p>
    <w:p>
      <w:r>
        <w:t>Жарты әлемге жария сап одан да</w:t>
        <w:br/>
        <w:t>Арғымақтай ақ “Волғаны” сыйлайын.</w:t>
        <w:br/>
        <w:t>“Волга” бірақ бензиніңе тоймайды,</w:t>
        <w:br/>
        <w:t>Бензин бітсе саласың ғой ойбайды.</w:t>
        <w:br/>
        <w:t>Мен одан да бір “Жигули” сыйлайын,</w:t>
        <w:br/>
        <w:t>Сай-салада сайтан қуып ойнайды.</w:t>
        <w:br/>
        <w:t>“Жигулиің” бас білмеген асаудай,</w:t>
        <w:br/>
        <w:t>Соғысарсың тормозын да баса алмай.</w:t>
        <w:br/>
        <w:t>Мен одан да бір “Москвич” сыйлайын,</w:t>
        <w:br/>
        <w:t>“Москвичті” тоқтатып ед қашан ГАЙ?</w:t>
        <w:br/>
        <w:t>“Москвичің” көп сынады пырт етіп,</w:t>
        <w:br/>
        <w:t>Бір тетіктен кете берер бір тетік.</w:t>
        <w:br/>
        <w:t>Мен одан да “Запорожец” сыйлайын,</w:t>
        <w:br/>
        <w:t>Алсаң болды өз атыңа тіркетіп.</w:t>
        <w:br/>
        <w:t>Әй, бірақ та, пошымы оның пошым ба,</w:t>
        <w:br/>
        <w:t>Ку моторы артқа біткен сосын да.</w:t>
        <w:br/>
        <w:t>Мен одан да велосипед сыйлайын,</w:t>
        <w:br/>
        <w:t>Иномарка, крутойға қосылма!</w:t>
        <w:br/>
        <w:t>Өміріңе серік еттің ән-күйді,</w:t>
        <w:br/>
        <w:t>Әзіліңді айтып жүрсің әрқилы.</w:t>
        <w:br/>
        <w:t>Велосипед мұз үстінде жүре алмас,</w:t>
        <w:br/>
        <w:t>Мен одан да сыйлайыншы конькиді.</w:t>
        <w:br/>
        <w:t>Жарасқан-ау, сен ертерек шошынба,</w:t>
        <w:br/>
        <w:t>Мұндай сыйлық сыйлай алмас досың да.</w:t>
        <w:br/>
        <w:t>Темір деген тез тозады,</w:t>
        <w:br/>
        <w:t>Тозбайтын</w:t>
        <w:br/>
        <w:t>Қаламыңды әкеп тұрмын осында!</w:t>
        <w:br/>
        <w:t>Сынаптай сырғыған пәтуасыз дүние-ай! Содан бері де бес</w:t>
        <w:br/>
        <w:t>жылдың бедері болыпты.</w:t>
        <w:br/>
        <w:t>Топырағың торқа болғыр, досым-ай... Тозбайтын</w:t>
        <w:br/>
        <w:t>қаламыммен өзіңе бағышталған жүректегі жазуларды ауруханада</w:t>
        <w:br/>
        <w:t>жатып жазып шықтым.</w:t>
        <w:br/>
        <w:t>“Жас Алаш” ғазеті,</w:t>
        <w:br/>
        <w:t>1998 жыл.</w:t>
        <w:br/>
        <w:t>145</w:t>
        <w:br/>
        <w:t>деп отырады. Балалық шағы соғыспен тұспа-түс келгесін бе,</w:t>
        <w:br/>
        <w:t>тоқшылықты қатты қадірлейтін. Нанды қадірлемейтін надандар</w:t>
        <w:br/>
        <w:t>туралы “Экономикалық ойлар” деген өлең жазды. Осы өленді</w:t>
        <w:br/>
        <w:t>үзіп-жұлмай, тұтас көшіріп алшы, айналайын.</w:t>
        <w:br/>
        <w:t>“Тарта жесе тай қалар,</w:t>
        <w:br/>
        <w:t>Тоя жесе қой қалар”.</w:t>
        <w:br/>
        <w:t>Деген сөзі бабаңның</w:t>
        <w:br/>
        <w:t>Тоқ жүрсең де ойда бар.</w:t>
        <w:br/>
        <w:t>“Халық айтса қалт айтпас”,</w:t>
        <w:br/>
        <w:t>Болма бұған наразы.</w:t>
        <w:br/>
        <w:t>Қапысыз күн қартайтпас,</w:t>
      </w:r>
    </w:p>
    <w:p>
      <w:r>
        <w:t>Тарта жеген - таразы.</w:t>
        <w:br/>
        <w:t>Сом денеміз соғымдай,</w:t>
        <w:br/>
        <w:t>Тым бордақы бейнеміз.</w:t>
        <w:br/>
        <w:t>Қапқа “Қайрат” добындай</w:t>
        <w:br/>
        <w:t>Нан тебеміз кейде біз.</w:t>
        <w:br/>
        <w:t>“Данышпанның сөзін-ай”,</w:t>
        <w:br/>
        <w:t>Деп мені жұрт мазақтар.</w:t>
        <w:br/>
        <w:t>Нан құраннан беделді</w:t>
        <w:br/>
        <w:t>Дейді дихан қазақтар.</w:t>
        <w:br/>
        <w:t>“Көже-көже көлкілдек,</w:t>
        <w:br/>
        <w:t>Көже беті мөлтілдек.</w:t>
        <w:br/>
        <w:t>Осы көже болмаса</w:t>
        <w:br/>
        <w:t>Кетер едім селкілдеп”.</w:t>
        <w:br/>
        <w:t>Білетін бар бұл жырды,</w:t>
        <w:br/>
        <w:t>Білмейтіндер көпшілік.</w:t>
        <w:br/>
        <w:t>ЖЯдастырған адамды</w:t>
        <w:br/>
        <w:t>Айналайын тоқшылық.</w:t>
        <w:br/>
        <w:t>Бір бұғалтыр тебіреніп.</w:t>
        <w:br/>
        <w:t>Теңеу айтты шотқа сап.</w:t>
        <w:br/>
        <w:t>Ұйқас, ырғақ сұрамай,</w:t>
        <w:br/>
        <w:t>Мәнісіне тоқтасақ:</w:t>
        <w:br/>
        <w:t>“Миллиардтың әр дәнін</w:t>
        <w:br/>
        <w:t>Тамшы тер десек, дәл мақтап.</w:t>
        <w:br/>
        <w:t>Дүние жүзін елу жыл</w:t>
        <w:br/>
        <w:t>Кетер еді сел қаптап.</w:t>
        <w:br/>
        <w:t>Миллиардтың әр дәнін</w:t>
        <w:br/>
        <w:t>Нота десек һәм мақтап.</w:t>
        <w:br/>
        <w:t>134</w:t>
        <w:br/>
        <w:t>Чита бардың, сержант боп Мәскеу бардың,</w:t>
        <w:br/>
        <w:t>Қатарыңнан қалыспай қарыштадың.</w:t>
        <w:br/>
        <w:t>Дина келін Мәскеуге ауысқанда</w:t>
        <w:br/>
        <w:t>Тауып алды Нұрсұлу сауысқаным.</w:t>
        <w:br/>
        <w:t>Ал ВВС-пилотым, мерекеңмен,</w:t>
        <w:br/>
        <w:t>Босаға, шекараңды сақ ұстағын.</w:t>
        <w:br/>
        <w:t>Азамат балам әскерден келгесін Дина келінге үйленіп, одан</w:t>
        <w:br/>
        <w:t>туған Тамаша немересіне де мынадай өлең жазған.</w:t>
        <w:br/>
        <w:t>Мынау біздің Тамаша,</w:t>
        <w:br/>
        <w:t>Бойы әзірше аласа.</w:t>
        <w:br/>
        <w:t>Бойшаң болып өседі</w:t>
        <w:br/>
        <w:t>Әкесі кеп қараса.</w:t>
        <w:br/>
        <w:t>Осы біздің Тамаша</w:t>
        <w:br/>
        <w:t>Би билейді жаңаша.</w:t>
      </w:r>
    </w:p>
    <w:p>
      <w:r>
        <w:t>Ән салады өзінше,</w:t>
        <w:br/>
        <w:t>Тамаша біздің тамаша.</w:t>
        <w:br/>
        <w:t>Телефонға келеді,</w:t>
        <w:br/>
        <w:t>“Әлөуке)” дейді Тамаша.</w:t>
        <w:br/>
        <w:t>Телефонға келеді,</w:t>
        <w:br/>
        <w:t>“Папаукоу!”” дейді Тамаша.</w:t>
        <w:br/>
        <w:t>Спальныйға келеді,</w:t>
        <w:br/>
        <w:t>“Ахаукоу!” дейді Тамаша.</w:t>
        <w:br/>
        <w:t>Нұрсұлуға келеді,</w:t>
        <w:br/>
        <w:t>“Мамамкоу!” дейді Тамаша.</w:t>
        <w:br/>
        <w:t>Беделге келіп тұрады,</w:t>
        <w:br/>
        <w:t>Беделді келіп ұрады.</w:t>
        <w:br/>
        <w:t>Бедел өтірік жылайды</w:t>
        <w:br/>
        <w:t>Табақтай болып құлағы.</w:t>
        <w:br/>
        <w:t>Тентек болды Тамаша</w:t>
        <w:br/>
        <w:t>Атасын келіп тебеді,</w:t>
        <w:br/>
        <w:t>Мамасын келіп тебеді,</w:t>
        <w:br/>
        <w:t>Беделді және тебеді,</w:t>
        <w:br/>
        <w:t>Бәрімізді тебеді.</w:t>
        <w:br/>
        <w:t>Бұне деген неме еді?!</w:t>
        <w:br/>
        <w:t>130</w:t>
        <w:br/>
        <w:t>“Ибрагим болғанға -</w:t>
        <w:br/>
        <w:t>Абаймын деп жүрсің бе?”</w:t>
        <w:br/>
        <w:t>деді. Сыншы, ақын Асқар Егеубаевка:</w:t>
        <w:br/>
        <w:t>“Сызды жерді баспайды,</w:t>
        <w:br/>
        <w:t>Сырын әсте ашпайды.</w:t>
        <w:br/>
        <w:t>Өзің берген тізімнен</w:t>
        <w:br/>
        <w:t>Өзіңді алып тастайды”</w:t>
        <w:br/>
        <w:t>деді. Сол тұста ақындықтың биігіндей санаған Әбділда Тәжібаев</w:t>
        <w:br/>
        <w:t>ағасына да арналған эпиграммасы ел ішіне қозғау туғызды.</w:t>
        <w:br/>
        <w:t>Мұқағали Мақатаевтың өзі “Әбділдаға” атты өлеңінде</w:t>
        <w:br/>
        <w:t>Тұрғанда ұйқы-тұйқы ақ самайын,</w:t>
        <w:br/>
        <w:t>Мен қалай,</w:t>
        <w:br/>
        <w:t>Әбе, сені жат санайын.</w:t>
        <w:br/>
        <w:t>Абыржып асаңды ұстап отырғаның</w:t>
        <w:br/>
        <w:t>Ашулы Грозный патшадайын! -</w:t>
        <w:br/>
        <w:t>деп сескенгендік байқатканы бәріміздің есімізде. Жарасқан өзіне</w:t>
        <w:br/>
        <w:t>ғана тән тас-түйін пікірінен қайтқан жоқ,</w:t>
        <w:br/>
        <w:t>Жүрген біреу емеспін мен беталды!</w:t>
        <w:br/>
        <w:t>Әбеке,</w:t>
        <w:br/>
        <w:t>Қолыңды жай,</w:t>
        <w:br/>
        <w:t>Бер батаңды!</w:t>
      </w:r>
    </w:p>
    <w:p>
      <w:r>
        <w:t>Ел қатарлы азамат болғаныммен,</w:t>
        <w:br/>
        <w:t>Ақын болғым келмейді ел қатарлы! --</w:t>
        <w:br/>
        <w:t>деп бастады эпиграммасын. Сипақтамады. Сипаттады. Болатынға</w:t>
        <w:br/>
        <w:t>да, болмайтынға да, толатынға да, толмайтынға да бата беріп,</w:t>
        <w:br/>
        <w:t>тарыдай шашқанын айта келіп.</w:t>
        <w:br/>
        <w:t>“Бағасы жырыңыздың белгілі ғой, -</w:t>
        <w:br/>
        <w:t>Бағасын батаңыздың түсірмеңіз”, -</w:t>
        <w:br/>
        <w:t>деді. Ол пікірін оқырмандар жақсы қабылдады. Әсіресе,</w:t>
        <w:br/>
        <w:t>Қалдарбек Найманбаевка арналған эпиграммасы айналасын</w:t>
        <w:br/>
        <w:t>улыған-шулыған қылғанын білесіз. Қалдарбек ағам қатты</w:t>
        <w:br/>
        <w:t>ашуланса керек. Құдай-ау, сондай әзілге де адам ашулана ма?</w:t>
        <w:br/>
        <w:t>Майдан қыл суырғандай әдемі де әдепті әзіл ғой.</w:t>
        <w:br/>
        <w:t>142</w:t>
        <w:br/>
        <w:t>Қазақстан Аграрлық партиясы ақын Жарасқан Әбдірашев</w:t>
        <w:br/>
        <w:t>атындағы әдебиет және журналистика саласына бәйге жариялады.</w:t>
        <w:br/>
        <w:t>Көзі тірісінде талай бәйге бұйырмаған ақынға енді, міне, өзінің</w:t>
        <w:br/>
        <w:t>атында бәйге тағайындалды. Бұйырса, бұл бәйге жыл сайын</w:t>
        <w:br/>
        <w:t>жалғасын таппақ,</w:t>
        <w:br/>
        <w:t>Негізі, қашанда таланттарға тар жол бұйырған. Казақ даласын</w:t>
        <w:br/>
        <w:t>жарты ғасырдай әнге бөлеген Шәмшіге қандай атақ берілді? Ол</w:t>
        <w:br/>
        <w:t>қай сыйлықтың лаургаты еді? Көзі жұмылғасын ғана Шәмші</w:t>
        <w:br/>
        <w:t>Қалдаяков атындағы сыйлықтың лауреаттары көбейді. Сол</w:t>
        <w:br/>
        <w:t>сияқты Мұқағали ше? Абыройы асқақ болғанмен атақ алған жоқ,</w:t>
        <w:br/>
        <w:t>Қазір Несіпбек Айтұлынан бастап көп ақын Мұқағали Мақатаев</w:t>
        <w:br/>
        <w:t>атындағы сыйлықтың лауреаты. Жарасқан да сол жолдың</w:t>
        <w:br/>
        <w:t>торабына түсті. Жалпы, атақ-даңқ, шен-шекпен өнер адамдарына</w:t>
        <w:br/>
        <w:t>кажет пе? Халықтың сүйіспеншілігінен артық атақ бар ма?</w:t>
        <w:br/>
        <w:t>Әркімнің өз биігі, өз шыңы атақтан асқақ емес пе? Мен үшін</w:t>
        <w:br/>
        <w:t>атақ жыртықтың жамауы сияқты. Мысалы, әл-Фарабиді Қорқыт</w:t>
        <w:br/>
        <w:t>атындағы сыйлықтың лауреаты десек жараса ма? Әй, қайдам?</w:t>
        <w:br/>
        <w:t>Өйткені Қорқыт - Қорқыт, әл-Фараби - әл-Фараби, Құрман-</w:t>
        <w:br/>
        <w:t>ғазы - Құрманғазы... Ендеше, әркімнің өз аты өзінше атақ, өз</w:t>
        <w:br/>
        <w:t>дәрежесінде - даңқ!</w:t>
        <w:br/>
        <w:t>Соны сезгендей Жарасқан “Мәңгілік майдан” деген өлең</w:t>
        <w:br/>
        <w:t>жазды.</w:t>
        <w:br/>
        <w:t>Қақ төрінен орын алар тарихтың,</w:t>
        <w:br/>
        <w:t>есімдерін Ерендер мен Алыптың</w:t>
        <w:br/>
        <w:t>Жазбау керек қағазға да, басқаға,</w:t>
        <w:br/>
        <w:t>Жазбау керек, тіпті қара тасқа да,</w:t>
        <w:br/>
        <w:t>Жазу керек Жүрегіне халықтың!</w:t>
        <w:br/>
        <w:t>Санасында бас көтеріп сан күдік,</w:t>
        <w:br/>
        <w:t>Мұны бәлкім, мойындамас әңгүдік...</w:t>
        <w:br/>
        <w:t>Тұғырына табан тіреп даңқтың,</w:t>
        <w:br/>
        <w:t>Жазылған сөз Жүрегіне халықтың -</w:t>
        <w:br/>
        <w:t>Қара тасқа қашалғаннан Мәңгілік!</w:t>
        <w:br/>
        <w:t>Сөз жоқ, Әбдіраштың Жарасқаны -өз өлендерін халықтың</w:t>
        <w:br/>
        <w:t>жүрегіне жазып кеткен біртуар қаламгер. Осындайда еске түседі.</w:t>
        <w:br/>
        <w:t>Жарасқан 50 жылдық мүшелтойын Республика сарайында</w:t>
        <w:br/>
        <w:t>дүрілдетіп өткізді. Сонда оқыған пародиямды оқырмандарға</w:t>
        <w:br/>
        <w:t>ұсынсам деймін.</w:t>
      </w:r>
    </w:p>
    <w:p>
      <w:r>
        <w:t>Жарасқан-ау,</w:t>
        <w:br/>
        <w:t>Саған нені қимайын?</w:t>
        <w:br/>
        <w:t>144</w:t>
        <w:br/>
        <w:t>Көктем өтті, жаз да өтті,</w:t>
        <w:br/>
        <w:t>Күзім келді,</w:t>
        <w:br/>
        <w:t>Қарсы алам ба, білмеймін, қысымды аман? -</w:t>
        <w:br/>
        <w:t>деп өз диагнозын өзі қойған Жарасқан досым телефон шалды.</w:t>
        <w:br/>
        <w:t>Ақпан айының басы болатын. Төсек тартып жатқан.</w:t>
        <w:br/>
        <w:t>- Қолың тисе машинамен мені қаланың сыртына алып</w:t>
        <w:br/>
        <w:t>шыкшы. Таза ауамен тыныстап қайтайық! - деді. “Ат айналып</w:t>
        <w:br/>
        <w:t>қазығын табады, Жарасқан айналып Нәзігін табады” деп өзі</w:t>
        <w:br/>
        <w:t>әзілдейтіндей жан-жары Нәзікүл бұл ұсынысты куана қарсы</w:t>
        <w:br/>
        <w:t>алды.</w:t>
        <w:br/>
        <w:t>Күнұзақ сырластық.</w:t>
        <w:br/>
        <w:t>- “Ақ жаңбырлар тоздырған тау сияқты, мен өлемін өзімнің</w:t>
        <w:br/>
        <w:t>биігімде” деп Төлеген Айбергенов жырлағандай, менің биігім</w:t>
        <w:br/>
        <w:t>әлі алда сияқты болады да тұрады! -- деді. Бірақ, өмірде өкініші</w:t>
        <w:br/>
        <w:t>бар екенін байқатты.</w:t>
        <w:br/>
        <w:t>- Соныңең бастысы: Жастықтың қызуымен, қызығымен өткізіп</w:t>
        <w:br/>
        <w:t>алған алтын уақыттарым! -- деді. Достармен дос болам деп, оның</w:t>
        <w:br/>
        <w:t>түбінде қас болатынын білмеппін. Әдеби ортаны түзеймін, сын</w:t>
        <w:br/>
        <w:t>жазамын деп, одан түзелмейтінін білмеппін. Бастық боламын,</w:t>
        <w:br/>
        <w:t>партияға өтемін деп арпалыспен өткен күндерім өзекті өртейді.</w:t>
        <w:br/>
        <w:t>Өзекті өртемейтіні -- өлең жазған күндерім. Жұбанышым -- үш</w:t>
        <w:br/>
        <w:t>балам, төрт немерем, жалғыз әйелім, үш келінім.</w:t>
        <w:br/>
        <w:t>Сол күнгі сырласу - соңғы сырласу екен ғой. Соңғы рет</w:t>
        <w:br/>
        <w:t>бой жазғанын қайдан білейін...</w:t>
        <w:br/>
        <w:t>Бір сөзін ел білмейтін “ерекше құрметті” ақындардың дәрежесі</w:t>
        <w:br/>
        <w:t>мен шен-шекпені уақытша екенін енді аңғарғандаймыз.</w:t>
        <w:br/>
        <w:t>Ақбұлақтар,</w:t>
        <w:br/>
        <w:t>Алқынған ақ бұлақтар!</w:t>
        <w:br/>
        <w:t>Қазір -- көктем,</w:t>
        <w:br/>
        <w:t>алдың - жаз, шапқылап қал! -</w:t>
        <w:br/>
        <w:t>деп өлеңді өзендей ағызған Жарасқанның әрлі шумақтары әр</w:t>
        <w:br/>
        <w:t>оқырманның жүрегіне жол тауып жатты. Сын мақалалары</w:t>
        <w:br/>
        <w:t>сынядай қағылып, елдің бәрін елең еткізді. Бір ауық, тартыс</w:t>
        <w:br/>
        <w:t>тудырған сын, рецензияны доғарып, “Дала, сенің ұлыңмын!”</w:t>
        <w:br/>
        <w:t>деп Тұтас циклға көшкенде оқырмандар атынан “Жарасқан жайлы</w:t>
        <w:br/>
        <w:t>жаңа күй” деген эпиграмма жазған едім.</w:t>
        <w:br/>
        <w:t>Діңгіл,</w:t>
        <w:br/>
        <w:t>Діңгіл,</w:t>
        <w:br/>
        <w:t>Діңгілдің.</w:t>
        <w:br/>
        <w:t>140</w:t>
      </w:r>
    </w:p>
    <w:p>
      <w:r>
        <w:t>Неге, сәулем, кешіктің,</w:t>
        <w:br/>
        <w:t>Ұмыттың ба Оспанды?</w:t>
        <w:br/>
        <w:t>Тықырын бағып есіктің,</w:t>
        <w:br/>
        <w:t>Жек көремін тосқанды.</w:t>
        <w:br/>
        <w:t>Сені талмай ойлаймын,</w:t>
        <w:br/>
        <w:t>Кешке дейін жалғызбын.</w:t>
        <w:br/>
        <w:t>Түртіп қалып ойнайтын</w:t>
        <w:br/>
        <w:t>Жоғын-ай шіркін, балдыздың!</w:t>
        <w:br/>
        <w:t>Мезгіл сырғып өтпеді,</w:t>
        <w:br/>
        <w:t>Күте-күте жалықтым.</w:t>
        <w:br/>
        <w:t>Көңілімнің көктемі</w:t>
        <w:br/>
        <w:t>Сен екенсің - жаңа ұқтым.</w:t>
        <w:br/>
        <w:t>Бір күні ағаңа суық тиіп, ауруханада оңбай жатты. Беті</w:t>
        <w:br/>
        <w:t>бері карағасын дәрігердің айтуы бойынша арқасына спирт жағып,</w:t>
        <w:br/>
        <w:t>өзім күн сайын массаж жасап жүрдім. Жаны жай тауып,</w:t>
        <w:br/>
        <w:t>рахаттана ма, қайдам, “Екі қолың ем екен!” деп көңілімді көтеріп</w:t>
        <w:br/>
        <w:t>қояды. Оған мен мәзбін. Сөйтсем менің екі қолыма бір шумақ</w:t>
        <w:br/>
        <w:t>өлең шығарыпты.</w:t>
        <w:br/>
        <w:t>Аспандағы ай-күнім, жарқылдағым,</w:t>
        <w:br/>
        <w:t>Қостанайдың дәніндей алтын дәнім.</w:t>
        <w:br/>
        <w:t>Ем болып екі қолың,</w:t>
        <w:br/>
        <w:t>Ел мен жұртқа</w:t>
        <w:br/>
        <w:t>Осылай өмір-бақи жарқылдағын,</w:t>
        <w:br/>
        <w:t>Аңқылдағым!!</w:t>
        <w:br/>
        <w:t>Өлеңінің соңына үш леп белгісін қатар қойыпты.</w:t>
        <w:br/>
        <w:t>Ризашылығы шығар.</w:t>
        <w:br/>
        <w:t>“Бір леп белгісі де жетпей ме?” десем, “Үш балам үшін үш</w:t>
        <w:br/>
        <w:t>леп белгі қойдым. Егер бес бала туғанда бес леп белгі қоятын</w:t>
        <w:br/>
        <w:t>ем!” дейді. Түріне қарасам, “серьезно” айтып түр.</w:t>
        <w:br/>
        <w:t>“Үй болғасын ыдыс-аяқ сылдырамай тұрмайды”. Әйелге</w:t>
        <w:br/>
        <w:t>не керек, тыныштық керек. Балаңды бағып, байыңды күтіп</w:t>
        <w:br/>
        <w:t>отырасың. Командировкадан оралса, жол-жөнекей біреулерді</w:t>
        <w:br/>
        <w:t>ертіп келеді. Ырду-дырду. Үйіне емес, біреудің тойына келген</w:t>
        <w:br/>
        <w:t>сияқты. Әлгі ертіп келген адамдары шаршап келген ағанды одан</w:t>
        <w:br/>
        <w:t>сайын шаршатады. Сосын соған налисың. Ондай тұста да</w:t>
        <w:br/>
        <w:t>ағаңның өлеңі даяр. Бірақ шұбатып ұзақ жазады, Шұбатылған</w:t>
        <w:br/>
        <w:t>өлеңді ренжіп оқимын да, соңында күлем. Қалай күлмейсің?</w:t>
        <w:br/>
        <w:t>Өлеңдері нервімді тарқатады.</w:t>
        <w:br/>
        <w:t>132</w:t>
        <w:br/>
        <w:t>Айналайын Нұрсұлу,</w:t>
        <w:br/>
        <w:t>Кінәлама байыңды.</w:t>
        <w:br/>
        <w:t>Байың сенің байлығың,</w:t>
        <w:br/>
        <w:t>Білер сенің жайыңды.</w:t>
        <w:br/>
        <w:t>Ұрыссаң ұрыс балаңа</w:t>
        <w:br/>
        <w:t>Таза еңбектен тайынды...</w:t>
        <w:br/>
        <w:t>Ерте тұрып от жағып</w:t>
        <w:br/>
        <w:t>Қайнатамын шайыңды.</w:t>
        <w:br/>
        <w:t>Менің де ойла жайымды.</w:t>
      </w:r>
    </w:p>
    <w:p>
      <w:r>
        <w:t>Ойласаң менің жайымды,</w:t>
        <w:br/>
        <w:t>Қалтаңа салып беремін</w:t>
        <w:br/>
        <w:t>Аспандағы айыңды!</w:t>
        <w:br/>
        <w:t>Ал, ендігүүйге Нұрғиса Тілендиев, Әсет Бейсеуовтер келгенде</w:t>
        <w:br/>
        <w:t>шаңырағымызға береке орнайды. Олармен ілесіп құт келгендей</w:t>
        <w:br/>
        <w:t>сезінем. Ағаң тар бөлмені тамашалап, өлеңнің сөзін жазады, олар</w:t>
        <w:br/>
        <w:t>әнін жазады. Думан. Біріне-бірі риза, бірін-бірі мақтайды.</w:t>
        <w:br/>
        <w:t>Олар кеткесін өзі де ыңылдап ән шығарған болады.</w:t>
        <w:br/>
        <w:t>Әуенінің қандай екенін қайдам, маған арнаған әнінің сөзі</w:t>
        <w:br/>
        <w:t>мынадай.</w:t>
        <w:br/>
        <w:t>Үйде жүрсем қоясың табындырып,</w:t>
        <w:br/>
        <w:t>Балалардың көзінше жалындырып.</w:t>
        <w:br/>
        <w:t>Осы сенің, Нұкентай, не бәлең бар,</w:t>
        <w:br/>
        <w:t>Алыс кетсем қоясың сағындырып.</w:t>
        <w:br/>
        <w:t>Ей, аппағым-ай,</w:t>
        <w:br/>
        <w:t>Сенен жақсы жалғаннан таппадым-ай!</w:t>
        <w:br/>
        <w:t>Мен жүрмін ғой бір сұлу тапқандай боп,</w:t>
        <w:br/>
        <w:t>Рахатқа белшемнен батқандай бон.</w:t>
        <w:br/>
        <w:t>Соның бәрі әзәзіл тұс екен ғой,</w:t>
        <w:br/>
        <w:t>Сен жүресің жанымда жатқандай боп.</w:t>
        <w:br/>
        <w:t>Ей, ақылдым-ау,</w:t>
        <w:br/>
        <w:t>Қайдан ғана өзіңмен шатылдым-ау!</w:t>
        <w:br/>
        <w:t>Казақтың ырымын, салт-дәстүр, әдет-ғұрпын іштей қатты</w:t>
        <w:br/>
        <w:t>ұстанатын. Дастарқандағы нанның қиқымдарын “Бай боласың”</w:t>
        <w:br/>
        <w:t>деп балаларына жегізіп отыратын. Қазақстан миллиард пүт астық</w:t>
        <w:br/>
        <w:t>берген жылдары магазиндегі нанды сатып ап, қорасындағы</w:t>
        <w:br/>
        <w:t>шошқа, сиырына берген ағайындарды естігенде жыны ұстайтын.</w:t>
        <w:br/>
        <w:t>Қатты қапаланып, орнынан түрегеп кететін. Ол кездегі Оспанхан</w:t>
        <w:br/>
        <w:t>бөлек Оспанхан еді. Әсіресе, көшеде жатқан нанды теуіп</w:t>
        <w:br/>
        <w:t>кететіндерге теріс қарайтын. “Обалды білмейтін оңбағандар!”</w:t>
        <w:br/>
        <w:t>133</w:t>
        <w:br/>
        <w:t>Діңгіл,</w:t>
        <w:br/>
        <w:t>Діңгіл,</w:t>
        <w:br/>
        <w:t>Дырың-ң-ң.</w:t>
        <w:br/>
        <w:t>Дәмді, мәнді жырың.</w:t>
        <w:br/>
        <w:t>Діңгіл,</w:t>
        <w:br/>
        <w:t>Діңгіл,</w:t>
        <w:br/>
        <w:t>Діңгілдің.</w:t>
        <w:br/>
        <w:t>Діңгіл,</w:t>
        <w:br/>
        <w:t>Діңгіл,</w:t>
      </w:r>
    </w:p>
    <w:p>
      <w:r>
        <w:t>ырың-ң-ң.</w:t>
        <w:br/>
        <w:t>Сын жазушы ең бұрын-н-н.</w:t>
        <w:br/>
        <w:t>“Даланы” алдың ыңғайға,</w:t>
        <w:br/>
        <w:t>Турабидегі сын қайда?</w:t>
        <w:br/>
        <w:t>Қай жанрда қалам тербесе де қой бастаған қоңыраулы</w:t>
        <w:br/>
        <w:t>қошқардай оқшау көрінетін. Әр сөзінің астарында әдебиетке</w:t>
        <w:br/>
        <w:t>деген адалдық, жанашырлық айқын аңғарылып, анадайдан мен</w:t>
        <w:br/>
        <w:t>мұндалап тұратын. Сондықтан да Жарасқанды өз оқырмандары</w:t>
        <w:br/>
        <w:t>шам алып іздейтін. Бұл - ақынның бақыты. “Жалын”</w:t>
        <w:br/>
        <w:t>альманағында істеген жылдарында “Тураби трибунасы” деген</w:t>
        <w:br/>
        <w:t>айдармен әдебиеттің тұралап қалған каншама мәселесі тілге</w:t>
        <w:br/>
        <w:t>тиек етіліп, көкейде жүрген көп ойлар көтерілді. Ашы болса да</w:t>
        <w:br/>
        <w:t>ашық айтылған мақалалардың соңындағы “Әділсын</w:t>
        <w:br/>
        <w:t>Жұлдызұлы” да осы өзіміздің Жарасқан еді...</w:t>
        <w:br/>
        <w:t>Эпиграмма -- ерекше жанр. Өзбектер айтқандай “Көтеріп,</w:t>
        <w:br/>
        <w:t>көтеріп кеп ташлап жіберетін” жанр. Бірақ, біздің қазақтардың</w:t>
        <w:br/>
        <w:t>еті эпиграммаға үйренбеген. Көбіміз көпшік қойғанға мәзбіз.</w:t>
        <w:br/>
        <w:t>Көлгірсіген сөзге көзіміз жетіп тұрса да арқаңды қасығандай</w:t>
        <w:br/>
        <w:t>рахаттанып қалатынымыз қалай? “Сіз мықтысыз!” дегенге</w:t>
        <w:br/>
        <w:t>шынында да мықты екенмін деп талтандаған талайларға Жарасқан</w:t>
        <w:br/>
        <w:t>эпиграмма жазып, дүниені дүрліктіргендей болды. Мұның өзі</w:t>
        <w:br/>
        <w:t>әдебиет үшін тосын оқиғадай көрінді. Казақ үшін “Итің жаман”</w:t>
        <w:br/>
        <w:t>деген де ауыр сөз. Көршісінің “Марин” деген итіне арнаған</w:t>
        <w:br/>
        <w:t>өлеңінің соңын:</w:t>
        <w:br/>
        <w:t>“Мен өзіңдей Иттерді ұнатамын, -</w:t>
        <w:br/>
        <w:t>Мен өзіңдей достарды жек көремін!”</w:t>
        <w:br/>
        <w:t>деп аяқтамаушы ма еді? Әр эпиграммасында нені ұнататынын,</w:t>
        <w:br/>
        <w:t>нені жек көретінін бұқпантайламай ашық айтты. Ол сонысымен</w:t>
        <w:br/>
        <w:t>де құнды еді. Ақын Ибрагим Исаевқа:</w:t>
        <w:br/>
        <w:t>141</w:t>
        <w:br/>
        <w:t>атар жүрген қаламдасың, замандасың бақилық</w:t>
        <w:br/>
        <w:t>болғанда “Апырай, ажал да біздің түстастарымызға келіп,</w:t>
        <w:br/>
        <w:t>арамызды сетінете бастаған ба?” деп ойлайды екенсің. Қайғы!</w:t>
        <w:br/>
        <w:t>Ҡабырғанңа аяздай батады. Амал не? Алла тағала адам баласына</w:t>
        <w:br/>
        <w:t>ауруды бергенде оның емін де қосып береді дейді ғой. Рас!</w:t>
        <w:br/>
        <w:t>Алайда, ажалдың ғана емі жоқ, Ал, енді күні кеше ғана тай-</w:t>
        <w:br/>
        <w:t>құлындай тебісіп жүрген ардақты досың туралы еске алып эссе</w:t>
        <w:br/>
        <w:t>жазу, құдай-ау, қандай қиямет! Әңгіме -- жарықтық Жарасқан</w:t>
        <w:br/>
        <w:t>туралы. Иә, жарықтық! Аталарымыз бала кезімізде “Жарықтық</w:t>
        <w:br/>
        <w:t>жақсы адам еді!” деп әлдекімдерді еске алып отыратын. Талай</w:t>
        <w:br/>
        <w:t>естігенбіз. Жарасқан “Жарықтық” дейтіндей жаста ма еді? Аз</w:t>
        <w:br/>
        <w:t>ба, көп пе - жарты ғасыр ғұмыр кешті. Шығыс даналығы</w:t>
        <w:br/>
        <w:t>“адамның бақыты оның жасаған жасына емес, оның көрген</w:t>
        <w:br/>
        <w:t>қызығына байланысты” дейді. Бәлкім, солай да шығар. Ендеше,</w:t>
        <w:br/>
        <w:t>Жарасқан Әбдірәшұлы -- аса бақытты қаламгер. Екі жиырма</w:t>
        <w:br/>
        <w:t>бесінде елдің ілтифатына бөленіп, ыстық ықыласына ие</w:t>
        <w:br/>
        <w:t>болғаннан артық не бар? Қазір жоқтайтын заман емес, кадір-</w:t>
        <w:br/>
        <w:t>қасиетіне тоқтайтын заман. “Бұтақты әдебиетіміздің Бұқар</w:t>
        <w:br/>
        <w:t>жырауына айналады” деп жүрген сыншымыз Сағат Әшімбаев</w:t>
        <w:br/>
        <w:t>көз жұмғанда Жарасқан жоқтау өлең жазған еді.</w:t>
        <w:br/>
        <w:t>Әй, Сағат-ай, қадіріме жетпедің,</w:t>
      </w:r>
    </w:p>
    <w:p>
      <w:r>
        <w:t>Дәл өзіңдей досым көп қой деп пе едің?</w:t>
        <w:br/>
        <w:t>Мақтау өлең жазайын деп жүргенде</w:t>
        <w:br/>
        <w:t>Жоқтау өлең жаздырғаның не еткенің?!</w:t>
        <w:br/>
        <w:t>Сөйткен Жарасқан туралы да енді біздер жазып жатырмыз.</w:t>
        <w:br/>
        <w:t>Өмір ғой...</w:t>
        <w:br/>
        <w:t>Жарасқан көзі тірісінде-ақ өзін-өзі жоқтап, өзіне-өзі құлпытас</w:t>
        <w:br/>
        <w:t>қойып кеткен ақын. Әйттесе, “Арыстар аманатын” оқыңызшы.</w:t>
        <w:br/>
        <w:t>Көзіңіз жетеді. Әбіш Кекілбайұлы жазғандай “.. Жарасқан</w:t>
        <w:br/>
        <w:t>бәріміздің басымыздан секіре сырғып өтіп жатқан уақыт ағынының</w:t>
        <w:br/>
        <w:t>қай-қайсымыздың да жан-жүрегімізді еріксіз қобалжытар бір</w:t>
        <w:br/>
        <w:t>тұңғиығынан бәрімізді де қаймықтырар бір ақиқатты дөп басып,</w:t>
        <w:br/>
        <w:t>дәл тауып айтып кеткен...”</w:t>
        <w:br/>
        <w:t>Сонда да болса сол жырдың үзінділеріне көз жүгіртіп,</w:t>
        <w:br/>
        <w:t>сусындайықшы.</w:t>
        <w:br/>
        <w:t>Кім едік?</w:t>
        <w:br/>
        <w:t>Кім болдық біз?</w:t>
        <w:br/>
        <w:t>138</w:t>
        <w:br/>
        <w:t>Әйел болғасын еркелейміз. Артық-ауыс қылық та танытып</w:t>
        <w:br/>
        <w:t>қоямыз. Оған онша ренжи қоймайтын. Кейде менен алмаған</w:t>
        <w:br/>
        <w:t>“өшін” әлеңнен алатын.</w:t>
        <w:br/>
        <w:t>Көзіңнен айналайын жылтыңдаған,</w:t>
        <w:br/>
        <w:t>Ешбір әйел өзіңдей ұл тумаған.</w:t>
        <w:br/>
        <w:t>Еркелесең еркеле, шолжаңдама,</w:t>
        <w:br/>
        <w:t>Сендей жаман баланы кім тумаған?!</w:t>
        <w:br/>
        <w:t>Маған арнаған бір өлеңі осы. Мен өзі орысшалау өскен</w:t>
        <w:br/>
        <w:t>қызбын дедім ғой. “Шолжаңдама” деген сөздің мәнісін алғаш</w:t>
        <w:br/>
        <w:t>рет ағаңның аузынан естідім.</w:t>
        <w:br/>
        <w:t>Үшінші рет ұл туғанымда да маған арнап мынадай өлең</w:t>
        <w:br/>
        <w:t>шығарды.</w:t>
        <w:br/>
        <w:t>Келіншегім, өмірқос келіншегім,</w:t>
        <w:br/>
        <w:t>Жүрегіме жабысқан шеміршегім.</w:t>
        <w:br/>
        <w:t>Үш ұлды тапқаныңа рахмет,</w:t>
        <w:br/>
        <w:t>Бірақ, бір қыз таппадың, еріншегім.</w:t>
        <w:br/>
        <w:t>Ағаң әу баста әртіс боп жаралғасын, гастролдетіп далада</w:t>
        <w:br/>
        <w:t>көп жүретін. Әсіресе, әнші Роза Жамановамен концертке көп</w:t>
        <w:br/>
        <w:t>кететін. Конферансье боп, өзінің сықақтарын оқитын. Онша</w:t>
        <w:br/>
        <w:t>аты шыға қоймаған кез. Көрген түсін, ойына оралған сәттерді</w:t>
        <w:br/>
        <w:t>өлеңдетіп жазып, менің колыма тапсыратын. Өзінің жан-күйін</w:t>
        <w:br/>
        <w:t>түсінетін шығар деп ойлайтын болу керек, 1959 жылы жазған</w:t>
        <w:br/>
        <w:t>“Жарыма” деген өлеңі менде сол күйі сақтаулы.</w:t>
        <w:br/>
        <w:t>Атыңды атап, көкешім, түрегелдім,</w:t>
        <w:br/>
        <w:t>Неге, жаным, түсіме кіре бердің ?</w:t>
        <w:br/>
        <w:t>Жұмыс бар ғой,</w:t>
        <w:br/>
        <w:t>Болмаса сенен алыс</w:t>
        <w:br/>
        <w:t>Менің-дағы келмейді жүре бергім.</w:t>
      </w:r>
    </w:p>
    <w:p>
      <w:r>
        <w:t>Мен аулақпын көлденең тамашадан,</w:t>
        <w:br/>
        <w:t>Қазір жаттым хат жазып жаңа саған.</w:t>
        <w:br/>
        <w:t>Күндіз-түні жанымды толғандырған</w:t>
        <w:br/>
        <w:t>Қымбат екен өзімнің бала-шағам.</w:t>
        <w:br/>
        <w:t>Мен де өнер адамымын. Қазақконцерттің хор капелласында</w:t>
        <w:br/>
        <w:t>әнші болдым. Оспанхан гастрольден келгенде, мен гастрольге</w:t>
        <w:br/>
        <w:t>кететінмін. Бір-бірімізді бір күн көреміз бе, көрмейміз бе...</w:t>
        <w:br/>
        <w:t>сондай да уақытты бастан кештік. Гастрольде ұзақ жүріп калсам</w:t>
        <w:br/>
        <w:t>керек, 1958 жылы 10 ақпан күні ағаң маған арнап “Күткенде”</w:t>
        <w:br/>
        <w:t>деген өлең шығарыпты да, үстелдің үстіне койып, өзі гастрольге</w:t>
        <w:br/>
        <w:t>кетіп калыпты. Сол бір сарғайған өлеңі мінеки...</w:t>
        <w:br/>
        <w:t>131</w:t>
        <w:br/>
        <w:t>Күллі дүние жер шарын</w:t>
        <w:br/>
        <w:t>Кетер еді ән қаптап.</w:t>
        <w:br/>
        <w:t>Қазақ жері - тай қазан,</w:t>
        <w:br/>
        <w:t>Береке ырыс, молшылық.</w:t>
        <w:br/>
        <w:t>Тұрады ылғи қазақтан</w:t>
        <w:br/>
        <w:t>Молшылыққа жол шығып.</w:t>
        <w:br/>
        <w:t>Бұғалтырда ұйқас жоқ,</w:t>
        <w:br/>
        <w:t>Ал теңеуі тамаша.</w:t>
        <w:br/>
        <w:t>Әрбір дәнге әр адам</w:t>
        <w:br/>
        <w:t>Бұғалтыр боп қараса!</w:t>
        <w:br/>
        <w:t>Қай кезде жазғанын қайдам... Көпен-ау, саған да өлең</w:t>
        <w:br/>
        <w:t>арнапты. Басы басталған, бірақ аяқталмай қалған.</w:t>
        <w:br/>
        <w:t>Жалғанда жалғыз ер бар Көпен деген,</w:t>
        <w:br/>
        <w:t>Адам жоқ мұның сөзін көтермеген.</w:t>
        <w:br/>
        <w:t>Басын кесіп аламын біреу айтса:</w:t>
        <w:br/>
        <w:t>“Көпені Оспанханның бөтен” деген.</w:t>
        <w:br/>
        <w:t>Бата беріп аузына түкіргенмін,</w:t>
        <w:br/>
        <w:t>Содан кейін Көпенім жөтелмеген.</w:t>
        <w:br/>
        <w:t>Дегенменен Көпенім қарыз маған,</w:t>
        <w:br/>
        <w:t>Бұл ғасырда қарызы өтелмеген...</w:t>
        <w:br/>
        <w:t>Денемнен тоқ жүріп өткендей сезіндім. Шымырлап кетті.</w:t>
        <w:br/>
        <w:t>“Ау, сонда Оспанхан ағам ХХ ғасырда талқаны таусылатынын</w:t>
        <w:br/>
        <w:t>білген бе? Ұлы ұстазымның ХХ ғасырдағы қарызын ХХІ ғасырда</w:t>
        <w:br/>
        <w:t>қалай өтеймін?” деп әбіржідім. Ғасыр мен ғасырдың тоғысқан</w:t>
        <w:br/>
        <w:t>тұсында “Күлкінің королі -- Оспанхан” деген кеш өткіздім. Үш</w:t>
        <w:br/>
        <w:t>мыңадамдық Республика сарайы көрермендерге лық толды. Бірак,</w:t>
        <w:br/>
        <w:t>бұл қарызым емес, әзіл-оспақ әулиесі алдындағы шәкірттік</w:t>
        <w:br/>
        <w:t>парызым. Ойланып, осы мақаланы жаздым. Бірақ одан қарызым</w:t>
        <w:br/>
        <w:t>өтеле ме? Туған жері Үшбұлақта бейіті жатыр.</w:t>
        <w:br/>
        <w:t>Балаларға бар менің әкелігім,</w:t>
        <w:br/>
        <w:t>Әйелім бар ақ көңіл Ақ Еділім.</w:t>
        <w:br/>
        <w:t>Бір адамның көңілін қалдырғам жоқ,</w:t>
        <w:br/>
        <w:t>Осы менің кішкентай “қателігім”, -</w:t>
        <w:br/>
        <w:t>деген өлеңінің соңғы екі қатары құлпытасына қашалған. Ауық-</w:t>
        <w:br/>
        <w:t>ауық басына барып, дұға жасаймын. Бірақ одан қарызым өтеле</w:t>
        <w:br/>
        <w:t>ме?</w:t>
      </w:r>
    </w:p>
    <w:p>
      <w:r>
        <w:t>135</w:t>
        <w:br/>
        <w:t>Кеше Нұрсұлу жеңешеме “Құран оқытыңыз” деп семіз</w:t>
        <w:br/>
        <w:t>туша сойып бердім. Бірақ, одан қарызым өтеле ме?</w:t>
        <w:br/>
        <w:t>Ау, ағайын, айтындаршы! Қарызымды қалай өтеймін?</w:t>
        <w:br/>
        <w:t>Менімше, оның жолы біреу-ақ. Ол кандай жол? “Халвам</w:t>
        <w:br/>
        <w:t>бар, халвам бар дегенше, оны жеп тынған дұрыс” деп өзбек</w:t>
        <w:br/>
        <w:t>ағайындар айтқандай, “Қарызым бар, қарызым бар” деп көбік</w:t>
        <w:br/>
        <w:t>сөзді көбейткенше іске көшкеніміз ләзім-ау. Қалай “Сатира -</w:t>
        <w:br/>
        <w:t>қаһарлы қару. Оны қолдан түсіруге болмайды”. Ендеше,</w:t>
        <w:br/>
        <w:t>Оспанхан ағам да бақилық болғанша бес қаруын асынып,</w:t>
        <w:br/>
        <w:t>тастаған емес. Ос-ағанды үлгі тұтынып, оның ұстаған қаруын</w:t>
        <w:br/>
        <w:t>музейге іліп қойғаннан не пайда? Оның оңды-солды сілтеген</w:t>
        <w:br/>
        <w:t>“қаһарлы қаруын” біз алып, ішкі-сыртқы жауларға қарсы</w:t>
        <w:br/>
        <w:t>атойлап ат қойсақ несі сөкет? Әлде бізде “жау” жоқ па? “Жау</w:t>
        <w:br/>
        <w:t>жоқ деме - жар астында”.</w:t>
        <w:br/>
        <w:t>Мысалы, ұйымдасқан қылмыс, сыбайлас жемқорлық, жалпы,</w:t>
        <w:br/>
        <w:t>пәрекқорлыққа қарсы күрес - күрмеуі көп күрделі мәселе. Ол</w:t>
        <w:br/>
        <w:t>күрмеу оңайлықпен шешіле ме? Оның түйіні кімде? Сыбайлас</w:t>
        <w:br/>
        <w:t>жемқорлардың қоғамға келтірген комақты зияны қанша? Олардың</w:t>
        <w:br/>
        <w:t>аты-жөнін айғақтап, неге нақ-нақ айтпасқа? Мамандардың накқ-</w:t>
        <w:br/>
        <w:t>нақ мәліметі бойынша, жемқорлық жөнінен Қазақстан бес жыл</w:t>
        <w:br/>
        <w:t>бұрын әлемде 84-інші орында екен, қазір 71-інші сатыға</w:t>
        <w:br/>
        <w:t>көтеріліпті. Бұл не? Сұмдық кой! Ал біз, сатириктер, осыларға</w:t>
        <w:br/>
        <w:t>қарсы қалай күресеміз? Әрине, қаруымыз - қалам!</w:t>
        <w:br/>
        <w:t>Нар тәуекел! “Бір қозы туса, бір түп жусан артық өседі” деп</w:t>
        <w:br/>
        <w:t>ата-бабаларымыз айтқандай, нарық қыспағына қарамай-ақ, нағыз</w:t>
        <w:br/>
        <w:t>пәреқорлыққа қарсы күресетін баяғы “Ара” журналын шығаруға</w:t>
        <w:br/>
        <w:t>бел буып бекіндім. Бір заманда азуын айға білеген саяси-сатиралық</w:t>
        <w:br/>
        <w:t>“Ара” журналының “архивінде” қалған Оспанхан ағамның қайқы</w:t>
        <w:br/>
        <w:t>қылышын қынабынан суырып, найсаптарға қарсы сілтейтін кезең</w:t>
        <w:br/>
        <w:t>келген сияқты.</w:t>
        <w:br/>
        <w:t>Алла жар болса, Оспанхан ағамның мойнымдағы өтелмеген</w:t>
        <w:br/>
        <w:t>қарызын бәлкім, солай өтермін...</w:t>
        <w:br/>
        <w:t>“Жалын” журналы,</w:t>
        <w:br/>
        <w:t>2006 жыл</w:t>
        <w:br/>
        <w:t>136</w:t>
        <w:br/>
        <w:t>-- Шыныңызды айтыңызшы жеңеше, &gt;- дедім. - Оспанхан</w:t>
        <w:br/>
        <w:t>ағамен қалай таныстыңыз?</w:t>
        <w:br/>
        <w:t>-- Туып-өскен жерім -- Қостанай. Жастайымнан жетім өстім.</w:t>
        <w:br/>
        <w:t>Бойжеткесін Алматыға кеп, әртістің оқуына түстім.</w:t>
        <w:br/>
        <w:t>Консерваторияда студентпін. Ағаңмен жатақханада таныстым.</w:t>
        <w:br/>
        <w:t>Менен өткен небір сұлу қыздар бар еді, бірақ бұйрық шығар,</w:t>
        <w:br/>
        <w:t>оларға мойын бұрмай, Оспанханның көзі маған түсті. Орыстың</w:t>
        <w:br/>
        <w:t>ішінде өскесін бе, мінезім тіктеу болды. Бетің бар, жүзің бар</w:t>
        <w:br/>
        <w:t>демей, тіке бетке айтып тастайтын қып-қызыл орыстың өзі</w:t>
        <w:br/>
        <w:t>болдым.</w:t>
      </w:r>
    </w:p>
    <w:p>
      <w:r>
        <w:t>Бір күні Шәмші Қалдаяковтан “Осы қыз қалай?” деп мен</w:t>
        <w:br/>
        <w:t>туралы пікір сұраса, Шәмші әзілкеш еді ғой:</w:t>
        <w:br/>
        <w:t>- Оспанхан-ау, алсаң ал, орыс іздеп әуре болмайсың.</w:t>
        <w:br/>
        <w:t>Қазақша сөйлесең, орысша жауап беретін ойпаң бел ғой! -</w:t>
        <w:br/>
        <w:t>депті. Сонда да Оспанхан “Түрі қазақ қой әйтеуір!” деп, мені</w:t>
        <w:br/>
        <w:t>орысқа қимаған көрінеді.</w:t>
        <w:br/>
        <w:t>Қазақтың қыздарының бәрі “қыпша бел”. Ал, “ойпаң бел”</w:t>
        <w:br/>
        <w:t>тек сенде ғана!” дейтін. Кейін сол Шәмшінің “Ойпаң бел”</w:t>
        <w:br/>
        <w:t>деген сөзін өзінің әзіл әңгімесіне пайдаланды-ау деймін.</w:t>
        <w:br/>
        <w:t>Сөйтіп, мен 1957 жылы тұрмысқа шығып, “Оспанханның</w:t>
        <w:br/>
        <w:t>ойпаң белі” атаңдым.</w:t>
        <w:br/>
        <w:t>- “Үйлендік. Той жасадық” дедіңіз ғой, жеңеше. Ол кездің</w:t>
        <w:br/>
        <w:t>тойы қазіргімен салыстырғанда айырмашылығы қалай?</w:t>
        <w:br/>
        <w:t>-- Той деген аты ғой әшейін. Ол кезде бір тостақ көже,</w:t>
        <w:br/>
        <w:t>екі кесе шаймен үйлену тойын жасай беретін. Біз той емес,</w:t>
        <w:br/>
        <w:t>кішкентай “вечер” жасадық, Қазіргі “Қазақстан” кинотеатрының</w:t>
        <w:br/>
        <w:t>қарсы бетіндегі бір үйдің ауласында атап өттік. Оспанханның</w:t>
        <w:br/>
        <w:t>азын-аулақ туыстары мен қарындастары шашу шашты. Өзім</w:t>
        <w:br/>
        <w:t>жұмыс істейтін хор капелласының бір топ әншілері, сондай-ақ,</w:t>
        <w:br/>
        <w:t>Райымбек Сейтметов, Асанәлі Әшімов, Раушан Әуезбаева,</w:t>
        <w:br/>
        <w:t>Мәриәм Жақсымбетова секілді тай-құлындай тебісіп өскен жора-</w:t>
        <w:br/>
        <w:t>жолдастары ақ тілек айтты.</w:t>
        <w:br/>
        <w:t>Оспанхан консерваторияның актерлік бөлімінде, ал мен</w:t>
        <w:br/>
        <w:t>әншілер бөлімінде оқыдым. Консерваторияда “Актер” деген</w:t>
        <w:br/>
        <w:t>қабырға газеті шығатын. Таласып-тармасып оқитынбыз. Ағаң</w:t>
        <w:br/>
        <w:t>әркімге арнап әзіл, пародия, эпиграмма жазатын. Ұмытпасам</w:t>
        <w:br/>
        <w:t>Асанәлі сол газеттің редакторы болатын. “Оспанханға өйтіп жаз,</w:t>
        <w:br/>
        <w:t>бүйтіп жаз!” деп ақыл айтушы едім... Ол быдықтың классик</w:t>
        <w:br/>
        <w:t>болатынын қайдан білейін!” деп кейіннен Асанәлі күліп жүретін.</w:t>
        <w:br/>
        <w:t>- Оспанхан ағам бөренедей саусақтарымен пианинода ғажап</w:t>
        <w:br/>
        <w:t>ойнағанын талай көрдім. “Айдап салдым жылқымды тепсең</w:t>
        <w:br/>
        <w:t>127</w:t>
        <w:br/>
        <w:t>Қаршадайдан Қалекең атқа мініп,</w:t>
        <w:br/>
        <w:t>Алды жұрттың мінезін жатқа біліп.</w:t>
        <w:br/>
        <w:t>Сын айтпайды ешкімге солайсың деп,</w:t>
        <w:br/>
        <w:t>Сыр айтпайды ешкімге ақтарылып.</w:t>
        <w:br/>
        <w:t>Сері құсап күлгенмен сылқымданып,</w:t>
        <w:br/>
        <w:t>бермейді ішін,</w:t>
        <w:br/>
        <w:t>билерше сыртын бағып.</w:t>
        <w:br/>
        <w:t>Құлыптаулы кеудеңе кіреді еркін,</w:t>
        <w:br/>
        <w:t>Тығып қойған түбіне кілтіңді алып.</w:t>
        <w:br/>
        <w:t>Көрген емес жолынан бір жаңылып,</w:t>
        <w:br/>
        <w:t>Алмай-бермей атанды “Мырза жігіт”</w:t>
        <w:br/>
        <w:t>Сатуы жоқ,</w:t>
        <w:br/>
        <w:t>Әдемі сөзімен-ақ</w:t>
        <w:br/>
        <w:t>Жібереді, әйтеуір, ырза қылып...</w:t>
      </w:r>
    </w:p>
    <w:p>
      <w:r>
        <w:t>2</w:t>
        <w:br/>
        <w:t>Жарасқан алған бетінен қайтқан жоқ. Тура биде туған жоқ</w:t>
        <w:br/>
        <w:t>екенін дәлелдеді. Бүкіл эпиграммасын қойдай иіріп қораға</w:t>
        <w:br/>
        <w:t>қамағандай әрекет жасады да, “Әзілің жарасса...” атты әп-әдемі</w:t>
        <w:br/>
        <w:t>кітапты оқырмандарға тарту етті. Поэзиясы - найзағайлы жаздай</w:t>
        <w:br/>
        <w:t>жарқ-жұрқ, сын мақаласы - оқ, әзіл-сықағы - шоқ,</w:t>
        <w:br/>
        <w:t>журналистикасы ше? Ол салада да сәйгүлік мінген шабандоздай</w:t>
        <w:br/>
        <w:t>дара шапты.</w:t>
        <w:br/>
        <w:t>Күндердің күнінде “Жарасқан Аграрлық партияға мүше</w:t>
        <w:br/>
        <w:t>болыпты” деген сыбыс шықты. Сыбыс емес, шындық, Себебін</w:t>
        <w:br/>
        <w:t>сұрағандарға “Аграрлық партияның жарғысындағы “Ауыл”</w:t>
        <w:br/>
        <w:t>тұрғындарының азаматтык, экономикалык, әлеуметтік, мәдени</w:t>
        <w:br/>
        <w:t>құқықтары мен мүдделерін корғау” секілді максаты мен міндеті</w:t>
        <w:br/>
        <w:t>ақын емес, азамат ретінде өзіме ұнады, - деді. - Осы уақытқа</w:t>
        <w:br/>
        <w:t>дейін даланы, ауылды, ондағы қаһарман еңбеккерлерді жырлап</w:t>
        <w:br/>
        <w:t>келгенім көпшілікке аян. Барлық білімім мен күш-қайратымды,</w:t>
        <w:br/>
        <w:t>жалпы интелектілік күш-куатымды туған халқыма, Казақстандағы</w:t>
        <w:br/>
        <w:t>мекендейтін өзге де ұлыстарға арнадым. Сөйтіп, халықтан күш-</w:t>
        <w:br/>
        <w:t>қуат алып келемін. Өкінішке орай, халық кұрғақ, уәдеге тойып</w:t>
        <w:br/>
        <w:t>болды, ал ақындардың жылай-жылай көз жасы таусылды...”</w:t>
        <w:br/>
        <w:t>Аграрлық партияның төрағасы Ромин Мәдинов,</w:t>
        <w:br/>
        <w:t>орынбасарлары Владимир Чалышев, Еркін Рамазановтармен</w:t>
        <w:br/>
        <w:t>тізе косқан Жарасқан кәдімгідей қоғам қайраткеріне айнала</w:t>
        <w:br/>
        <w:t>бастады. Амал нешік? Қамшының сабындай қысқа ғұмыр дегеніне</w:t>
        <w:br/>
        <w:t>жеткізбеді.</w:t>
        <w:br/>
        <w:t>143</w:t>
        <w:br/>
        <w:t>- О жағын қазбалап қайтесің, қарағым. Туған әкесі</w:t>
        <w:br/>
        <w:t>Ыстыбаев Тұрсынәлі. “Кастек” колхозының беделді басқармасы</w:t>
        <w:br/>
        <w:t>болса керек, 1937 жылы “халық жауы” деген жаламен атылып</w:t>
        <w:br/>
        <w:t>кеткенде Оспанхан үш жаста екен. Жесір қалған шешесі басқа</w:t>
        <w:br/>
        <w:t>біреумен түтін түтетіп, өзінше өмір сүреді. Оспанхан екінші</w:t>
        <w:br/>
        <w:t>әкесін өмірінде өгейсінген емес. Өгей әкесін өз әкесінен артық.</w:t>
        <w:br/>
        <w:t>көрмесе кем көрген жоқ,</w:t>
        <w:br/>
        <w:t>Әйтсе де өз әкесінің атын кастерлей алмағанына қатгы</w:t>
        <w:br/>
        <w:t>уайымдайтынын іштей сезетінмін. Екінші ұлымыз Мұхтардан</w:t>
        <w:br/>
        <w:t>туған немеремізге Тұрсынәлі деп әкесінің атын әдейі қойды. Өз</w:t>
        <w:br/>
        <w:t>әкесіне жасаған жақсылығы сол ғана болды-ау. Сол немеремізге</w:t>
        <w:br/>
        <w:t>арнап шығарған бір шумақ өлеңі бар.</w:t>
        <w:br/>
        <w:t>Қас-қабақтан айналдым, Тұрсынәлі,</w:t>
        <w:br/>
        <w:t>Жат жұртта жадап-жүдеп жүрсің бе әлі?</w:t>
        <w:br/>
        <w:t>Нұрсұлудай әжеңнің қасында жат,</w:t>
        <w:br/>
        <w:t>Әке-шешең әзірше жүрсін әрі!</w:t>
        <w:br/>
        <w:t>“Жат жүрт” деп тұрғаны - немересінің шешесі орыс еді.</w:t>
        <w:br/>
        <w:t>- Жеңеше, - дедім сыр суыртпақтатып. - Ос-ағам көзі</w:t>
        <w:br/>
        <w:t>тірісінде сіз туралы жазған мына өлеңі есімде қалыпты.</w:t>
        <w:br/>
        <w:t>Тәуірбайдың тәп-тәуір теке қызы,</w:t>
        <w:br/>
        <w:t>Құдайым қиған екен некемізді.</w:t>
        <w:br/>
        <w:t>Сен маған әрі қарындас, әрі жұбай</w:t>
        <w:br/>
        <w:t>Сақтасын екеумізді ұлы Құдай!</w:t>
      </w:r>
    </w:p>
    <w:p>
      <w:r>
        <w:t>Сіз туралы бұдан басқа лирикалық өлеңдері жоқ па?</w:t>
        <w:br/>
        <w:t>-- Ағаң лирикалық өлеңді аз жазса да саз жазатын. Сондай</w:t>
        <w:br/>
        <w:t>куанып, жазғысы келгенде ғана жазатын. Қиналмайтын. Түнде</w:t>
        <w:br/>
        <w:t>түртіп оятып, әуелі маған оқып беретін. Кейде ұйқымды қимай,</w:t>
        <w:br/>
        <w:t>онша мәнісіне бара бермесем де “Иә, иә... жақсы екен” дей</w:t>
        <w:br/>
        <w:t>салатынмын. Соның әсерінен ол “Ақынның әйелі неге арық</w:t>
        <w:br/>
        <w:t>болады?” деген әңгіме жазды. Оны өзің білесің. Ал, енді</w:t>
        <w:br/>
        <w:t>“Сағыныш екен бала кез”, “Біздің ағай тамаша”, “Аспан қызы”,</w:t>
        <w:br/>
        <w:t>“Мұңайма” сияқты әндердің қалай туғанына әуелі куә - мен</w:t>
        <w:br/>
        <w:t>болдым. Жақсы өлең жазса жата алмайтын. Маған оқып беретін.</w:t>
        <w:br/>
        <w:t>- Оны білеміз ғой, жеңеше. Жалпы, сізден басқа ешкім</w:t>
        <w:br/>
        <w:t>оқымаған өлеңдері бар ма?</w:t>
        <w:br/>
        <w:t>- Кітаптарына кірмеген өлеңдері ме? Көп қой. Ұлымыз</w:t>
        <w:br/>
        <w:t>Азамат әскерге кеткенде өлеңдетіп хат жазды. Қалай еді? Былай:</w:t>
        <w:br/>
        <w:t>Азаматым, кішкентай арыстаным,</w:t>
        <w:br/>
        <w:t>Сен үшін Нұрсұлумен танысқамын.</w:t>
        <w:br/>
        <w:t>129</w:t>
        <w:br/>
        <w:t>Халық таныр!</w:t>
        <w:br/>
        <w:t>Әйтеуір, ұмтылғанбыз жарыққа бір!</w:t>
        <w:br/>
        <w:t>Марқұмбыз - бәріміз де болашаққа,</w:t>
        <w:br/>
        <w:t>Жер деген -- Адамзатқа Алып қабір.</w:t>
        <w:br/>
        <w:t>Еттік пе екі келмес тірлікті мәз?</w:t>
        <w:br/>
        <w:t>Сағымдай басымыздан сырғыпты жаз/</w:t>
        <w:br/>
        <w:t>Алданып алғы күнге алаңдаумен,</w:t>
        <w:br/>
        <w:t>Үстінде сол қабірдің жүрдік біраз!.</w:t>
        <w:br/>
        <w:t>. Жазар ма “Еңіреген ер!” - деп бізді,</w:t>
        <w:br/>
        <w:t>Жазар ма “Көкірегі көр!” - деп бізді?..</w:t>
        <w:br/>
        <w:t>Жоқ әлде отырар ма ойға шомып,</w:t>
        <w:br/>
        <w:t>Жанары терезедей терлеп күзгі?</w:t>
        <w:br/>
        <w:t>... Көргенде сол бір күнді көзін ілер,</w:t>
        <w:br/>
        <w:t>даланың, бәлкім, иттей төзімі дер.</w:t>
        <w:br/>
        <w:t>Құлпытас қояр-қоймас басымызға,</w:t>
        <w:br/>
        <w:t>ол жағын уақыттың өзі білер!.</w:t>
        <w:br/>
        <w:t>Біздің де кетеріміз мұра қылып -</w:t>
        <w:br/>
        <w:t>Сол арман, сол баяғы бір-ақ үміт.</w:t>
        <w:br/>
        <w:t>Жапанда жараланып жалғыз қалған</w:t>
        <w:br/>
        <w:t>Бөрідей... басымызда тұрады ұлып!..</w:t>
        <w:br/>
        <w:t>Жанына маза бермей жырақ тылсым,</w:t>
        <w:br/>
        <w:t>Жас ұрпақ мына бізге жылап-күлсін...</w:t>
        <w:br/>
        <w:t>Жапанда жалғыз... жалғыз... ұлып тұрған</w:t>
        <w:br/>
        <w:t>Бөріге... жші-жиі құлақ түрсінг.</w:t>
        <w:br/>
        <w:t>Ширек ғасырдай бұрын балалар ақыны Әнуарбек Дүйсенбиев</w:t>
        <w:br/>
        <w:t>дүниеден озып, Кеңсайдағы жерлеу рәсіміне қатыстық. Сонда</w:t>
        <w:br/>
        <w:t>Жарасқан қаптаған қабірдің басындағы құлпытастарға қарап тұрды</w:t>
        <w:br/>
        <w:t>датау беткейіндегі бос жерді иегімен нұсқап: “Менің құлпытасым</w:t>
        <w:br/>
        <w:t>сол жерде бөрідей ұлып тұратын шығар?” деп еді. Айтқаны</w:t>
        <w:br/>
        <w:t>айнымай келді. Жарасқан дәл өзі нұсқаған жерге жерленгенде</w:t>
      </w:r>
    </w:p>
    <w:p>
      <w:r>
        <w:t>“О, тоба! Бұне құдірет?” деп ойландым.</w:t>
        <w:br/>
        <w:t>Түсін, балам,</w:t>
        <w:br/>
        <w:t>мені де түсін, балам,</w:t>
        <w:br/>
        <w:t>Сыртым шуақ болғанмен,</w:t>
        <w:br/>
        <w:t>Ішім боран...</w:t>
        <w:br/>
        <w:t>139</w:t>
        <w:br/>
        <w:t>жерге” деген әннің әуенін бір қайталап, күйсандықтың құлақ</w:t>
        <w:br/>
        <w:t>күйін келтіріп алатын да...</w:t>
        <w:br/>
        <w:t>“Ақ тамақ, оймақ ауыз, қызыл ерін,</w:t>
        <w:br/>
        <w:t>Кел десең неге аяйын аттың терін” -</w:t>
        <w:br/>
        <w:t>деп жарты бөлмесін жаңғыртып ән салатын!</w:t>
        <w:br/>
        <w:t>- Ос-ағаң жасында ғажайып әнші болған дейді, рас па?</w:t>
        <w:br/>
        <w:t>- Оһо-о-о, оның гүрілдеген даусы микрофонды қажет</w:t>
        <w:br/>
        <w:t>етпейтін. Әншілерде баритон, тенор, бас деген термин бар.</w:t>
        <w:br/>
        <w:t>Оспанханның әуезі “бас”. Әнді даусымен емес, жанымен</w:t>
        <w:br/>
        <w:t>жаңғыртып айтатын. Ағаң 1957 жылы Мәскеудегі дүниежүзілік</w:t>
        <w:br/>
        <w:t>фестивальға қатысып, ән салған ғой. Әшейін әнші болса,</w:t>
        <w:br/>
        <w:t>Қазақстанның атынан қатыстыра сала ма?</w:t>
        <w:br/>
        <w:t>Әсіресе халық әні “Гауһар тасты” нәшіне келтіріп</w:t>
        <w:br/>
        <w:t>орындайтын. “Ажарың ашық екен атқан таңдай” деп бастағанда</w:t>
        <w:br/>
        <w:t>өзін, как будь-то, ғашық адамдай сезінетін. “Басасың аяғынды</w:t>
        <w:br/>
        <w:t>ырғаң-ырғаң” ” деген жолдарды айтқанда езуіне күлкі үйірілетін.</w:t>
        <w:br/>
        <w:t>.Ырғаң- ырғаң! Қандай образ!” деп отыратын. Соның әсері</w:t>
        <w:br/>
        <w:t>ме, кейін өзінің сатирасында “апай- топай, шақыр-шұқыр,</w:t>
        <w:br/>
        <w:t>даңғыр-дүңгір, көди-сөди, бықи-тықи” деген сөздер пайда болды.</w:t>
        <w:br/>
        <w:t>Білесің бе, Оспанхан ағаң ән салғанда бар ғой, быдықтығы</w:t>
        <w:br/>
        <w:t>түк сезілмейтін.</w:t>
        <w:br/>
        <w:t>Әйгілі әнші Жамал Омарованың концертін көп жүргізді.</w:t>
        <w:br/>
        <w:t>Жамал апай, “Оспанның быдықтығы сатирасына сай қосылып,</w:t>
        <w:br/>
        <w:t>әдейі айткандай жарасып тұрады” деп қолпаштап қоятын.</w:t>
        <w:br/>
        <w:t>- “Ерлі-зайыптылар ұқсас келеді, немесе кейін бір-біріне</w:t>
        <w:br/>
        <w:t>ұқсап кетеді” дейді ғой, жеңеше. Ағам екеуіңіздің араңызда</w:t>
        <w:br/>
        <w:t>қандай ұқсастықтар бар еді?</w:t>
        <w:br/>
        <w:t>- Екі жарты бір бүтін демей ме? Бүтін болдық, Оспанхан 4</w:t>
        <w:br/>
        <w:t>мамыр күні туса, мен 5 мамыр күні туыппын. Айырмашылығымыз</w:t>
        <w:br/>
        <w:t>бір-ақ күн, хи-хи-хи-и... Күлемін-ау! Сирень гүлін... қазақшасы</w:t>
        <w:br/>
        <w:t>бозқараған ба? Иә, сол бозкарағанды екеуміз де жақсы көретінбіз.</w:t>
        <w:br/>
        <w:t>Менен көрі Оспанханның жасаған тамағы тәтті болатын. Әсіресе,</w:t>
        <w:br/>
        <w:t>аршыған картоптың қырын сындырмай шебер қуыратын. Кейде</w:t>
        <w:br/>
        <w:t>“қоймалжың” пісіріп ішетін. Етті азаннан кешке дейін қайнатып,</w:t>
        <w:br/>
        <w:t>сорпасы қоюлана бастағанда қазанның отын өшіретін. Ондай</w:t>
        <w:br/>
        <w:t>тамақ ешбір ресторанда жоқ, Қою сорпаға өзі “қоймалжың” деп</w:t>
        <w:br/>
        <w:t>ат қойып алған.</w:t>
        <w:br/>
        <w:t>- Ағамның азан шақырып қойған аты - Оспанхан. Ал,</w:t>
        <w:br/>
        <w:t>фамшиясы - өгей әкесінікі деген қауесет бар. Кезінде өзінен</w:t>
        <w:br/>
        <w:t>сұрауға жанының жарасын тырнаймыз ба деп бата алмадық.</w:t>
      </w:r>
    </w:p>
    <w:p>
      <w:r>
        <w:t>128</w:t>
        <w:br/>
        <w:t>7) үниенің тұтқасы кеңдігінде емес, тепе-</w:t>
        <w:br/>
        <w:t>теңдігінде. Дүниенің бәрі егіз: жер мен көк, күн мен түн,</w:t>
        <w:br/>
        <w:t>күнгей мен теріскей, ақ пен қара, жақсы мен жаман, қуаныш</w:t>
        <w:br/>
        <w:t>пен реніш, ашы мен тұшы, бар мен жоқ...</w:t>
        <w:br/>
        <w:t>Ендеше, бас изейтін барымыз қайсы, бас шайқайтын</w:t>
        <w:br/>
        <w:t>жоғымыз қайсы? Айдың да арғы жағы бар. Адам да ай</w:t>
        <w:br/>
        <w:t>сияқты, арғы жағы тылсым, біле бермейміз. Осы тақілеттес</w:t>
        <w:br/>
        <w:t>ойлардың орамымен біз Қазақстан Республикасы</w:t>
        <w:br/>
        <w:t>Төтенше жағдайлар жөніндегі агенттігінің төрағасы</w:t>
        <w:br/>
        <w:t>Заманбек Нұрқаділовтің “арғы жағын” қозғауға тырысып,</w:t>
        <w:br/>
        <w:t>сұхбаттасқан едік.</w:t>
        <w:br/>
        <w:t>БАЯҒЫДА НЕ ДЕП ЕДІҢІЗ?</w:t>
        <w:br/>
        <w:t>- Заманбек Қалабайұлы, Сіз Алматы облысына әкім болып</w:t>
        <w:br/>
        <w:t>келгеніңізде “Жетісуды жер жаннаты етем” дедіңіз. Жоғарыға</w:t>
        <w:br/>
        <w:t>алақан жаймай, облысты “дотациясыз” аймаққа айналдырам”</w:t>
        <w:br/>
        <w:t>дедіңіз. “Қапшағайдан аэропорт салам” дедіңіз. “Мал басын</w:t>
        <w:br/>
        <w:t>көбейтіп, Моңғолиядан 3 миллион қой әкелем” дедіңіз. “Алатау</w:t>
        <w:br/>
        <w:t>баурайында апорт өсірем” дедіңіз. “Электр қуатын</w:t>
        <w:br/>
        <w:t>қажетсінбейтін жел диірменді ауыл-ауылға орнатам” дедіңіз...</w:t>
        <w:br/>
        <w:t>Осы қыруар жоспарыңыздың қайсысы орындалды? Әлде</w:t>
        <w:br/>
        <w:t>үлгермедіңіз бе?</w:t>
        <w:br/>
        <w:t>- Үлгермедім. Менің бағым ба, сорым ба, облыс орталығы</w:t>
        <w:br/>
        <w:t>Талдықорғанға көшіп, мен әкім қызметінен кетіп, басталған</w:t>
        <w:br/>
        <w:t>талай мәселелер орта жолда қалды ғой. Сіздің айтып</w:t>
        <w:br/>
        <w:t>отырғаныңыз тумай туа шөккен жұмыстардың біразы ғана.</w:t>
        <w:br/>
        <w:t>“Мен мына құмда аэропорт салмаймын” деп Шалбай мырза</w:t>
        <w:br/>
        <w:t>сұхбат беріпті. “Ей, айналайын құмынңнан, қазақ жері, сол құмда</w:t>
        <w:br/>
        <w:t>(төменірек Бақанаста) Димекең туған, сол құмшауытта, Шалбай</w:t>
        <w:br/>
        <w:t>өзіңіз де туғансыз” деп айтар едім. Елдің көзіне құм шашпау</w:t>
        <w:br/>
        <w:t>керек. Шағылда аэропорт, шағалалы Қапшағайдың арғы бетінде</w:t>
        <w:br/>
        <w:t>әлі де үлкен қала болады дегенге сенімім зор. Америкада суы</w:t>
        <w:br/>
        <w:t>жоқ шөлде, тастақты далада Лас-Вегас деген керемет қала салып,</w:t>
        <w:br/>
        <w:t>миллиардтаған пайда тауып жатыр ғой. Оған қарағанда</w:t>
        <w:br/>
        <w:t>Капшағайдың жан-жағы жұмақ емес пе? Болашаққа бой созып</w:t>
        <w:br/>
        <w:t>караймын.</w:t>
        <w:br/>
        <w:t>- Бірнеше мәрте депутат болдыңыз. Парламент мінбесіне</w:t>
        <w:br/>
        <w:t>көкейкесті мәселені көтеріп, батыл ұсыныстар жасадыңыз.</w:t>
        <w:br/>
        <w:t>Қазір депутат болмасаңыз да қандай бағдарламаны баяндар</w:t>
        <w:br/>
        <w:t>едіңіз?</w:t>
        <w:br/>
        <w:t>147</w:t>
        <w:br/>
        <w:t>2-бөлім</w:t>
        <w:br/>
        <w:t>Көкемнің</w:t>
        <w:br/>
        <w:t>СӨЗІ</w:t>
      </w:r>
    </w:p>
    <w:p>
      <w:r>
        <w:t>Заманбек</w:t>
        <w:br/>
        <w:t>Нұрқалілев</w:t>
        <w:br/>
        <w:t>“ӘМЕНЕУНІКТЕР</w:t>
        <w:br/>
        <w:t>КЕЛЕДІ-</w:t>
        <w:br/>
        <w:t>КЕТЕДІ...”</w:t>
        <w:br/>
        <w:t>146</w:t>
        <w:br/>
        <w:t>Мырза-Әли</w:t>
        <w:br/>
        <w:t>СӨЗМЕРГЕН</w:t>
        <w:br/>
        <w:t>159</w:t>
        <w:br/>
        <w:t>іштей мойындасаң, бұл үлкен сабақ. Абылай ханның жанында</w:t>
        <w:br/>
        <w:t>Бұхар жырау бекер жүрген жоқ. Францияның ұлы королі</w:t>
        <w:br/>
        <w:t>Людовик ХІҮ жанында Шико деген сайқымазақ “шуты” болған</w:t>
        <w:br/>
        <w:t>екен. Шико клоун емес, өте ақылды, сыншы, фехтовалыцик,</w:t>
        <w:br/>
        <w:t>өте жақсы барлаушы, корольге жақсы ойлар салатын адам екен.</w:t>
        <w:br/>
        <w:t>Әр патшаның, әмірдің жанында қорықпай сөйлеп, шындықты</w:t>
        <w:br/>
        <w:t>айтқанда әкесін танытып жеткізетін адамдар өмір сүрген.</w:t>
        <w:br/>
        <w:t>Патшалардың жексұрыны Калигула болған ғой, “Государство--</w:t>
        <w:br/>
        <w:t>это Я” деп, бүкіл елді, “Мені сыйламаса сыйламасын, бірақ</w:t>
        <w:br/>
        <w:t>менен қорықсын” деп елді қан қақсатқан. Мысалы, біздің кейбір</w:t>
        <w:br/>
        <w:t>шикілі-пісілі “шалапай” әкім-қаралардың саясаты осы</w:t>
        <w:br/>
        <w:t>Калигуланы еске түсіреді.</w:t>
        <w:br/>
        <w:t>-- Әңгімеңізге бәрекелді!</w:t>
        <w:br/>
        <w:t>“Қазақ әдебиеті”,</w:t>
        <w:br/>
        <w:t>2003 жыл.</w:t>
        <w:br/>
        <w:t>157</w:t>
        <w:br/>
        <w:t>сықақшылар - ішкішті, ал, балалар ақыны күшік пен мысықты</w:t>
        <w:br/>
        <w:t>өлеңдеріне өзек етпесе әдебиеттің есігін ашып, табалдырығын</w:t>
        <w:br/>
        <w:t>аттай алмайтындай көрінеді. Бірақ оның күшігі басқа күшік. Күшігі</w:t>
        <w:br/>
        <w:t>шапқылап жүріп, үй күзетеді. Бөтен адамдар келсе, бірден таниды.</w:t>
        <w:br/>
        <w:t>Сонда да жасқаншақтап үреді. Сосын ше? Сосын...</w:t>
        <w:br/>
        <w:t>Үріп тұрып жөнімен</w:t>
        <w:br/>
        <w:t>Қызық оның қашқаны.</w:t>
        <w:br/>
        <w:t>Қорқып үріп,</w:t>
        <w:br/>
        <w:t>Сонымен</w:t>
        <w:br/>
        <w:t>Қорқытады ол басқаны.</w:t>
        <w:br/>
        <w:t>Көктем туралы көп ақын жырлады. Көпшілігі көктемге өз</w:t>
        <w:br/>
        <w:t>көзімен сұқтана қарады. Ал, Кадыр ағаның “көктемі”-- басқа</w:t>
        <w:br/>
        <w:t>көктем. “Жалпақ дала құрыстанған денесін жазайын деп күнге</w:t>
        <w:br/>
        <w:t>жонын тосады. Күміс бу көктемнің ұшып келген қанатындай</w:t>
      </w:r>
    </w:p>
    <w:p>
      <w:r>
        <w:t>жер бауырлап қозғалады. Аспан - ана сияқты, әлсін-әлсін көктем</w:t>
        <w:br/>
        <w:t>ұлын жаңбырға шомылдырып алады”.</w:t>
        <w:br/>
        <w:t>Әр шумағы - тірі организм. Қозғалыс. Қимыл. Динамика.</w:t>
        <w:br/>
        <w:t>Көктем мерзімі үш-ақ ай, мәңгілік емес. Ол табиғаттың белгілі</w:t>
        <w:br/>
        <w:t>заңы. Бірақ, ақын көктемді суреттеу арқылы айтар ойын</w:t>
        <w:br/>
        <w:t>балалардың инабатты да ибалы әрекетімен түйіндейді.</w:t>
        <w:br/>
        <w:t>“Жаз келіп, көктеп жылжып жүре берер</w:t>
        <w:br/>
        <w:t>Індей орын берген ағасына”</w:t>
        <w:br/>
        <w:t>Әр ақын - бір өзінше мемлекет. Әр елдің Әнұраны,</w:t>
        <w:br/>
        <w:t>Елтаңбасы бір-біріне ұқсамайды. Салт-дәстүрі де бөлек. Айталық,</w:t>
        <w:br/>
        <w:t>Ҡуба - мың жарымнан астам шағын аралдарға орналдасқан</w:t>
        <w:br/>
        <w:t>іргелі ел. Қадыр ағаның балаларға арнаған әрбір өлеңі Кубаның</w:t>
        <w:br/>
        <w:t>бір-бір аралындай поэзия мемлекетін құрап отыр. Табиғи</w:t>
        <w:br/>
        <w:t>байлығы мен ресурстары мол.</w:t>
        <w:br/>
        <w:t>Жапалақ тек түнде ғана үшатын құс. Күндіз көзі көрмейді.</w:t>
        <w:br/>
        <w:t>Ал, осыдан қандай өлең құрауға болады?</w:t>
        <w:br/>
        <w:t>Бір-біріне жапалақ,</w:t>
        <w:br/>
        <w:t>Қараңғыда үш дейді.</w:t>
        <w:br/>
        <w:t>Қою түнді паналап</w:t>
        <w:br/>
        <w:t>Қарақшылық істейді.</w:t>
        <w:br/>
        <w:t>“Судай төк те іш қанды!”</w:t>
        <w:br/>
        <w:t>Деп бөрідей тиеді.</w:t>
        <w:br/>
        <w:t>162</w:t>
        <w:br/>
        <w:t>Олай емес. Жұрттың жылтырағанына әуеспіз. Үзінді келтіргенде</w:t>
        <w:br/>
        <w:t>үзіліп кете жаздаймыз.</w:t>
        <w:br/>
        <w:t>Шесть</w:t>
        <w:br/>
        <w:t>Котят</w:t>
        <w:br/>
        <w:t>Есть</w:t>
        <w:br/>
        <w:t>Хотят.</w:t>
        <w:br/>
        <w:t>Немесе...</w:t>
        <w:br/>
        <w:t>От “490 “4?</w:t>
        <w:br/>
        <w:t>Течет Амударья! -</w:t>
        <w:br/>
        <w:t>секілді орыс тілді балалардын ұғымына жеңіл, тіліне оралымды</w:t>
        <w:br/>
        <w:t>тіркестерді мысалға келтіріп, құлдық, ұрады. Тәтті тағамның</w:t>
        <w:br/>
        <w:t>иісі мұрын жарғандай сілекейі шұбырады. Ал, біздің ауыз</w:t>
        <w:br/>
        <w:t>әдебиетін ауызға алмайтыны несі? Тамсанатын талай</w:t>
        <w:br/>
        <w:t>тақпағымыз, май шелпектей мазақтамаларымыз, жақ қарыстыратын</w:t>
        <w:br/>
        <w:t>жаңылтпаштарымыз бен түйінді де тиімді жұмбақтарымыз аз</w:t>
        <w:br/>
        <w:t>ба? Көрмейміз ғой. Көрсек те көз жұмып өте шығамыз -ау, сірә!</w:t>
        <w:br/>
        <w:t>“Өз тауығың сіркедей, кісінің тауығы күркедей” көрінеді де</w:t>
        <w:br/>
        <w:t>тұрады. Одан қашан арыламыз?</w:t>
        <w:br/>
        <w:t>Әдемі тақпақты әдейі келтірмей-ақ кояйын. Бірақ, соның бір</w:t>
        <w:br/>
        <w:t>парасындай жай ғана мысал.</w:t>
        <w:br/>
        <w:t>- Бақа, бақа, бақ-бақ,</w:t>
        <w:br/>
        <w:t>Басың неге жалпақ?</w:t>
      </w:r>
    </w:p>
    <w:p>
      <w:r>
        <w:t>- Темір телпек көп киіп,</w:t>
        <w:br/>
        <w:t>Басым содан жалпақ! -</w:t>
        <w:br/>
        <w:t>секілді халықтың қазанында кайнап піскен тамаша тақпақтар</w:t>
        <w:br/>
        <w:t>қай классиктің “стишогынан” кем?</w:t>
        <w:br/>
        <w:t>Баланың тілін “Р”-ға келтіріп сындыру керек болса, оған Кадыр</w:t>
        <w:br/>
        <w:t>ағаның қай өлеңі де даяр.</w:t>
        <w:br/>
        <w:t>Ара-тұра тал арала,</w:t>
        <w:br/>
        <w:t>Тал ішінде талар ара.</w:t>
        <w:br/>
        <w:t>Ара-тұра қала арала,</w:t>
        <w:br/>
        <w:t>Таппай сені қалар ара.</w:t>
        <w:br/>
        <w:t>Жұмбақ па? Шешіп көріңіз. “Жеген асы желкесінен шығады”.</w:t>
        <w:br/>
        <w:t>Бұл не? Сүргі. Бар-жоғы бір-ақ сөйлем. Ұйқастан жұрдай. Ал,</w:t>
        <w:br/>
        <w:t>мағынасы мен мазмұны ше? Дындай! Міне шеберлік!</w:t>
        <w:br/>
        <w:t>164</w:t>
        <w:br/>
        <w:t>Ондатр - су тышқанның</w:t>
        <w:br/>
        <w:t>Қалады тек сүйегі.</w:t>
        <w:br/>
        <w:t>Түнде олар істейтін</w:t>
        <w:br/>
        <w:t>Қиянаттың шеті жоқ.</w:t>
        <w:br/>
        <w:t>Күндіз елдің бетіне</w:t>
        <w:br/>
        <w:t>Көрінуге беті жоқ!</w:t>
        <w:br/>
        <w:t>Бұл өлең поэзия елінің бір “аралы” ғана. Жоқтан бар жасау</w:t>
        <w:br/>
        <w:t>деген осындай-ақ болар! Тек тер төге біл. Ашы тердің тәтті</w:t>
        <w:br/>
        <w:t>еңбегі емей немене!</w:t>
        <w:br/>
        <w:t>Хоккайдо аралдарының шығыс жағына орналасқан Оясио деген</w:t>
        <w:br/>
        <w:t>суық ағыс бар. Жапонияда. Тынық мұхиттың түбімен ағады.</w:t>
        <w:br/>
        <w:t>Температурасында айтарлықтай айырмашылық жоқ, қысы-жазы</w:t>
        <w:br/>
        <w:t>бірқалыпты.</w:t>
        <w:br/>
        <w:t>Қадыр ағамның ой ағымдары да сол Оясио ағысынан</w:t>
        <w:br/>
        <w:t>аумайды. Бірақ иірімі бөлек. Шүңет. Түбіне тартып кетеді. Егер</w:t>
        <w:br/>
        <w:t>әлем әдебиетін мұхитқа теңесек, сол мұхиттың түбіндегі Кадыр</w:t>
        <w:br/>
        <w:t>ағаның да “ағысы” қысы-жазы тоқтаған емес. Соның бір</w:t>
        <w:br/>
        <w:t>дәлелі - “Оқтау” деген өлеңі.</w:t>
        <w:br/>
        <w:t>Оқтау мені сүймеді,</w:t>
        <w:br/>
        <w:t>Оқтау қамыр иледі.</w:t>
        <w:br/>
        <w:t>Илегені түк емес,</w:t>
        <w:br/>
        <w:t>Бәрімізді биледі.</w:t>
        <w:br/>
        <w:t>Оқтау бәрін билейді,</w:t>
        <w:br/>
        <w:t>Оқтау қамыр илейді.</w:t>
        <w:br/>
        <w:t>Бүлдірмесең ештеңе</w:t>
        <w:br/>
        <w:t>Басыңа да тимейді!</w:t>
        <w:br/>
        <w:t>Әңгіме оқтау туралы ма? Жоқ. Бұл бер жағы ғана. Ал, ар</w:t>
        <w:br/>
        <w:t>жағында тентек, содыр баланың қиқар қылығы қылаң етіп</w:t>
        <w:br/>
        <w:t>көрініп тұр. “Бір оқпен екі коянды” атып алған. Мергеннің екі</w:t>
        <w:br/>
        <w:t>түрі болады. Бірі -- кол мерген, екіншісі - көз мерген.</w:t>
        <w:br/>
        <w:t>Қадыр аға - сөз мерген.</w:t>
        <w:br/>
        <w:t>Ашшы болса да ашығын айтайық, - біздің, жалпы, балалар</w:t>
      </w:r>
    </w:p>
    <w:p>
      <w:r>
        <w:t>ақынында дімкәс дәстүр бар. Еуропаның , одан калса орыс</w:t>
        <w:br/>
        <w:t>классиктерінің тақпақтарына тандай қағып, тамсанатыны несі?</w:t>
        <w:br/>
        <w:t>Оқ бойы озық туындылар қазақ әдебиетінде қағыс қалған ба?</w:t>
        <w:br/>
        <w:t>163</w:t>
        <w:br/>
        <w:t>жалғыз өттің тасы мен ішектерін шетелде алтыннан жоғары</w:t>
        <w:br/>
        <w:t>бағалайды. Мүйізі мен тұяқтарына да қызығатындар аз емес.</w:t>
        <w:br/>
        <w:t>Мал - көшпелі елдің ұрпағы үшін яғни, ауылдағы</w:t>
        <w:br/>
        <w:t>балалардың үйдегі ермегі, ойыншығы. Жастайынан малмен</w:t>
        <w:br/>
        <w:t>ойнап, бұл ойын бара-бара енбекке баулып, күнкөрістің басты</w:t>
        <w:br/>
        <w:t>құралына айналды. Осының өзі тәрбие емес пе? Мал бағу</w:t>
        <w:br/>
        <w:t>осындай тәрбиенің ғана арқасында келеді.</w:t>
        <w:br/>
        <w:t>Мал - талай ғасырдың сынынан өткен дәрі-дәрмек,</w:t>
        <w:br/>
        <w:t>ауруларды жазатын ем. Атам қазақ жаңа сойған қойдың терісіне</w:t>
        <w:br/>
        <w:t>қатты науқас адамды орап, талай кісіні өлімнен алып қалған.</w:t>
        <w:br/>
        <w:t>Қымыз бен шұбаттың, қойдың құйрығының қасиеттерін қазіргі</w:t>
        <w:br/>
        <w:t>медицина ұмыта бастады. Мал - ең құнарлы тыңайтқыш және</w:t>
        <w:br/>
        <w:t>ең арзан отын.</w:t>
        <w:br/>
        <w:t>Мал - ең тұрақты валюта, малы бар ел кедей тұрмайды,</w:t>
        <w:br/>
        <w:t>керектісін мал сатып, тауып алады.</w:t>
        <w:br/>
        <w:t>Мал - корыта айтқанда, біздің халықтың ең басты еңбек</w:t>
        <w:br/>
        <w:t>құралы, күнкәрісі.</w:t>
        <w:br/>
        <w:t>- Қазіргі жер проблемасы күн тәртібінде күйіп тұрған мәселе.</w:t>
        <w:br/>
        <w:t>Бір депутат “Жерді жекешелендіріп беруге қарсымын. Үкімет</w:t>
        <w:br/>
        <w:t>пен Парламенттің жерге тиісуге ешқандай құқы жоқ. Өйткені</w:t>
        <w:br/>
        <w:t>ол халықтыкі болуға тиіс” деп үзілді-кесілді пікір білдірді. Енді</w:t>
        <w:br/>
        <w:t>бір азаматтарымыз “Жерге жекеменшік құқығын енгізу қажет.</w:t>
        <w:br/>
        <w:t>Жер иелеріне жерді тегін берген дұрыс” деп есептейді. Кейінгі</w:t>
        <w:br/>
        <w:t>кезде “Жерді сату қажет пе, жоқ па?” деген жаңа сұрақтың</w:t>
        <w:br/>
        <w:t>орнына “Жерді қалай сатамыз?” деген сауал пайда болды. Сіздің</w:t>
        <w:br/>
        <w:t>осы дау-дамайы мен дабырасы көп жер проблемасы туралы</w:t>
        <w:br/>
        <w:t>көзқарасыңыз қалай?</w:t>
        <w:br/>
        <w:t>-- Алла-тағала бізге осы жерді берген соң, ата-бабалардың</w:t>
        <w:br/>
        <w:t>жерін қорғап қыршын болған батырлардың әруағы үшін, қазіргі</w:t>
        <w:br/>
        <w:t>өмір үшін, ел мен мемлекеттің болашағы үшін бұл мәселенің</w:t>
        <w:br/>
        <w:t>астарына терең үңіліп, байыбына барып қаралық. Жер</w:t>
        <w:br/>
        <w:t>қалталылардың ғана кармағына ілінсе, кайран қазақ қайда барады,</w:t>
        <w:br/>
        <w:t>кімге кұл болады?</w:t>
        <w:br/>
        <w:t>“Қажыгелдин сияқтыларды сотка беру керек” деген сөз де</w:t>
        <w:br/>
        <w:t>айтылды. “Мұнайдың ақшасы қайда? Мыс, темір, көмір, хром,</w:t>
        <w:br/>
        <w:t>рений, алтын, күміс, мырыш, қорғасын, марганец және т.б.</w:t>
        <w:br/>
        <w:t>байлығымыз кімнің колында?” деп айттым, бәрі тарих болып</w:t>
        <w:br/>
        <w:t>архивте қалды. Сонда неге бүгін жерді базарға салуымыз керек?</w:t>
        <w:br/>
        <w:t>Менің ойымша, бұл сұрақты, бұл мәселені әзірше тоқтата тұрған</w:t>
        <w:br/>
        <w:t>дұрыс. Оның да уақыты келеді. Піспеген алманы ешкім жемейді,</w:t>
        <w:br/>
        <w:t>жесе іші кебеді.</w:t>
        <w:br/>
        <w:t>149</w:t>
        <w:br/>
        <w:t>іздеп сырғақтайтынын” айтып еді. Алматы облысының әкімі</w:t>
      </w:r>
    </w:p>
    <w:p>
      <w:r>
        <w:t>болып тұрғаныңызда әлгінде айтылған “Жаңа ғасырға -- жаңа</w:t>
        <w:br/>
        <w:t>ән” атты ән байқауын өткізіп, қазақ сазын қайта өрлетуге</w:t>
        <w:br/>
        <w:t>талпындыңыз. Еркеғали Рахмадиев төрағалық еткен қазылар</w:t>
        <w:br/>
        <w:t>алқасы байқауға түскен 2000 әнді терідей сорттап, соның ішінен</w:t>
        <w:br/>
        <w:t>950 әнді талқыға ұсынды. Қазір сол байқауда жүлде алған 50 ән</w:t>
        <w:br/>
        <w:t>сахнадан, теледидар-радиодан жиі орындалады. Осы</w:t>
        <w:br/>
        <w:t>бастамаңызды орныңызға келген жаңа әкім “қаржының</w:t>
        <w:br/>
        <w:t>тапшылығына” байланысты тоқтатып тастады. Ал Сіз ән</w:t>
        <w:br/>
        <w:t>байқауына қаржының көзін қайдан қарастырдыңыз?</w:t>
        <w:br/>
        <w:t>-- “Жаңа ғасырға -- жана ән” туралы әлгінде қысқаша</w:t>
        <w:br/>
        <w:t>айттым ғой, бұл байқаудың тоқтап калғанына қатты қынжылам.</w:t>
        <w:br/>
        <w:t>Қазақ “жаны ашымастың қасында басың ауырмасын” дейді.</w:t>
        <w:br/>
        <w:t>Өте дұрыс мәтел. Жаңа әкім (Шалбай Құлмаханов) біз бастаған</w:t>
        <w:br/>
        <w:t>талай дүниелерді өшіріп, тұқымын тұздай құртып жатыр. Ашы</w:t>
        <w:br/>
        <w:t>болса да ашық әңгіме.</w:t>
        <w:br/>
        <w:t>Алдыңа мақсат қойсаң, сол мақсатың ел игілігіне,</w:t>
        <w:br/>
        <w:t>болашағына себін тигізер болса, ақша табылады. “Жоқ, жоқ”</w:t>
        <w:br/>
        <w:t>дегенді Құдай жоқ қыла береді. Әкім болғасын, сен ел ағасысын,</w:t>
        <w:br/>
        <w:t>бәрі үміттеніп аузыңа қарайды. Үзілгенді жалғау керек,</w:t>
        <w:br/>
        <w:t>жыртылғанды жамау керек, жетпегенін іздеп тауып, толтыру</w:t>
        <w:br/>
        <w:t>керек, қолында болса, аямай төгу керек. Әрбір әкімнің ең басты</w:t>
        <w:br/>
        <w:t>жұмысы осылай деп түсінемін. Парыз бен қарыздың, нәсіп пен</w:t>
        <w:br/>
        <w:t>нысаптың, үлкен мен кішінің, жақсы мен жаманның</w:t>
        <w:br/>
        <w:t>айырмашылығын білмеген әкім иманы болса, өз еркімен орнынан</w:t>
        <w:br/>
        <w:t>кетуі керек.</w:t>
        <w:br/>
        <w:t>“БАЙҚАЙМЫН, БАСЫМДЫ ШАЙҚАЙМЫН!”</w:t>
        <w:br/>
        <w:t>- “Сен маған қандай кітап оқитыныңды айт, мен сенің</w:t>
        <w:br/>
        <w:t>кім екеніңді айтайын” деген тұжырым бар. Қай жанрдағы</w:t>
        <w:br/>
        <w:t>туындыға кызығасыз? Бір сөзіңізде ақын Иран-Ғайыптың “Іштім,</w:t>
        <w:br/>
        <w:t>тыштым - құйрығымды қыстым” деген шумағын мысалға</w:t>
        <w:br/>
        <w:t>келтірдіңіз. Әдебиеттегі әдептілік дегенді қалай түсінесіз?</w:t>
        <w:br/>
        <w:t>-- Бір зиялы адам: “Тарих дегеніміз -- ол өткен өмір туралы</w:t>
        <w:br/>
        <w:t>роман, ал нағыз роман -- ол болашақ туралы тарих”, -- деген</w:t>
        <w:br/>
        <w:t>екен.</w:t>
        <w:br/>
        <w:t>Айтайын дегенім, менің кітабымды әңгімеледік, осындай</w:t>
        <w:br/>
        <w:t>кітаптар көбеймесе екен дегім келеді. Құдай салмасын, бәрі</w:t>
        <w:br/>
        <w:t>жазушы болды, қит етсе, бүкіл өмірбаянын, ата-бабасынан бастап,</w:t>
        <w:br/>
        <w:t>туған-туыстарын, құдаларын, үйдегі бала-шағаларын, әрине,</w:t>
        <w:br/>
        <w:t>153</w:t>
        <w:br/>
        <w:t>тәрбелеу - баладан басталады. Балалар ақыны -- жүз жылдық</w:t>
        <w:br/>
        <w:t>адам тәрбиелейтін ұлағатты ұстаз. Ол - оның бағы. Ал, ақындар</w:t>
        <w:br/>
        <w:t>адамды қалай тәрбиелейді? Ол - оның соры, азабы. Атам қазақ</w:t>
        <w:br/>
        <w:t>“өлең айтсаң жаныңды жеп айтасың” дейді. Жақсы өлең жан</w:t>
        <w:br/>
        <w:t>азабынан ғана шығады. Сорың деп отырғаным - сол.</w:t>
        <w:br/>
        <w:t>«Түбіт иек түкті бас кезім. Оныншы класс оқушысымын.</w:t>
        <w:br/>
        <w:t>Мектепте Қадыр ағамен кездесу болды. Көркі мен көлеміне көз</w:t>
        <w:br/>
        <w:t>алмай қараймыз. Шымыр. Алшы тұрған асықтай. Аласа. “Аласа</w:t>
        <w:br/>
        <w:t>ағаш жемісті көп береді” деуші еді... Әсіресе, мұрны. Бет-</w:t>
        <w:br/>
        <w:t>аузының жартысы мұрын, дәп бір аузынан дәметіп тұрғандай.</w:t>
        <w:br/>
        <w:t>Ешкімге ұқсамайтын ерекше бітім. Пошымы да бөлек.</w:t>
        <w:br/>
        <w:t>Қадыр ағам өлеңдерін бұршақ ұрғандай сатырлатып төкті.</w:t>
      </w:r>
    </w:p>
    <w:p>
      <w:r>
        <w:t>Көзім түсті апамның</w:t>
        <w:br/>
        <w:t>Көзіндегі жасына.</w:t>
        <w:br/>
        <w:t>“Белгісі ме қапаның?”-</w:t>
        <w:br/>
        <w:t>Деп келдім мен қасына.</w:t>
        <w:br/>
        <w:t>Сұрамақпын, білмекпін</w:t>
        <w:br/>
        <w:t>Жанына не батқанын.</w:t>
        <w:br/>
        <w:t>Байқамаппын, көрмеппін</w:t>
        <w:br/>
        <w:t>Пияз турап жатқанын.</w:t>
        <w:br/>
        <w:t>Бәрімізді елең еткізді. “Күнде көріп жүрген нәрсе біздің</w:t>
        <w:br/>
        <w:t>ойымызға неге келмеген” деп шебер ақынның шешіміне қайран</w:t>
        <w:br/>
        <w:t>қалдық. Кейін дәп осы пияз туралы “ұрмай-соқпай жылатады”</w:t>
        <w:br/>
        <w:t>деген секілді жұмбақ, өлеңдер жазып, кей ақындар Қадыр ағаны</w:t>
        <w:br/>
        <w:t>қайталады. Ондай детальды оқып қойғасын онша тұшынбадық,</w:t>
        <w:br/>
        <w:t>Жаңбырдан соңғы табиғат құбылысы туралы шағын өлеңін</w:t>
        <w:br/>
        <w:t>оқығаннан кейін поэзияға құштарлығымыз одан сайын арта</w:t>
        <w:br/>
        <w:t>түсті. “Ақын болсак!” деп армандаған көңілдің пленкасына тылсым</w:t>
        <w:br/>
        <w:t>табиғаттың фотосуреттерін тосыннан түсіріп жатты. Біз ғой “Жел</w:t>
        <w:br/>
        <w:t>тұрды” дейміз. Ал, Қадыр ағамыз “Беймаза жел аспан астын</w:t>
        <w:br/>
        <w:t>аралап, ала бұлтты алдына сап айдап келді” деп бейнелейді. Жанды</w:t>
        <w:br/>
        <w:t>сурет пе? Иә!</w:t>
        <w:br/>
        <w:t>Нөсерлетіп, селдетіп жаңбыр жауады. Жаңбырдан соң ше?</w:t>
        <w:br/>
        <w:t>“Жаңбырдан соң күлімдеді табиғат</w:t>
        <w:br/>
        <w:t>Жақсы баға алған бала сияқты”</w:t>
        <w:br/>
        <w:t>Табиғаттың ар жағында не жатыр? Тәлім жатыр. Тәрбис</w:t>
        <w:br/>
        <w:t>жатыр. Шеберлік пе? Шеберлік. Лириктер -- махаббатты.</w:t>
        <w:br/>
        <w:t>16і</w:t>
        <w:br/>
        <w:t>ЕРКЕК ЕКІ АЙТПАЙДЫ</w:t>
        <w:br/>
        <w:t>- Шенеуніктердің көбісі шер таратқандай кітап оқып</w:t>
        <w:br/>
        <w:t>жарытпаса да кітап жазуға әуес. “Пәлен батырдың ұрпағымын,</w:t>
        <w:br/>
        <w:t>түген бидің кіндігінен тікелей тараған асылдың сынығымын.</w:t>
        <w:br/>
        <w:t>Сүттен ак, судан таза болсам да, жаптым жала, жақтым</w:t>
        <w:br/>
        <w:t>күйеге ұшырадым” тәрізді қарақан басына қалқа орнатып,</w:t>
        <w:br/>
        <w:t>ақталып жатады. Сіз де өзіңіз туралы “Не только о себе” деген</w:t>
        <w:br/>
        <w:t>кітап жаздыңыз. Мемуар ма, естелік пе? Осы кітабыңызды жазуға</w:t>
        <w:br/>
        <w:t>не түрткі болды ? Әлде саяси аренадағы салмағыңызды көрсеткіңіз</w:t>
        <w:br/>
        <w:t>келді ме?</w:t>
        <w:br/>
        <w:t>- Күнделік жазуға немесе ойтүрткі мәселелерді тізбелеуге</w:t>
        <w:br/>
        <w:t>құмар емес едім, бірақ қала әкімінің қызметінен кеткен соң біраз</w:t>
        <w:br/>
        <w:t>уақыт үйде отырып қалдым. Сол кезде өткен өмірлерге көз салып</w:t>
        <w:br/>
        <w:t>қарасам, көп уақиғалардың тікелей куәсі болыппын. Алдымен</w:t>
        <w:br/>
        <w:t>қысқаша еске алу ретінде қағазға түсіре бастадым. Сосын талдап,</w:t>
        <w:br/>
        <w:t>іріктей келе кітаптың жоспары да кұрылды. “Кітапты орысша</w:t>
        <w:br/>
        <w:t>жазсам ба, әлде қазақша жазсам ба?” деген сұрақ мені көп</w:t>
        <w:br/>
        <w:t>мазалады. Барлығына түсінікті болсын деп орысшаға көштім.</w:t>
        <w:br/>
        <w:t>Бұл кітапта естеліктен гөрі ой-толғау басым, басты максат -</w:t>
        <w:br/>
        <w:t>ой-пікірімді айтып жеткізу және саяси аренада ешқандай салмақ</w:t>
        <w:br/>
        <w:t>көрсетуден аулақ туынды.</w:t>
        <w:br/>
        <w:t>Айтпақшы, марқұм Қалтай аға (Мұхамеджанов) көзі тірісінде</w:t>
      </w:r>
    </w:p>
    <w:p>
      <w:r>
        <w:t>осы кітапты қазақшаға аударсам деп колка салып, жазбасын</w:t>
        <w:br/>
        <w:t>өмірден қайтарының алдында маған тапсырып еді. Аудармасы</w:t>
        <w:br/>
        <w:t>өзімде, уақыты да келер, жарыққа шығар деп ойлаймын.</w:t>
        <w:br/>
        <w:t>-- Аузы дуалы ата-бабамыз “Қүдайдан қорықпағаннан қорық</w:t>
        <w:br/>
        <w:t>дейді. Жұрттың пайымдауынша Сіз “Нартәуекелдің” адамысыз.</w:t>
        <w:br/>
        <w:t>“Ештеңеден қорықпайтын адам күлкіден ғана қорқады” дейді</w:t>
        <w:br/>
        <w:t>Мольер. Жалпы, өміріңізде үрейленіп немесе қорқып көрдіңіз бе?</w:t>
        <w:br/>
        <w:t>- Ерте кезде осындай бір сұраққа былай жауап бергенмін:</w:t>
        <w:br/>
        <w:t>“Менүш нәрседен коркам, әуелі Құдайдан, екінші -- халықтың</w:t>
        <w:br/>
        <w:t>қарғысынан, үшінші -- шешемнің қаһарынан” деп. Енді шешем</w:t>
        <w:br/>
        <w:t>жоқ, дүниеден қайтып кетті. Айтатыным, анамның алдында</w:t>
        <w:br/>
        <w:t>тағзым етем, “аруағы атпасын” деп тәубә жасаймын. Басқа</w:t>
        <w:br/>
        <w:t>қосарым жоқ,</w:t>
        <w:br/>
        <w:t>Дегенмен де қазақтың “Еңкейгенге еңкей, ол әкеңнің құлы</w:t>
        <w:br/>
        <w:t>емес, шалкайғанға шалкай, ол Құдайдың ұлы емес” деген сөзін</w:t>
        <w:br/>
        <w:t>ұмытпаған жөн.</w:t>
        <w:br/>
        <w:t>Қазақ әдебиетінің ірі де іргелі тұлғасы Ғабит Мүсірепов</w:t>
        <w:br/>
        <w:t>әйелді бағындыру үшін “Еркекке іс те керек, тіс те керек, жүрек</w:t>
        <w:br/>
        <w:t>”</w:t>
        <w:br/>
        <w:t>150</w:t>
        <w:br/>
        <w:t>Толыққанды теңеу- әр ақынның темірқазығы. Арманы.</w:t>
        <w:br/>
        <w:t>Ажарлы ой, айшықты теңеулер асау ат сияқты. Ол құрғыр</w:t>
        <w:br/>
        <w:t>оңайлықпен ұстата ма? Жалын тартып, қалай қарғып мінесің.</w:t>
        <w:br/>
        <w:t>Ол үшін шабы қызарған шабандоз болуың керек.</w:t>
        <w:br/>
        <w:t>Қадыраға қазақ поэзиясының арғымағын ерте жастан ерттеп</w:t>
        <w:br/>
        <w:t>мінген ақын. Он алты салым бәйгеге қоссаң да шашасына шаң</w:t>
        <w:br/>
        <w:t>жұқтыртпайды. Шаршамайтын шабандоз.</w:t>
        <w:br/>
        <w:t>Қалам үстап, қағазға шұқшиған ақын қайла ұстап Қаратауды</w:t>
        <w:br/>
        <w:t>қопарған геолог секілді. Жеті қат жер астынан кен іздеген геологтай</w:t>
        <w:br/>
        <w:t>ой-сананың ой-қырын кезіп, інжу-маржан іздейді. Табады. Таппаса</w:t>
        <w:br/>
        <w:t>тағы да жанын каузап, бұрқыраған ойларды бұрғылай түседі.</w:t>
        <w:br/>
        <w:t>Геологтар екі грамм алтын алу үшін бір тонна кен қазады. Ақын</w:t>
        <w:br/>
        <w:t>Да сондай. Қадыр ағаның қайласы -- қалам. Алтыны - айтар</w:t>
        <w:br/>
        <w:t>ойы.</w:t>
        <w:br/>
        <w:t>Жыр әлемін соны соқпақпен жүріп, ашылмаған ойдың алтын</w:t>
        <w:br/>
        <w:t>кенін тапса, ол оның қазынасы емес, оқырманның олжасы.</w:t>
        <w:br/>
        <w:t>Сондықтан да жақсы өлең “Бір адамның, бір адамның бақыты,</w:t>
        <w:br/>
        <w:t>мың адамның, мың адамның қайғысы!” болатындай сұлу қыз</w:t>
        <w:br/>
        <w:t>емес. Жақсы өлең - мың адамның бақыты, бір ақынның қайғысы,</w:t>
        <w:br/>
        <w:t>уайымы. Өйткені бір тамшы терден он тамшы ой тамады.</w:t>
        <w:br/>
        <w:t>Біреулер “Қазіргі Қадыр бұрынғы Қадырды алып ұра ма?”</w:t>
        <w:br/>
        <w:t>дейді. Қазіргі, бұрынғы дейтін Қадыр жоқ, Кадыр аға қысы-жазы</w:t>
        <w:br/>
        <w:t>көкпеңбек шырша секілді. Өзінің реңін бергенмен, сөзінің реңін</w:t>
        <w:br/>
        <w:t>берген емес. Неге? Тынымсыз. Қашан да ізденіс үстінде. Уақытты</w:t>
        <w:br/>
        <w:t>қалыр тұтып, әр секундты бағалай білетін бабы күшті ақын.</w:t>
        <w:br/>
        <w:t>Таңертең мүрт басу үшін де екі-үш минөт уақыт керек. Ал,</w:t>
        <w:br/>
        <w:t>Қадыр ағам:</w:t>
        <w:br/>
        <w:t>- Сақал-мұртымды азанда емес, әбден жұмыс істеп шаршаған</w:t>
      </w:r>
    </w:p>
    <w:p>
      <w:r>
        <w:t>кезде ғана алам! - дейді. Міне, уақыттың қадірі қайда! Уақыт</w:t>
        <w:br/>
        <w:t>туралы жазылған “Бір минөт” атты жеті ішумақ өлеңді тұтас</w:t>
        <w:br/>
        <w:t>келтіріп, оқырманның уақытын алмай-ақ қояйық, Ақынның</w:t>
        <w:br/>
        <w:t>балаларға айтары анық. Бір минөт кешіккен адам пойыздан</w:t>
        <w:br/>
        <w:t>да, ұшақтан да, автобустан да қалып қояды. Сондықтан да:</w:t>
        <w:br/>
        <w:t>Жүрсек тура бағытта,</w:t>
        <w:br/>
        <w:t>Тез жетеміз бақытқа.</w:t>
        <w:br/>
        <w:t>Озбасаң да,</w:t>
        <w:br/>
        <w:t>Бауырым.</w:t>
        <w:br/>
        <w:t>Қалмаған жөн уақыттан! -</w:t>
        <w:br/>
        <w:t>дейді бір минөті қымбат ақын. Уақытын қайда жұмсайды? Рухани</w:t>
        <w:br/>
        <w:t>165</w:t>
        <w:br/>
        <w:t>- Әуелі бұрынғы Парламент туралы сөз козғасақ, әр түрлі</w:t>
        <w:br/>
        <w:t>жағдайлар болды, Парламент бір емес, екі рет тарқады. Біріншіде,</w:t>
        <w:br/>
        <w:t>“Жоғарғы Кеңесті Нұрқаділов тарқатты” десе, екіншіде Олжас</w:t>
        <w:br/>
        <w:t>Сүлейменов “Если в России Парламент распустили танки, в</w:t>
        <w:br/>
        <w:t>Казахстане хватило одной Таньки” деп Татьяна Квятковскаяны</w:t>
        <w:br/>
        <w:t>меңзеді. Әй, дегенмен, айттық кой. Мысалы, алдағы жылдарды</w:t>
        <w:br/>
        <w:t>Президентіміз “Ауыл жылы” деп жариялап жатыр. Өте дұрыс!</w:t>
        <w:br/>
        <w:t>Өкініштісі, Елбасына 1996 жылғы менің Мәжілісте ауылдың</w:t>
        <w:br/>
        <w:t>жағдайы жөнінде сөйлеген сөзімді дұрыс жеткізбегендігі.</w:t>
        <w:br/>
        <w:t>- Онда не мәселе көтеріп едіңіз?</w:t>
        <w:br/>
        <w:t>- Экономиканың ең басты екі саласы -- мал наруашылығы</w:t>
        <w:br/>
        <w:t>мен жер мәселесіне тоқталғанмын. Қазақтар кездескенде</w:t>
        <w:br/>
        <w:t>“Ассалаумағалейкумнан” бұрын “Мал-жан аман ба?” деп әуелі</w:t>
        <w:br/>
        <w:t>малды, сосын халді сұрап амандасады. Бұл -- малдың орны</w:t>
        <w:br/>
        <w:t>бөлектігін анықтай түсетін айғақты сөз. “Осы бізге осыншама</w:t>
        <w:br/>
        <w:t>малдың керегі не?” деп шіренгендер де шыға бастады. Бұл кімнің</w:t>
        <w:br/>
        <w:t>іріген аузынан шыққан шіріген сөз екенін айту қиындау, әйтеуір</w:t>
        <w:br/>
        <w:t>жақсылық емес. Мысалы, аз ғана халқы бар Монғолия “Мал-</w:t>
        <w:br/>
        <w:t>мемлекет байлығы” деп өздерінің Конституциясына алтын</w:t>
        <w:br/>
        <w:t>әріптермен жазып койған.</w:t>
        <w:br/>
        <w:t>-- Мұхаммед (с.ғ.с.) пайғамбарымыз өзінің хадистерінде</w:t>
        <w:br/>
        <w:t>“Қойды көбейтіңдер, өйткені береке сонда” деп өсиет қалдырған...</w:t>
        <w:br/>
        <w:t>-- Иә, иә... қазір де солай. Өйткені, малдың мемлекет</w:t>
        <w:br/>
        <w:t>саясатындағы орнын талдап көрелікші, Мал дегеніңіз жәй ғана</w:t>
        <w:br/>
        <w:t>үй жануары емес, халыққа да, мемлекетке де ауырлық түсіріп,</w:t>
        <w:br/>
        <w:t>қолбайлау болып отырған жоқ, Мал дегеніңіз -- қазақтың жейтін</w:t>
        <w:br/>
        <w:t>еті, басты тамағы. Қай қазақ қонағын қуырдақсыз, асылған етсіз</w:t>
        <w:br/>
        <w:t>жібереді, қысқа қарай соғым соймай отырады?</w:t>
        <w:br/>
        <w:t>Мал - ішетін сүт пен айран, қымыз бен шұбат, құрт пен</w:t>
        <w:br/>
        <w:t>ірімшік. Бұлардың дәмін татпайтын пенде жок! Мал -- жүн,</w:t>
        <w:br/>
        <w:t>өңделетін тері, атам заманнан үстімізге лыпа, аяғымызға қорғау</w:t>
        <w:br/>
        <w:t>ретінде колданылып, қазіргі заманда алтынға сатылатын ең</w:t>
        <w:br/>
        <w:t>жоғары бағалы тауарлар. Мал жарықтықтың сүйегінен минералды</w:t>
        <w:br/>
        <w:t>қосымшалар мен жуғыш заттарды шығарады. Бұның көбін біз</w:t>
        <w:br/>
        <w:t>долларға шетелден сатып аламыз.</w:t>
        <w:br/>
        <w:t>Мал - бүгінгі нарық заманында, мұнай өнімдері</w:t>
      </w:r>
    </w:p>
    <w:p>
      <w:r>
        <w:t>қымбаттағанда, ауыл үшін жаралған арзан көлік. Мал - атам</w:t>
        <w:br/>
        <w:t>заманнан жер жыртып, егін ору, шөп шауып, оны тасу, отын</w:t>
        <w:br/>
        <w:t>мен үйге керек заттарды жеткізуге арналған тірі де, арзан, құдай</w:t>
        <w:br/>
        <w:t>жараткан жануар. Мал - сандығындағы дайын алтын қор. Оның</w:t>
        <w:br/>
        <w:t>санын былай койғанда, сапасына келсек, мал сойғандағы қалатын</w:t>
        <w:br/>
        <w:t>148</w:t>
        <w:br/>
        <w:t>8 адыр аға хабарласты. Мырза-Әли! Қасиетті</w:t>
        <w:br/>
        <w:t>Түжістан шаһа нда “Әмір-Темір” атты поэтикалық пьесасының</w:t>
        <w:br/>
        <w:t>тұсау кесер рәсімі өтпекші екен. Режиссері - Райымбек</w:t>
        <w:br/>
        <w:t>Сейтметов. Соған байланысты Оразақын Асқар аға екеуі жолға</w:t>
        <w:br/>
        <w:t>дайындалып жатқанын аңғартты. Айтпай түсінетін қазақпыз ғой.</w:t>
        <w:br/>
        <w:t>Біздің ауылға бармақшы. Қадыр ағаның қасында жүрсем -</w:t>
        <w:br/>
        <w:t>жоғары оқу орнында сырттан оқитын студенттей сезінем. Білімнің</w:t>
        <w:br/>
        <w:t>мөлдір бұлағы ғой, кәусарына қанбайсың.</w:t>
        <w:br/>
        <w:t>Екі ағама ілесіп жолға шықтым.</w:t>
        <w:br/>
        <w:t>Қазақ поэзиясының классигі Қадыр Мырза-Әлидің</w:t>
        <w:br/>
        <w:t>“Қазығұрт” баспасынан он екітомдық таңдамалы еңбектері жарық,</w:t>
        <w:br/>
        <w:t>көрді. Мұны әдеби-мәдени өміріміздегі елеулі құбылыс деп</w:t>
        <w:br/>
        <w:t>бағаласақ, сөз жок, артық айтқанымыз емес.</w:t>
        <w:br/>
        <w:t>Құбылыс қай кезде құбылыс бола алады? Оны егжей-тегжейлі</w:t>
        <w:br/>
        <w:t>тексергенде ғана! Әр қырынан танығанда ғана! Жан-жақты</w:t>
        <w:br/>
        <w:t>зерделегенде ғана!</w:t>
        <w:br/>
        <w:t>Осы ұстанымға иек арта отырып, Кадыр ағаның көп томдық</w:t>
        <w:br/>
        <w:t>еңбегінің алғашқы екі кітабы туралы пікір айтқан болатынмын.</w:t>
        <w:br/>
        <w:t>“Жаман шығарма туралы пікір айту-міндет емес, ал жақсы дүние</w:t>
        <w:br/>
        <w:t>туралы пікір айту -- міндет!” деген Достаевскийдің сөзін еске</w:t>
        <w:br/>
        <w:t>түсірдім...</w:t>
        <w:br/>
        <w:t>жжж</w:t>
        <w:br/>
        <w:t>Бала - бала емес, бәле! Білмейтін бәлесі жоқ, Айтпаса да, іші</w:t>
        <w:br/>
        <w:t>сезеді. Өзі де қызық, сөзі де қызық, Сондықтан да Абай атамыз</w:t>
        <w:br/>
        <w:t>“адамның бір қызығы бала деген!” депті.</w:t>
        <w:br/>
        <w:t>Бала - балғын шақ, одан кейінгі жасына карай бозбала, жігіт,</w:t>
        <w:br/>
        <w:t>ағай, отағасы, кісі, шал, қария, аксакал, алжыған, қу какпас атаулары</w:t>
        <w:br/>
        <w:t>ғұмырының ұзын-қысқалығына байланысты. Әйтпесе, Мұзағаң,</w:t>
        <w:br/>
        <w:t>Мұзафар Әлімбаев балаларға арнаған таңдамалы жинағының</w:t>
        <w:br/>
        <w:t>атын “Балалық шак, бал дәурен” деп қоя ма?</w:t>
        <w:br/>
        <w:t>Әңгіме -- Мұзағаң жөнінде емес, он екі томдық таңдамалы</w:t>
        <w:br/>
        <w:t>шығармалар жинағының алғашқы екі кітабын балаларға арнаған</w:t>
        <w:br/>
        <w:t>Қалыр Мырза- Әли шығармашылығы хақында. Одан өрбіген</w:t>
        <w:br/>
        <w:t>ой-пікірімді ортаға салсам, “Сықақшымыз сыншы боп кеткен</w:t>
        <w:br/>
        <w:t>бе?” деп сөкпессіздер.</w:t>
        <w:br/>
        <w:t>Балалар ақыны болу - әрі бағың, әрі сорың. Қытай даналығы</w:t>
        <w:br/>
        <w:t>“Бір жылдығынды ойласаң күріш ек, он жылдығынды ойласаң-</w:t>
        <w:br/>
        <w:t>ағаш ек, жүз жылдығыңды ойласаң - адам тәрбиеле” дейді. Алам</w:t>
        <w:br/>
        <w:t>160</w:t>
      </w:r>
    </w:p>
    <w:p>
      <w:r>
        <w:t>-- Өмір де өмір, өмір-ай,</w:t>
        <w:br/>
        <w:t>Бірде тұнық, бірде лай.</w:t>
        <w:br/>
        <w:t>Зымырап өте шығады</w:t>
        <w:br/>
        <w:t>Қамшының қыска сабындай” -</w:t>
        <w:br/>
        <w:t>деген шумақосы айтылып жатқан оқиғалардан, ой-толғаулардан</w:t>
        <w:br/>
        <w:t>шығады. Ақын емеспін, жазушы емеспін, екі сөздің басын</w:t>
        <w:br/>
        <w:t>құрастыруға шамам келеді. Менің, Жаратқан ием берген</w:t>
        <w:br/>
        <w:t>касиетім-- елге, тұлғаға, адамға бір шапағат сыйлау. Шүкіршілік,</w:t>
        <w:br/>
        <w:t>тәубә деймін, осыдан асқан бақыт жоқ деп санаймын.</w:t>
        <w:br/>
        <w:t>“МЫСЫҚ ТА МАҒАН ҚАРАП МИЯУЛАЙДЫ”</w:t>
        <w:br/>
        <w:t>-- Яшысы бар, тұшысы бар -- баспасөз бетінде Сіз туралы</w:t>
        <w:br/>
        <w:t>әрқилы мақалалар жарияланды. Кешелі-бүгінгі “Караван”, Жас</w:t>
        <w:br/>
        <w:t>Алаштарды "айтпағанда, мысалы, “Парасат” журналындағы ақын</w:t>
        <w:br/>
        <w:t>Сәкен Иманасовтың өзіңіз туралы пікіріне қалай қарайсыз?</w:t>
        <w:br/>
        <w:t>-- “Менұрлыққа шыққанда неге ай жарық болды?” дегендей,</w:t>
        <w:br/>
        <w:t>жиі көзге түсе бастасам, Құдай салмасын, дүниедегі иттің үрісі,</w:t>
        <w:br/>
        <w:t>мысықтың мияулары, қарғаның қарқылдауы, шошқаның</w:t>
        <w:br/>
        <w:t>қорсылдауы -- түгел маған арналады. Тұзым жеңіл ме, жоқ</w:t>
        <w:br/>
        <w:t>әдейі жасалатын “заказ” ба? Түсінбеймін.</w:t>
        <w:br/>
        <w:t>Пушкиннің “Благородье и здоровье, веши несовместимые”</w:t>
        <w:br/>
        <w:t>дегені сияқты, осындай жағдайлар денсаулыққа да көп әсерін</w:t>
        <w:br/>
        <w:t>тигізеді.</w:t>
        <w:br/>
        <w:t>Сіздің сұраққа келсек, “Сұйығын сұйық, коюын кою дейін”.</w:t>
        <w:br/>
        <w:t>Бірақ бұл айтқанымды, Шерхан мен Камал ағайлардың “Егемен</w:t>
        <w:br/>
        <w:t>Қазақстанда” жарияланған өзара пікір алмасуы деп ойлап</w:t>
        <w:br/>
        <w:t>қалмаңыз. Мақсатым -- оқырман ретінде белгілі ақын Сәкен</w:t>
        <w:br/>
        <w:t>Иманасовтың күнделіктері жайлы өз ойымды басқа оқырмандарға</w:t>
        <w:br/>
        <w:t>жеткізу.</w:t>
        <w:br/>
        <w:t>Депугат кезімде бір оқиға болды. Бір мәжілістің отырысында</w:t>
        <w:br/>
        <w:t>Қаратай ағама (Тұрысов) қарсы пікір айтам деп, қаттырақ кеткенімді</w:t>
        <w:br/>
        <w:t>сезіп, кабинетіне кірдім де, “Ағатай, жаңағы сөзге өкпелеп қалған</w:t>
        <w:br/>
        <w:t>жоқсыз ба?” дедім. Қарекең қарапайым ғана “Заманбек, менде</w:t>
        <w:br/>
        <w:t>өкпе жоқ, бауыр бар” деп қатты ұялтқан еді. Сол айтқандай, бүл</w:t>
        <w:br/>
        <w:t>айтқаным өкпе емес, наз.</w:t>
        <w:br/>
        <w:t>Сәкен Иманасовтың бізге жұмысқа келуіне себеп болған</w:t>
        <w:br/>
        <w:t>Тұманбай аға Молдағалиев, Бірде, ол кісімен әңгімелесіп отырып,</w:t>
        <w:br/>
        <w:t>“Аға, осы бізге бүкіл зиялы қауымға, журналистерге беделі бар</w:t>
        <w:br/>
        <w:t>адам керек гді, жұмысқа келесіз бе?” дегенімде Түмекең “Мені</w:t>
        <w:br/>
        <w:t>155</w:t>
        <w:br/>
        <w:t>жұмысқа ауысып, аумалы-төкпелі тұста оған үй тимек түгілі,</w:t>
        <w:br/>
        <w:t>қызметтен қысқарып кеткендігін кейіннен естідім. Ол қыз маған</w:t>
        <w:br/>
        <w:t>өкпелеп хат жазды. Казақ ырымында “қыз бен мысықтың</w:t>
        <w:br/>
        <w:t>қарғысы жаман болады” дейді ғой. Ата-мекеніне Монғолиядан</w:t>
        <w:br/>
        <w:t>көшіп келген Ақсұңқар Ақынбабқызына оралмандар есебінен үй</w:t>
        <w:br/>
        <w:t>қарастыруын өтініп, Республика көші-қон агенттігінің төрайымы</w:t>
        <w:br/>
        <w:t>Алтыншаш Жағановаға арнайы хат жаздым. Ендігі мәселе</w:t>
        <w:br/>
        <w:t>Алтыншаштың күзырында.</w:t>
        <w:br/>
        <w:t>ТҰҚЫМЫН ТҰЗДАЙ ҚҰРТТЫ!..</w:t>
      </w:r>
    </w:p>
    <w:p>
      <w:r>
        <w:t>-- Әйгілі сазгер Әсет Бейсеуовтің 500 әнін нотасымен</w:t>
        <w:br/>
        <w:t>жинақтап, екі томдық кітабын шығаруға мұрындық болдыңыз.</w:t>
        <w:br/>
        <w:t>Осы бір имандылық ісіңіз жалғасын тауып жатыр ма?</w:t>
        <w:br/>
        <w:t>-- Затаевичтің “Мың әнінен” кейін Әсет ағадай атақты</w:t>
        <w:br/>
        <w:t>сазгердің нотасына коса 500 әні жарық көргені тарихи жағдай.</w:t>
        <w:br/>
        <w:t>Жалғасын таппай қалған жаңа идеяларымыз қанша, көкірегіне</w:t>
        <w:br/>
        <w:t>нан піскендердің кесірінен көп істер аяқсыз қалды. Мысалы,</w:t>
        <w:br/>
        <w:t>өрім жастардың “Мың бала” қозғалысы сондықтан “мешел” боп</w:t>
        <w:br/>
        <w:t>жүрмей қалды. Көзге түсіп көріне алмай жүрген болашақ</w:t>
        <w:br/>
        <w:t>Нұрғиса, Шәмші, Әсеттердін жолдарын қуатын жас сазгерлерді</w:t>
        <w:br/>
        <w:t>көтермелейтін “Жаңа ғасырға - жаңа ән” ” байқауы да жарқ етті</w:t>
        <w:br/>
        <w:t>де жоқ болды. “Аңырақай шайқасының” да тәрбиелік мәні зор</w:t>
        <w:br/>
        <w:t>еді. Кейбір керенаулар “Өзімнің идеям болмаса, ешнәрсеге жол</w:t>
        <w:br/>
        <w:t>берілмейді” деген лозунгті жөн көреді. Бұл үлкен кателік. Кім</w:t>
        <w:br/>
        <w:t>біледі, әлі де “үмітсіз-шайтан” демекші, бәрі қайталап оралар</w:t>
        <w:br/>
        <w:t>дегендей үміт бар.</w:t>
        <w:br/>
        <w:t>-- Халықаралық “Азия дауысы” ән байқауының қанат</w:t>
        <w:br/>
        <w:t>қағып, қарыштап шығуына алғаш рет ықпал жасадыңыз. Қазір</w:t>
        <w:br/>
        <w:t>“Азия дауысының” атақ-абыройы бұрынғыдай ма? “Мата</w:t>
        <w:br/>
        <w:t>даңқымен бөз өтетіні” секілді ұлттық бояудан ұятты боп</w:t>
        <w:br/>
        <w:t>бара жатқан жоқ па?</w:t>
        <w:br/>
        <w:t>-- “Азия дауысын” айқайлатып бастағанда, “Ойбай, Заманбек</w:t>
        <w:br/>
        <w:t>мұны Мақпал үшін ұйымдастырыпты” деп көкігендер де болды.</w:t>
        <w:br/>
        <w:t>Уақыт өтті, “Азия дауысы” әлі тірі. Әрине, біз бастағандай</w:t>
        <w:br/>
        <w:t>дәрежеден төмендеп, ұсақтаған сыңайлы. “Азияны” ұмытып бара</w:t>
        <w:br/>
        <w:t>жатқандар да бар. Баяғыда бір кемпірдің “Мұны түсінетін бала</w:t>
        <w:br/>
        <w:t>қайда?” дегені секілді өкініш те жоқ емес. Бірақ “Азия</w:t>
        <w:br/>
        <w:t>дауысының” сөніп қалмай, жыл сайын болып тұрғанына да</w:t>
        <w:br/>
        <w:t>“тәубә” деймін.</w:t>
        <w:br/>
        <w:t>-- Елбасы Нұрсұлтан Әбішұлы Назарбаев “жұмыс істегісі</w:t>
        <w:br/>
        <w:t>келген адам істің көзін табатынын, ал құлқы жоқтар сылтау</w:t>
        <w:br/>
        <w:t>152.</w:t>
        <w:br/>
        <w:t>байлыққа! “Байдың басы ауырады, кедейдің басы қатады!” деп,</w:t>
        <w:br/>
        <w:t>әрине әуелі кітап беттерін парақтайды.</w:t>
        <w:br/>
        <w:t>Тарихтан мәлім, талантымен талайды табындырған орыс</w:t>
        <w:br/>
        <w:t>мысалшысы Иван Андреевич Крылов Петербургтің көпшілік</w:t>
        <w:br/>
        <w:t>кітапханасында отыз жыл кітапханашы боп істеген. Қызмет</w:t>
        <w:br/>
        <w:t>қумаған.</w:t>
        <w:br/>
        <w:t>Қадыр ағам да өмір бойы өзінің бай кітапханасында</w:t>
        <w:br/>
        <w:t>“кітапханашы” боп істеп келеді. Үйренетін-ақ нәрсе.</w:t>
        <w:br/>
        <w:t>Кітап дүкенінде Қадекең қаламдас ағалары Жұбан</w:t>
        <w:br/>
        <w:t>Молдағалиев және Сағынғали Сейітовпен ойда жоқта жолығысып</w:t>
        <w:br/>
        <w:t>қалады.</w:t>
        <w:br/>
        <w:t>- Жанынды баурайтындай жақсы кітап жоқ екен! -- деп</w:t>
        <w:br/>
        <w:t>Жұбан ағасы кетуге ыңғайланады.</w:t>
        <w:br/>
        <w:t>- Мұнда қайдан болсын. Жақсы кітаптың бәрі Қадырдың</w:t>
        <w:br/>
        <w:t>үйінде ғой!-- дейді Сағынғали.</w:t>
        <w:br/>
        <w:t>-- Қадырдың кітабынан не пайда? Ол бәрібір бермейді,-</w:t>
        <w:br/>
        <w:t>дейді Жұбан.</w:t>
      </w:r>
    </w:p>
    <w:p>
      <w:r>
        <w:t>Сонда Қадыр.</w:t>
        <w:br/>
        <w:t>--Бәрін беру менің міндетім емес. Бірақ інінің беретіні,</w:t>
        <w:br/>
        <w:t>негізінен, бір-ақ нәрсе ғой!- деп Кадыр де екіұшты жауап</w:t>
        <w:br/>
        <w:t>қайырады.</w:t>
        <w:br/>
        <w:t>Жұбан ағасы аз-кем ойланып:</w:t>
        <w:br/>
        <w:t>-- Ашып айтшы, айналайын,-дейді тікесінен ,- інінің беретін</w:t>
        <w:br/>
        <w:t>бір нәрсесі не нәрсе?</w:t>
        <w:br/>
        <w:t>Қадыр да осыны күткендей:</w:t>
        <w:br/>
        <w:t>-- ІНінің беретіні -- сәлем! Басқа не беруші еді, Жұб-аға?! -</w:t>
        <w:br/>
        <w:t>дейді.</w:t>
        <w:br/>
        <w:t>Тапқырлық, Ұтқырлық. Ұшқырлық, Әдемі әзіл. Қаймақтай</w:t>
        <w:br/>
        <w:t>тәтті қалжың. Осының бәрі балалар ақынының қанына сіңген</w:t>
        <w:br/>
        <w:t>қасиет. Өмірде қандай болсаң, өлеңің де сондай. “Алма алма</w:t>
        <w:br/>
        <w:t>ағашынан алысқа түспейді” ғой. Балалар ақынында сатираның</w:t>
        <w:br/>
        <w:t>сарыны, қалжыңның қарымы жатады. Баланы жеңіл әзілмен</w:t>
        <w:br/>
        <w:t>желпіндіріп, қыршаңқы өлеңмен қытықтамасан, олар оңайлықпен</w:t>
        <w:br/>
        <w:t>қозғала қоймайды. Сондықтан да “Кадыр айтты” деген қадау-</w:t>
        <w:br/>
        <w:t>қадау қалжыңдар әу баста балалар әдебиетінен бастау алған. Негізі</w:t>
        <w:br/>
        <w:t>беріде емес, әріде.</w:t>
        <w:br/>
        <w:t>Шахмат шеберлерін “гроссмейстер” дейді. Қарсыласың нені</w:t>
        <w:br/>
        <w:t>жүріп, нені коятынын білмейсің. “Егер ол олай жүрсе, мен</w:t>
        <w:br/>
        <w:t>тосқауылды былай қоям” деп алдын ала екі-үш “тактиканы”</w:t>
        <w:br/>
        <w:t>ойластырып отырасың. Әйтпесе ұтыласың. Осы тұрғыдан</w:t>
        <w:br/>
        <w:t>келгенде Қадыр Мырза-Әли -- сөз гроссмейстері.</w:t>
        <w:br/>
        <w:t>166</w:t>
        <w:br/>
        <w:t>те керек, білек те керек” деген еді. Әрине, әйелдердің жүрегін</w:t>
        <w:br/>
        <w:t>жаулау әркімнің қолынан келе бермейтін өнер. Сыпайылық,</w:t>
        <w:br/>
        <w:t>әдептілік, көргенділік, тектілік, биязылық, ықылас, махаббат пен</w:t>
        <w:br/>
        <w:t>жомарттық секілді жоғары қасиеттерімен еркек әйелді</w:t>
        <w:br/>
        <w:t>таңғалдыруы тиіс.</w:t>
        <w:br/>
        <w:t>-- Сіз Мақпалды қай қырыңызбен, қандай қылығыңызбен</w:t>
        <w:br/>
        <w:t>мойындатасыз?</w:t>
        <w:br/>
        <w:t>-- Махаббат, сырласу, сөз тыңдау, дұрыс жауап беру және</w:t>
        <w:br/>
        <w:t>тағы да басқа қасиеттерді былай қойғанда, “Еркек екі айтпайды”</w:t>
        <w:br/>
        <w:t>деген нақыл сөз әр жігіттің басты құралы болуы керек.</w:t>
        <w:br/>
        <w:t>-- Жасыратын не бар. Көк тіреген көп шенеунік басы бүтін</w:t>
        <w:br/>
        <w:t>ақын-жазушыларға аянышты көзбен қарайды. Ал ақын-жазушылар</w:t>
        <w:br/>
        <w:t>рухани байлығы жоқ шенеуніктерді аяп, мүсіркейді. Сіз олай</w:t>
        <w:br/>
        <w:t>емессіз. “Өткенге -- салауат, тіріге -- береке” деп бұл өмірден</w:t>
        <w:br/>
        <w:t>озған өнер жүлдыздары Тоқсын Құлыбеков, Мейірман Нүрекеевке</w:t>
        <w:br/>
        <w:t>жасаған жақсылығыңыз елдің есінде, жұрттың жүрегінде.</w:t>
        <w:br/>
        <w:t>Марқұм Оспанхан Әубәкіровтің де еске алу кешін ұйымдастыруға</w:t>
        <w:br/>
        <w:t>атсалыстыңыз. Біртуар сазгер Шәмші Қалдаяқов туралы</w:t>
        <w:br/>
        <w:t>кітаптың жарық көруіне септігіңіз тиіп, демеушілік жасадыңыз.</w:t>
        <w:br/>
        <w:t>Талай өнер адамдарына пәтер бердіңіз. Бірақ, сіз Ақсұңқар</w:t>
        <w:br/>
        <w:t>Ақынбабақызы деген ақын қызға ғана пәтер бермеген сияқтысыз.</w:t>
        <w:br/>
        <w:t>Ол кітабында:</w:t>
      </w:r>
    </w:p>
    <w:p>
      <w:r>
        <w:t>Үміт отын</w:t>
        <w:br/>
        <w:t>Жалғап ылғи тұратын,</w:t>
        <w:br/>
        <w:t>“Ұй берем!” -- деп</w:t>
        <w:br/>
        <w:t>Алдап кетті бір әкім!- деп жазыпты. Сұрастырсақ-- сізге</w:t>
        <w:br/>
        <w:t>арналыпты.</w:t>
        <w:br/>
        <w:t>Жалпы, бет-аузыңыз бетон секілді суық көрінгенмен, арғы</w:t>
        <w:br/>
        <w:t>жағыңыз шуақты ма? Мейірімділік сүтпен келіп, сүйекке сіңген</w:t>
        <w:br/>
        <w:t>қасиетіңіз бе, әлде кейінірек келе-келе үйренген үрдісіңіз бе ?</w:t>
        <w:br/>
        <w:t>-- Марқұм анамның мінезі шығар. Ол кісінің де қолы кең,</w:t>
        <w:br/>
        <w:t>мейірімді, сөзді екі қайталамайтын кісі еді. Жақсылыққа жуық,</w:t>
        <w:br/>
        <w:t>өсек-аяңға бармайтын. Өзімді-өзім мақтайтын адам емеспін,</w:t>
        <w:br/>
        <w:t>пенде болғасын бойымда, мінезімде кемшілік жоқ деген ойдан</w:t>
        <w:br/>
        <w:t>алшақпын. Ондайдан опық жеген кездерім аз болған жоқ, әлі де</w:t>
        <w:br/>
        <w:t>болады деп ойлаймын. Бірақ, өзіме сын көзбен қарап, талдау</w:t>
        <w:br/>
        <w:t>жасап отырамын. Ал, енді ақын қыз Ақсұңқарға неге пәтер</w:t>
        <w:br/>
        <w:t>тимегенін Алматы облыстық “Жетісу” газетінің редакторы</w:t>
        <w:br/>
        <w:t>Жақыпжан Нұрғожаевтан сұрау керек. Кезінде “Аксұңкарға</w:t>
        <w:br/>
        <w:t>көмектесіңдер!” деп Жақыпжанға тапсырма да берген</w:t>
        <w:br/>
        <w:t>болатынмын. Облыс орталығы Талдықорғанға көшіп, мен басқа</w:t>
        <w:br/>
        <w:t>151</w:t>
        <w:br/>
        <w:t>Әсірелеңкіреген екен</w:t>
        <w:br/>
        <w:t>Демеңіз.</w:t>
        <w:br/>
        <w:t>Аса ірілеңкіреген екен</w:t>
        <w:br/>
        <w:t>Денеңіз.</w:t>
        <w:br/>
        <w:t>Әлсіреңкіремей</w:t>
        <w:br/>
        <w:t>Денеңіз,</w:t>
        <w:br/>
        <w:t>Әсірелеңкіреген</w:t>
        <w:br/>
        <w:t>Демеңіз.</w:t>
        <w:br/>
        <w:t>Міне, балаларға арналған өлеңнің “тактикасы!” Міне, сөздің</w:t>
        <w:br/>
        <w:t>шахмат тастарындай жүрістері! Кідірмей оқу мүмкін емес.</w:t>
        <w:br/>
        <w:t>Кідіресің. Мүдіресің. Есесіне, балалар басын сипап, сабақ</w:t>
        <w:br/>
        <w:t>оқығандай қатты әсерде қалары анык,</w:t>
        <w:br/>
        <w:t>Үш тілді (қазақша, орысша, немісше) ана тіліндей меңгерген</w:t>
        <w:br/>
        <w:t>Герольд Белкгердің пайымдауынша: “Лев Толстойдың жазғаны-</w:t>
        <w:br/>
        <w:t>90 том. Гетенің еңбектері -- 143 том, Бальзактың мұрасы - 150</w:t>
        <w:br/>
        <w:t>том, оның 93-і роман, Александр Дюманың (әкесі) қаламынан</w:t>
        <w:br/>
        <w:t>250 роман, 25 пьеса туған, Ағылшын қаламгері Барбара ханым</w:t>
        <w:br/>
        <w:t>Картленд 723 кітап жазыпты. Ал, Лопе де Вега 1700 пьесаны</w:t>
        <w:br/>
        <w:t>мұра ғып қалдырған. Біз оның “Шөп қорыған ит” деген</w:t>
        <w:br/>
        <w:t>комедиясын ғана білеміз. Бір заманда Сәбит Мұқановты қазақ</w:t>
        <w:br/>
        <w:t>әдебиетінің Бальзагы дейтін... Осыдан екі-үш жыл бұрын</w:t>
        <w:br/>
        <w:t>Дүкенбай Досжан өзін қазақ Бальзагымын деп жариялады. Бір</w:t>
        <w:br/>
        <w:t>газетте жарияланған мақала “Казақ әдебиетінің Бальзагы” деп</w:t>
        <w:br/>
        <w:t>аталғанын көзі-қарақты оқырман біледі. Бұл секілді жарнамаға</w:t>
        <w:br/>
        <w:t>елеңдемей-ақ турасын айтар болсақ, қазақтың екі-үш “Бальзагы”</w:t>
        <w:br/>
        <w:t>бірігіп, көлем жағынан нағыз Бальзактың жартысына да жете</w:t>
        <w:br/>
        <w:t>алмапты”.</w:t>
        <w:br/>
        <w:t>Ақынның бағы хөп кітап шығарып, көсілтіп жазғандығында</w:t>
        <w:br/>
        <w:t>ма? Кайдам? Эжен Нотье секілді бір-ақ өлеңмен тарихта калған</w:t>
        <w:br/>
        <w:t>ақындар аз ба? Асқар ше? Сүлейменов! “Болмыспен бетпе-бет”</w:t>
      </w:r>
    </w:p>
    <w:p>
      <w:r>
        <w:t>атты жалғыз макаласымен ақсақалдың бәрін аузына қаратқан</w:t>
        <w:br/>
        <w:t>жоқпа?</w:t>
        <w:br/>
        <w:t>Айтпақшы, менің Шөмішбай досым кешегі күнге дейін өзін</w:t>
        <w:br/>
        <w:t>“Пушкинмін!” деп жарты әлемге жар салды. Казір онысын</w:t>
        <w:br/>
        <w:t>қойған сыңайлы. Бірақ қазір “Боз жорғамын” дейді. Жорға екені-</w:t>
        <w:br/>
        <w:t>жорға. Эстрада жорғасы! Онысы енді дұрыс.</w:t>
        <w:br/>
        <w:t>Ал, Кадыр аға “Анаумын, мынаумын” деп өзін ештеңеге</w:t>
        <w:br/>
        <w:t>балаған жоқ. Егер түр, форма қуып “Мен Чарли Чаплинмін!"</w:t>
        <w:br/>
        <w:t>десе, онда Қадыр ағаның қадірі арта қоймас еді. Құдай сақтап,</w:t>
        <w:br/>
        <w:t>айтқан жоқ, әйтеуір, іші біледі ғой...</w:t>
        <w:br/>
        <w:t>167</w:t>
        <w:br/>
        <w:t>Алда-жалда ақын ағамды бір нәрсеге теңеу керек болса...</w:t>
        <w:br/>
        <w:t>айтайын. Менімше, Кадыр - жолаушылар таситын жүрдек</w:t>
        <w:br/>
        <w:t>поезд сияқты. Өзінің “расписаниесі” бар. Уақытылы жүріп,</w:t>
        <w:br/>
        <w:t>уақытылы тоқтайды. Тіпті, тоқтайтын стансасы да күнілгері белгілі.</w:t>
        <w:br/>
        <w:t>Пойызға бір жолаушы мінсе, екіншісі түсіп жатпай ма? Оның</w:t>
        <w:br/>
        <w:t>жолаушысы-- оқырманы. Ығы-жығы халқы. Әр кітабы-бір вокзал.</w:t>
        <w:br/>
        <w:t>- Абай атамыз “Өзін алма, сөзін ал” деген ғой. Неткен</w:t>
        <w:br/>
        <w:t>Даналық!--дейді Қадыр ағам ондайларға онша мән бермей. - Сөз-</w:t>
        <w:br/>
        <w:t>адамның арғы дүниесі, ішкі портреті. Демек, Абай адамның бергі</w:t>
        <w:br/>
        <w:t>жағына - сыртына үңілме, ар жағына - ішіне үңіл деп отыр-ау?!</w:t>
        <w:br/>
        <w:t>Өндіріп жазып келе жатқан Кадыр Мырза-Әлидің он екі</w:t>
        <w:br/>
        <w:t>томдық шығармалары баспадан жарық көрді дедік қой. Өзінің</w:t>
        <w:br/>
        <w:t>айтуына қарағанда әлі де 7-8томдықеңбектері нарық қыспағына</w:t>
        <w:br/>
        <w:t>байланысты қалып қойған. Өкінішті-ак! Үміт үзбейтін казақпыз</w:t>
        <w:br/>
        <w:t>ғой, бір реті келер.</w:t>
        <w:br/>
        <w:t>“Колда бар алтынның кадірін біліп” соны дәріптей білеміз</w:t>
        <w:br/>
        <w:t>бе? Өз жақұтымызды өзгеге танытып, өсетін елдің, көшелі</w:t>
        <w:br/>
        <w:t>жұрттың үрдісін қашан ұстанамыз? Бізде сол жағы жетіспейді-</w:t>
        <w:br/>
        <w:t>ау? Білегімізде алтын білезік тұрғанда, кісінің саусағындағы</w:t>
        <w:br/>
        <w:t>күміс жүзікке қызығатын қазақ емеспіз бе. Ескендір Зұлқарнайын</w:t>
        <w:br/>
        <w:t>боп туып, Александр Македонский боп тарихта қалған атақты</w:t>
        <w:br/>
        <w:t>қолбасшының 30 мың жаяу әскері, 5 мың атты әскері болған.</w:t>
        <w:br/>
        <w:t>Оның есімі төрткүл дүниеге түгел таныс. Ал, біздің арғы бабамыз</w:t>
        <w:br/>
        <w:t>Күлтегін 600 мың атты әскерімен дүниені дір сілкіндірген. Одан</w:t>
        <w:br/>
        <w:t>бейхабармыз. Неге? Жоқтаушысы жоқ, Әдебиет пен мәдениетіміз</w:t>
        <w:br/>
        <w:t>арқылы барымызды бағалап, насихаттасақ оған қазір кім кой деп</w:t>
        <w:br/>
        <w:t>жатыр? Марғаумыз ғой.</w:t>
        <w:br/>
        <w:t>Жасырып-жабатын не бар, азын-аулақ жаяу өлеңдерімен</w:t>
        <w:br/>
        <w:t>айналаға атын шығаруға тырысып, Александр Македонскийдей</w:t>
        <w:br/>
        <w:t>атақты болғысы кеп жүрген ақындар баршылық, Құдайға шүкір,</w:t>
        <w:br/>
        <w:t>Қадыр ағаның аты алты алашқа мәлім. Ойлы өлендері</w:t>
        <w:br/>
        <w:t>оқырмандардың жүрегінде. Бірақеңбеккор ақынның туындылары</w:t>
        <w:br/>
        <w:t>Күлтегіннің әскеріндей көп екенін көбіміз біле береміз бе?</w:t>
        <w:br/>
        <w:t>Әй, қайдам?</w:t>
        <w:br/>
        <w:t>Қадыр Мырза-Әлидің қағидасы бойынша “Атылып біткен</w:t>
        <w:br/>
        <w:t>жанартаулар даңқты, атылмаған Жанаттулар. кауіпті”.</w:t>
        <w:br/>
        <w:t>“Қадыр аға - даңқты... Әрі қауіпті!...</w:t>
        <w:br/>
        <w:t>жжж</w:t>
      </w:r>
    </w:p>
    <w:p>
      <w:r>
        <w:t>Осындай ойлардың сілемдерін аралап, Түркістан шаһарына</w:t>
        <w:br/>
        <w:t>да жеттік. Кала әкімі Мұхит Әлиев “Әмір-Темір” пьесасының</w:t>
        <w:br/>
        <w:t>168</w:t>
        <w:br/>
        <w:t>не қыласың, одан да бір қатқанский ақын бар, аты -- Сәкен,</w:t>
        <w:br/>
        <w:t>фамилиясы -- Иманасов” деді. Көп ұзамай Сәкен Иманасов</w:t>
        <w:br/>
        <w:t>аппарат жетекшісінің орынбасары деген лауазымға ие болды,</w:t>
        <w:br/>
        <w:t>астында -- “Волга”, жалақысы 52000 теңге. Олар үшін екі-үш</w:t>
        <w:br/>
        <w:t>жеңіл автокөлік тағы бөлдік.</w:t>
        <w:br/>
        <w:t>Біраз уақыт өтті, әр дүйсенбіде болатын планеркаға</w:t>
        <w:br/>
        <w:t>қатынасады, облыстардағы жақсы өзгерістерге өзі куә болып</w:t>
        <w:br/>
        <w:t>жүрді. Кай ауданға барғысы келсе барды. “Қашан келдің, қайда</w:t>
        <w:br/>
        <w:t>кеттің, не істедің?” деген емеспін. Бірақ “судың да сұрауы бар”</w:t>
        <w:br/>
        <w:t>дегендей, екі-үш айдан кейін тапсырмалар бере бастадым.</w:t>
        <w:br/>
        <w:t>Өкінішке орай, бұл ақынның “жақсы чиновник” бола</w:t>
        <w:br/>
        <w:t>алмайтынына көзім жете бастады. Дегенмен, үйретуге тырысып</w:t>
        <w:br/>
        <w:t>бақтым, бірақ үйренгісі келмеді ме, жоқ, ондай қабілетті Жараткан</w:t>
        <w:br/>
        <w:t>ием бермеді ме, әйтеуір түзелмеді. Басқа қызметке жіберейін</w:t>
        <w:br/>
        <w:t>Десем, Тұмекеңнің көңілін қимадым. Қойшы, шынтуайтқа</w:t>
        <w:br/>
        <w:t>келгенде, өзім әкім қызметінен ауысқанша, “арпа ішінде бір</w:t>
        <w:br/>
        <w:t>бидай” деп, оған “Сіз бәленсіз” демей кеттім.</w:t>
        <w:br/>
        <w:t>Мұның бәрін неге тәптіштедің деп ойлауыңыз мүмкін. Бұл</w:t>
        <w:br/>
        <w:t>ақталу немесе оны күстәналау емес. Әр адамның басқа адамдар</w:t>
        <w:br/>
        <w:t>туралы әр түрлі пікірі болуы мүмкін, оны жариялауға да толық</w:t>
        <w:br/>
        <w:t>құқығы бар. Ең өкініштісі, сол адам өзіне “Мен не істедім,</w:t>
        <w:br/>
        <w:t>маған артқан жүкті көтере алдым ба, сенімді ақтадым ба?” деген</w:t>
        <w:br/>
        <w:t>сұрақ қойып, соған жауап бере алмауы деп ойлаймын.</w:t>
        <w:br/>
        <w:t>Чиновниктердің арасында “ақын” деген қызмет жоқ, Әр</w:t>
        <w:br/>
        <w:t>лауазымның өзінің атқаратын міндеті болады, сол арқылы баға</w:t>
        <w:br/>
        <w:t>беріледі, сол арқылы аппараттың арасында беделі болады, осының</w:t>
        <w:br/>
        <w:t>арқасында жалақы алады. Егер әр чиновник күнделік ашып,</w:t>
        <w:br/>
        <w:t>“менің бастығым ондай, менің бастығым мұндай” деп бұқаралық</w:t>
        <w:br/>
        <w:t>ақпарат құралдарына жариялай берсе, жақсылық па? Бір бітірген</w:t>
        <w:br/>
        <w:t>тындырымды жұмысы жоқ, еш нәрседен нәтиже шығармаған</w:t>
        <w:br/>
        <w:t>адамға “Сіздің жақындығыңыздан гөрі, ақындығыңыз кажет”</w:t>
        <w:br/>
        <w:t>деп ымдап айтқаным рас. Бірақ “ымды түсінбеген, дымды</w:t>
        <w:br/>
        <w:t>түсінбейді” демекші, Сәкен Иманасовым сол он сегіз айда түк</w:t>
        <w:br/>
        <w:t>түсінбепті. Өкінішті ме? Әрине, маған өкінішті. Мен бұл кісінің</w:t>
        <w:br/>
        <w:t>ақындығын қатты сыйлаймын, бірақ адам ретінде, өмір бойы</w:t>
        <w:br/>
        <w:t>дау-дамай іздеп, әр айтылған сөзден “тырнақтың астынан кір</w:t>
        <w:br/>
        <w:t>іздейтін” кісі ме деген ойда қалдым.</w:t>
        <w:br/>
        <w:t>Қалған пікірлерді, өзі айтпақшы, оқырмандардың өзіне</w:t>
        <w:br/>
        <w:t>қалдырдым.</w:t>
        <w:br/>
        <w:t>-- Сын көтере аласыз ба?</w:t>
        <w:br/>
        <w:t>-- Сынды көтере алатын адамды әлі кездестіргем жоқ. Ал,</w:t>
        <w:br/>
        <w:t>артынан іштей талдау жасап, артығына өкпелемей, шындығын</w:t>
        <w:br/>
        <w:t>156</w:t>
        <w:br/>
        <w:t>зиялы адамдармен түскен суреттерімен әшекейлеп, әкесін</w:t>
        <w:br/>
        <w:t>танытып, мыңдаған данамен жарыққа шығарады. Ең қызығы,</w:t>
      </w:r>
    </w:p>
    <w:p>
      <w:r>
        <w:t>бұл кітаптың біздің мәдениетімізге, әдебиетімізге, өнерімізге</w:t>
        <w:br/>
        <w:t>өршіп дамуымызға ешнәрсе берері жок. Осындай туындыларды</w:t>
        <w:br/>
        <w:t>шығаруға жұмсалатын ақша нағыз ақын-жазушылардың еңбегін</w:t>
        <w:br/>
        <w:t>жариялауға жұмсалса ғой деген ой туады.</w:t>
        <w:br/>
        <w:t>Иран-Ғайып туралы сөз козғалып қалды. Алдымен, Иран-</w:t>
        <w:br/>
        <w:t>Ғайып болып туу керек, екіншіден, осы жігіттің бағы ашылмай</w:t>
        <w:br/>
        <w:t>жүр. Казақтың “таудай талап бергенше, бармақтай бақ берсейші”</w:t>
        <w:br/>
        <w:t>деген сөзі осы Иранбекке арналғандай. Әйтпесе, арнайы комиссия</w:t>
        <w:br/>
        <w:t>төрт, не бес рет Мемлекеттік сыйлыққа жіберіп, қызғанышты</w:t>
        <w:br/>
        <w:t>сезімдердің арқасында бүкіл шығармасын жоққа шығарып, сызып</w:t>
        <w:br/>
        <w:t>тастап жүр ғой. Әдептілік деген ұғым осындайдан туады.</w:t>
        <w:br/>
        <w:t>Таланттарды сыйласақ, оларды дәріптесек, тірі кезінде “ұлыны”</w:t>
        <w:br/>
        <w:t>ұлы десек, “мыртықты” мыртық десек, дұрыс болар еді.</w:t>
        <w:br/>
        <w:t>“Следы исчезнут поколений, бессмертен талант, потому что</w:t>
        <w:br/>
        <w:t>он гений” деген сөз бар. Біз сияқты шенеуніктер келеді, кетеді.</w:t>
        <w:br/>
        <w:t>Ұлттың ұйтқысы, ұлы адамдар мәңгілікке қалады. Әдептілік</w:t>
        <w:br/>
        <w:t>осыдан басталады.</w:t>
        <w:br/>
        <w:t>Әдептілік, өзіне баға беру әр адамның бойына берілетін қасиет</w:t>
        <w:br/>
        <w:t>емес. Герольд Бельгердің Димекеңе “Сіздің 600 генералыңызға</w:t>
        <w:br/>
        <w:t>“первый, второй расчитайтесь” деген сөзіңізге олар “первый,</w:t>
        <w:br/>
        <w:t>второй” деп бірауыздан жауап береді. Ал, біздің 600 жазушыларға</w:t>
        <w:br/>
        <w:t>солай айтсаңыз бәрі “первый, первый” деп жауап қайтарады”</w:t>
        <w:br/>
        <w:t>Деген сөзі есімнен кетпейді. Ол жалғыз әдебиетке ғана жатпайды.</w:t>
        <w:br/>
        <w:t>Музыка әлеміне келсек, осы қазіргі әдебиеттің жағдайынан</w:t>
        <w:br/>
        <w:t>аумайды. Егер нағыз таланттар адам болсын десек, орысша</w:t>
        <w:br/>
        <w:t>айтканда “гений” болсын десек, нарыққа карамай жағдай жасалуы</w:t>
        <w:br/>
        <w:t>керек. “Меценат” деген сөзді “Спонсор” деп ауыстырдық,</w:t>
        <w:br/>
        <w:t>спонсорлық та үлкен күшпен жасалып жатыр. Тізеге басып</w:t>
        <w:br/>
        <w:t>жібермесең, ешкім ақша бермейді. Халықтың 70-80 жыл бойы</w:t>
        <w:br/>
        <w:t>жинап-тергенін “прихватизировать” етіп алып, байып отыр.</w:t>
        <w:br/>
        <w:t>Оларға талант керек емес, оларға Президенттің орны керек. Ерте</w:t>
        <w:br/>
        <w:t>Ресейдегі Морозов, Третьяков деген меценаттар қайда, бәрі қазір</w:t>
        <w:br/>
        <w:t>қайда кетті? Жүз мыңдаған долларға Пугачева сияқтылардың</w:t>
        <w:br/>
        <w:t>ермегі болдық, Әдептіліктен гөрі “намыс” деген сөз ертерек жүргені</w:t>
        <w:br/>
        <w:t>дұрыс қой деп ойлаймын.</w:t>
        <w:br/>
        <w:t>-- Түйеге мінген қазақ төрт ауыз өлең біледі, бірақ оның</w:t>
        <w:br/>
        <w:t>бәрі ақын емес. Сіздің сөзіңізге жазылған “Өмір де өмір, өмір-</w:t>
        <w:br/>
        <w:t>ай!.” әнінің тууына не себеп? Басқа да өлендеріңіз баспасөз</w:t>
        <w:br/>
        <w:t>бетінде аракідік жарық көріп жүргенін көзіқарақты оқырмандар</w:t>
        <w:br/>
        <w:t>біледі. Ақындық ата-тегіңізде бар ма, әлде әуесқойлық па?</w:t>
        <w:br/>
        <w:t>154</w:t>
        <w:br/>
        <w:t>қатты ренжиді де, екі қап күмісті монша иесіне бере салады.</w:t>
        <w:br/>
        <w:t>Шабарман бәрін айтып келеді. Сол кезде қартайған шахтың</w:t>
        <w:br/>
        <w:t>мұрагері 14-15 жасар бала үнемі қасында отырады екен.</w:t>
        <w:br/>
        <w:t>Фердоусилің қапаланғанын есіткен жас мұрагер жерге кіре</w:t>
        <w:br/>
        <w:t>жаздайды. Бес-алты айдан соң шах қайтыс болып, таққа отырған</w:t>
        <w:br/>
        <w:t>жас мұрагер бала уәзірлеріне “Жерден қазсандар да екі қап алтын</w:t>
        <w:br/>
        <w:t>табындар!” деп нұсқау береді. Екі қап алтынды есекке артып</w:t>
        <w:br/>
        <w:t>Фердоусидің үйіне әкеле жатса... Қызықты қараңыз, қарсы</w:t>
        <w:br/>
        <w:t>алдынан қайтыс болған Фердоусидің сүйегін молаға қарай әкеле</w:t>
        <w:br/>
        <w:t>жатқан жүртты көреді. Осы оқиға өмірі есімнен кетпейді. АЛтыны</w:t>
        <w:br/>
        <w:t>түскір ақынға да бұйырмай, Шахка да бұйырмай, айдалада қалған</w:t>
        <w:br/>
        <w:t>жоқпа?</w:t>
        <w:br/>
        <w:t>Жыл сайын журналистерге берілетін Президенттің сыйлығы</w:t>
      </w:r>
    </w:p>
    <w:p>
      <w:r>
        <w:t>өз алдына, әдебиет, мәдениет, өнер қайраткерлеріне алтын</w:t>
        <w:br/>
        <w:t>аркалатпаса да Иманғали Тасмағамбетов, Мұхтар Құл- Мұхаммед,</w:t>
        <w:br/>
        <w:t>Қырымбек Көшербаевтың Алаш азаматтарына жасаған көмектері</w:t>
        <w:br/>
        <w:t>Шахтың екі қап алтынынан еш кем емес. Шамасы келсе де шах</w:t>
        <w:br/>
        <w:t>бола алмай жүргендерге не дерсіз?</w:t>
        <w:br/>
        <w:t>“Жалын” журналы,</w:t>
        <w:br/>
        <w:t>2005 жыл</w:t>
        <w:br/>
        <w:t>188</w:t>
        <w:br/>
        <w:t>санамыз все-таки бір атаның төңірегінде. Қаласын, қаламасын,</w:t>
        <w:br/>
        <w:t>бірақ біз осы ұлттық рухқа интенсивный келе жатырмыз.</w:t>
        <w:br/>
        <w:t>Мен сіздерге мынадай ғажайып айтайын. Бұрын қазақтар,</w:t>
        <w:br/>
        <w:t>осыдан қырық-елу жыл бұрын әр регионның әнін жатырқайтын.</w:t>
        <w:br/>
        <w:t>Мысалы, арқаның адамдары батыстың әнін тындай алмайтын.</w:t>
        <w:br/>
        <w:t>Батыстағылар жетісудың әніне тосырқай қарайтын.</w:t>
        <w:br/>
        <w:t>Құрманғазының күйін Мәскеуге алып бара жатқанда кім қарсы</w:t>
        <w:br/>
        <w:t>болды дейсіздер ғой? Мұхтар Әуезов карсы болды. “Бұл искусство</w:t>
        <w:br/>
        <w:t>емес, экзотика” деген. Ұлы адамның өзі солай деген. Мұны</w:t>
        <w:br/>
        <w:t>академик Ахмет Жұбановтың аузынан естідім. Мұхаң түс мезгілінде</w:t>
        <w:br/>
        <w:t>Ахаңа телефон соғыпты.</w:t>
        <w:br/>
        <w:t>“Аха, - деп айтты дейді,-Кұрманғазының күйлеріне калай</w:t>
        <w:br/>
        <w:t>қарайтынымды білесің ғой. Әлгінде жарты сағат отырып радиодан</w:t>
        <w:br/>
        <w:t>Кұрманғазының күйлерін тыңдадым. Маған Құрманғазы бүгін</w:t>
        <w:br/>
        <w:t>жетті!” депті. -Сен ренжіме, мен бүкіл арқаның әндерімен бесікте</w:t>
        <w:br/>
        <w:t>жатып тәрбиеленген адаммын ғой”.</w:t>
        <w:br/>
        <w:t>Қазіргі ұрпақ теледидар көріп, радио тындап өсті. Олар ешбір</w:t>
        <w:br/>
        <w:t>әнімізді жатырқамайды. Жақсы үрдіске жақындап келе жатырмыз.</w:t>
        <w:br/>
        <w:t>Прогресс жоқ емес, бар. Саналы азаматтар осы үрдісті содан да</w:t>
        <w:br/>
        <w:t>гөрі ілгерілете түссе, қанеки. Қазаққа бір-ақ жол қалды енді.</w:t>
        <w:br/>
        <w:t>Бұдан кейін егемендік екінші айналып келмейді. Уысымыздан</w:t>
        <w:br/>
        <w:t>бір шығып кетсе, одан кейін біз құлға айналамыз. Бүл айтыла-</w:t>
        <w:br/>
        <w:t>айтыла ақ жем болған, жауыр сөздел есептемеңіз. Осындай оқшау</w:t>
        <w:br/>
        <w:t>ойларымды ақын інім Исраилдың 60 жылдық мұшелтойында</w:t>
        <w:br/>
        <w:t>айтып отырсам, Жетісайдың бір жырауы домбырасын бебеулетіп,</w:t>
        <w:br/>
        <w:t>былайша әндетті:</w:t>
        <w:br/>
        <w:t>--Е-ей,</w:t>
        <w:br/>
        <w:t>Өзім жайлы не дермін?</w:t>
        <w:br/>
        <w:t>Бисмилла, бастайын</w:t>
        <w:br/>
        <w:t>Өсиетімен көнемнің.</w:t>
        <w:br/>
        <w:t>Тарихымды тарқатсам</w:t>
        <w:br/>
        <w:t>Сәні кірер өлеңнің.</w:t>
        <w:br/>
        <w:t>Орта жүздің баласы,</w:t>
        <w:br/>
        <w:t>Қоңыраттың қарасы</w:t>
        <w:br/>
        <w:t>Маңғытайдан өремін...</w:t>
        <w:br/>
        <w:t>Оразымбет әкесі</w:t>
        <w:br/>
        <w:t>Қыдырбектей дөненнің,</w:t>
        <w:br/>
        <w:t>Қасқа айғырдан - қасқа тай</w:t>
        <w:br/>
        <w:t>Жалғыз тұяқ төбелмін.</w:t>
        <w:br/>
        <w:t>Құйысқансыз нағашым,</w:t>
        <w:br/>
        <w:t>Күшін берді еменнің.</w:t>
        <w:br/>
        <w:t>172</w:t>
      </w:r>
    </w:p>
    <w:p>
      <w:r>
        <w:t>- Әй, жаман тараншы, сенің жылқынды мақтап жататын</w:t>
        <w:br/>
        <w:t>уақытым жоқ, - дейді қазақ, - Оның несін мақтаймын? Былтыр</w:t>
        <w:br/>
        <w:t>қыста бір күнде алты түлкі соғып алғанда біреуін де менің</w:t>
        <w:br/>
        <w:t>қанжығама байламай кеттің ғой.</w:t>
        <w:br/>
        <w:t>Міне, мақтаудың түрі. Біз біреуді мақтағанда өзімізді дәріптей</w:t>
        <w:br/>
        <w:t>білетін халықпыз. Оқырмандармен кездесу үшін Хамит Ерғалиев</w:t>
        <w:br/>
        <w:t>екеуміз Тарбағатайға бардық, Хамит аға қалың жұрттың алдына</w:t>
        <w:br/>
        <w:t>шығып сөйледі.</w:t>
        <w:br/>
        <w:t>“Бұл Мырзалиев сұмдық ақын!”деді. “Жұлдыздардың бірі!”</w:t>
        <w:br/>
        <w:t>деді. Содан кейін “Жұлдыз деген сөз емес қой” деді. “Қаптаған</w:t>
        <w:br/>
        <w:t>жұлдыз... немене ол... қайсысын білесіңдер? Кадыр сол шүпірлеген</w:t>
        <w:br/>
        <w:t>қалың жұлдыздың ішіндегі жарық жұлдызы!” деді. “Соның ішінде</w:t>
        <w:br/>
        <w:t>құйрықты жұлдызы!” деді. “Соның ішінде таң алдында туатын</w:t>
        <w:br/>
        <w:t>шолпан жұлдызы!” деді. Содан кейін сәл бөгеліп, пауза жасады</w:t>
        <w:br/>
        <w:t>да:</w:t>
        <w:br/>
        <w:t>-- Өзімнің шәкіртім ғой! - деді. Ал, ендеше, бізді халық</w:t>
        <w:br/>
        <w:t>емес деп көр...</w:t>
        <w:br/>
        <w:t>- Өзбектер “Шіркін-ай, қазақтың түстен кейін кіретін</w:t>
        <w:br/>
        <w:t>ақылын бізге берсе ғой” деп армандаған болады екен. Аржағында</w:t>
        <w:br/>
        <w:t>айтылмаған пәле жатқан жоқ па, Қадыр аға?</w:t>
        <w:br/>
        <w:t>- “Қазақтың ақылы түстен кейін кіреді” дегені ғой. Әнебір</w:t>
        <w:br/>
        <w:t>жылы Ташкенде болдым. Сонда өзбек жазушылары: “Біздің</w:t>
        <w:br/>
        <w:t>Рашидов аптасына бір рет барып базар аралайды” дейді. “Базарда</w:t>
        <w:br/>
        <w:t>түске шейін қазақтар болады, түстен кейін біздер боламыз. Бізде</w:t>
        <w:br/>
        <w:t>мақал бар “Түске шейін қазақты алдаймыз, түстен кейін өзімізді</w:t>
        <w:br/>
        <w:t>өзіміз алдаймыз” дейді.</w:t>
        <w:br/>
        <w:t>Түстен кейін болса да мінімізді, кеткен кемшілігімізді түзете</w:t>
        <w:br/>
        <w:t>білетін халықпыз. “Жүзге бөлінгеннің жүзі күйсін” дегенді айта</w:t>
        <w:br/>
        <w:t>білген халық райынан қайта да Біледі. “Жүз” деген сөз</w:t>
        <w:br/>
        <w:t>Шыңғысханның заманынан бері қарай көктеген. Қазір</w:t>
        <w:br/>
        <w:t>тамырланғаны сонша, қанша өртесе де қаулап өсетін Шудың</w:t>
        <w:br/>
        <w:t>есірткі шөбіндей.</w:t>
        <w:br/>
        <w:t>Жалпы, адамда бір ғана туыстық бар. Ол - көңіл туыстығы,</w:t>
        <w:br/>
        <w:t>рухтың туыстығы. Армяндар бізден гөрі бақыттырақ, Біз “Қарға</w:t>
        <w:br/>
        <w:t>тамырлы қазақ” деп мақтансақ, олар “Бүкіл армян бір туған”</w:t>
        <w:br/>
        <w:t>дейді. Егер екі өзбек төбелесіп жатқанда бір орыс ара түсіп келсе,</w:t>
        <w:br/>
        <w:t>төбелестерін коя қойып әуелі орысты сабайды. Содан кейін қайтып</w:t>
        <w:br/>
        <w:t>барып төбелеседі. Ал, еңді қазақ пен орыс төбелесіп жатып: “Әй,</w:t>
        <w:br/>
        <w:t>қазақтар, барсындар ма? Мені сабап жатыр!” деп айғалайса, казақтар</w:t>
        <w:br/>
        <w:t>қаққан қазықтай мыңқ ертпейді. Бірақ “Әй, арғындарым,</w:t>
        <w:br/>
        <w:t>бармысың, адайларым қайдасың?” десе біреу шығады. Біздің</w:t>
        <w:br/>
        <w:t>171</w:t>
        <w:br/>
        <w:t>Қара Бураны пір тұтқан</w:t>
        <w:br/>
        <w:t>Тама Көбек қыз беріп,</w:t>
        <w:br/>
        <w:t>Қызығына бөлендім...</w:t>
        <w:br/>
        <w:t>Түптеп келсе тарихқа</w:t>
        <w:br/>
        <w:t>Түп атасы Нәзірдің</w:t>
        <w:br/>
        <w:t>Едігеме не дермін?</w:t>
        <w:br/>
        <w:t>Тыңдасаңдар әлеумет</w:t>
        <w:br/>
        <w:t>Әрі қарай жөнелдім...</w:t>
      </w:r>
    </w:p>
    <w:p>
      <w:r>
        <w:t>- Кезінде Ғабит Мүсірепов “Оңтүстік, солтүстік” деген</w:t>
        <w:br/>
        <w:t>сөздің этимологиясын зерделеп, “түстік” дегенді “тұстық” деп</w:t>
        <w:br/>
        <w:t>өзгертуді ұсынған еді. Яғни, Оңтүстік емес, Оңтүстык!</w:t>
        <w:br/>
        <w:t>Солтұстықтың қазақтары Оңтұстықтың қазақтарына</w:t>
        <w:br/>
        <w:t>қарағанда Еуропаша. Ата-тек былай тұрсын, жер-су аттарына</w:t>
        <w:br/>
        <w:t>да онша мән бермейді. Мысалы, Сарыарқа! “Сарысы” түсінікті,</w:t>
        <w:br/>
        <w:t>ал “Арқа” деген не сөз?</w:t>
        <w:br/>
        <w:t>-- Соның түбін қуалап жүріп таптым. Сақа тілінде “Арқа”</w:t>
        <w:br/>
        <w:t>“батыс” деген мағынаны берсе, Алтай халқында “Арқа” деген</w:t>
        <w:br/>
        <w:t>сөздің орысша мағынасы “лесостепь”. Яғни, бір орман, бір дала.</w:t>
        <w:br/>
        <w:t>Костанай тура бір орман, бір дала. Қостанайдың Күнтимес деген</w:t>
        <w:br/>
        <w:t>жеріне бардық. Шындығында, Шоқанның туған жері сол</w:t>
        <w:br/>
        <w:t>Күнтимес. Көкшеде туды дегені кате, бекер. Біз Шыңғыстың</w:t>
        <w:br/>
        <w:t>қыстауының іргетасын көрдік. Бір шалдар келді. Жөн-жосық,</w:t>
        <w:br/>
        <w:t>сұрады. Қазақтың әдеті ғой. Қасымдағылар мені “Қадыр</w:t>
        <w:br/>
        <w:t>Мырзалиев. Ақын” деп таныстырды. Оған онша мән бере койған</w:t>
        <w:br/>
        <w:t>жоқ,</w:t>
        <w:br/>
        <w:t>-Қай ауылдың баласы? - деп үстемелеп сұрады.</w:t>
        <w:br/>
        <w:t>--Батыс жақтан. Алшынның баласы! - деді. Шалдардың көзі</w:t>
        <w:br/>
        <w:t>--Ой, құда бала кеп қапты ғой, ойбай жүр, мал соямыз! -</w:t>
        <w:br/>
        <w:t>деді. “Құда бала” деп тұрғаны Сырым батырдың әпкесін алғанын</w:t>
        <w:br/>
        <w:t>қуалап отыр.</w:t>
        <w:br/>
        <w:t>Қазаққа қалай таң қалмайсың? “Құда мың жылдық, күйеу</w:t>
        <w:br/>
        <w:t>жүз жылдық” деген осы.</w:t>
        <w:br/>
        <w:t>- Ел аузынан ба, әлде сізден естідім бе, анекдот тектес</w:t>
        <w:br/>
        <w:t>мынадай әңгіме бар. Қос уысқа сыймайтын қып-қызыл алмаға</w:t>
        <w:br/>
        <w:t>сүйсінген ағылшын президенті Черчиль:</w:t>
        <w:br/>
        <w:t>-- Мынау сірә, біздің отар елдеріміздің бірінде өскен алма</w:t>
        <w:br/>
        <w:t>болуы керек, - дейді. Америка Президенті Рузьвельт:</w:t>
        <w:br/>
        <w:t>-- Жо-оқ, бұл біздің бір штатта өскен жеміске ұқсайды, -</w:t>
        <w:br/>
        <w:t>дейді. Сталин миығынан күліпті де, алманы көлденеңінен кесіпті.</w:t>
        <w:br/>
        <w:t>173</w:t>
        <w:br/>
        <w:t>Қызған кезде тірліктің тойы мына,</w:t>
        <w:br/>
        <w:t>Ойқастап ол қосылар ойыныңа.</w:t>
        <w:br/>
        <w:t>Шабыт - асау</w:t>
        <w:br/>
        <w:t>Қылықты балдызыңдай</w:t>
        <w:br/>
        <w:t>Ол асыла кетпейді мойыныңа.</w:t>
        <w:br/>
        <w:t>Ерітетін іштегі жүрген мұзды</w:t>
        <w:br/>
        <w:t>Тапса шабыт жақсы ғой бірден бізді.</w:t>
        <w:br/>
        <w:t>А-ай, таппайды-ау!.</w:t>
        <w:br/>
        <w:t>Өздері келеді деп</w:t>
        <w:br/>
        <w:t>Күтпес болар ақындар жыр мен қызды!</w:t>
        <w:br/>
        <w:t>Сонда сіз, Қадыр аға, асау шабыт жалынан ұстатпай жуық</w:t>
        <w:br/>
        <w:t>арада жоламай қойса, қыз іздегендей қыдырып кетесіз бе?</w:t>
      </w:r>
    </w:p>
    <w:p>
      <w:r>
        <w:t>- Бұл өзі көп әңгіме болған нәрсе. Қызық тақырып.</w:t>
        <w:br/>
        <w:t>“Шабыт” деген сөз әзірше біздің қазақтардың арасында айтылады.</w:t>
        <w:br/>
        <w:t>Ал, Еуропада, мысалы Францияда “шабыт” деген сөздің тілдік</w:t>
        <w:br/>
        <w:t>лексиконнан түсіп қалғанына екі ғасырдан асты. Сенесің бе осыған?</w:t>
        <w:br/>
        <w:t>Неге? Өйткені, заман өзгеруіне байланысты шабыттың да өрісі</w:t>
        <w:br/>
        <w:t>тарылған. Адамдар жұмысбасты, бәрінің колы тимейді. Қазақтар</w:t>
        <w:br/>
        <w:t>шабытты әлі ұмытпай жүргені , олардың жатып алып, той-</w:t>
        <w:br/>
        <w:t>думандап, ел қыдырып кететін сәттері бар. Ол міндетті түрде</w:t>
        <w:br/>
        <w:t>шабытпен барып жалғасады. Ал, Еуропада не? Орыстар шабытты</w:t>
        <w:br/>
        <w:t>“Рабочие состояние” деп ұғады. Өнімді жазатындардың бәрі</w:t>
        <w:br/>
        <w:t>белгілі бір күн тәртібінде жұмыс жасайды. Күн тәртібінің бәрінде</w:t>
        <w:br/>
        <w:t>шабыт бола бермейді. Неге? Сол жұмыс істеу үстінде шабыт</w:t>
        <w:br/>
        <w:t>келеді. Бірақ ол бірден келмейді. Мысалы, Брюсевтің жазғаны</w:t>
        <w:br/>
        <w:t>бар: “Мен бүгін төрт сағат тапжылмай отырдым. Қайтейін, төрт</w:t>
        <w:br/>
        <w:t>ауыз сөз жаза алмадым” деген. Құрғақ отырған құпиясын</w:t>
        <w:br/>
        <w:t>ашқандай, күнделігінің соңында өзін-өзі жұбатып “Бірақ мен</w:t>
        <w:br/>
        <w:t>ертеңгі баратын жеріме жақындап қойдым” дейді. Шабытқа</w:t>
        <w:br/>
        <w:t>жақындадым деген сөз. Қыза-қыза келе от алып, шабытқа</w:t>
        <w:br/>
        <w:t>жақындағанынды өзің де байқамай қаласың. Осыны керемет</w:t>
        <w:br/>
        <w:t>пайдаланған адамдар бар. Мысалы, орыста Твордовский “Мен</w:t>
        <w:br/>
        <w:t>“Василий Теркинді” жазған кезде бір-екі сағат отырамын да</w:t>
        <w:br/>
        <w:t>шабытыма енді міне бергенде тоқтата коям” дейді. Неге? Бір</w:t>
        <w:br/>
        <w:t>қарағанда өзіне-өзі қастандық жасаған сияқты. “Жоқ, ертең мен</w:t>
        <w:br/>
        <w:t>жазғанда оңай болады. Өйткені, тоқтаған жерім бар. Ертең әрі</w:t>
        <w:br/>
        <w:t>қарай қиналмай кетіп қалам. Егер мен осыны бүгін сарқып</w:t>
        <w:br/>
        <w:t>жазсам, баска күні шабыт келгенше босқа отырам” дейді.</w:t>
        <w:br/>
        <w:t>Осындай бір сөзді, тәсілді кімнің аузынан естідім деші? Бердібек</w:t>
        <w:br/>
        <w:t>Сокпакбаевтың аузынан естідім. “Ертеңіне тұрам. Беті-қолымды</w:t>
        <w:br/>
        <w:t>180</w:t>
        <w:br/>
        <w:t>Менің жалпы семьялық тұрғыда Дон-Жуандығым жоқ,</w:t>
        <w:br/>
        <w:t>Отбасымды қасиет деп есептеймін. Ал енді қазақта сөз бар ғой</w:t>
        <w:br/>
        <w:t>“Ер азығы мен бөрі азығы жолда” деген. Оны сенен ешкім</w:t>
        <w:br/>
        <w:t>тартып алмайды.</w:t>
        <w:br/>
        <w:t>--Кейінгі жырларыңыздың кенеуіне қарағанда бата секілді</w:t>
        <w:br/>
        <w:t>байыпты тілекті тіршіліктен сұраған сыңайлысыз.</w:t>
        <w:br/>
        <w:t>О,тіршілік/</w:t>
        <w:br/>
        <w:t>Не берсең де арнап бер,</w:t>
        <w:br/>
        <w:t>Алтын балық ілігетін қармақ бер! -</w:t>
        <w:br/>
        <w:t>дейсіз. Әйтеуір, бұл адамға бір нәрсе жетпей тұратын әдеті ғой.</w:t>
        <w:br/>
        <w:t>Бір қарағанда - сізде бәрі бар. Бірақ сіз “ Маған жетпей тұрады</w:t>
        <w:br/>
        <w:t>сәл-ақ нәрсе” дейсіз. Ол не нәрсе? Егер қармағыңызға алтын балық</w:t>
        <w:br/>
        <w:t>түссе, не нәрсені жеткіз деп айтар едіңіз?</w:t>
        <w:br/>
        <w:t>-- Менің “Өмірбақи іздеп келе жатырмын” деген бір өлеңім</w:t>
        <w:br/>
        <w:t>бар.</w:t>
        <w:br/>
        <w:t>Не іздеп жүрмін, білмеймін,</w:t>
        <w:br/>
        <w:t>Қашан тауып алғанша.</w:t>
        <w:br/>
        <w:t>Соны Сәуірбек ағам пародияға айналдырған. “Сен білмейтін</w:t>
        <w:br/>
        <w:t>нәрсеңді қалай іздейсің?” дейді. Не іздеп жүргенімді білсем, оның</w:t>
        <w:br/>
        <w:t>да қызығы болмайды ғой. Қандай өлең жазатынымды, оған қандай</w:t>
        <w:br/>
        <w:t>теңеу табатынымды кайдан білейін. Әйтеуір іздеймін. Бірақ,</w:t>
        <w:br/>
        <w:t>шынында да не іздейтінімді өзім де білмеймін.</w:t>
      </w:r>
    </w:p>
    <w:p>
      <w:r>
        <w:t>Өзбектер жүрмейтін есекті жүргізу үшін тұмсығына бір бау</w:t>
        <w:br/>
        <w:t>жоңышқаны иіскетіп кояды да, сүмеңдетіп отырады екен. Қырсық</w:t>
        <w:br/>
        <w:t>есек көз алдындағы көк шөпті жеймін деп тепендей береді. Жақсы</w:t>
        <w:br/>
        <w:t>жазушылардың өзі де сол есектің күнін кешеді-ау дейім.</w:t>
        <w:br/>
        <w:t>Алтын балықтан дәметкенше, есек болған екі есе артық.</w:t>
        <w:br/>
        <w:t>-- Айтпақшы, тағы бір тармактарыңызда:</w:t>
        <w:br/>
        <w:t>Маған түк те керек емес - сенсеңіз.</w:t>
        <w:br/>
        <w:t>Қызықтырма соғымыңмен ең семіз...</w:t>
        <w:br/>
        <w:t>Асылыңнан, алтыныңнан не пайда,</w:t>
        <w:br/>
        <w:t>Енді қайтып оралмайды он сегіз! --</w:t>
        <w:br/>
        <w:t>деп жазасыз. Жарайды. Оған да мақүл. Алла жар боп, алтын</w:t>
        <w:br/>
        <w:t>балық тілегіңізді орындап, он сегіз жасқа оралсаңыз не істер</w:t>
        <w:br/>
        <w:t>едіңіз, аға?</w:t>
        <w:br/>
        <w:t>-- Алтын балық он сегізімді қайырып берсе, ойланбай осы</w:t>
        <w:br/>
        <w:t>өмірімді қайта бастаймын. Өмір сені қақпайлауы мүмкін... Біреулер</w:t>
        <w:br/>
        <w:t>183</w:t>
        <w:br/>
        <w:t>делегациясына қосып Жерорта теңізінің жағалауына жіберді. Е,</w:t>
        <w:br/>
        <w:t>мейлі. Тартып кеттік. Кішігірім театрда біздің оркестрдің ұл-</w:t>
        <w:br/>
        <w:t>қыздары мен жұлдыздары Құрманғазының қай күйі екені есімде</w:t>
        <w:br/>
        <w:t>жоқ, әйтеуір бір алуын күйін күмбірлете бергенде шам сөніп</w:t>
        <w:br/>
        <w:t>қалды.Тым-тырыс. Сонда қазақтың слухына, музыкалық құдіретіне</w:t>
        <w:br/>
        <w:t>бірінші рет риза болдым. Көзге түртсе көргісіз тас қараңғыда</w:t>
        <w:br/>
        <w:t>біздің оркестр әкесін танытты. Партитура-мартитураңа да қараған</w:t>
        <w:br/>
        <w:t>жоқ, Күй біткенде шам жарқ ете калды. Бүкіл зал “Не деген</w:t>
        <w:br/>
        <w:t>талантты халық!” деп ұзақ қол соқты. Сондай мықтылығы бар</w:t>
        <w:br/>
        <w:t>халық кейде көткеншектеп пысып жүретініміз қалай?</w:t>
        <w:br/>
        <w:t>Жер жүзінде сыртта тұрып-ақ ой-пікірін сыпайылап жеткізетін</w:t>
        <w:br/>
        <w:t>біздей халық кемде-кем. Астарлап сөйлейтін халықпыз. Оған</w:t>
        <w:br/>
        <w:t>мысал міне... Әр ауылдың бауырсағы әр түрлі. Пілдің құлағындай</w:t>
        <w:br/>
        <w:t>жапырақ-жапырақ, Бас бармақтай монтиған-монтиған. Қойдың</w:t>
        <w:br/>
        <w:t>құмалағындай майда-майда.</w:t>
        <w:br/>
        <w:t>Ертеде жолаушылап келген құдайы қонаққа бір келіншек</w:t>
        <w:br/>
        <w:t>дастархан жайып, көлемі кішкентай ұсақ бауырсақ койыпты. Өзі</w:t>
        <w:br/>
        <w:t>шаршап әрі қарны ашып келген адамдар бауырсақты уыстап алып</w:t>
        <w:br/>
        <w:t>жеп отыр дейді. Бауырсақтың таусылып бара жатқанына</w:t>
        <w:br/>
        <w:t>шыдамаған келіншек:</w:t>
        <w:br/>
        <w:t>-- Ағайын, осы сіздерде өлген адамды нешеден көмеді?-деп</w:t>
        <w:br/>
        <w:t>сұрапты. “Намек понял” дегендей, түсіне кояды.</w:t>
        <w:br/>
        <w:t>-- Ол айналайын, көлеміне байланысты. Біз өзі ұсақ-түйегін</w:t>
        <w:br/>
        <w:t>бес-алтаудан көмеміз. Ірілерін біреуден көмеміз!-- дейді әлгі</w:t>
        <w:br/>
        <w:t>ашқарақ конақ,</w:t>
        <w:br/>
        <w:t>Қазына елде. Ілгеріде іс сапарда жүріп бір шопанның үйіне</w:t>
        <w:br/>
        <w:t>түстік. Сұраса келе менімен түйдей құрдас боп шықты. Өзі</w:t>
        <w:br/>
        <w:t>қысылып-қымтырылып, не сөйлерін білмей адбырап отырды</w:t>
        <w:br/>
        <w:t>да:</w:t>
        <w:br/>
        <w:t>- Қысылғанда, таздың басынан да бір-екі бит табылады!-</w:t>
        <w:br/>
        <w:t>деді.</w:t>
      </w:r>
    </w:p>
    <w:p>
      <w:r>
        <w:t>“Ел іші - өнер кеніші” деген осы. Ендеше, біз кенішті</w:t>
        <w:br/>
        <w:t>халықпыз.</w:t>
        <w:br/>
        <w:t>Біз мақтап тұрып-ақ мақтамен бауыздайтын халықпыз. Жек</w:t>
        <w:br/>
        <w:t>көргенсіп сөйлеген сөзіміздің өзі жемісті мәуедей.</w:t>
        <w:br/>
        <w:t>Бір ұйғыр жылқысын базарға апарыпты. Өтпейді. Кәрі</w:t>
        <w:br/>
        <w:t>жылқыны бәрі таниды. Кімнен көмек сұрарын білмей тұрғанда</w:t>
        <w:br/>
        <w:t>бір казақдосы кеп қалады.</w:t>
        <w:br/>
        <w:t>-- Әй, қазақдосым, бауырым, айналайын... Мынатараншылар</w:t>
        <w:br/>
        <w:t>түк білмейді, бұлар мал танитын ба еді? - дейді ұйғыр жақын-</w:t>
        <w:br/>
        <w:t>жұрағатының жүнін жыға сөйлеп. --Менің жылқымды мақташы!</w:t>
        <w:br/>
        <w:t>170</w:t>
        <w:br/>
        <w:t>шымылдығын ашып, тұсауын кесті. Құлбек ініміз айтқандай</w:t>
        <w:br/>
        <w:t>“Қадыр ағаның Түркістанға келуінің керегі де жоқ екен?” Неге?</w:t>
        <w:br/>
        <w:t>Өйткені оның өлеңдерінің көбісін Райымбек аға жатка оқиды.</w:t>
        <w:br/>
        <w:t>Әзілдегені ғой.</w:t>
        <w:br/>
        <w:t>Түркістанға түнеп шыққасын азанда Шымкентке тарттық.</w:t>
        <w:br/>
        <w:t>Қадыр ағаның қадау-кадау ойларынан сыр тартқым кеп, жол-</w:t>
        <w:br/>
        <w:t>жөнекей сұхбаттастым.</w:t>
        <w:br/>
        <w:t>-- Пойызға мінген жолаушылар әңгімесінің үзақ, қысқалығына</w:t>
        <w:br/>
        <w:t>қарап сол елдің жер көлемін анықтау оп-оңай шаруа. Орыстар</w:t>
        <w:br/>
        <w:t>неге әңгімешіл? Ресей темір жолының ұшы-қиыры жоқ, ұзақ</w:t>
        <w:br/>
        <w:t>сапар шегеді. Іші пысқан ресейліктер бір-бірімен оны-мұныны</w:t>
        <w:br/>
        <w:t>тілге тиек етіп, әңгімесі таусылмайды. Германияда ше? Пойызға</w:t>
        <w:br/>
        <w:t>қазір мінген жолаушылар көп үзамай стансадан түсіп қалады.</w:t>
        <w:br/>
        <w:t>Сондықтан да немістер томаға-тұйық. Ал, біздің қазақ... Темір</w:t>
        <w:br/>
        <w:t>жолымыз шұбатылып жатыр ғой, шіркін! Атпен жүрсе алты</w:t>
        <w:br/>
        <w:t>айшылық жол. Сондықтан да біз әңгімешіл болуымыз керек.</w:t>
        <w:br/>
        <w:t>Солай ма, Қадыр аға?</w:t>
        <w:br/>
        <w:t>- Біреу кафеде отырса, сорпасынан шыбын шығыпты.</w:t>
        <w:br/>
        <w:t>Жалма-жан даяшыны шақырып:</w:t>
        <w:br/>
        <w:t>-- Кешегі тамақтан тарақан шықты, бүгін шыбын шықты.</w:t>
        <w:br/>
        <w:t>Что за безобразия?--деп кейістік білдіреді. Даяншты мыңқ етпей:</w:t>
        <w:br/>
        <w:t>-- Бұл безобразия емес, разнобразия!-дейді.</w:t>
        <w:br/>
        <w:t>Сол сияқты мен де бір “разнобразия” әңгімені тоғытайын.</w:t>
        <w:br/>
        <w:t>“Сарандардың сары үйі” атанған ақын-жазушылардың төрт кабат</w:t>
        <w:br/>
        <w:t>үйінде Ісләм аға бізбен көрші тұрды. Өте әңгімешіл кісі еді.</w:t>
        <w:br/>
        <w:t>Терезеден карап тұрсам, бір такси тоқтады да, іштен әуелі аяқ.</w:t>
        <w:br/>
        <w:t>шықты. Басы көрінбейді - іште. Бітті! Кімнің аяғы? Белгісіз.</w:t>
        <w:br/>
        <w:t>Сөйтсек ол Ісләм аға екен. Жазушылар одағынан таксиге отырады</w:t>
        <w:br/>
        <w:t>да, бір әңгімені бастайды. Ол әңгімесі жуық арада біте ме? Ең</w:t>
        <w:br/>
        <w:t>кемі төрт сағат, бие сауым уақыт. Таксидің есеп-шоты ұрып түр.</w:t>
        <w:br/>
        <w:t>Ағамыздың бір аяғы далада. Басы мен жамбасы іште. Қашан</w:t>
        <w:br/>
        <w:t>әңгімесі біткенше түспейді. Таксиге артық ақша төлеп әнгіме</w:t>
        <w:br/>
        <w:t>айтқан адамды бірінші рет көрдім.</w:t>
        <w:br/>
        <w:t>Біз өзі әңгімешіл ғана емес, әсершіл халықпыз. Мықты</w:t>
        <w:br/>
        <w:t>халықпыз. Мықтылығымызды мойындаған шетелдіктерді өз</w:t>
        <w:br/>
        <w:t>көзіммен көрдім. Ол кезде мансабым марқадай, атағым арқалай</w:t>
      </w:r>
    </w:p>
    <w:p>
      <w:r>
        <w:t>шарықтап тұрған шағым. Депутатпын. Президиум мүшесімін.</w:t>
        <w:br/>
        <w:t>“Шетелді көріп кайтайыншы!” деп қанша сұрансам да тілегім</w:t>
        <w:br/>
        <w:t>қабылданбай, тауым шағылып жүр еді. Бір күні құдай берді.</w:t>
        <w:br/>
        <w:t>Әлдеқалай алқалы жиналысқа мені қатыстырмас үшін сол кездегі</w:t>
        <w:br/>
        <w:t>обкомның бірінші хатшысы Меңдібаев мені өнерпаздар</w:t>
        <w:br/>
        <w:t>169</w:t>
        <w:br/>
        <w:t>бір әйелі “Комсомолец Украина” газетіне жариялаған мақаласында</w:t>
        <w:br/>
        <w:t>мектепте оқитын баласының үздік оқушы екенін, тек украин</w:t>
        <w:br/>
        <w:t>тілінен ғана “4” алатынын ашына жазыпты. “Сонда менің балам</w:t>
        <w:br/>
        <w:t>укарин тілі үшін озаттардың катарына косылмай қалды” дейді де,</w:t>
        <w:br/>
        <w:t>пікірін ашық айтады. “Кому нужен этот никому не нужный</w:t>
        <w:br/>
        <w:t>украинский язык” деп аяқтайды мақаласын.</w:t>
        <w:br/>
        <w:t>Киевте тұратын Американың атташесі екі жылдың ішінде</w:t>
        <w:br/>
        <w:t>украин тілін үйренген. “Оказываетея,-деймін мен,-кому-то нужен</w:t>
        <w:br/>
        <w:t>этот никому не нужный украинский язык”.</w:t>
        <w:br/>
        <w:t>Сосын Томсонның әңгімелерінен үзінді алдым. Бір аңшы</w:t>
        <w:br/>
        <w:t>үлкен тазылары мен төбеттерін ертіп аңға шығады. Сонда бір</w:t>
        <w:br/>
        <w:t>киік әлгі иттерден құғыла алмасын сезгесін аңшының бұтына кеп</w:t>
        <w:br/>
        <w:t>тығылады. “Қазіргі қазақтілінің тағдыры бейшара киіктің күнімен</w:t>
        <w:br/>
        <w:t>бірдей” деп сөзімді аяқтадым.</w:t>
        <w:br/>
        <w:t>Бүгін де солай. Көп өзгеріс байқалмайды. Ана тіліміздің</w:t>
        <w:br/>
        <w:t>мәртебесін өсіреді деген шенеуніктердің өзінде әлгі аңшының</w:t>
        <w:br/>
        <w:t>гуманизміндей гуманизм жоқ,</w:t>
        <w:br/>
        <w:t>-“Он жаста-лақтайсың, жиырмада-көлге біткен</w:t>
        <w:br/>
        <w:t>құрақтайсын, отызда-бәйге бермес пырақтайсың” секілді ел</w:t>
        <w:br/>
        <w:t>ішіндегі жыраулардың өлеңдерін көп естідік. Сіз алпыс жасқа</w:t>
        <w:br/>
        <w:t>келгеніңізді өлеңмен өрнектедіңіз. Түйіні мынау:</w:t>
        <w:br/>
        <w:t>Жалынынан ұстай білсең жастықтың,</w:t>
        <w:br/>
        <w:t>ЖАлпысыңнан тамшылайды сары алтын!</w:t>
        <w:br/>
        <w:t>Мінеки, аға, желкеніңізді есіп, жетпістің де желкесіне</w:t>
        <w:br/>
        <w:t>міндіңіз. Жетпісте де “сары алтын” тамшыласа, онда сіз алтын</w:t>
        <w:br/>
        <w:t>жақұтты астына басып жатқан Ұлттық банк болдыңыз ғой...</w:t>
        <w:br/>
        <w:t>-- Сен бір нәрсеге мән бермей отырсың. Егер ол банк болса</w:t>
        <w:br/>
        <w:t>тамшыламайды, тамшыласа банк болмайды. Алайда, алтын бары</w:t>
        <w:br/>
        <w:t>рас. Банктың алтыны арнайы құйылған кесек-кесек сом алтын.</w:t>
        <w:br/>
        <w:t>Бірақ, банктың алтыны ешкімнің колына тимейді. Ал, менің</w:t>
        <w:br/>
        <w:t>алтыным тамшы ғой. Тамшыдан дәметуге болады. Бір қасық</w:t>
        <w:br/>
        <w:t>ұйытқы бір қазан сүггі ұйытпай ма? Менің поэзиямның тамшылары</w:t>
        <w:br/>
        <w:t>бір қауым елді ұйытса - сол да жетіп жатыр. Крзақта “Ұйып”</w:t>
        <w:br/>
        <w:t>деген сөз бар. Ел-жұртым ұйып тыңдаса болды да.</w:t>
        <w:br/>
        <w:t>- Ұзын-саны 104 элементтен тұратын Менделеев кестесін</w:t>
        <w:br/>
        <w:t>өлеңге өзек еттіңіз. Расында да, Менделеевтің химиялық кестесіне</w:t>
        <w:br/>
        <w:t>қарап тұрып таң қаласың. Өмірдегі мықтыларды Титанға</w:t>
        <w:br/>
        <w:t>теңейміз. Ал, сол Титаныңыз 22-орында. Базбіреулерді “Темірдей</w:t>
        <w:br/>
        <w:t>жігіт!” дейміз. Сол теміріңіз 26-орында. Сабырлы кісілерді</w:t>
        <w:br/>
        <w:t>186</w:t>
      </w:r>
    </w:p>
    <w:p>
      <w:r>
        <w:t>“Қорғасындай салмақты!” дейміз. Сол қорғасыныңыз 9-қатарға</w:t>
        <w:br/>
        <w:t>әрең іліккен. Күмісіңіз -- 47, платина -- 78, алтыныңыз - 79</w:t>
        <w:br/>
        <w:t>орында, жүлделі орын тимей қалған. Ал, кестенің көш басында</w:t>
        <w:br/>
        <w:t>қайсысы? Сутегі! Неге?</w:t>
        <w:br/>
        <w:t>Оңай емес бұл өмірде бәрін әділ бөлісу,</w:t>
        <w:br/>
        <w:t>Бірінші боп сутегі тұр,</w:t>
        <w:br/>
        <w:t>Болғаннан соң тегі еу....</w:t>
        <w:br/>
        <w:t>Ойыңыз түсінікті. Терең философия! Егер көзі тірі</w:t>
        <w:br/>
        <w:t>ақындардың кестесін жасаса сіз бірінші орынға таласар ма едіңіз?</w:t>
        <w:br/>
        <w:t>Жалпы, өзіңізді поэзия кестесінің нешінші нөмірінде тұрмын деп</w:t>
        <w:br/>
        <w:t>ойлайсыз?</w:t>
        <w:br/>
        <w:t>- Бірінші орында тұруға қарсы емеспін. Бірақ су болғым</w:t>
        <w:br/>
        <w:t>келмейді...</w:t>
        <w:br/>
        <w:t>Осы тұста жеңіл машинаның ішінде отырған Оразақын</w:t>
        <w:br/>
        <w:t>Асқар ағам бір шумақ оқыды.</w:t>
        <w:br/>
        <w:t>Көңілімде көптен жүрген түйтка еді,</w:t>
        <w:br/>
        <w:t>Ойпыр-ай, өмір неге сүйттіреді?</w:t>
        <w:br/>
        <w:t>Алтын артқан керуеннің</w:t>
        <w:br/>
        <w:t>Айтшы неге,</w:t>
        <w:br/>
        <w:t>Алдында есек, артында ит жүреді?</w:t>
        <w:br/>
        <w:t>Кадыр аға сөзін әрі қарай сабақтады.</w:t>
        <w:br/>
        <w:t>-- Фердоуси хан сарайында ақын боп жүрген. Абыройлы</w:t>
        <w:br/>
        <w:t>болған. Шахтың өзі сыйлаған. Қартайған шағында Шахин шах</w:t>
        <w:br/>
        <w:t>Фердоусиге “Елдің тарихы туралы поэма жаз!” деп ұсыныс</w:t>
        <w:br/>
        <w:t>жасаған. Жай әшейін ұсыныс емес, өлеңіңнің әрбір жолына</w:t>
        <w:br/>
        <w:t>алтынмен төлеймін деген.</w:t>
        <w:br/>
        <w:t>Алтынның аты алтын ғой, егер маған біреу сондай шарт</w:t>
        <w:br/>
        <w:t>қойса мен де жазар едім. Өйткені, менде табыстың баска көзі жоқ</w:t>
        <w:br/>
        <w:t>қой.</w:t>
        <w:br/>
        <w:t>Қысқасы, не керек, екі жыл мұрсат сұрап жас ақын елге</w:t>
        <w:br/>
        <w:t>кетеді. Парсылардың қышлағында жатып, алты томды күндіз-</w:t>
        <w:br/>
        <w:t>түні жазып бітіреді де ханға тапсырады. Сарайдағылардың бәрі</w:t>
        <w:br/>
        <w:t>оқып шығады да, “Дүниеге ұлы шығарма келді” деп қуанады.</w:t>
        <w:br/>
        <w:t>Шах поэманың жолын есептесе, екі қап алтын болады. Бірақ,</w:t>
        <w:br/>
        <w:t>қазынада сонша алтын жоқ екен. Шах амал ойлап, екі қап</w:t>
        <w:br/>
        <w:t>алтынның орнына екі қап күміс жібереді. Фердоуси моншаға</w:t>
        <w:br/>
        <w:t>түсіп жатыр екен, қаптың аузын сөксе алтын емес - күміс. Шахқа</w:t>
        <w:br/>
        <w:t>187</w:t>
        <w:br/>
        <w:t>Патшалардың ақыны екенсің ғой” деп кекеткен. Сіздің</w:t>
        <w:br/>
        <w:t>поэзияңызда ананы мақтау, мынаны мақтау, дәрежелі кісілерді</w:t>
        <w:br/>
        <w:t>дәріптеу тапшы. Тіпті, жоққа тән...</w:t>
        <w:br/>
        <w:t>- Біреулерді мадақтасам, олар отырған орынға байланысты</w:t>
        <w:br/>
        <w:t>емес, жақсы қазақ, атпал азаматтығына қарап шабыттандым. Бүгін</w:t>
        <w:br/>
        <w:t>министр боп отырған адамға да мақтап өлең жазған емеспін.</w:t>
        <w:br/>
        <w:t>Бірақ, мен мақтаған адамдардың көбі министр боп кеткені рас.</w:t>
        <w:br/>
        <w:t>Мысалы, делегация құрамында Испанияға барғанымда, Сауытбек</w:t>
        <w:br/>
        <w:t>інімнің туған күні болды. Ол кезде бізде ақша жоқ, доллар жоқ.</w:t>
      </w:r>
    </w:p>
    <w:p>
      <w:r>
        <w:t>Алғашқы делегация! Коммунистердің шақыруымен барғанбыз.</w:t>
        <w:br/>
        <w:t>Сонда мен Сауытбекке өлең арнадым. Ол “Жұмыр жер” атты</w:t>
        <w:br/>
        <w:t>цикліме кірді. Көрмейсің бе, сол Сауытбек жақында Ақпарат</w:t>
        <w:br/>
        <w:t>министрі боп кетті.</w:t>
        <w:br/>
        <w:t>- Жарықтық Қалтай аға “Өзіңді өзің мақтамасаң өмір</w:t>
        <w:br/>
        <w:t>бойы мақтау естімей кетуің мүмкін” деп отырушы еді. Сіз сөз</w:t>
        <w:br/>
        <w:t>саптауыңызға қарағанда өрге қарай ұмтылғаныңызбен, өзіңізге</w:t>
        <w:br/>
        <w:t>өзіңіз көпшік қойып, кеуде кермейсіз. Немесе, өзіңізді біреуге</w:t>
        <w:br/>
        <w:t>мақтатқызбайсыз. Артыңыздан ерген ақ жүрек інілеріңіз жақсы</w:t>
        <w:br/>
        <w:t>қырыңызды жалаулатып, тілге тиек ете бастаса, сөзін бөліп басқа</w:t>
        <w:br/>
        <w:t>жаққа бұрып жібересіз. Бұл не, өмірлік қағидаңыз ба?</w:t>
        <w:br/>
        <w:t>- Біреудің мақтағанына не жетсін, әрине. Бірак, ол келістіріп</w:t>
        <w:br/>
        <w:t>айта алмайды да өзің косылып кетесің. Жеткізе алмайды. Иіңді</w:t>
        <w:br/>
        <w:t>қандырмайды. Көпшік сөзге көңілің толмағанды... Жә, мұның</w:t>
        <w:br/>
        <w:t>бәрі қалжың... Мақтау сөзге жалпы күдікпен қарау керек.</w:t>
        <w:br/>
        <w:t>Мақтаудың да шегі, өлшемі болады. Менің бір рет елдегі інім</w:t>
        <w:br/>
        <w:t>үйіне қонаққа шақырып отырып былай деді: “Кадыр яға, мен сізге</w:t>
        <w:br/>
        <w:t>не айта алам? Қазақтың ең үлкен ақынысыз. Ең мықты екіақын</w:t>
        <w:br/>
        <w:t>болса -- бірісіз, бірі болса...” дей бергенде, айттым. “Бірі болса -</w:t>
        <w:br/>
        <w:t>жартысымын!” дедім.</w:t>
        <w:br/>
        <w:t>- Арқалы адамдарға тән қасиеттің бірі-шабыт. Ол не?</w:t>
        <w:br/>
        <w:t>Сезім бе, әлде спортшылардың күш-қуатын уақытша арттыратын</w:t>
        <w:br/>
        <w:t>“Зопинг” секілді есірткі ме? Олай деуіміздің де мәні бар. Себебі</w:t>
        <w:br/>
        <w:t>есірткі ішкендер есіріп кететініндей әдебиет, мәдениет, өнер,</w:t>
        <w:br/>
        <w:t>ғылым, қоғамдық өндіріс салаларындағы адамдар шабыттанғанда</w:t>
        <w:br/>
        <w:t>“қояншығы” қозғандай жынданып жүргенін талай байқадым.</w:t>
        <w:br/>
        <w:t>“Қазақ энциклопедиясы” шабытты “творчестволық ойдың</w:t>
        <w:br/>
        <w:t>көтеріңкі кезі” деп түсіндіреді. Ал, сіздің шабыт туралы йіміңізге</w:t>
        <w:br/>
        <w:t>құлақ қойсақ, құдай салмасын, ол бір тұсауы жоқ, шідерсіз</w:t>
        <w:br/>
        <w:t>арғымақ. Қолыңа жүген ап, құрығыңды сүйретіп, құраулап</w:t>
        <w:br/>
        <w:t>шақырмасаң өздігінен келе қоймайтын тарпаң жылқы. Жалынан</w:t>
        <w:br/>
        <w:t>сипап, баптап, алдын ала суытпасаң бәйгеге шаба алмайсың.</w:t>
        <w:br/>
        <w:t>179</w:t>
        <w:br/>
        <w:t>Әдетте, алманы көлденең кескенде түрінде бес жүлдызша көрінеді.</w:t>
        <w:br/>
        <w:t>Соны аңғарған Сталин:</w:t>
        <w:br/>
        <w:t>- Мына маркасын қарамайсыңдар ма? - депті...</w:t>
        <w:br/>
        <w:t>-- Сталиннің басын қатырып қайтесің. Біздегі бір жаман</w:t>
        <w:br/>
        <w:t>әдет - астарлы мысалды алыстан іздеп әуреге түседі.. Бұл -</w:t>
        <w:br/>
        <w:t>алтынның үстінде тұрып алтынды іздегенмен бірдей нәрсе. Әрине,</w:t>
        <w:br/>
        <w:t>Сталиннің тапқырлығын, аңғарымпаздығын тәрк ертпеймін. Ондай</w:t>
        <w:br/>
        <w:t>мысал өзімізде де толып жатыр. Шаш етектен. Арғы замандағы</w:t>
        <w:br/>
        <w:t>ата-бабаларымыздың көрегендігін кәзіргі ең жетік компьютердің</w:t>
        <w:br/>
        <w:t>өзі көрсете алмайды. Бір Майқыби бабамыздың заман</w:t>
        <w:br/>
        <w:t>болжағыштығы неге тұрады. Баяғы баяғы ғой, кешегі Ғабеңнің</w:t>
        <w:br/>
        <w:t>өзі сұмдық аңғарымпаз болатын.</w:t>
        <w:br/>
        <w:t>Алпысыншы жылдары Ғабең, Ғабит Мүсірепов бастаған</w:t>
        <w:br/>
        <w:t>қырық шақты ақын-жазушылар Қарағандыға барады. Ол кезде</w:t>
        <w:br/>
        <w:t>Қарағандыда орыс көп, енді ғой беті бері қарағаны. Біреулер</w:t>
        <w:br/>
        <w:t>айтқан болу керек, “Дәстүр бойынша бас қою керек” деп,</w:t>
        <w:br/>
        <w:t>Ғабеңнің алдына бас әкеп қояды. Орыста сөз бар: “Наметенный</w:t>
        <w:br/>
        <w:t>глаз” деген. Ғабең көпті көрген адам, қиядан шалатын қыран,</w:t>
        <w:br/>
        <w:t>бірден байқайды да:</w:t>
      </w:r>
    </w:p>
    <w:p>
      <w:r>
        <w:t>-- Мен кешелі бері бас ұстап жүрмін ғой, мына басты Ғали</w:t>
        <w:br/>
        <w:t>ұстасын! - деп шала піскен шикі басты Ғали Ормановтың алдына</w:t>
        <w:br/>
        <w:t>қояды. Ғалекең аңқау адам, басты әрі жұлмалайды--пышақ өтпейді,</w:t>
        <w:br/>
        <w:t>бері жұлмалайды-- пышақ өтпейді. Әбден әуреге түседі. Бастың</w:t>
        <w:br/>
        <w:t>піспегенін Ғабекең алдын ала байқап қойған ғой. Ғали аға да</w:t>
        <w:br/>
        <w:t>есесін жібермей:</w:t>
        <w:br/>
        <w:t>--Өмір жастарыңыз кәрі қойдың жасындай ұзақ болсын.</w:t>
        <w:br/>
        <w:t>Әумин! - деп бата қайырады.</w:t>
        <w:br/>
        <w:t>Айтқыш кой!</w:t>
        <w:br/>
        <w:t>-- Сондай аузы дуалы айтқыштың бірі емес, бірегейі</w:t>
        <w:br/>
        <w:t>жарықтық Қалтай аға Мұхамеджанов еді-ау! Көрікті әзіл-</w:t>
        <w:br/>
        <w:t>қалжыңы көкейімде, көбісін қағазға түсіріп қойдым. Қағазға</w:t>
        <w:br/>
        <w:t>түспеген қалжыңдарын айтайын ба?</w:t>
        <w:br/>
        <w:t>- Қалтай ағаның бір-екі қалжыңы есіме түсіп отыр.</w:t>
        <w:br/>
        <w:t>Базбіреулер “ Өзбектер өте сыпайы халық” деп көтермелесе,</w:t>
        <w:br/>
        <w:t>Қалттай аға жарыса мақтапты. “Иә, иә... өзағаңдар өте ұялшақ, -</w:t>
        <w:br/>
        <w:t>депті. - Мысалы, автобустың аялдамасында жерге түсіп қалған</w:t>
        <w:br/>
        <w:t>бір сомды көтеріп алуға ұялады. Табанымен басып тұрады да,</w:t>
        <w:br/>
        <w:t>аялдамадағы адамдар кетіп қалғасын шаршаған боп отыра қалады</w:t>
        <w:br/>
        <w:t>да, әлгі бір самды құйрығымен қысып алады”.</w:t>
        <w:br/>
        <w:t>Бір атақты жазушының сараңдығы жөніндегі әзіл әңгімесі</w:t>
        <w:br/>
        <w:t>де ғажап. - Шай-пай ішіп қайтайын деп үйге барсам, өзі жоқ.</w:t>
        <w:br/>
        <w:t>174</w:t>
        <w:br/>
        <w:t>ба? Ол да бір қызық дәурен ғой. Үлкен кісілерді күттіріп қойып,</w:t>
        <w:br/>
        <w:t>көшеде заулатып өлең оқитын ақындар көп еді. Казір қайдам?</w:t>
        <w:br/>
        <w:t>Бұйығы тірлік, бұйдалы поэзия. Сенің есіңде ме, отыздың о жақ,</w:t>
        <w:br/>
        <w:t>бұ жағындасың. Бір рет мені көшеден ұстап алдың да “Аға, жақсы</w:t>
        <w:br/>
        <w:t>өлең жаздым, оқып берейінші!” дедің. Мен “Жақсы өлең екенін</w:t>
        <w:br/>
        <w:t>білем” делім, аңысын аңдып. Сен жұлып алғандай “Тыңдаған</w:t>
        <w:br/>
        <w:t>жоқсыз ғой, қайдан білесіз?” деп таңыркадың, “Өзің айтып тұрсың</w:t>
        <w:br/>
        <w:t>ғой “Жақсы өлең жаздым” деп”... Ішек-сілең қатып күлгенсің.</w:t>
        <w:br/>
        <w:t>Ондай-ондай оқиға көп. Тұманбай мен Сағидың жас кезі.</w:t>
        <w:br/>
        <w:t>“Жазушы” баспасына жаңа орналасқан. Бастықтары - Хамаң,</w:t>
        <w:br/>
        <w:t>Хамит Ерғалиев поэзия бөлімінің меңгерушісі. Күндердің күнінде</w:t>
        <w:br/>
        <w:t>екеуі ортадан ақша шығарып, Хамаңды ресторанға алып барады.</w:t>
        <w:br/>
        <w:t>Жол-жөнекей Ғафу Қайырбеков қосылады. Әдетте, Ғафу аға</w:t>
        <w:br/>
        <w:t>барған жерінде вечный тамада. Өзін-өзі сайлап алады.</w:t>
        <w:br/>
        <w:t>Ғафу аға:</w:t>
        <w:br/>
        <w:t>- Ардақты Хама!-дейді -- Көз алдыма елестетіп көрем,</w:t>
        <w:br/>
        <w:t>қазақтың поэзиясы, ақындары аламан бәйгеден аумайды. Қазақ</w:t>
        <w:br/>
        <w:t>даласын кернеп кетіп бара жатқан мың жылқы, мың жүйрік.</w:t>
        <w:br/>
        <w:t>Соның ішінде оқ бойы озып кетіп бара жаткан бір ақ боз ат көз</w:t>
        <w:br/>
        <w:t>алдыма елестейді. Ол сіз боласыз. Сіздің амандығыңыз үшін!</w:t>
        <w:br/>
        <w:t>-- Ой, айналайын, - деп Хамаң алып қояды. Іле-шала:</w:t>
        <w:br/>
        <w:t>- Қайтадан күй! - дейді Хамаң. - Оқ бойы озып бара</w:t>
        <w:br/>
        <w:t>жатып артыма қарап қоям. Сонда бір шұбар тай топтан құйрық</w:t>
        <w:br/>
        <w:t>үзіп, дара шықты. Жеке жүйткіп келе жатқан сол шұбар сен</w:t>
        <w:br/>
        <w:t>болуың керек. Сен үшін! - дейтін көрінеді.</w:t>
      </w:r>
    </w:p>
    <w:p>
      <w:r>
        <w:t>Кейін Тұманбай айтады: “Ішкізіп-жегізіп, сыйлап отырған</w:t>
        <w:br/>
        <w:t>біз, - дейді, - ал, бір-бірін жер-көкке сыйғызбай мақтап отырған</w:t>
        <w:br/>
        <w:t>екеуі. Сағи екеуіміз далада қалдық.”</w:t>
        <w:br/>
        <w:t>- Ұлы Гете қанша ұлы болса да таққұмар болғаны тарихтан</w:t>
        <w:br/>
        <w:t>мәлім. Төрт-бес салада Министр болған. Тіпті Кррғаныс министрі</w:t>
        <w:br/>
        <w:t>дәрежесіне дейін көтерілген. Орысша айтқанда -- карьерист</w:t>
        <w:br/>
        <w:t>болған. Сіз де төрде отырып төрелік айттыңыз. Талай-талай</w:t>
        <w:br/>
        <w:t>комиссияның төрағалығын былай қойғанда, Жоғары Кеңесте</w:t>
        <w:br/>
        <w:t>депутат боп жүрдіңіз. Осы тағдыр ма, өмірдің қажеттілігі ме,</w:t>
        <w:br/>
        <w:t>алде қаныңызға сіңген қасиет пе?</w:t>
        <w:br/>
        <w:t>Аты-жөндерін айғақтамай-ақ қояйын, қазіргі</w:t>
        <w:br/>
        <w:t>ақындарымыздың басым көпшілігі тақта отырған лауазым иелеріне</w:t>
        <w:br/>
        <w:t>арнау өлеңдер жазып, жалпылдағандарына не жорық? Әлде замана</w:t>
        <w:br/>
        <w:t>рәсімі ме?</w:t>
        <w:br/>
        <w:t>Заманында Гете де патшаларға мадақ өлең арнаған. Соны</w:t>
        <w:br/>
        <w:t>байқаған Бетховен “Мен сені ақындардың патшасы десем,</w:t>
        <w:br/>
        <w:t>178</w:t>
        <w:br/>
        <w:t>“Ол қай жер? деп іштей таң калған Луконинді бір темір</w:t>
        <w:br/>
        <w:t>қақпаға алып кеп, ішке кіргізеді. Айнала өңшең солдат, колдарында</w:t>
        <w:br/>
        <w:t>автомат, үстерінде күпәйке, аяқтарында керзі етік. Сөйтсе түрмеге</w:t>
        <w:br/>
        <w:t>алып кепті. “Мына бейшаралардың алдында не айтамын? Бірақ.</w:t>
        <w:br/>
        <w:t>бұлар да адам ғой, бұлар да өзіміз секілді пенде. Бұлардың да</w:t>
        <w:br/>
        <w:t>ата-анасы бар, сүйген жары, бала-шағасы бар” деп ойлайды да</w:t>
        <w:br/>
        <w:t>отбасы туралы өлеңдерін оқиды. Түнерген халық жадырап,</w:t>
        <w:br/>
        <w:t>бетгеріне қан жүгіріп, кол соғып, залға шуақ шашылғанын сезіледі.</w:t>
        <w:br/>
        <w:t>Қатты тебіренген Михаил Луконин кала басшысына:</w:t>
        <w:br/>
        <w:t>--Осы менің оқырмандарым қайда кетті десем, бәрін түрмеге</w:t>
        <w:br/>
        <w:t>қамап қойыпсыңдар ғой! - деп әзілдейді.</w:t>
        <w:br/>
        <w:t>Қазір біздің барлық оқырмандарымыз базарда жүр. Құдайға</w:t>
        <w:br/>
        <w:t>шүкір, өзім бірсыдырғы тәуір тұрам. Бірақ менің қамым жалғыз</w:t>
        <w:br/>
        <w:t>өзіммен бітпеу керек қой. Зейнетақысын зарыға күткен, немесе</w:t>
        <w:br/>
        <w:t>базарда зыр жүгіріп жүрген бала-шағасының колына карап калған</w:t>
        <w:br/>
        <w:t>ақын-жазушылар аз ба? Ал, бұл өзі атам заманнан бері келе жатқан</w:t>
        <w:br/>
        <w:t>бір кем дүние. Кемине деген түркімен ақынының шапаны шүрқ</w:t>
        <w:br/>
        <w:t>тесік, қырық жамау болған. Ол өз еліндегі үш классигінің біреуі.</w:t>
        <w:br/>
        <w:t>Чилидің атакты ақыны Гобриалэ Мистраль мүшайраға қатысып,</w:t>
        <w:br/>
        <w:t>бірінші жүлдені алып қайту үшін үстіне киетін киім таппаған.</w:t>
        <w:br/>
        <w:t>Максим Танк пе... кім екенін ұмытып қалдым, орыстың бір ақыны</w:t>
        <w:br/>
        <w:t>жалаңаяқ жүрген. Жалғыз шұлығы тесіліп қалғасын өкшесін бояп</w:t>
        <w:br/>
        <w:t>қояды екен.</w:t>
        <w:br/>
        <w:t>Біз біреулерге ілтипат жасаймыз деп соларды оқтың аузына</w:t>
        <w:br/>
        <w:t>қойып алуымыз да мүмкін. Сол үшін оларды біреулер жек көріп</w:t>
        <w:br/>
        <w:t>кетеді. Қызғанышпен қарайды. Тіпті оларды жеп қойғысы кеп</w:t>
        <w:br/>
        <w:t>жүргендер бар. Неге? Қазақпыз ғой.</w:t>
        <w:br/>
        <w:t>- Майын тамызып мақтағанды, масаты көрпешедей</w:t>
        <w:br/>
        <w:t>марапатты кім жек көрсін. Пендеміз ғой бәріміз. Әйтсе де, сіз</w:t>
        <w:br/>
        <w:t>қолпаштап, қолтықтан демеген әсіреқызыл сөздерге сенбейтін</w:t>
        <w:br/>
        <w:t>секілдісіз. Оныңыз өлең-жырларыңыздан да анық байқалады.</w:t>
        <w:br/>
        <w:t>Дүниені сапырыңдар, шайқаңдар!</w:t>
        <w:br/>
        <w:t>Желпініңдер!</w:t>
      </w:r>
    </w:p>
    <w:p>
      <w:r>
        <w:t>Серпіліңдер!</w:t>
        <w:br/>
        <w:t>Байқаңдар!</w:t>
        <w:br/>
        <w:t>Айқарыла ашылатын құшақ көп,</w:t>
        <w:br/>
        <w:t>Сол құшақтың біреуінде сайтан бар.</w:t>
        <w:br/>
        <w:t>Соның себептерін түсіндіресіз бе?</w:t>
        <w:br/>
        <w:t>- Өзімнен гөрі өзгелердің желпінген жәйттерін айтайын</w:t>
        <w:br/>
        <w:t>177</w:t>
        <w:br/>
        <w:t>“Небар екен?” деп тоңазытқышын ашып қалсам, бір қып-қызыл</w:t>
        <w:br/>
        <w:t>тарақан мұртын жыбырлатып безіп жүр екен. Жаба салдым. Кұр</w:t>
        <w:br/>
        <w:t>ауыз кеттім. Бес-алты күннен кейін тағы да үйіне бардым.</w:t>
        <w:br/>
        <w:t>Тоңазытқышты ашып қалсам -- жылан жалағандай, әнеукүнгі</w:t>
        <w:br/>
        <w:t>бес-алты таракан аштан өліп қалыпты.</w:t>
        <w:br/>
        <w:t>Усойқының усойқысы Асқар Сүлейменов болатын, ол қара</w:t>
        <w:br/>
        <w:t>сөзбен қаныңды ішетін. “Жұлдыз” журналында бірге істейтінбіз.</w:t>
        <w:br/>
        <w:t>Шілде кезі. Сиыр сәскеде Мұқағали келді. “Басы” ауырып</w:t>
        <w:br/>
        <w:t>тұрғанын байқаған Асқар:</w:t>
        <w:br/>
        <w:t>-- О-о-ой, шіркін-ай,-деді өтірік аңкаусып, - дәл қазір та-</w:t>
        <w:br/>
        <w:t>а-астай сыра мен ыстық шашлык болса ғой!</w:t>
        <w:br/>
        <w:t>Сол сәтте Мұқағали терлеп қоя береді. Қалтасынан бет</w:t>
        <w:br/>
        <w:t>орамалын алып, сүртіне бастайды. Жанына тиіп, әдейі істейтін</w:t>
        <w:br/>
        <w:t>әдеті ғой.</w:t>
        <w:br/>
        <w:t>--Жұрп сіз туралы “Жатқан жыланның аяғын көріп қоятын</w:t>
        <w:br/>
        <w:t>аңғарымпаз” деп сыртыңыздан тон пішеді. Сондай бір бастан</w:t>
        <w:br/>
        <w:t>кешкен байқағыштығыңыздың бір-екеуін айтыңызшы.</w:t>
        <w:br/>
        <w:t>-Алпысыншы жылдардың аяғында құрдасым Қалихан</w:t>
        <w:br/>
        <w:t>Ысқақов біздің ауылға барады. Оралға. Революция туралы киноға</w:t>
        <w:br/>
        <w:t>сценарий жазып, Жайық бойын аралап қайтты. Ол кезде ат мінгізу,</w:t>
        <w:br/>
        <w:t>шапан жабу дәстүрі жоқ. Әрбір ат, әрбір жылқы адам секілді</w:t>
        <w:br/>
        <w:t>обкомның номенклатурасында тұратын. Жылқы тұрмақ жаман</w:t>
        <w:br/>
        <w:t>жабағыны есептен шығару үшін обкомның рұқсат қағазы керек.</w:t>
        <w:br/>
        <w:t>Қалихан қуанып келді. Қатты қуанып келді. Сөйтсем кәстөм-</w:t>
        <w:br/>
        <w:t>шалбар кигізіпті. Аңғара қойдым. “Егер шақ келсе, үстіне киіп</w:t>
        <w:br/>
        <w:t>мақтанып келер еді ғой” деп ойладым.</w:t>
        <w:br/>
        <w:t>--Нешінші размер? - деп сұраймын ғой баяғы.</w:t>
        <w:br/>
        <w:t>-- 58-ші размер! - деді. Ақ көңіл ғой, байқамай калды. Көп</w:t>
        <w:br/>
        <w:t>болса Калихан менен бір-ақ размер артық, Мен өзім 46-шы размер</w:t>
        <w:br/>
        <w:t>кием.</w:t>
        <w:br/>
        <w:t>-- Әй, саған шақ келді ме? -- деймін ғой.</w:t>
        <w:br/>
        <w:t>- Шақ келді! - дейді.</w:t>
        <w:br/>
        <w:t>-- ӘЙ, сен өзің де сол күні ісініп отырған болуың керек! -</w:t>
        <w:br/>
        <w:t>дедім.</w:t>
        <w:br/>
        <w:t>-- Орыс ақыны, әдебиетші Сергей Норовчатовтың аузынан</w:t>
        <w:br/>
        <w:t>естіген әңгімеңізді ілгеріде сіздің аузыңыздан тыңдаған едік. Есіме</w:t>
        <w:br/>
        <w:t>түсіп отыр, Қадыр аға. Расул Гамзатовтан “Өзіңіз жақсы көретін</w:t>
      </w:r>
    </w:p>
    <w:p>
      <w:r>
        <w:t>он ақынның атын атаңызшы?” дейді Сергей Норовчатов. Ол</w:t>
        <w:br/>
        <w:t>ойланбастан Пушкиннен бастап Лермонтов, Некрасов, Фет,</w:t>
        <w:br/>
        <w:t>Блокпен жалғастырып, ең соңына Расулды қояды. “Он ақын тіпті</w:t>
        <w:br/>
        <w:t>көп қой, бес-алтауға түсір” дейді Норовчатов. Сонда да бәрібір,</w:t>
        <w:br/>
        <w:t>Пушкиннен бастап Расулмен аяқтайды.</w:t>
        <w:br/>
        <w:t>175</w:t>
        <w:br/>
        <w:t>болуға ұмтылды. Неге? Өйткені, жазған нәрсесін шығарады. Бірақ</w:t>
        <w:br/>
        <w:t>олар бір нәрсені білген жоқ. Олар ол жерге барса жаза алмайды.</w:t>
        <w:br/>
        <w:t>Сонда неңді шығарасың? Не баяғынды қайталап шығарасың, не</w:t>
        <w:br/>
        <w:t>халтурить етесің.Олар шикізаты жоқ зауыт сиякты. Соған көзі</w:t>
        <w:br/>
        <w:t>жеткендер бар. Мысалы, Ғабит Мүсірепов қырық жылдай атка</w:t>
        <w:br/>
        <w:t>мінді. Ғабең ерінбей- жалықпай қырық жылда қанша күн бар</w:t>
        <w:br/>
        <w:t>екенін, күніне орта есеппен канша сағат жиналыс өтетінін, босқа</w:t>
        <w:br/>
        <w:t>кеткен қанша сағаттардың басын құраса қанша жыл болатынын</w:t>
        <w:br/>
        <w:t>күнделігіне жазыпты. Сөйтсе, қырық жылдың қақ жартысы тек</w:t>
        <w:br/>
        <w:t>жиналыс пен мәжілістерге кетіпті. Қор болған уақыт деп соны</w:t>
        <w:br/>
        <w:t>айт</w:t>
        <w:br/>
        <w:t>Елуінші жылдардың басында Ғабең партиядан шығып, екі</w:t>
        <w:br/>
        <w:t>жылдай үйде жұмыссыз отырған. Сол екі жылдың ішінде Ғабең</w:t>
        <w:br/>
        <w:t>атақты “Оянған өлкенің” бірінші кітабын жазып бітірген. Ұлы</w:t>
        <w:br/>
        <w:t>жазушылардың өміріндегі сәтсіздіктер сәттілікке бастайтын жол.</w:t>
        <w:br/>
        <w:t>Аузының суы құрып оқып жүрген Платоновтың нан сатып алуға</w:t>
        <w:br/>
        <w:t>ақшасы болмаған. Қайда барады? Отырған да жазған. Өмір бойы</w:t>
        <w:br/>
        <w:t>аула сыпырып тамағына талшық тапқан. Қалған уақытта оки</w:t>
        <w:br/>
        <w:t>берген. Пушкин он бір жасында әкесінің кітапханасындағы</w:t>
        <w:br/>
        <w:t>кітаптың бәрін оқып тауысқан. Біздің қазіргі он бір жастағылар</w:t>
        <w:br/>
        <w:t>не біледі. Білімнің көзі-оқуда, “Иірім” соның бір тамшысы.</w:t>
        <w:br/>
        <w:t>- Ти туралы аз жазылып жатқан жоқ, Қадыр аға. Бұдан</w:t>
        <w:br/>
        <w:t>қырық жыл бұрын шамасында Сіз де тіл мәселесін өлеңмен</w:t>
        <w:br/>
        <w:t>өрнектеп көтердіңіз.</w:t>
        <w:br/>
        <w:t>Ана тілің -- арың бұл,</w:t>
        <w:br/>
        <w:t>Ұятың боп тұр бетте.</w:t>
        <w:br/>
        <w:t>Өзге тілдің бәрін біл,</w:t>
        <w:br/>
        <w:t>Өз тіліңді құрметте!</w:t>
        <w:br/>
        <w:t>Осы шумағыңыз әнұран секілді әр мектептін қабырғасында</w:t>
        <w:br/>
        <w:t>тұрғанмен, әмбе қазақтың, әсіресе, шенеуніктердің шемен жүрегін</w:t>
        <w:br/>
        <w:t>жібіте қоймады. Әрине, бір өлеңмен қатып қалған қай тасты</w:t>
        <w:br/>
        <w:t>ерітесің. “Жалын” альманағының төртінші санында “Қазақ тілінің</w:t>
        <w:br/>
        <w:t>болашағы бар ма немесе сенген серкелеріміз кімдер?” деген</w:t>
        <w:br/>
        <w:t>тақырыпта ауқымды әңгіме де қозғалды. Осы тұрғыдағы</w:t>
        <w:br/>
        <w:t>ойларыңызды ортаға салсаңыз...</w:t>
        <w:br/>
        <w:t>-- Мендепутат боп жүргенімде қазақтілінің мәртебесі туралы</w:t>
        <w:br/>
        <w:t>сөз сөйлеуіме тура келді. Ол кезде парламенттегілердің</w:t>
        <w:br/>
        <w:t>жартысынан астамы орыстар-тын. Казақтардың көбі орыстанып</w:t>
        <w:br/>
        <w:t>кеткен. Қатты дайындалдым. Нақты мысалдар келтірдім. Орыстың</w:t>
        <w:br/>
        <w:t>185</w:t>
        <w:br/>
        <w:t>менің өміріме қызығады. Ал, мен өмірден қызығатын нәрсе көрген</w:t>
        <w:br/>
        <w:t>жоқпын. Толстойдың өміріне қызықпаймын. Пушкиннің өміріне</w:t>
        <w:br/>
        <w:t>қызықпаймын. Әулиелер ғой. Абайдың да өмірін өзіме тілемеймін.</w:t>
      </w:r>
    </w:p>
    <w:p>
      <w:r>
        <w:t>Өз өмірім өзіме жетеді. Өз өмірім арқылы Қадыр Мырза-Әли</w:t>
        <w:br/>
        <w:t>болдым. Абайға қызықсам мен екінші Абай болар едім. Ал, екінші</w:t>
        <w:br/>
        <w:t>Абайдың керегі не? Абай біреу-ақ. Абай сонысымен де - Абай.</w:t>
        <w:br/>
        <w:t>- Жеңіске жетудің әдіс-тәсілі, айла-амалы көп. Соның</w:t>
        <w:br/>
        <w:t>бірі -- қайсарлық. Қазір Ұлыбритания деп аталатын елді жаулауға</w:t>
        <w:br/>
        <w:t>Юлий Цезарь әйгілі .Ла Манш бұғазы арқылы жүзіп өтіп, жеңіске</w:t>
        <w:br/>
        <w:t>жету үшін өз әскеріне қандай жағдай жасаған? Барлық әскерін</w:t>
        <w:br/>
        <w:t>теңізден екі жүз фут биіктегі Дувр қыратына шығарып, жағалауда</w:t>
        <w:br/>
        <w:t>қалған бүкіл кеменің өртеніп жатқанын көрсеткен. Ал, әйтпесе!</w:t>
        <w:br/>
        <w:t>Не істеу керек? Қайтар жол жоқ. Жол біреу-ақ: не өмір, не өлім!</w:t>
        <w:br/>
        <w:t>Жағаласқан жауды қайткен күнде де жеңу керек.</w:t>
        <w:br/>
        <w:t>Тарихтан мәлім:солай болады да.</w:t>
        <w:br/>
        <w:t>“Жас Алаш” газетінде жарияланып жатқан “Иірім” атты</w:t>
        <w:br/>
        <w:t>естеліктеріңізге сол Юлий Цезарьдың тактикалық, стратегиялық;</w:t>
        <w:br/>
        <w:t>әдіс- тәсілдерін ішінара енгіздім деп ойламайсыз ба? Өйткені,</w:t>
        <w:br/>
        <w:t>алты алашқа аты мәлім о дүниелік тұлғалардың пейішке</w:t>
        <w:br/>
        <w:t>апармайтын пендешіліктерін, көшелі тұстарымен бірге көлеңкелі</w:t>
        <w:br/>
        <w:t>жақтарын да көбірек қамтығандайсыз. Әлде, бұл әлем</w:t>
        <w:br/>
        <w:t>әдебиетіндегі жаңа стиль ме?</w:t>
        <w:br/>
        <w:t>-- Жаңалық әкелдім деп ойламаймын. Шығарма қалай туса</w:t>
        <w:br/>
        <w:t>солай туындатып жатырмын. Велбетсидің қағидасы: “Оқымайтын</w:t>
        <w:br/>
        <w:t>шығарманы жазған автор жалпы жазушы емес”.</w:t>
        <w:br/>
        <w:t>Біріншіден, өмір “Иірімдері” оқылсын дедім. Екіншіден,</w:t>
        <w:br/>
        <w:t>жазып отырған нәрсемнің өзі мен үшін қызық. Демек, мен</w:t>
        <w:br/>
        <w:t>қызыксам оған тағы біреулер қызығуы мүмкін. Олардың бәрін</w:t>
        <w:br/>
        <w:t>Пайғамбар қып жазғанда мен не табам? Өз басым Пайғамбарды</w:t>
        <w:br/>
        <w:t>көргем жоқ. Өмірде Пайғамбар бар ма? Жалпы, Пайғамбарға</w:t>
        <w:br/>
        <w:t>ұқсас адам Ғабиден Мұстафин айтты: “Қадыр,-деді,-менің</w:t>
        <w:br/>
        <w:t>бір нәрсеге көзім жетпейді ғой. Мен көзімді жеткізе алмай ит</w:t>
        <w:br/>
        <w:t>болам. Ал, көзім жетсе мен одан өмірі қайтпаймын”.</w:t>
        <w:br/>
        <w:t>Қайсар адам еді. Үлкен өнерге келген адамды сақтайтын-</w:t>
        <w:br/>
        <w:t>тек қана қайсарлық, Біреулердің ұнжырғасы түсіп кетеді, соққы</w:t>
        <w:br/>
        <w:t>жейді, тауы шағылады. Солардың көбі... Қайсарлығы</w:t>
        <w:br/>
        <w:t>жетпегендіктен орта жолда қалып қояды. Жігері жоқ, Не ішіп</w:t>
        <w:br/>
        <w:t>кетеді, не жеңілдеу жолға түсіп кетеді. Карьеристердің бәрі</w:t>
        <w:br/>
        <w:t>карьһерист боп туды дейсің бе? Қайсарлығы кемдіктен оңай жол</w:t>
        <w:br/>
        <w:t>іздейді. Жігерсіздікке алып барады. Біздің жазушылардың көбі</w:t>
        <w:br/>
        <w:t>бас редактор болуға тырысты, бастық болуға, баспаның директоры</w:t>
        <w:br/>
        <w:t>184</w:t>
        <w:br/>
        <w:t>алмаймын. Үйренген дағдым үйде отырғызбайды. Баяғы тәсіл:</w:t>
        <w:br/>
        <w:t>киініп ап қараңғы далада қаңғып-қаңғып келем. Ұмытпасам,</w:t>
        <w:br/>
        <w:t>“Көкпарды” сөйтіп жаздым.</w:t>
        <w:br/>
        <w:t>Ең басты шарт, шабытты шақыратын бір нәрсе болады. Ол-</w:t>
        <w:br/>
        <w:t>кітаптың идеясы. Идея двигатель сияқты, өзі-ақ қозғайды. Идея</w:t>
        <w:br/>
        <w:t>болса болды, шахта жасайсың да үңгіп кете бересің...</w:t>
        <w:br/>
        <w:t>- Әңгімені әріден қозғайын, Қадыр аға. Әйгілі актриса</w:t>
        <w:br/>
        <w:t>Раневская 19 жасында ауыл театрына орналасып, бір әртіс жігітке</w:t>
        <w:br/>
        <w:t>сырттай ғашық болыпты. Ынтықтығын қанша білдірсе де, ол</w:t>
        <w:br/>
        <w:t>бейбақ мыңқ етпейді. Күндердің күнінде әлгі әртіс жігіт “Оу,</w:t>
        <w:br/>
        <w:t>кішкентай қыз!--дейді кербездене қарап. --Сен театрдың жанына</w:t>
        <w:br/>
        <w:t>пәтер жалдап, көшіп келіпсің ғой, ә? Бүгін кешке күт. Сағат</w:t>
      </w:r>
    </w:p>
    <w:p>
      <w:r>
        <w:t>жетіде барам. Үйде бол!” дейді.</w:t>
        <w:br/>
        <w:t>Раневскаяның қуанғаны сонша, өзінше дастарқан жасап, бет-</w:t>
        <w:br/>
        <w:t>аузын әрлеп, үлде мен бүлдесін барынша киіп, күтіп отырса.. Ой,</w:t>
        <w:br/>
        <w:t>масқара-ай! Сәл қызулау ғашық жігіті қасына бір бикешті</w:t>
        <w:br/>
        <w:t>жетектеп келеді де, бұған: “Оу, кішкентай қыз, бір-екі сағат</w:t>
        <w:br/>
        <w:t>далаға барып қыдырып келе қойшы!” - дейді.</w:t>
        <w:br/>
        <w:t>“Сол күннен бастап әлгі оңбағанды жек көріп кеттім!” дейді</w:t>
        <w:br/>
        <w:t>Раневская өз естелігінде.</w:t>
        <w:br/>
        <w:t>Ғашық болу... Жек көру! Кереғар дүние ғой. Алайда, алғашқы</w:t>
        <w:br/>
        <w:t>махабаттың аты - алғашқы махаббат! Жалпы, жақсы көру мен</w:t>
        <w:br/>
        <w:t>ғашық болудың айырмашылығы неде?</w:t>
        <w:br/>
        <w:t>Жастық шақта Раневская секілді сізді жек көріп кеткен</w:t>
        <w:br/>
        <w:t>аруларды байқадыңыз ба?</w:t>
        <w:br/>
        <w:t>- Біреудің басындағы оқиға біреулердің басында болуы да</w:t>
        <w:br/>
        <w:t>ғажап емес. Әдебиет - театр емес. Театрда ғашық болу</w:t>
        <w:br/>
        <w:t>мүмкіндіктері көп. Біреуі Ромеоның ролінде, біреуі Джульеттаның</w:t>
        <w:br/>
        <w:t>ролінде қатар ойнап жүріп те жақындасып кетуі әбден мүмкін.</w:t>
        <w:br/>
        <w:t>Әдебиет-оңаша. Сиыр екеш сиыр да бұзауларын жасырынып,</w:t>
        <w:br/>
        <w:t>бошалап жүріп табады. Біздер де сондаймыз. Шығарма жазу</w:t>
        <w:br/>
        <w:t>кезінде жанында адам болғанын каламайсың. Мысалы, Стивенсон</w:t>
        <w:br/>
        <w:t>өзінің Англиясынан тыныштық таба алмай, Тынық мұхитындағы</w:t>
        <w:br/>
        <w:t>адам аяғы өте сирек басатын кішігірім аралға көшіп кетеді. Ол</w:t>
        <w:br/>
        <w:t>сол жақта өледі.</w:t>
        <w:br/>
        <w:t>Ал, енді аруға жолығасың ба, әлде болашақ мыстан кемпірге</w:t>
        <w:br/>
        <w:t>жолығасың ба -- оны бір Құдайдың өзі біледі. Жүректе ақыл</w:t>
        <w:br/>
        <w:t>бар дегенге мен сеңбеймін. Онда тек интуиция бар. Ол кателесуі</w:t>
        <w:br/>
        <w:t>де ықтимал, басыңа бақ боп қонатын жақсы жарды табуың да</w:t>
        <w:br/>
        <w:t>әжеп емес.</w:t>
        <w:br/>
        <w:t>182</w:t>
        <w:br/>
        <w:t>жуам. Рахат. Дәл сол тоқтаған жерімнен жалғастырып әкетем”</w:t>
        <w:br/>
        <w:t>дейді. Көрдіңіз бе, енбеккқор жазушылардың болмысы ұксас,</w:t>
        <w:br/>
        <w:t>тәжірибесі ұқсас.</w:t>
        <w:br/>
        <w:t>Мен жазып отырғанда екінші бір ойлар келеді. Әуелгіні коя</w:t>
        <w:br/>
        <w:t>салам да соны бітіруге тырысам. Сонда бәрі тұтас, бір ағаштың</w:t>
        <w:br/>
        <w:t>бұтақтары секілді тарау-тарау шығармалар пайда болады. Осының</w:t>
        <w:br/>
        <w:t>өзі сені жұмыс істеуге шақырады. Итермелейді. Кейде</w:t>
        <w:br/>
        <w:t>ашқарақтық жасап басқа келген ойлардың бәрін жазып тастаймын.</w:t>
        <w:br/>
        <w:t>“Ертең көріп алармын” деймін. Бұл да болса қазакка тән мінез.</w:t>
        <w:br/>
        <w:t>- Ертеде біздің бір ағай Шәуілдірдің базарынан ат сатып</w:t>
        <w:br/>
        <w:t>алып, үйіне жетектеп келе жатса жолда құлап қалыпты.</w:t>
        <w:br/>
        <w:t>Мойнынан тартады, - тұрмайды. Құйрығынан көтереді, -</w:t>
        <w:br/>
        <w:t>түрмайды. Қамшымен ұрады, - тұрмайды. Жанынан өтіп бара</w:t>
        <w:br/>
        <w:t>жатқан бір қария:</w:t>
        <w:br/>
        <w:t>- Атты сонша неге әурелейсіңдер? -- деп сұрайды. Біздің</w:t>
        <w:br/>
        <w:t>ағайымыз:</w:t>
        <w:br/>
        <w:t>-- Тұлпар деп сатып еді, тұралап қалды. Оңбаған неме,</w:t>
        <w:br/>
        <w:t>жабағысын алдап сатқан екен! - деп кейиді. Қария:</w:t>
        <w:br/>
        <w:t>-- Ей, жігіттер, тұлпарды олай тұрғызбайды:-дейді,-</w:t>
      </w:r>
    </w:p>
    <w:p>
      <w:r>
        <w:t>Жанынан бір үйір жылқыны дүбірлетіп өткізіңдер. Егер түлпар</w:t>
        <w:br/>
        <w:t>болса - тұрады!</w:t>
        <w:br/>
        <w:t>Ағайымыз айтқанын істеп, ауылдың жылқыларын жанынан</w:t>
        <w:br/>
        <w:t>айдап өтсе, жатып қалған жабағысы екі құлағын қайшылап атып</w:t>
        <w:br/>
        <w:t>тұрыпты да, сол үйірге қосылып шаба жөнелген екен.</w:t>
        <w:br/>
        <w:t>Шабытсыз ақын да жатып қалған жабағымен бірдей ғой,</w:t>
        <w:br/>
        <w:t>аға.</w:t>
        <w:br/>
        <w:t>Шабытыңызды шақыру үшін не нәрсені “Әдүбірлеткіңіз” келеді?</w:t>
        <w:br/>
        <w:t>- Әркімнің тәсілі әртүрлі. Орыстың ең үздік балалар</w:t>
        <w:br/>
        <w:t>жазушысы Гайдар өз повестерін жатка білген. Ол Диккенсті сұмдық</w:t>
        <w:br/>
        <w:t>жақсы көрген. Шабыт шақырғысы келсе Диккенстің кез келген</w:t>
        <w:br/>
        <w:t>томын алып, кез келген бетін оқыған. Құдірет тұтқан.</w:t>
        <w:br/>
        <w:t>Шиллер жазар алдында шіріген алманы ұзақ иіскеп отырады</w:t>
        <w:br/>
        <w:t>екен. Кейде аяғын мұздай суға салып қойып, шампан ішіп,</w:t>
        <w:br/>
        <w:t>шабытын шақырған. “Әй, мұның не?” десе, “Шампан менің</w:t>
        <w:br/>
        <w:t>миымды қыздырады, мұздай су аяғымды суытады. Өн бойымда</w:t>
        <w:br/>
        <w:t>циркуляция жүреді” деген.</w:t>
        <w:br/>
        <w:t>Әркімнің сеніміне байланысты ғой. Жастау кезімде пәтер</w:t>
        <w:br/>
        <w:t>жалдап тұрдық, Үйде жағдай жоқ, Қалтама блокнот пен қара</w:t>
        <w:br/>
        <w:t>қаламды салып алып, тауға қарай жаяулап жүре берем, жүре берем.</w:t>
        <w:br/>
        <w:t>Қайтқанша бір өлең дайын. Кейін күнді түнге айналдырдым.</w:t>
        <w:br/>
        <w:t>Төрт бөлмелі үй, отыратын кабинетім бар. Бірақ, жұмыс істей</w:t>
        <w:br/>
        <w:t>181</w:t>
        <w:br/>
        <w:t>Сол сауалды сізге қойса, әрине, әуелі Абайды ауызға аласыз.</w:t>
        <w:br/>
        <w:t>Одан кейін Махамбетті атауыңыз хақ. Оныншы нөмір өзіңіздікі.</w:t>
        <w:br/>
        <w:t>Ал, араларыңызға қай ақындарды салар едіңіз?</w:t>
        <w:br/>
        <w:t>- Дегенмен қиындау сұрак, Солардың көбі, әрине, соно-о-</w:t>
        <w:br/>
        <w:t>оу Дулаттардан бастап, одан да әрі Алтын Орда заманындағы</w:t>
        <w:br/>
        <w:t>Асан Қайғыдан аттап кетуге болмайды. Олардың өзі он емес, он</w:t>
        <w:br/>
        <w:t>бірден асады. Сонда маған ондықтың ішінен орын қалмайды.</w:t>
        <w:br/>
        <w:t>-- Орал облысының бұрынғы әкімі Қырымбек Көшербаев сізге</w:t>
        <w:br/>
        <w:t>Жайықтың жағасынан патшаның сарайындай даңғыраған үй салып</w:t>
        <w:br/>
        <w:t>бергенінен хабардармыз. “Анда кетті анданакқ, мұнда кетті</w:t>
        <w:br/>
        <w:t>мұнданақ” дейтін жаста емессіз. Анда-санда үйіңізге телефон</w:t>
        <w:br/>
        <w:t>шалсақ, жеңгеміз сізді “Оралда!” дейді. Туған жерге жиі барып</w:t>
        <w:br/>
        <w:t>тұратын сияқтысыз. Ол жақта не шаруамен айналысасыз?</w:t>
        <w:br/>
        <w:t>Оқырмандарыңызбен кездесесіз бе?</w:t>
        <w:br/>
        <w:t>- Оралға орда тікпесем де, қоныс аударғаным маған көп</w:t>
        <w:br/>
        <w:t>пайдасын тигізіп жатыр. Өткен жылды ғана айтайын. Мамыр</w:t>
        <w:br/>
        <w:t>айында бардым. Әйтсе де. Ел ғой, көрген жерден қонаққа шақыра</w:t>
        <w:br/>
        <w:t>бастайды. Ал, менің жұмыс істегім келеді. Қонақтан өмірі құтыла</w:t>
        <w:br/>
        <w:t>алмайсың. Қашанғы өтірік айтасың. Бір айтарсың, екі айтарсың,</w:t>
        <w:br/>
        <w:t>сосын өтірігің де таусылып, дымың құриды. Өзің де ұяла</w:t>
        <w:br/>
        <w:t>бастайсың. Сосын ойланып-ойланып ауруханаға жатып алдым.</w:t>
        <w:br/>
        <w:t>Жігіттерге өтіндім. “Жағдайы бар жақсы бөлме беріңдерші!”</w:t>
        <w:br/>
        <w:t>дедім. Атасына рахмет, айтқанымды екі етпеді. Мен “Иірімді”</w:t>
        <w:br/>
        <w:t>сол жерде бастап, жалғасын “Ақ Жайық” шипажайында жаздым.</w:t>
        <w:br/>
        <w:t>Алматыға тағы бір қайтып келіп, соңғы нүктесін койдым.</w:t>
        <w:br/>
        <w:t>Маған арнайы уақыт бөліп қойған, Оралға барған сайын</w:t>
      </w:r>
    </w:p>
    <w:p>
      <w:r>
        <w:t>облыстық теледидардан сөйлеймін. Оқырмандардың сұрақтарына</w:t>
        <w:br/>
        <w:t>жауап берем.</w:t>
        <w:br/>
        <w:t>Халықтық проблемаларды, мұң-мұқтаждарымыз бен елдің</w:t>
        <w:br/>
        <w:t>дерті секілді елеулі мәселелер жөнінде 10-15 минөттік хабарды</w:t>
        <w:br/>
        <w:t>алдын ала жазып алып, кейін керегінше теледидардан беріп</w:t>
        <w:br/>
        <w:t>жатады. Сондағы университетте аздап лекция оқимын. Ол да</w:t>
        <w:br/>
        <w:t>оқушылармен кездесудің бір түрі. Жетпіс жылдығым да таяу,</w:t>
        <w:br/>
        <w:t>облыстық орыс, қазақдрама театры “Әмір Темір” және “ Қасқыр</w:t>
        <w:br/>
        <w:t>қақпан” атты пьесаларымды дайындау үстінде. Облыстық</w:t>
        <w:br/>
        <w:t>филормония тек қана менің өлендеріме жазған ән кешін өткізуді</w:t>
        <w:br/>
        <w:t>де ойластырып жатыр. Әрине, мұның бәрі аз жұмыс емес.</w:t>
        <w:br/>
        <w:t>Орыс ақыны Михаил Луконин жыл сайын туған еліне барады</w:t>
        <w:br/>
        <w:t>екен. Барған сайын жерлестері кездесу ұйымдастырып, кол-аяғын</w:t>
        <w:br/>
        <w:t>жерге тигізбей күтіп алып, мәз қып жібереді екен. Ат басын</w:t>
        <w:br/>
        <w:t>ауылға бұрған бір сәтінде қала басшысы: “Дядя Миша,-депті,-</w:t>
        <w:br/>
        <w:t>бұл жолы біз сізді бұрын көрмеген, болмаған жерге апарамыз”.</w:t>
        <w:br/>
        <w:t>176</w:t>
        <w:br/>
        <w:t>ШЕіот-Аман</w:t>
        <w:br/>
        <w:t>Уәлиханов</w:t>
        <w:br/>
        <w:t>“АЙЫ ОҢЫНАН</w:t>
        <w:br/>
        <w:t>ТУҒАН</w:t>
        <w:br/>
        <w:t>АДАММЫН...”</w:t>
        <w:br/>
        <w:t>189</w:t>
        <w:br/>
        <w:t>Күй тыңдасам күмбірлеген,</w:t>
        <w:br/>
        <w:t>Көзден жасым ағады.</w:t>
        <w:br/>
        <w:t>Таңдандыра би билеген</w:t>
        <w:br/>
        <w:t>Мені билей алады.</w:t>
        <w:br/>
        <w:t>Суретшісі бар ғаламның</w:t>
        <w:br/>
        <w:t>Тұрса сәнін үйіп сап,</w:t>
        <w:br/>
        <w:t>Жүрегімді ұрлатамын,</w:t>
        <w:br/>
        <w:t>Тамашаға ұйып қап.</w:t>
        <w:br/>
        <w:t>Сөз маржанын тізсе біреу,</w:t>
        <w:br/>
        <w:t>Ақса таза бұлақ боп.</w:t>
        <w:br/>
        <w:t>Дегеніне көнем дереу,</w:t>
        <w:br/>
        <w:t>Қалсам дағы тулақ боп.</w:t>
        <w:br/>
        <w:t>Ән естісем асқақтаған,</w:t>
        <w:br/>
        <w:t>Жүгрек дүрсіл қағады.</w:t>
        <w:br/>
        <w:t>Басқа дүние жоқ боп маған,</w:t>
        <w:br/>
        <w:t>Жаным рахат табады.</w:t>
        <w:br/>
        <w:t>Небір ғажап күш бар менде,</w:t>
        <w:br/>
        <w:t>Адам жанын меңгерер.</w:t>
        <w:br/>
        <w:t>Әсемдікке болдым пенде</w:t>
        <w:br/>
        <w:t>Мінезім жоқ өзгерер.</w:t>
        <w:br/>
        <w:t>Мен бұл жерде жақсылықтар жайлы айтып отырмын. Ал,</w:t>
        <w:br/>
        <w:t>аяққа тұсау, жүрекке жара салатын жағдайлар қаншалықты?!</w:t>
      </w:r>
    </w:p>
    <w:p>
      <w:r>
        <w:t>Бәрін де жеңемін, арманыма жетемін деп ойлау керек.</w:t>
        <w:br/>
        <w:t>Жақсылыққа ұмтылсаң - өзі жетелейді.</w:t>
        <w:br/>
        <w:t>жжж</w:t>
        <w:br/>
        <w:t>Бір көштік әңіменің бітетін түрі жок, Қол алысып қоштасар</w:t>
        <w:br/>
        <w:t>сәтте “Түбі бір түркі сарайының” жобасымен таныстырды. Оны</w:t>
        <w:br/>
        <w:t>Түркістанға салмақ ойы бар.</w:t>
        <w:br/>
        <w:t>-- Өз көзқарасымнан туған тақырыпты өзім ұсынам, -</w:t>
        <w:br/>
        <w:t>дейді Шот-Аман аға. -- Түркістанға түркі халықтарының басын</w:t>
        <w:br/>
        <w:t>қосса жарасып-ақ кетер еді. Дәм бұйырса, Әзірбайжан, Алтай,</w:t>
        <w:br/>
        <w:t>Башқұрт, Гагауаз, Долған, Қазақ, Карайым, Қарақалпақ,</w:t>
        <w:br/>
        <w:t>Қарашай-балқар, Қырғыз, Құмық, Лобнор, Ноғай, Салар, Сахы,</w:t>
        <w:br/>
        <w:t>Сарыұйғыр (Югур), Татар, Тора, Тыва (Тува), Түрік, Түрікмен,</w:t>
        <w:br/>
        <w:t>Ұрым, Өзбек, Ұйғыр, Хакас, Шор, Шуаш (Чуваш) секілді түбі</w:t>
        <w:br/>
        <w:t>бір түркі сарайын Түркістанда көрсек абырой болар еді. Көруге</w:t>
        <w:br/>
        <w:t>жазсын!</w:t>
        <w:br/>
        <w:t>“Қазақ әдебиеті” газеті, 2002 жыл</w:t>
        <w:br/>
        <w:t>207</w:t>
        <w:br/>
        <w:t>ол Анна Ахматованың баласы ғой. Әкесі атақты ақын Николай</w:t>
        <w:br/>
        <w:t>Гумилев, оны Совет өкіметі атып тастаған. Бірді айтып бірге</w:t>
        <w:br/>
        <w:t>кеттім ғой. “Сіз жеті атаңызды білсеңіз, мен отыз атама дейін</w:t>
        <w:br/>
        <w:t>білем” деп, тегімді түгендеп бергенімде шынында да таң қалды.</w:t>
        <w:br/>
        <w:t>Текті білу -- тектілік. Ал, Ғабит Мүсірепов “Жүзге</w:t>
        <w:br/>
        <w:t>бөлінгеннің жүзі күйсін” деген. Өте дұрыс. Руды білу керек,</w:t>
        <w:br/>
        <w:t>бірақ ол халықты бөліп-жарудың құралы болмаса керек.</w:t>
        <w:br/>
        <w:t>Сексенінші жылдардың басында Жазушылар одағының ішіндегі</w:t>
        <w:br/>
        <w:t>“Қаламгер” кафесіне барсам, төрт-бес жігіт жүз-жүзге, ру-руға</w:t>
        <w:br/>
        <w:t>бөлініп айтысып жатыр екен, арасында Қайрат бар. Ақын.</w:t>
        <w:br/>
        <w:t>Жұмағалиев. “Бұл не сұмдық!” дедім де мен шығып кеттім.</w:t>
        <w:br/>
        <w:t>Соңынан, бір кездескенде Қайрат маған мынадай әлеңді берді.</w:t>
        <w:br/>
        <w:t>ШОТА УӘЛИХАНОВҚА</w:t>
        <w:br/>
        <w:t>О, Шөке!</w:t>
        <w:br/>
        <w:t>Мына қазақ ырың-жырың...</w:t>
        <w:br/>
        <w:t>Содан ба-</w:t>
        <w:br/>
        <w:t>Көңілсіздеу жырым бүгін...</w:t>
        <w:br/>
        <w:t>Төрде отырған төренің ұрпағысың,</w:t>
        <w:br/>
        <w:t>Сенен басқа ұғады сырымды кім...</w:t>
        <w:br/>
        <w:t>Келешекке көз салған сенімменен,</w:t>
        <w:br/>
        <w:t>Ханы да, қарасы да -- елім деген...</w:t>
        <w:br/>
        <w:t>Қазекем қилы заман кез келсе де,</w:t>
        <w:br/>
        <w:t>Руға, жүзге бұлай бөлінбеген.</w:t>
        <w:br/>
        <w:t>Бола ма, осындайда толғанбасам,</w:t>
        <w:br/>
        <w:t>Толғанып, қаламымды қолға алмасам...</w:t>
        <w:br/>
        <w:t>О, Шөке!</w:t>
        <w:br/>
        <w:t>Қиын боп тұр мына заман,</w:t>
        <w:br/>
        <w:t>Төренің саясатын колданбасан!</w:t>
      </w:r>
    </w:p>
    <w:p>
      <w:r>
        <w:t>-- Астанадағы Жоғарғы Соттың маңайына орнатқан Төле</w:t>
        <w:br/>
        <w:t>би, Қазыбек би, Әйтеке бидің тас мүсініне таңырқаған ешкім</w:t>
        <w:br/>
        <w:t>жоқ. Керісінше, елдің бәрі езу тартты. Өйтетіндей де орны</w:t>
        <w:br/>
        <w:t>бар. Өйткені, үш бидің үйелеп отырғаны өз алдына, бастарына</w:t>
        <w:br/>
        <w:t>Мексиканың ши қалпағы “Сомбреро” киіп алған. Осыған және</w:t>
        <w:br/>
        <w:t>басқа да туындыларға Сіздің көзқарасыңыз?</w:t>
        <w:br/>
        <w:t>-- Өзім де араласып жүргендіктен, профессионалдық</w:t>
        <w:br/>
        <w:t>этиканы сақтай отырып, мәселені бүге-шігесіне дейін талдамай-</w:t>
        <w:br/>
        <w:t>200</w:t>
        <w:br/>
        <w:t>Мырзатай</w:t>
        <w:br/>
        <w:t>Жолдлаебекеон</w:t>
        <w:br/>
        <w:t>“КӨКТЕН</w:t>
        <w:br/>
        <w:t>ІЗДЕГЕНІМ</w:t>
        <w:br/>
        <w:t>ЖЕРДЕН.</w:t>
        <w:br/>
        <w:t>ТАБЫЛДЫ?”</w:t>
        <w:br/>
        <w:t>208</w:t>
        <w:br/>
        <w:t>“Біз көлденеңнен қосылған көкдөнен емеспіз, адамзат</w:t>
        <w:br/>
        <w:t>өркениетіндегі игілікті істерге атсалысамыз, сайысқа түсеміз”</w:t>
        <w:br/>
        <w:t>деген ойды білдіреді.</w:t>
        <w:br/>
        <w:t>Ата мен Ананың артында екі жақтан дөңгелене келіп,</w:t>
        <w:br/>
        <w:t>бедерлі-мүсінді қабырғалар орналасқан. Олар ханымдар тәжіне</w:t>
        <w:br/>
        <w:t>үқсап нақышталған және әр түрлі сурет арқылы монументке</w:t>
        <w:br/>
        <w:t>түр-түс, мазмұн-мағына беріп тұр. Онда, кешегіден бүгінге</w:t>
        <w:br/>
        <w:t>дейінгі мынадай тақырыптар қамтылған: қазақ мемлекетінің</w:t>
        <w:br/>
        <w:t>пайда болуы; Отан корғау; қанды шұбырындылар дәуірі; үлт-</w:t>
        <w:br/>
        <w:t>азаттық козғалыстар; дүниежүзілік соғыс; Желтоқсан оқиғасы;</w:t>
        <w:br/>
        <w:t>Тәуелсіздікті жариялау; ұлы мемлекеттердің тәуелсіздігімізді,</w:t>
        <w:br/>
        <w:t>қауіпсіздігімізді, жеріміздің тұтастығын сақтаудағы берген</w:t>
        <w:br/>
        <w:t>кепілдіктері, Бұл шығармалар арқылы Отан тарихының егжей-</w:t>
        <w:br/>
        <w:t>тегжейі айтылмаған. Тек қана ең сүбелі беттері, халықтың</w:t>
        <w:br/>
        <w:t>тағдырына әсер еткен айтулы уақиғалар ғана бейнелеу өнері</w:t>
        <w:br/>
        <w:t>арқылы өз шешімін тапқан.</w:t>
        <w:br/>
        <w:t>Діңгек тастың екі қапталындағы тас блоктарда қазақжерінде</w:t>
        <w:br/>
        <w:t>табылған руникалық жазулар, көне дәуірде салынған суреттердің</w:t>
        <w:br/>
        <w:t>көшірмелері берілген. Яғни үш мың жылғы тарих қамтылған.</w:t>
        <w:br/>
        <w:t>-- Тәуелсіздік монументі мемлекетіміздің символындай. Оны</w:t>
        <w:br/>
        <w:t>салуға ой тастаған, мейлінше қолдап, іске асыруға күш-жігерін</w:t>
        <w:br/>
        <w:t>жұмсаған тұңғыш Президентіміз Нұрсұлтан Әбішұлы Назарбаев.</w:t>
        <w:br/>
        <w:t>Алда-жалда Елбасымыз Қазақстанды 2030 жылы Азия барысына</w:t>
        <w:br/>
        <w:t>айналдыру туралы Бағдарлама жасамаса, Есік қаласының ескі</w:t>
        <w:br/>
        <w:t>орнынан “Алтын адам” табылмағанда, Сіз Тәуелсіздік</w:t>
        <w:br/>
        <w:t>монументіне не нәрсені бейнелер едіңіз?</w:t>
        <w:br/>
        <w:t>-- Осының бәрін біз тарихтан алып отырмыз ғой. Барыс-</w:t>
        <w:br/>
        <w:t>ата-бабаларымыздың әруағын қорғаған киелі аң. Оны</w:t>
        <w:br/>
        <w:t>бейнелеуіміз өте орынды. Алтын адам аңды игеріп, өзінің</w:t>
      </w:r>
    </w:p>
    <w:p>
      <w:r>
        <w:t>дегеніне көндіріп отыр.</w:t>
        <w:br/>
        <w:t>Біреулер кезінде маған ақыл қосты: “Алтын адамды аттың</w:t>
        <w:br/>
        <w:t>үстіне мінгізіп, бәйгеге шапқандай қылып бейнеле!” деді. Ондай</w:t>
        <w:br/>
        <w:t>образдар талай қайталанған, жаңалық емес. Адамның арманы</w:t>
        <w:br/>
        <w:t>сияқты аңызға айналған барысқа қанат бітірдік. Болашақты</w:t>
        <w:br/>
        <w:t>болжап, алдағы күнді аңсап бара жатқан адамның арман-қиялын</w:t>
        <w:br/>
        <w:t>бейнелеуге тырыстық.</w:t>
        <w:br/>
        <w:t>-- Сіз сәулет өнерінің болашағына оптимистік көзқараспен</w:t>
        <w:br/>
        <w:t>қарайсыз. Соның бір дәлелі мына сөзіңіз: “Қазақстанда кәсіби</w:t>
        <w:br/>
        <w:t>дайындығы мол, тынымсыз ізденіс үстінде жүрген, қабілетті</w:t>
        <w:br/>
        <w:t>әрі талантты архитекторлар баршылық. Олардан халқымыз</w:t>
        <w:br/>
        <w:t>дәрежесі Абайдың даналық поэзиясы, Мұхтар Әуезовтің аруақты</w:t>
        <w:br/>
        <w:t>193</w:t>
        <w:br/>
        <w:t>мен Динаға ескерткіш орнаттырды. Ал оның орнын алмастырған</w:t>
        <w:br/>
        <w:t>Серікбек Дәукеев бабалар емес, балалар ойнайтын асыққа үйдей</w:t>
        <w:br/>
        <w:t>үлкен ескерткіш қойғызды. Ол ненің белгісі? “Асық ойнаған азар”</w:t>
        <w:br/>
        <w:t>дегені ме, әлде атыраулықтардың асығын алшысынан тұрғызғам!”</w:t>
        <w:br/>
        <w:t>дегені ме?</w:t>
        <w:br/>
        <w:t>-- Өнерде де түрлі ағымдар болады. Париждің бір</w:t>
        <w:br/>
        <w:t>бұрышында басбармаққа ескерткіш орнатып қойған. Болмаса бір-</w:t>
        <w:br/>
        <w:t>ақ аяғымен қисайып тұрған орындықтың ескерткіші бар. Ал,</w:t>
        <w:br/>
        <w:t>енді Атыраудағы асықты жасаған мүсінші менің шәкіртім Сәкен</w:t>
        <w:br/>
        <w:t>Нарынов деген жігіт. Қазақ ұғымында асықтың символдық</w:t>
        <w:br/>
        <w:t>мағынасы зор. Бармақ былай тұрсын, кейбір шетелдерде</w:t>
        <w:br/>
        <w:t>еркектердің “ерсі” мүшесіне де ескерткіш жасаған. Оған қарағанда,</w:t>
        <w:br/>
        <w:t>айналайын-ау, асыққа жылап көрісесің...</w:t>
        <w:br/>
        <w:t>Әйтсе де, менің ұғымым бойынша, өнерде әдемілік, әсемдік,</w:t>
        <w:br/>
        <w:t>эстетикалық талғам басым болу керек. Сұлулықты жырлағанға</w:t>
        <w:br/>
        <w:t>не жетсін! Табиғат та - сұлулықтың бір бөлігі, табиғи сұлулыққа</w:t>
        <w:br/>
        <w:t>бөлеген дүние тартымды.</w:t>
        <w:br/>
        <w:t>“ӘЙЕЛДІҢ БАСТЫ КАСИЕТІ -- БАЛА ТУУ”</w:t>
        <w:br/>
        <w:t>-- Сырт көз сыншы ғой. Алматыдағы Шоқанның, Ақтаудағы</w:t>
        <w:br/>
        <w:t>Шевченконың, Темірландағы Қажымұқанның, Үшаралдағы</w:t>
        <w:br/>
        <w:t>Қабанбайдың ескерткіштері әдемі. Талғам бар. Алайда, “қой”</w:t>
        <w:br/>
        <w:t>дейтін қожа жоқтықтан ба, көп ескерткіштеріміз бейберекет</w:t>
        <w:br/>
        <w:t>“бетімен” кеткен. Сапасыз. Көркемдігі көз тартпайды.</w:t>
        <w:br/>
        <w:t>Алматыдағы Әлия мен Мәншүктің ескерткішіне де елп ете қалған</w:t>
        <w:br/>
        <w:t>елді байқамадық. Атырауда Исатай мен Махамбетке ескерткіш</w:t>
        <w:br/>
        <w:t>тұр. Сұрықсыз. Иманғали Тасмағамбетов дизайнерлер мен</w:t>
        <w:br/>
        <w:t>сәулетшілерді жинап, соның орнына қоятын жаңа жобаны</w:t>
        <w:br/>
        <w:t>жасатуда. Сол сияқты Семейдегі Абайдың ескерткішін қайта</w:t>
        <w:br/>
        <w:t>орнатуды қолға алмайсыздар ма?</w:t>
        <w:br/>
        <w:t>-- Әйелдердің соғысқа қатысуы -- ол трагедия. Әйелдердің</w:t>
        <w:br/>
        <w:t>әскери форманы киіп алып, ерсілі-қарсылы шагайттап келе</w:t>
        <w:br/>
        <w:t>жатканы маған ұнамайды. Әлия мен Мәншүктің мүсінінде</w:t>
        <w:br/>
        <w:t>қаталдық, қатыгездік бар. Әйелде ең бірінші аналық мейірім</w:t>
        <w:br/>
        <w:t>төгіліп тұруы тиіс. Өйткені, ол -- ана. “Әйелдің басты касиеті-</w:t>
        <w:br/>
        <w:t>бала туу” деп Наполеон бекер айтпаған.</w:t>
        <w:br/>
        <w:t>Ал, енді жадағай ескерткіштердің барынан жоғы, оны көзге</w:t>
        <w:br/>
        <w:t>шыққан сүйелдей ғып көрсеткенше, алып тастағандары дұрыс.</w:t>
        <w:br/>
        <w:t>Астанадағы Абайдың ескерткішіне қарағанда Семейдегі Абайға</w:t>
      </w:r>
    </w:p>
    <w:p>
      <w:r>
        <w:t>тәуба дейсің.</w:t>
        <w:br/>
        <w:t>202</w:t>
        <w:br/>
        <w:t>түс көрдім. Бурабай көлінің жағасында екем. Аққу канатын</w:t>
        <w:br/>
        <w:t>жайып, тік көтерілді. Қос қанатының арасында күн бе, күлше</w:t>
        <w:br/>
        <w:t>нан ба - бір нәрсе елестейді. Бажайлап, байқасам -- шаңырақ</w:t>
        <w:br/>
        <w:t>екен. Көкейіме кона кетті. Аққудың кос қанатының ортасына</w:t>
        <w:br/>
        <w:t>шаңырақты бейнеледім де, астына “Казақстан” деп жаза салдым.</w:t>
        <w:br/>
        <w:t>Ауруханада жатқанымда Куаныш Сұлтанов кіріп шықты.</w:t>
        <w:br/>
        <w:t>Сол кезде Тоқтар Әубәкіров ғарышқа ұшқалы жаткан. Аққудың</w:t>
        <w:br/>
        <w:t>бір қанатына “Тоқтар” деп, екінші қанатына “Талғат” деп жаздым</w:t>
        <w:br/>
        <w:t>да, Қуаныштан беріп жібердім. Тоқтар, космонавтар: Леонов,</w:t>
        <w:br/>
        <w:t>Шаталов, Климукпен бірге, мемлекеттік комиссияға салып,</w:t>
        <w:br/>
        <w:t>“Қазакстанның ғарыштық таңбасы болсын” деп бекітіп, өздерімен</w:t>
        <w:br/>
        <w:t>бірге аспанға ала кетті. Аман-есен жерге конғасын: “Тәңірдің</w:t>
        <w:br/>
        <w:t>өзіне бекіттіріп алып келдік”, -- деді олар. Кейін осы нұсқамен</w:t>
        <w:br/>
        <w:t>конкурсқа қатыстым. Түсімде көрген Елтаңбам бірауыздан</w:t>
        <w:br/>
        <w:t>мақұлданды.</w:t>
        <w:br/>
        <w:t>Тартымды ой адамның шабытты шағында -- жан</w:t>
        <w:br/>
        <w:t>дүниесінің бір көтеріңкі жағдайында басқа келеді. Көптен</w:t>
        <w:br/>
        <w:t>мазалап жүрген нәрсе бір-ақ сәтте жарқ ете қалуы мүмкін.</w:t>
        <w:br/>
        <w:t>Элементтердің периодтық жүйесі туралы идея Менделеевке</w:t>
        <w:br/>
        <w:t>түс көру арқылы келгені белгілі. Ұйқыдан оянған соң барып</w:t>
        <w:br/>
        <w:t>ол кейбір нәрселерді үстемелеп, айқындаған. Идея</w:t>
        <w:br/>
        <w:t>шығармашылық тұлғаның бойына біткен дарынынан</w:t>
        <w:br/>
        <w:t>сусындайды.</w:t>
        <w:br/>
        <w:t>Сәулет өнерінде идеяның тууы мен оның іске асырылуы</w:t>
        <w:br/>
        <w:t>арасында ұланғайыр кеңістік жатады. Сәулет туындыларын жасау</w:t>
        <w:br/>
        <w:t>үшін, корылдап ұйықтап түс көру міндетті емес, ең алдымен,</w:t>
        <w:br/>
        <w:t>мол ақша керек. Екіншіден, осы аралықта жылдар жылжып өтіп</w:t>
        <w:br/>
        <w:t>жатуы мүмкін. Сәулетшілік дегеніміз -- жазып қойып, оқысаң</w:t>
        <w:br/>
        <w:t>да, оқымасаң да шығара салатын кітап емес. Сәулетші шығармасын</w:t>
        <w:br/>
        <w:t>күтіп, жүзеге асыру жолында өзінің бүкіл жастығын, дарынын,</w:t>
        <w:br/>
        <w:t>бойындағы күш-қуатын кұрбан етеді...</w:t>
        <w:br/>
        <w:t>ТЕКТІ БІЛУ -- ТЕКТІЛІК</w:t>
        <w:br/>
        <w:t>-- Ғұлама ғалым Лев Гумилевпен кездескен кезіңізде</w:t>
        <w:br/>
        <w:t>“Шынында да, барлық қазақ жеті атасын біле ме?” деп таңдай</w:t>
        <w:br/>
        <w:t>қағып таңырқаса керек. Тарихта із қалдырған тамаша ғалымның</w:t>
        <w:br/>
        <w:t>сол сұрағына қалай жауап қайырдыңыз?</w:t>
        <w:br/>
        <w:t>-- Алпысыншы жылдары Ленинградта кездестім. Әргі-бергі</w:t>
        <w:br/>
        <w:t>тарихты әңгімелесіп отырып ол: “Қазақтар сияқты мен де жеті</w:t>
        <w:br/>
        <w:t>атамды білем”, -- деп мақтанды. Өйтетін де жөні бар. Өйткені</w:t>
        <w:br/>
        <w:t>199</w:t>
        <w:br/>
        <w:t>с ттай екі жыл бұрын Мұхтар Құл-Мұхаммед</w:t>
        <w:br/>
        <w:t>бастаған қырық шақты зиялы қауым өкілдері Абылай ханның</w:t>
        <w:br/>
        <w:t>сүйегін қайта жерлеу рәсіміне қатысу үшін Алматыдан</w:t>
        <w:br/>
        <w:t>Түркістанға машинамен сапар шектік. “Адамды тану үшін бір</w:t>
        <w:br/>
        <w:t>пұт тұз жеу керек” дейді қазақ. Шот-Аман ағамен алғаш рет</w:t>
        <w:br/>
        <w:t>сапарлас болып, жол-жөнекей бір астаудан дәм таттым.</w:t>
      </w:r>
    </w:p>
    <w:p>
      <w:r>
        <w:t>Түркістанға дейін мың шақырымдай жол... Әріден қозғайтын</w:t>
        <w:br/>
        <w:t>әдепті әңгімелерін құлағыма құйып алуға тырыстым.</w:t>
        <w:br/>
        <w:t>“Беліне жіп оралған сайын ұршық жақсы айналады.</w:t>
        <w:br/>
        <w:t>Архитектура да сондай. Ұлтымыздың сәулетін ұршықтай</w:t>
        <w:br/>
        <w:t>айналдырудан басқа менде арман жоқ” деген еді бір сөзінде.</w:t>
        <w:br/>
        <w:t>Сәулетшілігін былай қойғанда -- ақын, драматург, қоғам</w:t>
        <w:br/>
        <w:t>қайраткері. “Ғасыр және мыңжылдық” адамын анықтау жөніндегі</w:t>
        <w:br/>
        <w:t>қоғамдық кеңестің төрағасы болып “мыңжылдықтың” он адамын</w:t>
        <w:br/>
        <w:t>айқындады: Ахмед Иассауи, Әз-Жәнібек хан, Мұхаммед Хайдар</w:t>
        <w:br/>
        <w:t>Дулати, Төле би, Қазыбек би, Әйтеке би, Абылай хан,</w:t>
        <w:br/>
        <w:t>Құрманғазы, Шоқан, Абай. ХХ ғасырдың адамы аталған даңқты</w:t>
        <w:br/>
        <w:t>есімдер: Әлихан Бөкейханов, Ахмет Байтұрсынов, Дина</w:t>
        <w:br/>
        <w:t>Нүрпейісова, Мұхтар Әуезов, Қаныш Сәтбаев, Бауыржан</w:t>
        <w:br/>
        <w:t>Момышұлы, Дінмұхамед Қонаев, Нұрсұлтан Назарбаев, Олжас</w:t>
        <w:br/>
        <w:t>Сүлейменов, Тоқтар Әубәкіров.</w:t>
        <w:br/>
        <w:t>Осы бір орайлы тұста Олжас Сүлейменов Римнен жеделхат</w:t>
        <w:br/>
        <w:t>жолдаған екен.</w:t>
        <w:br/>
        <w:t>“Аса қүрметті Шота Ыдырысұлы!</w:t>
        <w:br/>
        <w:t>Жаңа жылдың (ғасырдың, мыңжылдықтың) табалдырығын</w:t>
        <w:br/>
        <w:t>аттай отырып, (Жасағанның осынысына да шүкір дейік) мен</w:t>
        <w:br/>
        <w:t>сені конфуций-дао көзқарасындағы адам деп санаймын --</w:t>
        <w:br/>
        <w:t>жаңалықты жақтай отырып, дәстүрді де сыйлай білесің. Бұл</w:t>
        <w:br/>
        <w:t>жағынан екеуміз ұқсаспыз.</w:t>
        <w:br/>
        <w:t>Қазакстанда біздің ата-мұрамыздың сен сияқты білгірі</w:t>
        <w:br/>
        <w:t>және шырақшысы санаулы ғана... Шөке, өзің сынды рух</w:t>
        <w:br/>
        <w:t>жайсаңдары адамдарымыздың ұлттық санасын оятуға</w:t>
        <w:br/>
        <w:t>көмектеседі. Өзіңе және өзіңмен бірге тарихи құндылықтарды</w:t>
        <w:br/>
        <w:t>иелене отырып, жаңасына қол жеткізіп жатқан жандарға</w:t>
        <w:br/>
        <w:t>рахмет!”</w:t>
        <w:br/>
        <w:t>Өзімен үзеңгілес сәулетшілер және инженерлер мен бірге</w:t>
        <w:br/>
        <w:t>көптеген гимараттар, жиырмадан астам монументтер мен</w:t>
        <w:br/>
        <w:t>ескерткіштердің жобасын жасады. Алматы шаһарының “Динамо”</w:t>
        <w:br/>
        <w:t>стадионы, “Әмбебап” сауда орталығы, айдарынан жел есіп,</w:t>
        <w:br/>
        <w:t>анадайдан көз тартатын Казақстан Компартиясы Орталық</w:t>
        <w:br/>
        <w:t>190</w:t>
        <w:br/>
        <w:t>Комитетінің, “Казгипроземнің” сарайлары, Шокан Уәлиханов,</w:t>
        <w:br/>
        <w:t>Тоқаш Бокин, Дінмұхамед Қонаев, Талғат Бигелдинов</w:t>
        <w:br/>
        <w:t>ескерткіштері, Қарауылдағы Абай, Қостанайдағы Ахмет</w:t>
        <w:br/>
        <w:t>Байтұрсыновтың, Астанадағы Кенесарының ескерткіштері және</w:t>
        <w:br/>
        <w:t>былтыр салынған Семейдегі Атом құрбандарының Монументінде</w:t>
        <w:br/>
        <w:t>Шот-Аман ағаның қолтаңбасы жатыр. Әсіресе, республика</w:t>
        <w:br/>
        <w:t>алаңындағы Тәуелсіздік монументі шоғыр ескерткіштердің</w:t>
        <w:br/>
        <w:t>ішіндегі шоқтығы биігі. Ол - архитектура, мүсін және</w:t>
        <w:br/>
        <w:t>инженерлік өнерді тоғыстырған сәулеттік кешен.</w:t>
        <w:br/>
        <w:t>Шот-Аман ағаның кабинетіне кірдім. Түрлі-түрлі</w:t>
        <w:br/>
        <w:t>ескерткіштер жобасы -- кішігірім қала сияқты. “Күн-Ана”</w:t>
        <w:br/>
        <w:t>монументі, 1937 жылы саяси құрбандыққа ұшырағандардың</w:t>
        <w:br/>
        <w:t>ескерткіші, Аңырақай шайқасының сурет залы... Дмитрий</w:t>
        <w:br/>
        <w:t>Снегин армандағандай “Бүкіл Алматыға көрініп тұратындай</w:t>
        <w:br/>
        <w:t>Көктөбеге қазақ әйелінің бейнесін жасау” да ойында..</w:t>
      </w:r>
    </w:p>
    <w:p>
      <w:r>
        <w:t>Әңгіменің тиегін ағыттық.</w:t>
        <w:br/>
        <w:t>ТАЛАНТ ТАС ЖАРАДЫ</w:t>
        <w:br/>
        <w:t>-- Кеңес кезіндегі есіміңіз “Шота” болатын, кейін еліміз</w:t>
        <w:br/>
        <w:t>тәуелсіздік алғаннан кейін жасыңызға жас қосылғасын ба,</w:t>
        <w:br/>
        <w:t>атыңызға ат қостыңыз. Қазір Шот-Амансыз. Құпиясы болмаса</w:t>
        <w:br/>
        <w:t>беймәлім сырын ашасыз ба?</w:t>
        <w:br/>
        <w:t>-- Әр сәби шыр етіп дүниеге келгенде ата-бабаларымыз</w:t>
        <w:br/>
        <w:t>азан шақырып ат қойған. Оны қазақтар “шын ат” дейді. Менің</w:t>
        <w:br/>
        <w:t>шын атым -- Шот-Аман. Себебі? Менің әке-шешемнің балалары</w:t>
        <w:br/>
        <w:t>тұрмаған екен, туғаны туғандай шетіней берген. Жеті-сегіз</w:t>
        <w:br/>
        <w:t>перзентін жер құшағына бергесін шешем бір үл туады. Атын -</w:t>
        <w:br/>
        <w:t>ырымдап Тұрсын қояды. Балалардың тұрмауы анамның сүтінен</w:t>
        <w:br/>
        <w:t>бе екен деп Тұрсынды емізбей, ағайындар алып кетеді. Ол бірақ</w:t>
        <w:br/>
        <w:t>жиырма екі жасында жіңішке ауруынан қайтыс болды. Тас жарып</w:t>
        <w:br/>
        <w:t>шыққан талант еді. Тума-туыстың бәрі, ел-жұртта “нағыз Шоқан</w:t>
        <w:br/>
        <w:t>осы!” деп айтатын. Керемет сурет салатын. Сөзге де шешен.</w:t>
        <w:br/>
        <w:t>Орысша-қазақша бірдей сөйлейтін. Арнайы заң курсын бітіріп,</w:t>
        <w:br/>
        <w:t>тергеуші боп істеп жүрген кезінде 1947 жылы Сәбит Мұқановпен</w:t>
        <w:br/>
        <w:t>ұшырасып әңгімелеседі. Талантын тап басқан Сәбең: “Қап,</w:t>
        <w:br/>
        <w:t>әттеген-ай, жоғары білімің жоқ екен-ау?!” -- деп жанашырлық</w:t>
        <w:br/>
        <w:t>танытқанына намыстанып, “Осы ауруымнан жазылсам</w:t>
        <w:br/>
        <w:t>Мәскеудегі Сурет Академиясына түсем” деп жүретін. Бірақ ол</w:t>
        <w:br/>
        <w:t>арманда кетті. Ата-анамның одан кейінгі балалары да өле берген.</w:t>
        <w:br/>
        <w:t>Қазақта “Балалары тұрмаған әйелдің етегін ажал күзетіп</w:t>
        <w:br/>
        <w:t>191</w:t>
        <w:br/>
        <w:t>Бұл мінезге төтеп беру оңай емес. Бірақ жансерігім Зина</w:t>
        <w:br/>
        <w:t>ханым ақылымен, ұстамдылығымен шыдайды. Ол әсіреқызыл,</w:t>
        <w:br/>
        <w:t>дүниекоңыз емес. Үнемі, жоқка шыдамды, азға канағатшыл.</w:t>
        <w:br/>
        <w:t>Кейбір әйелдердей жалт-жүлт етіп, мұрыны көк тіреп, күйеуінің</w:t>
        <w:br/>
        <w:t>арқасында көп адамды місе тұтпай, қайткенде де жұрт көзіне</w:t>
        <w:br/>
        <w:t>түсуге құмар емес. Бос сөзі жоқ, сыпайы, қарапайым. Әркімге</w:t>
        <w:br/>
        <w:t>ойлайтыны тек жақсылық, Басты байлық адамшылық та екенін</w:t>
        <w:br/>
        <w:t>жақсы түсінеді. Ол тек үй шаруашылығымен айналысатын адам</w:t>
        <w:br/>
        <w:t>емес. Әл-Фараби атындағы Ұлттық университетте отыз жылдан</w:t>
        <w:br/>
        <w:t>астам аспирантураны басқарды, қазір де сонда істейді, көп</w:t>
        <w:br/>
        <w:t>адамдарға кол ұшын берді, тәрбиеледі. Зинаға байланысты,</w:t>
        <w:br/>
        <w:t>университеттегілер мені ҚазҰУ-нің “күйеу баласы” деп санайды.</w:t>
        <w:br/>
        <w:t>Құдайға шүкіршілік!</w:t>
        <w:br/>
        <w:t>Балаларымыз тәрбиелі де ақылды. Әсіресе, немерелерім</w:t>
        <w:br/>
        <w:t>көп қуантады. Өйткені олар өте дарынды балалар. Екі немерем</w:t>
        <w:br/>
        <w:t>сурет салуға шебер-ақ, музыкамен де айналысады. Соңдарынан</w:t>
        <w:br/>
        <w:t>еріп келе жатқан бауырлары олардан үлгі алатындықтарына</w:t>
        <w:br/>
        <w:t>кәміл сенем.</w:t>
        <w:br/>
        <w:t>-- Сіздің “ұлдарыңыз” көп дейді, бірақ жігіттер Сізді рухани</w:t>
        <w:br/>
        <w:t>әкеміз деп есептейтін көрінеді?</w:t>
        <w:br/>
        <w:t>-- Ол рас. Ұлдарым көп, шетінен ығай мен сығай.</w:t>
        <w:br/>
        <w:t>Бір кезде:</w:t>
        <w:br/>
        <w:t>“Менің сегіз ұлым бар, білші, халқым!</w:t>
        <w:br/>
        <w:t>Дарқан мінез, кең қолтық жүзі жарқын.</w:t>
        <w:br/>
        <w:t>Атқа қонып, қолына ту ұстаған</w:t>
        <w:br/>
        <w:t>Асырауға ден қойып ата даңқын”, -</w:t>
      </w:r>
    </w:p>
    <w:p>
      <w:r>
        <w:t>деп жар салған едім.</w:t>
        <w:br/>
        <w:t>Жақында американдық Пол Родзянко деген жігіт: “мені</w:t>
        <w:br/>
        <w:t>де ұлым деп есептесеңіз екен” деген өтініш жасады. Келістім.</w:t>
        <w:br/>
        <w:t>Рухани ұрпақ мұхиттың арғы жағына да тарап жатса қарсылық</w:t>
        <w:br/>
        <w:t>бола ма?</w:t>
        <w:br/>
        <w:t>“Жеті атасын білмеген жетесіз” деп бабаларымыз</w:t>
        <w:br/>
        <w:t>соқырға таяқ ұстатқандай ықтияттап-ақ айтқан. Шыңғыс</w:t>
        <w:br/>
        <w:t>ханнан бері қарай қазақ ұлтын құраған төрелердің тұқымы</w:t>
        <w:br/>
        <w:t>екенін аңғартқандай Шоқан Уәлиханов өзінің А.Н.Майковқа</w:t>
        <w:br/>
        <w:t>жазған хатында “мен қас ақсүйектен шыққан бекзатпын және</w:t>
        <w:br/>
        <w:t>Абылай ханның ұрпағымын” дейді. Сіз де Пушкиннің “өз</w:t>
        <w:br/>
        <w:t>бабаларыңның атақты екенін айтып қана қоймай, мақтану да</w:t>
        <w:br/>
        <w:t>керек, оларды сыйламау ұят келтірер кешелік ” деген сөзінен үзінді</w:t>
        <w:br/>
        <w:t>197</w:t>
        <w:br/>
        <w:t>-- Мұстафа Шоқай, Ахмет Байтұрсынов, Әлихан Бөкейханов,</w:t>
        <w:br/>
        <w:t>Мағжан Жұмабаевқа ескерткіш жоқ. Казақ мемлекетінің керегесін</w:t>
        <w:br/>
        <w:t>керіп, уығын шаншыған алғашқы хандарымыз Керей мен Жәнібекке</w:t>
        <w:br/>
        <w:t>қашан ескерткіш қойылады?</w:t>
        <w:br/>
        <w:t>-- Бұл сұрақты маған емес, ат үстінде жүрген азаматтарға</w:t>
        <w:br/>
        <w:t>қойған дұрыс Әйтсе де тарихымыздың жыртығын жамап,</w:t>
        <w:br/>
        <w:t>ақтандақ жерлерімізді толтырсақ бізге кім “қой!” деп жатыр.</w:t>
        <w:br/>
        <w:t>Ескерткіш салу жөнінде жарияланған тендер немесе конкурс</w:t>
        <w:br/>
        <w:t>дегенге өз басым онша илана бермеймін. Өздері жюридің мүшесі</w:t>
        <w:br/>
        <w:t>болып алып, тамыр-таныстарына қарай бұра тартқандарды</w:t>
        <w:br/>
        <w:t>көзіміз көріп жүр.</w:t>
        <w:br/>
        <w:t>-- Ертеректе ер-азаматтарымызға ескерткіш орнату</w:t>
        <w:br/>
        <w:t>махаббатымыздың отын маздатып, сүйіспеншілігімізді</w:t>
        <w:br/>
        <w:t>арттыратын. Қазір ше? Облыстарда әркім ойына келген</w:t>
        <w:br/>
        <w:t>ескерткіш жасайды. Астарында алаулаған махаббаттан гөрі</w:t>
        <w:br/>
        <w:t>шытырлаған ақшаның иісі сезіледі. Ескерткіш орнату -- жең</w:t>
        <w:br/>
        <w:t>үшынан жалғасып, ақша табудың көзіне айналып бара жатқан</w:t>
        <w:br/>
        <w:t>жоқ па? Өйткені, “пәлен-төлен "ескерткішті жасау үшін арнайы</w:t>
        <w:br/>
        <w:t>қаулы шығады. Заңдастырылады. Оған ақша бөлінеді. Бөлінген</w:t>
        <w:br/>
        <w:t>ақшаны бөлісу үшін не істеу керек? Үфит-сүфит, шшкілі-пісілі</w:t>
        <w:br/>
        <w:t>ескерткішсымақтардың лентасын тезірек қию керек... Осы бір</w:t>
        <w:br/>
        <w:t>күдігіме қалай қарайсыз?</w:t>
        <w:br/>
        <w:t>-- Қалтасы қалың, ақшасы бар адамдар ата-бабаларына</w:t>
        <w:br/>
        <w:t>кітаптар арнап, болмаса жоба-жобамен ескерткіш орнатуға</w:t>
        <w:br/>
        <w:t>тырысушылығы байқалады. Көбінің сапасы төмен.</w:t>
        <w:br/>
        <w:t>Күдік емес, рас нәрсе. Бұған үкімет тарапынан немесе</w:t>
        <w:br/>
        <w:t>Мәдениет министрлігі жағынан бақылау жасамаса, болған істің</w:t>
        <w:br/>
        <w:t>де бордай тозары анық, Меніңше, ауыз толтырып айтарлықтай</w:t>
        <w:br/>
        <w:t>туынды туғызудың екі түрлі жолы бар. Бірі -- жұмыстарды талай</w:t>
        <w:br/>
        <w:t>сыннан өткен, аты елге кеңінен танылған, өзімізге де, өзгеге де</w:t>
        <w:br/>
        <w:t>белгілі хас шеберлерге тапсыру. Екіншісі - белгісіз таланттарды</w:t>
        <w:br/>
        <w:t>табу, тану үшін бәйге өткізу арқылы іріктеу, сұрыптау. Бүгінге</w:t>
        <w:br/>
        <w:t>дейін республика көлемінде конкурс өткізудің жолы болмай жүр.</w:t>
        <w:br/>
        <w:t>Адалдық аз, “бармақ басты, көз қысты” жағдайлар көп болды.</w:t>
        <w:br/>
        <w:t>Жабықаты болғанға қарамай, жори мүшелері кімнің кім екенін</w:t>
        <w:br/>
        <w:t>күні бұрын біліп отырды. “Сыбырлағанды Құдай естімей ме?”</w:t>
        <w:br/>
        <w:t>дегендей, несіне жасырамыз, тіпті, конкурс ұйымдастырушылардың</w:t>
      </w:r>
    </w:p>
    <w:p>
      <w:r>
        <w:t>ішінен кейбіреуі, не болмаса жора-жолдасы автор болып шыға</w:t>
        <w:br/>
        <w:t>келді. Бұл жағдай жақсылық әкелмеді.</w:t>
        <w:br/>
        <w:t>Тұрған сәулеттік ортаға үйлеспейтін, қаһарманның кескін-</w:t>
        <w:br/>
        <w:t>келбетін, іс-қимылын мейлінше табиғи және үлкен көркемдік</w:t>
        <w:br/>
        <w:t>203</w:t>
        <w:br/>
        <w:t>отырады” деген ескі әңгіме бар. Оған казақтар амал ойластырған.</w:t>
        <w:br/>
        <w:t>Мен туған кезде анамның айналасына отыз әйелді отырғызып,</w:t>
        <w:br/>
        <w:t>мені сол отыз әйелдің етегінің астынан өткізсе керек. Оның</w:t>
        <w:br/>
        <w:t>бәрі де ажалды адастырып кетудің амалы ғой. Ажалға сес</w:t>
        <w:br/>
        <w:t>көрсеткендіктен бе, кіндігімді жетім бала әдейі шотпен кеседі.</w:t>
        <w:br/>
        <w:t>Кіндігі шотпен кесілген бала аман болсын деп Құдайдан тілеу</w:t>
        <w:br/>
        <w:t>тілейді де, атымды “Шотаман” қояды.</w:t>
        <w:br/>
        <w:t>Кейін, соғыс алдында Шота Руставелидің юбилейі болды.</w:t>
        <w:br/>
        <w:t>Біржағы еркелетіп, біржағы ырымдап... Әйтеуір содан бастап</w:t>
        <w:br/>
        <w:t>Шота бон кеттім. Кейінірек ес кіріп, етек жиғасын грузиннің</w:t>
        <w:br/>
        <w:t>Шотасы болғанша қазақтың Шот-Аманы болайын деп азан</w:t>
        <w:br/>
        <w:t>шақырып қойған атымды калпына келтірдім.</w:t>
        <w:br/>
        <w:t>-- Алматының төскейіндегі Тәуелсіздік монументінде</w:t>
        <w:br/>
        <w:t>барысқа мінген “Алтын адамның” мүсіні бейнеленген. Мұндай</w:t>
        <w:br/>
        <w:t>шебер шешімге келуге не түрткі болды?</w:t>
        <w:br/>
        <w:t>-- Қазақта не көп -- молалар көп. Орысша айтқанда</w:t>
        <w:br/>
        <w:t>“Братская могила” дейді. Осыншама байтақ жерді бабаларымыз</w:t>
        <w:br/>
        <w:t>құрығымен қорғаған жоқ, Қаншама қан төгілді. Қаншама батыр</w:t>
        <w:br/>
        <w:t>шықты. “Алтын адамның” өзі батыр емес пе? Біздің дәуірімізге</w:t>
        <w:br/>
        <w:t>дейінгі У ғасырдағы ханзаданың алтын киімі -- батырдың сауыт-</w:t>
        <w:br/>
        <w:t>сайманы. Бабаларымыз хандықтан гөрі батырлықты жоғары</w:t>
        <w:br/>
        <w:t>қойған. Абылай ханның мөрінде “хан” деген жазу жоқ, “Баһадүр</w:t>
        <w:br/>
        <w:t>Абылай” деп таңбалаған. Ғұлама ғалым Қаныш Сәтбаев “Едіге”</w:t>
        <w:br/>
        <w:t>деген мақаласында “Бабаларымыз хандық пен батырлықты катар</w:t>
        <w:br/>
        <w:t>алып жүрген, соның бірі -- Абылай” деп көрсетеді.</w:t>
        <w:br/>
        <w:t>Алтын адамның жанынан табылған бұйымдардың ішінде</w:t>
        <w:br/>
        <w:t>қанатты барыс бар. Құранда -- періштелер, Библияда -- ангел...</w:t>
        <w:br/>
        <w:t>Бәрі қанатты боп келеді. Көкке, жоғары самғау үшін қанат</w:t>
        <w:br/>
        <w:t>керек. Халық әнінде “Құсқа біткен қос қанат маған бітсе, барар</w:t>
        <w:br/>
        <w:t>ем ауылыңа әлденеше” демей ме?</w:t>
        <w:br/>
        <w:t>Бұл бейне ойдан алынбаған. Негізінен, Есік қорғанынан</w:t>
        <w:br/>
        <w:t>табылған “Алтын адамның” сипаты пайдаланылған. Киімі,</w:t>
        <w:br/>
        <w:t>киімдегі сәнді, салтанатты бұйымдары оның ханзада екендігінен</w:t>
        <w:br/>
        <w:t>хабар бергендей. Патшаның баласы болса, сол заманда (біздің</w:t>
        <w:br/>
        <w:t>дәуірімізге дейінгі УШ -- ІУ ғ.ғ.) патшалық болғаны даусыз.</w:t>
        <w:br/>
        <w:t>Демек, біздің мемлекеттігіміз -- көненің көзі.</w:t>
        <w:br/>
        <w:t>Сынтастың түбінде -- төрт жағында мүсіндер тобы</w:t>
        <w:br/>
        <w:t>орналасқан, олар: ақыл иесі -- абыз, мейірбан Ана, тайға мінген</w:t>
        <w:br/>
        <w:t>қыз бала мен ұл бала. Төрт саны тегін алынбаған. Қазақ: “Төртеу</w:t>
        <w:br/>
        <w:t>түгел болса, төбедегі келеді” дейді. Тайға мінген балалар --</w:t>
        <w:br/>
        <w:t>Тәуелсіз мемлекетіміздің болашағы. Олардың жарқын өмірі алда.</w:t>
        <w:br/>
        <w:t>192</w:t>
      </w:r>
    </w:p>
    <w:p>
      <w:r>
        <w:t>арасында қазақтың көрнекті ақыны Жұмағали Саин, белгілі қазақ</w:t>
        <w:br/>
        <w:t>ғалымы, Қазакстан Республикасы Ғылым академиясының</w:t>
        <w:br/>
        <w:t>коррепондент-мүшесі Есмағамбет Ысмайылов сияқты тұлғалар</w:t>
        <w:br/>
        <w:t>бар. Отбасымыздағы тәртіп-тәрбие де өзгеше еді, ата-анамызбен,</w:t>
        <w:br/>
        <w:t>үлкендермен тек “сіз” деп қана сөйлесетінбіз. Былапыт сөздерді</w:t>
        <w:br/>
        <w:t>ауызға алып көрген жоқпыз, ерекше құрмет тұтатынымыз -</w:t>
        <w:br/>
        <w:t>кітаптар мен талантты адамдар болатын.</w:t>
        <w:br/>
        <w:t>Балалық шағымда өзімнен алты жас үлкен ағайым</w:t>
        <w:br/>
        <w:t>Тұрсынның тигізген ықпалы ерекше атап өтуге тұрарлық.</w:t>
        <w:br/>
        <w:t>Суретті жақсы салатын ол өз құрдастарының жетекшісі сынды</w:t>
        <w:br/>
        <w:t>еді, әр түрлі ойындар мен тосын әрекеттерді ойлап тауып</w:t>
        <w:br/>
        <w:t>жататын. Ақылға бай Тұрсынның дос-жарандары да ерекше</w:t>
        <w:br/>
        <w:t>жандар болушы еді. Солардың бірі -- есімі Қарағанды</w:t>
        <w:br/>
        <w:t>Мемлекеттік университетіне берілген Евней Арыстанұлы Букетов</w:t>
        <w:br/>
        <w:t>болатын.</w:t>
        <w:br/>
        <w:t>Менің балалық шағым атақты Сырымбет өңірінде өтті.</w:t>
        <w:br/>
        <w:t>Бұл арада менің арғы әжем Айғанымның ордасы тұрған, Шоқан</w:t>
        <w:br/>
        <w:t>Шыңғысұлы Уәлихановтың балалық шағы өткен. Халқымыздың</w:t>
        <w:br/>
        <w:t>ұлы композиторы әрі әншісі, “Сырымбет” әнінің авторы Ақан</w:t>
        <w:br/>
        <w:t>сері Қорамсаұлы да осы жерде туып-өскен.</w:t>
        <w:br/>
        <w:t>Анам Наубат Сұлтанмұратқызы (Әз-Тәуке хан тегі) маған</w:t>
        <w:br/>
        <w:t>халық ертегілерін оқып беретін. Мен “Мың бір түнді” және сол</w:t>
        <w:br/>
        <w:t>кезеңде редакциясын Сәкен Сейфуллин басқарып, казақша</w:t>
        <w:br/>
        <w:t>шыққан А.С.Пушкиннің “Руслан мен Людмила” поэмасын</w:t>
        <w:br/>
        <w:t>тындауды ұнататын едім.</w:t>
        <w:br/>
        <w:t>Сурет салумен де шұғылданып жүрдім. Мектептің кабырға</w:t>
        <w:br/>
        <w:t>газетін көбінесе өзім шығаратынмын. Өзімше өлең жазсам да,</w:t>
        <w:br/>
        <w:t>ешкімге көрсетпеуге тырысатынмын. Мектеп көркемөнерпаздар</w:t>
        <w:br/>
        <w:t>үйірмесінің белсенді мүшесі болғаным да рас. Бір күні қазақ</w:t>
        <w:br/>
        <w:t>тілінде өзіміздің математика мұғаліміміз Ғани Дәуітбаев</w:t>
        <w:br/>
        <w:t>қазақшаға аударған Фонвизиннің “Тоғышар” (“Недоросль”)</w:t>
        <w:br/>
        <w:t>пьесасындағы Митрофанушка рөлін ойнадым. Құрдастарым мен</w:t>
        <w:br/>
        <w:t>ауыл адамдары мені болашақ артист санай бастады. Жұрттың</w:t>
        <w:br/>
        <w:t>мұндай құрметі көңіліме қалай жақпасын.</w:t>
        <w:br/>
        <w:t>Сырымбет орта мектебін үздік бітірдім. Ол кездегі мектеп</w:t>
        <w:br/>
        <w:t>директоры Шыңғысзада, белгілі педагог Мұсахан Қанапиянов</w:t>
        <w:br/>
        <w:t>мұғалімдердің талантты ұжымын жасақтаған болатын. Мен</w:t>
        <w:br/>
        <w:t>оқыған класс өзара тату еді, кілең бір талантты балалар</w:t>
        <w:br/>
        <w:t>болғандықтан ба, арамызда үнемі таза бәсекелестік сезілетін.</w:t>
        <w:br/>
        <w:t>Біздің кластан шыққандардың арасында Қазақстанға белгілі</w:t>
        <w:br/>
        <w:t>қоғам қайраткері, ақын, тау-кен инженері Кәкімбек Салықов.</w:t>
        <w:br/>
        <w:t>195</w:t>
        <w:br/>
        <w:t>қазынасына қосылатын үлеске байланысты болса, адамдардың</w:t>
        <w:br/>
        <w:t>ауыр өмірін жеңілдетуге көмектессе -- тіпті тамаша. Кейбіреулер</w:t>
        <w:br/>
        <w:t>мақсатқа жету жолындағы барлық құралдар жақсы деп санайды.</w:t>
        <w:br/>
        <w:t>Ал, менің ойымша басқаша. Мақсат лас әдістер арқылы емес,</w:t>
        <w:br/>
        <w:t>адамның маңдай терімен іске асырылуы тиіс.</w:t>
        <w:br/>
        <w:t>Хлкен істерді кейде кештеу мойындап жатады, тіпті адам</w:t>
        <w:br/>
        <w:t>өмірден өткеннен кейін барып бір-ақ мойындалатындары да</w:t>
        <w:br/>
        <w:t>бар. Өкінішті болғанымен, мұндай жағдай, әрине, адамды</w:t>
        <w:br/>
        <w:t>тоқтатпауы тиіс. Нағыз жасампаз жанның әдетте даңқтан басы</w:t>
        <w:br/>
        <w:t>айналмайды. Ең бастысы, жетістіктер болсын және олар жалған</w:t>
      </w:r>
    </w:p>
    <w:p>
      <w:r>
        <w:t>болмасын. Даңқ дегеніміз -- мақсат емес, даңқты істер максатқа,</w:t>
        <w:br/>
        <w:t>өмір болмысына айналуға тиісті.</w:t>
        <w:br/>
        <w:t>-- Қазір “Ұлы” деген тіркес ауызға алына бастады. “Ұлы</w:t>
        <w:br/>
        <w:t>жазушы, ұлы ақын...” Ұлылық деген не? Өзіңізді іштей “ұлы</w:t>
        <w:br/>
        <w:t>сәулетшімін” деп ойлайсыз ба?</w:t>
        <w:br/>
        <w:t>-- Маған ұлы болу оп-оңай болып көрінеді, ол үшін</w:t>
        <w:br/>
        <w:t>алдымен-- ұлы болып туу керек. Құдай берген қабілетіңді</w:t>
        <w:br/>
        <w:t>толығымен жарқыратып көрсету үшін бақытты тағдырға ие болсаң</w:t>
        <w:br/>
        <w:t>жетіп жатыр. Мен жалған академик Лысенконың “Тәрбиелеу</w:t>
        <w:br/>
        <w:t>және ортаны өзгерту жолымен” есектен сәйгүлік ат туғызуға</w:t>
        <w:br/>
        <w:t>болады деген пікірімен келіспеймін. Есек есек күйіңде, ал тұлпар</w:t>
        <w:br/>
        <w:t>тұлпар қалпында кала береді. Егер де тағдыр саған зор қабілет</w:t>
        <w:br/>
        <w:t>сыйласа, оны сактап, дамыта біл. Өйткені ол сенің ғана игілігің</w:t>
        <w:br/>
        <w:t>емес. Өмірде қабілетсіз адамдар жалпы болмайды. Әрбір</w:t>
        <w:br/>
        <w:t>пенденің белгілі нәрсеге бейімі бар. Бұны уақытында аңғарып,</w:t>
        <w:br/>
        <w:t>өзіңнің бейімділігің мен мүдделеріңе орай өмірдегі өз</w:t>
        <w:br/>
        <w:t>орыныңды табуың керек. Егер керісінше болып жатса - бұл</w:t>
        <w:br/>
        <w:t>шын мәніндегі трагедия. Бақытты да, қызықты өмір сүргің</w:t>
        <w:br/>
        <w:t>келсе, өмірдегі өзіңнің лайықты орныңды таба біл. Ұлылықтың</w:t>
        <w:br/>
        <w:t>бір шеті -- қарапайымдылықта.</w:t>
        <w:br/>
        <w:t>-- Сөз саптауыңызға қарағанда,сүттен ақ, судан таза</w:t>
        <w:br/>
        <w:t>сияқтысыз. Өз мініңізді өзіңіз білесіз бе?</w:t>
        <w:br/>
        <w:t>-- Мінім көп. Мақсатым -- соларды жою. Біразын жойдым.</w:t>
        <w:br/>
        <w:t>Әлі де өзіммен өзім күресіп келем. Бірінші кемшілігім -</w:t>
        <w:br/>
        <w:t>бытыраңқылық, Бір мезгілде бірнеше, болмаса әр түрлі жанрдағы</w:t>
        <w:br/>
        <w:t>жұмысты қатар істеп, үлгере алмай жатамын. Әйтеуір өнер</w:t>
        <w:br/>
        <w:t>атаулының түп тамыры бір ғой, сурет салсам да, өлең жазсам да</w:t>
        <w:br/>
        <w:t>бір бұлақтың көзінен шығып жатады. Екінші кемшілігім -</w:t>
        <w:br/>
        <w:t>көңілшектігім, сезімталдығым. Көп нәрсе маған әсер етеді.</w:t>
        <w:br/>
        <w:t>Дүниедегі не бір кереметті көрсем қалыбымнан айрылып қалам,</w:t>
        <w:br/>
        <w:t>қайтадан жұмыс жолына түсуім оңай емес. Уақыт өтіп жатады,</w:t>
        <w:br/>
        <w:t>жұмыстар тұрады. Ақын тілімен айтсам:</w:t>
        <w:br/>
        <w:t>206</w:t>
        <w:br/>
        <w:t>дәрежеде бере алмайтын дүниенің өмірге келуі осыдан деп</w:t>
        <w:br/>
        <w:t>білемін.</w:t>
        <w:br/>
        <w:t>Тағы да қайталаймын. Әділ және адал мүшелері бар</w:t>
        <w:br/>
        <w:t>комиссия құру керек. Баяғыда комиссия болатын. Мен бір қызық</w:t>
        <w:br/>
        <w:t>айтайын. Ілгеріде бір ескерткіштің жобасын жасадым да, оны</w:t>
        <w:br/>
        <w:t>бекіту үшін комиссия мүшесі Әлкей Марғұланды коярда-коймай</w:t>
        <w:br/>
        <w:t>шақырдым. Қарым-қатынасымыз жақсы еді. Жұмысымды</w:t>
        <w:br/>
        <w:t>көрген Әлкей аға маған қарсы шығып, еңбегіме кол қоймай</w:t>
        <w:br/>
        <w:t>қойды. Кейін түсіндім, жұмысымда кемшілік бар екен. Міне,</w:t>
        <w:br/>
        <w:t>әділдік! Қазір бізге Әлекеңдер жетпей жатыр.</w:t>
        <w:br/>
        <w:t>-- “Алматы қаласындағы Тәуелсіздік монументі айта</w:t>
        <w:br/>
        <w:t>қаларлықтай көркем шешім тапты” деген пікірдесіз. Ал,</w:t>
        <w:br/>
        <w:t>өнертанушы Баян Барманқұлованың айтуынша “Барысымыз”</w:t>
        <w:br/>
        <w:t>істікке шаншылып, бір жағынан жаншылып тұр. “Алтын адам”</w:t>
        <w:br/>
        <w:t>“Барысты” басып тұрса -- бұл не қылған тәуелсіздік ?”.</w:t>
        <w:br/>
        <w:t>-- Мен оған айтарым: халықтан бағасын алып, Алматының</w:t>
        <w:br/>
        <w:t>символына айналған нәрсеге кесек атпасын. Кам жемеймін.</w:t>
        <w:br/>
        <w:t>Әркімнің өз пікірі -- өзіне дәрі. Осы монументті көрген бір</w:t>
        <w:br/>
        <w:t>үкімет адамы “Мына батырыңыз Ресейге арқасын беріп, Қытайға</w:t>
      </w:r>
    </w:p>
    <w:p>
      <w:r>
        <w:t>сес көрсетіп тұрған жоқ па?” деді. “Ақсақал, -- дедім оған, -</w:t>
        <w:br/>
        <w:t>сіз өзі Алматының батысы мен шығысын білмейді екенсіз ғой.</w:t>
        <w:br/>
        <w:t>Бұл Алатауға қарап тұр. Алатау оңтүстікте. Алатаудан асып</w:t>
        <w:br/>
        <w:t>ғарышқа карай қанат қаққанын байқамайсыз ба? Сіз оны саясатқа</w:t>
        <w:br/>
        <w:t>бұрмаңыз!” дедім.</w:t>
        <w:br/>
        <w:t>Оларға халық жазушысы Әбдіжәміл Нүрпейісовтің пікірін</w:t>
        <w:br/>
        <w:t>көлденең тартамын.</w:t>
        <w:br/>
        <w:t>“Алматының бас алаңы ұлт-азаттық пен тәуелсіздіктің</w:t>
        <w:br/>
        <w:t>ғаламат рәмізімен асқақтады, көк тіреген сынтастың ұшар басында</w:t>
        <w:br/>
        <w:t>бір кездегі қаһарлы, ал қазір жуасыған мифтік қанатты барыстың</w:t>
        <w:br/>
        <w:t>үстінде хас батыр қасқайып түр. Осынау көріністе</w:t>
        <w:br/>
        <w:t>бабаларымыздың рухы халқымыздың келешектегі тәуелсіздігінің</w:t>
        <w:br/>
        <w:t>кепіліндей алтын адам бейнесінде ғасырлар тереңінен жалт етіп</w:t>
        <w:br/>
        <w:t>шыға келгендей емес пе...”</w:t>
        <w:br/>
        <w:t>ЕСЕККЕ ОРНАТЫЛҒАН ЕСКЕРТКІШ</w:t>
        <w:br/>
        <w:t>2</w:t>
        <w:br/>
        <w:t>-- Қайсыбір жылы ежелгі Мысыр елін араладым. Каирде</w:t>
        <w:br/>
        <w:t>шебер сомдалған ескерткіш көп екен. Тіпті, алтынның буына</w:t>
        <w:br/>
        <w:t>басы айналған банкир мен байлардың да мүсіні қаланың қақ</w:t>
        <w:br/>
        <w:t>ортасында тұр. Сірә, біздің Атымтай Жомарт секілді еліне,</w:t>
        <w:br/>
        <w:t>жеріне, Отанына себі тиген бизнесмен болу керек. Алда-жалда</w:t>
        <w:br/>
        <w:t>204</w:t>
        <w:br/>
        <w:t>прозасы, Орал Таңсықбаевтың сиқырлы суреттері деңгейіндегі</w:t>
        <w:br/>
        <w:t>шығармаларды күтеді. Біз оған мұқтажбыз да. Сәулетшілердің</w:t>
        <w:br/>
        <w:t>ізденістеріне жол ашылып, табысты болуларына республикада</w:t>
        <w:br/>
        <w:t>барлық жағдай жасалады ғой деген ойдамыз” дейсіз. Қашан?</w:t>
        <w:br/>
        <w:t>Бұл өзі әлі “қашпаған қашардың уызынан” дәметкендей пейіл</w:t>
        <w:br/>
        <w:t>емес пе?</w:t>
        <w:br/>
        <w:t>-- Жалпы, менің ойымша, бәрі де мемлекетіміздің әл-</w:t>
        <w:br/>
        <w:t>ауқатына байланысты. Халіміз мүшкіл болса, архитектураға</w:t>
        <w:br/>
        <w:t>қаржы қалай бөлінсін? Бәрі де бір-біріне байланысты, қатар</w:t>
        <w:br/>
        <w:t>жүрген қат-қабат дүние. Мұндайда қазақ, “Ораза, намаз тоқтықта”</w:t>
        <w:br/>
        <w:t>дейді. Еліміз еңселі, экономикамыз белсенді болса, архитектураға</w:t>
        <w:br/>
        <w:t>да ажар кіріп, айшықтана түсері сөзсіз. Соның дәлеліндей</w:t>
        <w:br/>
        <w:t>жаңарып, сәулеттеніп келе жатқан Астананың бейнесін айтуға</w:t>
        <w:br/>
        <w:t>болады. Жағдайы жақсы адам жақсы киінеді, архитектура да</w:t>
        <w:br/>
        <w:t>сондай.</w:t>
        <w:br/>
        <w:t>-- Қазақтың мүсін өнерінде “тұңғышымыз” Хакімжан</w:t>
        <w:br/>
        <w:t>Наурызбаевтан басқа ешкім болмады дегенге қалай қарайсыз?</w:t>
        <w:br/>
        <w:t>Тастағы таңбаларды айтпағанда қойтасқа қашалған бабалар</w:t>
        <w:br/>
        <w:t>ескерткіші ше?</w:t>
        <w:br/>
        <w:t>-- Мен -- сәулетшімін, архитектормын. Хакімжан</w:t>
        <w:br/>
        <w:t>Наурызбаев -- нағыз кәсіпқой мүсінші. Хакеннің халық өнерінен</w:t>
        <w:br/>
        <w:t>қуат алатыны сөзсіз. Бірақ ол кісі қазір жалғыз емес. Қазақта</w:t>
        <w:br/>
        <w:t>талай талантты мүсіншілер бар.</w:t>
        <w:br/>
        <w:t>Архитектор -- көптеген өнердің басын қосатын мамандық,</w:t>
        <w:br/>
        <w:t>Былайша айтқанда, шешімі қиын мәселе есепті, Оған бас керек.</w:t>
        <w:br/>
        <w:t>Ал, мүсіншіге бас та керек, тас та керек. Екеуі де егіз өнер.</w:t>
        <w:br/>
        <w:t>Қазақтың тұңғыш архитекторы Төлеу Бәсенов деген ақсақал.</w:t>
        <w:br/>
        <w:t>Қазақтың архитектурадағы тұңғыш профессоры Малбағар</w:t>
      </w:r>
    </w:p>
    <w:p>
      <w:r>
        <w:t>Меңдіқұлов... О баста саусақпен санарлықтай ғана болдық.</w:t>
        <w:br/>
        <w:t>Мысалы, мен 1956 жылы оқуды бітіріп келгенде қазақтың сегіз-</w:t>
        <w:br/>
        <w:t>ақ Сәулетшілер одағының мүшесі болса, қазір Қазақстанда 700-</w:t>
        <w:br/>
        <w:t>ге жуық сәулетші бар. Жартысынан астамы өзіміздің қаракөздер.</w:t>
        <w:br/>
        <w:t>“ТҮСІМЕ ШОҚАН КІРЕДІ”</w:t>
        <w:br/>
        <w:t>-- Сәулет өнерін неге таңдадыңыз? Әлде, ол қанға сіңген</w:t>
        <w:br/>
        <w:t>қасиет пе? Балалық шаққа саяхат жасай кетсеңіз...</w:t>
        <w:br/>
        <w:t>-- Бала кезімде, одан кейінгі жылдары да мені ауылдағылар</w:t>
        <w:br/>
        <w:t>мұғалімнің баласы дейтін. Әкем Ыдырыс -- Шоқан Шыңғысұлы</w:t>
        <w:br/>
        <w:t>Уәлихановтың туған інісі Мақының баласы еді. Ол ауыл</w:t>
        <w:br/>
        <w:t>мектептерінде елу жылдай сабақ берген кісі. Оның шәкірттерінің</w:t>
        <w:br/>
        <w:t>194</w:t>
        <w:br/>
        <w:t>тарихшы Нұртас Айтпаев, химия ғылымдарының кандидаты Айша</w:t>
        <w:br/>
        <w:t>Біркенова, математик Әгір Каженова, инженер Нығметжан</w:t>
        <w:br/>
        <w:t>Уақитов, суретші Еркеш Айтмағамбетов және т.б. кісілер бар.</w:t>
        <w:br/>
        <w:t>Әдебиет пен тарих пәндерін жақсы көрдім. Болашақта</w:t>
        <w:br/>
        <w:t>инженерлік білім алуды жоспарлағандықтан, математикаға аса</w:t>
        <w:br/>
        <w:t>мән беруші едім. Сурет салумен шұғылдана бердім. Ауылды</w:t>
        <w:br/>
        <w:t>жерде адамдардың көңілін көтеретін жандар ретінде суретшілер</w:t>
        <w:br/>
        <w:t>мен артистерге жеңіл-желпі қарайтыны бар ғой. Олар өмірін</w:t>
        <w:br/>
        <w:t>сауық-сайранмен өткізгендері үшін артистер мен суретшілердің</w:t>
        <w:br/>
        <w:t>еңбекақы алатындарына таңқалысатын. Өйткені ауылды жерде</w:t>
        <w:br/>
        <w:t>ақы-пұлсыз-ақ ән салып, домбыра тартпай ма? Мен де осындай</w:t>
        <w:br/>
        <w:t>пікірде болдым, сондықтан инженерлік мамандық пен өнердің</w:t>
        <w:br/>
        <w:t>түйіскен жері архитектураны таңдадым.</w:t>
        <w:br/>
        <w:t>-- Кейбір кемпарақтар “қатынын мақтаған қазақ оңбайды</w:t>
        <w:br/>
        <w:t>дейді. Бос сөз. Кемеңгер хандардың ақылы асып-тасып жатса</w:t>
        <w:br/>
        <w:t>да бәйбішесімен кеңесіп отырғанын тарихи кітаптан талай</w:t>
        <w:br/>
        <w:t>оқыдық. Сіз ше? Ата дәстүр бойынша ірі де іргелі мәселелерді</w:t>
        <w:br/>
        <w:t>жеңгемізбен ақылдасасыз ба?</w:t>
        <w:br/>
        <w:t>-- Рухани ұштастық болмаса әйеліңмен бірге тұру қиын.</w:t>
        <w:br/>
        <w:t>Онда мен безіп кетем ғой. Қазақта “Төре әйелжанды келеді”</w:t>
        <w:br/>
        <w:t>деген сөз бар. Төрелер әйелін сыйлап өткен. Мысалы,</w:t>
        <w:br/>
        <w:t>Уәлиханның кіші әйелі Айғаным күйеуі өлсе де балаларын</w:t>
        <w:br/>
        <w:t>бытыратпай ұстап, тіпті, мемлекеттік істерге дейін араласқан</w:t>
        <w:br/>
        <w:t>жоқ па? Кенесарының Бопай деген қарындасы атқа мініп, ел</w:t>
        <w:br/>
        <w:t>қорғаған. Жалпы, қазақтар әйелін құлыптап ұстамаған. Әйел</w:t>
        <w:br/>
        <w:t>дегеніміз әртүрлі тосын жағдаяттардан қорғайтын құрыш сауыт</w:t>
        <w:br/>
        <w:t>сияқты. Бірлігі бар үйге бәрі де оңай, уайым-қайғы да аз, тіпті,</w:t>
        <w:br/>
        <w:t>бола қалса, оны сейілту жолы табылады. “Бауыр”, “махаббат”</w:t>
        <w:br/>
        <w:t>және “достық” деген сөздер отбасында туған ғой. Шаңырақ</w:t>
        <w:br/>
        <w:t>көтермеген адамдарды аяймын. Бір үйде тұрып бір-бірін жек</w:t>
        <w:br/>
        <w:t>көретін, аралары салқын адамдарды түсіне бермеймін.</w:t>
        <w:br/>
        <w:t>Менің зайыбым Зинаида Кәрімқызы -- өмірдің тар жол,</w:t>
        <w:br/>
        <w:t>тайғақ кешулерінде маған иық тіркесіп бірге жүріп келе жатқан</w:t>
        <w:br/>
        <w:t>ақылгөй сүйенішім. Маған онымен тұруға жеңіл, бірақ менімен</w:t>
        <w:br/>
        <w:t>тұру оған онша жеңіл деп айта алмаймын. Дүние ғажайып, күнгейі</w:t>
        <w:br/>
        <w:t>бар, көлеңкесі бар. Кейде астаң-кестең боп та жатады.</w:t>
        <w:br/>
        <w:t>”</w:t>
        <w:br/>
        <w:t>Бірде дауыл, бірде шуақ,</w:t>
      </w:r>
    </w:p>
    <w:p>
      <w:r>
        <w:t>Бірде шөлейт, бірде бұлақ.</w:t>
        <w:br/>
        <w:t>Мінезім бар алай-түлей,</w:t>
        <w:br/>
        <w:t>“Бірде тамұқ, бірде жұмақ.</w:t>
        <w:br/>
        <w:t>196</w:t>
        <w:br/>
        <w:t>ақ қояйын. Бірақ, себебі мен салдарына үңілуге болады. Қалың</w:t>
        <w:br/>
        <w:t>жұрттың қобалжуы тегін емес дер едім.</w:t>
        <w:br/>
        <w:t>-- Неге?</w:t>
        <w:br/>
        <w:t>-- Көркемдік жағынан, образды сомдау тұрғысынан біраз</w:t>
        <w:br/>
        <w:t>ескерткіштер өте жұпыны.</w:t>
        <w:br/>
        <w:t>- Астанадағы Пушкин ше? Қызып алып қызға бара</w:t>
        <w:br/>
        <w:t>жатқандай... Желөкпе жігіттей жеңілтек кейіпте. “Ұшқалақ”</w:t>
        <w:br/>
        <w:t>Пушкинді көріп “Ұят-ай!” деген жоқсыз ба?</w:t>
        <w:br/>
        <w:t>-- Астанадағы ІІушкиннің ескерткішін көрген жоқпын.</w:t>
        <w:br/>
        <w:t>Бірақ Алматыдағы Пушкиннің ескерткіші маған ұнайды.</w:t>
        <w:br/>
        <w:t>-- Әдебиетте отыз жеті тақырып бар, әр қаламгер өз</w:t>
        <w:br/>
        <w:t>стилімен өзінше өрнектейді. Ол -- шеберлік. Тақырыпты</w:t>
        <w:br/>
        <w:t>қайталау-- плагиатка (ұрлық) жатпайды. Өнерде де солай. Әйтсе</w:t>
        <w:br/>
        <w:t>де көп мүсіншілеріміз төрт қырлы тастың үстіне кейіпкерін</w:t>
        <w:br/>
        <w:t>мойнынан қырқып алып, орната салуды оңай көретіні несі?</w:t>
        <w:br/>
        <w:t>Әлде, баска тәсіл таусылған ба? Ешкімге ұқсағысы келмегендер</w:t>
        <w:br/>
        <w:t>еліктеуге ұрынатыны қалай? Айталық, Астанадағы Кенесарының</w:t>
        <w:br/>
        <w:t>ескерткіші.</w:t>
        <w:br/>
        <w:t>-- Астанадағы Кенесарыға берген бағаңа мен қосыла</w:t>
        <w:br/>
        <w:t>алмаймын. Оны жасауға өзім катысқандығымнан емес. Тамаша!</w:t>
        <w:br/>
        <w:t>Тамаша ескерткіш. Тізгінді тежеп ұстап, қырандай алысқа көз</w:t>
        <w:br/>
        <w:t>салып, маңғаз отырысында бір ұлылық бар емес пе? Ал, аты.</w:t>
        <w:br/>
        <w:t>Мәстек емес, сәйгүлік. Әдебиетте қанша тәсіл бар дедің? Отыз</w:t>
        <w:br/>
        <w:t>жеті дедің бе? Оны неге отыз жеті деп кесіп айтасындар? Мың</w:t>
        <w:br/>
        <w:t>тәсіл бар ғой. Әр мүсінші образды өзінше қабылдауы мүмкін.</w:t>
        <w:br/>
        <w:t>Тақырыпқа өз көзқарасымен барады. Мүсіннің әдемі, дербес</w:t>
        <w:br/>
        <w:t>болуы, біріншіден, оның кәсіби шеберлігіне байланысты.</w:t>
        <w:br/>
        <w:t>Екіншіден, ой, дәреже, талғамына да қатысты. Әйтпесе, “Ат</w:t>
        <w:br/>
        <w:t>ана жерде аяғын неге көтеріп тұр?” деуге бола ма? Ондайлар</w:t>
        <w:br/>
        <w:t>толып жатыр. Ірі суретшілердің өз қолтанбасы болады. Мысалы,</w:t>
        <w:br/>
        <w:t>Пикассоның еңбегін ешкіммен шатастырмайсың, танисың. Сол</w:t>
        <w:br/>
        <w:t>сияқты Микэль-анджело жасаған “Умираюший раб” деген мүсіні</w:t>
        <w:br/>
        <w:t>Парижде тұр. Құлдардың шиыршық атқан дене бітімі, қиналысы,</w:t>
        <w:br/>
        <w:t>қозғалысы ғажап мүсінделген. Міне, шеберлік деген осы.</w:t>
        <w:br/>
        <w:t>Родэннің “Қолдар” деген мүсіні ше? Ойпырмай, кесіліп алынған</w:t>
        <w:br/>
        <w:t>кол арқылы қаншама ой тастаған! Әр адамның қолы әр түрлі -</w:t>
        <w:br/>
        <w:t>ашылған, жұмылған, түйілген... Шіркін-ай, шебері табылса</w:t>
        <w:br/>
        <w:t>қолдар да сөйлейді-ау!</w:t>
        <w:br/>
        <w:t>-- Атырау облысына әкім боп келген Иманғали</w:t>
        <w:br/>
        <w:t>Тасмағамбетов әп дегенде қала сәулетіне ерекше көңіл бөлгені</w:t>
        <w:br/>
        <w:t>әмбеге аян. Қаланың қақ ортасына Бейбарысқа, Құрманғазы</w:t>
        <w:br/>
        <w:t>201</w:t>
      </w:r>
    </w:p>
    <w:p>
      <w:r>
        <w:t>келтіре отырып “Менің сәулетті тағдырымның кілті киелі</w:t>
        <w:br/>
        <w:t>тегімде, болмысыма дән ризамын” деп төбеден қарап сөйлеуіңіз</w:t>
        <w:br/>
        <w:t>Шоқанға еліктегеніңіз бе әлде ата-дәстүрімізді қастерлегеніңіз</w:t>
        <w:br/>
        <w:t>бе?</w:t>
        <w:br/>
        <w:t>- Сен қотыр сұрақ қойма. Бұл төбеден қарау емес,</w:t>
        <w:br/>
        <w:t>шындыққа жүгіну, жауапкершілікті сезіну. Әр адам ата-ананы</w:t>
        <w:br/>
        <w:t>таңдап алмайды, мен дүниеге келгенде, Құдай колдап, айым</w:t>
        <w:br/>
        <w:t>оңынан туды, ұлы қазақтардың ұрпағы атандым, болмысыма</w:t>
        <w:br/>
        <w:t>дән ризамын.</w:t>
        <w:br/>
        <w:t>Әкем мені бала кезімде жиынды жерден қалдырмай ертіп</w:t>
        <w:br/>
        <w:t>жүретін. Шоқан туралы естігенде “Е, мынау біздің туысымыз</w:t>
        <w:br/>
        <w:t>екен ғой” деген мақтаныш сезім ғана болды. Бертін келе оның</w:t>
        <w:br/>
        <w:t>еңбектерін оқығанымда туыстық емес, азаматтық махаббатым</w:t>
        <w:br/>
        <w:t>пайда болды. Менің идеалым -- Шоқан мен Әлихан Бөкейханов.</w:t>
        <w:br/>
        <w:t>Әсіресе, Шоқан біздің халқымыздың барлық қасиетін ала туған</w:t>
        <w:br/>
        <w:t>ерекше жан. Оның еңбектерін қайта-қайта оқимын. Әрбір оқыған</w:t>
        <w:br/>
        <w:t>сайын жаңа ойлары мен пікірлеріне кездесіп отырам. Кейде</w:t>
        <w:br/>
        <w:t>Шоқанды түсімде көріп, ақылдасып жүрем. Бір кезде мен:</w:t>
        <w:br/>
        <w:t>Арнадан мың сан байқасам,</w:t>
        <w:br/>
        <w:t>Құйылып шабыт жатады.</w:t>
        <w:br/>
        <w:t>Шота болып оянсам,</w:t>
        <w:br/>
        <w:t>Шоқан боп күнім батады, -</w:t>
        <w:br/>
        <w:t>деп бекер айтпасам керек.</w:t>
        <w:br/>
        <w:t>Менің ата-бабамның басым көпшілігі өз халқының ұлы</w:t>
        <w:br/>
        <w:t>перезенттері бола білген жандар. Шамамның келгенінше, мен</w:t>
        <w:br/>
        <w:t>де соларға ұқсап бағуға тырысамын.</w:t>
        <w:br/>
        <w:t>Егер де ата-тегіміздің генеологиялық ағашының алғашқы</w:t>
        <w:br/>
        <w:t>бестігіне келсек, мен өз әкем Ыдырысты айтар едім, ары</w:t>
        <w:br/>
        <w:t>қарай оның әкесі Мақы (Шоқанның інісі), Шыңғыс атам,</w:t>
        <w:br/>
        <w:t>Уәли бабам болып жалғаспақ. Уәлидің әкесі Абылай ханның</w:t>
        <w:br/>
        <w:t>өзі болса, ал жиырма бірінші бабам Жошы, Шыңғыс ханнан</w:t>
        <w:br/>
        <w:t>туады ғой. Академик В.В.Бартольдтың тұжырымдауынша,</w:t>
        <w:br/>
        <w:t>қазақ хандығында тек Жошы әулетінен тарағандар ғана хан</w:t>
        <w:br/>
        <w:t>болып сайланған.</w:t>
        <w:br/>
        <w:t>-- “Түсіме Шоқан кіреді” дедіңіз. Одан басқа да қысқа</w:t>
        <w:br/>
        <w:t>метражды немесе көп сериялы көркем фильм секілді қызықты</w:t>
        <w:br/>
        <w:t>түс көресіз бе? Жалпы, түсіңізді Абылай хан атаңыз секілді</w:t>
        <w:br/>
        <w:t>біреу-міреуге жорытасыз ба?</w:t>
        <w:br/>
        <w:t>-- Өз түсімді өзім жоримын. Ертегіге көп сене бермеймін.</w:t>
        <w:br/>
        <w:t>Мен -- Елтаңбаның авторымын ғой. Соны жасардың алдында</w:t>
        <w:br/>
        <w:t>198</w:t>
        <w:br/>
        <w:t>4</w:t>
        <w:br/>
        <w:t>анағат жақсы. Шүкірлік жақсы, тәуба жақ-</w:t>
        <w:br/>
        <w:t>сы. Жарық дүниеде төрт құбыласы түгенделіп, мақсат-</w:t>
        <w:br/>
        <w:t>арманына жетіпті деген адамды естіген де, көрген де</w:t>
        <w:br/>
        <w:t>емеспіз. Қанағаты бар кісіге көп нәрсенің керегі жоқ...</w:t>
        <w:br/>
        <w:t>Қайғылы байлықтан қайғысыз тіршілік артық... Тек жүрсең</w:t>
        <w:br/>
        <w:t>текті көрінесің!..”,</w:t>
      </w:r>
    </w:p>
    <w:p>
      <w:r>
        <w:t>Бұл - менің сөзім емес. Пайғамбар жасынан асқан</w:t>
        <w:br/>
        <w:t>Мырзатай Жолдасбековтің көзқарасы. Осындайда</w:t>
        <w:br/>
        <w:t>Мұхаммедг(с.ғ.с.) пайғамбарымыздың “Өткенге өкінбе -</w:t>
        <w:br/>
        <w:t>қайтып келмейді, алда не болатынын Алла біледі. Дәл</w:t>
        <w:br/>
        <w:t>бүгінгі істеген сәтті тірлігің - ертеңгі күнгі бақытқа бастап</w:t>
        <w:br/>
        <w:t>апаратын баспалдақ” деген хадисі ойымызға оралады.</w:t>
        <w:br/>
        <w:t>Мырзекең өкінетіндей не бар тәйірі? Өмірі өркешті. Белгілі</w:t>
        <w:br/>
        <w:t>қоғам және мемлекет қайреткері, әдебиетші ғалым,</w:t>
        <w:br/>
        <w:t>филология ғылымдарының докторы, профессор,</w:t>
        <w:br/>
        <w:t>Халықаралық Жоғары мектеп ғылымдар академиясының</w:t>
        <w:br/>
        <w:t>академигі, Төтенше және өкілетті елші, Л.Н.Гумилев</w:t>
        <w:br/>
        <w:t>атындағы Еуразия ұлттық университетінің ректоры... Бір</w:t>
        <w:br/>
        <w:t>кісіге аз дәреже ме? Аз емес. Ендеше, елге еңбегі сіңген</w:t>
        <w:br/>
        <w:t>Мырзатай Жолдасбековпен сұхбаттасып, әргісін әріден,</w:t>
        <w:br/>
        <w:t>бергісін беріден қозғап сырласқанды жөн санадық.</w:t>
        <w:br/>
        <w:t>- Арманы жоқ адамның - пәрмені жоқ, алдымыздағы</w:t>
        <w:br/>
        <w:t>ағалардың әу бастағы арманына үңілсек - тіпті қызық. Академик</w:t>
        <w:br/>
        <w:t>Зейнолла Қабдолов мұнайшы болғысы кеп, Политехникалық</w:t>
        <w:br/>
        <w:t>институтқа түскен. Егер, Мұхаң, Мұхтар Әуезов жеңінен</w:t>
        <w:br/>
        <w:t>жетектеп жүріп өзіне шәкірт етіп алмағанда, Зәкеңнің орны</w:t>
        <w:br/>
        <w:t>қазақ әдебиетінде үңірейіп тұрар ма еді, кім білсін? Олжас</w:t>
        <w:br/>
        <w:t>Сүлейменовтың арманы -- геолог, Ілияс Есенберлиннің арманы -</w:t>
        <w:br/>
        <w:t>тау-кен инженері, Қадыр Мырза-Әлінің арманы - суретші,</w:t>
        <w:br/>
        <w:t>Оспанхан Әубәкіровтың арманы - әртіс болу екен. Бәріне де казак</w:t>
        <w:br/>
        <w:t>әдебиетінің қазан-ошағында піскен дәм бұйырады.</w:t>
        <w:br/>
        <w:t>Балалық шақ, бал дәурен кезіңіздегі алғашқы арманыңыз не</w:t>
        <w:br/>
        <w:t>еді, Мырзеке? Сізді ауыз әдебиеті, оның ішіндегі сыншылық сипат</w:t>
        <w:br/>
        <w:t>несімен қызықтырды?</w:t>
        <w:br/>
        <w:t>- Кісіге қол жетпеген нәрсенің бәрі арман.</w:t>
        <w:br/>
        <w:t>Бала кезіңде, кішкентай кезіңде ойын да - арман. “Түбіне</w:t>
        <w:br/>
        <w:t>жетіп, шексіз ойнасам, ешкім шырқымды бұзып алаңдатпаса!”</w:t>
        <w:br/>
        <w:t>деп армандайсың. Бірақ әкем мені катал ұстады. Ырқыма жіберіп,</w:t>
        <w:br/>
        <w:t>онша ойната коймады. “Ойын аздырады” деп отыратын. Бір бума</w:t>
        <w:br/>
        <w:t>газет әкеліп, желкелеп оқытатын. Кісілікті жерге ертіп апарып,</w:t>
        <w:br/>
        <w:t>209</w:t>
        <w:br/>
        <w:t>біздің байлар мен бизнесмендерге ескерткіш орнататындай күн</w:t>
        <w:br/>
        <w:t>туа қалса, кімді қалай мүсіндер едіңіз?</w:t>
        <w:br/>
        <w:t>-- Ақшасы көп, ақылы аздарға ешқашан да ескерткіш</w:t>
        <w:br/>
        <w:t>қоймаймын. Халқына қандай еңбек сіңірді? Қазақстанның</w:t>
        <w:br/>
        <w:t>өркендеуіне қаңдай үлес қосты? Міне, осы тұрғыдан сараптайтын</w:t>
        <w:br/>
        <w:t>мен емес, тарих! Тас ескерткішті тарихтың өзі-ақ қояды. Елге</w:t>
        <w:br/>
        <w:t>еңбегі сіңбесе де ақшасын шашып жүргендер фотоға түссе де</w:t>
        <w:br/>
        <w:t>жарап жатыр.</w:t>
        <w:br/>
        <w:t>-- Бай мен банкирлер де ет пен сүйектен жаралған ел</w:t>
        <w:br/>
        <w:t>қатарлы адам ғой. Ал, енді мен қызық айтайын, Шота аға,</w:t>
        <w:br/>
        <w:t>есекке орнатқан ескерткіш көрдім.</w:t>
        <w:br/>
        <w:t>-- Қайдан?</w:t>
        <w:br/>
        <w:t>-- Египеттен. Александрия қаласынан... Оған таңдануға</w:t>
        <w:br/>
        <w:t>болмайды. Мадрид қаласында Дон Кихотқа қойылған ескерткіш</w:t>
        <w:br/>
        <w:t>бар. Досы Санчо Панчо есекке мінген.</w:t>
      </w:r>
    </w:p>
    <w:p>
      <w:r>
        <w:t>Александр Македонский заманында қала қатты</w:t>
        <w:br/>
        <w:t>жаугершілікке ұшырайды. Ол кезде дүние жүзі бойынша</w:t>
        <w:br/>
        <w:t>кітапхананың байлығы жөнінен Александрия бірінші, біздің</w:t>
        <w:br/>
        <w:t>Отырар екінші орын алған қой. Алтын-күміс, жауһарына жаны</w:t>
        <w:br/>
        <w:t>ашымаған мысырлықтар кітапхананы сақтап қалу үшін жер</w:t>
        <w:br/>
        <w:t>астына жасырыпты. Қала күлге айналып, тып-типыл боп, баяғы</w:t>
        <w:br/>
        <w:t>кітапхананың қайда екенін білетін куәлер шейіт боп, ғасырлар</w:t>
        <w:br/>
        <w:t>бойы жұмбақ күйінде қалады. Сол кітапхананың байлығы мен</w:t>
        <w:br/>
        <w:t>қай маңайда екенін болжаған 480 ғалым диссертация қорғаған.</w:t>
        <w:br/>
        <w:t>Алайда, есегіне ауыр жүк артып алған фаллах тегіс жермен келе</w:t>
        <w:br/>
        <w:t>жатса... Көк есегі құдыққа түскендей күмп етіп жер астына</w:t>
        <w:br/>
        <w:t>түседі де кетеді. Міне, қызық! Міне, керемет! Талай ғалым</w:t>
        <w:br/>
        <w:t>таппаған кітапхананың үстіне бір-ақ құлаған. Жалғыз есекке</w:t>
        <w:br/>
        <w:t>ескерткіш орнатқан.</w:t>
        <w:br/>
        <w:t>-- Мен болсам, ескерткішті есекке емес, есектің егесіне</w:t>
        <w:br/>
        <w:t>қояр едім. Есектің еті арам, еңбегі адал болса да хайуанды “олай</w:t>
        <w:br/>
        <w:t>жүр, бұлай жүр” деп алдына сап айдаған адам емес пе? Дегенмен,</w:t>
        <w:br/>
        <w:t>оны жалған ғалымдарға орнатқан ескерткіш десе де болады.</w:t>
        <w:br/>
        <w:t>Кереғар дүние ғой.</w:t>
        <w:br/>
        <w:t>--Даңқыңыз жер жарады. Даңқты болу үшін кейде қабілет-</w:t>
        <w:br/>
        <w:t>қарым, талант аздық ететін сияқты. Жалпы, даңқтан басыңыз</w:t>
        <w:br/>
        <w:t>айналған кез болды ма?</w:t>
        <w:br/>
        <w:t>-- Бір данышпаннан өмірдегі жаманшылық атаулыны қалай</w:t>
        <w:br/>
        <w:t>жеңіп жүргені жайында сұрапты. Сонда данышпан: “Маған бұл</w:t>
        <w:br/>
        <w:t>жағдайда алдымда тұрған мақсаттың асқақтығы мен ұлылығы</w:t>
        <w:br/>
        <w:t>көмектеседі” деп жауап беріпті. Сөз жоқ, адам өмірінің мақсаты</w:t>
        <w:br/>
        <w:t>биік те, игі болуы тиіс. Егер де ол халықтың материалдық рухани</w:t>
        <w:br/>
        <w:t>205</w:t>
        <w:br/>
        <w:t>оқушыларына арнайы жазған есеп-қисап оқулығы тұрғанда бізге</w:t>
        <w:br/>
        <w:t>тыраштанып керегі не? Одан артық көзге көрініп тұрған</w:t>
        <w:br/>
        <w:t>маманды байқағам жоқ, Әлемдегі ғылыми жетістікті пайдалану-</w:t>
        <w:br/>
        <w:t>көрегенділік. Оны өз әжетіне пайдалана білу де ақылға келеді.</w:t>
        <w:br/>
        <w:t>-- Жастарды біздің ұлттық мәдениетімі негізінде тәрбиелеп,</w:t>
        <w:br/>
        <w:t>жалпы адамзаттық құндылықтар рухында қалыптастыру үшін</w:t>
        <w:br/>
        <w:t>жасап жатқан харекеттеріңіз қандай?</w:t>
        <w:br/>
        <w:t>-- Халқымыз жартылай көшпенді, жартылай отырықшы болған.</w:t>
        <w:br/>
        <w:t>Қазақстанның оңтүстік өңірінде дүние жүзіндегі ешбір мәдениетке</w:t>
        <w:br/>
        <w:t>айырбастамайтын, ешкімнің тақиясына тар келмейтін қалалар</w:t>
        <w:br/>
        <w:t>болған. Соның бірі - рухани астанамыз Түркістан қаласы. 1500</w:t>
        <w:br/>
        <w:t>жылдығы тойланғанымен оның тарихы әріде жатыр. Тараз -</w:t>
        <w:br/>
        <w:t>әлемнің көз тіккен қаласы. Соңғы бір ғасырдың ішінде алғашқы</w:t>
        <w:br/>
        <w:t>ту қадаған астанамыз Орынбордан Қызылордаға, одан Алматыға,</w:t>
        <w:br/>
        <w:t>одан Астанаға көштік. Астананы астана жасау үшін әкімшілік,</w:t>
        <w:br/>
        <w:t>билік, парламент жүйелері ғана ат салыспайды. Бүкіл ел боп,</w:t>
        <w:br/>
        <w:t>халық боп, оның ішінде үлкен руханият, мәдениет, ғылым, ілім</w:t>
        <w:br/>
        <w:t>араласкан кезде ғана астананың ажары кіреді. Ресейге бодан</w:t>
        <w:br/>
        <w:t>болған соңғы үш ғасырдың ішінде тарихымыз әбден саясиланып</w:t>
        <w:br/>
        <w:t>кеткені жасырын емес. Кеңес өкіметі кезіндегі Целиноградтан</w:t>
        <w:br/>
        <w:t>қазақты ілуде бір көретін болсақ, қазір жергілікті халқымыз 54</w:t>
        <w:br/>
        <w:t>пайызға жетті. Қазақ мемлекетінің астанасынан казақтың рухы</w:t>
        <w:br/>
        <w:t>сезіліп, мәдениеті көзге ұрып, қазақтың исі аңқып тұрмаса</w:t>
        <w:br/>
        <w:t>ұлттығымыз қайсы? Осы ойлардың ұшқынымен біраз</w:t>
        <w:br/>
        <w:t>өнерпаздарды шақырдым. Әйгілі күйші Секен Тұрысбеков</w:t>
      </w:r>
    </w:p>
    <w:p>
      <w:r>
        <w:t>басқарған “Қоңыр каз” ансамбілін құрдық. Мағжан Жұмабаев</w:t>
        <w:br/>
        <w:t>атындағы әдеби бірлестік бар. Казақ әдебиеті мен мәдениетіне</w:t>
        <w:br/>
        <w:t>үлкен үлес қосқан азаматтардың сорпаға шығарлары осында.</w:t>
        <w:br/>
        <w:t>Атақты ақын, дипломат Мұхтар Шаханов маған сыйлаған</w:t>
        <w:br/>
        <w:t>кітабына былай деп жазыпты:</w:t>
        <w:br/>
        <w:t>Бастан асқан жұмысы,</w:t>
        <w:br/>
        <w:t>Кененнің бас інісі.</w:t>
        <w:br/>
        <w:t>Аязды астанамыздың</w:t>
        <w:br/>
        <w:t>Бір рухани тынысы.</w:t>
        <w:br/>
        <w:t>Ақын Кайрат Жұмағалиев та маған мынадай өлең жолдады:</w:t>
        <w:br/>
        <w:t>Отырмын көңілім жайланып,</w:t>
        <w:br/>
        <w:t>Бекіндім осы ойға анық:</w:t>
        <w:br/>
        <w:t>216</w:t>
        <w:br/>
        <w:t>Соның ең төбесінде тұрған ұлы бабамыз Құтлығ хан еді. 693</w:t>
        <w:br/>
        <w:t>жылы ол дүние салғанда екі ұлы Білге мен Күлтегін балағатқа</w:t>
        <w:br/>
        <w:t>жетпеген жас еді. Сондықтан да таққа Құтлығтың інісі Қапаған</w:t>
        <w:br/>
        <w:t>отырды. Ол өлген соң билікке Құтлығтың заңды мұрагерлері</w:t>
        <w:br/>
        <w:t>- Білге мен Күлтегін келген еді. Сөйтіп, дана Тоныкөктің</w:t>
        <w:br/>
        <w:t>ақылымен Түркі қағанатының даңқын аспанға шығарып еді.</w:t>
        <w:br/>
        <w:t>Ол кезде әлемде үш-ақ империя болды, олар: Қытай, Рим,</w:t>
        <w:br/>
        <w:t>Түркі империялары. Осылардың бәрін қазір терең зерттеп, бір</w:t>
        <w:br/>
        <w:t>ізге түсіруіміз керек.</w:t>
        <w:br/>
        <w:t>Түркі өркениетінің, әсіресе, Монғолияда тастан қашалып</w:t>
        <w:br/>
        <w:t>жасалған әрісі әлем тамсанған ғажайып ескерткіштері көп. Сол</w:t>
        <w:br/>
        <w:t>көне түрік ескерткіштеріне арнап, кезінде Ресейде Радловтың,</w:t>
        <w:br/>
        <w:t>Финляндияда Гегельдің Атлас шығарғаны мәлім. Бірақ, бір</w:t>
        <w:br/>
        <w:t>өкініштісі әлі күнге дейін Түрік өркениетінің толық Атласы</w:t>
        <w:br/>
        <w:t>жасалған жоқ. Былтыр Қаржаубайдың жетекшілігімен</w:t>
        <w:br/>
        <w:t>Моңғолияға экспедиция жібердім. Сәтті болды. Бүған қол ұшын</w:t>
        <w:br/>
        <w:t>беріп, демеушілік жасап, қаржы бөлген “КазақМұнайтрансгаз”</w:t>
        <w:br/>
        <w:t>компаниясының президенті Ляззат Қиынов пен оның</w:t>
        <w:br/>
        <w:t>орынбасары Қайрат Сатыбалды бауырларыма шын жүректен</w:t>
        <w:br/>
        <w:t>алғыс айтамын. Құдайға шүкір, қазір Қазақстанның байлығы</w:t>
        <w:br/>
        <w:t>халқымыздың үдесінен шыға бастады. Мұнайдың байлығы</w:t>
        <w:br/>
        <w:t>қазақтың рухани мәдениетіне жұмсала бастағаны жақсылықтың</w:t>
        <w:br/>
        <w:t>нышаны. Қазір көнетүрік ескерткіштерінің Атласын шығаруға</w:t>
        <w:br/>
        <w:t>Жапонияда, Түркияда, Ресейде әрекет етуде. Түркі өркениетінің</w:t>
        <w:br/>
        <w:t>толық Атласын Қаржаубай екеуміз биыл баспадан шығарсақ -</w:t>
        <w:br/>
        <w:t>әлемде теңдесі жоқ үлкен мұра болғалы тұр.</w:t>
        <w:br/>
        <w:t>- Аты Еуразия, атағы Гумилев атындағы оқу орындарыңыз</w:t>
        <w:br/>
        <w:t>Ұлттық университетке тән ерекшелік -- студенттерге беретін</w:t>
        <w:br/>
        <w:t>білімді өздері жасаған ғылыми-зерттеу жұмыстарының</w:t>
        <w:br/>
        <w:t>тәжірибелері негізінде жетілдіру, толықтыру. Осы бағытта</w:t>
        <w:br/>
        <w:t>атқарылған іс-шаралар мен қадау-қадау жетістіктеріңізге</w:t>
        <w:br/>
        <w:t>тоқтала кетсеңіз.</w:t>
        <w:br/>
        <w:t>- Елбасымыз Нұрсұлтан Әбішұлы Назарбаевтың</w:t>
        <w:br/>
        <w:t>жарлығымен 2000 жылы сегіз оку орнына “Ұлттық университет”</w:t>
        <w:br/>
        <w:t>деген дәреже берілді. Нұрекең 1994 жылы Мәскеу университетінің</w:t>
        <w:br/>
        <w:t>үлкен залында студенттермен, профессорлармен кездесіп, Еуразия</w:t>
        <w:br/>
        <w:t>одағын кұру туралы идеяны алғаш рет күн тәртібіне қойған еді.</w:t>
        <w:br/>
        <w:t>Еуразия идеясы екі ғасырдан бері әңгіме боп келе жаткан</w:t>
        <w:br/>
        <w:t>тақырып. Осыны тікелей жүзеге асыра бастаған біздің</w:t>
        <w:br/>
        <w:t>Президентіміз. Казақстанның халықаралық қазынасының нығая</w:t>
      </w:r>
    </w:p>
    <w:p>
      <w:r>
        <w:t>бастауына сәйкес, Еуразия одағы идеясын жүзеге асыру</w:t>
        <w:br/>
        <w:t>214</w:t>
        <w:br/>
        <w:t>алам ба деп қорықтым, айтуға аузым бармады. Дұрысында, казақ-</w:t>
        <w:br/>
        <w:t>тегін білгені жөн. Енді қазір айтайын, мен Ақтамбердінің тегінен</w:t>
        <w:br/>
        <w:t>болам. Тегім -- ошақты, оның - тасжүрегіненмін. Қазақтың</w:t>
        <w:br/>
        <w:t>кеше қорғаны болған Саурық батыр да менің бабам. Сәбит</w:t>
        <w:br/>
        <w:t>Мұқанов, Радлов, Мәшһүр Жүсіп Көпеев тамсанып жазған, қазақ,</w:t>
        <w:br/>
        <w:t>қыздарының ішінде өлеңдерін ең алғаш хатқа түсірген Ұлбике</w:t>
        <w:br/>
        <w:t>ақын да менің апам болады. Құдайға тәуба деп отырамыз.</w:t>
        <w:br/>
        <w:t>Пайғамбар жасынан асқан соң бұл нәрселерді іштей жұптап,</w:t>
        <w:br/>
        <w:t>көңіліңе тоқсанап, аржақ-бержағынды қайырып отыратын заман</w:t>
        <w:br/>
        <w:t>да келген сияқты.</w:t>
        <w:br/>
        <w:t>Біздің елден шыққан ұлылардың ұлысы болған соң бала</w:t>
        <w:br/>
        <w:t>кезден Ақтамбердінің кім екенін білуге ынтықтым. Ол да арман.</w:t>
        <w:br/>
        <w:t>Әкем шала сауаттылау кісі еді, газеттегі сөздерді дауыстап оқып,</w:t>
        <w:br/>
        <w:t>құлағыма құюға тырысатын. Сонда тұңғыш рет “Профессор деген</w:t>
        <w:br/>
        <w:t>не?” деп сұрадым. Әкем: “Әр заманның өз даналары болады.</w:t>
        <w:br/>
        <w:t>Біздің заманымыздың білімпаздарын профессор дейді” деп жауап</w:t>
        <w:br/>
        <w:t>берді. Мен әкеме “Көке, онда мен профессор болам!” дедім. Бір</w:t>
        <w:br/>
        <w:t>арманым осы еді. Әуелгіде профессор деген тамақ ішпейтін, мен</w:t>
        <w:br/>
        <w:t>білетіндерге ұқсамайтын жұмбақ адамдай көрінетін. Құдайға</w:t>
        <w:br/>
        <w:t>шүкір, көрдік. Болдық, Арманыма жеттім деп ойлаймын.</w:t>
        <w:br/>
        <w:t>- Жұмыртқаны жаңа ғана жарып шыққан қызылшақа</w:t>
        <w:br/>
        <w:t>балапан секілді қанат қағуға талпынып, ҚазМҰУ-дің алғашқы</w:t>
        <w:br/>
        <w:t>курсында Сізден дәріс алдық. Алғаш рет тастағы таңбалардың</w:t>
        <w:br/>
        <w:t>бедерін көріп, алғаш рет “Орхон-Енисей” деген сөзді естіп,</w:t>
        <w:br/>
        <w:t>“Күлтегін” мен “Тоныкөк”, “Білге қаған” мен “Тариаг”, “Қүла</w:t>
        <w:br/>
        <w:t>шор” мен “Мойыншор”, “Талас пен Есік”, “Ертіс пен іле”</w:t>
        <w:br/>
        <w:t>ескерткіштерінің құпия сырын құлағымызға құйып өстік. Әсіресе,</w:t>
        <w:br/>
        <w:t>Күлтегіннің ҮІ ғасырдағы сөзі батырлар жырындай жатталып</w:t>
        <w:br/>
        <w:t>қалды: “Тізеліні бүктірдім, бастыны еңкейттім. Өлімші халықты</w:t>
        <w:br/>
        <w:t>тірілттім. Жалаңаш халықты жылыттым. Кедей халықты бар</w:t>
        <w:br/>
        <w:t>қылдым, аз халықты көп қылдым...” Кейін бұл пәннен көз жазып</w:t>
        <w:br/>
        <w:t>қалғандаймыз. Бұрнағы жылы Премьер-Министр Иманғали</w:t>
        <w:br/>
        <w:t>Тасмағамбетовтің жетекшілігімен Монғолиядағы Күлтегін</w:t>
        <w:br/>
        <w:t>ескерткішінің көшірмесі Сіздің университетке орнатылды. Орхон-</w:t>
        <w:br/>
        <w:t>Енисей жазбаларының әлемдегі бірден-бір білгір маманы Қаржаубай</w:t>
        <w:br/>
        <w:t>Сартқожаұлын Монғолиядан көшіртіп алдыңыз. Ол сол сала</w:t>
        <w:br/>
        <w:t>бойынша дәріс беріп, ғылыми жұмыспен айналысып жүрген шығар.</w:t>
        <w:br/>
        <w:t>Ата-тегіміздің көзіндей болған көне ескерткіштерді зерделеп,</w:t>
        <w:br/>
        <w:t>зерттейтін болашақ мамандарды қалай даярлап жатырсыздар?</w:t>
        <w:br/>
        <w:t>- Осы сұраққа орай әңгімені әріден қозғайын. Менің тұңғыш</w:t>
        <w:br/>
        <w:t>ұстазым, бойын жасырып жүретін тұлпар секілді, кісінің бетіне</w:t>
        <w:br/>
        <w:t>21</w:t>
        <w:br/>
        <w:t>қанымыз да таза, жанымыз да таза. Жастардың жауапкершілігіне</w:t>
        <w:br/>
        <w:t>менің көңілім тоқ.</w:t>
        <w:br/>
        <w:t>- Тоқсаныншы жылдары толғағы жетіп, жазықсыз жапа</w:t>
        <w:br/>
        <w:t>шеккен Алаштың азаматтары ақталған тұста Өзбекәлі</w:t>
        <w:br/>
        <w:t>Жәнібеков Орталық Комитеттің идеология жөніндегі хатшысы</w:t>
        <w:br/>
        <w:t>болды. Сіз идеология бөлімін басқардыңыз. Зерделі ғалым Сейіт</w:t>
      </w:r>
    </w:p>
    <w:p>
      <w:r>
        <w:t>Қасқабасов құзырыңызда қызмет істеді. Алаш азаматтарын</w:t>
        <w:br/>
        <w:t>ақтау идеясы әу баста кімнен шықты?</w:t>
        <w:br/>
        <w:t>- Бұл мәселені ең бірінші тұмардай қастерлеп, көтерген -</w:t>
        <w:br/>
        <w:t>Өзбекәлі Жәнібеков. Өзекең көп сөйлемейтін кісі еді ғой. “Толғағы</w:t>
        <w:br/>
        <w:t>жетті. Осыны ел күтіп отыр” деді де, арнайы құрылған</w:t>
        <w:br/>
        <w:t>комиссиясының тізімін таныстырды. Комиссия төрағасы -</w:t>
        <w:br/>
        <w:t>Жабайхан Әбділдин. Өзі Парижге жол жүріп бара жатты. “Мен</w:t>
        <w:br/>
        <w:t>келгенше құжатты бюроға дайындап қойындар!” деп тапсырма</w:t>
        <w:br/>
        <w:t>берді. Комбаин еді ғой ол кісі. Жолында масақ қалмайтын, түгел</w:t>
        <w:br/>
        <w:t>қамтып кететін. Жиырма шақты күннен соң оралды. Сұрады.</w:t>
        <w:br/>
        <w:t>“Бітірдік” дедім. Бюроның төрінен бір-ақ шығарды.</w:t>
        <w:br/>
        <w:t>Азаматтарымыз ақталды. Сөйтсек, бірінші хатшы Колбиннен</w:t>
        <w:br/>
        <w:t>бастап бәрін келістіріп койған екен. Мақтанып қоялық, біз де</w:t>
        <w:br/>
        <w:t>қағазды мүлтіксіз дайындадық, Сонда еңбекке жегілген адамның</w:t>
        <w:br/>
        <w:t>бірі Сейіт болатын...</w:t>
        <w:br/>
        <w:t>- “Қалың қазақтың Өзбекәлісі” туралы естелігіңізде “Мен</w:t>
        <w:br/>
        <w:t>бұрын партия орындарында қызмет істеген адам емеспін. Соған</w:t>
        <w:br/>
        <w:t>қарамастан, қайта құру дейтін заманда Орталық Комитеттің</w:t>
        <w:br/>
        <w:t>бөлімін басқарған тұста көп нәрсеге үйреткен осы Өзбекәлі ағам</w:t>
        <w:br/>
        <w:t>еді” деп жазыпсыз. Кейінгі үрпақ үшін керемет тәлім-тәрбиелік</w:t>
        <w:br/>
        <w:t>мәні бар сөз. Бірақ, таратып айтпапсыз. Білгіміз келетіні --</w:t>
        <w:br/>
        <w:t>Өзағаңнан не үйрендіңіз, Сейітке не үйреттіңіз?</w:t>
        <w:br/>
        <w:t>- Бұл ұзақ әңгіме. Оның үстіне Өзекеңмен көп қызметтес</w:t>
        <w:br/>
        <w:t>бола алмадым. Әбділда Тәжібаев ағам ылғи да айтып отыратын.</w:t>
        <w:br/>
        <w:t>Қазақ арыз жазбай жүре алмайды ғой. 1936 жылы декаданың</w:t>
        <w:br/>
        <w:t>қарсаңында “Жамбыл деген біреуді ойынан тауып алды.</w:t>
        <w:br/>
        <w:t>Қуыршақ, Ондай адам жоқ” деп іштарлық жасағандар Мәскеуге</w:t>
        <w:br/>
        <w:t>арыз жазыпты. Леонид Соболев бастаған комиссия келеді. Өте</w:t>
        <w:br/>
        <w:t>қатулы. Жарықтық Мұхтар Әуезов оны Жамбылдың ауылына</w:t>
        <w:br/>
        <w:t>апарыпты. Түске дейін ғана сөйлесіп қайтамыз деген Соболев</w:t>
        <w:br/>
        <w:t>Жәкеңнің ауылында үш күн жатыпты. Қайтарында бір пьесаның</w:t>
        <w:br/>
        <w:t>геройын келтіріп “Осындай адам өмірде болады дегенге сенбейтін</w:t>
        <w:br/>
        <w:t>ем!” депті. Жәкеңнің әр әңгімесін қағазға түсіріп алып отырыпты.</w:t>
        <w:br/>
        <w:t>“Ойпырым-ай, темекі туралы, жалқау туралы әңгіме жазатын</w:t>
        <w:br/>
        <w:t>болса, Толстой осы кісіден артық жаза алмас еді!” депті. Риза</w:t>
        <w:br/>
        <w:t>220</w:t>
        <w:br/>
        <w:t>Жаман корқып кетті:</w:t>
        <w:br/>
        <w:t>- Мырзатай, ты что? Я шутя говорил. Прости! - деп есі</w:t>
        <w:br/>
        <w:t>шықты. Кейін ол орнынан босап, Министрлер Кабинеті</w:t>
        <w:br/>
        <w:t>төрағасының орынбасары боп жүргенде оңтайын келтіріп,</w:t>
        <w:br/>
        <w:t>“Социалистік Қазақстан” газетіне “Кіші 37” деген мақала</w:t>
        <w:br/>
        <w:t>дайындаттым. Шерхан Мұртаза нар ғой, барлық жауапкершілікті</w:t>
        <w:br/>
        <w:t>өзіне алып, газетке жариялап жіберді.</w:t>
        <w:br/>
        <w:t>Жоғары жақта да тып-тыныш бола береді деп ойламандар.</w:t>
        <w:br/>
        <w:t>Борандар соғып тұрады.</w:t>
        <w:br/>
        <w:t>“БІЛІМІ ЖОҚ УНИВЕРСИТЕТ, ҒЫЛЫМЫ ЖОҚ</w:t>
        <w:br/>
        <w:t>АКАДЕМИЯЛАР КАПТАП КЕТТІ”</w:t>
        <w:br/>
        <w:t>-- Ел аузынан қалған елеулі әңгіме есіме түсіп отыр, Мырзеке.</w:t>
        <w:br/>
        <w:t>Ертеде бір қариядан “Қатты нәрсе мықты ма, әлде жұмсақ</w:t>
        <w:br/>
        <w:t>нәрсе мықты ма?” деп сұрапты. Сонда ақсақал: “Әлбетте,</w:t>
        <w:br/>
        <w:t>жұмсақ нәрсенің өмірі үзақ!” депті. Дәлел ретінде аузын ашып</w:t>
        <w:br/>
        <w:t>көрсетіпті де, “Қарашы, қарағым! Тісімнің бәрі баяғыда түсіп</w:t>
      </w:r>
    </w:p>
    <w:p>
      <w:r>
        <w:t>қалды, ал тілім сол күйі орнында түр!” депті. Айтайын дегенім-</w:t>
        <w:br/>
        <w:t>жұмсақ тіліңізбен жұртшылықты аузыңызға қаратып, талай</w:t>
        <w:br/>
        <w:t>жиында сөз сөйледіңіз. Қилы-қилы ғылыми баяндама жасадыңыз.</w:t>
        <w:br/>
        <w:t>Жылы-жылы сөйлеп, жыланды да інінен шығарған кезіңіз аз болған</w:t>
        <w:br/>
        <w:t>жоқ. Енді сол бал тамған тіліңізден баянды еңбектеріңізді ел-</w:t>
        <w:br/>
        <w:t>жұрттың естігісі кеп жүр.</w:t>
        <w:br/>
        <w:t>“Ел тағдыры - ер тағдыры” атты кітабыңызға оқырман</w:t>
        <w:br/>
        <w:t>құштар. Шығармашылық төңірегіндегі жоспар-жобаңызды айта</w:t>
        <w:br/>
        <w:t>отырсаңыз...</w:t>
        <w:br/>
        <w:t>-- Алпыс бес жасқа толғанда “Шың мен шыңырау” деген</w:t>
        <w:br/>
        <w:t>кітап шығардым. Мазмұны әрқилы: тәуелсіздік туралы ойлар,</w:t>
        <w:br/>
        <w:t>өмірдің мәні мен сәні, болашақтың алтын кілтін ұстаған бас</w:t>
        <w:br/>
        <w:t>қаламыз Астана туралы айшықты пікірлер, менің сөзіме жазылған</w:t>
        <w:br/>
        <w:t>әндер. Сондай-ак, арнау өлендер, құттықтаулар, шын жүректен</w:t>
        <w:br/>
        <w:t>шыққан жылы лебіздер...</w:t>
        <w:br/>
        <w:t>Осы жасқа келгенше бір кітабым орыс тілінде шықпаған</w:t>
        <w:br/>
        <w:t>екен. Ішімдегіні сезгендей Роллан Сейсенбаев көне әдебиет</w:t>
        <w:br/>
        <w:t>төңірегіндегі жазғандарымды орыс тіліне аударып жатыр. Алдағы</w:t>
        <w:br/>
        <w:t>жоспарым -- “Атласты” шығару. Бұл - айта жүретіндей,</w:t>
        <w:br/>
        <w:t>оқырманды да, авторды да марқайтатын еңбек.</w:t>
        <w:br/>
        <w:t>- Баяғыда көшеден полковникті көрсе, “аттылы атынан</w:t>
        <w:br/>
        <w:t>түсіп, жаяу адам жата қалып” қарайтын. Таңырқайтын. Қазір</w:t>
        <w:br/>
        <w:t>екінің бірі - полковник. Машинадан үрікпейтін мал секінді, елдің</w:t>
        <w:br/>
        <w:t>223</w:t>
        <w:br/>
        <w:t>де, демалыс та жоқ, Осының бәрі жұмыс. Максат -- келешекке</w:t>
        <w:br/>
        <w:t>дарынды жастарды даярлау. Өткен жылы республика бойынша</w:t>
        <w:br/>
        <w:t>122 оқушы мектепті алтын белгіге бітірсе, соның 34-і бізде, 326</w:t>
        <w:br/>
        <w:t>бала айрықша аттестатпен түсті. Олимпиада жеңімпаздарының</w:t>
        <w:br/>
        <w:t>16-сы қазір біздің бірінші курс студенттері. Мұндай көрсеткіш</w:t>
        <w:br/>
        <w:t>ешбір университетте жоқ.</w:t>
        <w:br/>
        <w:t>Президент сеніп тапсырғаннан кейін, Мырзатай деген атым</w:t>
        <w:br/>
        <w:t>бар, уақытқа карап жатқаным жоқ. Қазіргі девизім мынадай:</w:t>
        <w:br/>
        <w:t>“Оқымайтын баланы оқытудың керегі жоқ!”. Қазақ “Жетектеп</w:t>
        <w:br/>
        <w:t>қосқан ит түлкі алмайды” дейді ғой, біздің қазақтай білгір халық</w:t>
        <w:br/>
        <w:t>жоқ, Оқығысы келмегендерге алтын уақытыңды қор қылғаннан</w:t>
        <w:br/>
        <w:t>артық қорлық бар ма?</w:t>
        <w:br/>
        <w:t>“ӨЛЕҢНІҢ ТАҢДАЙЫМДА ҰЯСЫ БАР...”</w:t>
        <w:br/>
        <w:t>- Тараздың 2000 жылдық тойына орай ұйымдастырылған</w:t>
        <w:br/>
        <w:t>ақындар айтысында он сегіз жастағы Шырынбек деген студент</w:t>
        <w:br/>
        <w:t>топ жарып, көпшіліктің көзіне түсті. Оның мақамына, халықтық</w:t>
        <w:br/>
        <w:t>әуеніне, тапқырлығына тәнті боп, ыстық ықылас, ұстаздық пейіл</w:t>
        <w:br/>
        <w:t>білдірдіңіз, алтын тапқандай қуандыңыз. Дәл сондай</w:t>
        <w:br/>
        <w:t>таланттардың басын біріктіріп, Аманжол Әлтаев, Айбек Қалиев,</w:t>
        <w:br/>
        <w:t>Балғынбек Имашев, Дәулеткерей Кәпұлы секілді айтыстың алдын</w:t>
        <w:br/>
        <w:t>бермейтін жорғаларды университетке шақырдыңыз. Сонда Сіз</w:t>
        <w:br/>
        <w:t>айтыс ақындарының кафедрасын аштыңыз ба?</w:t>
        <w:br/>
        <w:t>-- Айтыс өнері кезінде өзге елдерде де болған ғой. Арабтарда</w:t>
        <w:br/>
        <w:t>“Мұғаллакат”, парсыларда “Мүшәйра” деген. Қазір осы айтыс барлық,</w:t>
        <w:br/>
        <w:t>жерде саябырсыған сыңайлы. Әсіресе, кеңес өкіметі кезіңде теңіздей</w:t>
        <w:br/>
        <w:t>тартылып, құрғап калды. Сөйтсек, жыр кейде заманын күгіп жатады</w:t>
        <w:br/>
        <w:t>екен. Тәуелсіздік алғаннан кейін айтыс өнері жарқ ете қалды,</w:t>
      </w:r>
    </w:p>
    <w:p>
      <w:r>
        <w:t>жарылды. Содан бері қаншама дарындылар көзге түсіп, қаншама</w:t>
        <w:br/>
        <w:t>таланттылар танылды. Кәзір айтыс өнері қалыптасты, жылт етіп бір</w:t>
        <w:br/>
        <w:t>жас көріне қалса қуанамыз. Мұның бәрі де даладағы қазақтардың</w:t>
        <w:br/>
        <w:t>қаймағы бұзылмаған үрдісі. Бүгінгі таңда даладағы қазақтар калаға</w:t>
        <w:br/>
        <w:t>жиналып жатыр. Үрдісіміз үзіліп қалар ма екен деген уәйіммен</w:t>
        <w:br/>
        <w:t>университетте айтыс ақындарын дайындайтын бөлім ашқаным рас.</w:t>
        <w:br/>
        <w:t>Семейден Ринат шыққанда қуанышым қойныма сыймады. Семейден</w:t>
        <w:br/>
        <w:t>Буразияуниверситетіне ауыстырып алдым. Солсияқты Шырынбектің</w:t>
        <w:br/>
        <w:t>де жөні бөлек. Сөзсаптауы ерекше. Білмеймін. Танымаймын. Көзіме</w:t>
        <w:br/>
        <w:t>жаңа Мұхамеджан туғандай боп көріңді. Айтыстың аяғында туыстары</w:t>
        <w:br/>
        <w:t>жиналып, маған “Бата беріңіз!” деді. Сөйтсем, менің Жаңылдық</w:t>
        <w:br/>
        <w:t>деген апамның немересі екен. Жаңылдық апамды мен жас кезімде</w:t>
        <w:br/>
        <w:t>218</w:t>
        <w:br/>
        <w:t>Бүгінгі таңда Астана</w:t>
        <w:br/>
        <w:t>Барады Мырзатайланып.</w:t>
        <w:br/>
        <w:t>Мұның бәрі де осында келгелі ұлттық мәдениет пен рухани</w:t>
        <w:br/>
        <w:t>жұмыстар төңірегінде жасап жатқан еңбегімнің бағасы-ау дег</w:t>
        <w:br/>
        <w:t>өзімше топшылаймын.</w:t>
        <w:br/>
        <w:t>- Іс тетігі - кадрде. Кадр болмаса - қадір болмайды.</w:t>
        <w:br/>
        <w:t>Университеттің ғылыми-педагогикалық кадрларды қалыптастыру</w:t>
        <w:br/>
        <w:t>үшін аянып жатқан жоқсыздар. Әйтсе де, әлемдік ұғым бойынша,</w:t>
        <w:br/>
        <w:t>сол оқу орнына түсіп, диплом қорғап, аспирантурасы мен</w:t>
        <w:br/>
        <w:t>докторантурасын бітіріп, содан кейін өзіне тұрақтаған кадрда ғана</w:t>
        <w:br/>
        <w:t>қадір бар деп есептейді. Осы тұрғыдан қарағанда...</w:t>
        <w:br/>
        <w:t>-- Университетке маңдайынан шертіп-шертіп алпыстан астам</w:t>
        <w:br/>
        <w:t>ғылым докторын алып келдім. Аз ба? Басқасын былай қойғанда</w:t>
        <w:br/>
        <w:t>тарихшы Кемел Ақышев, іргелі әдебиетшілер Ақселеу Сейдімбек,</w:t>
        <w:br/>
        <w:t>Рымғали Нұрғали, Дандай Ысқақ, Тұрсын Жұртбай... Туған</w:t>
        <w:br/>
        <w:t>қарындасымдай болған Алма Қыраубаева маңдайға сыймай кетті.</w:t>
        <w:br/>
        <w:t>Екі жактап көне дәуір әдебиетінің иін қандырып, терең зерттейміз</w:t>
        <w:br/>
        <w:t>бе деп арнайы алдырып едім. Алма сөзімді жықпай келіп еді,</w:t>
        <w:br/>
        <w:t>өкінішке орай айрылып қалдык,</w:t>
        <w:br/>
        <w:t>Ғылымдардың да ғылымы, өзің білесің, бұл - математика</w:t>
        <w:br/>
        <w:t>мен физика. Бұл салада атағынан ат үркетіндей жас ғалымдарды</w:t>
        <w:br/>
        <w:t>әкелдім. Ғылым докторлары Мұхтарбай Өтелбаев, Алтынбек</w:t>
        <w:br/>
        <w:t>Шәріпбаев, Рысқұл Ойнаров, Қордан Оспанов, Ерлан</w:t>
        <w:br/>
        <w:t>Нұрсұлтанов, Уәлбай Өмірбаев, Владимир Неронов, Ербол</w:t>
        <w:br/>
        <w:t>Темірбеков, Мамырбек Бейсенов, Тұрлыбек Мұсаев, Асқар</w:t>
        <w:br/>
        <w:t>Жүсіпбеков, тағы тағылар оқу орнымыздың керегесін кеңейтіп</w:t>
        <w:br/>
        <w:t>жүрген кадрлар.</w:t>
        <w:br/>
        <w:t>Қазір біз Қазақстанның ең талантты, дарынды балаларын</w:t>
        <w:br/>
        <w:t>таңдап, іріктеп алып жатырмыз. Болашақ кадр - солардың ішінде.</w:t>
        <w:br/>
        <w:t>- Максим Горький “бір күннің өзін кішкентай өмірге"</w:t>
        <w:br/>
        <w:t>бағалаған ғой. Қазір бір күннен бір күн қызық. “Күнде-күнде той</w:t>
        <w:br/>
        <w:t>болса, ара-тұра айт болса ” дейтін баяғы бай-патшаның заманы</w:t>
        <w:br/>
        <w:t>келмеске кетті. Бүгінгіміз мыс, ертеңгіміз күміс, арғы күніміз</w:t>
        <w:br/>
        <w:t>алтын сияқты алыстан қол бұлғайды. Адам өмірінің үштен бірі</w:t>
        <w:br/>
        <w:t>ұйқымен өтетіні ақиқат. Қалған уақыт -- қам-қарекет,</w:t>
        <w:br/>
        <w:t>күнделікті күйбең іс, тыпыр-тыпыр тіршілік. Сіздің бір күндік</w:t>
        <w:br/>
        <w:t>уақытыңыз негізінен не нәрсеге арналады?</w:t>
        <w:br/>
        <w:t>- Өзінің отбасына көңіл бөлмейтін адам болмайды. Дәл</w:t>
        <w:br/>
        <w:t>қазір, бұрында да солай, уақытымның көбі жастарды тәрбиелеуге</w:t>
      </w:r>
    </w:p>
    <w:p>
      <w:r>
        <w:t>бөлінеді. Таңертең келем, түннің бір уағында қайтам. Менде сенбі</w:t>
        <w:br/>
        <w:t>217</w:t>
        <w:br/>
        <w:t>&gt;</w:t>
        <w:br/>
        <w:t>“Әкелеріңнен әңгіме тыңда!” деп қасынан қалдырмайтын. Әсіресе,</w:t>
        <w:br/>
        <w:t>соғым басыдағы топты жиынға барғанда әкемнің сол тізесін</w:t>
        <w:br/>
        <w:t>шынтақтап жатып, ұйып әңгіме тыңдайтынмын. Әкем сол өңірдегі</w:t>
        <w:br/>
        <w:t>өнерпаздарды көп шақыратын. Әлі есімде, екі көзі соқыр Мәді</w:t>
        <w:br/>
        <w:t>аға ән шырқағанда мойнындағы күретамырлары білеуленіп</w:t>
        <w:br/>
        <w:t>көрінетін. Түннің бір уағында даусы ашылатын. Ерінбей</w:t>
        <w:br/>
        <w:t>тыңдайтынмын. Екі көзім өлеңші ағаның мойнында. Шодырайып</w:t>
        <w:br/>
        <w:t>бүлкілдеген тамырлары маған сондай қызық. Еліктеймін. Менің</w:t>
        <w:br/>
        <w:t>де ән салғым келеді. Ол да балалық арман.</w:t>
        <w:br/>
        <w:t>Әкем жас та болса сыйлы қонаққа барғанда төрде отыратын.</w:t>
        <w:br/>
        <w:t>Ел “Темір бидің ұрпағы” деп құрметтейтін. Жасы үлкен ағалар</w:t>
        <w:br/>
        <w:t>мені иегімнен нұқып: “Мына жәумелегіңді қасыңнан неге</w:t>
        <w:br/>
        <w:t>тастамайсың?” дейтін. Жәумелек деп тұрғаны - мен. Өте</w:t>
        <w:br/>
        <w:t>кішкентай болсам керек. Менен үш жас үлкен Шымыртай деген</w:t>
        <w:br/>
        <w:t>ағам бар. Жұрт “Мырзатайды ерткенше Шымыртайды неге</w:t>
        <w:br/>
        <w:t>ертпейсің?” дейтін. Сонда әкем: “Сіздер әлі білмейсіздер. Шықса--</w:t>
        <w:br/>
        <w:t>Мырзатайымнан шығады. Шымыртай оның атын байлауға жараса</w:t>
        <w:br/>
        <w:t>да жаман болмайды” дейтін. Сол кезде мен қалың, байтақ</w:t>
        <w:br/>
        <w:t>әңгіменің ордасына кіріп жүрдім. Әшейін ет жеп, сорпа ішіп</w:t>
        <w:br/>
        <w:t>отырған қарияларда құдай сақтасын, бітпейтін әңгіме. Кезінде</w:t>
        <w:br/>
        <w:t>болыс болған, сақал-мұрты кудай, үкінің балапанындай аппақ</w:t>
        <w:br/>
        <w:t>боп отыратын Әймен әкем ұзақ-сонар әңгіменің аяғын</w:t>
        <w:br/>
        <w:t>жырауларға әкеп тірейтін. Кайран бабам, сол заманда калың</w:t>
        <w:br/>
        <w:t>тасжүрек жұрты жата қалып жыласа да қарамай, өкпелеп,</w:t>
        <w:br/>
        <w:t>шапанының оң шалғайын белбеуіне қыстырып алып, “Ал,</w:t>
        <w:br/>
        <w:t>ілесетіндерің соңыма ілесіңдер!” деп Аякөзге тартып кеткен екен”</w:t>
        <w:br/>
        <w:t>деп отыратын. Неге кеткенін бертінде білдім. Ошақты, төрт</w:t>
        <w:br/>
        <w:t>арыстың ішінен шыққан Мөңке деген бай көп қысым жасаған.</w:t>
        <w:br/>
        <w:t>Өзі батыр, өзі жырау, тұлғалы адам шыдаудай-ақ шыдаған.</w:t>
        <w:br/>
        <w:t>Шыдамы таусылған соң әлгі байды соңында жығып, атының</w:t>
        <w:br/>
        <w:t>басын Аякөзге бұрған екен. Неге кетті Аякөзге? Азаматтың бір</w:t>
        <w:br/>
        <w:t>жұрты - нағашысы ғой. Түп нағашыларына барды ма екен деп</w:t>
        <w:br/>
        <w:t>ойлаймын.</w:t>
        <w:br/>
        <w:t>- Аякөзге Жетісу жерімен өткенде Қапалда қоныс тепкен</w:t>
        <w:br/>
        <w:t>Төле би бабамыз Ақтамбердіні неге тоқтатпаған?</w:t>
        <w:br/>
        <w:t>- Осы жері маған да жұмбақ. Ел пір тұтқан Төле би</w:t>
        <w:br/>
        <w:t>бабамызды басып өтпесе керек еді, батасын алған шығар.</w:t>
        <w:br/>
        <w:t>Шапырашты Қазыбек бек Тауасарұлының кітабын оқығанымда</w:t>
        <w:br/>
        <w:t>бала кездегі естігенім санама тайға таңба басқандай анық түсті.</w:t>
        <w:br/>
        <w:t>-- Кеше ат үстінде жүргенде неге айтпадыңыз?</w:t>
        <w:br/>
        <w:t>-- Заман солай болды. Өзімді қалың қазаққа бірдеймін деп</w:t>
        <w:br/>
        <w:t>есептедім. Көпшіл, халықшыл, қазақшылдығыма қылау түсіріп</w:t>
        <w:br/>
        <w:t>20</w:t>
        <w:br/>
        <w:t>мақсатымен президент Назарбаев бүл университетті 1996 жылы</w:t>
        <w:br/>
        <w:t>құрды. Әлемге әйгілі Америкадағы Гарвард, Франциядағы</w:t>
      </w:r>
    </w:p>
    <w:p>
      <w:r>
        <w:t>Сорбонн, Ұлыбританиядағы Кембридж университеттері сияқты</w:t>
        <w:br/>
        <w:t>ордалы да озық оқу орнын, келешектің университетін құру -</w:t>
        <w:br/>
        <w:t>негізгі максатымыз. Университетімізге - бас-аяғы алты-ақ жыл,</w:t>
        <w:br/>
        <w:t>жетінші жылға қадам басты. Нұрекең үлкен саясаткер адам.</w:t>
        <w:br/>
        <w:t>Университетімізге ат қоятын атақты ғұламалар бізде де жететін</w:t>
        <w:br/>
        <w:t>еді. Университеттің Еуразия идеясын жүзеге асыруға негіз салып,</w:t>
        <w:br/>
        <w:t>ғылыми тұрғыда орасан еңбек еткен, түркі дүниесін терең зерттеген,</w:t>
        <w:br/>
        <w:t>өмірі қазақ тарихымен тығыз байланысты Лев Николаевич</w:t>
        <w:br/>
        <w:t>Гумилевтің атымен аталуы өте занды. Атына заты сай Еуразия</w:t>
        <w:br/>
        <w:t>университетінің материалдық-техникалық базасы әлемдік деңгейге</w:t>
        <w:br/>
        <w:t>көтерілді. “Бізде пәленбай студент оқиды!” деген қүр</w:t>
        <w:br/>
        <w:t>мақтангершілікті кою керек. Сапаға көшкен жөн. Казақстуденттері</w:t>
        <w:br/>
        <w:t>шетелде оқығанын жетістік көреміз. Болашақта шетел студенттері</w:t>
        <w:br/>
        <w:t>бізде дәріс алатындай жағдай жасауымыз керек. Неге? Бүл,</w:t>
        <w:br/>
        <w:t>біріншіден, ақша ғой, біздің мемлекетімізге, қазынамызға</w:t>
        <w:br/>
        <w:t>құйылатын дәулет кой. Екіншіден - саясат емес пе? Сырттан</w:t>
        <w:br/>
        <w:t>келіп оқыған баланың Қазақстанға деген махаббаты артып,</w:t>
        <w:br/>
        <w:t>көзқарасы орнығады. Л.Н.Гумилев атындағы Еуразия</w:t>
        <w:br/>
        <w:t>университеті қазір елдің үмітін ақтай бастаған, әлемдік биік</w:t>
        <w:br/>
        <w:t>деңгейдегі халықаралық білім стандартын сақтаған оқу орны</w:t>
        <w:br/>
        <w:t>деп ашық айта алам.</w:t>
        <w:br/>
        <w:t>“МАМАНДАРДЫ МАҢДАЙЫНАН ШЕРТІП</w:t>
        <w:br/>
        <w:t>ТАҢДАДЫМ”</w:t>
        <w:br/>
        <w:t>- Студенттерге арналған оқулықты өздеріңіз жазасыздар</w:t>
        <w:br/>
        <w:t>ма, әлде одан-бұдан құрастырып, сұрастырып, бұрынғы-соңғы</w:t>
        <w:br/>
        <w:t>іліммен ілдәлдалап келесіздер ме?</w:t>
        <w:br/>
        <w:t>- Әжептәуір оқулықтар бар. Елге белгілі ғалымдардың</w:t>
        <w:br/>
        <w:t>еңбектері өз алдына. Бұрынғыдай заман емес, біздің студенттер</w:t>
        <w:br/>
        <w:t>қазір Интернетті пайдаланады. Әлемдегі білім, ғылым</w:t>
        <w:br/>
        <w:t>табыстарының бәрі сонда тұрған жоқ па? Өзіміз қазақ болғасын</w:t>
        <w:br/>
        <w:t>ғылыми еңбекті әйтеуір қазақ жазуы керек деген пікірмен келісе</w:t>
        <w:br/>
        <w:t>бермеймін. Ол - біржақты ұғым. Мысалы, әлемдегі математика,</w:t>
        <w:br/>
        <w:t>физика, химия, биология, философиядан, ежелгі тарихтан</w:t>
        <w:br/>
        <w:t>жасалған байсалды, байыпты оқулықтарды неге пайдаланбасқа?</w:t>
        <w:br/>
        <w:t>Мысалы, Колмогоровтың оқулығынан жоғары математиканы</w:t>
        <w:br/>
        <w:t>кім артық жазып берер екен? Бәлкім, оның да заманы туар...</w:t>
        <w:br/>
        <w:t>Көзі тірі, жасы тоқсан алтыдағы Никольскийдің мектеп</w:t>
        <w:br/>
        <w:t>215</w:t>
        <w:br/>
        <w:t>енгізіп, Қазақ мемлекеттік университетінде лекция оки бастадым.</w:t>
        <w:br/>
        <w:t>Әдебиеттануда, елдің тарихи мұрасын оқытуда мұның үлкен оқиға</w:t>
        <w:br/>
        <w:t>ретінде қабылданғаны рас. Таяқты да аз жегем жоқ. Қажым</w:t>
        <w:br/>
        <w:t>Жұмалиев, Ысқақ Дүйсенбаев ағаларымыз елің қазақта</w:t>
        <w:br/>
        <w:t>мұншалықты көне әдебиет болған жок, бұған илану қиын деп</w:t>
        <w:br/>
        <w:t>сынаған да кездері болған. Бірақ кейін, әділін айту керек, Ысқақ</w:t>
        <w:br/>
        <w:t>ағамыз мойындады. Кейін ол кісі: “Бұрынғы пікірімнен қайттым.</w:t>
        <w:br/>
        <w:t>Ахмет Йассауи шынында да біздің атамұраларымыздың бірі</w:t>
        <w:br/>
        <w:t>екен” деген еді. Адам шындыққа бірден келмейді, бірте-бірте</w:t>
        <w:br/>
        <w:t>келеді емес пе, “ештен кеш жақсы” дегендей, кеш те болса кісі</w:t>
        <w:br/>
        <w:t>шындықты мойындады.</w:t>
        <w:br/>
        <w:t>Қазір осы тақырыпты тереңдетудің заманы туды. Сол кезде</w:t>
        <w:br/>
        <w:t>біз қытай мәдениеті, өркениеті дегенді жиі айттық, Керек болса,</w:t>
        <w:br/>
        <w:t>кешегі Алексей Толстойдың “Хождение по мукам”</w:t>
        <w:br/>
        <w:t>трилогиясында тон жамылып пештің үстінде жатқан орыс</w:t>
        <w:br/>
        <w:t>халқының да өркениеті туралы айтылып жүрген кезде түркі</w:t>
        <w:br/>
        <w:t>өркениетінің ауызға алынбайтыны зығырданымызды қазандай</w:t>
      </w:r>
    </w:p>
    <w:p>
      <w:r>
        <w:t>қайнатады.</w:t>
        <w:br/>
        <w:t>Елбасымыз Нүрекеңнің тапсырмасымен Иманғали</w:t>
        <w:br/>
        <w:t>Тасмағамбетов жарғақ құлағы жастыққа тимей Күлтегін</w:t>
        <w:br/>
        <w:t>ескерткішінің ғылыми көшірмесін Жапонияда жасатып,</w:t>
        <w:br/>
        <w:t>осында... Еуразия университетіне әкеп орнатқаны мәлім. 2001</w:t>
        <w:br/>
        <w:t>жылдың 17 мамырында жарықтық Күлтегін көлденеңінен сұлап</w:t>
        <w:br/>
        <w:t>университетке кіргенде көзінен жас шықпаған адам қалмады.</w:t>
        <w:br/>
        <w:t>Бәріміз тебірендік. Қазақстанға рух, күдірет оралғандай болды.</w:t>
        <w:br/>
        <w:t>Содан бері осы жер қасиетті орынға айналды. Тәу етіп, мінәжат</w:t>
        <w:br/>
        <w:t>қылып келіп жатқан адамның саны жоқ, “Я құдайлап” отырмыз.</w:t>
        <w:br/>
        <w:t>Осыған орай университет Ғылыми-зерттеу жұмыстарымен</w:t>
        <w:br/>
        <w:t>айналысуда. Өзім де “Көктен іздегенім жерден табылды” ғой</w:t>
        <w:br/>
        <w:t>деп, Монғолиядағы Қаржаубайды шақырдым. Үй бердім.</w:t>
        <w:br/>
        <w:t>Қасыма алдым. Эпиграфия жазу тарихы лабораториясын ашып,</w:t>
        <w:br/>
        <w:t>соның тізгінін ұстаттым. Қызмет істеп жатыр. Жаман емес.</w:t>
        <w:br/>
        <w:t>Иманғали бастап, 2001 жылы көне түрік өркениетіне арнап</w:t>
        <w:br/>
        <w:t>үлкен халықаралық конференция өткіздік. Сонда “Түркі</w:t>
        <w:br/>
        <w:t>тілдестердің рухы келді мұнда. Елімізге әруақ, оралды!” деп</w:t>
        <w:br/>
        <w:t>конференцияға төрткүл дүниедегі түркілердің туын ұстаған</w:t>
        <w:br/>
        <w:t>айтулы азаматтарды шақырдық, Шыңғыс Айтматов, Олжас</w:t>
        <w:br/>
        <w:t>Сүлейменов қатысты. Мұстай Кәрім ағамызбен</w:t>
        <w:br/>
        <w:t>хабарласқанымызда сырқаттау екен, о кісі келе алмады.</w:t>
        <w:br/>
        <w:t>Конференция жақсы өтті.</w:t>
        <w:br/>
        <w:t>Біз тарихтан жақсы білеміз, екінші Түркі қағанатын орнатқан</w:t>
        <w:br/>
        <w:t>тайпалар кейін негізінен қазақ халқының құрамына кірген.</w:t>
        <w:br/>
        <w:t>213</w:t>
        <w:br/>
        <w:t>көргем, сұмдық ақын болған кісі. Өлеңдері есімде. Ұмытып</w:t>
        <w:br/>
        <w:t>қалғанымды карашы. Алғашқы жолы...</w:t>
        <w:br/>
        <w:t>Жаңылдық - жалындаған өзім жаспын,</w:t>
        <w:br/>
        <w:t>Жігіттер, қолға ұстайтын гауһар таспын! -</w:t>
        <w:br/>
        <w:t>деп өлең бастайтын. “Өлеңнің таңдайымда ұясы бар” деуші сді.</w:t>
        <w:br/>
        <w:t>Шырынбек сол апамның немересі боп шықты. Кайран қалдым.</w:t>
        <w:br/>
        <w:t>Әрі ойлап, бері ойлап қарасам, қазақ айтысын зерттейтін</w:t>
        <w:br/>
        <w:t>ешқандай орталық жок, Неге? Жақында ғана университетте қазақ</w:t>
        <w:br/>
        <w:t>айтыс ақындарының мұрасын зерттейтін лаборатория аштым.</w:t>
        <w:br/>
        <w:t>Өзім жетекшілік етемін. Қосымша Жүрсін Ерманды шақырдым.</w:t>
        <w:br/>
        <w:t>Алла жазса, наурыз айында үлкен халықаралық айтыс</w:t>
        <w:br/>
        <w:t>ұйымдастырмақшымыз.</w:t>
        <w:br/>
        <w:t>- Шетелдің юмористері “Жауапкершіліктен қорықпа.</w:t>
        <w:br/>
        <w:t>Жауапкершілік - әйелің сияқты: одан кез келген уақытта кете</w:t>
        <w:br/>
        <w:t>аласың” деп астарлы әзіл аңғартады. Менімше, бұл онша оңып</w:t>
        <w:br/>
        <w:t>тұрған пікір емес-ау? Баяғы бабаларымыз “Нар жолында жүк</w:t>
        <w:br/>
        <w:t>қалмас” деген. Жауапкершілікті нар жігіттер ғана арқалайды.</w:t>
        <w:br/>
        <w:t>Әйтсе де қазіргі жастарымыздың бойынан жауапкершіліктің</w:t>
        <w:br/>
        <w:t>жоғары сортты тұқымы төмендеп, азып бара жатқандай...</w:t>
        <w:br/>
        <w:t>- Шетелдіктер, бәлкім, әзілдеп, әйтпесе бұра тартып</w:t>
        <w:br/>
        <w:t>ирониямен айтқан шығар. Әйтпесе, өте жаман сөз.</w:t>
        <w:br/>
        <w:t>Жауапкершіліктен кеткен кезде - өмірде береке болмайды.</w:t>
        <w:br/>
        <w:t>Адамды мақсатына жеткізетін - тәуекел мен жауапкершілік.</w:t>
        <w:br/>
        <w:t>Азаматтың бет-бейнесін айқындайтын да осы жауапкершілік.</w:t>
        <w:br/>
        <w:t>“Баланы бастан” дегендей, баланы жастайынан жауапкершілікке</w:t>
      </w:r>
    </w:p>
    <w:p>
      <w:r>
        <w:t>баулысаң, жемісін жейсің. Осыдан он жыл бұрын Иранда елші</w:t>
        <w:br/>
        <w:t>боп жүріп, қазақ жастарының қалт-құлт жағдайын көргенде</w:t>
        <w:br/>
        <w:t>пұшайман болдым. Соны уағында тілге тиек еттім. Қазір қазақ</w:t>
        <w:br/>
        <w:t>кімнен кем? Ол кезде Казакстан дүкендері дүниежүзі арақтарының</w:t>
        <w:br/>
        <w:t>көрмесі секілді болатын. Соңда “Ойпырым-ай” деп уайымдағаным</w:t>
        <w:br/>
        <w:t>рас. Ол да өтпелі дәуір екен. Көзі ашық көп министрлермен</w:t>
        <w:br/>
        <w:t>кездесу сәтінде студенттерімнің қойған сұрақтарына іштей риза</w:t>
        <w:br/>
        <w:t>боп отырам. Түйеден түскендей сұрақ кояды. Ағылшын тілінде</w:t>
        <w:br/>
        <w:t>ме, орыс тілінде ме бәрібір, студенттерім кейбір министрлерлің</w:t>
        <w:br/>
        <w:t>екі аяғын бір етікке тығады. Сонда - “Мен осы студенттің</w:t>
        <w:br/>
        <w:t>жасында қандай едім?” деп өзімді салыстырам. Оның ширегіне</w:t>
        <w:br/>
        <w:t>де келмейтін ем...</w:t>
        <w:br/>
        <w:t>Министрге сұрақ коймақ түгілі, министрдің өзін көрмей-ақ,</w:t>
        <w:br/>
        <w:t>өстік қой. Әңгіме жауапкершілікте. Жастардың жауапкершілігі</w:t>
        <w:br/>
        <w:t>мен мақсат-мүддесі біздің замандағыдан гөрі әлдекайда күрделі.</w:t>
        <w:br/>
        <w:t>Қаны таза халықтың - жаны таза. Он бес атадан асып кеттік,</w:t>
        <w:br/>
        <w:t>219</w:t>
        <w:br/>
        <w:t>қарап сөйлемейтін, артық-ауыс сөзі жоқ аса бір ұяң, қасиеттің</w:t>
        <w:br/>
        <w:t>бәрін бойына жинаған қазақ ғалымы болды. Ол - Бейсекең,</w:t>
        <w:br/>
        <w:t>Бейсембай Кенжебаев. Бейсекең біреудің ала жібін аттап өтіпті</w:t>
        <w:br/>
        <w:t>деген сөзді естіген емеспін. “Ежелгі әдебиет” дейтін от секілді</w:t>
        <w:br/>
        <w:t>тақырыпқа Бейсекең мені қолымнан жетелеп апарып салды. Бірақ,</w:t>
        <w:br/>
        <w:t>ол оттан менің жанбайтыныма көзі жетті. Тарихтың тылсым</w:t>
        <w:br/>
        <w:t>қойнауындағы әрі жұмбақ, әрі қиын тақырып-тын. “Сенің көне</w:t>
        <w:br/>
        <w:t>әдебиетің бар, сенің көне мәдениетің бар, көне тарихың бар”</w:t>
        <w:br/>
        <w:t>деген сөзді былай қойғанда “Мен қазақпын, ана тілім - қазақ</w:t>
        <w:br/>
        <w:t>тілі!” деген мақтанышты айтуға батылымыз бармай, тіліміз</w:t>
        <w:br/>
        <w:t>байланып тұрған заман еді. Дәл осындай кезеңде мені сол</w:t>
        <w:br/>
        <w:t>тақырыпқа, Темірқанат балапанын көкке алып ұшқан қыран секілді,</w:t>
        <w:br/>
        <w:t>Бейсекең салды да жіберді. Шексіз батырлық. Бейсекеңнің</w:t>
        <w:br/>
        <w:t>данышпандығы, көрегенділігі. Ешкім өшіре алмайтын, тасқа</w:t>
        <w:br/>
        <w:t>қашалып жазылған құпия, жұмбақ дүниенің кілтін қолыма</w:t>
        <w:br/>
        <w:t>ұстатқанын кейінірек түсіндім. Сезінгенде аса бақытты адамдай</w:t>
        <w:br/>
        <w:t>сезіндім. Сол кезде “Тілімді айтқызбаса айтқызбасын, бірақ,</w:t>
        <w:br/>
        <w:t>мәдениетіміздің түбі жойылмайды екен” деген мақтаныш сезімі</w:t>
        <w:br/>
        <w:t>терең билеп, биіктеп жүрген замандарым еді. Неге десеңіз біздің</w:t>
        <w:br/>
        <w:t>бабаларымыз өзінің ата-аналарына, тастан қашап жыр жазып,</w:t>
        <w:br/>
        <w:t>ескерткіш орнатып жатқанда Еуропаңыз мүлгіп, қалың ұйқыда</w:t>
        <w:br/>
        <w:t>жатқан болатын. Бұл - өнер олардың өңі түгіл түсіне де кірмейтін</w:t>
        <w:br/>
        <w:t>кезең. Міне, осыны зерттедім. Диссертация қорғадым. Мұны</w:t>
        <w:br/>
        <w:t>біреу білер, біреу білмес. Не істеп, не жасағанымды “Асыл</w:t>
        <w:br/>
        <w:t>арналар” деген кітабымда жаздым. Оны оқыған Әбділда Тәжібаев</w:t>
        <w:br/>
        <w:t>“Мен таңқалудамын. Мырзатай, мұның бәрі ішіңе қалай сыйып</w:t>
        <w:br/>
        <w:t>жүрген? Біз қасымызда жүрген жастарды оқымайды екенбіз ғой.</w:t>
        <w:br/>
        <w:t>Сені әлі бала деп жүрсем, дана екенсің ғой!” деп елпілдеп кеткені</w:t>
        <w:br/>
        <w:t>есімде. Ақын эмоционалды болады ғой. “Асыл арналарды</w:t>
        <w:br/>
        <w:t>оқығаннан кейін” деген мақаласында “Әдебиет және өнер</w:t>
        <w:br/>
        <w:t>институты түгел жабылып, бір Мырзатайдың істегенін істеген</w:t>
        <w:br/>
        <w:t>жоқ” деп жазыпты. Менің сол еңбегіме үш ғұлама баға берді.</w:t>
        <w:br/>
        <w:t>Бірі - Әбділда Тәжібаев, екіншісі -- Бейсембай Кенжебаев,</w:t>
        <w:br/>
        <w:t>үшіншісі - әруағыңнан айналайын, Әлкей Марғұлан. “Көне түрік</w:t>
        <w:br/>
        <w:t>әдеби ескерткіштерінің қазақ әдебиетіне катысы” деген тақырыпта</w:t>
        <w:br/>
        <w:t>кандидаттық диссертация корғағанымда академик Әлкей Марғұлан</w:t>
        <w:br/>
        <w:t>екінші рет сөз алып: “Математика, химия, физика, табиғаттану</w:t>
        <w:br/>
        <w:t>ғылымдарында бірден докторлық беретін тәжірибе бар.</w:t>
        <w:br/>
        <w:t>Мырзатайдың мына жұмысына бірден докторлық сұраймын!”</w:t>
        <w:br/>
        <w:t>дегені есімде.</w:t>
        <w:br/>
        <w:t>Ел біледі, “Ежелгі әдебиетті” әдепкіде “Қазақ әдебиетінің</w:t>
      </w:r>
    </w:p>
    <w:p>
      <w:r>
        <w:t>ерте дәуірі” деп осы курста алғаш рет негіздеп, оқу жоспарына</w:t>
        <w:br/>
        <w:t>212</w:t>
        <w:br/>
        <w:t>|з--</w:t>
        <w:br/>
        <w:t>болмаса да... Енді мен кағаз әзірлемеймін, өзіңіз дайындаңыз</w:t>
        <w:br/>
        <w:t>Деп алдындағы парақтарды жиып алдым да кеттім. Өзекең аң-</w:t>
        <w:br/>
        <w:t>таң болды да қалды. Кабинетімде мұңымды Игорьге шағып</w:t>
        <w:br/>
        <w:t>отыр едім, телефон шырылдады.</w:t>
        <w:br/>
        <w:t>- Мырзатай! - деді. Өзекеңнің дауысы.</w:t>
        <w:br/>
        <w:t>- Иә!- дедім.</w:t>
        <w:br/>
        <w:t>- Чего ты горячишься? Зайди поговорим! - деді. Түсі сұп-</w:t>
        <w:br/>
        <w:t>суық боп көрінетін дөңайбатты адам еді ғой. Барсам -- балбырап,</w:t>
        <w:br/>
        <w:t>гүл-гүл жайдары күліп отыр екен. Сол кезде маған Өзбекәліден</w:t>
        <w:br/>
        <w:t>жайлы, жайдары, сұлу адам жоқ секілді көрінді.</w:t>
        <w:br/>
        <w:t>- Тентек екенсің ғой! - деді. Ашуым басылмаған.</w:t>
        <w:br/>
        <w:t>-- Партбилет ұстап туғам жоқ кой. Қолымнан келгенше жаз</w:t>
        <w:br/>
        <w:t>дегеніңіздің бәрін жазып жатырмын. Аянған ештеңем жоқ! Сізден</w:t>
        <w:br/>
        <w:t>бөтен адам қолына қағаз ұстап көрмеп пе екен? Алдыңызға қағаз</w:t>
        <w:br/>
        <w:t>әкелсек, қасапшының пышағындай әнебір жарты метр қайшыңыз</w:t>
        <w:br/>
        <w:t>жаландайды да тұрады! - дедім. Күліп жіберді.</w:t>
        <w:br/>
        <w:t>-- Жұмыста ондай-ондай бола береді! - деді. Құшақтап,</w:t>
        <w:br/>
        <w:t>бауырына басты. Мен де жайланып сала бердім.</w:t>
        <w:br/>
        <w:t>Зейнетке шыққаннан кейін де:</w:t>
        <w:br/>
        <w:t>“Маңғыстаудағы ашық аспанның астынан музей жасау керек,</w:t>
        <w:br/>
        <w:t>Мырзатай. О жақтағы ескерткіштің бәрі қирап, құрып жатыр.</w:t>
        <w:br/>
        <w:t>Соны түсінетін, тыңдайтын адам бар ма?” деп телефон шалды.</w:t>
        <w:br/>
        <w:t>Дүниеден озар шағында ауруханада қатар жаттық.</w:t>
        <w:br/>
        <w:t>Тұмсығындағы кислородтың түтікшесін жұлып алып, өмірі</w:t>
        <w:br/>
        <w:t>өлмейтін адамдай “Ананы үйтейік, мынаны бүйтейік” дейтін.</w:t>
        <w:br/>
        <w:t>Ой, жарықтық-ай! Күңіреніп кетті ғой.</w:t>
        <w:br/>
        <w:t>Өзағаңның жүріс-тұрысынан, тұрпатынан, бітімінен, ой</w:t>
        <w:br/>
        <w:t>саптауынан үйренген нәрсем бір төбе.</w:t>
        <w:br/>
        <w:t>Менің бақытым - осы жасыма дейін бір пендеге тәуелді</w:t>
        <w:br/>
        <w:t>боп көрмеппін. Біреудің сөзін де басымнан асырған емеспін.</w:t>
        <w:br/>
        <w:t>Әсіресе, әділетсіздік жасағандарды - кешпеймін. Ондайларға</w:t>
        <w:br/>
        <w:t>қолма-қол жауап берем. Меңдібаев ЦК-ның екінші хатшысы</w:t>
        <w:br/>
        <w:t>боп шалқып тұрғанда атымды атамаса да біздің бөлімді нақақтан-</w:t>
        <w:br/>
        <w:t>нақақорынсыз сынады. Шыдамадым. Көпшіліктің көзінше оған:</w:t>
        <w:br/>
        <w:t>“Сіз неге тайрандайсыз? Өзіңізде бір жел бар ғой, тіреп тұрған</w:t>
        <w:br/>
        <w:t>аспаныңызды маған тастап жіберіңіз!..” деп дәлелсіз де дәйексіз</w:t>
        <w:br/>
        <w:t>сынына қарсы уәж айтып ем, “Ты что?” деп коқиланды. Сіз-</w:t>
        <w:br/>
        <w:t>бізді қойып:</w:t>
        <w:br/>
        <w:t>- Сенің түбіңе мен жетем! - дедім. - Өзің башкұртсың,</w:t>
        <w:br/>
        <w:t>қазаққа жаның ашымайды. Кеше Алматы обкомын басқарғанда</w:t>
        <w:br/>
        <w:t>қазақтың бәрін қан қақсатқан адамсың. Екі дүниеде оңбассың,-</w:t>
        <w:br/>
        <w:t>дедім.</w:t>
      </w:r>
    </w:p>
    <w:p>
      <w:r>
        <w:t>222</w:t>
        <w:br/>
        <w:t>үшін, келешек үшін осы бір істі қолдау керек. Қазақ “Мен</w:t>
        <w:br/>
        <w:t>жемесем -- жемейін, балам жесін. Мен кимесем кимейін, балам</w:t>
        <w:br/>
        <w:t>кисін!” деп отырған ел. Сондай бала көңіл халықтың қалтасын</w:t>
        <w:br/>
        <w:t>қағу жарамайды. Казір дипломдарын косканда, 26 жекеменшік</w:t>
        <w:br/>
        <w:t>оку орны жабылды. Жалғаса берсе екен деп тілеймін.</w:t>
        <w:br/>
        <w:t>-- Сіз білім саласындағы білікті мамансыз. Отыз жылдан</w:t>
        <w:br/>
        <w:t>астам оқытушы, декан, ректор, министр қызметін атқардыңыз.</w:t>
        <w:br/>
        <w:t>Сөйте тұра өнер жұлдыздарының репертуарына енген бірнеше</w:t>
        <w:br/>
        <w:t>әндердің авторысыз. “Тоты құс”, “Қазағым”, “Көңіл күйі”,</w:t>
        <w:br/>
        <w:t>“Таразым” сияқты тартымды әндердің әуені де, сөзі де өз</w:t>
        <w:br/>
        <w:t>бойыңыздан қайнардай қайнап шыққан дүние. “Сазгер деп</w:t>
        <w:br/>
        <w:t>жүргеніміз, меніңше, әуесқойлыққа жақын ұғым. Ал, Нұрғиса</w:t>
        <w:br/>
        <w:t>Тілендиев сазгер емес, ұлы композитор” деген пікіріңіз біз үшін</w:t>
        <w:br/>
        <w:t>таңсық. Сіздің осы сазгерлігіңіз қанға сіңген қасиет пе, әлде</w:t>
        <w:br/>
        <w:t>сағыныштан туған дүние ме? Қанатты сөз, қалықтаған әннің</w:t>
        <w:br/>
        <w:t>бәрі қайдан шығып жатыр?</w:t>
        <w:br/>
        <w:t>- Соған өзім де аң-таңмын. Анам Қалдыгүл әрі ақын, әрі</w:t>
        <w:br/>
        <w:t>әнші кісі еді. Бала кезімде анамның қасында отырып қыздармен</w:t>
        <w:br/>
        <w:t>айтысатынмын. Әдептен озбайтын әдемі сөздерді апам құлағыма</w:t>
        <w:br/>
        <w:t>сыбырлап отыратын. Бірақ, кәсіп қылмадық, Апам айтатын:</w:t>
        <w:br/>
        <w:t>“Шіркін, сен гармон тартсаң, гармонға косылып ән салсаң” дейтін.</w:t>
        <w:br/>
        <w:t>Жамбыл қаласындағы мектеп-интернатқа кеп оқығанымда,</w:t>
        <w:br/>
        <w:t>апамның осы арманын орындадым. Ескі гармон тауып алып түннің</w:t>
        <w:br/>
        <w:t>бір уағына дейін дарылдатып отырып үйреніп алдым.</w:t>
        <w:br/>
        <w:t>Сірә, пешенеңе жазғанды көресің деген рас сөз. Бақытты</w:t>
        <w:br/>
        <w:t>болатынымды бала кезден білгем. Шешем маған екіқабат боп,</w:t>
        <w:br/>
        <w:t>айы-күні жетіп отырғанда бір долы әйел кеп бал ашыпты. “Ұл</w:t>
        <w:br/>
        <w:t>туасың!” депті. “Балаңның оң аяғында нышаны бар, бақытты</w:t>
        <w:br/>
        <w:t>болады, көп жасайды, дәрежелі болады, айналасына сыйлы болады”</w:t>
        <w:br/>
        <w:t>депті. Мен, туғанда әйелдердің бәрі жабылып менің оң аяғыма</w:t>
        <w:br/>
        <w:t>үңіліпті. Алты бармақты көргенде аң-таң болған екен. Қазақта</w:t>
        <w:br/>
        <w:t>нысаналы деген жақсы сөз бар. Кез келген кісі нысаналы бола</w:t>
        <w:br/>
        <w:t>бермейді. Қайдам, мүмкін мен нысаналы шығармын.</w:t>
        <w:br/>
        <w:t>Ал, ән мен күй, ақындық, ғалымдық - Құдайдың маған</w:t>
        <w:br/>
        <w:t>берген сыйы. Иранда елші болдым. Иранға құс ұшпайды. Адам</w:t>
        <w:br/>
        <w:t>қатынамайды. Не самолет жоқ, не пойыз жоқ, адамдар Ашхабат</w:t>
        <w:br/>
        <w:t>арқылы қатынайды. Сондай қиналдым. Елді сағындым. “Ата-</w:t>
        <w:br/>
        <w:t>бабам елші болған жоқ. Алшаң басып, ауылда неге жүрмедім?</w:t>
        <w:br/>
        <w:t>Ит өлген жерде нем бар еді” деп налыдым. Сөйтіп, пұшайман</w:t>
        <w:br/>
        <w:t>боп жүргенімде жеңгең базардан екі тоты кұс сатып алып келіпті.</w:t>
        <w:br/>
        <w:t>Иранда - тоты киелі құс. Бақыт құсы! Шекарадан ұшып өтпесе,</w:t>
        <w:br/>
        <w:t>Иранның кедені өткізбейді.</w:t>
        <w:br/>
        <w:t>229</w:t>
        <w:br/>
        <w:t>көреді” дейді. Біреуге ашы айтасың, біреуге тұшы айтасың.</w:t>
        <w:br/>
        <w:t>Қазақтың ортасында қадірсіз емес екенімді сезем.</w:t>
        <w:br/>
        <w:t>- Басшылардың басым көпшілігі қарамағындағыларды</w:t>
        <w:br/>
        <w:t>қаттырақ ұстап, таңның атысы күннің батысы жұмысқа</w:t>
        <w:br/>
        <w:t>жұмылдырып, тыным бермейді. Таудай талап қояды.</w:t>
        <w:br/>
        <w:t>Қадағалайды. Сүрліккені сонша, тіпті шаршап-шалдығуға уақыты</w:t>
      </w:r>
    </w:p>
    <w:p>
      <w:r>
        <w:t>жоқ. Сіз де талай басшылықтың тізгінін ұстап келесіз.</w:t>
        <w:br/>
        <w:t>Пәлсафаның заңына сүйенсек, қай заманда болмасын, басшылар</w:t>
        <w:br/>
        <w:t>кәрі немесе жас деп емес, ақылды иә ақымақ деп екіге бөлінген.</w:t>
        <w:br/>
        <w:t>Жалпы, Кеңес өкіметі кезіндегі басшылық пен қазіргі нарық</w:t>
        <w:br/>
        <w:t>өкіметі кезіндегі басшылықта айырмашылық бар ма?</w:t>
        <w:br/>
        <w:t>- Басшылық деген не? Басқару деген сөз. Ақылмен баскару</w:t>
        <w:br/>
        <w:t>керек. Біздің дертіміз сол -- бірінші басшыға жалтақтап қалған</w:t>
        <w:br/>
        <w:t>халықпыз. “Не деп қалады? Ұната ма? Ұнатпай ма?” дейміз де</w:t>
        <w:br/>
        <w:t>жүреміз. Басшы еркін, ерікті болу керек. Соншама елдің тағдырын</w:t>
        <w:br/>
        <w:t>сеніп тапсырғасын ақылмен басқарған абзал. Ал, бұрынғы</w:t>
        <w:br/>
        <w:t>басшылық пен қазіргі басшылықтың арасы жер мен көктей. Бұрын</w:t>
        <w:br/>
        <w:t>өмір бойы Мәскеуге жалтақтадық. ЦК-ның сыпырушысын</w:t>
        <w:br/>
        <w:t>жұмысқа алу үшін де Мәскеумен ақылдасатын. Ал, казір басқаша.</w:t>
        <w:br/>
        <w:t>Тәуелсіз елміз. Мәселені қолма-қол шешесің. Ойыңдағыны</w:t>
        <w:br/>
        <w:t>ірікпейсің. Казір шын мәнінде өзін-өзі танытатын талантты</w:t>
        <w:br/>
        <w:t>басшылардың заманы туды.</w:t>
        <w:br/>
        <w:t>- Қазақтар “Келісіп пішкен тон - келте болмас” дейді.</w:t>
        <w:br/>
        <w:t>Қазір бұл мақалдың өрісі кеңейген сияқты. Өйткені, саясатшыл</w:t>
        <w:br/>
        <w:t>адамның келісіп пішкен келте тоны ұзарады. Келісімге келмеген</w:t>
        <w:br/>
        <w:t>саясаткерлердің ұзын тоны қысқарады. Қытай философы .Лао-</w:t>
        <w:br/>
        <w:t>Цзы “Адамдарды артыңнан ерткің келсе, солардың саңынан жүр”</w:t>
        <w:br/>
        <w:t>дейді. Сірә, бұл - біздің “Ұлық болсаң, кішік бол” деген мәтелден</w:t>
        <w:br/>
        <w:t>шыққан данышпандық ұлағат. Доссыз адам - тұссыз аспен тең</w:t>
        <w:br/>
        <w:t>ғой. Кім-кімдермен ақылдасып, кеңесіп тұрасыз?</w:t>
        <w:br/>
        <w:t>- Қабырғадан қойып отырған сұрағыңның жаны бар.</w:t>
        <w:br/>
        <w:t>Келісем. Бірақ мен мектептің оқушысы емеспін ғой. Тәжірибем</w:t>
        <w:br/>
        <w:t>былай: өмірден көргенім, жиғаным, тергенім, аңсағаным, білгенім,</w:t>
        <w:br/>
        <w:t>түсінгенім, түйсінгенім, топшылағаныма сүйеніп істеймін. Кез</w:t>
        <w:br/>
        <w:t>келген нәрсені ақылдаса бермеймін. Сүбелі, күрделі мәселеге</w:t>
        <w:br/>
        <w:t>келгенде ғана өз ұжымыммен ақылдасып отырам. Көңіліңнен</w:t>
        <w:br/>
        <w:t>шығатын, көкейіңе қонатын етек-жеңі мол кісілермен ара-түра</w:t>
        <w:br/>
        <w:t>ақылдасқанның артықтығы жоқ, Үкіметке келген кезде казіргі</w:t>
        <w:br/>
        <w:t>Мәскеудегі елшіміз Алтынбек Сәрсенбаев жап-жас жігіт-тін. Ол</w:t>
        <w:br/>
        <w:t>менде ішкі саясат бөлімін басқарды. Оның бірінші орынбасары</w:t>
        <w:br/>
        <w:t>болып Сауытбек Абдрахманов істеді. Әр кезде екеуімен кеңесіп</w:t>
        <w:br/>
        <w:t>225</w:t>
        <w:br/>
        <w:t>қастерлеп, сарғая күтіп, сол үшін қисынсыз құрбандықтарға</w:t>
        <w:br/>
        <w:t>барғаны қазақ халқындай-ак болар.</w:t>
        <w:br/>
        <w:t>Бір кездерде алтыннан сарай салдырып, алтын тақта отырған,</w:t>
        <w:br/>
        <w:t>алтыннан киім киген, тірісі түгілі өлгенде де алтын киіндіріп</w:t>
        <w:br/>
        <w:t>көмген елміз. Екі мың жылдан кейін сол дәулет келе ме деп</w:t>
        <w:br/>
        <w:t>ойлаймын. Кұдай каласа, осы ғасыр қазақ халқының мұратына</w:t>
        <w:br/>
        <w:t>жеткен ғасыр болады. Ал, ендігі заманның атауын кейінгі ұрпақтар</w:t>
        <w:br/>
        <w:t>өздері парықтап, қоя жатар.</w:t>
        <w:br/>
        <w:t>- Біраз жыл бұрын баспасөз бетінен “Оңтүстік Қазақстан</w:t>
        <w:br/>
        <w:t>облысы, Сарыағаш ауданында ?университет бар” деген хабарды</w:t>
        <w:br/>
        <w:t>оқып, қайран қалған едім. Неге дейсіз бе? Мемлекеттік емес</w:t>
        <w:br/>
        <w:t>жекеменшік оқу орындары пайда табудың көзіне айналғандай.</w:t>
        <w:br/>
        <w:t>Қаржыңды төлесең -- қалпақтай диплом қалтаңда. Ал, білім</w:t>
        <w:br/>
        <w:t>ше? Қүр дипломды құшақтап, жұмыс таппай сандалу - ол өз</w:t>
        <w:br/>
        <w:t>алдына өзекті әңгіме. Халықтың қалтасын қағып, көзбояуға</w:t>
        <w:br/>
        <w:t>айналған көп оқу орны кімге керек ? Әлемдік тәжірибеге жүгінсек,</w:t>
        <w:br/>
        <w:t>жалғыз ғана жекеменшік университет ұстап отырған ағылшындар</w:t>
        <w:br/>
        <w:t>ақымақ па? Немістер ше? Жүз жоғары оқу орнының екеуі ғана</w:t>
      </w:r>
    </w:p>
    <w:p>
      <w:r>
        <w:t>жекеменшік. Ал, бізде ше? Статистика бойынша оқу орнының</w:t>
        <w:br/>
        <w:t>46,7 пайызы жекеменшік. Сіз оқу министрі болдыңыз. Осы бір</w:t>
        <w:br/>
        <w:t>ойланатын мәселе емес пе?</w:t>
        <w:br/>
        <w:t>-- Республика бойынша филиалдарын қосып есептегенде оқу</w:t>
        <w:br/>
        <w:t>орындарының жалпы саны 300-ге жетіп қалды. Соның 49-ы</w:t>
        <w:br/>
        <w:t>ғана мемлекеттік. Жоғары білім беру жүйесінің мемлекеттік емес</w:t>
        <w:br/>
        <w:t>саласына қатысты Үкімет пен Білім және ғылым министрлігі</w:t>
        <w:br/>
        <w:t>тарапынан әркез ұстанып отыратындай айқын бағыт-бағдар</w:t>
        <w:br/>
        <w:t>жасалуы тиіс.</w:t>
        <w:br/>
        <w:t>Қазақстанның жоғары мектебіндегі мемлекеттік емес</w:t>
        <w:br/>
        <w:t>секторының қатаң бақылануы және белгілі бір мөлшерден, бәлкім,</w:t>
        <w:br/>
        <w:t>мемлекеттік жоғары оқу орындары студенттері санының 20</w:t>
        <w:br/>
        <w:t>пайызынан аспауы тиіс. Тек осындай ара-қатынас сақталған</w:t>
        <w:br/>
        <w:t>жағдайда ғана бақылауды жүзеге асыруға және мемлекеттік емес</w:t>
        <w:br/>
        <w:t>жоғары білім берудің сапасына сеніммен қарауға болады.</w:t>
        <w:br/>
        <w:t>Ақылы негізде оқитын студенттердің білім деңгейлері төмен.</w:t>
        <w:br/>
        <w:t>Егер осылай жалғаса берсе, бес-он жылдан кейін біз жаппай</w:t>
        <w:br/>
        <w:t>дипломды, бірақ білімсіз елеге айналамыз. Қазірдің өзінде жоғары</w:t>
        <w:br/>
        <w:t>оқу орындарында әліпті таяқ деп білмейтіндер, өз мамандығы</w:t>
        <w:br/>
        <w:t>бойынша жұмыс істемейтіндер өте көп...</w:t>
        <w:br/>
        <w:t>Пәтер сайын университет... Не деген масқара! Бұл келешекке</w:t>
        <w:br/>
        <w:t>жасалып жатқан қиянат. Қазір Білім министрлігі осы</w:t>
        <w:br/>
        <w:t>өрескелдіктерге тосқауыл қоя бастады. Ел боп, жұрт боп, құдай</w:t>
        <w:br/>
        <w:t>228</w:t>
        <w:br/>
        <w:t>еті үйренген. Қазіргі ғылым дәрежесі де -- сол сияқты. Ертеректе</w:t>
        <w:br/>
        <w:t>ғылым кандидаты келе жатқанда аузы дуалы арқалы ақсақал</w:t>
        <w:br/>
        <w:t>келе жатқандай сезінетінбіз. Қазір ше? Қабілеті шала, қалталы</w:t>
        <w:br/>
        <w:t>шенеунікке дейін ғылым докторы. Алты ғалымның бесеуі -</w:t>
        <w:br/>
        <w:t>Академик. Бұл не? Атақ-құмарлық па, әлде замана үрдісі ме?</w:t>
        <w:br/>
        <w:t>- Бұл туралы кішкене жұмсаңқырап айтайын. Шенеуніктің</w:t>
        <w:br/>
        <w:t>бәрін бір қаптан, бір саптан шығарып ғайбаттау - әбестік.</w:t>
        <w:br/>
        <w:t>Мәселен, билікте жүрген биік ойлы азаматтардың бірқатарын өзің</w:t>
        <w:br/>
        <w:t>білесің. Әйтсе де, заманның ерекшелігі ме, Абай атамыз айтқандай</w:t>
        <w:br/>
        <w:t>“бас-басына би” дегендей, білімі жоқ университеттер, ғылымы</w:t>
        <w:br/>
        <w:t>жоқакадемиялар қаптап кетті. Шынында да, ғылымға үш қайнаса</w:t>
        <w:br/>
        <w:t>сорпасы косылмайтын ғалымсымақтардың еңбектерін оқығанымда</w:t>
        <w:br/>
        <w:t>не жазып, не қойғанын түсінбеймін. Солардың бәрі ғалымның</w:t>
        <w:br/>
        <w:t>атын тұтынып жүр. Ешқайсысын қызғанбаймын. Бәрі профессор.</w:t>
        <w:br/>
        <w:t>Оқу министрі Шәмша Беркімбаева осы мәселені қолға ала</w:t>
        <w:br/>
        <w:t>бастаған сыңайлы. Ретке, тәртіпке келтіруге қатты күш салып</w:t>
        <w:br/>
        <w:t>жатыр. Білімі жоқ дипломды студенттер қаптаса, ілімі жоқ</w:t>
        <w:br/>
        <w:t>профессорлар көбейсе, сауатсыз мемлекетке айналып, гөй-төйдің</w:t>
        <w:br/>
        <w:t>көкесі сонда болады. Бұл - аса қауіпті дерт. Расында да реттейтін</w:t>
        <w:br/>
        <w:t>кез келді.</w:t>
        <w:br/>
        <w:t>- Дүкендегі зат секілді өмірдегі әр адамның да өзіндік құны</w:t>
        <w:br/>
        <w:t>бар. Ал, адамның бағасы қанша? Ол - айналасындағы адамдардың</w:t>
        <w:br/>
        <w:t>қойған бағасына байланысты. Сіз өз бағаңызды қаншалықты</w:t>
        <w:br/>
        <w:t>қалай білесіз?</w:t>
        <w:br/>
        <w:t>-- Аристотельдің замандасы Диоген данышпан шаңқай түсте</w:t>
        <w:br/>
        <w:t>қолына шам алып қанбазардың қақ ортасында жүреді екен. Жұрт</w:t>
        <w:br/>
        <w:t>“Оу, жарықтық, жарық күнде мынауыңыз не?” десе, ғұлама:</w:t>
        <w:br/>
        <w:t>“Адам іздеп жүрмін” дейді екен. Жасымнан атымды былғамай,</w:t>
      </w:r>
    </w:p>
    <w:p>
      <w:r>
        <w:t>ата жолымен адам іздеуге ұмтылдым. Ал енді өз бағасын білмейтін</w:t>
        <w:br/>
        <w:t>адам болмайды. Әркім өз шамасын байқайды ғой.</w:t>
        <w:br/>
        <w:t>Біздің Елбасымыз Нұрекең де халық үшін туған. Әйтпесе,</w:t>
        <w:br/>
        <w:t>патша болғысы келетіндер аз ба? Ғасырлар бойы қанша</w:t>
        <w:br/>
        <w:t>бабамыздың қаны шашылды, қылша мойны қиылды, басы кетті.</w:t>
        <w:br/>
        <w:t>Бірақ, осы тәуелсіздікке Нұрекең жетті. Ел аралаймыз. Естиміз.</w:t>
        <w:br/>
        <w:t>Көреміз. Қалың елдің ішінде беделі жоғары. Жалпы, кісінің</w:t>
        <w:br/>
        <w:t>бағасына жету қиын. Үлкен өкініштің бірі сол - көзің барда көп</w:t>
        <w:br/>
        <w:t>бағаланбайсың. Шын бағаң жоқ. Біз Өзбекәліні жақсы көрдік,</w:t>
        <w:br/>
        <w:t>жек көрдік. Ұрысса -- жек көреміз, әрине. Өзбекәлі өмірден</w:t>
        <w:br/>
        <w:t>өткесін ғана “Ай, Азаматтан айырылып қалған екенбіз ғой!” деп</w:t>
        <w:br/>
        <w:t>шын қайғырдык, Жыладық, Тіршілік осы. Қазақ айтады: “Әйеліңе</w:t>
        <w:br/>
        <w:t>қадірің жоқ - етіңді көреді, ағайынға кадірің жоқ - бетіңді</w:t>
        <w:br/>
        <w:t>224</w:t>
        <w:br/>
        <w:t>жүрдім. Сауытбек он ойланып, жүз толғанып айтатын жігіт.</w:t>
        <w:br/>
        <w:t>Алтынбек керекті нәрсені кейінге сілтеп қалдыра бермейтін. Вице-</w:t>
        <w:br/>
        <w:t>премьер кезім ғой. Көбінесе көп шаруаны үшеулеп шешетінбіз.</w:t>
        <w:br/>
        <w:t>Иманғали Тасмағамбетов пен Қырымбек Көшербаевтың</w:t>
        <w:br/>
        <w:t>көрегенділігін көп байқадым. Қазір қайдан білейін, ақыл айтатын</w:t>
        <w:br/>
        <w:t>жасқа келдік қой. Жұмыс болғасын шаршайсың, әңгімелескің</w:t>
        <w:br/>
        <w:t>келеді. Сондай сәтте кеңірек сырласқанды жақсы көретін</w:t>
        <w:br/>
        <w:t>адамдарым Өмірбек Байгелді мен Әбіш Кекілбай. Тарих туралы,</w:t>
        <w:br/>
        <w:t>өмір туралы, келешек туралы, ұрпақ туралы сырласып, байтақ,</w:t>
        <w:br/>
        <w:t>әңгімеге барамыз. Содан ләззат алып, рахат табамыз. Ғылым</w:t>
        <w:br/>
        <w:t>саласында өзіме етене жақын жігіттер -- Акселеу мен Қойшығара.</w:t>
        <w:br/>
        <w:t>Олармен сөйлессең де айызың қанады. Ақылдаса қалсақ та соның</w:t>
        <w:br/>
        <w:t>байыбын тауып, шешімін шешетін сияқтымыз.</w:t>
        <w:br/>
        <w:t>- Леонардо да Винчи “Жамандығыңды жасырған</w:t>
        <w:br/>
        <w:t>достарыннан гөрі қателігіңді тапқан дүшпан артық” депті. Сіз</w:t>
        <w:br/>
        <w:t>осы пікірмен келісесіз бе?</w:t>
        <w:br/>
        <w:t>- Келісем. “Күле кіріп, күңірене жүреді” дейтін сөз бар.</w:t>
        <w:br/>
        <w:t>Жақсы мағынада айтылған сөз емес. Қажамай, сенің қатеңді дәл</w:t>
        <w:br/>
        <w:t>тауып айтқан адамға ашуланбау керек. Қарға да жан-жағына екі</w:t>
        <w:br/>
        <w:t>қарап, бір шоқиды. Сыншыңның болғаны аяғынды аңдап басып,</w:t>
        <w:br/>
        <w:t>тартынып жүргенге жақсы.</w:t>
        <w:br/>
        <w:t>Адамның жаман-жақсысы болмайды деген пікірмен</w:t>
        <w:br/>
        <w:t>келіспеймін. Жаманы -- кесапат. Халқымыз данышпан ғой. “Дос</w:t>
        <w:br/>
        <w:t>жылатын айтады, дұшпан күлдіріп айтады” дейді. Сондықтан</w:t>
        <w:br/>
        <w:t>күлтелеп, жүзіңе жылы қарап, сыртыңнан басқаша сайрағаннан</w:t>
        <w:br/>
        <w:t>бетіңе ашып айтқан адам артық. Ақымақ патшалар қайдан</w:t>
        <w:br/>
        <w:t>шыққан? Оның төңірегінде кулар, жалпақбайлар, алаяқтар көп.</w:t>
        <w:br/>
        <w:t>Алцап, арбап, “Сен данышпансың, сен кереметсің!” дегенде ақ</w:t>
        <w:br/>
        <w:t>көңіл адам сеніп қалады.</w:t>
        <w:br/>
        <w:t>- Есіңізде бар ма, жоқ па, білмеймін, студент кезімізде</w:t>
        <w:br/>
        <w:t>жатақхананың “подвалындағы ” бір бөлмелі баспанаңызды көріп,</w:t>
        <w:br/>
        <w:t>қарапайымдылығыңызға қайран қалған едік. Әйгілі философ, Диоген</w:t>
        <w:br/>
        <w:t>де бөшкенің ішінде өмір сүрген дейді ғой. Сіз жаңа пәтер алдыңыз.</w:t>
        <w:br/>
        <w:t>Біз көшірістік.</w:t>
        <w:br/>
        <w:t>Сіз басқарып отырған университеттегі жас мұғалімдердің</w:t>
        <w:br/>
        <w:t>жай-күйі қалай? Болашақ Диоген мен келешек Мырзатайлар</w:t>
        <w:br/>
        <w:t>бөшкенің ішінде немесе “подвалда” тұрып жатқан жоқ па?</w:t>
        <w:br/>
        <w:t>-- Кейінгі ұрпаққа біздің басымыздан кешкенді кешпей-ақ</w:t>
      </w:r>
    </w:p>
    <w:p>
      <w:r>
        <w:t>қойсын деп тілеймін. Көрген қорлығымызды көрмей-ақ қойсын</w:t>
        <w:br/>
        <w:t>Деп тілеймін. Құдайға шүкір, қазір аттың басы түзелді. Даңғыл</w:t>
        <w:br/>
        <w:t>жолға түстік. Жастарымыздың астында - машина, қалтасында</w:t>
        <w:br/>
        <w:t>226</w:t>
        <w:br/>
        <w:t>ұялы телефон. Бәрі де баршылықтың арқасы. Ал, мен ұзын-</w:t>
        <w:br/>
        <w:t>ырғасы он бір жыл пәтерден пәтер жалдап, “жетім бұрыштан”</w:t>
        <w:br/>
        <w:t>Тастаққа дейін көшіппін. Алматыда мен бармаған қуыс жоқ.</w:t>
        <w:br/>
        <w:t>Пәтер иелерінің көпшілігі орыстар еді. Бірінші сұрағы: “Бала-</w:t>
        <w:br/>
        <w:t>шағаң бар ма?” дейтін. “Бар!” десең бітті, “Иди, иди!” деп ит</w:t>
        <w:br/>
        <w:t>қосып қуалайтын. Өз жерімізде жігеріміз құм боп қайтатынбыз...</w:t>
        <w:br/>
        <w:t>Ол кезде тіршілік шектеулі. Қазір ше? Қолынан іс келетін</w:t>
        <w:br/>
        <w:t>адамның бәрі де ілігіп кетті. Кейбір жесір әйелдердің өзі байыды.</w:t>
        <w:br/>
        <w:t>Дей тұрғанмен, мен қайран қалатын бір мәселе - қазақтың көбі</w:t>
        <w:br/>
        <w:t>жарымай-ақ қойды. Астанада пәтер жетпей өртеніп тұрған 2000</w:t>
        <w:br/>
        <w:t>жылы мен қызметкерлеріме 86 пәтер әпердім. Оның өзі жұғын</w:t>
        <w:br/>
        <w:t>болмады. Келіп жатыр, кетіп жатыр... шек жоқ. Одан бері де екі</w:t>
        <w:br/>
        <w:t>жүздей адамды жатақханаға жайғастырдым. Пәтердің кілті колына</w:t>
        <w:br/>
        <w:t>тигесін жекешелендіріп, кетіп қалғандар да бар. Бірақ көп емес.</w:t>
        <w:br/>
        <w:t>Кейбір профессорларға ренжимін. “Атағың дардай, өзіңді-өзің</w:t>
        <w:br/>
        <w:t>асырай алмасаң неғып жүрсің?” деймін. Жаратылысы солай,</w:t>
        <w:br/>
        <w:t>артынан жаным ашиды.</w:t>
        <w:br/>
        <w:t>Былтыр Кореяға бардым. Мені шақырған - Сеул мэрінің</w:t>
        <w:br/>
        <w:t>бірінші орынбасары. Өмірбаянын айтты. Жастайынан жетім</w:t>
        <w:br/>
        <w:t>қалыпты. Күні бойы базар кезіп, түнде қағаз кардонды үйшік</w:t>
        <w:br/>
        <w:t>қып өсіпті. Қырбанып, тырбанып, ерінбей еңбек етіп, осындай</w:t>
        <w:br/>
        <w:t>дәрежеге жетіпті.</w:t>
        <w:br/>
        <w:t>Бізде олай емес. Бірқатар ағайындар баяғы совет өкіметі кезіңдей,</w:t>
        <w:br/>
        <w:t>екі аяғын салбыратып мойныңа мініп алғысы келеді. Әйтсе де</w:t>
        <w:br/>
        <w:t>түсінігіміз тіріле бастады. Қал-кадірінше жүрт әрекет істей басталы.</w:t>
        <w:br/>
        <w:t>Университетте үйсіз, күйсіз жастар жоқ деп айта алмаймын.</w:t>
        <w:br/>
        <w:t>Баршылық... Кейде осы елдің үміті қашан ақталады екен деп</w:t>
        <w:br/>
        <w:t>ойлаймын. Осы елдің үміті ақталмаса, тыныштықсақталмайды.</w:t>
        <w:br/>
        <w:t>- Өз заманында Ахмет Байтұрсынов “Біздің заманымыз -</w:t>
        <w:br/>
        <w:t>өткен заманның баласы, келер заманның атасы” деп айткан.</w:t>
        <w:br/>
        <w:t>Қазақта зар заман, қысқан заман сияқты ұғым бар. “Кой үстіне</w:t>
        <w:br/>
        <w:t>бозторғай жұмыртқалаған заман” деген фразеологиялық тіркес</w:t>
        <w:br/>
        <w:t>те халық санасына қалыптасқан. Міне, нарық заманы туды.</w:t>
        <w:br/>
        <w:t>Ендігі заман қалай аталуы ықтимал?</w:t>
        <w:br/>
        <w:t>- Зар заманнан бар заманға дейінгі дәуірді басынан өткізген</w:t>
        <w:br/>
        <w:t>тарихымызды таразыласақ, ендігі ғасыр алтын ғасыр аталатын</w:t>
        <w:br/>
        <w:t>шығар, бәлкім? Өйткені, өзгелерге қарағанда әлемдік өркениетті</w:t>
        <w:br/>
        <w:t>тез меңгере бастаған сыңайлымыз. Жағдайы бар, қолы ұзын</w:t>
        <w:br/>
        <w:t>көп азаматтардың балалары шетелде оқып жатыр. Жер бетінде</w:t>
        <w:br/>
        <w:t>200-ге жуық мемлекет, бес мың тілде сөйлейтін этностар бар.</w:t>
        <w:br/>
        <w:t>Солардың ішінде азаттық пен тәуелсіздіктің баға жетпес парқын</w:t>
        <w:br/>
        <w:t>227</w:t>
        <w:br/>
        <w:t>болғаны сондай, қайтарында: “Жамбылдың мектебінен өттім.</w:t>
        <w:br/>
        <w:t>Жамбылдың университетінен өттім. Жамбылдың тайниктерін</w:t>
        <w:br/>
        <w:t>аштым!” деп кетіпті.</w:t>
      </w:r>
    </w:p>
    <w:p>
      <w:r>
        <w:t>Сол сияқты мен аз уақыттың ішінде Өзбекәлінің мектебінен</w:t>
        <w:br/>
        <w:t>өткен адаммын. Тұла бойы тұнып тұрған ұлттық касиет. Күні-</w:t>
        <w:br/>
        <w:t>түні ойлайтыны да, арманы да - осы еді. О кісіден үйренген</w:t>
        <w:br/>
        <w:t>нәрсем -- қолым қалт еткенде айналамдағыларға аталы, өнегелі</w:t>
        <w:br/>
        <w:t>әңгіме айтам. Маған Құдайдың берген бағы - әңгімешіл</w:t>
        <w:br/>
        <w:t>адамдарды көбірек көрдім. Солардың ішіндегі әңгіменің шебері-</w:t>
        <w:br/>
        <w:t>Өзекең еді. Кеңседен кешірек шығамыз. Тіпті, Алматының әрбір</w:t>
        <w:br/>
        <w:t>қойтасына дейін екі-үш сағат сыр шертетін. Бір күні “Осы</w:t>
        <w:br/>
        <w:t>айтқандарыңыздың бәрін теледидарға түсірейікші” дедім.</w:t>
        <w:br/>
        <w:t>“Жарайды” деді, бірақ уақыт құрғыр жете ме? Ешкімнен таба</w:t>
        <w:br/>
        <w:t>алмайтын осы әңгіменің бәрі Өзағаңның өзімен кеткенін</w:t>
        <w:br/>
        <w:t>ойлағанда, осы күнге дейін бармағымды шайнаймын. Бір күні</w:t>
        <w:br/>
        <w:t>“Шеберлер ауылын жасайықшы” деді. Ол идеясына осы күнге</w:t>
        <w:br/>
        <w:t>дейін аң-таңмын. Бір адам туралы теріс пікір айтқанын естіген</w:t>
        <w:br/>
        <w:t>емеспін, сосын біреуді көтеріп мақтамайтын. Бар діттегені -</w:t>
        <w:br/>
        <w:t>жұмыс. “Әкел, әкел, әкел!..” халықтың тағдырын шешетін</w:t>
        <w:br/>
        <w:t>қағаздарды алтын әріптермен теріп әкелсең де әдеті сол - бір</w:t>
        <w:br/>
        <w:t>көзін қысып отырып, бірден шимайлай жөнеледі...</w:t>
        <w:br/>
        <w:t>Іс қағазын Өзбекәлідей шебер жазатын, жеріне жеткізіп</w:t>
        <w:br/>
        <w:t>жазатын адамды әлі кездестірген емеспін. Бірақ, ұнатпаған</w:t>
        <w:br/>
        <w:t>кағазды қайшымен турап тастайтын...</w:t>
        <w:br/>
        <w:t>- Тағы да сол естеліктен эпизод. “Әбден иін қандырып,</w:t>
        <w:br/>
        <w:t>пісіріп әкелген” маңызды бір құжатты Өзағаң “жарты метр</w:t>
        <w:br/>
        <w:t>қайшысымен” қыршылдатып турап тастапты. Сірә, көңілінен</w:t>
        <w:br/>
        <w:t>шықпаса керек. Сонда Сіз мінез танытыпсыз.</w:t>
        <w:br/>
        <w:t>Әрине, әркімде мінез бар. Кейбір мінезіңізден опық жеп,</w:t>
        <w:br/>
        <w:t>опынған кезіңіз болды ма? Сізге бәзбіреулер басынып, мінез</w:t>
        <w:br/>
        <w:t>көрсеткен сәттер кездесті ме?</w:t>
        <w:br/>
        <w:t>- Бұл әңгіменің бәрін менің сол кездегі бірінші орынбасарым</w:t>
        <w:br/>
        <w:t>Игорь Романов біледі. Бір күні Өзекеңнен туралып шыққан</w:t>
        <w:br/>
        <w:t>материалдарды қайтадан карап, күзеп, түзеп, әбден илеуін</w:t>
        <w:br/>
        <w:t>келтіріп, “Енді осы жолы шимайламайтын шығар” деген сенімді</w:t>
        <w:br/>
        <w:t>үмітпен апардым. Тағы да әдетіне басты. Бір қолында өзімен</w:t>
        <w:br/>
        <w:t>бірге жасасып келе жатқан жарты метр қайшы, бір қолында</w:t>
        <w:br/>
        <w:t>желім. Турағанын турап, турамағанын желімдеп, жапсыра</w:t>
        <w:br/>
        <w:t>бастады. Өзі турағыш, өзі және пішуші.</w:t>
        <w:br/>
        <w:t>Өз теріме өзім сыймадым. Алдындағы қағаздың бәрін</w:t>
        <w:br/>
        <w:t>сыпырып жинап алдым да: “Осы дүниеде Жәнібековтен жазғыш</w:t>
        <w:br/>
        <w:t>221</w:t>
        <w:br/>
        <w:t>Қабдеш</w:t>
        <w:br/>
        <w:t>ЖШ.ұмалілев</w:t>
        <w:br/>
        <w:t>931</w:t>
        <w:br/>
        <w:t>“ГЕЛАТР-</w:t>
        <w:br/>
        <w:t>ШШААХМАТ.</w:t>
        <w:br/>
        <w:t>АЛ.АЕКТЕР</w:t>
        <w:br/>
        <w:t>ШЕШІЕКЕ МЕ?”</w:t>
      </w:r>
    </w:p>
    <w:p>
      <w:r>
        <w:t>249</w:t>
        <w:br/>
        <w:t>-- Менің қаламымды қозғаушы күш не десеңіз -</w:t>
        <w:br/>
        <w:t>шындықты айтуға құштарлық. Шындықты айтудың да өзіндік</w:t>
        <w:br/>
        <w:t>ләззаты бар, бойың жеңілдеп, зеңгір көкке еркін канат кақкандай</w:t>
        <w:br/>
        <w:t>бір рахат күй кешесің.</w:t>
        <w:br/>
        <w:t>Сол үшін де өмір сүріп жатқан сияқтымын. Бар сүйенерім-</w:t>
        <w:br/>
        <w:t>қалам ғана. Жүрт білетін, исі қазақ танитын азаматқа айналсам-</w:t>
        <w:br/>
        <w:t>сол қаламның арқасы. “Қаламнан күшті қару жоқ” деп</w:t>
        <w:br/>
        <w:t>табынатыным да содан. Қалам үстап, ақ қағазбен бетпе-бет</w:t>
        <w:br/>
        <w:t>келгенде ар-ожданың таза болмаса, онда жазу бекершілік.</w:t>
        <w:br/>
        <w:t>Әлдебір бақай қулықты, әлдебір арамдықты ойлап отырып,</w:t>
        <w:br/>
        <w:t>біреулердің ақ қағазға адалдық туралы калай сөз жазатынына</w:t>
        <w:br/>
        <w:t>таң қалам. Санама сыймайды. Мықты жерім де, осал тұсым да</w:t>
        <w:br/>
        <w:t>-- осы.</w:t>
        <w:br/>
        <w:t>-- Болдыңыз ба?</w:t>
        <w:br/>
        <w:t>-- Осы да жетіп қалар.</w:t>
        <w:br/>
        <w:t>-- Кейінгі Қытай сапарынан сыр шертпейсіз бе?</w:t>
        <w:br/>
        <w:t>-- Оны бұған қоспайық. Ол -- өз алдына бөлек әңгіме.</w:t>
        <w:br/>
        <w:t>-- Ашық-жарқын әңімеңізге рахмет, Қабдеш аға.</w:t>
        <w:br/>
        <w:t>Болдырмаңыз. Құдай қаламыңызға қуат берсін!</w:t>
        <w:br/>
        <w:t>“Қазақ әдебиеті” газеті,</w:t>
        <w:br/>
        <w:t>2003 жыл</w:t>
        <w:br/>
        <w:t>248</w:t>
        <w:br/>
        <w:t>Байқаймын, домбыра шертсем тоты құстар ұйып тыңдайды.</w:t>
        <w:br/>
        <w:t>Бірін-бірі итеріп жіберіп, маған жақындайды. “Әй, мыналар</w:t>
        <w:br/>
        <w:t>менің көңіл күйімді, зарымды, ахуалымды түсініп тұр-ау?” деп</w:t>
        <w:br/>
        <w:t>ойладым.</w:t>
        <w:br/>
        <w:t>Тотым-ау менің, тотым-ау,</w:t>
        <w:br/>
        <w:t>Тоты құс деген осы ма-ау?</w:t>
        <w:br/>
        <w:t>Ойпырмай, сендер қанатты құссындар, биікте, кеңістікте</w:t>
        <w:br/>
        <w:t>ұшып жүрудың орнына торға түсіп кор болдыңдар-ау. Мен де</w:t>
        <w:br/>
        <w:t>тордағы тотыдаймын.</w:t>
        <w:br/>
        <w:t>Домбыра шерттім. Содан осы ән туды.</w:t>
        <w:br/>
        <w:t>-- Сөзі өзіңіздікі ме?</w:t>
        <w:br/>
        <w:t>- Әуелгі сөзін өзім жазып ем. Бір жолы Алтынбек Қоразбаев:</w:t>
        <w:br/>
        <w:t>“Аға, сағындым, барып қайтсам қайтеді” деді. “Кел!” дедім.</w:t>
        <w:br/>
        <w:t>Келді. Академик Зейнолла Қабдолов бастаған делегация да келді.</w:t>
        <w:br/>
        <w:t>Ішінде ақын Ұлықбек бар еді. Алтынбек әнімді нотаға түсірді</w:t>
        <w:br/>
        <w:t>де, “Аға, мынаның сөзін Ұлыкбекке жазғызайық!” деді. Содан</w:t>
        <w:br/>
        <w:t>Ұлықбек сөзін жазып, осы “Тоты құс” әні дүниеге келді. Мақпал</w:t>
        <w:br/>
        <w:t>Жүнісова сол жылы жыл сайын Медеуде өтетін “Азия</w:t>
        <w:br/>
        <w:t>дауысында” алғаш рет орындады. Сөйтіп, елге тарады.</w:t>
      </w:r>
    </w:p>
    <w:p>
      <w:r>
        <w:t>Мен осы уақытқа дейін келін түсірмеген адаммын. Мәпелеп,</w:t>
        <w:br/>
        <w:t>аялап өсірген қызың бір күнде басқаға кеткенде, жаныңа</w:t>
        <w:br/>
        <w:t>батпайды емес. Ұлға бергісіз қыздарымды ұзатқанда, көп жыладық,</w:t>
        <w:br/>
        <w:t>“Қыз дәурен - Акбота” әні сондай көңіл күйден туған ән. Әр</w:t>
        <w:br/>
        <w:t>әннің тарихы әрқилы. Былтыр алпыс беске толдым. Үйде жалғыз</w:t>
        <w:br/>
        <w:t>едім. Бабам Темір би түсіме аян берді. Оянып кеттім. Шынын</w:t>
        <w:br/>
        <w:t>айтсам, жаман шошыдым. Құдайы тамақ беріп, құран оқыттым.</w:t>
        <w:br/>
        <w:t>“Өмірі түсіме кірмеген бабам түсіме неге кірді?” деп көп</w:t>
        <w:br/>
        <w:t>толғанумен жүрдім. Ақын Несіпбекті шақырып, сөз жазғыздым.</w:t>
        <w:br/>
        <w:t>Оқысам, оның сөзінен он сегіздегі жігіттей ғашықтың зары</w:t>
        <w:br/>
        <w:t>төгіліп тұр. “ЛМынауың маған қолайлы болмады, ағамыз алпыс</w:t>
        <w:br/>
        <w:t>беске келгенде алжыған екен деп жұрт ойламай ма”, - дедім.</w:t>
        <w:br/>
        <w:t>Оның орнына әніме “Атанғаным Мырзатай ел арқасы” деп өлеңін</w:t>
        <w:br/>
        <w:t>өзім жаздым. Ертеңіне “Дүние шіркін” деген әнім шықты. Оның</w:t>
        <w:br/>
        <w:t>да сөзін өзім жаздым. Екеуінің мәтіні де таяуда шыққан</w:t>
        <w:br/>
        <w:t>“Шыңырау мен шың” деген кітабымда жарияланды.</w:t>
        <w:br/>
        <w:t>- Түсіңіз өң болсын, ісіңіз оң болсын! Әңгімеңізге рахмет.</w:t>
        <w:br/>
        <w:t>“Қазақ әдебиеті” газеті,</w:t>
        <w:br/>
        <w:t>2003 жыл.</w:t>
        <w:br/>
        <w:t>230</w:t>
        <w:br/>
        <w:t>Ал, біз құлдық ұрып құрдай жорғалаған елміз. Құлдықтан</w:t>
        <w:br/>
        <w:t>құтылдық па, жоқ па? Он жылдан асты. Тәуба дейміз.</w:t>
        <w:br/>
        <w:t>Құлдардың психологиясы белгілі. Байқайсың ба, біз, бір-</w:t>
        <w:br/>
        <w:t>бірімізге тура қарап сөйлемейміз ғой. Көзімізді алып-қашып</w:t>
        <w:br/>
        <w:t>жасып, төменшіктеп, бақайымыздың басына қарап сөйлейміз.</w:t>
        <w:br/>
        <w:t>Ал, мен еркін елді көруге құштар едім.</w:t>
        <w:br/>
        <w:t>Ағылшындар -- жүйкесі тозбаған, жасымаған халық. Бір-</w:t>
        <w:br/>
        <w:t>біріне қарағанда көзбен аймаласып тұрады. Олардан жөн сұрасаң</w:t>
        <w:br/>
        <w:t>қуып жүріп түсіндіреді. Тағы бір таң қалатыным -- ағылшындар</w:t>
        <w:br/>
        <w:t>өздерін “Ұлыбритандықпыз!” дейді. “Еуропалық” десең -</w:t>
        <w:br/>
        <w:t>намыстанады. “Еуропа -- біздің шекпенімізден шыққан” дейді.</w:t>
        <w:br/>
        <w:t>Ғаламдасу, жаһандасу десе -- біздің қазақтардың таңдайы</w:t>
        <w:br/>
        <w:t>тақ-тақ етеді. Ол бір тағдырдың бұйрығы, Құдайдың</w:t>
        <w:br/>
        <w:t>пешенемізге жазып қойған жазуы секілді. Мен үшін</w:t>
        <w:br/>
        <w:t>“Жаһандасу” жаныңды жаһаннамға жіберем дегендей боп</w:t>
        <w:br/>
        <w:t>естіледі. Ал, ағылшындар ғаламдасу, жаһандасу дегеніңізге</w:t>
        <w:br/>
        <w:t>пысқырмайды. Өйткені, олар ұлттық ерекшеліктерін сақтап</w:t>
        <w:br/>
        <w:t>қалған ел. Біреуге еліктеу, солықтау деген жоқ. Тіпті, Еуропа</w:t>
        <w:br/>
        <w:t>қауымдастығына да қосылмайды. Бір мысал айтайын.</w:t>
        <w:br/>
        <w:t>Ағылшындардың таксиі әлемдегі таксилерден жарты метр биік.</w:t>
        <w:br/>
        <w:t>Неге? Театрға барғанда ағылшындар цилиндр киіп барады екен.</w:t>
        <w:br/>
        <w:t>Бас киімнің төбесі тиіп калмас үшін таксиді әдейі биік жасаған.</w:t>
        <w:br/>
        <w:t>Экономикалық тұрғыдан алып қарағанда, таксидің төбесін</w:t>
        <w:br/>
        <w:t>ұзартқанша, бас киім қысқартқан оңай емес пе? Оңай. Бірақ,</w:t>
        <w:br/>
        <w:t>олар ұлттық дәстүрді бәрінен де биік қоя білетін ел. Сондықтан</w:t>
        <w:br/>
        <w:t>да олар -- Ұлыбритания! Соған қарап ұлттарды да түр-түрге</w:t>
        <w:br/>
        <w:t>бөлуге болатын сияқты: кемел ұлт, шалағай ұлт, жаңадан жетіліп</w:t>
        <w:br/>
        <w:t>келе жатқан балаң ұлт. Әлгіндей мінез Ағылшын секілді кемел</w:t>
        <w:br/>
        <w:t>ұлтқа ғана жарасады.</w:t>
        <w:br/>
        <w:t>Вена. Ондағы тазалық. Сұлулық... Венаны еуропалықтар</w:t>
        <w:br/>
        <w:t>“екінші Париж” деп атайтын көрінеді.</w:t>
        <w:br/>
        <w:t>Көгілдір Дунай -- көгілдір күйінде ағып жатыр. Штраус,</w:t>
      </w:r>
    </w:p>
    <w:p>
      <w:r>
        <w:t>Бетховен, Моцарттың заманындағы Дунай -- сол Дунай.</w:t>
        <w:br/>
        <w:t>Көшесінен бір тал шөп түгіл, қиқым таппайсың. Қала салудың,</w:t>
        <w:br/>
        <w:t>сұлу қаланы сақтаудың үлгісі соларда. Біз Алматыны керемет</w:t>
        <w:br/>
        <w:t>мақтаныш етеміз. Дұрыс. Бірақ “Тоты құс қанатына қарап</w:t>
        <w:br/>
        <w:t>түрленіп, аяғына карап қорланады” деген сөз бар. Алматының</w:t>
        <w:br/>
        <w:t>бедірейген бетон үйлері -- қорланатын жері. Оны бір кезде</w:t>
        <w:br/>
        <w:t>империя баспана үшін салып беріп кеткен ғой. Ендігі үміт -</w:t>
        <w:br/>
        <w:t>Астанада. Түптің түбінде сұлу шаһар Астана болатын шығар.</w:t>
        <w:br/>
        <w:t>237</w:t>
        <w:br/>
        <w:t>-- Базбір жазушылар бақай есеп пе, базына ма білмеймін,</w:t>
        <w:br/>
        <w:t>әйтеуір “Бізді бағалайтын сыншылар болмады, күдіретімізді</w:t>
        <w:br/>
        <w:t>көрсетуге құдіреті жетпеді” деп жатады. Сіз де осы пікірдесіз</w:t>
        <w:br/>
        <w:t>бе?</w:t>
        <w:br/>
        <w:t>-- Біреудің пікіріне тәуелді жазушы - жазушы емес. Ал,</w:t>
        <w:br/>
        <w:t>зерделеп, зерттеп, ғылыми айналымға түсіру -- ол басқа әңгіме.</w:t>
        <w:br/>
        <w:t>Сындарлы сыннан кенже қалғаным рас. Кезіндегі бірді-екілі</w:t>
        <w:br/>
        <w:t>сын мақалаға өкпелегеніміз бекершілік екен. Қазір әдеби сын</w:t>
        <w:br/>
        <w:t>мүлде тоқырады. Сыңаржақ сынның өзіне зәруміз. Жасыратын</w:t>
        <w:br/>
        <w:t>не бар, біз жас болдық та, әдеби сын алдыңғы лек аға буыннан</w:t>
        <w:br/>
        <w:t>артылмады. Кезегіміз келгенде сын, зерттеу Арал теңізіндей</w:t>
        <w:br/>
        <w:t>тартылып кетті. Өліара маусымда өмір сүрген кінә өзімізде.</w:t>
        <w:br/>
        <w:t>Әйтсе де, екі ғалым менің шығармаларым бойынша кандидаттық,</w:t>
        <w:br/>
        <w:t>диссертация қорғады. Ғалымға ғылым керек, ғылымға обьект</w:t>
        <w:br/>
        <w:t>керек, енді бізді зерттемегенде кімді зерттейді? Түбі айналып</w:t>
        <w:br/>
        <w:t>келеді ғой.</w:t>
        <w:br/>
        <w:t>-- Құдайға шүкір, қошқардай төрт ұл, құндыздай бір</w:t>
        <w:br/>
        <w:t>қызыңыз бар. Сәуле жеңгей төртінші құрсақ көтергенде өзіне</w:t>
        <w:br/>
        <w:t>қолғанат болатын қыз күткен дейді. Сөйтіп тәуіпке бал</w:t>
        <w:br/>
        <w:t>аштырыпты. Бірақ, бұ жолы да тәуіптің айтқаны болмай, тағы</w:t>
        <w:br/>
        <w:t>да ұл туыпты. Сонда сіз перзентханадағы жеңгемізге “Бәйбіше,</w:t>
        <w:br/>
        <w:t>қыз таппадым деп қапаланба. Ұлдарың аман болса, түбі осы</w:t>
        <w:br/>
        <w:t>қазақтың біраз қызы біздің үйге келеді!” деп жұбатыпсыз. Сұрайын</w:t>
        <w:br/>
        <w:t>дегенім: балгер, бақсы, тәуіпке сенесіз бе?</w:t>
        <w:br/>
        <w:t>-- Тәуіптер, сәуегейлер, болжағыштар заманында болған.</w:t>
        <w:br/>
        <w:t>Көріпкелділік -- бабадан балаға жалғасатын касиет. Бірақ казір</w:t>
        <w:br/>
        <w:t>халықтың бойынан сол касиет қашқан. Жоғалып кеткен,</w:t>
        <w:br/>
        <w:t>кейінгілері жасанды. Жұртты дүрліктірген Сары әулие қайда?</w:t>
        <w:br/>
        <w:t>Мұқым орыс халқын шыр айналдырған Кашпировский қайда?</w:t>
        <w:br/>
        <w:t>Біздің кейбір сәуегейлердің болжамы бойынша, дәрі-дәрмек</w:t>
        <w:br/>
        <w:t>азайып, дәрігеріміз дәрменсіз болған тұста жұртты алдарқату</w:t>
        <w:br/>
        <w:t>үшін соларды халықтың алдына әдейі шығарып қойған дейді.</w:t>
        <w:br/>
        <w:t>Солай ма екен деп те ойлаймын. Бірақ көзім анық жетпейді.</w:t>
        <w:br/>
        <w:t>-- Пошымыңыз келіскен. Түр-түсіңіз Мұхтар Әуезовке</w:t>
        <w:br/>
        <w:t>ұқсас. Көшеде кездескен кейбір бейтаныстар “Кешіріңіз, сіз</w:t>
        <w:br/>
        <w:t>Мұхтар Әуезовтің баласы не туысы емессіз бе?” деп сұраған</w:t>
        <w:br/>
        <w:t>сәттер де болған екен. Сіздің “жерлеспіз” деп берген сыпайы</w:t>
        <w:br/>
        <w:t>жауабыңызға ұшқары ойлаған үшқалақ біреулер</w:t>
        <w:br/>
        <w:t>“Ауылдарыңыздың арасы тым жақын болған-ау, шамасы?” деп</w:t>
        <w:br/>
        <w:t>әңгімесінің аяғын әзілге бұрыпты. Ондайларға “Осындай пыш-</w:t>
        <w:br/>
        <w:t>пыштың шығатынын біліп, үстінен құстан басқа ештеңе өте</w:t>
        <w:br/>
        <w:t>238</w:t>
      </w:r>
    </w:p>
    <w:p>
      <w:r>
        <w:t>сыймайтын болды. Бір өзінді бөліп-жара алмайсың ғой. Сосын</w:t>
        <w:br/>
        <w:t>біржола прозаға ауысып кеттім. Ал, енді өлең жазу -- өрісімді</w:t>
        <w:br/>
        <w:t>кенейтпесе, тарылтқан жоқ, Прозалық шығармаларымның ішінде</w:t>
        <w:br/>
        <w:t>жоқтау, көңіл айту, билердің сөзі, ақындар айтысы, шешендердің</w:t>
        <w:br/>
        <w:t>қақтығысуы секілді кажетті тұсқа келгенде “Өлең жазып берші!”</w:t>
        <w:br/>
        <w:t>деп ешкімге жалынбаймын. Өз жанымнан шығатын өлеңім</w:t>
        <w:br/>
        <w:t>дайын.</w:t>
        <w:br/>
        <w:t>Жалпы, поэзиядан кол үзбеймін. Кей-кейде келісті ойлар</w:t>
        <w:br/>
        <w:t>мен шұрайлы шумақтар өз аяғымен кеп қалғанда, түртіп қоям.</w:t>
        <w:br/>
        <w:t>-- Сіз қатардағы қаламгер емес, қайраткерсіз. Қоғам</w:t>
        <w:br/>
        <w:t>туралы қомақты ой тастап, халықтың мүддесін қандай</w:t>
        <w:br/>
        <w:t>шығармаларыңыз арқылы қорғадыңыз? Ұйымдасқан қылмыс,</w:t>
        <w:br/>
        <w:t>сыбайлас жемқорлық белең алған бүгінгі заманда одан басқа да</w:t>
        <w:br/>
        <w:t>ойсырап жатқан келеңсіз нәрсе не деп ойлайсыз?</w:t>
        <w:br/>
        <w:t>-- Баяғы жариялылықтың екпінімен бәріміз де қалам</w:t>
        <w:br/>
        <w:t>сілтедік. “Қайтсек тәуелсіздіктің белін бекем буамыз?” деп</w:t>
        <w:br/>
        <w:t>ештеңеден тайынбадық. Үкіметті сынадық. От басы, ошақ</w:t>
        <w:br/>
        <w:t>қасында отырып алып басшыларға ақыл айтқан кезіміз де болды.</w:t>
        <w:br/>
        <w:t>Бүгінгі қоғам, саясат, әдебиет, мәдениет, жалпы тәуелсіздігіміз</w:t>
        <w:br/>
        <w:t>туралы “Қалың елім, қазағым” деген үлкен кітабымда толығырақ</w:t>
        <w:br/>
        <w:t>тоқталғам. Еститін құлақ ескерер деп топшылаймын. Не үшін</w:t>
        <w:br/>
        <w:t>қалам тербеймін? Сенің жазған мақалаңмен, көтерген</w:t>
        <w:br/>
        <w:t>мәселеңмен ештеңе де түзеліп кетпейді. Оған көзің жетіп тұрады.</w:t>
        <w:br/>
        <w:t>Кейде өзің үшін, өзіңнің арың үшін жазатын кез болады. “Осы</w:t>
        <w:br/>
        <w:t>бір мәселе көтерілген жылдарда Жұмаділов өмір сүріп еді ғой,</w:t>
        <w:br/>
        <w:t>не деп үн қосыпты?” деп біреулер сұрайтын сияқты. Кейінгі</w:t>
        <w:br/>
        <w:t>ұрпақ ақтара қалса, ақиқатын тауып алатындай боп көрінеді.</w:t>
        <w:br/>
        <w:t>Әділет үшін, тарих үшін, жалпы кейінгі ұрпақ үшін. Ақ қағаз-</w:t>
        <w:br/>
        <w:t>арым, қара сия -- қаным. Көз майымды тауысқан мақалаларым</w:t>
        <w:br/>
        <w:t>түбі жерде қалмасына сенемін.</w:t>
        <w:br/>
        <w:t>Аш қарын тоғаяр, жыртық киім жамалар. Қатты</w:t>
        <w:br/>
        <w:t>уайымдайтын нәрсем -- қылмыс көп. Ілгеріде жалпы қылмыс</w:t>
        <w:br/>
        <w:t>атаулыға “Ара” журналы ғана араласатын. Ыңғайы бар ықыласты</w:t>
        <w:br/>
        <w:t>жазушылар детектив іздеп архивке үңілетін. Детектив жазатын</w:t>
        <w:br/>
        <w:t>екі-үш-ақ адам бар еді. КГБ-ның, милицияның, тергеу</w:t>
        <w:br/>
        <w:t>орындары соларға ғана архив ақтаруға рұхсат ететін. Ал, қазір</w:t>
        <w:br/>
        <w:t>көшеге шықсаң -- детектив. Немесе теледидарға бір сағат</w:t>
        <w:br/>
        <w:t>қарасаң-- неше түрлі сұмдықты көріп, денең түршігеді.</w:t>
        <w:br/>
        <w:t>Қысқа күнде -- қырық қылмыс. Соның көбісі ашылып</w:t>
        <w:br/>
        <w:t>жатады. Қылмыс ашылды деген не? Адам түрмеге түсті деген</w:t>
        <w:br/>
        <w:t>сөз. Тепсе темір үзетін азаматтарымыз қамауда. Сосын не оңады?</w:t>
        <w:br/>
        <w:t>235</w:t>
        <w:br/>
        <w:t>-- “Өзбалаңды өзектен тепсең де кетпейді” дейді ғой. Өз</w:t>
        <w:br/>
        <w:t>еліңізден, өз өкіметіңізден безіп қайда барасыз! Тау мен тау</w:t>
        <w:br/>
        <w:t>кездеспесе де, адам мен адам кездеседі. Бәріміз де әр қилы</w:t>
        <w:br/>
        <w:t>шаруамен шенеуніктердің есігін қағамыз. Бұрын министрге кіру</w:t>
        <w:br/>
        <w:t>оп-оңай болатын. Қазір, демократияға қанат байлап, құқықтық</w:t>
        <w:br/>
        <w:t>мемлекет құрамыз деп жатқан заманда бүгінгі министрлердің</w:t>
        <w:br/>
        <w:t>қабылдауына ілігу қиямет қайым. Көмекшілері “Сіз кімсіз? Не</w:t>
        <w:br/>
        <w:t>шаруа?” деп “тергей” бастағанда терлей бастайсыз.</w:t>
        <w:br/>
        <w:t>Атақты Сергей Михалковтың “Ажал мен бюрократ” деген</w:t>
        <w:br/>
        <w:t>ертеректегі әжуасы қазіргі министрлерге арналып жазылғандай...</w:t>
      </w:r>
    </w:p>
    <w:p>
      <w:r>
        <w:t>-- Түсіндім. Соңғы жылдары ондай шекесінен қарайтын</w:t>
        <w:br/>
        <w:t>шенеуніктерге бармаппын. Олардың көбі Астанаға көшіп кетті</w:t>
        <w:br/>
        <w:t>де, біз мына жақта шалғайда қалып қойдық кой. Ақыры сұрадың,</w:t>
        <w:br/>
        <w:t>айтайын. Шенеуніктерге кіру былай тұрсын, телефонмен</w:t>
        <w:br/>
        <w:t>сөйлесу қиын. Алдындағы хатшы қыздарына әдейі тапсырып</w:t>
        <w:br/>
        <w:t>коя ма, “Анда кетті, мында кеттімен” өмірі телефонды қоспайды.</w:t>
        <w:br/>
        <w:t>Кіре алмайсың, тымқұрса сөзің жетпейді. Соның бір себебі</w:t>
        <w:br/>
        <w:t>мынада ма екен деп ойлаймын: солар кіргенмен ештеңе</w:t>
        <w:br/>
        <w:t>шешпейді-ау? Мәселе сонда! Өзінің дәрменсіздігін,</w:t>
        <w:br/>
        <w:t>пәрменсіздігін сезеді де, кісі қабылдаудан, сұхбаттасудан</w:t>
        <w:br/>
        <w:t>қашады-ау, сірә?</w:t>
        <w:br/>
        <w:t>Мына бір жағдайдан қатты қауіптенем: Президент айтпай</w:t>
        <w:br/>
        <w:t>ешқайсысы орнынан қозғалмайды ғой, Президент нұсқағанда</w:t>
        <w:br/>
        <w:t>ғана бәрі ұйқыдан оянғандай өре түрегеледі. Бұрын неге соны</w:t>
        <w:br/>
        <w:t>ескермеген? Бұрын неге өздігінен атқармаған? Ойланбайды.</w:t>
        <w:br/>
        <w:t>Ізденбейді. Өйткені, солардың көбісі шайнап берген асты жұтуға</w:t>
        <w:br/>
        <w:t>ғана бейімделген...</w:t>
        <w:br/>
        <w:t>-- Әдебиетке әдеппен келдіңіз. Таланттың табалдырығын</w:t>
        <w:br/>
        <w:t>ақын боп аттадыңыз. Соның бір куәсі -- “Жас дәурен” атты</w:t>
        <w:br/>
        <w:t>алғашқы өлеңдер жинағыңыз. Былай алып Қарағанда, қазақтың</w:t>
        <w:br/>
        <w:t>бәрі -- ақын, “түйеге мінген қазақ төрт ауыз өлең біледі”. Өз</w:t>
        <w:br/>
        <w:t>тұрғыластарыңыз Әбіш Кекілбай, Дүкенбай Досжан, Оразбек</w:t>
        <w:br/>
        <w:t>Сәрсенбай секілді өлеңге үрке қарап, жазушылыққа ауысып</w:t>
        <w:br/>
        <w:t>кеттіңіз. Неге? Атан түйе ғана тартатын поэзияның жүгін</w:t>
        <w:br/>
        <w:t>көтере алмадыңыз ба? Әлде...</w:t>
        <w:br/>
        <w:t>-- Өмірдегі көргенім мен көңілге түйгендерім өлеңге</w:t>
        <w:br/>
        <w:t>сыймай, арнасынан асқан өзендей тасып жатты. Диаспора...</w:t>
        <w:br/>
        <w:t>шекара сыртындағы қазақтардың өмірі туралы тың</w:t>
        <w:br/>
        <w:t>тақырыптарды көтердім. Қазақтың тағдыры, тарихы туралы</w:t>
        <w:br/>
        <w:t>көп нәрсені қопара қозғауға тура келді. Құлашы кең, қару-</w:t>
        <w:br/>
        <w:t>жарағы мол қара сөзбен кестелемесе, өлеңнің сұлу өлшеміне</w:t>
        <w:br/>
        <w:t>234</w:t>
        <w:br/>
        <w:t>жылдары Алаш жазушыларының серкелері ұсталып кеткенде</w:t>
        <w:br/>
        <w:t>жазба әдебиеті жетімсіреді. Халықтың рухани сұранысын халық</w:t>
        <w:br/>
        <w:t>ақындары өтеді. Өздері және саясатқа бейімделгіш, Кремльге</w:t>
        <w:br/>
        <w:t>не қажет болса соның бәрін жырлап беріп отырды. Ал,</w:t>
        <w:br/>
        <w:t>қабырғалы қаламгерлеріміз халық ақынына хатшы боп жүрді.</w:t>
        <w:br/>
        <w:t>Әбділда Тәжібаев, Қасым Тоғызаков, Ғали Орманов, Тайыр</w:t>
        <w:br/>
        <w:t>Жароков... Қуандық Шаңғытбаев ағамыз Нүрпейіс Байғаниннің</w:t>
        <w:br/>
        <w:t>хатшылығын аткарды.</w:t>
        <w:br/>
        <w:t>Кітап тиражының аздығына байланысты, кейінгі кезде</w:t>
        <w:br/>
        <w:t>оқырмандар азайып, көрермендер көбейіп келеді. Бұл күнде</w:t>
        <w:br/>
        <w:t>жазба ақындарымыздың біреуі айтысты жүргізсе, қалғандары</w:t>
        <w:br/>
        <w:t>жюри мүшесі боп жұртқа танылып жүр.</w:t>
        <w:br/>
        <w:t>“Еуропаға ұнау үшін, Азияны аяқтан шалуың керек”</w:t>
        <w:br/>
        <w:t>-- Бұрынғы жазушылар аты озған қаламдастарының</w:t>
        <w:br/>
        <w:t>аяғынан тартып, қым-қуыт айтысып-тартысып жататын.</w:t>
        <w:br/>
        <w:t>Мысалы, Ілияс Есенберлиннің “Көшпенділері” бірінен соң бірі</w:t>
        <w:br/>
        <w:t>жарық көргенде қызылкөз қызғаншақтар түртпектеп, күн</w:t>
        <w:br/>
        <w:t>көрсетпеді. Қазіргі қаламгерлердің арасында ондай мінез</w:t>
        <w:br/>
        <w:t>байқалмайды. Әркім өзімен-өзі. Осының себебі неде? Әлде ұлттық</w:t>
        <w:br/>
        <w:t>әдебиетіміздің ұяты ояна бастады ма?</w:t>
      </w:r>
    </w:p>
    <w:p>
      <w:r>
        <w:t>-- Баяғыда ақын-жазушының қоғамдағы орны үлкен,</w:t>
        <w:br/>
        <w:t>абырой-беделі асқақ еді. Үкімет санасатын. Депутаттық орын</w:t>
        <w:br/>
        <w:t>қалдырып отыратын. Сый-сияпат өз алдына. Сондықтан да</w:t>
        <w:br/>
        <w:t>шығармашылықтан гөрі бет-бедел үшін, алға кім түсіп кетеді деп</w:t>
        <w:br/>
        <w:t>таласатын. Орталық комитеттің есігін кім қаққыш болса, соның</w:t>
        <w:br/>
        <w:t>иығы асып тұрды. Үлкен кісімен әлдекалай табақтас бола калса,</w:t>
        <w:br/>
        <w:t>бір айға дейін тісін шұқып жүретін ағайындар бар-тын.</w:t>
        <w:br/>
        <w:t>Қазір таласатын ештеме қалмады. Өйткені әдебиеттің</w:t>
        <w:br/>
        <w:t>қоғамдағы орны төмендеп кетті. Жазудан гөрі жанбағыстың</w:t>
        <w:br/>
        <w:t>қамы басым.</w:t>
        <w:br/>
        <w:t>-- Өмірдің өзі -- айтыс, тартыс. Сахнадағы айтыс саяси</w:t>
        <w:br/>
        <w:t>тартысқа ұласқан сыңайы бар. Ғабаң, Ғабит Мүсіреповтің</w:t>
        <w:br/>
        <w:t>“Екі Мұхтар” деген мақаласы кезінде ел-жұртты елең еткізгені</w:t>
        <w:br/>
        <w:t>рас. Мұхтар Мағауин мен Мұхтар Шахановқа бата бергендей</w:t>
        <w:br/>
        <w:t>ақсақалдық жоралғысын жасаған. Қазір екі Мұхтар бір</w:t>
        <w:br/>
        <w:t>Шыңғысханның төңірегінде шыр көбелек айналып, баспасөз</w:t>
        <w:br/>
        <w:t>бетінде ауық-ауық “айтысып” жүр. Біреуі Шыңғысханды өрге</w:t>
        <w:br/>
        <w:t>сүйресе, екіншісі көрге сүйрейді. Екеуі де өзеуреп, өз дегендерінен</w:t>
        <w:br/>
        <w:t>қайтпайды.</w:t>
        <w:br/>
        <w:t>245</w:t>
        <w:br/>
        <w:t>алмайтын шекараның аржағында туылып келгенмін” дейтін</w:t>
        <w:br/>
        <w:t>көрінесіз... Ата-мекенін аңсап келген Қазақстандағы</w:t>
        <w:br/>
        <w:t>қандастарымыздың хал-ахуалы қалай? Оралмандармен</w:t>
        <w:br/>
        <w:t>шүйіркелесіп тұрасыз ба?</w:t>
        <w:br/>
        <w:t>-- Оралман қандастарыммен байланысым жиі. Мен оларды</w:t>
        <w:br/>
        <w:t>танымағаныммен, олар мені таниды. Іштерінде жол таппай</w:t>
        <w:br/>
        <w:t>жүргендері де бар, баспана іздеп басы қатып жүргендері де</w:t>
        <w:br/>
        <w:t>бар, әрқайсысы әр түрлі шаруамен келіп, ақылдасып тұрады.</w:t>
        <w:br/>
        <w:t>Алғашқы кезеңдегі тұрмыстық тауқымет, қиыншылық түзеле</w:t>
        <w:br/>
        <w:t>жатар. Тұс-тұстағы бытыраған халықтың бас қосуы, ірге теуіп</w:t>
        <w:br/>
        <w:t>көк тудың астына жиналуы қазақ үшін аса маңызды нәрсе.</w:t>
        <w:br/>
        <w:t>Бірақ, кейде оп-оңай дүниені қолдан қиындатамыз. Мысалы,</w:t>
        <w:br/>
        <w:t>Монғолиядан оралғандарға куәлік беру үшін он жыл ойланудың</w:t>
        <w:br/>
        <w:t>қажеті қанша? Жер алу үшін де, кәсіппен айналысу үшін де</w:t>
        <w:br/>
        <w:t>құжат керек. Ал, енді алақандай ғана куәлікті үзіп-жұлып, бөліп-</w:t>
        <w:br/>
        <w:t>жарып, Елбасының қолын қойғызып, тым ұзақ уақыт алғанша,</w:t>
        <w:br/>
        <w:t>соны жеңілдетуге болмай ма? Қазір көшіп-қону үшін де құжат</w:t>
        <w:br/>
        <w:t>қажет. Біздің шенеуніктер оралмандарды жіпсіз байлап койған</w:t>
        <w:br/>
        <w:t>жағдайы бар...</w:t>
        <w:br/>
        <w:t>-- Былтыр күзде Қазақстан халықтары Ассамблеясының</w:t>
        <w:br/>
        <w:t>ІХ сессиясында Елбасымыз Нұрсұлтан Назарбаев сөз сөйледі.</w:t>
        <w:br/>
        <w:t>Онда “азаматтық бітімді сақтау -- Қазақстан халықтары</w:t>
        <w:br/>
        <w:t>Ассамблеясының, барлық мемлекеттік орғандарының,</w:t>
        <w:br/>
        <w:t>партиялардың, қоғамдық бірлестіктердің, бұқаралық ақпарат</w:t>
        <w:br/>
        <w:t>құралдарының, әрбір жеке қазақстандықтардың стратегиялық</w:t>
        <w:br/>
        <w:t>міндеті” екенін көрсетті. Сіз де сол дүбірге үн қосып қалдыңыз.</w:t>
        <w:br/>
        <w:t>“1960 жылдардан бері шекара сыртынан келген қандастарымыз,</w:t>
        <w:br/>
        <w:t>яғни оралмандар саны бұл күнде әулетімен қосқанда 1 миллионнан</w:t>
        <w:br/>
        <w:t>асады. Сөйте тұра Парламентте сол топтың әлі күнге дейін</w:t>
        <w:br/>
        <w:t>бірде-бір өкілі жоқ. Ассамблея құрамына да тартылмай отыр.</w:t>
        <w:br/>
        <w:t>Ал, Ассамблея ұлттар мен ұлыстардың, қоғамдағы топтардың</w:t>
        <w:br/>
        <w:t>ешқайсысын назардан тыс қалдырмауы керек. Әрине, бүл</w:t>
        <w:br/>
        <w:t>оралмандардың мүдделері назардан тыс қалып отыр деген сөз</w:t>
        <w:br/>
        <w:t>емес. Дегенмен, Парламентте, Ассамблеяда олардың мүң-</w:t>
      </w:r>
    </w:p>
    <w:p>
      <w:r>
        <w:t>мұқтажын тереңдей білетін өз өкілі болғаны дұрыс болар еді”</w:t>
        <w:br/>
        <w:t>дедіңіз. Мысалы, ондай орындарға өз тарапыңыздан кім-кімдерді</w:t>
        <w:br/>
        <w:t>ұсынар едіңіз?</w:t>
        <w:br/>
        <w:t>-- Біреу-міреу “Мынаның әлде де биліктен дәмесі бар</w:t>
        <w:br/>
        <w:t>ма?” деп ойлап қалмасын. Осыдан он жыл бұрын депутаттыкқа</w:t>
        <w:br/>
        <w:t>иегіміз қышыған, қазір ондайға қызықпаймыз. Бірақ ол</w:t>
        <w:br/>
        <w:t>орындарға Монғолия, Қытай, Ресейде тәлім-тәрбие алған</w:t>
        <w:br/>
        <w:t>239</w:t>
        <w:br/>
        <w:t>Қазір адам жоғалып кететін “ауру” шықты. Сол туралы</w:t>
        <w:br/>
        <w:t>ешбір дерек жоқ. Жоғалған адамдардан табылғандар бар ма?</w:t>
        <w:br/>
        <w:t>Табылмаса олар қайда кетуі мүмкін? Бұл туралы Ішкі істер</w:t>
        <w:br/>
        <w:t>министрлігінен сұраған пендені естімедім.</w:t>
        <w:br/>
        <w:t>“Айран ішкен құтылып, шелек жалағандар тұтылып”</w:t>
        <w:br/>
        <w:t>сондай-ақ, акулалар еркін жүзіп, шабақтардың торға түсіп жатуы</w:t>
        <w:br/>
        <w:t>байқалады. Коррупцияға қарсы күресті кейде саяси мақсатқа</w:t>
        <w:br/>
        <w:t>пайдалану нышандары бар ма екен деймін.</w:t>
        <w:br/>
        <w:t>Ағылшындар ғаламдасу, жаһандасу дегеніңізге</w:t>
        <w:br/>
        <w:t>пысқырмайды!</w:t>
        <w:br/>
        <w:t>-- Бірсыпыра ақын-жазушылардың балалары шетелде. Ірілі-</w:t>
        <w:br/>
        <w:t>ұсақты қызметте. Естуімізше -- сіздің де бір-екі ұлыңыз</w:t>
        <w:br/>
        <w:t>сыртта. Өзіңіз Қытайда тудыңыз. Оспанхан тілімен орағытып</w:t>
        <w:br/>
        <w:t>айтқанда “арғы беттен қарғып өткен” қаламгерсіз. Шығыс</w:t>
        <w:br/>
        <w:t>Түркістаннан басқа шетелге шығып көрдіңіз бе?</w:t>
        <w:br/>
        <w:t>-- Шетел аралау жөнінен базбір пысықтар сияқты мақтана</w:t>
        <w:br/>
        <w:t>алмаймын. Кеңес дәуірінде оның кілті Мәскеуде болды. Ал,</w:t>
        <w:br/>
        <w:t>Мәскеу өзінің сүйген құлдарын ғана жіберетін. Тәуелсіздік</w:t>
        <w:br/>
        <w:t>алғаннан кейін де шетелге саяхаттап кайтқандар көп. Абайдың,</w:t>
        <w:br/>
        <w:t>Әуезовтің тойы шетелде аталып өтті. Делегация құрамында</w:t>
        <w:br/>
        <w:t>кейін “шенуніктер шеруі” атанған мансаптылар қаптап кетті.</w:t>
        <w:br/>
        <w:t>Ала-құлалық қазір де азайған жоқ, Шетелдік поездка жолы</w:t>
        <w:br/>
        <w:t>болғыш пысықтардан артылмайды. Бір ақын досымыз самолеттің</w:t>
        <w:br/>
        <w:t>ішінде “Америкаға осымен төртінші рет ұшып бара жатырмын.</w:t>
        <w:br/>
        <w:t>Жалықтым. Бастартайын десем, ыңғайсыз. Ылғи да жоғары</w:t>
        <w:br/>
        <w:t>жақ тізімге косып қояды” деп мақтанған екен.</w:t>
        <w:br/>
        <w:t>Өз басым ондай қолдау, қолпашты көргемін жоқ. Менің</w:t>
        <w:br/>
        <w:t>табаным тиген “шетел” -- бұрынғы он бес республика.Сонан</w:t>
        <w:br/>
        <w:t>соң Қытай, Монғолия, Түркия... Шетелде екі ұлым тұрады.</w:t>
        <w:br/>
        <w:t>Біреуі -- Лондонда. Журналист. Екінші ұлым -- Венада.</w:t>
        <w:br/>
        <w:t>Америкада докторантураны бітірді. Қазір Біріккен Ұлттар</w:t>
        <w:br/>
        <w:t>ұйымында істейді. Солардың арқасында былтыр ешбір</w:t>
        <w:br/>
        <w:t>делегациясыз бүкіл Еуропаны аралап қайттым.</w:t>
        <w:br/>
        <w:t>Үйіне тоқтамай жер-жаһанды кезіп жүріп жазған</w:t>
        <w:br/>
        <w:t>жазушылар тарихта аз емес. Сапар -- жазушы өмірінің бір</w:t>
        <w:br/>
        <w:t>бөлшегі. Мұхаммед (с.ғ.с.) пайғамбарымыз хадистерінде</w:t>
        <w:br/>
        <w:t>“Сапарға шығыңдар, несібелерің артады” деген ғой.</w:t>
        <w:br/>
        <w:t>“Ештен кеш жақсы”. Әсер өте мол. Әр минөт сайын бір</w:t>
        <w:br/>
        <w:t>самолетті ұшырып-кондыратын Лондонның әуежайы ертегі.</w:t>
        <w:br/>
        <w:t>Мына ағылшындар ешқашан ешкімге құл болмаған, бодан</w:t>
        <w:br/>
        <w:t>болмаған ұлт қой.</w:t>
      </w:r>
    </w:p>
    <w:p>
      <w:r>
        <w:t>236</w:t>
        <w:br/>
        <w:t>нәрсе? Қазақ әдебиетінің қақпанына қалай түстіңіз?</w:t>
        <w:br/>
        <w:t>Жазушылық несімен қызықтырды?</w:t>
        <w:br/>
        <w:t>-- Біздің балақ түріп жүгірген балаң шағымызда</w:t>
        <w:br/>
        <w:t>“табиғаттың бермегенін тартып аламыз!” деген ұран бар-тын.</w:t>
        <w:br/>
        <w:t>Алдамшы үран. Құрғақ қиял. Неге? Табиғатында талант болмаса,</w:t>
        <w:br/>
        <w:t>оны кімнен тартып аласың? Алла тағала бойына касиет дарытпай</w:t>
        <w:br/>
        <w:t>қойса қайтесің? Өзіңді-өзің зорлайсың ба?</w:t>
        <w:br/>
        <w:t>Атам Күдері би ақын болған. Мешіт салдырған. Төңірегіне</w:t>
        <w:br/>
        <w:t>өнер шашқан кісі. Ауылдағылар “Атаңа тартқансың!” деп</w:t>
        <w:br/>
        <w:t>қолпаштайтын. Қолдан көшірілген хиссалар жаттататын.</w:t>
        <w:br/>
        <w:t>Алғаш рет Мұхтар Әуезовтің “Абай жолын” көріп таң</w:t>
        <w:br/>
        <w:t>қалдым. Қалың кітап. “Апырмау, роман деген де кітап болады</w:t>
        <w:br/>
        <w:t>екен-ау?” деп есім кетті. Кітаптың бәрі құран секілді аспаннан</w:t>
        <w:br/>
        <w:t>түседі деп ойлайтынмын. Мұхаңның кереқарыс маңдайына ұза-</w:t>
        <w:br/>
        <w:t>а-ақ қарағаным есімде. Оқыдым. Өте ауыр болды. Бір жеңіл</w:t>
        <w:br/>
        <w:t>жері -- кітаптағы Абай он үш жаста екен. Мен де он үштемін.</w:t>
        <w:br/>
        <w:t>Қатты әсер етті. Абай заманындағыдай біз де көшпенділер өмірін</w:t>
        <w:br/>
        <w:t>бастан кешірдік.</w:t>
        <w:br/>
        <w:t>Жастайымнан ұлттық езгіні,зорлық-зомбылықты көріп</w:t>
        <w:br/>
        <w:t>өстім. Бізге сабақ берген мұғалімді көз алдымызда нақақтан-</w:t>
        <w:br/>
        <w:t>нақақ атып тастады. Күні кеше Алаш азаматтарының сарқытын</w:t>
        <w:br/>
        <w:t>ішкен тамаша кісі еді. Осының бәрі мені жазуға итермеледі.</w:t>
        <w:br/>
        <w:t>1962 жылы Қытай шекарасынан ата-мекенге өттім. Бекіре</w:t>
        <w:br/>
        <w:t>балық уылдырық шашатын сәтте өзенді өрлеп жоғары қарай</w:t>
        <w:br/>
        <w:t>жүзеді екен. Мен Қазакстанға шығармамды уылдырықтай шашу</w:t>
        <w:br/>
        <w:t>үшін оралдым.</w:t>
        <w:br/>
        <w:t>-- Усойқы сықақшы Қажытай Ілиясұлы: “Мен Қабдешті</w:t>
        <w:br/>
        <w:t>шекарадан арқалап өттім!” деп желпінеді. Жаны бар сөз бе?</w:t>
        <w:br/>
        <w:t>-- Сондай бір сәттің болғаны рас. Дәл шекарада Каракітат</w:t>
        <w:br/>
        <w:t>деген өзен бар. Көктемде тасып жатыр екен. Аттап өту қиын.</w:t>
        <w:br/>
        <w:t>Тек кешіп өту керек. Қажытай бәтіңкесін шешіп, арғы бетке</w:t>
        <w:br/>
        <w:t>лақтырып жіберді де: “Сен аяқ киіміңді шешпей-ақ қой” деп</w:t>
        <w:br/>
        <w:t>мені өзеннен арқалап өткізді. Қажытай кейінірек қалжыңдайды:</w:t>
        <w:br/>
        <w:t>“Сен сонда зілдей ауыр едің, сөйтсем бір мешок роман арқалап</w:t>
        <w:br/>
        <w:t>өтіппін ғой!” дейді.</w:t>
        <w:br/>
        <w:t>-- Баспасөз беттеріндегі мақаларыңызға қарағанда,</w:t>
        <w:br/>
        <w:t>шындық үшін шырылдап, ақиқат Үшін араша түскен сәттеріңіз</w:t>
        <w:br/>
        <w:t>көп екен. Қазір сәл саябырсып, тыншыған сияқтысыз.</w:t>
        <w:br/>
        <w:t>Шаршадыңыз ба, жалықтыңыз ба? Әлде “иындықтың түбіне</w:t>
        <w:br/>
        <w:t>жете алмайсың, шындық сенің түбіңе жетеді” деген пікірмен</w:t>
        <w:br/>
        <w:t>келістіңіз бе?</w:t>
        <w:br/>
        <w:t>247</w:t>
        <w:br/>
        <w:t>Президенттің партиясымыз” деп өзара орынға таласып жатқаны</w:t>
        <w:br/>
        <w:t>ыңғайсыз-ақ, Партиясыз, мансапсыз жүре алмайтын жазушылар</w:t>
        <w:br/>
        <w:t>да бар. Әнеукүні бір ағамыз теледидардан өзі “Отан”</w:t>
        <w:br/>
        <w:t>партиясының мүшесі екенін, әрқашанда билеуші партияның</w:t>
      </w:r>
    </w:p>
    <w:p>
      <w:r>
        <w:t>ығында жүретін белсенді екенін әлденеше рет қайталады. Жасы</w:t>
        <w:br/>
        <w:t>жеткен жазушыға оның каншалықты қажет болғанын түсінбедім.</w:t>
        <w:br/>
        <w:t>-- Халқымыздың қанына сіңген қасиет -- жүйелі сөзге</w:t>
        <w:br/>
        <w:t>тоқтаған. Уәжге тұрған. Баяғы бабаларымыз ердің құнын екі-</w:t>
        <w:br/>
        <w:t>ақ ауыз сөзбен шешкен. Қазіргі қазақтардың сөзге</w:t>
        <w:br/>
        <w:t>тоқтамайтыны несі? Ұтымды уәжден ұтылып тұрса да</w:t>
        <w:br/>
        <w:t>бетбақтырмай бейберекет сөйлей береді. Сол бір қадірлі қасиетіміз</w:t>
        <w:br/>
        <w:t>жоғалып бара жатқан жоқ па? Әсіресе түйінді гәпті түсінетін</w:t>
        <w:br/>
        <w:t>айтыс ақындарының сөзге жығылып “қойдым!” дегенін</w:t>
        <w:br/>
        <w:t>естімедім.</w:t>
        <w:br/>
        <w:t>-- Сөзге тоқтамау -- анархияның бір түрі. “Қойдым!” деп</w:t>
        <w:br/>
        <w:t>қол алған ақындар некен-саяқ. Дәлелге, уәжге, логикаға</w:t>
        <w:br/>
        <w:t>мойынсынбай, “менікі жөн” деп бақсыдай сарнай беру --</w:t>
        <w:br/>
        <w:t>бәтуасыздық, Қазақ “Қыртты езген жеңеді, езгенді құдайдан</w:t>
        <w:br/>
        <w:t>безген жеңеді” дейді... Жалпы, сөз қадірі түсіп барады ғой. Қазір</w:t>
        <w:br/>
        <w:t>уәдеде тұрмау, айтқанын орындамау, алған карызын қайтармау,</w:t>
        <w:br/>
        <w:t>сөзден танып кету деген қоғамға жат қосалқы мінездер шықты.</w:t>
        <w:br/>
        <w:t>Мұның бәрі де сөзден бәтуа, ауыздан иман кетуге</w:t>
        <w:br/>
        <w:t>байланысты. Бұған не шара? Заң шығаратын қажеттілік</w:t>
        <w:br/>
        <w:t>осындайдан туындайды екен ғой. Біздің Парламент жылына</w:t>
        <w:br/>
        <w:t>жүзге жуық заң қабылдайды. Соның бәрі жетіскеннен дейсіз</w:t>
        <w:br/>
        <w:t>бе?!</w:t>
        <w:br/>
        <w:t>-- Ертедегі ақындар айтысы осы күнге дейін ел аузында.</w:t>
        <w:br/>
        <w:t>Біржан мен Сара, Сүйінбай мен Қатаған, Жамбыл мен Шашубай...</w:t>
        <w:br/>
        <w:t>Ал, кейінгі жылдарда айтыс өнері қанша қанат жайса да ешбір</w:t>
        <w:br/>
        <w:t>ақынның айтысы елдің есінде сақталмайтыны несі?</w:t>
        <w:br/>
        <w:t>-- Айтыс -- бұрын фольклордың бір бөлігі ретінде</w:t>
        <w:br/>
        <w:t>көркем әдебиеттің құрамына кіретін. Қазір айтыс ол</w:t>
        <w:br/>
        <w:t>дәрежесінен айрылды. “Пәленбай мен Түгенбайдың айтысы”</w:t>
        <w:br/>
        <w:t>дейтіндей кімді мысалға келтіресің? Әйтсе де, айтыс қажет</w:t>
        <w:br/>
        <w:t>пе? Қажет! Өйткені сұраныс бар. Белгілі дәрежеде халықтың,</w:t>
        <w:br/>
        <w:t>бұхараның рухани қажетін өтеп отыр. Бірақ, айтыс арқылы</w:t>
        <w:br/>
        <w:t>әдебиет жасап жатырмыз десек, қателесеміз. Айтыстың бағын</w:t>
        <w:br/>
        <w:t>ашқан “Хабар” телеарнасы. Мыңдаған адам тамашалайды,</w:t>
        <w:br/>
        <w:t>ол да эстрадалық сипат алды. Шоу ма, сөз сайыс па, әйтеуір</w:t>
        <w:br/>
        <w:t>ойын-сауықтың бір түріне айналып барады.</w:t>
        <w:br/>
        <w:t>Қазір айтыс неге дәуірлеп тұр? Жазба әдебиеті жұтаған</w:t>
        <w:br/>
        <w:t>кезде ауыз әдебиеті алға шығады. Отызыншы, қырқыншы</w:t>
        <w:br/>
        <w:t>244</w:t>
        <w:br/>
        <w:t>&gt;</w:t>
        <w:br/>
        <w:t>Сонда бұлардың бұрқ-сарқ қайнауы дау ма, әлде әдеби</w:t>
        <w:br/>
        <w:t>айтыс па? Немесе Шыңғысхан арқылы көпке танылып, көкке</w:t>
        <w:br/>
        <w:t>көтерілудің амалы ма?</w:t>
        <w:br/>
        <w:t>-- Екі Мұхтардың да әдебиетте өз орны бар. Екеуі де</w:t>
        <w:br/>
        <w:t>талантты. Бірақ бұлардың таласы жеке бастың арасындағы</w:t>
        <w:br/>
        <w:t>айқай емес, тұтас екі ағымның, екі концепцияның арасындағы</w:t>
        <w:br/>
        <w:t>талас.</w:t>
        <w:br/>
        <w:t>Бірінікі -- ұлттық топырақты қастерлеу, ата-баба рухын</w:t>
        <w:br/>
        <w:t>ардақтау, әруақты пір тұтқан жаңа ағым. Екіншісінікі -- ежелден</w:t>
        <w:br/>
        <w:t>таныс ескі ағым. Қашанда асыра сілтеп, “құдайды” қолдан</w:t>
        <w:br/>
        <w:t>жасауға тырысатынымыз жаман. “Қырғыз жазушысы” дегенді</w:t>
      </w:r>
    </w:p>
    <w:p>
      <w:r>
        <w:t>қомсынып, “Адамзаттың Айтматовы” дедік. Қазір “Адамзаттың</w:t>
        <w:br/>
        <w:t>жазушысы” деген пәлені шығардық. Оны ағылшындар немесе</w:t>
        <w:br/>
        <w:t>немістер келіп айтқан жоқ, өзіміздің жағымпаздар ойлап тапты.</w:t>
        <w:br/>
        <w:t>“Адамзаттың Шекспирі... Адамзаттың Бальзагы... Адамзаттың</w:t>
        <w:br/>
        <w:t>Толстойы” десек қандай? Күлкілі болар еді. Алдымен өз</w:t>
        <w:br/>
        <w:t>ұлтыңның жазушысы бол. Асып жатса, адамзат ала берсін.</w:t>
        <w:br/>
        <w:t>Ал “Адамзаттың жазушысы” болу үшін әуелі батысқа</w:t>
        <w:br/>
        <w:t>ұнауың керек. Батыста не бар? Сыйлық! Ол -- көздің құрты.</w:t>
        <w:br/>
        <w:t>Жасы ұлғайып, жалы көтерілген қаламгерлер Нобель немесе</w:t>
        <w:br/>
        <w:t>одан кішілеу сыйлыққа жетем дей-дей діңкесі құриды.</w:t>
        <w:br/>
        <w:t>Еуропаға жақсы көрініп, жағыну үшін Азияны жығып</w:t>
        <w:br/>
        <w:t>беруің, өзіңнің ата-бабаңның біразын құрбандыққа шалуың</w:t>
        <w:br/>
        <w:t>керек. Сонда ғана ұнайсың.</w:t>
        <w:br/>
        <w:t>Шыңғысханды жамандау -- жаңалық па? Жетпіс жыл бойы</w:t>
        <w:br/>
        <w:t>жабыла жамандап келген жоқпыз ба? Қарақшы дедік, басқыншы</w:t>
        <w:br/>
        <w:t>дедік... Енді басқаша қарайтын кез келді емес пе? Шыңғысханға</w:t>
        <w:br/>
        <w:t>дейін хал-ахуалымыз қалай еді? Шыңғысхан соғып өткен апатты</w:t>
        <w:br/>
        <w:t>дауыл ғана болса, артында қалған Алтын ордадай мемлекет үш</w:t>
        <w:br/>
        <w:t>ғасыр бойы өмір сүре ме? Бүкіл Еуропаны аузына қарата ма?</w:t>
        <w:br/>
        <w:t>Орта Азиядағы бес-алты мемлекеттің негізін қалай ма?</w:t>
        <w:br/>
        <w:t>Мұхтар Шаханов “Шыңғысхан 900 қаланы қиратты!” дейді.</w:t>
        <w:br/>
        <w:t>Қисынсыз. Қайдағы 900 қала? Қазір санасаң, Шыңғысхан</w:t>
        <w:br/>
        <w:t>жүріп өткен жерден сонша қала таппайсың. “Мерв қаласын</w:t>
        <w:br/>
        <w:t>алғанда 1 миллион 300 мың адамды қырып салыпты” дейді.</w:t>
        <w:br/>
        <w:t>Өлшем қайда? ХІП ғасырда әр қалада мықтағанда он бес мың</w:t>
        <w:br/>
        <w:t>ғана адам болған. Мұхтар Мағауинді “дүмше тарихшы” деп</w:t>
        <w:br/>
        <w:t>атапты. Егер Мағауин дүмше болса, басқамыз кім болғанымыз...</w:t>
        <w:br/>
        <w:t>-- Қабдеш аға, енді сізге жаттанды сұрақ қояйын. “Мен</w:t>
        <w:br/>
        <w:t>бір жұмбақ адаммын, оны да ойла” деп Абай айтқандай, әр</w:t>
        <w:br/>
        <w:t>адам өзінше жұмбақ. Құпия. Әдебиет әлеміне жетелеген не</w:t>
        <w:br/>
        <w:t>246</w:t>
        <w:br/>
        <w:t>Ұлы жырау Жамбыл ел қорғаны Сұраншы мен Саурықты</w:t>
        <w:br/>
        <w:t>қалай дәріптеген? Сыпатайды калай жерлеген? Өтірік болса</w:t>
        <w:br/>
        <w:t>өйте ме?</w:t>
        <w:br/>
        <w:t>Тарихтағы ақиқатты аршып алу оңай емес. Атам өлсе -</w:t>
        <w:br/>
        <w:t>өлсін, ақикат өлмесін. Менің девизім осы...</w:t>
        <w:br/>
        <w:t>-- Қазір саяси партия құру саябырсыған сияқты. “Кеше</w:t>
        <w:br/>
        <w:t>ғана партия құрып жатқан азаматтың қолына майлы жілік</w:t>
        <w:br/>
        <w:t>тиген күні бастаған ісін тастап жүре беретініне қарап, сірә,</w:t>
        <w:br/>
        <w:t>бұл да мансапқа ілігудің, портфельге жармасудың бір амалы</w:t>
        <w:br/>
        <w:t>ма?” деп жазыпсыз. Халқының қасынан табылатын</w:t>
        <w:br/>
        <w:t>қайраткерлеріміздің аздығы, тым аздығы нендей себепке</w:t>
        <w:br/>
        <w:t>байланысты?</w:t>
        <w:br/>
        <w:t>-- Қайраткерлер қайдан шығады? Азаттыққа, тәуелсіздікке</w:t>
        <w:br/>
        <w:t>әр ұлт әр түрлі сүрлеумен, қилы-қилы соқпақпен, күреспен,</w:t>
        <w:br/>
        <w:t>төңкеріспен келеді. Азаматтар ұзақ жыл абақтыда жатып, бодан</w:t>
        <w:br/>
        <w:t>елдің болашақ бағдарламасын жасап, сол үшін күйіп-жанып</w:t>
        <w:br/>
        <w:t>жүріп азаттыққа қолы жетеді. Ондай жағдайда басшы кім</w:t>
        <w:br/>
        <w:t>болады, қосшы кім болады деп ойланып жатпайсың. Іштерінен</w:t>
        <w:br/>
        <w:t>дап-дайын қайраткерлер пісіп шығады. Мысалы, Индияда</w:t>
        <w:br/>
        <w:t>Махатма Ганди, Нерулер сондай тұлғалар.</w:t>
      </w:r>
    </w:p>
    <w:p>
      <w:r>
        <w:t>Ал, бізге тәуелсіздік аяқ астынан келді де, біраз састырғаны</w:t>
        <w:br/>
        <w:t>рас. Қазақтың бұған дайын кезі де болған. Мысалы, қазан</w:t>
        <w:br/>
        <w:t>төңкерісінен кейін “Алаш” партиясы құрылды. Сонда қазақ дайын</w:t>
        <w:br/>
        <w:t>еді. Сол дәуірдегі тұлғаларға қарасаң... Оһо-о, Әлихан Бөкейханов,</w:t>
        <w:br/>
        <w:t>Міржақып Дулатов, Мұқамеджан Тынышбаев, Мұстафа Шоқай,</w:t>
        <w:br/>
        <w:t>Ахмет Байтұрсынов -- бәрі бір-бір тұлға. Әрқайсысы бір-бір</w:t>
        <w:br/>
        <w:t>Президент, бір-бір министрдей елестейді. Бірақ, амал қанша, ол</w:t>
        <w:br/>
        <w:t>кезде қазақ дайын болғанымен, тарихтың толғағы жетпеді. Ал,</w:t>
        <w:br/>
        <w:t>тарихтың толғағы жеткенде, қазақтың етек-жеңі жиналмалы.</w:t>
        <w:br/>
        <w:t>Шүкір, еті тірі епті коммунистер шапанын ауыстырып</w:t>
        <w:br/>
        <w:t>киіп, биліктің божысын қайтадан қолына алды. Атқа мінді. Біз</w:t>
        <w:br/>
        <w:t>соларға арқа сүйедік, олардың арасынан да патриот, ұлтжанды,</w:t>
        <w:br/>
        <w:t>қазақи қаны бар тұлғалар шығып, басқан іздері білінбей кетті.</w:t>
        <w:br/>
        <w:t>Қазақ зиялысы 37-ші жылғы қуғын-сүргіннен кейін</w:t>
        <w:br/>
        <w:t>омыртқасы үзіліп, ошаң етіп бас көтеруден калған. Ұзақ жылдар</w:t>
        <w:br/>
        <w:t>бойы Ұлттық ұран көтерген бірде-бір партия немесе ұйым болған</w:t>
        <w:br/>
        <w:t>емес. Әйтеуір абыройымызды жапқан -- желтоксан оқиғасы...</w:t>
        <w:br/>
        <w:t>Мен өзім ешбір партияға мүше емеспін. Портфелсіз бос</w:t>
        <w:br/>
        <w:t>қалғандар партия құру арқылы, жоғары өрмелеуге тырысатынын</w:t>
        <w:br/>
        <w:t>көзіміз көріп жүр.</w:t>
        <w:br/>
        <w:t>Қазіргі партиялардың көбісі бір-бірінен аумайды. Қазір</w:t>
        <w:br/>
        <w:t>үш-төрт партия жұлқынып алға шықты. Солардың “Біз</w:t>
        <w:br/>
        <w:t>243</w:t>
        <w:br/>
        <w:t>“Мынаны Ғабең оқыса ұят қой!” деп әр сөзіне жауапкер-</w:t>
        <w:br/>
        <w:t>шілікпен қарайтын. Со кісінің қаһарына ілініп кетпейін деп</w:t>
        <w:br/>
        <w:t>айбынушы еді. Ығушы еді. Былайша айтқанда -- қорқатын.</w:t>
        <w:br/>
        <w:t>Қазір ығатын да адам қалмады, қорқа қоятын да ешкім жоқ.</w:t>
        <w:br/>
        <w:t>Қаламына не іліксе, соны сүйкей беретін болды.</w:t>
        <w:br/>
        <w:t>Әсіресе, радио мен тележурналистер бүлдіріп барады. Кате</w:t>
        <w:br/>
        <w:t>сөйлейді. Оларды мың-миллион адам тындайды ғой. Жақсылық</w:t>
        <w:br/>
        <w:t>жұқпауы мүмкін, кателіктер мен кемшіліктер күйедей жұғады.</w:t>
        <w:br/>
        <w:t>Басқаны үйренбесе де соны үйренеді. Мысалы, қазір “жұмыс</w:t>
        <w:br/>
        <w:t>жасайды, қызмет жасайды” деген сөз шықты. Жұмысты</w:t>
        <w:br/>
        <w:t>жасамайды, істейді! Жұмыс істейді. Журналистер “істейді” деген</w:t>
        <w:br/>
        <w:t>сөзден қашады. “Іс” деген сөзден шыққан сөз ғой. Оның несі</w:t>
        <w:br/>
        <w:t>ерсі? Абай ылғи “қылып” деп сөйлейді. Онда тұрған не бар?</w:t>
        <w:br/>
        <w:t>Сөз қадірін білетін аузы дуалы ағаларымыз өмірден өтіп</w:t>
        <w:br/>
        <w:t>кетті. Ал, біздің аузымыздың дуасы жоқ па қайдам, әлде оны</w:t>
        <w:br/>
        <w:t>елеп-ескергісі келмей ме, айтсаң қастық ойлап отырғандай</w:t>
        <w:br/>
        <w:t>көреді.</w:t>
        <w:br/>
        <w:t>Қазақ нені айтса да ауыз толтырып айтады. Шүлдірлеп-</w:t>
        <w:br/>
        <w:t>былдырламайды. Оспанхан Әубәкіровтың мамандығы -- әртіс.</w:t>
        <w:br/>
        <w:t>Конверсаторияны бітірген. “Сонша жыл оқып сахнаны неге</w:t>
        <w:br/>
        <w:t>тастадың?” дегендерге “Табақтай дипломнан не пайда? Бес жыл</w:t>
        <w:br/>
        <w:t>оқығанда быдық екенімді өзім де сезбеппін, ұстаздарым да</w:t>
        <w:br/>
        <w:t>аңғармапты. Мен, құдай ұрғанда, сахнадағы сөзімді ешкім</w:t>
        <w:br/>
        <w:t>ұқпайтын кәдімгі быдық екенмін. Содан көрерменнің құлағын</w:t>
        <w:br/>
        <w:t>аядым да, каламға жармастым” дейтін.</w:t>
        <w:br/>
        <w:t>Бір жаманы бүгінгі быдықтар Осекең секілді халықтың</w:t>
        <w:br/>
        <w:t>құлағын аямайды. Быдық мұғалім шәлдірік шәкіртті</w:t>
        <w:br/>
        <w:t>дайындайды.</w:t>
      </w:r>
    </w:p>
    <w:p>
      <w:r>
        <w:t>Жазба әдебиеті жұтаған кезде,</w:t>
        <w:br/>
        <w:t>ауыз әдебиеті алға шығады</w:t>
        <w:br/>
        <w:t>-- Сервантестің “Жалған ақша жасағандар секілді,</w:t>
        <w:br/>
        <w:t>жалған тарих жазушыларды да дарға асу керек” деген түбірлі</w:t>
        <w:br/>
        <w:t>пікірін пір тұтасыз. Шындыққа жанаспайтын “шежіресымақ”"</w:t>
        <w:br/>
        <w:t>шығармалардың бірсыпырасын мерзімдік баспасөз бетінде</w:t>
        <w:br/>
        <w:t>әшкереледіңіз. “Тарихты тартпақтамай, өмір шындығын</w:t>
        <w:br/>
        <w:t>бұрмаламай дәл көрсету жағынан, кімнің алдында болсын жүзім</w:t>
        <w:br/>
        <w:t>жарық, арым таза” дейсіз. “Тарих -- үстіне не құйсаң да</w:t>
        <w:br/>
        <w:t>божын тұра беретін сабадағы іркіт емес екенін” айтасыз.</w:t>
        <w:br/>
        <w:t>Кандидаттық, докторлық диссертация ғылыми дәлел мен</w:t>
        <w:br/>
        <w:t>241</w:t>
        <w:br/>
        <w:t>С аңа жыл қарсаңында “Қазақстанның халық</w:t>
        <w:br/>
        <w:t>жазушысы, Мемлекеттік сыйлықтың лауреаты Қабдеш</w:t>
        <w:br/>
        <w:t>Жұмаділов Қытайға барып қайтыпты ” деген хабарды естігесін</w:t>
        <w:br/>
        <w:t>қызықты ойлар қылаң бере бастады. Шыңжаң өлкесінің</w:t>
        <w:br/>
        <w:t>Тарбағатай аймағында дүниеге келген Қабдеш ағаның қаламынан</w:t>
        <w:br/>
        <w:t>туған көптеген әңгіме, повестер, “Көкейкесті”, “Атамекен”,</w:t>
        <w:br/>
        <w:t>“Тағдыр” романдары, “Соңғы көш”, “Прометей алауы”,</w:t>
        <w:br/>
        <w:t>“Дарабоз” дилогиялары және “Таңғажайып дүние” атты</w:t>
        <w:br/>
        <w:t>ғұмырнамалық романы қазақ оқырмандарының қақ төрінде.</w:t>
        <w:br/>
        <w:t>Ендеше, әлеуметтік мәселе көтеріп, саяси-қоғамдық</w:t>
        <w:br/>
        <w:t>құбылыстарға дер кезінде үн қосып жүрген ойшыл қаламгермен</w:t>
        <w:br/>
        <w:t>ой бөліссек қайтеді?</w:t>
        <w:br/>
        <w:t>“МЕНІҢ ЖОЛЫМДЫ КЕСКЕНІ</w:t>
        <w:br/>
        <w:t>ҚАЖЫГЕЛДИНГЕ ДЕ, ҮКІМЕТКЕ ДЕ ЖАҚПАДЫ”</w:t>
        <w:br/>
        <w:t>-- Бұрын-соңды бұйда ұстап, дәрежелі қызмет істеген</w:t>
        <w:br/>
        <w:t>жоқсыз. Шен-шекпенге қызығып, лауазым да қумадыңыз. Жеке</w:t>
        <w:br/>
        <w:t>кәсіппен айналысқан шаруа секілді Құдайдың бұйыртқан несібесін</w:t>
        <w:br/>
        <w:t>теріп жеп, қаламды қару қып өмір сүрдіңіз. Әйтсе де әнебір</w:t>
        <w:br/>
        <w:t>жылы Парламенттің папкісін ұстап, шенеуніктің шәнпкісін киіп,</w:t>
        <w:br/>
        <w:t>аяқ астынан депутат болғыңыз келді. Қазақстан Республикасы</w:t>
        <w:br/>
        <w:t>Парламенті Мәжілісінің депутатына кандидат боп Семейден</w:t>
        <w:br/>
        <w:t>тіркелдіңіз. Облыс коммерсанттарының жетекшісі, кәсіпкерлер</w:t>
        <w:br/>
        <w:t>Одағының президенті Әкежан Қажыгелдинмен таласып сайлауға</w:t>
        <w:br/>
        <w:t>түсіп, өтпей қалдыңыз. Сол жолы Қажыгелдиннің айы оңынан</w:t>
        <w:br/>
        <w:t>туды. “Он өгіз жарысса да біреуі озады” дегендей, Қажыгелдин</w:t>
        <w:br/>
        <w:t>озды. Неге өткіңіз келді, неге өтпей қалдыңыз?</w:t>
        <w:br/>
        <w:t>-- Қызмет жағалаған немесе тағдырдан мансап дәметкен</w:t>
        <w:br/>
        <w:t>кісі емеспін. Биікте отырып билік жүргізгенді жек көргендіктен</w:t>
        <w:br/>
        <w:t>емес, ондай тізгінді маған ешкім ұстата койған жоқ, Біреулер</w:t>
        <w:br/>
        <w:t>беті бүлк етпей өтірік айтады. Әнеукүні бір жазушы “Мен атақты</w:t>
        <w:br/>
        <w:t>да, абыройды да, сыйлықты да егер соңына түссем алып жіберетін</w:t>
        <w:br/>
        <w:t>ем. Бірақ куған жоқпын!” дейді. Өтірік! Солар атақ пен сыйлықты</w:t>
        <w:br/>
        <w:t>қызыл түлкідей куған. Бірақ қолдары жетпеген.</w:t>
        <w:br/>
        <w:t>Осыдан жиырма бес жыл бұрын “Жұмыстан кетем!” дедім.</w:t>
        <w:br/>
        <w:t>Госкомиздатта істейтінмін. Бастығым Шериаздан Елеукеновке</w:t>
        <w:br/>
        <w:t>“Бірегей қызметті маған бермедіңдер, “Плевей” боп жүргім</w:t>
        <w:br/>
        <w:t>келмейді. Он бес жыл аға редактор болдым. Осы</w:t>
        <w:br/>
        <w:t>“мансабымнан” түсіп қалмай тұрғанымда үйге қайтайын,</w:t>
        <w:br/>
        <w:t>босатыңыз!” дедім.</w:t>
      </w:r>
    </w:p>
    <w:p>
      <w:r>
        <w:t>232</w:t>
        <w:br/>
        <w:t>дәйекке сүйеніп жазылатыны белгілі. Ал, өзіңіздің тарихи</w:t>
        <w:br/>
        <w:t>романдарыңыздағы кейбір фактылар бұрын-соңды ғылыми</w:t>
        <w:br/>
        <w:t>еңбектерде екшелінбеген. Сонда сіз ешкім естімеген тарихи</w:t>
        <w:br/>
        <w:t>жәйттерді қайдан аласыз? Әлде, жазушының қиялы ма?</w:t>
        <w:br/>
        <w:t>Мысалы, сіз суреттеген Сыпатай батырдың Кенесарыны</w:t>
        <w:br/>
        <w:t>“сатып” кету сарыны елге екіұдай пікір туғызды. Басқасы --</w:t>
        <w:br/>
        <w:t>басқа, дәл осы бір дәйекті суреттегенде не нәрсеге сүйендіңіз?</w:t>
        <w:br/>
        <w:t>-- Тарихи шығарма қиялдан тумайды. Кітаптың шекесіне</w:t>
        <w:br/>
        <w:t>“тарихи роман” деп қойған соң тарихи жүлге мен тарихи</w:t>
        <w:br/>
        <w:t>деректердің ізімен жүріп отыру керек. “Дарабоздағы” Қабанбай</w:t>
        <w:br/>
        <w:t>батыр туралы деректің бәрін архивтен, тарихи жырлардан, ел</w:t>
        <w:br/>
        <w:t>аузындағы аңыздан алдым. Жәй әшейін фантазияның жемісі</w:t>
        <w:br/>
        <w:t>емес. Тарихтың бір жерінен саңылау ашылса, жарық түссе,</w:t>
        <w:br/>
        <w:t>көркемдеп, кестелеп, әрі қарай өзің алып кетесің.</w:t>
        <w:br/>
        <w:t>Білген жаман екен. Тарихи роман жазам деп көп нәрсені</w:t>
        <w:br/>
        <w:t>ақтардым, көп нәрсені оқыдым, көп нәрсеге көзім жетті. Не</w:t>
        <w:br/>
        <w:t>анық, не анықемес? Ақ-қарасы қайсы? Неменесі өтірік, неменесі</w:t>
        <w:br/>
        <w:t>шындық? Соның бәрін тарих биігінен таразылайсың да, дауға</w:t>
        <w:br/>
        <w:t>еріксіз араласып кетесің. Тарихта да жағымсыз образдар бар.</w:t>
        <w:br/>
        <w:t>“Ойбай, анау Пәленбайдың атасы екен, мынау Түгенбайдың</w:t>
        <w:br/>
        <w:t>көкесі екең, біреуіне тиіп кетпесін” деп тарихи шындықты</w:t>
        <w:br/>
        <w:t>бұрмаласақ, одан не ұтамыз?</w:t>
        <w:br/>
        <w:t>Атасы жоқадам бола ма? Бәрі де біреудің атасы. Мысалы,</w:t>
        <w:br/>
        <w:t>мемлекеттік сыйлық алған “Тағдыр” романымдағы Ысқақ деген</w:t>
        <w:br/>
        <w:t>жағымсыз кейіпкер менің жақын ағайыным. Оның Демежанға</w:t>
        <w:br/>
        <w:t>қастық қылғаны өтірік пе? Империяға, отаршылдарға қызмет</w:t>
        <w:br/>
        <w:t>істегені ше? Бәрі де шындық. Сонда деймін-ау, соны туысым</w:t>
        <w:br/>
        <w:t>екен деп бүркемелеуім керек пе?</w:t>
        <w:br/>
        <w:t>Сол сияқты тарихта мүлт кеткен жерлер көп. Мысалы,</w:t>
        <w:br/>
        <w:t>Сыпатай батырдың Кенесарымен одақтасқаны рас. “Біз сені</w:t>
        <w:br/>
        <w:t>қолдаймыз!” деп пәленбай мың қол жинап, емексітіп, дәметтіріп,</w:t>
        <w:br/>
        <w:t>жеме-жемге келгенде Сыпатайдың сырт беріп кеткені тағы рас.</w:t>
        <w:br/>
        <w:t>Оны сатқындық десең -- ауыр. Опасыздық.</w:t>
        <w:br/>
        <w:t>Орыстар Кенесарының басына үш мың теңге күміс тіккен.</w:t>
        <w:br/>
        <w:t>“Үш мың күміс сол заманда үш мың қойдың құнымен парапар.</w:t>
        <w:br/>
        <w:t>“Үш мың күмістің екі мыңын қырғыз, бір мыңын қазақ алған.</w:t>
        <w:br/>
        <w:t>Кенесарының басын қоржынға салып, салт атпен шапқылап,</w:t>
        <w:br/>
        <w:t>Қапалдағы орыс әкімдеріне апарып берген. Орыстар ол кезде</w:t>
        <w:br/>
        <w:t>Алматыға жетпеген ғой. Кенесарының басын кімдердің апарып</w:t>
        <w:br/>
        <w:t>бергені орыс архивтерінде жазулы.</w:t>
        <w:br/>
        <w:t>242</w:t>
        <w:br/>
        <w:t>лайықты тұлғалар оралмандардың ішінен табылады. Қабырғалы</w:t>
        <w:br/>
        <w:t>қандастарымызды қатарға алып, санатқа қоссақ айбынымыз</w:t>
        <w:br/>
        <w:t>артпай ма?</w:t>
        <w:br/>
        <w:t>-- Кеңес өкіметінің кезінде, тіпті одан бұрын Ресей</w:t>
        <w:br/>
        <w:t>империясының тұсында “Цензура” деген болған. Баспасөзді</w:t>
        <w:br/>
        <w:t>бақылап, “ағат” сөздерге ала көзбен қарап, қоғамға жақпаған</w:t>
        <w:br/>
        <w:t>пікірді бездей сылып тастап отырған. Цензура -- демократиялық</w:t>
      </w:r>
    </w:p>
    <w:p>
      <w:r>
        <w:t>көзқарасқа қойылған шектеу, шекара. Қазір біреулер “Әдебиетке</w:t>
        <w:br/>
        <w:t>цензура керек” деген пікірді кесе-көлденең тартуда. Бұған қалай</w:t>
        <w:br/>
        <w:t>қарайсыз?</w:t>
        <w:br/>
        <w:t>-- Цензура -- баспасөзге, журналистикаға қойылған</w:t>
        <w:br/>
        <w:t>идеологиялық сүзгі. Идеология үлкен роль атқарған заманда</w:t>
        <w:br/>
        <w:t>ондай сүзгі қажет болды. Дәл қазір баспасөз бетінде бас жарып,</w:t>
        <w:br/>
        <w:t>көз шығаратындай артық-ауыс ағат сөздердің кетіп жатқанын</w:t>
        <w:br/>
        <w:t>байқамадым. Көзікарақты редактор цензураның міндетін қоса</w:t>
        <w:br/>
        <w:t>атқармаса оның несі редактор? Тектеусіз кетіп жатқан ештеңе</w:t>
        <w:br/>
        <w:t>жоқ. Ал, енді баспа жөніне келейік. Соның сорақысы көбейіп</w:t>
        <w:br/>
        <w:t>тұр. “Әй!” дейтін “ажа”, “қой!” дейтін “қожа” қалмай жатыр.</w:t>
        <w:br/>
        <w:t>Мәселе - сонда.</w:t>
        <w:br/>
        <w:t>Баяғыда Қазақстандағы бір баспадан бес-алты баспа енші</w:t>
        <w:br/>
        <w:t>алып бөлек шыққанда, қалпағымызды аспанға лақтырып,</w:t>
        <w:br/>
        <w:t>куанғанбыз. Қазір не көп -- баспа көп. Үш-төрт адам бірігеді де</w:t>
        <w:br/>
        <w:t>баспа ашады. Редакторы жоқ баспаны көрдім. Тіпті, корректоры</w:t>
        <w:br/>
        <w:t>жоқ баспа бар екен. Міне, соған бақылау жасайтын кім? Ой,</w:t>
        <w:br/>
        <w:t>образ, окиға ұрлағыш ақын-жазушылар көбейді. Сенің сомдаған</w:t>
        <w:br/>
        <w:t>образынды, жасаған жақсы деталыңды өңін айналдырып көшіреді</w:t>
        <w:br/>
        <w:t>де, кітап етіп шығара беретін дерт пайда болды. Аса қауіпті</w:t>
        <w:br/>
        <w:t>асқынған дерт. Малтабар баспалар кітаптың санын көбейткенімен,</w:t>
        <w:br/>
        <w:t>көркем әдебиеттің көсегесін көгерте коймас.</w:t>
        <w:br/>
        <w:t>-- Баспада істеген кезіңізде бір лауазымды жазушысы-</w:t>
        <w:br/>
        <w:t>мақтың қолжазбасына ұзақ шұқшшыпсыз. Өндіріске неге</w:t>
        <w:br/>
        <w:t>жіберілмей жатқанын сұраған авторға “Сіздің сөйлемдеріңіз</w:t>
        <w:br/>
        <w:t>сөйлем емес, ескі тақтайдан суырылған бір жәшік қисық шеге</w:t>
        <w:br/>
        <w:t>секілді. Оны оқушы қажетіне жарату үшін, әр сөйлеміңізді</w:t>
        <w:br/>
        <w:t>төске салып түзету керек ” деп жауап қайырынсыз. Қазір “Әдеби</w:t>
        <w:br/>
        <w:t>тіп қожырап, божырап, былығып барады. Егер тілді бұзуға</w:t>
        <w:br/>
        <w:t>конкурс жарияланса бас бәйгені қазақ жазушысы да, жазушы</w:t>
        <w:br/>
        <w:t>емесі де алар еді” деген пікір қылаң бере бастады. Шынымен</w:t>
        <w:br/>
        <w:t>солай ма?</w:t>
        <w:br/>
        <w:t>-- Солай! Қазір Ғабеннің, Ғабит Мүсіреповтің әдебиеттегі</w:t>
        <w:br/>
        <w:t>орны үңірейіп тұр. Бұрын қолына қалам ұстаған жазушы</w:t>
        <w:br/>
        <w:t>240</w:t>
        <w:br/>
        <w:t>Қызметтен кеткенім жақсы болды. Қашан бір саты өсемін</w:t>
        <w:br/>
        <w:t>деп өмешегім үзілмей, алаңсыз өмір сүрдім. Таза</w:t>
        <w:br/>
        <w:t>шығармашылықпен айналыстым. Менің девизім мынау болды:</w:t>
        <w:br/>
        <w:t>француз жазушысы Оноре де Бальзак “Наполеонның қаламы</w:t>
        <w:br/>
        <w:t>жетпейтін жерді мен қаламмен-ақ жаулап алам” деген ғой.</w:t>
        <w:br/>
        <w:t>Сол айтқаны келді. Расында да, Наполеонның әскері Еуропадан</w:t>
        <w:br/>
        <w:t>асқан жоқ, ал Бальзак бүкіл бес құрлықты аузына қаратпады</w:t>
        <w:br/>
        <w:t>ма?</w:t>
        <w:br/>
        <w:t>Енді сенің сұрағыңа ойысайын. Еліміз тәуелсіздік алып,</w:t>
        <w:br/>
        <w:t>Парламент жаңадан құрылып жатқан кез. Бостандықтың буы</w:t>
        <w:br/>
        <w:t>бар, азаттықтың желігі бар. “Демократия!” деп демігіп жүрген</w:t>
        <w:br/>
        <w:t>шағымыз.</w:t>
        <w:br/>
        <w:t>“Депутаттың қолынан да біраз нәрсе келеді!” деп</w:t>
        <w:br/>
        <w:t>ойлайтынбыз. Елдің шақыруымен сайлауға түскенім рас. Семей</w:t>
        <w:br/>
        <w:t>облысының Мақаншы ауданынан үкіленіп сайланған депутат</w:t>
        <w:br/>
        <w:t>Кәріпжанов министр боп кетті де, орны босап қалды. Жүрт</w:t>
        <w:br/>
        <w:t>айтты: “Семей өңірінде он үш депутат бар, облыс әкімі Чернов,</w:t>
        <w:br/>
        <w:t>орынбасары Шайжүнісов бастаған шенеуніктер түгел депутат.</w:t>
      </w:r>
    </w:p>
    <w:p>
      <w:r>
        <w:t>Абайдың елінде, Шәкәрімнің еліңде, Әуезовтің елінде, Ақтайлақ,</w:t>
        <w:br/>
        <w:t>Дулат, Ақтамбердінің елінде рухани саладан бірде-бір депутат</w:t>
        <w:br/>
        <w:t>жоқ. Сен осыған түс” деп шақырды. Иландым. Ат тізгінін</w:t>
        <w:br/>
        <w:t>ұстаған азаматтармен ақылдасып ем, олар “Әй, бұ жолы сенімен</w:t>
        <w:br/>
        <w:t>ешкім таласа қоймас. Құда қаласа, атың бәйгеден келіп түр!”</w:t>
        <w:br/>
        <w:t>деді. Ұйыдым.</w:t>
        <w:br/>
        <w:t>Бірак, іс жүзінде олай болмады. Үкіметтің, әкімшіліктің</w:t>
        <w:br/>
        <w:t>ойы басқаша екен. Көп ұзамай Семей облысы әкімінің тағы</w:t>
        <w:br/>
        <w:t>бір орынбасары Әкежан Қажыгелдин кеп тіркелді.</w:t>
        <w:br/>
        <w:t>Сонымен, сайлауға түстік. Жағдайымның қиындай</w:t>
        <w:br/>
        <w:t>бастағанын сездім. Бар күшімді кездесулерге, халықтың рухын,</w:t>
        <w:br/>
        <w:t>иманын оятуға жұмсап жүргенімде, Қажыгелдин тобы кант-</w:t>
        <w:br/>
        <w:t>шай үлестіріп, бағалы сыйлықтар таратып жатты. Сонымен, не</w:t>
        <w:br/>
        <w:t>керек, сайлауда жеңілдім. Күлшелі кандидат жолымды кесті.</w:t>
        <w:br/>
        <w:t>Неге екенін білмеймін, сол тұста Қажыгелдин үкіметке қатты</w:t>
        <w:br/>
        <w:t>қажет болды. Облыс әкімшілігі тайлы-таяғымен жүгірсе, жоғары</w:t>
        <w:br/>
        <w:t>жақ қолынан тартты. Премьер-министр Терешенко күнара</w:t>
        <w:br/>
        <w:t>телефон соғып, Қажыгелдиннің хал-ахуалын біліп тұрды.</w:t>
        <w:br/>
        <w:t>Қажыгелдинді өсіру Қажыгелдинге де жақпады, Қазақстанға</w:t>
        <w:br/>
        <w:t>да жақпады. Облыс көлемінде өзінің бизнесімен айналысып</w:t>
        <w:br/>
        <w:t>жүре беретін адам еді... Үкімет жуық арада жазылмайтын бас</w:t>
        <w:br/>
        <w:t>ауру тауып алды. Ақыры немен тынғанын білесің ғой.</w:t>
        <w:br/>
        <w:t>Сайлау мен саясаттың Иір-шиырын түсіндім. Көп нәрсеге</w:t>
        <w:br/>
        <w:t>көзім жетті. Содан кейін қайтып Парламенттің маңайына</w:t>
        <w:br/>
        <w:t>жолаған емеспін.</w:t>
        <w:br/>
        <w:t>233</w:t>
        <w:br/>
        <w:t>Сейіт</w:t>
        <w:br/>
        <w:t>Кенжахметен</w:t>
        <w:br/>
        <w:t>САТИРА ЖОЛЫ</w:t>
        <w:br/>
        <w:t>САН ТАРАУ</w:t>
        <w:br/>
        <w:t>263</w:t>
        <w:br/>
        <w:t>келді де, маған “Сен неге орден тақпайсың?” деді. Жүрегім зу ете</w:t>
        <w:br/>
        <w:t>қалды. Түсіп қалған екен деп ойладым. Сөйтсем костюмімнің</w:t>
        <w:br/>
        <w:t>жағасы қайырылып, көрінбей қалыпты. Жалпы, Бибігүл екеуміз</w:t>
        <w:br/>
        <w:t>“штатный” қол қойғыштармыз. Сірә, ел алдындағы атақ-</w:t>
        <w:br/>
        <w:t>абыройымызды пайдаланатын болу керек.</w:t>
        <w:br/>
        <w:t>Мәскеуде жүрген кезімде Желтоксан оқиғасына байланысты</w:t>
        <w:br/>
        <w:t>үндеуге де менің қолымды сыртымнан қойып жіберген. Ол туралы</w:t>
        <w:br/>
        <w:t>Президент қатысқан бір жиналыста ақтарылып айттым.</w:t>
        <w:br/>
        <w:t>- Бос кезіңізде немен шұғылданасыз?</w:t>
        <w:br/>
        <w:t>-- Шахмат. Билярдқа да бір кісідеймін. Профессор Әшірбек</w:t>
        <w:br/>
        <w:t>Сығайдың иті шұбыртып күшіктеген екен, соның біреуін биыл</w:t>
        <w:br/>
        <w:t>асырап алдым. Үйге барғанда ойнатып дем аламын. Жүгіреді.</w:t>
        <w:br/>
        <w:t>Еркелейді. “Қой!” деймін. Қоймайды. Ол да бала ғой. Алайда</w:t>
        <w:br/>
        <w:t>анау-мынау адамнан гөрі жақсы партнер. Адал. Жүз процент</w:t>
        <w:br/>
        <w:t>адал.</w:t>
      </w:r>
    </w:p>
    <w:p>
      <w:r>
        <w:t>- Ат қойдыңыз ба?</w:t>
        <w:br/>
        <w:t>-- Бұдан бұрын менің “Ақжол” деген тазым болған. Былтыр</w:t>
        <w:br/>
        <w:t>машина қағып кетті. Негізі, Ақжол -- біздің үйдің иттерінің</w:t>
        <w:br/>
        <w:t>баяғыдан келе жатқан тұрақты аты еді. “Ақжол” партиясы өкпелей</w:t>
        <w:br/>
        <w:t>ме деп атын Ақтабан деп ауыстырдым. Міне, мынау - менің</w:t>
        <w:br/>
        <w:t>- Кеңес Одағының батыры Мәлік Ғабдуллин студент кезімізде</w:t>
        <w:br/>
        <w:t>ауыз әдебиетінен бізге дәріс берді. Ғабит Мүсірепов, Сәбит</w:t>
        <w:br/>
        <w:t>Мұқановтай ірі тұлғалармен талай-талай кездестік. Шәмші</w:t>
        <w:br/>
        <w:t>Қалдаяқов, Мұқағали Мақатаевтың “қолбаласы” болдым.</w:t>
        <w:br/>
        <w:t>Оспанхан Әубәкіров ұстазым... Бір қызығы, айтсам адам сенбейді,</w:t>
        <w:br/>
        <w:t>сол кісілермен сонша жыл ұшырасып, дәмдес-түздас боп, бір рет</w:t>
        <w:br/>
        <w:t>суретке түспегеніме өкінем. Сізде осындай өзек жарған өкініш</w:t>
        <w:br/>
        <w:t>бар ма?</w:t>
        <w:br/>
        <w:t>- О-о, қазір ғой бармақ тістеп жүргенім. Басқасы-басқа, сенесің</w:t>
        <w:br/>
        <w:t>бе, канша күйеу баласы болсам да Шәкен Аймановпен түскен бір</w:t>
        <w:br/>
        <w:t>суретім жоқ, Ескермеген нәрсе ғой.</w:t>
        <w:br/>
        <w:t>-- Әлі де кеш емес қой, аға!</w:t>
        <w:br/>
        <w:t>- Қазір өзі суретке түсетін адам бар ма?</w:t>
        <w:br/>
        <w:t>- Бар...</w:t>
        <w:br/>
        <w:t>- Кім?</w:t>
        <w:br/>
        <w:t>- Сіз!</w:t>
        <w:br/>
        <w:t>Асанәлі ағам аспандап күлді де:</w:t>
        <w:br/>
        <w:t>- Кел, ендеше, екеуміз суретке түсейік! - деді.</w:t>
        <w:br/>
        <w:t>Қазақ әдебиеті” газеті,</w:t>
        <w:br/>
        <w:t>2003 жыл.</w:t>
        <w:br/>
        <w:t>262</w:t>
        <w:br/>
        <w:t>қабырғалы роман жоқтың қасы. Етпетімнен түсіп жатып, екі</w:t>
        <w:br/>
        <w:t>томдық роман жазып бітірдім. УҺ!..</w:t>
        <w:br/>
        <w:t>(6-фильмнің соңы).</w:t>
        <w:br/>
        <w:t>Желкеңе сақалы желпілдеп жетпіс мінсе, кесір келіннің</w:t>
        <w:br/>
        <w:t>тілімен айтқанда: маңдайың қатпарланып, бетің көкпарланып,</w:t>
        <w:br/>
        <w:t>мінезің “сотқарланып”, езуің күлкісіз, көзің ұйқысыз, өзің</w:t>
        <w:br/>
        <w:t>сүйкімсіз, ербиіп ерсі көрінесің де тұрасың. Онда тұрған не</w:t>
        <w:br/>
        <w:t>бар тәйірі? Алпыс жасымда жазған атақты романым Мәскеудегі</w:t>
        <w:br/>
        <w:t>“Советский писатель” баспасынан орыс тілінде жарық көріп,</w:t>
        <w:br/>
        <w:t>Әзиз Несинмен ешкінің сүтін бірге ішкен Қалтай</w:t>
        <w:br/>
        <w:t>Мұхамеджановтың алғы сөзімен Америкада басылып жатыр.</w:t>
        <w:br/>
        <w:t>(7-фильмнің соңы)</w:t>
        <w:br/>
        <w:t>Сең соққандай сексиген сексеніңді айтсам: сен де</w:t>
        <w:br/>
        <w:t>жылайсың, мен де жылаймын. Сеңсең бөрік сексеннің сексен</w:t>
        <w:br/>
        <w:t>қырлы сергелдеңі көп...</w:t>
        <w:br/>
        <w:t>О, зулаған заман-ай! Егемендікке көшіп, ел болғалы да</w:t>
        <w:br/>
        <w:t>ширек ғасырдан астам уақыт өтіпті. Үш томдық сықақ өлеңдерім</w:t>
        <w:br/>
        <w:t>қой терісіне айырбасталынып алынған Швецияның қатырма</w:t>
      </w:r>
    </w:p>
    <w:p>
      <w:r>
        <w:t>қағазына басылыпты. Тиражы - 100000! Республикадағы он</w:t>
        <w:br/>
        <w:t>миллион қазаққа жүз мың кітап жұғын да болмас. Ұлттық</w:t>
        <w:br/>
        <w:t>сахнада қойылған көптеген күлкікомедияларымды іріктеп,</w:t>
        <w:br/>
        <w:t>“Өнер” баспасы өндіріске әзірлеуде.</w:t>
        <w:br/>
        <w:t>Топшысы сынған, томар бас, топай тұяқ, тоңқайып жатар</w:t>
        <w:br/>
        <w:t>тоқсанның ауылы да алыс емес. Кеше сақалы жоқ сатирик</w:t>
        <w:br/>
        <w:t>Сақтапберген ағам мені мүшеліммен құттықтап, жеделхат</w:t>
        <w:br/>
        <w:t>жолдапты. Мейіріміне рахмет!</w:t>
        <w:br/>
        <w:t>Бәрекелді, карақтарым!</w:t>
        <w:br/>
        <w:t>(Фильмнің соңы).</w:t>
        <w:br/>
        <w:t>Арқалықтан көшіп, Астана маңындағы ауылға қоныс</w:t>
        <w:br/>
        <w:t>аударған Сейіт ағамның шаңырағында болып, әжік-күжік</w:t>
        <w:br/>
        <w:t>әңгімелестім. Сол сұхбаттың бірсыпыра бөлігін оқырмандар</w:t>
        <w:br/>
        <w:t>назарына ұсынып отырмын.</w:t>
        <w:br/>
        <w:t>-- Орыс әдебиетінің классигі Сергей Михалковтан емтихан</w:t>
        <w:br/>
        <w:t>алған профессор “Сұрау белгісі не?” деп сұрайды. Сонда жас</w:t>
        <w:br/>
        <w:t>талант “Сұрау белгісі дегеніміз қартайған леп белгісі” деп жауап</w:t>
        <w:br/>
        <w:t>қайырғанда, профессор бірден “5” қойыпты. Талантын таныған</w:t>
        <w:br/>
        <w:t>ғой.</w:t>
        <w:br/>
        <w:t>268</w:t>
        <w:br/>
        <w:t>тындырғандаймын. Басптылардың ұйғаруы да солай. Оң жамбасқа</w:t>
        <w:br/>
        <w:t>келіп жаткан рөл болса ойнармыз. Бұл өзі елдігімізді білдіретін</w:t>
        <w:br/>
        <w:t>елеулі оқиға. Басқа кино болса “Қолым тимей жатыр, коя түршы!”</w:t>
        <w:br/>
        <w:t>деп сырғыта салуға болар еді. Бұған үлкен көңіл бөлініп жатыр,</w:t>
        <w:br/>
        <w:t>өзіміз емес өзге елдің мамандары тайлы-таяғымен жабылып</w:t>
        <w:br/>
        <w:t>түсіретін болғасын, қалай қарап жатайық. Ең құрығанда елдің</w:t>
        <w:br/>
        <w:t>дәстүрі мен ежелгі салт-санасын солардың құлағына сыбырлаймыз</w:t>
        <w:br/>
        <w:t>ғой. Әнеукүні осы киноның сценариін жазған Ибрагимбековке</w:t>
        <w:br/>
        <w:t>айттым: “Сен “Көшпенділер” деген атты өзгерт, айналайын.</w:t>
        <w:br/>
        <w:t>Басқа ат көп кой. Тарихи романның етін жеп, сүйегін калдырған</w:t>
        <w:br/>
        <w:t>Есенберлинге жабысқаннан кейін елдің бәрі сол деп күтеді.</w:t>
        <w:br/>
        <w:t>Киноның ішіндегі Абылайдың атын да ауыстыр. Ол бабамыз</w:t>
        <w:br/>
        <w:t>туралы кейін келелі кино түсіріле жатар” дедім.</w:t>
        <w:br/>
        <w:t>-- Ибрагимбеков Сіздің пікіріңізбен санасты ма?</w:t>
        <w:br/>
        <w:t>-- Кішкене көнді. Құлағына ілді. Оқиға біздің елде, жерде</w:t>
        <w:br/>
        <w:t>болғасын Абылайдың -- Абылай дәрежесінде көрінгенін қалаймын.</w:t>
        <w:br/>
        <w:t>Сценарий бойынша Абылай жас жігіт. Жәнібек бар. Оның</w:t>
        <w:br/>
        <w:t>толыққанды образы сомдалмағасын Абылайдың атын өзгерткен</w:t>
        <w:br/>
        <w:t>дұрыс.</w:t>
        <w:br/>
        <w:t>Талай-талай тарихи киноға түсіп, бір нәрсені байқағаным -</w:t>
        <w:br/>
        <w:t>тарихшылар кино мен тарихтың арасындағы ньюанстарды түсінбей</w:t>
        <w:br/>
        <w:t>қалып, шатақшығарады. Деректі фильмнің бағыт-бағдары басқа.</w:t>
        <w:br/>
        <w:t>Ал енді көркем фильм - процентке шаққанда елу де-елудің жемісі.</w:t>
        <w:br/>
        <w:t>Яғни, тарих пен таңғажайып сюжеттің қосындысы. Тарихтан алшақ.</w:t>
        <w:br/>
        <w:t>кетпей, Абылайдың атын атамай-ақ қилы заманның хикаясын</w:t>
        <w:br/>
        <w:t>көркемдесе несі сөкет.</w:t>
        <w:br/>
        <w:t>- Сценариймен таныстыңыз ба? Ұнады ма?</w:t>
        <w:br/>
        <w:t>-- Көп жері көкейіме қонады. Түсіріле келе жөнделетін нәрселер</w:t>
        <w:br/>
        <w:t>көп, әрине. Басталмай жатып бас салыт! жабылып жамандасақ,</w:t>
      </w:r>
    </w:p>
    <w:p>
      <w:r>
        <w:t>жаксы ісімізден айырылып қаламыз. Жақсылықтың басын құптау</w:t>
        <w:br/>
        <w:t>керекте, аяғын түптеу керек. Ибрагимбековке кадап айтқан қадау</w:t>
        <w:br/>
        <w:t>пікірімнің бірі -- “Кино түсірілетін кезде Акселеудің өзін бе,</w:t>
        <w:br/>
        <w:t>әлде басқа ма, әйтеуір жаныңа жақсы кеңесші ал” дедім. Мәдениет</w:t>
        <w:br/>
        <w:t>пен эстетикалық талғамы екшелген, әлемге әсем көрінетіндей</w:t>
        <w:br/>
        <w:t>көтерме нәрсе кинода көп болуы керек. Мысалы, “Қыз Жібек”</w:t>
        <w:br/>
        <w:t>киносы... Әлем қызығатындай көтере түсірілген. Сол заманда сондай</w:t>
        <w:br/>
        <w:t>киім киметен шығар, дәл сондай патшалар болмаған шығар.</w:t>
        <w:br/>
        <w:t>Төлеген шашын алып, екі құлағы қалқайып тұрса сүреңсіз көрінбей</w:t>
        <w:br/>
        <w:t>ме? “Мыналар жартылай жабайы болған ба?” деп ойлайды ғой.</w:t>
        <w:br/>
        <w:t>Киноның аудиториясы көп. Со жағын ескерсек...</w:t>
        <w:br/>
        <w:t>-- Әлі ауы мен бауы түгенделмеген киноға Ақселеуді кеңесші</w:t>
        <w:br/>
        <w:t>етіп алу туралы ой тастадыңыз. Ол - мінезді қаламгер. Режиссердің</w:t>
        <w:br/>
        <w:t>251</w:t>
        <w:br/>
        <w:t>астынан сіріңке тап, - деді Осекең, - әйтпесе, көзіңнен бір</w:t>
        <w:br/>
        <w:t>ұрып, отын жарқ еткіземін де, темекімді тұтатып аламын”.</w:t>
        <w:br/>
        <w:t>Таптым. Көзімнің отын шығармаса да, сөзімнің отын</w:t>
        <w:br/>
        <w:t>шығарып, ағам ақ батасын берді.</w:t>
        <w:br/>
        <w:t>-- Сейіт, сен әдебиеттің ГАИ-ы бол! Алдаспан өлеңнің</w:t>
        <w:br/>
        <w:t>автоинспекторы болып, талай ақынның правосын тесіп жібер.</w:t>
        <w:br/>
        <w:t>Аумин!</w:t>
        <w:br/>
        <w:t>(2-фильмнің соңы)</w:t>
        <w:br/>
        <w:t>Отыз да оңай жас емес. Мойныңа бұғалық түскен асаудай</w:t>
        <w:br/>
        <w:t>арының басылып, кейде араның ашылып, болдырмас болат</w:t>
        <w:br/>
        <w:t>тұяқты секілдісің. Қабырғаң қатып, буының бекіп, жалғандағы</w:t>
        <w:br/>
        <w:t>жақсылық пен жамандықтың, қулық пен сұмдықтың, пәле</w:t>
        <w:br/>
        <w:t>мен жаланың оқуын оқып болған бәтшағар шағың. Жының</w:t>
        <w:br/>
        <w:t>басылмаған, кедергіге тосылмаған, күштімен күресетін,</w:t>
        <w:br/>
        <w:t>тентекпен тіресетін қырма сақал, күзен шақар, келсең - кел,</w:t>
        <w:br/>
        <w:t>“ә” десе, “мә!” әпербақан әйдіктің бірісің.</w:t>
        <w:br/>
        <w:t>Қарап жүрмей, қалыңдығы қырғыштың қырындай ғана</w:t>
        <w:br/>
        <w:t>“Кәрі шеңгел”, “Қуырдақ” атты сықақ өлеңдер жинағының</w:t>
        <w:br/>
        <w:t>авторы болып та үлгердім. Оқырмандарымның бірі: “Сіз неше</w:t>
        <w:br/>
        <w:t>тіл білесіз?” деп сұрады. Капелімде не дейін, ағымнан жарылып</w:t>
        <w:br/>
        <w:t>“Үш тіл білем, - дедім, орыс, қазақ және техника тілін</w:t>
        <w:br/>
        <w:t>меңгергем”. Түтінін будақтатып трактор айдағанымды</w:t>
        <w:br/>
        <w:t>аңғартқаным ғой әшейін.</w:t>
        <w:br/>
        <w:t>(Ә-фильмнің соңы)</w:t>
        <w:br/>
        <w:t>Қылшылдаған жас та емессің, қалшылдаған кәрі де</w:t>
        <w:br/>
        <w:t>емессің, бурадай буырқанып, ойда да, қырда да оңай от алып</w:t>
        <w:br/>
        <w:t>тұратын отыздың ойдан шықпай, қырықтың қыл шылбырына</w:t>
        <w:br/>
        <w:t>бойың үйренбей, құландай мөңкіп, құйындай жөңкіп, жастарға</w:t>
        <w:br/>
        <w:t>ере алмай, караша төбеде қалқиып қалған қарағым сен боласың.</w:t>
        <w:br/>
        <w:t>Үстелге отырыңқырап, ойды терең қазыңқырап, көбірек</w:t>
        <w:br/>
        <w:t>жазыңқырап, “Киіз қазық”, “Сөз - семсер”, “Ел құлағы -</w:t>
        <w:br/>
        <w:t>елу” деген кітаптарымды шығарыңқырап... Сосын ептеп</w:t>
        <w:br/>
        <w:t>тасыңқырап, самайды қасыңқырап, жан-жағыма үңіліңкіреп,</w:t>
        <w:br/>
        <w:t>біреулерден түңіліңкіреп, тақырып таппай тоқыраңқырап...</w:t>
        <w:br/>
        <w:t>ыңқырап, іңкіреп...</w:t>
      </w:r>
    </w:p>
    <w:p>
      <w:r>
        <w:t>(4-фильмнің соңы)</w:t>
        <w:br/>
        <w:t>“Елу - ердің жасы” деп мақалдағанмен, жасты көріп</w:t>
        <w:br/>
        <w:t>жұбанып, кәріні көріп қуанып, қазығын айналған аттай</w:t>
        <w:br/>
        <w:t>266</w:t>
        <w:br/>
        <w:t>4// арияттың шартына зейін қойсақ, “ер жігіттің</w:t>
        <w:br/>
        <w:t>басына жеті рет қара үй тігіліп, жеті рет ақ үй тігіледі”. Өнердің</w:t>
        <w:br/>
        <w:t>де, өмірдің де ақ үйі мен қара үйін қатар тігіп, оның бәрін</w:t>
        <w:br/>
        <w:t>қайыспай көтерген қара нардай тұлганың бірі де, бірегейі де-</w:t>
        <w:br/>
        <w:t>Асанәлі Әшімұлы. “Ұлы” деп айтуға ұяты жібермейді. “Ұлы</w:t>
        <w:br/>
        <w:t>емеспін, ұлылардың сарқытын іштім!” деп ұлағатты сөйлеуі</w:t>
        <w:br/>
        <w:t>де ұлылықтың бір пұшпағындай. Былайғы жұртқа арманы</w:t>
        <w:br/>
        <w:t>жоқ, ағыл-тегіл актер. Жо-жоқ, еңкейіп, ер азаматтың ендігіне</w:t>
        <w:br/>
        <w:t>үңілсеңіз аспаған асуы, алынбаған қамалы қанша. Асанәлі үшін</w:t>
        <w:br/>
        <w:t>“өнер адамының шыңға шықтым дегені-- өлгені”.</w:t>
        <w:br/>
        <w:t>Соқа жер жыртқан сайын жалтырайды. Талант та соқа</w:t>
        <w:br/>
        <w:t>сияқты. Талай образды сомдап, талантын тат бастырмай</w:t>
        <w:br/>
        <w:t>жалтыратып ұстаған актер Ақансерінің рөлін ойнамағанына</w:t>
        <w:br/>
        <w:t>арманда. Абайдың бейнесін кескіндей алмай кеткеніне шерлі.</w:t>
        <w:br/>
        <w:t>Домбыра мен балта үстаған адамды ұста немесе әнші деп</w:t>
        <w:br/>
        <w:t>ойлауға бола ма? Дәп сол сияқты шешен сөйлеген кісіні де</w:t>
        <w:br/>
        <w:t>ақылды деп айту -- ертерек. Домбыра ұстағасын -- шерту</w:t>
        <w:br/>
        <w:t>керек, балта ұстағасын -- керту керек.</w:t>
        <w:br/>
        <w:t>Бұл - атағы жер жарған актердің пәлсапалық пайымы.</w:t>
        <w:br/>
        <w:t>Асанәлі Әшімұлының “Санат” баспасынан өткен жылы жарық</w:t>
        <w:br/>
        <w:t>көріп, кіндігі кесілген “...Жан бөлек” атты астаудай кітабын</w:t>
        <w:br/>
        <w:t>асықпай оқып шыққасын ол кісімен сұхбаттасқанша асықтым.</w:t>
        <w:br/>
        <w:t>Неге? Оның ой-иірімдері мені тереңіне тартып, -- шүңетіне</w:t>
        <w:br/>
        <w:t>батырып бара жатты...</w:t>
        <w:br/>
        <w:t>- Бекежан, Бекежан десе -- Асанәлі оймызға оралады. Асанәлі</w:t>
        <w:br/>
        <w:t>десе -- чекист Шадияров, Шадияров десе -- Асанәлі көз алдымызға</w:t>
        <w:br/>
        <w:t>көлбеңдейді. Оған да отыз жылдан асып барады. Ең соңғы экрандағы</w:t>
        <w:br/>
        <w:t>қойылымыңыз “Қозы Көрпештің” өзі күнсіген көйлектей көнере</w:t>
        <w:br/>
        <w:t>бастағаны рас. Бұқаралық ақпарат құралдары “Асекең театрға</w:t>
        <w:br/>
        <w:t>қайта оралды!” деп жарты әлемге жар салды. Тағы да тым-</w:t>
        <w:br/>
        <w:t>тырыссыз. Әлде, Ғабең айтқандай “ай мен күн айғайламай-ақ</w:t>
        <w:br/>
        <w:t>шығады ” деп сабырлылық сақтайсыз ба? Қазір не істеп жүрсіз өзі?</w:t>
        <w:br/>
        <w:t>- Дәп қазір ме? Неміс классигі Гауфтманның “Ымырттағы</w:t>
        <w:br/>
        <w:t>махаббат” деген пьесасын айналдырып жатырмын. Сонда бір</w:t>
        <w:br/>
        <w:t>әжептәуір рольде ойнаймын. Күзде түсау кесері. Рас, театрдан</w:t>
        <w:br/>
        <w:t>қол үзіп кеткеніме он екі жылдай болыпты. Жыл сайын</w:t>
        <w:br/>
        <w:t>жылтындай бермей, сақалды сыйлап сахнаға сағындырып</w:t>
        <w:br/>
        <w:t>шыққан дұрыс.</w:t>
        <w:br/>
        <w:t>Қазір көңілдің бәрі “Көшпенділерге” ауып жатыр ғой. Шама-</w:t>
        <w:br/>
        <w:t>шарқым жеткенше соған кол ұшын берсем, қомақты іс</w:t>
        <w:br/>
        <w:t>250</w:t>
        <w:br/>
        <w:t>қамыға берген деп ойлаушы едім. Сөйтсек заманды, заманның</w:t>
        <w:br/>
        <w:t>қайталанарын сезіп кеткен екен ғой кемеңгер! Кешегі болыс</w:t>
      </w:r>
    </w:p>
    <w:p>
      <w:r>
        <w:t>сайлауынан кәзіргі парламент сайлауының нендей айырмашылығы</w:t>
        <w:br/>
        <w:t>бар. Кеше болыс болмаған елдің баласының болысты атарға оғы</w:t>
        <w:br/>
        <w:t>жоқ еді, казіргі заманда депутат болмай өмір сұру өліммен,</w:t>
        <w:br/>
        <w:t>қорлықпен тең. Абай осы бір дерттің келешегін қалай болжап</w:t>
        <w:br/>
        <w:t>айтып кеткен десейші! Мәңгілік билік тартысы мен мәңгілік</w:t>
        <w:br/>
        <w:t>құндылықтардың ара жігін саралайтын парасат-пайымның екінші</w:t>
        <w:br/>
        <w:t>лекке сырғуын лайым уақытша процеске балап, өз көңіліңді өзің</w:t>
        <w:br/>
        <w:t>жүбатасың, келер күннің биігінен тек ұлттық тұрғыдан ойлайтын</w:t>
        <w:br/>
        <w:t>ойпаздар туатынына сенім артасың. Ел болған соң ерлер шықпай</w:t>
        <w:br/>
        <w:t>тұра ма? Осындайда көз алдыңа алыста жарқыраған бір</w:t>
        <w:br/>
        <w:t>шамшырақты елестете отырып, қазіргі күнгі мекемелердің</w:t>
        <w:br/>
        <w:t>мандайшасына мына бір көне Египет папирусына жазылған</w:t>
        <w:br/>
        <w:t>әкімдердің антын кісі бойындай әріппен жазып қойғың келеді.</w:t>
        <w:br/>
        <w:t>Онда былай делінген екен:</w:t>
        <w:br/>
        <w:t>-- Мен жас сәбидің аузынан сүтін тартып алмаймын.</w:t>
        <w:br/>
        <w:t>-- Мен ағын суды бөгемеймін.</w:t>
        <w:br/>
        <w:t>-- Мен біреуді өлтіруге бұйрық бермеймін.</w:t>
        <w:br/>
        <w:t>-- Мен біреудің көз жасына қалмаймын.</w:t>
        <w:br/>
        <w:t>-- Мен әлсіздерге кол көтермеймін.</w:t>
        <w:br/>
        <w:t>-- Мен таразыдан жемеймін.</w:t>
        <w:br/>
        <w:t>Міне, менің көзге көрінбейтін көріксіз кейіпкерлерімнің</w:t>
        <w:br/>
        <w:t>көңіліне жұғысты бола ма деп, бәлкім, Мысырды билеген</w:t>
        <w:br/>
        <w:t>Бейбарыс бабамыздан қалған сөз бе екен, осы бір саналы сөз</w:t>
        <w:br/>
        <w:t>жоғары, өркениетті деңгейдегі ойлау биігіне жеткенімізше</w:t>
        <w:br/>
        <w:t>кейбіреудің есінде жүрсінші деп қағазға түсірдім”. -- Біреуді мақтап,</w:t>
        <w:br/>
        <w:t>біреуді даттап таразылап жататын жағдайым жоқ. Оған менің</w:t>
        <w:br/>
        <w:t>жасым не позволяет. Басшылар туралы елде жалпы ұғым бар.</w:t>
        <w:br/>
        <w:t>Баяғыда милицияның бәріне “мент” деп карайтын. Сондай</w:t>
        <w:br/>
        <w:t>көзқараспен шенеуніктердің бәріне қара күйе жағу кісілік пе?</w:t>
        <w:br/>
        <w:t>Олардың да тәуірі бар, батыры бар, жаны ашитыны бар,</w:t>
        <w:br/>
        <w:t>жандайшаптары бар, серілері де бар. Бірақ менің кейде ойға</w:t>
        <w:br/>
        <w:t>шоматыным -- бокдүние шенеуніктерді бұзады. Американдықтар</w:t>
        <w:br/>
        <w:t>жасаған доллардың ішінде магиялық пәле бар ма деп ойлаймын.</w:t>
        <w:br/>
        <w:t>Өйткені адамды өзіне тартып, құмар ғып, аузымен құс ұстаған</w:t>
        <w:br/>
        <w:t>небір дөкейлерді дуалап, сүмендетіп коятын сиқыры бар. Болған</w:t>
        <w:br/>
        <w:t>үстіне бола түссін деп, колдан шығармай қоржындап жинауға</w:t>
        <w:br/>
        <w:t>ұмтыласың. Бұрын біздің ақшалар “добрый” еді ғой. Аяғына</w:t>
        <w:br/>
        <w:t>дейін аямай жұмсайтынбыз. Мына долларыңды буын шығарып,</w:t>
        <w:br/>
        <w:t>бұрқыратып жарату қиын. Бұзғың келмейді. Осындай дуаксш</w:t>
        <w:br/>
        <w:t>253</w:t>
        <w:br/>
        <w:t>-- Студент кезімдегі 20 дәптер күнделігім жоғалып кетті.</w:t>
        <w:br/>
        <w:t>Жазушылар секілді өрелі ойды өрнекті сөзбен кестелеуге құмартқан</w:t>
        <w:br/>
        <w:t>емеспін. Ойыма не оралса, соны түсіруге тырыстым. Елден естіген</w:t>
        <w:br/>
        <w:t>тәуір тіркестерді де тізе бердім. Түртерге түк таппасам, сол күнгі</w:t>
        <w:br/>
        <w:t>ауа райын жаза салатынмын. Соның рахатын кейін көрдім.</w:t>
        <w:br/>
        <w:t>Күнделіктерімді парақтап отырып, бірінші кітабымды бір айдың</w:t>
        <w:br/>
        <w:t>ішінде жазып шықтым. Әңгіменің ретінде Асқар Сүлейменовке</w:t>
        <w:br/>
        <w:t>“Бір отырғанда бір романдай естелік жазып тастаймын. Менің</w:t>
        <w:br/>
        <w:t>стилім Сәбит Мұқановқа келеді-ау!” дер желпінген едім. Содан</w:t>
        <w:br/>
        <w:t>бастап Асқар жолыққан сайын “Хал қалай, Сәбе?!” деп</w:t>
        <w:br/>
        <w:t>амандасатын, Бірінші кітабыма Кәдірбек Сегізбаев, екінші кітабыма</w:t>
        <w:br/>
        <w:t>Қали Сәрсенбай редактор болды. Кәдірбек алымды да, шалымды,</w:t>
      </w:r>
    </w:p>
    <w:p>
      <w:r>
        <w:t>байқампаз. Ал, Қали аз отығып, алысқа шабатын сәйгүліктей</w:t>
        <w:br/>
        <w:t>журналист. -- Эстет. Пайымды. Парасатты. Екеуіде қолжазбамның</w:t>
        <w:br/>
        <w:t>мұртын басып, сызылған қыздай сыпайы кітап дайындауға</w:t>
        <w:br/>
        <w:t>қолғабыс жасады.</w:t>
        <w:br/>
        <w:t>-- Расында да өнер адамдары -- куәлігі жоқ депутат. Өзіңіз</w:t>
        <w:br/>
        <w:t>туып-өскен Сарысудың сұрқай келбетіне жаныңыз ашығандықтан</w:t>
        <w:br/>
        <w:t>ба, жасырақ кезіңізде Қонаевқа кіріп, ауданның бірінші</w:t>
        <w:br/>
        <w:t>хатшылығына өз кандидатураңызды ұсынғыңыз келіпті. Ол райдан</w:t>
        <w:br/>
        <w:t>неге қайттыңыз? Әнебір жылы депутат болудан да дәмелі едіңіз...</w:t>
        <w:br/>
        <w:t>-- Депутаттыққа өткізбей жатса, тауың қалай шағылмасын. Оның</w:t>
        <w:br/>
        <w:t>құйтырқысы көп екенін кейін аңғардым. Ал енді Димаш ағаға</w:t>
        <w:br/>
        <w:t>сондай соқталы ойлармен барғым келгені рас. Алда-жалда алдына</w:t>
        <w:br/>
        <w:t>жетсем сөз жоқ, мені қолдайтын ба еді? Алайда ауыл-аймаққа шын</w:t>
        <w:br/>
        <w:t>мәнінде көмектескім кеп, бүйрегім бүлкілдеп тұрса да, қырдағы</w:t>
        <w:br/>
        <w:t>өнерді сайдағы орынға айырбастамадым. Сондықтан да ол кісіге</w:t>
        <w:br/>
        <w:t>барудан бас тарттым. Американың бұрынғы Президенті Рейган</w:t>
        <w:br/>
        <w:t>актер боп жүре бергенде, талай киноға түсер ме еді, кім білсін?</w:t>
        <w:br/>
        <w:t>Бірақол саяси аренаның “актерына” айналды. Ал мен саф алтындай</w:t>
        <w:br/>
        <w:t>актерлықты қаладым.</w:t>
        <w:br/>
        <w:t>- Қазақта “Көз, сұқ” деген абстракты ұғым бар. Тағдыр</w:t>
        <w:br/>
        <w:t>тәлкегіне түсіп, Ақаңдай мылқау күй кешкеніңізде “Менің</w:t>
        <w:br/>
        <w:t>отбасыма, сөз жоқ, көз тиді” дедіңіз. Жалпы, ырымға сенесіз бе?</w:t>
        <w:br/>
        <w:t>Атаңыз Ысқақ бес уақыт намазын қаза қылмаған тақуа, әулие,</w:t>
        <w:br/>
        <w:t>пірадар кісі болса керек. Мұхаммед (с.ғ.с.) пайғамбарымыздың</w:t>
        <w:br/>
        <w:t>“Аллаға сенімі мықты адам -- көркем мінезді адам” деген хадисін</w:t>
        <w:br/>
        <w:t>жиі қайталайсыз. Тісі сарғайып, қабырғасы қатқан үлкен кісілерден</w:t>
        <w:br/>
        <w:t>гөрі, жастардың дені қазір намазға жығыла бастады. Пайғамбар</w:t>
        <w:br/>
        <w:t>жасынан астыңыз...</w:t>
        <w:br/>
        <w:t>- Ойынды ұқтым. Құрандағы сүрелерді түсінсін-түсінбесін</w:t>
        <w:br/>
        <w:t>әйтеуір жаттап алып, жаны сезінбесе де намазға жығылғандарды</w:t>
        <w:br/>
        <w:t>256</w:t>
        <w:br/>
        <w:t>кино түсірген. Оған қаншама қыруар қаржы кетті. Бірак сол 12</w:t>
        <w:br/>
        <w:t>фильмнің бірде-біреуін ел білмейтіндігін” қынжыла айтасыз.</w:t>
        <w:br/>
        <w:t>-- Африканың ар жак, бер жағын орағытып барып жүлде</w:t>
        <w:br/>
        <w:t>алып жатқан киномыз туралы не дейін? Көп есек жарысса, әйтеуір</w:t>
        <w:br/>
        <w:t>әбизәтілні бір есек озады ғой. Басшыларға өтірік мәлімет, құрғақ</w:t>
        <w:br/>
        <w:t>есеп беру үшін “12 кино түсірдік!” деген даурықпа ғой әшейін.</w:t>
        <w:br/>
        <w:t>- “Қазақфильм ”керуенінің ноқтасын ұстаған Сергей Әзімовке</w:t>
        <w:br/>
        <w:t>көзқарасыңыз қалай?</w:t>
        <w:br/>
        <w:t>- Жақсы. Жетесінде бар. Киноның қыры мен сырын түсінетін</w:t>
        <w:br/>
        <w:t>жігіт. Білімді. Анау-мынау сөзге ермейді. “Олай тарт, былай тартка”</w:t>
        <w:br/>
        <w:t>көніңкіремейді-ау. Басшылардың лайықты деп таңдаған дұрыс</w:t>
        <w:br/>
        <w:t>жігіті осы ма деп ойлаймын.</w:t>
        <w:br/>
        <w:t>- Ақкөңілсіз бе, Әлде көңілжықпастық па -- Әртүрлі</w:t>
        <w:br/>
        <w:t>ағымдардың үндеуіне үн қосып, айқайына айқай қосып, соларға</w:t>
        <w:br/>
        <w:t>қолдау білдіргендей қол қоя беретініңіз қалай? Кейін қойған</w:t>
        <w:br/>
        <w:t>қолыңызды қайтып алып жатасыз...</w:t>
        <w:br/>
        <w:t>- Қойған қолымды қайтып алған жерім жоқ. Әуелі</w:t>
        <w:br/>
        <w:t>түсіндірейін. Жақиянов тағы басқа жігіттер бір параққа толмайтын</w:t>
        <w:br/>
        <w:t>үндеуді таныстырды. Қарадым. Бәрі дұрыс. “Президент саясатын</w:t>
      </w:r>
    </w:p>
    <w:p>
      <w:r>
        <w:t>қолдаймыз. Халықтың әл-ауқатын арттырамыз” деген сөздер тізіліп</w:t>
        <w:br/>
        <w:t>тұр. Оған қалай қол коймайсың? Мен саған қызықты айтайын.</w:t>
        <w:br/>
        <w:t>Ол үндеуге Әкім Тарази, Камал Смайылов тағы басқалар да кол</w:t>
        <w:br/>
        <w:t>қойған. Солардың ішінен президиумға мені таңдап алғаны ғой.</w:t>
        <w:br/>
        <w:t>Оның ар жағында пәле бар екенін мен қайдан білейін. Кейін</w:t>
        <w:br/>
        <w:t>толық бағдарламасымен танысқасын “Сендердің мына</w:t>
        <w:br/>
        <w:t>спектакльдеріңе мен қатыспаймын” дедім. “Ал, алғашқы әкелген</w:t>
        <w:br/>
        <w:t>үндеулеріңе қойған қолымды кайтып алмаймын” дедім. Ертеңінде</w:t>
        <w:br/>
        <w:t>“Хабардан” сұхбат бердім. Осы жәйтті ашып түсіндірдім. Шала-</w:t>
        <w:br/>
        <w:t>шарпы оқыған жора-жолдастардың біразы “Асеке, қол қойыпсың</w:t>
        <w:br/>
        <w:t>ғой” дейді. Оларға не дейін? “Тірі екенімізді білдіретін бүл да бір</w:t>
        <w:br/>
        <w:t>белгі” дедім қыр көрсеткендей сыңай танытып. Алматы каласының</w:t>
        <w:br/>
        <w:t>әкімі Виктор Храпунов та “Алданғасыз, Асеке!” деді.</w:t>
        <w:br/>
        <w:t>Артынша Астанаға аттандым. Тәуелсіздіктің 10 жылдық тойына</w:t>
        <w:br/>
        <w:t>барғанымда Иманғали да “Асеке, аккөңілсіз ғой. Көп нәрсеге кол</w:t>
        <w:br/>
        <w:t>қоя бермеңіз” деді. Сол күні сәскеде “Отан” орденімен</w:t>
        <w:br/>
        <w:t>марапатталдым. Бұрын-соңды орден тағып көріппін бе? Өзі</w:t>
        <w:br/>
        <w:t>әжептәуір ауыр. Байқаймын, менен басқасының бәрі бұйырған</w:t>
        <w:br/>
        <w:t>ордендерін бұлғақтатып тағып алды. Масаттанғандай болмайын</w:t>
        <w:br/>
        <w:t>деген оймен күндізгі “шай-пайлы” жерде көпшіліке көрсетпей,</w:t>
        <w:br/>
        <w:t>сарайдағы салтанатқа кешкісін бір-ақ тағып бардым. Марапатталған</w:t>
        <w:br/>
        <w:t>марғасқаның бәрі бірінші қатарда. Президент шетінен амандасып</w:t>
        <w:br/>
        <w:t>261</w:t>
        <w:br/>
        <w:t>дегеніне көнбей, айтқанынан қайтпай, ырду-дырду мінез танытып</w:t>
        <w:br/>
        <w:t>жүрсе ше?</w:t>
        <w:br/>
        <w:t>- Е-е, ол өйтіп шатқаяқтайтын болса, жарасы жеңіл -</w:t>
        <w:br/>
        <w:t>ауыстыра салады ғой. Әлбетте, “келісіп пішкен тон келте</w:t>
        <w:br/>
        <w:t>болмайды”. Абылай заманында не ойламады дейсіз? Оның не</w:t>
        <w:br/>
        <w:t>ойлағанын біз екеуміз қайдан білеміз? Айталық, Абылай далада</w:t>
        <w:br/>
        <w:t>келе жатыр, кино соның философиялық ойы мен дипломатиялық</w:t>
        <w:br/>
        <w:t>қиялын қалай түсірмек? Оның бәрі тарихта жазылмаған. Міне,</w:t>
        <w:br/>
        <w:t>көркем шығарма мен киноның айырмашылығы да осы түста.</w:t>
        <w:br/>
        <w:t>Көркем шығармада оның ойын жазушылар бармағын сорып</w:t>
        <w:br/>
        <w:t>отырып, тастағы таңбадай айшықтайды. Ал, оны киноға қалай</w:t>
        <w:br/>
        <w:t>келтіресің? Тағы бір эпизод: кинода Абылай көзін жұмып ойланып</w:t>
        <w:br/>
        <w:t>тұрды да, сәлден кейін ашты делік. Осы көзді ашып-жұмған қас</w:t>
        <w:br/>
        <w:t>қағым сәттің ортасына талай нәрсені сиғызуға болады. Міне,</w:t>
        <w:br/>
        <w:t>бұл - кино. Мұны ньюанс дейді.</w:t>
        <w:br/>
        <w:t>Бірді айтып, бірге кетеміз-ау. Әлгі “Ымырттағы махаббат”</w:t>
        <w:br/>
        <w:t>пьесасын аударар алдында Қалихан Ысқақов неміс тарихының</w:t>
        <w:br/>
        <w:t>қойнауына тереңірек үңіліп, зерттеу керек еді. Қазақшалағанда</w:t>
        <w:br/>
        <w:t>неміс ньюанстарын жоғалтып алған.</w:t>
        <w:br/>
        <w:t>- Таяу арада Шыңғыс ханның рөлін ойнап, киноға түсіп</w:t>
        <w:br/>
        <w:t>қайтыпсыз.</w:t>
        <w:br/>
        <w:t>- Әңгіме Шыңғыс ханның рөлінде ойнағанда емес, Азия</w:t>
        <w:br/>
        <w:t>өнерінің әлем аренасына аяқ басқанында. - Мәскеу</w:t>
        <w:br/>
        <w:t>киностудиясы төрт-бес жылдан бері У-ХІГғасыр аралығындағы</w:t>
        <w:br/>
        <w:t>дала эпопеясын түсіруде. Соның екі сериясы Шыңғыс хан</w:t>
        <w:br/>
        <w:t>заманына арналған. Ықылым замандағы Аттила, одан кейінгі</w:t>
        <w:br/>
        <w:t>орыс көпестерінен бастап татарлардың әлемде алған орны</w:t>
        <w:br/>
        <w:t>көрсетіледі. Казір ұлтының ұйтқысына айналған көп татарлар</w:t>
        <w:br/>
        <w:t>паспорттарына “бұлғар” деп жазғыза бастады.</w:t>
        <w:br/>
        <w:t>- “Алдына жеткенше алқынып қалатын атшаптырым</w:t>
      </w:r>
    </w:p>
    <w:p>
      <w:r>
        <w:t>кабинетте” бас шұлғып отырған бастықтардың есігін қағып,</w:t>
        <w:br/>
        <w:t>елпеңдеп жүру Сіз үшін ерсі қылық. Бейопа дүниеден берекені</w:t>
        <w:br/>
        <w:t>еңбектен таптыңыз. Абай ақылымен “өзіңізге сендіңіз, өзіңізді</w:t>
        <w:br/>
        <w:t>еңбегіңіз бен ақылыңыз екі жақтан алып шығатынына ” кәмісіз.</w:t>
        <w:br/>
        <w:t>Қазір қайсыбір өнер иелері кереғар ғұмыр кешуде, тамыр-таныс</w:t>
        <w:br/>
        <w:t>арқылы “талант” жасауға тырысатыны несі? Өйткені Сіз</w:t>
        <w:br/>
        <w:t>“пұшықтың мұрнына, таздың басына бақ қонған кезеңге тап</w:t>
        <w:br/>
        <w:t>келгеніңізді” жиірек айтып жиырыла бастағандайсыз.</w:t>
        <w:br/>
        <w:t>- Өзекті өртеген ойларымды өз кітабымда толығырақ, қамтуға</w:t>
        <w:br/>
        <w:t>тырыстым. Әрине, “Абайдың -- ұлы ұстаздың зарын енді түсінуге</w:t>
        <w:br/>
        <w:t>болады. Бұрынырақта ұлы ақын неге сонша қара аспанды төндіріп</w:t>
        <w:br/>
        <w:t>252</w:t>
        <w:br/>
        <w:t>Ішім қылп ете қалды. Бірден білдім. Өзі екен.</w:t>
        <w:br/>
        <w:t>Сықақшы ағамен осылай танысқан едім. Одан бері де</w:t>
        <w:br/>
        <w:t>отыз бес жылдай өтіпті. Бір адамның жарты жасы. Құдай</w:t>
        <w:br/>
        <w:t>ғұмыр берсе келесі жылы мүшелтой. Жерортасы жетпіске келеді.</w:t>
        <w:br/>
        <w:t>Менен бір мүшелдей үлкен. Оспанхан ағам айтқандай “мен</w:t>
        <w:br/>
        <w:t>жөргекте жүргенде, Сейіт ағам жер-көкте жүрген”.</w:t>
        <w:br/>
        <w:t>Содан Сейіт ағам елуге келгенде өз бидайын өзіне</w:t>
        <w:br/>
        <w:t>қуырып,көп сериялы көркем фильмнің сценарий формасымен</w:t>
        <w:br/>
        <w:t>пародия жаздым. Нобайы былай:</w:t>
        <w:br/>
        <w:t>Аяғым салбырап аспаннан түскенім жоқ, ел секілді ет пен</w:t>
        <w:br/>
        <w:t>сүйектен жаралғанмын. Жарық дүниеге жалаңаш болып</w:t>
        <w:br/>
        <w:t>келісімен азан шақырып атымды “Сейіт” қойыпты. “Р”-ға</w:t>
        <w:br/>
        <w:t>тілім келмей, дәп өздеріңіздей жетіге келгеніпе жерден таяқ,</w:t>
        <w:br/>
        <w:t>жеп өстім. О, тоба-ай, оспақтың отымен кіріп, күлкінің күлімен</w:t>
        <w:br/>
        <w:t>шыққан сықақшылардың көпшілігінің есімінде “Р” жоқ екен.</w:t>
        <w:br/>
        <w:t>Эзопты еске түсіріп, Крыловтың Иванын былай қойғанда,</w:t>
        <w:br/>
        <w:t>біздің бірқатар қалжыңбастарымыздың атын “Р”-ға тілі</w:t>
        <w:br/>
        <w:t>келмейтін балалар да айта береді. Айталық, Жүсіп, Садықбек,</w:t>
        <w:br/>
        <w:t>Қалтай, Шона, Оспанхан, Ғаббас, Үмбетбай, Есенжол, Мыңбай,</w:t>
        <w:br/>
        <w:t>Қажытай, Ислам, Толымбек, Оңалбек, Алпысбай... Келісесіз</w:t>
        <w:br/>
        <w:t>бе? Тіпті, “Р”-ы бар Асқар Тоқмағамбетовтың атын оқырмандар</w:t>
        <w:br/>
        <w:t>әлпештеп “Асеке” деп атаған. Керісінше, сықақшылардың</w:t>
        <w:br/>
        <w:t>жалғыз сыншысы ғана “Р” - Темірбек.</w:t>
        <w:br/>
        <w:t>Бесіктен белім шығысымен-ақ жаза бастаппын. Өлең емес,</w:t>
        <w:br/>
        <w:t>әрине. Ақ қағаздағы алғашқы шимайымды айтамын.</w:t>
        <w:br/>
        <w:t>Ойхой, дүние! “Ойпанды жерде оқпағым, сойқанды жерде</w:t>
        <w:br/>
        <w:t>соқпағым, тобырлы жерде тоқпағым” деп тақпақтап жүріп, он</w:t>
        <w:br/>
        <w:t>жасқа да ойланбай жеттім. “Үш” алсам үйге кірмей, “төрт”</w:t>
        <w:br/>
        <w:t>алсам төбеге шығып, “бес” алсам белге (Қызбел) барып, асыр</w:t>
        <w:br/>
        <w:t>салған аңғал шақтарым-ай!</w:t>
        <w:br/>
        <w:t>(1-фильмнің соңы)</w:t>
        <w:br/>
        <w:t>Әкем: “Менің балам мықты!” деді, шешем: “Ойлағанымдай</w:t>
        <w:br/>
        <w:t>болып шықты” деді. Жұрт: “Балаң нағыз сотқар” деді, ағайын:</w:t>
        <w:br/>
        <w:t>“Жоқ, оның жүрегінде от бар” деді. Ақша - әкемнің, тамақ -</w:t>
        <w:br/>
        <w:t>шешемнің мойнында, білегім қыздың мойнында, көкірегім -</w:t>
        <w:br/>
        <w:t>көкте, аяғым -- жерде, ойдан ада, оқудан бос, алаң-жүлаң,</w:t>
        <w:br/>
        <w:t>еркебұлан, ботатірсек, бозбас бозбала кезім. Анда-мұнда жүгіріп,</w:t>
        <w:br/>
        <w:t>өз-өзімнен жын ұрып жиырмаға да толдым. Өстіп ұрынарға</w:t>
        <w:br/>
        <w:t>қара таппай ұрымтал жүрген кезімде ұстазым Оспанхан</w:t>
      </w:r>
    </w:p>
    <w:p>
      <w:r>
        <w:t>Әубәкіров: “Ә, қара бала, темекімді тұтатып алайын, сіріңкең</w:t>
        <w:br/>
        <w:t>бар ма?” деді. Мен: “Аға, арақ пен темекіге қарсы күрес ашқан</w:t>
        <w:br/>
        <w:t>күйкентайдай бала едім” деп келтесінен қайырдым. “Табан</w:t>
        <w:br/>
        <w:t>265</w:t>
        <w:br/>
        <w:t>драматургтер шектеп, шекара қойып алты-жеті жылдан аспайтын</w:t>
        <w:br/>
        <w:t>ағымдағы тақырыпқа калам тербейді. Сосын тірлік оңа ма? Иран-</w:t>
        <w:br/>
        <w:t>Ғайыптың “Шыңғыс хан”, “Темірланында” Шекспирдің тылсым</w:t>
        <w:br/>
        <w:t>иірімдері бар. Режиссері табылса, реңі кіретін пьесалар. Біздің</w:t>
        <w:br/>
        <w:t>боркемік режиссерлар “Пьеса жоқ” деп зар қағады. Оқымайды.</w:t>
        <w:br/>
        <w:t>Оралханның шытырман оқиғалы шығармалары дап-дайын пьеса.</w:t>
        <w:br/>
        <w:t>Тек инисинировка жасай біл.</w:t>
        <w:br/>
        <w:t>-- Кешегі Қаллеки, Серағаң, Елубай аға, Шәкен Айманов,</w:t>
        <w:br/>
        <w:t>Нұрмахан Жантөрин, Әнуар Молдабековтердің үлкенге ізет, кішіге</w:t>
        <w:br/>
        <w:t>ілтипат, инабаттылығын ауыздан тастамай айтасыз. Тіпті</w:t>
        <w:br/>
        <w:t>Серағаңның алдында ішімдік ішуге ұялған Нұрмахан Жантөрин</w:t>
        <w:br/>
        <w:t>ресторанда даяшымен астыртын келісіп, стаканға коньяк қүйып</w:t>
        <w:br/>
        <w:t>алдырады да, шай қасықпен шайқап отырады. Сонда сезімтал</w:t>
        <w:br/>
        <w:t>Серағаң “Әй, Нұрмахан, сенің шайыңнан бу шықпайды ғой, суып</w:t>
        <w:br/>
        <w:t>қалған ба?” дейді.</w:t>
        <w:br/>
        <w:t>“Расында да, суып қалған екен!” деп ол “шайды” Нұрмахан</w:t>
        <w:br/>
        <w:t>інісі ішпей қойыпты.</w:t>
        <w:br/>
        <w:t>Қазір ше? һзеттіліктің ізі көмескеленіп бара жатқан жоқ</w:t>
        <w:br/>
        <w:t>па? Әлде әр актер өзді-өзін “классик” санағаннан ба?</w:t>
        <w:br/>
        <w:t>- О-ой, несін айтасың, ағалардың бәрі ақылды, әрі қалжыңбас,</w:t>
        <w:br/>
        <w:t>әрі ізетті еді ғой. Тіпті көшеде көлденең өтіп бара жаткан</w:t>
        <w:br/>
        <w:t>келіншектердің бүйірін түртіп, әзілдесе беретін. Қазір сөйтші, не</w:t>
        <w:br/>
        <w:t>сотқа береді, не бетіңді тырнайды. Неге? Өйткені үлттық</w:t>
        <w:br/>
        <w:t>дәстүріміздің өрмегі соңғы он-он бес жылда үзіліп қалды. Біз</w:t>
        <w:br/>
        <w:t>ағалардың өмірдегі парасаттылығы мен жүріс-тұрысынан көп</w:t>
        <w:br/>
        <w:t>нәрсені алып қалдық, Ал бізге қарап өсу кейінгі жастарға тән</w:t>
        <w:br/>
        <w:t>емес и тәнті де емес. Ғасыр мен ғасыр тоғысындағы ұрпақтардың</w:t>
        <w:br/>
        <w:t>бойында қатыгездік, мейірімсіздік, эгоистік, атаққұмарлық,</w:t>
        <w:br/>
        <w:t>өмірсүрушілік, шенқұмарлық басым. Бойындағы жоқ қасиетті бар</w:t>
        <w:br/>
        <w:t>секілді бадырайтып көрсеткісі келеді. “Өзі жарымағанның</w:t>
        <w:br/>
        <w:t>сарқытын ішпе” дейді қазақ, Ондай тұлғасымақтардан бүгінгі</w:t>
        <w:br/>
        <w:t>үрпекбас шәкірттер не үйренеді? Біз уызынан жарыған адамдардың</w:t>
        <w:br/>
        <w:t>сарқытын іштік.</w:t>
        <w:br/>
        <w:t>- Сізді ауыл шаруашылық институтынан өнерге жетелеп алып</w:t>
        <w:br/>
        <w:t>келген атақты режиссер Асқар Тоқпанов екен. Ол кісі “СХИ-да</w:t>
        <w:br/>
        <w:t>саған не бар, Қазақстанда көп болса бір агроном аз болар. Адам</w:t>
        <w:br/>
        <w:t>болам десең, өнерге кел” деп бетіңізді бері бұрыпты.</w:t>
        <w:br/>
        <w:t>- Оның бәрі ЦК-ның есігін қағып, есін шығарып</w:t>
        <w:br/>
        <w:t>консерваторияның ішінен актерлік бөлім ашқан адуын мінез Аскар</w:t>
        <w:br/>
        <w:t>Тоқпановтың арқасы. Қоярда-қоймай құжаттарымды осында</w:t>
        <w:br/>
        <w:t>тапсыртты. “Емтиханға дайындал!” деді. Менің бірінші мұғалімім--</w:t>
        <w:br/>
        <w:t>259</w:t>
        <w:br/>
        <w:t>онша қоштамаймын. Атеистік көзқараспен буынымыз бекіді.</w:t>
        <w:br/>
        <w:t>Әйтеуір бір жаратушы барына сенем. Бір нәрсеге сыйынып,</w:t>
      </w:r>
    </w:p>
    <w:p>
      <w:r>
        <w:t>табынбаса адамның адам боп жүруі қиын. Абай “Құдайдың өзі</w:t>
        <w:br/>
        <w:t>де рас, сөзі де рас” деп бекер айта ма? Қарақан басының қамын</w:t>
        <w:br/>
        <w:t>ойлап “жұмаққа барайын!” деген пиғылмен намазға жығылу -</w:t>
        <w:br/>
        <w:t>күпірлік. Тіл, көз, сұқ әлі толық зерттелмеген, арғы жағы</w:t>
        <w:br/>
        <w:t>ашылмаған құпия ғылым. Жалпы, дін туралы түсінігімді</w:t>
        <w:br/>
        <w:t>күнделігіме түсіргем. “...Заманның қазіргі беталысын ойласан,</w:t>
        <w:br/>
        <w:t>немерелеріңнің келешегін ойлау да қорқынышты. Мектеп</w:t>
        <w:br/>
        <w:t>жабылып, мешіттер көбейгеннен қорқамын. Өйткені дүмше</w:t>
        <w:br/>
        <w:t>молдалар көп.</w:t>
        <w:br/>
        <w:t>Тіл, діл тағдырына қарағанда діннің жағдайы “жақсы”. Мешітке</w:t>
        <w:br/>
        <w:t>түскен ақшаны таласып бөліп алатын көрінеді. Оны өздері</w:t>
        <w:br/>
        <w:t>жасырмай айтады. “Өлімді жерде молда семіреді, өлеңті жерде</w:t>
        <w:br/>
        <w:t>өгіз семіреді” деген осы. Әлі күнге осы бір психологияның</w:t>
        <w:br/>
        <w:t>басымдығынан ба, мен пітірімді кемтарларға беремін. Жұртқа белгілі</w:t>
        <w:br/>
        <w:t>молданың өзі бір мешітті жиырма жыл салды, өзінше шариғат</w:t>
        <w:br/>
        <w:t>айтқан болады. Бірде мешітте медресенің оқушыларымен</w:t>
        <w:br/>
        <w:t>кездескенім бар-ды. Нағыз мәңгүрттікке тәрбиеленіп жатқанына</w:t>
        <w:br/>
        <w:t>сонда көзім жетті. Газет-журнал, кітап окуға болмайды, киноға,</w:t>
        <w:br/>
        <w:t>театрға бармайды. Адамды мақұлық етудің ең оңай жолына түскен.</w:t>
        <w:br/>
        <w:t>Жетпіс жыл бойы “құдай жоқ” деп тәрбиеленгеннен кейін бе,</w:t>
        <w:br/>
        <w:t>дінге бір түрлі мойынсұна алмайды екенсің. Қазіргі молдалардың</w:t>
        <w:br/>
        <w:t>кеңес кезеңіндегі қызыл директорлар секілді әлеңкідей жаланып</w:t>
        <w:br/>
        <w:t>жүргенін көргеңде калай мойынсұнасың. Әйтеуір, бір тәңірге деген</w:t>
        <w:br/>
        <w:t>өз нанымыңның қуатына сеніп өмір сүресің.</w:t>
        <w:br/>
        <w:t>Өз басым тәңірі, табиғат, ғарышқа сенемін. Соның бәрінің</w:t>
        <w:br/>
        <w:t>жалпы атын құдай дейтін болар. Баяғыда бір досым “бір құдайды</w:t>
        <w:br/>
        <w:t>білетін едік, оқығалы бері өзі құдай көбейіп кетті” деуші еді. Сол</w:t>
        <w:br/>
        <w:t>айтпақшы, казіргі молдалардың “өз құдайы” бар секілді. Сол</w:t>
        <w:br/>
        <w:t>жалғыз ғана құдайдан өтінерім, мына бір кесапатынды, кесірлігінді</w:t>
        <w:br/>
        <w:t>тоқтат деп жалбарынам.</w:t>
        <w:br/>
        <w:t>Оған қосар кейінгі пікірім -- Құранды ұйып, түсініп, елтіп,</w:t>
        <w:br/>
        <w:t>бойына сіңіріп оқымаса одан не жорық. Әр аяттың әсері күшті.</w:t>
        <w:br/>
        <w:t>Тұла бойыңды шымырлатады. Әсіресе дарынды молдалардың</w:t>
        <w:br/>
        <w:t>дауысында артистизм басым. Неге? Өйткені олар сіңіріп оқиды.</w:t>
        <w:br/>
        <w:t>Егер артистер жаттаған сөзін сіңірмей айтса, онда көрерменнің</w:t>
        <w:br/>
        <w:t>жүрегіне жетпейді. Қадыр Мырза-Әлидің өлеңдерін жаттаған</w:t>
        <w:br/>
        <w:t>баладай тақылдап оқитын көктайғақ, әртістеріміз бар. Сырғып</w:t>
        <w:br/>
        <w:t>тұр-ау, сырғып тұр. Ол - әрине, Кадыр үшін минус.</w:t>
        <w:br/>
        <w:t>Мысалы, “Мен, мен, мен едім!..” деп судыратып шығуға</w:t>
        <w:br/>
        <w:t>болады. Осыны қай әртіс қалай оқиды? “Мен!..” Кішкене пауза</w:t>
        <w:br/>
        <w:t>257</w:t>
        <w:br/>
        <w:t>Райымбек Сейтіметов. Екеуміз пәтерде бірге тұрдық. Құдайдың</w:t>
        <w:br/>
        <w:t>құтты күні тақпақтарды асқақ пафоспен қол сермеп, дауыстап</w:t>
        <w:br/>
        <w:t>оқуды үйретеді. Емтихан басталды. Академик Ахмет Жұбанов,</w:t>
        <w:br/>
        <w:t>Бекен Жылысбаев -- кілең ығай мен сығайдың алдында бар</w:t>
        <w:br/>
        <w:t>өнерімді көрсетіп бақтым. Ұяң кезім. “Өтпей калам ба?” деп зәрем-</w:t>
        <w:br/>
        <w:t>зәр түбіне кетті. Әйтеуір Ахмет аға “Талабы бар екен, кейін</w:t>
        <w:br/>
        <w:t>ашылады ғой” деген жалғыз ауыз жылы пікірімен оқуға әрең</w:t>
        <w:br/>
        <w:t>іліндім. Сол жылы қабылданған отыз бес баладан тоғызымыз</w:t>
        <w:br/>
        <w:t>бітірдік. Курстастарым Фарида, Бекен, Нүкетай, Сәбит, Райымбек,</w:t>
        <w:br/>
        <w:t>Оспанхан...</w:t>
        <w:br/>
        <w:t>Алғашқы курстан бастап “Актер” деген қабырға газетін</w:t>
        <w:br/>
        <w:t>шығардық. Мен редактормын, Оспанхан орынбасарым. Бүкіл</w:t>
        <w:br/>
        <w:t>профессорға арнап әзіл-сықақ, эпитрамма жазады. Ой, Оспанхан</w:t>
      </w:r>
    </w:p>
    <w:p>
      <w:r>
        <w:t>өте білімді болды. Мен ауызекі анекдотқа бейіммін. Неше түрлі</w:t>
        <w:br/>
        <w:t>күлдіргі әңгімемді Оспанхан қағып алады да, қағазға түсіре кояды.</w:t>
        <w:br/>
        <w:t>Кейін кітабы шыққанда “Осының бәрі сенің әзілдеріңнің жемісі”</w:t>
        <w:br/>
        <w:t>деп қолтаңба берді.</w:t>
        <w:br/>
        <w:t>-- Талантты тап басып өнерге даярлаған өз шәкірттеріңіз</w:t>
        <w:br/>
        <w:t>бар ма?</w:t>
        <w:br/>
        <w:t>-- Министр, әкімдерді балапандай баптап өсіріп, даярлауға</w:t>
        <w:br/>
        <w:t>болар, ал талантты даярламайды. Өзі жарып шығады. Әрісі</w:t>
        <w:br/>
        <w:t>Қорқыт, берісі Құрманғазыны кім даярлапты?</w:t>
        <w:br/>
        <w:t>-- Сіз үшін “актерлік -- аспандағы аймен тең”. Қазір екінің</w:t>
        <w:br/>
        <w:t>бірі бұл өнерді “алтын жабу, күміс ер-токымсыз, жалаңаш ерттеп</w:t>
        <w:br/>
        <w:t>мініп алғанына” налығандайсыз.</w:t>
        <w:br/>
        <w:t>“Жарты жылда бір роман жазатындарға күмәнім бар” деп</w:t>
        <w:br/>
        <w:t>Дулат Исабеков айтқандай, Сіздер кезінде толыққанды пьесаны</w:t>
        <w:br/>
        <w:t>дайындау үшін жыл бойы сүрліксеңіздер, қазір бір-екі айдың ішінде</w:t>
        <w:br/>
        <w:t>бір пьесаны сахнаға шығара беретін әдет болды.</w:t>
        <w:br/>
        <w:t>-- Баяғыда Мәскеудің театры Горькийдің “Шыңырауда” (“На</w:t>
        <w:br/>
        <w:t>дне”) пьесасын екі жыл дайындаған. Сол дүние қырық-елу жыл</w:t>
        <w:br/>
        <w:t>бойы сахнадан түспей келеді. Иі қанған дүние сондай болады?</w:t>
        <w:br/>
        <w:t>Баяғыда “Осы пьесамен халыққа не айтамыз?” деп</w:t>
        <w:br/>
        <w:t>ойланатынбыз. Қазір қайдам? Ханның киімін киіп, айғайлағанмен</w:t>
        <w:br/>
        <w:t>ханның образы сомдалмайды.</w:t>
        <w:br/>
        <w:t>- Біздің қазіргі кинемотографиядағы жастарымыз өздерін</w:t>
        <w:br/>
        <w:t>“жаңа ағымдағы толқынға ”санайды. Оларды Соловьев мектебінің</w:t>
        <w:br/>
        <w:t>рухымен ауырған деп “диагноз” қоясыз. Ол қазақша айтқанда,</w:t>
        <w:br/>
        <w:t>қандай ауру? Немесе жастардың туындысы Еуропаланып бара</w:t>
        <w:br/>
        <w:t>жатқандығын ұлтсыздық пен намыссыздықтан көресіз. Оған</w:t>
        <w:br/>
        <w:t>келтірген дәлелдеріңіз де уәжді. “1998 жылы “Қазақфильм” 12</w:t>
        <w:br/>
        <w:t>260</w:t>
        <w:br/>
        <w:t>Сайыпқыран сатирик Михаил Задорнов оқушы кезінде</w:t>
        <w:br/>
        <w:t>дүкенге кеп “Сіздерде 6-класқа арналған сия бар ма?” деп</w:t>
        <w:br/>
        <w:t>сұрайды. Сатушы да тегін адам емес екен, “Алтыншы класқа</w:t>
        <w:br/>
        <w:t>арналған сия таусылып қалды. Алам десең жетінші класқа</w:t>
        <w:br/>
        <w:t>арналған сия бар” дейді. Содан бастап бала Задорновтың</w:t>
        <w:br/>
        <w:t>сатираға деген сезімі оянады. Бота тірсек, бозбала кезіңізде</w:t>
        <w:br/>
        <w:t>ең алғашқы жазған өлеңіңіз немесе өңменді сөздеріңіз есіңізде</w:t>
        <w:br/>
        <w:t>ме, Секе?</w:t>
        <w:br/>
        <w:t>- Мен оқуға өте жастай әуес болдым. Ол кезде газет-</w:t>
        <w:br/>
        <w:t>журнал дегендер елде мүлде болмайды десе де болады. Бүл</w:t>
        <w:br/>
        <w:t>1945--46 жылдар ғой. Оқитынымыз көбінесе мектептің ана</w:t>
        <w:br/>
        <w:t>тілі оқулығы ғана. Алғаш рет Абайдың “Күз” деген өлеңін</w:t>
        <w:br/>
        <w:t>жаттағаным әлі есімде. Ол былай болды. Ауылдағы Ерғали</w:t>
        <w:br/>
        <w:t>деген атамыздың Ғайнижамал деген қызы ұзатылатын болды.</w:t>
        <w:br/>
        <w:t>Күлжай деген апамыз біз сияқты кішкентай балаларға “өлең</w:t>
        <w:br/>
        <w:t>жаттамасандар, оны тойда айтпасандар бармайсыңдар” деді.</w:t>
        <w:br/>
        <w:t>Мен табан астында осы “Күз” деген өлеңді жаттап барып,</w:t>
        <w:br/>
        <w:t>алғаш рет көп алдында шыққаным еді.</w:t>
        <w:br/>
        <w:t>Соғыстың аяқталғанына үш жыл болған, екінші класта</w:t>
        <w:br/>
        <w:t>оқимын. Қызбел деген жерден казіргі Шеген ауылына көштік.</w:t>
        <w:br/>
        <w:t>Бұл жер менің нағашы жұртым. Мектепке барған балалар сол</w:t>
      </w:r>
    </w:p>
    <w:p>
      <w:r>
        <w:t>жердегі танитын үйлерден бір-бір шыны сүт сұраймыз.</w:t>
        <w:br/>
        <w:t>Науқанбай деген өзімнен екі-үш жас үлкен баланың шешесі</w:t>
        <w:br/>
        <w:t>сауыншы. Маған сүтті со кісі дайындап отырады. Алдымен</w:t>
        <w:br/>
        <w:t>сүттің қаймағын қалқып алады да, шыныма құйып береді.</w:t>
        <w:br/>
        <w:t>Соған өлең шығардым. Әлгі кісі зор денелі ірі адам еді. Атын</w:t>
        <w:br/>
        <w:t>ұмыттым.</w:t>
        <w:br/>
        <w:t>Ауыз үйге барды да,</w:t>
        <w:br/>
        <w:t>Қаймағын қалқып алды да,</w:t>
        <w:br/>
        <w:t>Құйып берді шыныма.</w:t>
        <w:br/>
        <w:t>Берген сүті қаймақтай,</w:t>
        <w:br/>
        <w:t>Ауызы оның оймақтай...</w:t>
        <w:br/>
        <w:t>Кейін осы өлеңім ауылға тарап кетті. Ол кезде үлкен,</w:t>
        <w:br/>
        <w:t>кіші өлең жаттайды ғой. Тағы бір келгенімде әлгі әжеміз</w:t>
        <w:br/>
        <w:t>“Масқара-ай, ұят болды. Маған өлең шығарыпсың, жұрт күліп</w:t>
        <w:br/>
        <w:t>жүр. Енді қаймағын алмай берейін” деді. Бұл өлеңді тоғыз</w:t>
        <w:br/>
        <w:t>жасымда жазған едім. Кейін басқа балаларға да мазақ өлең</w:t>
        <w:br/>
        <w:t>жаздым. Бірақ неге екенін білмеймін, қойып кетіп, сурет салуға</w:t>
        <w:br/>
        <w:t>әуестендім. Қазира деген қыз және мен екеуміз мектепте</w:t>
        <w:br/>
        <w:t>суретші атанғанбыз.</w:t>
        <w:br/>
        <w:t>269</w:t>
        <w:br/>
        <w:t>“эйнәләйіннің” өзі боласың да шығасың. Жұдырықтай жан</w:t>
        <w:br/>
        <w:t>жарыңа “Ақ келіншек”, “А, бәйбіше” деп мүсәпірсіп сөйлеп,</w:t>
        <w:br/>
        <w:t>мүләйімсіп күліп, маймыл құсап маймаңдап, қайнысы құсап</w:t>
        <w:br/>
        <w:t>қаймаңдап тұрасың. Ол бейбақта жазық жоқ. Шәйіңді</w:t>
        <w:br/>
        <w:t>қайнатып, үйінді жинатып, тамағыңды тасып, қазы-қартасын</w:t>
        <w:br/>
        <w:t>асып, “Жаз, айналайын, жаз!” деп, “үйкүшік” болуға үйретеді.</w:t>
        <w:br/>
        <w:t>Мен де ебептен себеп іздеп, “Бәйбіше-ау” деймін, “Айтпады</w:t>
        <w:br/>
        <w:t>демеңіз”, “Тышқан тірлік”, “Аттеріс”, “Мірдің оғы” секілді</w:t>
        <w:br/>
        <w:t>кітаптарымды көлденең тартып. Оның үстіне, қалалық Қазақ</w:t>
        <w:br/>
        <w:t>тілі қоғамының төрағасы болғалы Арқалықтағы Восточная</w:t>
        <w:br/>
        <w:t>көшесін Ахмет Байтұрсыновтың атына ауыстыру үшін талайдың</w:t>
        <w:br/>
        <w:t>табалдырығын тоздырып, есігін қағуым керек. Шаруа</w:t>
        <w:br/>
        <w:t>шашымнан да көп. Өзіміздің Жанкелдин ауданындағы</w:t>
        <w:br/>
        <w:t>“Юбилейный” совхозына Міржақып Дулатовтың атын беріп,</w:t>
        <w:br/>
        <w:t>Речной совхозына бұрынғы Сарысу атын қайтару үшін қалай</w:t>
        <w:br/>
        <w:t>тыныш жатасың. Қаладағы пединститутка араб графикасынан</w:t>
        <w:br/>
        <w:t>дәріс оқимын, доцентпін. Тындырған тірлігім аз ба?</w:t>
        <w:br/>
        <w:t>Оқырманым “Аз” дейді, отыр да жаз дейді.</w:t>
        <w:br/>
        <w:t>Елдегі экология бұзылып, “шөккен түйе көрінбейтін”</w:t>
        <w:br/>
        <w:t>шөптердің тұқымы құри бастаса, ұйқың қалай келеді? Бала</w:t>
        <w:br/>
        <w:t>кездегі балақ түріп жүгірген Сарыарқадағы самсаған шөптердің</w:t>
        <w:br/>
        <w:t>атаулары да ауызға түспей, ұмытыла бастапты-ау... бұратамыр,</w:t>
        <w:br/>
        <w:t>шыңқ етер, салаумалейкум, бота табан, ат құтыртқан, келін</w:t>
        <w:br/>
        <w:t>бармак, кемпір шөп, күнту, күреңше, ешкіөлмес, ербен, ебелек,</w:t>
        <w:br/>
        <w:t>қоянжүг, қызсаумалдық, құс сирақ, құт жапырақ, құлан құйрық,</w:t>
        <w:br/>
        <w:t>құлын ембес, сусімір, сүйсін, сұңғыла, сүмелек, текесақал,</w:t>
        <w:br/>
        <w:t>үлпілдек, уыздық, түйесіңір, тырса, шашыратқы, шайтан</w:t>
        <w:br/>
        <w:t>келмес, аякөз, ізбелдік, бұйра, бөрікбас, бөрікөз, коянсүйек...</w:t>
        <w:br/>
        <w:t>(5-фильмнің соңы).</w:t>
        <w:br/>
        <w:t>“Алпысқа келгеннен ақыл сұраса”, несі айып? Әй,</w:t>
        <w:br/>
        <w:t>дегенмен, бойыңнан түзулік, қойныңнан қызулық кетіп.</w:t>
        <w:br/>
        <w:t>төркініне қайтып келген кемпірқыздай кадірсіз халге түсер</w:t>
        <w:br/>
        <w:t>шақтың басы. Содан былай “Армысың!” деп келіп ауру.</w:t>
      </w:r>
    </w:p>
    <w:p>
      <w:r>
        <w:t>“Саумысың!” деп келіп сырқау айналдыра бастайды. Сосын</w:t>
        <w:br/>
        <w:t>“Ойбай, белім!”, “Сегіз көзім!”, “Құлағым!”, “Куығым!” ,</w:t>
        <w:br/>
        <w:t>“Тізем!” деп дене мүшелерінің атын баяғыда қыздардың атын</w:t>
        <w:br/>
        <w:t>жаттағандай күндіз-түні жаттай бастайсың.</w:t>
        <w:br/>
        <w:t>Тәубә! Оспанхан марқұм жарты ғасыр жасқа келгенде</w:t>
        <w:br/>
        <w:t>ешкім елеп, “Құрмет грамотасын” да қимады-ау. Мейлі, гәп</w:t>
        <w:br/>
        <w:t>қағазда емес, өзі айтпақшы сабаз да ғой. Қазақ сатирасында</w:t>
        <w:br/>
        <w:t>267</w:t>
        <w:br/>
        <w:t>долларың біздің қазаққа да келіп қалғаннан кейін, әлгі шетінен</w:t>
        <w:br/>
        <w:t>сотталып жатқан шенеуніктер осы “көк кағазға” көзі тоймаудан</w:t>
        <w:br/>
        <w:t>кетіп жатқан жоқ па? - деп ойлаймын.</w:t>
        <w:br/>
        <w:t>- Біздің өнер саласына биіктен көз тастасаңыз...</w:t>
        <w:br/>
        <w:t>-- Көктұмандай тұмшалаған нәрседен басқаны көре алмайсыз.</w:t>
        <w:br/>
        <w:t>Баяғыда... бізді қойшы, одақ бойынша орыстардың Сергей</w:t>
        <w:br/>
        <w:t>Бондарчук, Юрий Райзман, Григорий Кохинцев, Николай</w:t>
        <w:br/>
        <w:t>Крючков, Борис Аңдреев секілді кино жұлдыздарын танушы едік</w:t>
        <w:br/>
        <w:t>кой. Мен саған казір тнынымды айтайын, орыстың кейінгі шыққан</w:t>
        <w:br/>
        <w:t>ел тамсанатындай ең болмаса бір актерін білмеймін. Әр</w:t>
        <w:br/>
        <w:t>республикада ең кемі екі-үш жұлдыз болатын. “Е, анау Батаев</w:t>
        <w:br/>
        <w:t>қой. Е, мынау Куберидзе” деп есімдерін атап, ерекше құрметпен</w:t>
        <w:br/>
        <w:t>қарайтынбыз. Казір ше? Ауыз толтырып айтатын актерлер қайсы?</w:t>
        <w:br/>
        <w:t>Шүкір, музыканттардан құр-алақан емеспіз. Дарынды қыздарымыз</w:t>
        <w:br/>
        <w:t>Айман, Жәния, Нұржамал... Эстрада жағында Роза Рымбаева,</w:t>
        <w:br/>
        <w:t>Әлібек Дінішев... баршылық,</w:t>
        <w:br/>
        <w:t>Орыстарда Пугачева жалғыз, маңайында Апина, Алсу сияқты</w:t>
        <w:br/>
        <w:t>алашапқындар көп. Ат жарыста әуелі түйдек-түйдек шабады ғой,</w:t>
        <w:br/>
        <w:t>соның ішінен біреуі оқ бойы озады. Дәп соңдай... орыстарда --</w:t>
        <w:br/>
        <w:t>Пугачева, қазақтарда -- Рымбаева, қалғандары соған жетекаба</w:t>
        <w:br/>
        <w:t>жүйріктер. Немесе еліктеп-солықтаушылар!</w:t>
        <w:br/>
        <w:t>Біздің драма, кино саласы олардан әлде қайда төмен. Себебі</w:t>
        <w:br/>
        <w:t>не? Жұмыссыздықтан ба? Олай десең театр бар. Театрдың өзін</w:t>
        <w:br/>
        <w:t>нарыққа байланысты саудаға салып жіберді. “Өзін-өзі</w:t>
        <w:br/>
        <w:t>қаржыландыру” деген ағым актерлерді ақша кууға бейімдеді.</w:t>
        <w:br/>
        <w:t>Мұның үстіне өнердің жолын көлденең жігіттер кес-кестеді.</w:t>
        <w:br/>
        <w:t>Режиссер бәрінен биік тұру керек. Мысалы, Әзірбайжан Мәмбетов</w:t>
        <w:br/>
        <w:t>актерлерден бес-алты бас жоғары. Не айтқысы келгенін біз</w:t>
        <w:br/>
        <w:t>емеуірінінен-ақ ұғатынбыз. Ал енді шикілі-пісілі, айтары арзан</w:t>
        <w:br/>
        <w:t>режиссердің сөзіне қай актер құлақ асады. Актер негізі, режиссердің</w:t>
        <w:br/>
        <w:t>“былай жүр, олай жүрін” тыңдайтын цирктің маймылындай</w:t>
        <w:br/>
        <w:t>бағынышты бейбақ. Әйтсе де, театр -- шахмат, ал актер пешкі</w:t>
        <w:br/>
        <w:t>ме? Жок! Әр актер -- өзіне бекітілген рольдің авторы.</w:t>
        <w:br/>
        <w:t>Қазіргі актерлер ескі сүрлеуге түсіп алған. Баяғы жортак,</w:t>
        <w:br/>
        <w:t>көпшілігі ынтасыз. Той десе спектакльді ұмытып кетеді. Оны да</w:t>
        <w:br/>
        <w:t>түсінуге болады, 7-8 мың теңге жалақымен қайтып жан бағады?</w:t>
        <w:br/>
        <w:t>Есмұқан Обаев кейде “Тойға неге сұрана бересіндер” деп актерлерге</w:t>
        <w:br/>
        <w:t>жекиді. Көрерменнің сауабын ойлаудың орнына, ас та төк тойға</w:t>
        <w:br/>
        <w:t>қатысып, Шымкенттен шықпайтын Халық әртістерімізге қарап,</w:t>
        <w:br/>
        <w:t>кейінгі жастарымыз да бұзыла бастағандай. Білмеймін, әйтеуір</w:t>
        <w:br/>
        <w:t>шетінен тойшыл.</w:t>
        <w:br/>
        <w:t>254</w:t>
      </w:r>
    </w:p>
    <w:p>
      <w:r>
        <w:t>79; 1 жыл. Қолымда қолақпандай дип-</w:t>
        <w:br/>
        <w:t>лом. ҚазМҰУ-дің журналистика факультетін бітіргем. Ауылым</w:t>
        <w:br/>
        <w:t>Шымкент болса да Арқалыққа тарттым. Торғай облыстық партия</w:t>
        <w:br/>
        <w:t>комитетінің идеология жөніндегі хатшысы немере ағам Өзбекәлі</w:t>
        <w:br/>
        <w:t>Жәнібековке барып, амандасып қайтқым келді. Ол кезде</w:t>
        <w:br/>
        <w:t>аэропортқа бару үшін қаланың қақ ортасындағы аэровокзалдан</w:t>
        <w:br/>
        <w:t>автобусқа мінетін тәртіп бар еді. Автобустың ішінде көзіне</w:t>
        <w:br/>
        <w:t>көзілдірік жалғаған сүліккарадай жігіт ағасымен қатар отырдым.</w:t>
        <w:br/>
        <w:t>“Сені қайдан көрдім?” дегендей ол маған қарады, мен оған</w:t>
        <w:br/>
        <w:t>қарадым. Үндемедік. Ұшақтың ішінде де орындыққа қатар</w:t>
        <w:br/>
        <w:t>жайғастық. Бірдеңе дегіміз кеп бір-бірімізге қараймыз. Бірақ</w:t>
        <w:br/>
        <w:t>мылқау адамдай тіл қатпаймыз. Айырпыланымыз Арқалықтың</w:t>
        <w:br/>
        <w:t>әуежайына қонңғасын да автобусқа бірге мініп, қалаға дейін</w:t>
        <w:br/>
        <w:t>бірге бардық, Бірақ, тіс жарып сөйлесе қойған жоқпыз.</w:t>
        <w:br/>
        <w:t>Алақандай каланың бір аялдамасынан әлгі кісі түсіп қалды.</w:t>
        <w:br/>
        <w:t>Сол жерден мен де түстім. Ол әрі қарай жаяу кетті. Жүрісі</w:t>
        <w:br/>
        <w:t>ширақ, Аялдамадағы бейтаныс біреуден Жәнібековтің мекен-</w:t>
        <w:br/>
        <w:t>жайын сұрап ем, алыстау жақты нұсқады. Өз-өзімнен:</w:t>
        <w:br/>
        <w:t>- Сейіт Кенжгеахметовтің үйін білесіз бе? -- деп сұрай</w:t>
        <w:br/>
        <w:t>салдым.</w:t>
        <w:br/>
        <w:t>- Білем.</w:t>
        <w:br/>
        <w:t>- Қайда тұрады?</w:t>
        <w:br/>
        <w:t>- Мынау!- деп іргедегі бес қабатты үйді иегімен меңзеді.-</w:t>
        <w:br/>
        <w:t>Пәтері қайсы?</w:t>
        <w:br/>
        <w:t>Балконда басын шұлғып, самалдап тұрған бейтаныс кісіден</w:t>
        <w:br/>
        <w:t>жөн-жосық сұрағым кеп:</w:t>
        <w:br/>
        <w:t>- Ассалаумағалейкүм, аға! - дей бергенімде:</w:t>
        <w:br/>
        <w:t>-- Әй, бала, - деді ол сөзімді нығарлай бөліп -- Алматыдан</w:t>
        <w:br/>
        <w:t>бері амандаспай, енді кеп сәлем бергенің не?</w:t>
        <w:br/>
        <w:t>Байқамаппын. Көзіме оттай басылды. Әлгі кісі.</w:t>
        <w:br/>
        <w:t>- Сейіт Кенжеахметовтің үйің білесіз бе? - дедім.</w:t>
        <w:br/>
        <w:t>- Білем, - деді ол жұлып алғандай. - Мына подьезден</w:t>
        <w:br/>
        <w:t>кір де тура осы балконға кел. Сен іздеген Сейіттің қайда екенін</w:t>
        <w:br/>
        <w:t>көрсетем. Адаспай табасың.</w:t>
        <w:br/>
        <w:t>Есік қақтым. Өзі ашты.</w:t>
        <w:br/>
        <w:t>- Бері кір. Сейіт Кенжеахметов тура осы жерде тұрады.</w:t>
        <w:br/>
        <w:t>Сен оның кімі боласың? - деді.</w:t>
        <w:br/>
        <w:t>- Інісімін.</w:t>
        <w:br/>
        <w:t>-- Қо-о-ой, өтірік соқпа, - деді жымиып. - Менде сен</w:t>
        <w:br/>
        <w:t>секілді көзі көк, шикі сары іні жоқ.</w:t>
        <w:br/>
        <w:t>264</w:t>
        <w:br/>
        <w:t>жасау керек. Өйткені “мен” екеніңді аңғартасың. Мен қарағайдай</w:t>
        <w:br/>
        <w:t>қаламгер досымның “Менін” емес, Махамбеттің “Менін” айтып</w:t>
        <w:br/>
        <w:t>тұрмын.</w:t>
      </w:r>
    </w:p>
    <w:p>
      <w:r>
        <w:t>- “Шоқаннан” кейін іле-шала қазақтың ұлы ағартушысы</w:t>
        <w:br/>
        <w:t>Ыбырай Алтынсарин туралы кино түсіруді мақсат етіп, біршама</w:t>
        <w:br/>
        <w:t>іздендіңіз. Бірақ, “заман күрт өзгеріп, киноның басына дүбәрә</w:t>
        <w:br/>
        <w:t>(маргинал) қазақтар келді. Тарихты өзінен бастаушылар “Айманов,</w:t>
        <w:br/>
        <w:t>Қожықов дегендер кім?” деп Еуропаға еліктеуге күрт бет бұрып,</w:t>
        <w:br/>
        <w:t>ұлттық өнердің тұңғиығын лайлап тастады” деп бастаған</w:t>
        <w:br/>
        <w:t>тірлігіңізді тиянақсыз қалдырғаныңыз бір жақтылық емес пе?</w:t>
        <w:br/>
        <w:t>-- Ыбырай туралы жазылған көне кітапты Акселеуден тартып</w:t>
        <w:br/>
        <w:t>алған едім. Мәскеуде Әкім Таразимен бірге оқыған Анатолий</w:t>
        <w:br/>
        <w:t>Галиев екеуміз тоқайласып, сценарийін жаздық. Киностудияның</w:t>
        <w:br/>
        <w:t>табалдырығын имене аттаған Мұрат Әуезов көркемдік кеңестің</w:t>
        <w:br/>
        <w:t>дүбәрә жігіттерімен ойласа келе, біздің сценарийімізді талқандап</w:t>
        <w:br/>
        <w:t>тастады. Шаужайына жармасуға шамам келмей қалса, қайтейін.</w:t>
        <w:br/>
        <w:t>- Епп еткенге еліктегіш халықпыз ғой. Жылт еткен</w:t>
        <w:br/>
        <w:t>жетістігімізді көрсету үшін “Қазақтың Шолоховы”, “Қазақтың</w:t>
        <w:br/>
        <w:t>Шепкині” немесе “Қазақтың Пушкині” деп шекпен киген</w:t>
        <w:br/>
        <w:t>таланттарымызды шет елдік “шедеврлерге” теңеп әуестендік.</w:t>
        <w:br/>
        <w:t>Еуропалықтар өз жұлдыздарын бегде елдің жұлдыздарына балап,</w:t>
        <w:br/>
        <w:t>басын ауыртпайды. Осы бір кереғарлықты қалай түсінесіз? Тіпті</w:t>
        <w:br/>
        <w:t>ірілі-ұсақты мәдени шараларды жүзеге асыру үшін “Миллениум”</w:t>
        <w:br/>
        <w:t>өткізіп, оған өзге елдің әншілерін шақырып, өз бұлбұлдарымызды</w:t>
        <w:br/>
        <w:t>торға қамап қойғандай жат жұртқа жалтақтай беретініміз</w:t>
        <w:br/>
        <w:t>қалай? Әлде оның арғы жағында бізге беймәлім басқаша бағдарлама</w:t>
        <w:br/>
        <w:t>бар ма?</w:t>
        <w:br/>
        <w:t>-- Таң калатын нәрсем -- Қазақстанға келген Пугачеваның</w:t>
        <w:br/>
        <w:t>концертіне қол соғатын көрермендердің 90 проценті өзіміздің</w:t>
        <w:br/>
        <w:t>қаракөздер. Кәсіпкер Әбілев, Сұбханбердиндер шетелдің</w:t>
        <w:br/>
        <w:t>жылтырақтарына сонша неге әуес екеніне түсінбеймін. Әлде, ақша</w:t>
        <w:br/>
        <w:t>ма? Өзгелерді әлпештеп, әспеттей берсек өз өнеріміз тұншығып,</w:t>
        <w:br/>
        <w:t>басылып қалмай ма?</w:t>
        <w:br/>
        <w:t>-- Театр сыншылары Асқар Сүлейменовтің драматургиясына</w:t>
        <w:br/>
        <w:t>неге терең талдау жасамайды? Әлде тісі батпай ма?</w:t>
        <w:br/>
        <w:t>- Асқар -- ірі сыншы. Тіліп түседі. Оның пьесасын бір</w:t>
        <w:br/>
        <w:t>оқығанда көп адам өресі жетпегендіктен “нашар шығарма” деп</w:t>
        <w:br/>
        <w:t>теріс бұрылуы мүмкін. Оның сиқыры неде? Асқар күрделі ойларын</w:t>
        <w:br/>
        <w:t>күшті режиссердің еншісіне қалдырған. Шекспир -- неге</w:t>
        <w:br/>
        <w:t>Шекспир? Қай пьесасы болмасын ғасыр жүгін арқалаған. Актер</w:t>
        <w:br/>
        <w:t>мен режиссердің фантазиясына бос орын қалдыра білген. Біздің</w:t>
        <w:br/>
        <w:t>258</w:t>
        <w:br/>
        <w:t>- Сіз әсіресе, әзіл-әңгімені бабына келтіріп, байыптап</w:t>
        <w:br/>
        <w:t>айтасыз. “Баяғыда бір ханның не тойдым, не қойдым дегенді</w:t>
        <w:br/>
        <w:t>білмейтін бір жемқор уәзірі, оң қолы болыпты. Әлгі уәзір тек</w:t>
        <w:br/>
        <w:t>қана балықтан жасалған тағамды түшынып жейді екен. Бір</w:t>
        <w:br/>
        <w:t>күні көмекшілері бір керемет балықты тірідей ұстап алып,</w:t>
        <w:br/>
        <w:t>өздерінше “сюрприз” жасауды ойластырып, уәзірдің көзінше</w:t>
        <w:br/>
        <w:t>қуырған ғой. Байғұс балық шоршып-шоршып түседі екен. Сонда</w:t>
        <w:br/>
        <w:t>уәзір: “Әй, мынау неге секіреді?” деп сұрапты. Көмекшілердің</w:t>
        <w:br/>
        <w:t>де күткені осы болса керек, “Сізді көріп қуанып жатқаны</w:t>
        <w:br/>
        <w:t>ғой” депті”.</w:t>
        <w:br/>
        <w:t>Осы бір бұралқы сөзіңіз арқылы қазіргі көзқарасыңызды</w:t>
        <w:br/>
        <w:t>ұққандаймыз. Расында да ел тағдырын қолына үстаған кейбір</w:t>
        <w:br/>
        <w:t>шенеуніктердің бойынан бекзаттықты көре алмайтынымыз</w:t>
      </w:r>
    </w:p>
    <w:p>
      <w:r>
        <w:t>неден?</w:t>
        <w:br/>
        <w:t>-- Әртістердің тойшылдығы кілегей мұз секілді жұқа нәрсе</w:t>
        <w:br/>
        <w:t>ғой. Олар той жасамайды, тойға қызмет етеді. Ал, ойшылдықты</w:t>
        <w:br/>
        <w:t>тойшылдыққа айырбастап даңғаза, мақтанға бой алдыра бастаған</w:t>
        <w:br/>
        <w:t>бастықтарға қарайсыз да “заманның азғаны ма, әлде адамның</w:t>
        <w:br/>
        <w:t>тозғаны ма?” деп іштен тынасыз. Неге?</w:t>
        <w:br/>
        <w:t>- Жақында бір дөкей баласын сүндетке отырғызып, той</w:t>
        <w:br/>
        <w:t>жасады. “Өспейтін елдің баласы тойшыл келеді, өсетін елдің баласы</w:t>
        <w:br/>
        <w:t>койшыл келеді” деген бұрыннан бар сөз. Галғамнан жұрдай той</w:t>
        <w:br/>
        <w:t>иесі бір жағынан байлығына мақтанғандай, екінші жағынан</w:t>
        <w:br/>
        <w:t>надандығы басым. Жеті жасар баласын жетектеп жүріп, алқа қотан</w:t>
        <w:br/>
        <w:t>елден ақша жинайды. Неткен дарақылық, Тойдың да реті бар.</w:t>
        <w:br/>
        <w:t>Қазір 50 жылдықты екінің бірі жасайды. Мұхтар Әуезов те өзінің</w:t>
        <w:br/>
        <w:t>мерейтойын өткізбей-ақ кетті ғой. Өкіметке еңбегі сіңген адамның</w:t>
        <w:br/>
        <w:t>тойын өкімет өткізуі керек. Жоғарыдан арнайы шешім шығарса</w:t>
        <w:br/>
        <w:t>да артық емес. Әйтпесе әйгілі кісілердің “юбилейінен” гөрі,</w:t>
        <w:br/>
        <w:t>әлгіндей адамның баласын сүндетке отырғызып, “тәшамайының”</w:t>
        <w:br/>
        <w:t>басына жасаған той анағұрлым артық болып жүр.</w:t>
        <w:br/>
        <w:t>Саяз адам саяси әңгімеге құмар, өсек-аяңға үйірсек, мұрнына</w:t>
        <w:br/>
        <w:t>саясаттың Иісі бармайтын пенденің бәрі саясат туралы сөз</w:t>
        <w:br/>
        <w:t>қоздататынына таңмын. Отырған жерінде “Өй, ананың орнына,</w:t>
        <w:br/>
        <w:t>анау келмекші екен” деп кадр мәселесіне дейін араласады.</w:t>
        <w:br/>
        <w:t>- Күнделік жазатыныңызды жазушы Сайын Мұратбековтың</w:t>
        <w:br/>
        <w:t>аузынан естідік. Сіз бірақ Сайын досыңыздың “кісі естелікті</w:t>
        <w:br/>
        <w:t>айтары таусылғанда жазады” деген пікірімен неге келіспейсіз?</w:t>
        <w:br/>
        <w:t>Қарапайым тілмен қағазға түсірген естелігіңізді оқыған Асқар</w:t>
        <w:br/>
        <w:t>Сүлейменов “Сәбит Мұқанов үрдісіндегі жазушы екенсіз!” деп</w:t>
        <w:br/>
        <w:t>қағытқаны қалай? Асқар аға Сіздің қай қолжазбаңызға баға</w:t>
        <w:br/>
        <w:t>бергені есіңізде ме?</w:t>
        <w:br/>
        <w:t>255</w:t>
        <w:br/>
        <w:t>- Ақындық та сүтпен келіп, сүйекке сіңетін өнер деп</w:t>
        <w:br/>
        <w:t>жатады ғой. Ата-бабаларыңыз арқалы кісілер ме еді?</w:t>
        <w:br/>
        <w:t>- Ақындық анамнан келді-ау деймін. Біздің ауылда</w:t>
        <w:br/>
        <w:t>Әбдірахман хажы, Байтас, Қадыр ақын, Күдері ақындар болған.</w:t>
        <w:br/>
        <w:t>Бәрі де туыстарымыз. Бірақ өз аталарым өлең жазбаған. Ал</w:t>
        <w:br/>
        <w:t>анам Сәлима ауыз әдебиетін жинайтын, өзі де аздап өлең</w:t>
        <w:br/>
        <w:t>жазатын, қоләнер шебері, тігінші адам еді. Өзі медресе және</w:t>
        <w:br/>
        <w:t>орысша жеті жылдық білім алған. Кейін мұғалім, ауылдық</w:t>
        <w:br/>
        <w:t>кеңес төрайымы болып жүмыс істеді. Жалпы, мен білім,</w:t>
        <w:br/>
        <w:t>қолөнер тәрбиесін осы кісіден алдым. Менің арақ, шылым</w:t>
        <w:br/>
        <w:t>деген сияқты теріс әдеттерден аулақ болуым осы анамның</w:t>
        <w:br/>
        <w:t>арқасы.</w:t>
        <w:br/>
        <w:t>- Сіз сықақшы, этнограф ретінде белгілі адамсыз. Бұдан</w:t>
        <w:br/>
        <w:t>басқа біз білмейтін қырларыңыз?</w:t>
        <w:br/>
        <w:t>-- Сықақты 1957 жылдан бастап қолға алғанмын. Оған</w:t>
        <w:br/>
        <w:t>міне елу жыл болып қалған екен-ау. Қазақта “өнерді үйрен де</w:t>
        <w:br/>
        <w:t>жирен”, “Жігітке жеті өнер де аз” (мен бұл мақалды “жігітке</w:t>
        <w:br/>
        <w:t>жеті жүз грамм да аз” деп бұрып айтамын) деген мақал-</w:t>
        <w:br/>
        <w:t>мәтелдер бар. Өзім алдымен суретші болуға талпындым. Өзім</w:t>
        <w:br/>
        <w:t>қатарлы балалар Өзбек, Санак, Досмадияр мені суретші боласың</w:t>
        <w:br/>
        <w:t>дейтін.</w:t>
      </w:r>
    </w:p>
    <w:p>
      <w:r>
        <w:t>Бір қызық әңгіме айта кетейін. Сталин қайтыс болардан</w:t>
        <w:br/>
        <w:t>бір жыл бұрын Жанкелдин аудданының “Түйемойнақ”</w:t>
        <w:br/>
        <w:t>жетіжылдық мектебінің интернатында жатып оқыдық, Интернат</w:t>
        <w:br/>
        <w:t>суық, тамақ тапшы. Әке-шешесі бар балаларға үйінен май,</w:t>
        <w:br/>
        <w:t>сөк, нан, ет дегендей тамақтар келіп тұрады. Әрине, ондай</w:t>
        <w:br/>
        <w:t>балалар оқуға да, өнерге де шоркақтау келеді. Солар маған</w:t>
        <w:br/>
        <w:t>сурет пен сызуды салдырып, ақысына бір кесе сөк немесе екі-</w:t>
        <w:br/>
        <w:t>үш тілім нан береді. Бұл менің алғашқы қаламақыларым</w:t>
        <w:br/>
        <w:t>болатын.</w:t>
        <w:br/>
        <w:t>Сөйтіп жүргенде Қостанайдан филармония артистері келіп,</w:t>
        <w:br/>
        <w:t>Сейтім Жақыпов деген кісі сықақты керемет келістіріп оқиды</w:t>
        <w:br/>
        <w:t>екен. Соған еліктеп, сахнада мен де Оспанханның, Асқардың,</w:t>
        <w:br/>
        <w:t>Шонаның сықактарын тақпақтадым. Облыста, республикада</w:t>
        <w:br/>
        <w:t>бірнеше рет жүлдегер атандым, бәйте де алдым. Менің</w:t>
        <w:br/>
        <w:t>сатиралық шығармаларымның “Тамашада” жиі орындалуы</w:t>
        <w:br/>
        <w:t>менің сахна сиқырын білуіме байланысты ғой деймін.</w:t>
        <w:br/>
        <w:t>Тағы бір өнерім кәдімгі пеш салу өнерін жақсы</w:t>
        <w:br/>
        <w:t>меңгергенмін және оны түрлендіріп, қырлап-сырлап дегендей,</w:t>
        <w:br/>
        <w:t>өзгешелеп саламын. “Мұқтаждық - мың өнердің анасы” дейді</w:t>
        <w:br/>
        <w:t>халық, Пеш салу өнерін кейін осы мұқтаждықтан ақша табу</w:t>
        <w:br/>
        <w:t>үшін үйрендім. Себебі мен мектеп бітірген соң анам бірнеше</w:t>
        <w:br/>
        <w:t>270</w:t>
        <w:br/>
        <w:t>3-бөлім</w:t>
        <w:br/>
        <w:t>Көпеннің</w:t>
        <w:br/>
        <w:t>ӨЗІ</w:t>
        <w:br/>
        <w:t>290</w:t>
        <w:br/>
        <w:t>Мархабат</w:t>
        <w:br/>
        <w:t>Байғұт</w:t>
        <w:br/>
        <w:t>“НАЛАМРМА</w:t>
        <w:br/>
        <w:t>БАНАТ</w:t>
        <w:br/>
        <w:t>БІГКЕНДЕЙ</w:t>
        <w:br/>
        <w:t>СЕЗЕНЕТГЕНІЕМ</w:t>
        <w:br/>
        <w:t>ЕР 7. 99 :</w:t>
        <w:br/>
        <w:t>280</w:t>
        <w:br/>
        <w:t>қалдықтары. Қазақ -- жаратылысынан таза, бекзат ұлт. Ұлт ретінде</w:t>
        <w:br/>
        <w:t>толыққанды қалыптасып болған жоқпыз деп жүрміз ғой,</w:t>
        <w:br/>
        <w:t>қалыптаса алмай жатуымыздың өзіде -- сол отаршылдық ғасырлар</w:t>
        <w:br/>
        <w:t>қалдырған кеселдерді кесіп тастайтын оташылдықтың</w:t>
        <w:br/>
        <w:t>кемшіндігінен. Таза текті ұлттық негізімізге сан тараптан қаншама</w:t>
        <w:br/>
        <w:t>шабуыл жасалды. “Қазақтарды өздеріне білдірмей қырып-жою</w:t>
        <w:br/>
        <w:t>керек, іштен ірітіп-шіріту керек” деген Бірінші Петрден, басқа</w:t>
        <w:br/>
        <w:t>да патшалардан бастап бүгінге дейін сондай шабуылдар тоқтаған</w:t>
        <w:br/>
        <w:t>жоқ. “Бұлғандауыңыз” бен “бұлғақтауыңыз” жай ғана, жайбарақат</w:t>
        <w:br/>
        <w:t>құбылыс-көріністер емес, қауіптілік жағы басым. Ондай-ондай</w:t>
        <w:br/>
        <w:t>асқынған аурулар бұрынғы замандарын келе жатқан бақталастық.</w:t>
      </w:r>
    </w:p>
    <w:p>
      <w:r>
        <w:t>пен тақталастыққа ұласып, ушыға түссе, ұлттық мүддеге, халық</w:t>
        <w:br/>
        <w:t>тағдырына қатерлі. Өзгеге өзеуреп, басқаға бұлғаңдамай-ақ</w:t>
        <w:br/>
        <w:t>оппозиялық танытуға болмас па?</w:t>
        <w:br/>
        <w:t>Баяғыда Қарабұлақ дейтін баршаға белгілі базарда Қоқай</w:t>
        <w:br/>
        <w:t>дейтін дүлдүл делдал болған. Оның жылқы саудалаудағы нарық</w:t>
        <w:br/>
        <w:t>кесуі мен нақ-нақ сөйлер шешендігіне бола базарға баратындар</w:t>
        <w:br/>
        <w:t>көбейеді екен. “Делдалдың бәрі Қоқай емес” деген сөз сондайдан</w:t>
        <w:br/>
        <w:t>қалған. Сол әңгімедегідей, шет елге кеткендердің бәрі Шоқай</w:t>
        <w:br/>
        <w:t>емес. Қанша қоқырайтқандарымен, өз басым Қажыгелдиніңізді</w:t>
        <w:br/>
        <w:t>мұқым-мүлде қабылдай алмаймын. “Оппозиция керек пе, керек</w:t>
        <w:br/>
        <w:t>емес пе?” деген сұрақты қоюдың өзі саяси сауаттылыққа</w:t>
        <w:br/>
        <w:t>жатпайды. Бірақ, біздегі түрлі оппозициядағы, партиялардағы</w:t>
        <w:br/>
        <w:t>іс-әрекет мәдениетінің, саяси мәдениеттің деңгей-дәрежесіне,</w:t>
        <w:br/>
        <w:t>кейбір “көсем” серкелердің нысай-ниетіне нұқыл жағанды үстап,</w:t>
        <w:br/>
        <w:t>қайран қалуға мәжбүрсің. Е, неғыпты сонша, әсте-әсте жетілер,</w:t>
        <w:br/>
        <w:t>негіздері жетесіз емес қой дейсің, әйтеуір.</w:t>
        <w:br/>
        <w:t>-- Әңгімеңізге рахмет!</w:t>
        <w:br/>
        <w:t>“Қазақ әдебиеті” газеті,</w:t>
        <w:br/>
        <w:t>2005 жыл.</w:t>
        <w:br/>
        <w:t>289</w:t>
        <w:br/>
        <w:t>менің әкем күліп: “ Қойшеке, боқтасаң өз ағаң, ұрсаң өз інің,</w:t>
        <w:br/>
        <w:t>менің ештеңем кеткен жоқ” дегенде, ағасы: “Айналайын-ай,</w:t>
        <w:br/>
        <w:t>кешірші, жұрт сені жақсы дейтін еді, рас екен ғой” депті.</w:t>
        <w:br/>
        <w:t>Әкем сонда жиырма төрт жаста екен.</w:t>
        <w:br/>
        <w:t>- Ел аузында “Сейіт айтты!” деген селкеуі жоқ сергек</w:t>
        <w:br/>
        <w:t>әңгімелерді жиі естиміз.</w:t>
        <w:br/>
        <w:t>- Енді жазушы болған соң, сатирик болған соң,</w:t>
        <w:br/>
        <w:t>әркімдерден де сөз қалады ғой. Қазір әр елде, әсіресе Торғай,</w:t>
        <w:br/>
        <w:t>Қостанай дала, калаларында Сейіт айтқан екен деген сөздерді</w:t>
        <w:br/>
        <w:t>өзім де естимін. Олардың бірсыпырасы “... деген екен” деген</w:t>
        <w:br/>
        <w:t>жинақта, газет-журналдарда да бірнеше рет жарияланды.</w:t>
        <w:br/>
        <w:t>Дегенмен бір-екеуін айта кетейін. Партияның қылышынан қан</w:t>
        <w:br/>
        <w:t>тамып тұрған кез. Брежнев марқұм тірі. Сәуір айында</w:t>
        <w:br/>
        <w:t>Жанкелдин ауданының “Торғай” кеңшарының директоры</w:t>
        <w:br/>
        <w:t>Қайыржан Шайзин деген жігіттің үйіне үш жазушы барып</w:t>
        <w:br/>
        <w:t>қондық. Сөз арасында бас мал маманы “жақында бесқонақ</w:t>
        <w:br/>
        <w:t>келіп, 200 бастай қой шығын болды” дегені бар емес пе. Сөздің</w:t>
        <w:br/>
        <w:t>реті келгенде қалай үндемей отырасың, сонда мен “бес қонаққа</w:t>
        <w:br/>
        <w:t>200 бас бергенде, мына үш қонаққа неге бір бас бермейсіңдер”</w:t>
        <w:br/>
        <w:t>деппін. Әрине, сәуір мал соятын уақыт емес қой, дегенмен</w:t>
        <w:br/>
        <w:t>сөздің реті келіп қалды.</w:t>
        <w:br/>
        <w:t>Асқар Байжұманов құрдасым, белгілі дәрігер, кезінде</w:t>
        <w:br/>
        <w:t>Жоғары Кеңестің депутаты болып та сайланған. Бір жылдар</w:t>
        <w:br/>
        <w:t>мен геморрой болып ауруханаға түстім. Операцияны өзі</w:t>
        <w:br/>
        <w:t>жасайтын болды. Бірақ құрдастыққа салынып ауруың нашар</w:t>
        <w:br/>
        <w:t>дегендей қылып күле берді. Сосын:</w:t>
        <w:br/>
        <w:t>“Емессің Асқар, бөтенім,</w:t>
        <w:br/>
        <w:t>Көрсең міне, көтенім.</w:t>
        <w:br/>
        <w:t>Кесіп тастап жүрмеші,</w:t>
        <w:br/>
        <w:t>Көтенімнен бөтенін”</w:t>
        <w:br/>
        <w:t>деп едім, осы әзілден ол әлі құтыла алмай, өкініп жүр.</w:t>
        <w:br/>
        <w:t>Айтқандай, әлгі Сабыржан Шүкірұлы екеуміз Арқалықта</w:t>
      </w:r>
    </w:p>
    <w:p>
      <w:r>
        <w:t>көп жыл жұмыс істедік. Құрдаспыз. Сол оқитын оқу</w:t>
        <w:br/>
        <w:t>таппағандай, КазГУ-де менімен бірге оқыды. Тұратын қала</w:t>
        <w:br/>
        <w:t>таппағандай, Арқалықта, оны айтасың, тұратын үй жетпегендей,</w:t>
        <w:br/>
        <w:t>бір үйде тұрдық. Бір күні ауылдан келген жақын інілері өз</w:t>
        <w:br/>
        <w:t>ағасының үйін таба алмай жүріп, көшеде маған кездесіп “Аға,</w:t>
        <w:br/>
        <w:t>сіз Сабыржан тұратын үйде тұрасыз ба?” дейді. Мен:</w:t>
        <w:br/>
        <w:t>“шырағым, әр сөзді орнымен айту керек, Сабыржан мен тұратын</w:t>
        <w:br/>
        <w:t>үйде тұрады” дедім. Мұны кейін Сабыржанның өзі таратып</w:t>
        <w:br/>
        <w:t>жіберді.</w:t>
        <w:br/>
        <w:t>274</w:t>
        <w:br/>
        <w:t>пікірімді бір-ақ айтамын, сол жетіп-артылып жатады. Балаларым-</w:t>
        <w:br/>
        <w:t>дағы соған үйренген. Тек немерелерімнің жиірек мазалайтыны</w:t>
        <w:br/>
        <w:t>рас. “Ата, сіз неге сөйлемейсіз? Ертегі айтып беріңізші”, - деседі.</w:t>
        <w:br/>
        <w:t>Білетін ертегілерімді айтқызады. Ал енді ә дегенде білдірген жылы</w:t>
        <w:br/>
        <w:t>лебізіңіздің қайтарымы емес, шыным.</w:t>
        <w:br/>
        <w:t>- Бұрынырақта “Бейшара ” деген әңгімеңізді оқығанмын. Онда</w:t>
        <w:br/>
        <w:t>да сол үндемеу мәселесі қозғалатын сияқты еді?</w:t>
        <w:br/>
        <w:t>-- Үнсіз тілдесу, тілсіз сөйлесу жайы қозғалған әңгімелерім</w:t>
        <w:br/>
        <w:t>баршылық. “Сүмбіленің суы” деген дүниемде де Шоң Алпан</w:t>
        <w:br/>
        <w:t>мен Мұң Шолпан көбінесе солай үғысады. Бүл әдісті әдейі</w:t>
        <w:br/>
        <w:t>қолданбаймын-ау, өз табиғатымнан туындайтын шығар.</w:t>
        <w:br/>
        <w:t>-- Шенеуніктің шекпенін кимесеңіз де, ес білгелі мемлекеттік</w:t>
        <w:br/>
        <w:t>қызметтің отымен кіріп, күлімен шығып жүрсіз. Қазір Оңтүстік</w:t>
        <w:br/>
        <w:t>Қазақстан облысының тіл басқармасының бастығысыз. Атан түйеге</w:t>
        <w:br/>
        <w:t>артатындай жұмыс. “Нағыз адамды тап басып танығың келсе,</w:t>
        <w:br/>
        <w:t>оны өзіңе бастық етіп сайла” дейді Ремарк ғұлама. Бастық боп</w:t>
        <w:br/>
        <w:t>көрдіңіз ғой, осы пікірмен келісесіз бе?</w:t>
        <w:br/>
        <w:t>- Шенеуніктік қызметке мені 1984 жылы шақырды.</w:t>
        <w:br/>
        <w:t>Облыстық партия комитетіне. Жеті ай, жеті күн әзер шыдап,</w:t>
        <w:br/>
        <w:t>Жазушылар одағының облысаралық бөлімшесіне “қашып”</w:t>
        <w:br/>
        <w:t>кеткенмін. Жеті жыл сол бөлімшенің шырақшысы болдым. Одан</w:t>
        <w:br/>
        <w:t>соң облыс әкімі аппаратына қайта шақырды. Содан бері ішкі</w:t>
        <w:br/>
        <w:t>саясат, тіл, ақпарат, т.б. жағында жүрміз ғой. Негізінен мен өзімді</w:t>
        <w:br/>
        <w:t>ешқашан да шенеуніктін дегі, бастықпын деп сезінген де емеспін,</w:t>
        <w:br/>
        <w:t>ондай мінез көрсетпеген де сияқтымын. Облыс әкімі аппаратында</w:t>
        <w:br/>
        <w:t>бөлім меңгерушісі, тіл, ақпарат басқармаларының бастығы болып</w:t>
        <w:br/>
        <w:t>істеген жылдарымда да мені қай аудан, қай қала, қандай ауылға</w:t>
        <w:br/>
        <w:t>барсам-дағы, бастық деп емес, жазушы деп таныстыратын. Бұған</w:t>
        <w:br/>
        <w:t>сырттай сыр алдырмасам да, іштей қуа-ны-ы-ып отырамын. Бастық</w:t>
        <w:br/>
        <w:t>мәселесі хақында сіз айтып отырған Ремарк қана емес, небір</w:t>
        <w:br/>
        <w:t>ғұламалар мен данышпандар айтудайын айтып-ақ кеткен ғой. Өз</w:t>
        <w:br/>
        <w:t>басым, әсіресе, тіл мен ақпарат саласындағылар биліктемін,</w:t>
        <w:br/>
        <w:t>бастықпын деп шіренбей, өздерін тілдің, халықтың, ұлттың</w:t>
        <w:br/>
        <w:t>қызметшісідеп сезінуге парыздар деп санаймын. Кезінде “бастық”</w:t>
        <w:br/>
        <w:t>деген сөз “бас тығып” алып, шірену, ішіп-жеу емес, “бас тігуден”</w:t>
        <w:br/>
        <w:t>шыққан, халық үшін, үлт үшін, тіл үшін бас тігу дегенді білдіреді</w:t>
        <w:br/>
        <w:t>деп жазғанбыз біз.</w:t>
        <w:br/>
        <w:t>- Қаламгер де табиғатқа ұқсас. Мысалы, шабыт тасқын</w:t>
        <w:br/>
        <w:t>сияқты. Ал, тасқынның алды жаман, арты - жақсы. Шабыт</w:t>
        <w:br/>
        <w:t>деген сөздің синонимі яғни, бір баламасы - алғашқы қарқын.</w:t>
        <w:br/>
        <w:t>Жұмыстың алғашқы 90 пайызына 10 пайыз уақыт кетеді. Ал,</w:t>
        <w:br/>
        <w:t>қалған 10пайыз жұмысты бітіру үшін 90 пайыз уақыт жұмсайсыз.</w:t>
        <w:br/>
        <w:t>Бұл - өмір шындығы. Білейін дегенім, Сіз шығарма жазғанда</w:t>
        <w:br/>
        <w:t>сағыздай созып, сүйретіп жүресіз бе, әлде бір деммен бітіріп</w:t>
      </w:r>
    </w:p>
    <w:p>
      <w:r>
        <w:t>тастайсыз ба?</w:t>
        <w:br/>
        <w:t>282</w:t>
        <w:br/>
        <w:t>Иә, мұндай әзілдер ел ішінде көп, кайсы бірін айта бересің.</w:t>
        <w:br/>
        <w:t>Оны естігісі келгендер Қостанай, Торғайға барса, дәптерін</w:t>
        <w:br/>
        <w:t>толтырып, жинап ала алады. Бір Қонысбайдың өзінен екі</w:t>
        <w:br/>
        <w:t>дәптер әңгіме табылады.</w:t>
        <w:br/>
        <w:t>-- Ұстаздарыңыздың бәрі ұлағатты кісілер. Қайсысынан</w:t>
        <w:br/>
        <w:t>қай мінезін бойыңызға сіңірдіңіз?</w:t>
        <w:br/>
        <w:t>-- Сатирада, ағалықта, достықта Оспанханның орны бөлек.</w:t>
        <w:br/>
        <w:t>Әдебиетте алғаш бетімізді ашқан да, ақыл-кеңес берген де осы</w:t>
        <w:br/>
        <w:t>Осекем. Сықақ өлеңді 1962 жылы өндірте жаздым. Келесі</w:t>
        <w:br/>
        <w:t>жылы “Мәдениет және тұрмыс” журналының (қазір “Парасат”)</w:t>
        <w:br/>
        <w:t>сатира жөніндегі сыйлығын алдым. Ұсынған Оспанхан екен.</w:t>
        <w:br/>
        <w:t>Сол жылы күзде Алматыға барып Оспанханмен таныстым.</w:t>
        <w:br/>
        <w:t>Жанымда әлгі айта беретін Сабыржаным бар. Осекең көрген</w:t>
        <w:br/>
        <w:t>жерде шүйіркелесіп бірден үйіне шақырды. Содан бастап қатты</w:t>
        <w:br/>
        <w:t>достасып кеттік. Сол жолы Нұрсүлу (Осекемнің жары) үшеуміз</w:t>
        <w:br/>
        <w:t>суретке түстік. Сурет әлі күнге дейін сақтаулы. Жалғыз Осекем</w:t>
        <w:br/>
        <w:t>емес, Шонамен де жақсы араластым. Жүсіп Алтайбаев та мені</w:t>
        <w:br/>
        <w:t>жақсы көрді. Басқа жазушылармен де жақсы қарым-катынаста</w:t>
        <w:br/>
        <w:t>болдым. Дегенмен әдебиетте өз ағаларым Сырбай, Ғафу,</w:t>
        <w:br/>
        <w:t>Шәмілдердің үлкен қамқорлығын айтпай кете алмаймын. Сыр-</w:t>
        <w:br/>
        <w:t>ағаң сатираны жақын көретін. Қазір архивымда Оспанханның,</w:t>
        <w:br/>
        <w:t>Шонаның, Сыр-аған, Ғафудың, Қадырдың, Сағидың көптеген</w:t>
        <w:br/>
        <w:t>хаттары бар.</w:t>
        <w:br/>
        <w:t>Айтқандай, Оспанханның бір артықшылығы -- күндеу,</w:t>
        <w:br/>
        <w:t>қызғануды білмейтін. Жақсыға шын куанатын. Қай жылы екені</w:t>
        <w:br/>
        <w:t>есімде жок, мен аурудың түрлері туралы ақ өлеңмен әңгіме</w:t>
        <w:br/>
        <w:t>жазып, “Қазақ әдебиеті” газетіне шығарған едім. Соны оқып</w:t>
        <w:br/>
        <w:t>қуанып, маған Арқалыққа әдейі телефон соғып “Міне, осылай</w:t>
        <w:br/>
        <w:t>жазу керек! Ғажап дүние екен!” деп құттықтады. Менің</w:t>
        <w:br/>
        <w:t>“жолаяқ”, “ыңқырап, ... іңкіреп” деген өлеңімді оқығанда ол</w:t>
        <w:br/>
        <w:t>кісі де шын риза болып “Осы екі өлеңіңді өзім жазбағаныма</w:t>
        <w:br/>
        <w:t>өкінемін” дегені бар. Ой, Көпен, несін айтасың, бұрынғы ағалар</w:t>
        <w:br/>
        <w:t>әр істе адал да, әділ еді ғой. Қазір... жоқ... айтпаймын әржағын.</w:t>
        <w:br/>
        <w:t>-- Сіз өскен өлкенің ақтаңдақ тарихына тоқталсаңыз?</w:t>
        <w:br/>
        <w:t>- Мен тарихшы емеспін. Бірақ тарихымды жақсы көремін</w:t>
        <w:br/>
        <w:t>және оны үнемі оқып отырамын. Бұрын жазылған тарихқа</w:t>
        <w:br/>
        <w:t>күмәнім өте көп. Көпшілігі мүлде өтірік немесе әдейі</w:t>
        <w:br/>
        <w:t>бұрмаланып жазылған. Мысалы, Шоқанның өлімі туралы</w:t>
        <w:br/>
        <w:t>кезінде С.Сәдуакасов жазып еді. Ал казіргілерде үн жоқ. Біздің</w:t>
        <w:br/>
        <w:t>жерлесіміз Ыбырай Алтынсариннің өлімі туралы да ел ішінде</w:t>
        <w:br/>
        <w:t>әңгіме әлі айтылады. Оны зерттеген тарихшы жоқ. Мұның</w:t>
        <w:br/>
        <w:t>275</w:t>
        <w:br/>
        <w:t>Көпен</w:t>
        <w:br/>
        <w:t>Әмір-Бек</w:t>
        <w:br/>
        <w:t>“БАЙ СЕКІЛДІ.</w:t>
        <w:br/>
        <w:t>БАР СЕКІЛДІ</w:t>
      </w:r>
    </w:p>
    <w:p>
      <w:r>
        <w:t>ЖҮРЕМІН...?</w:t>
        <w:br/>
        <w:t>291</w:t>
        <w:br/>
        <w:t>мен өз бойымдағы өнер мен білім, касиеттерді осы Торғай</w:t>
        <w:br/>
        <w:t>жерінде туғанымнан деп түсінемін. Менің пірім - осы Торғай.</w:t>
        <w:br/>
        <w:t>- Құрдастарыңызбен қалай қалжыңдасасыз? Олар</w:t>
        <w:br/>
        <w:t>ойыныңызды көтере ме?</w:t>
        <w:br/>
        <w:t>- Біз халықтың әдет, салтынан тәрбие алып өскен</w:t>
        <w:br/>
        <w:t>адамдармыз. Сондықтан құрдастарымызбен қатты</w:t>
        <w:br/>
        <w:t>қалжындасамыз және қалжыңдаспай жүре алмаймыз. Әсіресе,</w:t>
        <w:br/>
        <w:t>ешкім оятпай, таңертең сағат он бірде өзі тұратын Сабыржан</w:t>
        <w:br/>
        <w:t>Шүкірұлымен, туатын уақыт таппағандай 1 сәуірде туған</w:t>
        <w:br/>
        <w:t>Қойшығара Салғараұлымен қатты қалжыңдасамын. Кейде</w:t>
        <w:br/>
        <w:t>бұрын көрмесем де, 1939 жылы туғандармен “мен туған жылы</w:t>
        <w:br/>
        <w:t>неге туасың?” деп “ұстаса” кететін әдетім бар. Тағы бір қызығы</w:t>
        <w:br/>
        <w:t>менің бүл әдетіме “Бұл қалай?” дегендер жоқ. Өйткені біздің</w:t>
        <w:br/>
        <w:t>замандастарымыз халық мәдениетін терең түсінеді және оны</w:t>
        <w:br/>
        <w:t>сақтайды.</w:t>
        <w:br/>
        <w:t>Қойшығара Салғараұлы, Қоғабай Сәрсекеев бәріміз бір</w:t>
        <w:br/>
        <w:t>ауданда бір жылы кіндігіміз кесілген. Ол екеуі, әрине, сол</w:t>
        <w:br/>
        <w:t>кезде ақылының жетпегендігінен (қазір де жетіп тұрғаны</w:t>
        <w:br/>
        <w:t>шамалы) және І сәуірдің қандай күн екендігін білмегендіктен</w:t>
        <w:br/>
        <w:t>ДӘЛ осы күні туған. Ал мен әдейі 12 қаңтарда тудым. Себебі</w:t>
        <w:br/>
        <w:t>алдын ала байқағанымдай, бұл күні үлкен кайраткер Димаш</w:t>
        <w:br/>
        <w:t>аға Қонаев туған. Бұл күні туған тағы бір себебім - өз</w:t>
        <w:br/>
        <w:t>құрдастарымның ағасы болғым келгендіктен. Демек, 1939 жылы</w:t>
        <w:br/>
        <w:t>туғандардың бәрі де менің оң қолымды алып, сәлем беруі</w:t>
        <w:br/>
        <w:t>керек мұсылман тәртібімен. Олардың ішінде Фариза мен Әбіш</w:t>
        <w:br/>
        <w:t>те бар. Е, айтпақшы, бұрын менің туған күнім 22 желтоқсан</w:t>
        <w:br/>
        <w:t>болатын. Ол қате екен. Кейін менің туғаныма 60 жыл толу</w:t>
        <w:br/>
        <w:t>қүрметіне бас кітаптан (архивтен) латын әрпімен жазылған</w:t>
        <w:br/>
        <w:t>туған күнімнің нақты дерегі анықталды.</w:t>
        <w:br/>
        <w:t>-- Латын демекші, сіз мектепке бармай тұрып араб, латын</w:t>
        <w:br/>
        <w:t>әрпін үйреніп алған дейді? Қалай?</w:t>
        <w:br/>
        <w:t>-- Жоғарыда айттым, мен өнерге, білімге жастай әуес</w:t>
        <w:br/>
        <w:t>болдым. Анам Сәлима Смайылқызы араб, латын жазуларын</w:t>
        <w:br/>
        <w:t>өте жақсы білетін. Жасымда сол кісіден үйрендім. Өйткені</w:t>
        <w:br/>
        <w:t>біздің үйде латын жазуымен шыққан Абай өлеңдері бар еді.</w:t>
        <w:br/>
        <w:t>Ол кезде 5-6 жастамын. Қазіргі әріпті мектепке барғасын жеті</w:t>
        <w:br/>
        <w:t>жасымда үйрендім.</w:t>
        <w:br/>
        <w:t>Күлжай деген кәрі апамыз бізге халық дастандарын</w:t>
        <w:br/>
        <w:t>құлағымызға құйды. Өзі “Қобыланды”, “Көрұғлы”</w:t>
        <w:br/>
        <w:t>дастандарын жатқа айтып, біз қайталап отыратынбыз. Бұл кісі</w:t>
        <w:br/>
        <w:t>менің оқуымды үнемі қадағалайтын. Кейін басқа ауылға көшіп</w:t>
        <w:br/>
        <w:t>кеткенімізде:</w:t>
        <w:br/>
        <w:t>272</w:t>
        <w:br/>
        <w:t>“Сейіт-жаным, сабақ оқып жүрсің бе аман,</w:t>
        <w:br/>
        <w:t>Көңілім сені ойласам болады алаң.</w:t>
      </w:r>
    </w:p>
    <w:p>
      <w:r>
        <w:t>“Тарықпай ер молықпас” деген сөз бар,</w:t>
        <w:br/>
        <w:t>Жеткізер тірі болсақ хақ тағалам”, -</w:t>
        <w:br/>
        <w:t>деп өлең жазып жіберген.</w:t>
        <w:br/>
        <w:t>- Ата-анаңызды еске алғанда ең бірінші не нәрсеге</w:t>
        <w:br/>
        <w:t>елжірейсіз?</w:t>
        <w:br/>
        <w:t>- Анам Сәлима туралы қанша айтсам да аз. Мен әке-</w:t>
        <w:br/>
        <w:t>шешемнің жалғыз баласымын. Анам арғын қызы, бір әке-</w:t>
        <w:br/>
        <w:t>шешеден туған он төрт ұл-қыздың бірі болған. Осынша баланы</w:t>
        <w:br/>
        <w:t>асырау қиын болғандықтан, әкесі Смайыл қыздарын діни</w:t>
        <w:br/>
        <w:t>медресеге берген. Анам Жанғабыл деген молдадан оқып, араб</w:t>
        <w:br/>
        <w:t>тілін жақсы меңгеріп шыққан. Арқалықтағылар кейін ол кісіні</w:t>
        <w:br/>
        <w:t>“молда кемпір” дейтін. Таң намазын оқып болған соң төсегіне</w:t>
        <w:br/>
        <w:t>келіп жатып, жетпіс сегіз жасында көз жұмды. Медреседен</w:t>
        <w:br/>
        <w:t>соң Торғай қаласындағы ХІХ ғасырдың 80-жылдары ашылған</w:t>
        <w:br/>
        <w:t>қол өнері мектебінде жеті жыл орысша оқыған. Орыс тілін</w:t>
        <w:br/>
        <w:t>менен жақсы білетін. Кейінгі жылдары мұғалім, колхоз</w:t>
        <w:br/>
        <w:t>төрағасының орынбасары, ауылдық Кеңес төрайымы, тұрмыс</w:t>
        <w:br/>
        <w:t>комбинатында тігінші болып жұмыс істеген. Ауылдық,</w:t>
        <w:br/>
        <w:t>аудандық Кеңестердің бірнеше рет депутаты болып сайланған.</w:t>
        <w:br/>
        <w:t>Ол кезде депутаттардың беделі өте зор-тын.</w:t>
        <w:br/>
        <w:t>Біздің ата-бабамыздың тағдыры өте ауыр болған. Бұл</w:t>
        <w:br/>
        <w:t>жағдай біздің елде әркімнің басынан өткен. Менің бабам Арғын</w:t>
        <w:br/>
        <w:t>ішінде Жылқыайдардан тарайтын Нүрет деген кісі 1922 жылы</w:t>
        <w:br/>
        <w:t>Торғай даласында болған жұт әрі аштықта 45 жасында қаза</w:t>
        <w:br/>
        <w:t>болған. Оның ұлы Құтыгелді 1932 жылғы алапат аштықта 41</w:t>
        <w:br/>
        <w:t>жасында көз жұмған. Өз әкем Құтыгелді ұлы Кенжеахмет</w:t>
        <w:br/>
        <w:t>1942 жылы Ұлы Отан соғысында 33 жасында қаза тапқан.</w:t>
        <w:br/>
        <w:t>Демек, бәрі де өз ажалынан өлмеген. Бәрінің де қай жерде</w:t>
        <w:br/>
        <w:t>қалғаны белгісіз. Суреттері де, белгілері де жоқ. Былтыр осы</w:t>
        <w:br/>
        <w:t>кісілердің атын жаздырып, туған жеріміз Сарықопа көлі</w:t>
        <w:br/>
        <w:t>бойындағы Шобан, Көпір деген жерлерге гранит тастан белгі</w:t>
        <w:br/>
        <w:t>орнаттым.</w:t>
        <w:br/>
        <w:t>Өз әкемнен сөз қалған екен. Жиырма жеті жасында елде</w:t>
        <w:br/>
        <w:t>басқарма болыпты. Ақсақалдар әкең “Амансың ба демеген</w:t>
        <w:br/>
        <w:t>сөздің керегі не, жоғары шық деген төрдің керегі не?” деуші</w:t>
        <w:br/>
        <w:t>еді деп айтып отыратын. Басқарма кезінде туысы Қойшыбай</w:t>
        <w:br/>
        <w:t>деген кісі “Маған шөпті басқалардан бұрын бермедің” деп</w:t>
        <w:br/>
        <w:t>боқтап, ат үстінен қамшымен тартып-тартып жіберіпті. Сонда</w:t>
        <w:br/>
        <w:t>273</w:t>
        <w:br/>
        <w:t>пе?! Бала күнімде түсімде бір ақсақал алдыма қылыш, қалам,</w:t>
        <w:br/>
        <w:t>құрық тастап, “қайсысын аласың?”, - дегенде, қылышқа</w:t>
        <w:br/>
        <w:t>жармасқан ем. Соным бекер болды ма қайдам, қазір хат</w:t>
        <w:br/>
        <w:t>танымаймын. Әттең-ай, қаламын алғанымда сен секілділердің</w:t>
        <w:br/>
        <w:t>сұрағын екі шайнап, бір жұтар едім. Енді, жас шіркін сексеннің</w:t>
        <w:br/>
        <w:t>сеңгірінен өткенде өкінеді екенсің” деген көрінеді. Сол секілді,</w:t>
        <w:br/>
        <w:t>пенде болғасын бәріміз қателесіп жатамыз.</w:t>
        <w:br/>
        <w:t>- Пенделердің психологиясы бір қарағанда бір-біріне ұқсас.</w:t>
        <w:br/>
        <w:t>Мысалы, біреулер шашбауыңды көтеріп мақтай жөнелсе, “О-о,</w:t>
        <w:br/>
        <w:t>міне, мен қандаймын!” деп желпінесің. Ал, жерден алып, жерге</w:t>
        <w:br/>
        <w:t>салып сынаса, “Мынаның дені сау ма? Қандай адам өзі?” деп</w:t>
        <w:br/>
        <w:t>налисың. Әңгімелеріңіздің желісіне қарағанда, адамдардың мың</w:t>
        <w:br/>
        <w:t>қатпарлы психологиясына ши жүгіртіп, сезімнің шертпе күйін</w:t>
        <w:br/>
        <w:t>шертесіз. Бұл өзі сіздің туа бітті стиліңіз бе, әлде әлем әдебиетінің</w:t>
      </w:r>
    </w:p>
    <w:p>
      <w:r>
        <w:t>ықпалы ма?</w:t>
        <w:br/>
        <w:t>-- Екі жағы да бар шығар деп ойлаймын. Әлем әдебиетімен</w:t>
        <w:br/>
        <w:t>негізінен университетте сусындай бастадық қой. Француздарды,</w:t>
        <w:br/>
        <w:t>американ қаламгерлерін, ағылшындарды, біраз немістерді,</w:t>
        <w:br/>
        <w:t>бертініректе жапондар мен қытайларды көбірек оқыдық. Соңғы</w:t>
        <w:br/>
        <w:t>кездері Пауло Коэльо деген жазушыны көкке көтеріп жатырмыз.</w:t>
        <w:br/>
        <w:t>Бірер кітабын оқып көрдім. Біздің Шерхан Мұртаза, Әбіш</w:t>
        <w:br/>
        <w:t>Кекілбай, Мұхтар Мағауин, Әкім Тарази, Дулат Исабеков, Төлен</w:t>
        <w:br/>
        <w:t>Әбдік, Бексұлтан Нұржекеұлы сынды шеберлерімізден озып</w:t>
        <w:br/>
        <w:t>кеткен ештеңесін байқай алмадым.</w:t>
        <w:br/>
        <w:t>- Егер екі адам бір нәрсемен қатар айналысса да, істеген</w:t>
        <w:br/>
        <w:t>істері бірдей боп шықпайтыны хақ. Сірә, “Стиль - адамның өзі”</w:t>
        <w:br/>
        <w:t>деген де соған саятын шығар. Сіздің стиліңіз --- өмірдің</w:t>
        <w:br/>
        <w:t>шынайылығында сияқты. Көзбен көріп, көңілге тоқығаныңызды</w:t>
        <w:br/>
        <w:t>ғана қағазға түсіресіз-ау. Солай ма?</w:t>
        <w:br/>
        <w:t>-- Көркем дүниелерде тек көзбен көргенді ғана жазбайтының</w:t>
        <w:br/>
        <w:t>белгілі ғой. Шығармаларындағы ойдан, қиялдан косқаныңды да</w:t>
        <w:br/>
        <w:t>оқырмандарың: “Мынау тура өмірде болған сияқты” деп жатса,</w:t>
        <w:br/>
        <w:t>бұл жаман емес-ау.</w:t>
        <w:br/>
        <w:t>- Өзімше бір өмірлік пайымды ортаға салайын. Аты-жөнін</w:t>
        <w:br/>
        <w:t>айтпай-ақ қояйық. Алты алаштың аузында жүрген атақты екі</w:t>
        <w:br/>
        <w:t>ақын ағамызды Барсакелмес аралына апарып тастасаңыз не істер</w:t>
        <w:br/>
        <w:t>еді? Оның бірі, әрине, жарты шумақ өлең де жаза алмайтыны</w:t>
        <w:br/>
        <w:t>сөзсіз. Өйткені, аралда кітапхана жоқ. Ал, ол өмір бойы</w:t>
        <w:br/>
        <w:t>түртінектеп, ізденіп, кітаптарды парақтау арқылы ой түюге</w:t>
        <w:br/>
        <w:t>дағдыланған. Ал, екіншісі ештеңе оқымай-ақ аралдың зарын айтып</w:t>
        <w:br/>
        <w:t>алты кітап жазуы ықтимал. Егер сізді сол Барсакелмеске апарып,</w:t>
        <w:br/>
        <w:t>жападан-жалғыз қалдырса, ең әуелі қай мәселені тілге тиек етер</w:t>
        <w:br/>
        <w:t>едіңіз? Себебі, теңіз қоршаған қу далада қыз жоқ, ғашықтық жоқ,</w:t>
        <w:br/>
        <w:t>дүниеге іңкәрлік жоқ...</w:t>
        <w:br/>
        <w:t>286</w:t>
        <w:br/>
        <w:t>жыл қатты ауырып қалды. Әрине, тамақ асырау керек қой.</w:t>
        <w:br/>
        <w:t>Осыған байланысты бір қызық әңгіме бар. Жанділда деген</w:t>
        <w:br/>
        <w:t>атамыз “Кенжеахмет сабаздан бір бала қалып еді, не хабар</w:t>
        <w:br/>
        <w:t>бар?” деп ылғи сұрастырып отырады екен. Оған “Ой, ол</w:t>
        <w:br/>
        <w:t>балаңыз азамат болыпты, шебер пешші болыпты” дегенде “Ой,</w:t>
        <w:br/>
        <w:t>жараған екен, ол үлкен өнер ғой” деп риза болыпты. Кейін</w:t>
        <w:br/>
        <w:t>тағы біреуден сұрағанда “Сейіт Қостанайға көшіп, газетте</w:t>
        <w:br/>
        <w:t>жұмыс істейді екен” дегенде “Қап, бала кате жасаған екен, сол</w:t>
        <w:br/>
        <w:t>бетімен Торғайда жүре бергенде соқыр Темірғалидан да артық</w:t>
        <w:br/>
        <w:t>пешші болатын еді ғой” деп өкініпті. Одан кейін “жазушы</w:t>
        <w:br/>
        <w:t>болыпты, кітаптары шығыпты” дегенді естігенде “Әй, сол бала</w:t>
        <w:br/>
        <w:t>өлең жазып жүріп пеш салуды ұмытып кетпесе неғылсын?”</w:t>
        <w:br/>
        <w:t>деп қиналыпты. Одан кейін “Торғай облысы ашылып, Сейітіңіз</w:t>
        <w:br/>
        <w:t>Арқалыққа көшіп келіп, төрт бөлмелі үй алып, жақсы тұрып</w:t>
        <w:br/>
        <w:t>жатыр екен” дегенді естігенде шал сақалын сипап отырып,</w:t>
        <w:br/>
        <w:t>“Әп, бәрекелде-е, дұрыс болған екен. Сендер үйіне барып</w:t>
        <w:br/>
        <w:t>тұрыңдар, оның үйі жылы болады, себебі пешті оның өзі салалы</w:t>
        <w:br/>
        <w:t>ғой” деп жұртты күлдіріпті.</w:t>
        <w:br/>
        <w:t>Пеш дегеннен шығады. Мен ағаш шеберімін. Кезінде</w:t>
        <w:br/>
        <w:t>Торғайда жас кезімде есік, терезе, шкаф, бесік жасайтынмын.</w:t>
        <w:br/>
        <w:t>Оны өрнектеп, қазақтың ежелгі шеберлерінің үлгісімен</w:t>
        <w:br/>
        <w:t>жасайтын едім. Өз балаларыма арнап жасаған бесігімді белгілі</w:t>
      </w:r>
    </w:p>
    <w:p>
      <w:r>
        <w:t>қоғам, мемлекет кайраткері, үлкен жүректі абзал азамат Өзбекәлі</w:t>
        <w:br/>
        <w:t>Жәнібеков көріп, Торғай облыстық тарихи-өлкетану музейіне</w:t>
        <w:br/>
        <w:t>алдыртты. Әлі күнге дейін сонда түр. Сосын бір қағаздан</w:t>
        <w:br/>
        <w:t>қырыққа жуық ертегі-фигура жасайтын өнерім бар. Бүл</w:t>
        <w:br/>
        <w:t>ертегілердің кейіпкерлері - жүріп-жүріп, туатын жыл</w:t>
        <w:br/>
        <w:t>таппағандай, мен туған жылы туған Қойшығара, Қоғабай,</w:t>
        <w:br/>
        <w:t>Сабыржандар.</w:t>
        <w:br/>
        <w:t>- Туған жеріңіз несімен көрікті?</w:t>
        <w:br/>
        <w:t>-- Менің ата-мекенім -- атақ-даңқы жер жарған ата Торғай.</w:t>
        <w:br/>
        <w:t>Бұл өңірден шыққан Шақшақ Жәнібектен бастап Аманкелді,</w:t>
        <w:br/>
        <w:t>Кейкіге дейінгі батырларды, Міржақып, Әбіқай, Күдеріден</w:t>
        <w:br/>
        <w:t>бастап, қазіргі Қонысбай, Айбекке дейінгі ақындарды, Ахмет</w:t>
        <w:br/>
        <w:t>Байтұрсынұлынан бастап, Бекболатовқа дейінгі ғалымдарды</w:t>
        <w:br/>
        <w:t>айта берсек газет емес, бірнеше кітаптарға да сыймайды.</w:t>
        <w:br/>
        <w:t>Торғайдың тамаша тарихын бүкіл Қазақстан халқы біледі. Ал</w:t>
        <w:br/>
        <w:t>осыдан бір ғасыр бұрын мұнда Мұса, Шеген, Оспан Қожа,</w:t>
        <w:br/>
        <w:t>Құлжан, Төке, Тоймағамбет, Кәтен, Бейсен, Әбдірахман кажы</w:t>
        <w:br/>
        <w:t>деген ел бастаған, сөз ұстаған, елге белгілі ата-бабаларымыз</w:t>
        <w:br/>
        <w:t>болған. Мұны айтып тауысу мүмкін емес аз уақытта. Жалпы,</w:t>
        <w:br/>
        <w:t>271</w:t>
        <w:br/>
        <w:t>Әліби де, Аманкелді де осы мектептен оқыған. Ұзын сөздің</w:t>
        <w:br/>
        <w:t>қысқасы - Торғай даласынан шыққан бірнеше ондаған</w:t>
        <w:br/>
        <w:t>академиктер, жүздеген ғылым докторлары мен профессорлар,</w:t>
        <w:br/>
        <w:t>мыңдаған ғылым кандидаттары, жүзге жуық ақын-жазушылар</w:t>
        <w:br/>
        <w:t>осы мектептің түлектері. Мұның сыртында қоғам, мемлекет</w:t>
        <w:br/>
        <w:t>қайраткерлері қаншама. Әйгілі Асқар Закарин де, алаш</w:t>
        <w:br/>
        <w:t>қайраткерлері Б.Қаралдин, С.Кадірбаевтар да осы мектептен</w:t>
        <w:br/>
        <w:t>оқыған. Санап тауысу мүмкін емес. Қалай дегенмен де алғашқы</w:t>
        <w:br/>
        <w:t>мектепті 1841 жылы Жәңгір хан ашса, онан кейінгі мектеп</w:t>
        <w:br/>
        <w:t>осы Торғай мектебі ғой.</w:t>
        <w:br/>
        <w:t>- Сатиралық роман жазу ойыңызда бар ма?</w:t>
        <w:br/>
        <w:t>- О-ой, ол оңай шаруа емес. Ондай дүниені Бейімбет те,</w:t>
        <w:br/>
        <w:t>Асқар да жазған жоқ. Жазған адам Садықбек Адамбеков қой.</w:t>
        <w:br/>
        <w:t>Мен роман жазуды тіпті ойлаған да емеспін. Әңгіме деген</w:t>
        <w:br/>
        <w:t>қызық әрі ұшқыр жанр. Әңгіме жазғанды жақсы көремін.</w:t>
        <w:br/>
        <w:t>- Қазақтың әдет-ғұрып, салт-дәстүрі туралы үш кітап</w:t>
        <w:br/>
        <w:t>жазуға не түрткі болды? Кітап болғанда қандай кітап, көрсең</w:t>
        <w:br/>
        <w:t>көзің тойғандай. Көлемін сұрасаң әрқайсысы 40-50 баспа табак,</w:t>
        <w:br/>
        <w:t>тілін сұрасаң қазақ, ағылшын, орыс тілінде. Салмағын сүрасан</w:t>
        <w:br/>
        <w:t>әрқайсысы екі кілә. Сатира жазып жүріп танымдық,</w:t>
        <w:br/>
        <w:t>тағылымдық, ғылыми ізденіске баруыңызға не себеп?</w:t>
        <w:br/>
        <w:t>-- Біз таза қазақы ауылда туып-өстік. Ұлт дәстүрі мен</w:t>
        <w:br/>
        <w:t>мәдениетін бойымызға жастай сіңірдік. Және оның таза, асыл</w:t>
        <w:br/>
        <w:t>қасиеттерін ұғындық. Ата-ана сөзі мен ақыл-кеңесі біз үшін</w:t>
        <w:br/>
        <w:t>бұлжымайтын заң болатын. Өз басым ел тарихын, мәдениетін,</w:t>
        <w:br/>
        <w:t>дәстүр-салтын, әдет-ғұрпын, қағидасын терең түсінетін едім.</w:t>
        <w:br/>
        <w:t>Оның осындай ерекшеліктерін қағазға ерте түсіріп жүрдім.</w:t>
        <w:br/>
        <w:t>Осы кезде қоғам қайраткері Өзбекәлі Жәнібеков Торғай</w:t>
        <w:br/>
        <w:t>облысына басшылық қызметке келіп, өзінің ұлттық парасат-</w:t>
        <w:br/>
        <w:t>пайымымен мені тереңге тартып кетті, бағыт-бағдар беріп,</w:t>
        <w:br/>
        <w:t>бақылап отырды. Мені тұтатқан Өзағаң. Уақыт өте келе кейінгі</w:t>
        <w:br/>
        <w:t>ұрпақтардың мұны ұмыта бастағанын да сездім, көрдім. Осыдан</w:t>
        <w:br/>
        <w:t>жиырма жылдай бұрын Ы.Алтынсарин атындағы Арқалық</w:t>
      </w:r>
    </w:p>
    <w:p>
      <w:r>
        <w:t>педагогика институтында жастарға арнайы курс ретінде үлт</w:t>
        <w:br/>
        <w:t>мәдениетін оқыттым, дәріс бердім. 1994 жылы Арқалық</w:t>
        <w:br/>
        <w:t>қаласында косымша білім беретін өз мектебімді аштым. Мұның</w:t>
        <w:br/>
        <w:t>негізгі пәні ел тарихы, тілі мен әдебиеті, салт-дәстүрі, тағы</w:t>
        <w:br/>
        <w:t>басқа халықтық танымдар болатын. Мұнда өз қызым Зәмзәгүл</w:t>
        <w:br/>
        <w:t>тіл мен әдебиеттен (менің барлық этнографиялық, әдеби</w:t>
        <w:br/>
        <w:t>еңбектерімді орыс тіліне осы қызым аударған), ұлы Олжас</w:t>
        <w:br/>
        <w:t>араб, латын жазуларын оқытты. Өзім этнография, мәдениеттану</w:t>
        <w:br/>
        <w:t>277</w:t>
        <w:br/>
        <w:t>-- Барсакелмесіңіздің бетін аулақ қылсын. Оңдай жағдайда</w:t>
        <w:br/>
        <w:t>өзімнің сүйікті тақырыбым -- сағынышты одан сайын үдетіп,</w:t>
        <w:br/>
        <w:t>басқаша қырынан бейнелеп жазатын болармын.</w:t>
        <w:br/>
        <w:t>- “Тоғыз балам - бір төбе, Ертөстігім - бір төбе” дегендей,</w:t>
        <w:br/>
        <w:t>туындыларыңыздың ішінде “Интернаттың баласы” повесі өзгешелеу,</w:t>
        <w:br/>
        <w:t>сіздің талантыңызды танытып, мойындатқан да сол туынды.</w:t>
        <w:br/>
        <w:t>Сол туындының туу тарихына тоқталсаңыз? Жалпы, сізге идея</w:t>
        <w:br/>
        <w:t>қайдан келеді? Өмірден бе, қиялдан ба?</w:t>
        <w:br/>
        <w:t>- “Интернаттың баласындағы” гәптер мен кептердің</w:t>
        <w:br/>
        <w:t>көпшілігі өзімнің өмірімнен және бір бөлмеде жатқан</w:t>
        <w:br/>
        <w:t>“батырлардың” тағдырларынан алынған. “Шашынан күннің, олан</w:t>
        <w:br/>
        <w:t>соң айранның иісі шығатын” әпкемнің характері, қия жолмен</w:t>
        <w:br/>
        <w:t>етке айдалған жылқылардың шұрқырауы, ауылдан кеткісі келмей</w:t>
        <w:br/>
        <w:t>жардан құлауы, Ноқтабай ауруханадан шыққанда, әпкесі келін</w:t>
        <w:br/>
        <w:t>боп түскен үйдің кіргізбей қоюы, Тәжен Ошаевтың, басқа да</w:t>
        <w:br/>
        <w:t>балалардың аяныштылау тұрмыстары -- бәрі болған нәрселер.</w:t>
        <w:br/>
        <w:t>Идея маған жан-жақтан бірдей келеді-ау. Өмірден де аламыз,</w:t>
        <w:br/>
        <w:t>қиялдан да қосамыз. Сол повесімнің соңында бастықтардың бәрін</w:t>
        <w:br/>
        <w:t>интернаттың балаларынан тағайындаса, әділеттілік болар еді деген</w:t>
        <w:br/>
        <w:t>бір ой баса айтылған. Қазір сөйтіп жазғаныма езу тарта қараймын.</w:t>
        <w:br/>
        <w:t>- Сіз жазушы ретінде ғана емес, журналист-публицист</w:t>
        <w:br/>
        <w:t>ретінде де белгілісіз. Бұл орайында “Аңсар” дейтін кітабыңыз</w:t>
        <w:br/>
        <w:t>шыққанын білеміз. “Егемен Қазақстанда”, басқа да мерзімді</w:t>
        <w:br/>
        <w:t>басылымдарда бет-бет болып, публицистикалық дүниелеріңіз жиі-</w:t>
        <w:br/>
        <w:t>жиі жарық көреді. Ал көптеген ақын-жазушылар өйте бермейді,</w:t>
        <w:br/>
        <w:t>тіпті журналистика жазушылыққа зиянын тигізеді дейді.</w:t>
        <w:br/>
        <w:t>е. Университеттің филология факультетін бітіргенмін. Бірақ</w:t>
        <w:br/>
        <w:t>жиырма жылдай газеттерде жұмыс істедім. Кейінгі қызметтерім</w:t>
        <w:br/>
        <w:t>де БАҚ-қа, журналистикаға тікелей қатысты болды. Қазір көбінесе</w:t>
        <w:br/>
        <w:t>газет-журналдардың тарапынан тапсырыстар беріледі де,</w:t>
        <w:br/>
        <w:t>ықыласпен орындаймын. Бас тарта алмаймын, жұртшылыққа,</w:t>
        <w:br/>
        <w:t>оқырманға қажет шығар деп ойлаймын. “Егемен Қазақстан”</w:t>
        <w:br/>
        <w:t>газетінде “Елдік мінбері” айдарымен екі жыл бұрын жарияланған</w:t>
        <w:br/>
        <w:t>“Тазалық”, “Ауыл және адамдар”, биылғы Наурыз нөмірінде</w:t>
        <w:br/>
        <w:t>шыққан “Артында тал да қалсын, мал да қалсын” деген дүниелер</w:t>
        <w:br/>
        <w:t>бойынша хабарласқандар, алғыс айтқандар, пікір білдіргендер аз</w:t>
        <w:br/>
        <w:t>емес. Кейбір көкейкесті мақалаларыма байланысты айдарлар да</w:t>
        <w:br/>
        <w:t>ашылды. Оның үстіне бүгінде кітабыңыз небәрі мың дана, ары</w:t>
        <w:br/>
        <w:t>кеткенде екі мың дана ғана боп шығады. Баяғыда “Интернаттың</w:t>
        <w:br/>
        <w:t>баласы”, “Қорғансыз жүрек” сияқты кітаптарым отыз мың</w:t>
        <w:br/>
        <w:t>данамен шығып, тез тарап кетуші еді. Әңгімелерімді де қазір</w:t>
        <w:br/>
        <w:t>газеттер сұрап, жариялап тұрады. Жазушылық пен журналистика</w:t>
        <w:br/>
        <w:t>дегендеріңіз өз алдарына бөлек-бөлек әлем болғанымен, жаны</w:t>
        <w:br/>
        <w:t>бір, қаны бір туыс адам сияқты емес пе?</w:t>
        <w:br/>
        <w:t>287</w:t>
      </w:r>
    </w:p>
    <w:p>
      <w:r>
        <w:t>-- Маха, Сіз діл мен тіп дегендей, ішкі саясаты бар, ақпараты</w:t>
        <w:br/>
        <w:t>бар, басқасы бар, әйтеуір, үлкен облыстағы жауапты жұмыстарда</w:t>
        <w:br/>
        <w:t>келе жатырсыз, қалай болғанда да саясатқа араласып жүрсіз.</w:t>
        <w:br/>
        <w:t>“Хасанның иті Асанның үйінен ас ішіп, Бошанның үйін қориды” --</w:t>
        <w:br/>
        <w:t>деген екен біреу. Қазақстанда туып-өсіп, Қазақстанның арқасында</w:t>
        <w:br/>
        <w:t>адам боп, биік биліктің тізгінін, майлы жіліктің басын ұстап-ақ</w:t>
        <w:br/>
        <w:t>келе жатқандар кенет айнып, басқа мақсатты, бөтен мүддені</w:t>
        <w:br/>
        <w:t>күйттеп, өздері де, сөздері де өзгеріп шыға келетіні несі? Осындай</w:t>
        <w:br/>
        <w:t>ағымға қалай қарайсыз?</w:t>
        <w:br/>
        <w:t>- Қазір ғана шолып өткен публицистикалық, өзіңіз өлшемін</w:t>
        <w:br/>
        <w:t>көрсеткен “бет-бет” мақалаларымда мен азамат және саясат, жеке</w:t>
        <w:br/>
        <w:t>бастың мүддесі мен ұлттық, қоғамдық, халықтық мүдде,</w:t>
        <w:br/>
        <w:t>мақсаткерлік пен қайраткерлік, ерендік пен елжандылық хақында</w:t>
        <w:br/>
        <w:t>хал-қадерімше ой түйіп, пікір білдірген секілдімін. Мәселен,</w:t>
        <w:br/>
        <w:t>“Тазалық” деген толғанысымда Ахмет Байтұрсынүлы, Мұстафа</w:t>
        <w:br/>
        <w:t>Шоқай, Тұрар Рысқұлұлы сияқты тұлғалардың өз ұлтына, түркі</w:t>
        <w:br/>
        <w:t>жұртына қалтқысыз адалдығын, небір қатерлі, кесепатты</w:t>
        <w:br/>
        <w:t>өткелдерлегі, саясаттағы бет-бейнелерін мезгей келе бүгінгі күнгі</w:t>
        <w:br/>
        <w:t>тұлғалар тазалығы мен жауапкершілігі туралы сөз қозғадым.</w:t>
        <w:br/>
        <w:t>Жүсіпбек Аймауытұлының қатардағы, ахлағы әлсіз адамдар</w:t>
        <w:br/>
        <w:t>жайындағы талдамасына назар аударып, қазіргі әр қазақтың</w:t>
        <w:br/>
        <w:t>мықты болмаққа міндетті екендігіне, әсіресе қолында билігі</w:t>
        <w:br/>
        <w:t>барлардың, бай-бағландардың парызына ерекше екпін түсірмекті</w:t>
        <w:br/>
        <w:t>мақсүт тұттым. Элита деген ұғымның төңірегінде де ойланыңқырай</w:t>
        <w:br/>
        <w:t>берем. Небір қазанат азаматтардың тынымсыз тірліктерін, ұтымды</w:t>
        <w:br/>
        <w:t>ұмтылыстарын, алымды шараларын, шалымды шаруаларын,</w:t>
        <w:br/>
        <w:t>жарасымды жүріс-тұрыстарын, көрікті де көркем түлғаларын,</w:t>
        <w:br/>
        <w:t>білім-біліктерін байқап, өркениетті дейтін шет елдіктермен</w:t>
        <w:br/>
        <w:t>салыстыра қарап қойып, “біз де жеттік-ау!” деп күбірлейсің, бүкіл</w:t>
        <w:br/>
        <w:t>болмыстарынан мемлекетшілдікті, ұлтшылдықты, рух пен намыс</w:t>
        <w:br/>
        <w:t>үйлесімін сезініп, мерейлене түсесің. Алайда, ара-арасында бар</w:t>
        <w:br/>
        <w:t>ғой, тексіз шіреністі, іркіттөк ішіп-жесті, жиіркенішті жебірлікті,</w:t>
        <w:br/>
        <w:t>өңмендеген өркөкірек өзімшілдікті де көріп, жиіркене жерініп:</w:t>
        <w:br/>
        <w:t>“Элита қайда, ел қайда?!” - дегің келетінін қалай жасырарсың.</w:t>
        <w:br/>
        <w:t>Саясатқа араласу дегенді де жүрт әр түрлі түсінеді. Біз пақырыңыз</w:t>
        <w:br/>
        <w:t>айтатынымызды айтып, жазатынымызды жазып жүрміз.</w:t>
        <w:br/>
        <w:t>Атқаратын қызметімізде басты-басты принциптерімізден</w:t>
        <w:br/>
        <w:t>тайқымауға тырысамыз. Ал енді саясатыңыздың астарлаңқырап</w:t>
        <w:br/>
        <w:t>ұғынылатындай мағынасындағы жағында шаруамыз шамалы. Өсек</w:t>
        <w:br/>
        <w:t>айтпаймыз, өсекті тыңдамаймыз. Демек, “үндеместігіміздің” осы</w:t>
        <w:br/>
        <w:t>орайда һәм зияны жоқ. Асанның асын ішіп, Бошанның үйін</w:t>
        <w:br/>
        <w:t>қоритындарға келсек, бүл -- баяғы бірнеше жүзжылдықтарға</w:t>
        <w:br/>
        <w:t>созылған отаршылдықтың дәуірлерінде дендеген дерттердің,</w:t>
        <w:br/>
        <w:t>асқынған аурулардың бүгінгі құбылыс-көріністері, қоқыс-</w:t>
        <w:br/>
        <w:t>288</w:t>
        <w:br/>
        <w:t>тікелей кірісерде атын қойып алмаққа тырысамын. Сонсоң</w:t>
        <w:br/>
        <w:t>алғашқы сөйлемге мән беріңкіреймін. Егер әуелгі сөйлемім сәтті</w:t>
        <w:br/>
        <w:t>басталса, біразға дейін қаламыма қанат біткендей сезінетінім рас.</w:t>
        <w:br/>
        <w:t>Қанат пен қуат әлсірей бастаса, үзіліс жасап, кейіндеу</w:t>
        <w:br/>
        <w:t>жалғастырамын. Мәселен, “Бір дорба диплом” деген әңгімемді:</w:t>
        <w:br/>
        <w:t>“Кенет кенеп дорба моды болды да кетті” деп бастап, аты да,</w:t>
        <w:br/>
        <w:t>алғашқы сөйлем де өзіме ұнағаннан ба, әйтеуір бір деммен</w:t>
        <w:br/>
        <w:t>бітіргенім есімде. Ат қоюда шығарманың мазмұн-мәнісін, арқау-</w:t>
      </w:r>
    </w:p>
    <w:p>
      <w:r>
        <w:t>арнасын, мақсатын ескеретін сияқтымыз.</w:t>
        <w:br/>
        <w:t>-- Қайсыбір қаламгерлер бір повесін бөлшектеп, одан пьеса,</w:t>
        <w:br/>
        <w:t>әрі қарай киносценарийге айналдырып жатады. Көркем</w:t>
        <w:br/>
        <w:t>дүниеңіздің көпшілігі сахнаға сұранып-ақ тұр. Драматургияға</w:t>
        <w:br/>
        <w:t>неге ат басын бұрмайсыз?</w:t>
        <w:br/>
        <w:t>-- Ондай ойлар мен ұсыныстарды айтатындар аз емес.</w:t>
        <w:br/>
        <w:t>Кезінде бір ініммен бірлесіп, драмалық дүние жазып (бірақ ол</w:t>
        <w:br/>
        <w:t>менің емес, оның прозалық шығармасы негізінде еді), ол сәтсіз</w:t>
        <w:br/>
        <w:t>қойылып, содан суып кеткен жағдайым бар. “Машаттағы</w:t>
        <w:br/>
        <w:t>махаббат”, т.б. бір-екі повесімді, кейбір әңгімелерімді сахналаймыз,</w:t>
        <w:br/>
        <w:t>экрандаймыз деушілер болған. Бірақ, белгілі жағдайларға</w:t>
        <w:br/>
        <w:t>байланысты, өзім белсенбеген соң, олар да бәсейіп, ұмытылып</w:t>
        <w:br/>
        <w:t>кете барады.</w:t>
        <w:br/>
        <w:t>-- Университетте бізге дәріс берген ұстазымыз профессор</w:t>
        <w:br/>
        <w:t>Рымғали Нұрғалидың бір сөзі осы күнге дейін ойымнан шықпайды.</w:t>
        <w:br/>
        <w:t>“Жаңадан жаза бастаған жас кезімде өзіме-өзім риза болғаным</w:t>
        <w:br/>
        <w:t>сонша, жұрттың бәрі маған қарап тұрған сияқты көрінетін. Сендер</w:t>
        <w:br/>
        <w:t>өйтіп дандайсымаңдар” дейтін. Рас сөз. Бұл әрбір әдебиет пен</w:t>
        <w:br/>
        <w:t>мәдениет өкілдерінің басынан кешкен жағдаяты. Жәй ғана мысал,</w:t>
        <w:br/>
        <w:t>Мархабат аға.. Бір музыкант 20 жасқа келгенде “Тек қана</w:t>
        <w:br/>
        <w:t>мен!” деп үрандаған. Ал, 25 жасында “Мен... және Моцарт!” деп</w:t>
        <w:br/>
        <w:t>ептеп жұмсарған. Орда бұзар 30 жасында “Моцарт... сосын мен!”</w:t>
        <w:br/>
        <w:t>деп биязылық танытқан. Ақылы толып алпысқа асқанда “Тек</w:t>
        <w:br/>
        <w:t>қана Моцарт!” деп айқын да анық сөйлеген. Сіз өз</w:t>
        <w:br/>
        <w:t>тұрғыластарыңыздың арасынан дәп қазір “Моцарттың” орнына</w:t>
        <w:br/>
        <w:t>кімді қояр едіңіз?</w:t>
        <w:br/>
        <w:t>- 1973 жылы “Жалын” журналына шыққанымда,</w:t>
        <w:br/>
        <w:t>жұмыстағылар түгелдей маған қарайтын шығар деп ойлағаным</w:t>
        <w:br/>
        <w:t>есімде. Қайда-а-ан... Жалпы,шынымды айтсам, менде “Мен!” деген</w:t>
        <w:br/>
        <w:t>бола қоймады. Ондай мінез Жаратқан Ие берген болмысымда да</w:t>
        <w:br/>
        <w:t>жоқ сияқты. Дәл сөйтетіндей үлкен тірліктер тындырмаған да</w:t>
        <w:br/>
        <w:t>секілдімін. Біздікі - әдебиет дейтін ұлы мұхитқа кішкене ғана</w:t>
        <w:br/>
        <w:t>бұлақ боп қосылсақ деген мақсат. Мүмкіндігінше әлгі бұлағымыз</w:t>
        <w:br/>
        <w:t>таза, мөлдір болса дейміз. Аллаға шүкір, қазақ әдебиетінде</w:t>
        <w:br/>
        <w:t>“Моцарт!” деп мақтан тұтатындай прозашылар да, шайырлар да</w:t>
        <w:br/>
        <w:t>аз емес. Бұрын да, кейін де... Келешекте де солай сабақтаса береріне</w:t>
        <w:br/>
        <w:t>284</w:t>
        <w:br/>
        <w:t>бағалап жатыр. Мұны ең алдымен қабылдағандар балабақша</w:t>
        <w:br/>
        <w:t>тәрбиешілері мен мектеп мұғалімдері және ұлт мәдениетін</w:t>
        <w:br/>
        <w:t>зерттейтін ғалымдар. Олар өкінішке орай, менің еңбектерімді</w:t>
        <w:br/>
        <w:t>онды-солды пайдалануда. Көпшілігі еш өзгеріссіз өз атынан</w:t>
        <w:br/>
        <w:t>мақала, монография, ғылыми еңбектер жазды. Менің әдет,</w:t>
        <w:br/>
        <w:t>салт, ғұрып туралы көптеген еңбектерім оқулықтарда, жеке</w:t>
        <w:br/>
        <w:t>жинақтарда аты-жөнім көрсетіліп берілген. Ол жинақтарды</w:t>
        <w:br/>
        <w:t>құрастырғандарға алғыс айтамын. Шығармаларымды мұғалімдер</w:t>
        <w:br/>
        <w:t>өз еңбектерінде, методикалық журналдарда көп пайдаланады</w:t>
        <w:br/>
        <w:t>және өз атын қояды. Рас, авторлық құқық заңын көп адам</w:t>
        <w:br/>
        <w:t>біле бермейді. Бірақ біреудің еңбегін еш өзгеріссіз сол күйінде</w:t>
        <w:br/>
        <w:t>көшіріп алу үят екені белгілі емес пе? Ол үшін заңды білу</w:t>
        <w:br/>
        <w:t>шарт емес қой. Дегенмен олардың көпшілігін кешірдім.</w:t>
        <w:br/>
        <w:t>Көпшілігі кешірім сұрап хат та жазды.</w:t>
        <w:br/>
        <w:t>Ал, ғалымдар мен ғылыми қызметкерлерді кешіруге</w:t>
        <w:br/>
        <w:t>болмайды. Өйткені олар авторлық заңды біледі. Қазіргі</w:t>
        <w:br/>
        <w:t>ғалымдардың көбі атаққұмар. Олардың бәрін айтпай-ақ кояйын,</w:t>
      </w:r>
    </w:p>
    <w:p>
      <w:r>
        <w:t>2002 жылы Астанадан Р.Хамзебаева, А.Әбілбекова деген екі</w:t>
        <w:br/>
        <w:t>адам “Казақша үйренейік. Атадан мирас” атты көлемді тіл</w:t>
        <w:br/>
        <w:t>дамыту құралын шығарған. Бұл туралы бұрын баспасөзде</w:t>
        <w:br/>
        <w:t>жазылған. Аталған екеу кешірім сұраудың орнына “Салт-</w:t>
        <w:br/>
        <w:t>дәстүр ешкімнің меншігі емес, ортақ дүние, біз де ортақпыз”</w:t>
        <w:br/>
        <w:t>деп “Жас Алашқа” мақала жазыпты. Ал өздері менің</w:t>
        <w:br/>
        <w:t>еңбектерімнің бір әрпін, бір сөзін өзгертпестен 48 салт-дәстүр</w:t>
        <w:br/>
        <w:t>түрін өз “кітаптарына” енгізген. Мұндағы авторлық</w:t>
        <w:br/>
        <w:t>құқығымның өрескел бұзалғандығын заң орындары дәлелдеп</w:t>
        <w:br/>
        <w:t>шықты. Рас, бұл жерде А.Әбілбекованың кінәсіз екендігі</w:t>
        <w:br/>
        <w:t>анықталды. Ал, “автордың” бірі Р.Хамзебева болса, “менікі</w:t>
        <w:br/>
        <w:t>жөн” деп әлі қарысып жүр. Мұны сол Хамзебаеваның өз ар-</w:t>
        <w:br/>
        <w:t>ұяты немесе әділет орындары шешетін болады.</w:t>
        <w:br/>
        <w:t>Қайсы бірін айта берейін, былтыр наурыз айында шыққан</w:t>
        <w:br/>
        <w:t>“Анатілі” мен “Әдебиет айдыны” газеттерінде менің еңбектерім</w:t>
        <w:br/>
        <w:t>басқа біреулердің аттарымен берілді. Ол аз болса, 25 мамырда</w:t>
        <w:br/>
        <w:t>“Қазак” газетінде Т.Жәткеев деген азамат менің “Ақылды қыз”</w:t>
        <w:br/>
        <w:t>деген әңгімемді (ел аузынан алынған) “Дана қыз” деп өз атынан</w:t>
        <w:br/>
        <w:t>беріпті. Осылай “бере беретіндерім” көп. Тағы да болалы-ау</w:t>
        <w:br/>
        <w:t>деймін. Берерім таусылмасын деп отырмын.</w:t>
        <w:br/>
        <w:t>- Береріңіз таусылмасын, Секе!</w:t>
        <w:br/>
        <w:t>“АРА” К2? журналы,</w:t>
        <w:br/>
        <w:t>2007 жыл.</w:t>
        <w:br/>
        <w:t>279</w:t>
        <w:br/>
        <w:t>бір ұшы Ахмет Байтұрсынұлы кұрастырған жоқтау жырларында</w:t>
        <w:br/>
        <w:t>айтылған. Мен өзім 1916 жылғы үлт-азаттық көтерілісінің</w:t>
        <w:br/>
        <w:t>нағыз отты жерінде тудым ғой. Бала кезімізде көз көргендер</w:t>
        <w:br/>
        <w:t>Кейкі туралы көп айтатын еді. Ақыры Кейкі ақталды. Аты</w:t>
        <w:br/>
        <w:t>аяусыз күйеленген Әбдіғапар ханның ерлік ісінің ақиқаты кеш</w:t>
        <w:br/>
        <w:t>те болса айтылды. Ал осы батырлардың өліміне себепші болған</w:t>
        <w:br/>
        <w:t>қызыл әскерлердің, оның дем берушісі Әліби Жанкелдиннің</w:t>
        <w:br/>
        <w:t>Де теріс әрекеттері туралы ешкім жұмған аузын ашқан жоқ.</w:t>
        <w:br/>
        <w:t>Мұны алғаш айтқан дінтанушы, Кеңес куғынын көп көрген,</w:t>
        <w:br/>
        <w:t>Құдай жолынан таймаған - ақын Файзолла Сатыбалдыұлы</w:t>
        <w:br/>
        <w:t>еді. Сенбетендер болса осы кісінің “Әбдіғапар” деген поэмасын</w:t>
        <w:br/>
        <w:t>оқысын. Мұны айтып отырған себебім - мен бұрынғы шалдарға</w:t>
        <w:br/>
        <w:t>имандай сенемін. Өйткені олар алдымен Құдайдан қорқатын,</w:t>
        <w:br/>
        <w:t>сосын ұяттан аттамайтын. Жасымда мен Торғайдағы дана</w:t>
        <w:br/>
        <w:t>жандардың алдын көріп өстім. Ол кезде үлкендер қыста</w:t>
        <w:br/>
        <w:t>соғымда, ауызашарда жиі бас косатын. Шақыратын үйге олар</w:t>
        <w:br/>
        <w:t>“Райком Қалидың үйінде Сейіт деген жетім бала бар, соны</w:t>
        <w:br/>
        <w:t>қоса шақырыңдар” дейтін. Себебі мен етті қазақы тәсілмен</w:t>
        <w:br/>
        <w:t>тураймын. Шай мен ет арасында шалдарың қандай ғажап</w:t>
        <w:br/>
        <w:t>әңгіме шертеді! Ол - Абылайдың, Шақшақ Жәнібектің,</w:t>
        <w:br/>
        <w:t>Кенесарының Торғайдағы оқиғалары, Құлжан, Төкенің,</w:t>
        <w:br/>
        <w:t>Әбдірахман жомарттың, шешен-билердің әңгімелері. Сол сөздер</w:t>
        <w:br/>
        <w:t>мен әңгімелерді құлағыма құйып естім. Бір мезгіл олар маған</w:t>
        <w:br/>
        <w:t>Нұрқан ақынның “Қарға ұры”, “Есім сері” дастандарын</w:t>
        <w:br/>
        <w:t>оқытады. Қазір бәрі о дүниеде. Иманды болғырлар. Жазуды-</w:t>
        <w:br/>
        <w:t>сызуды солардан үйренгенмін. Үлкен университетім солар.</w:t>
        <w:br/>
        <w:t>Мен 1864 жылы Торғай қаласында Ыбырай Алтынсарин</w:t>
        <w:br/>
        <w:t>өз қолымен салдырып, өзі алғаш ұстаздық еткен ғажайып</w:t>
        <w:br/>
        <w:t>мектепті 1957 жылы бітіріп шығысымен екі жыл сонда аға</w:t>
        <w:br/>
        <w:t>пионер вожатый және мұғалім болып жұмыс істедім. Бұл</w:t>
        <w:br/>
        <w:t>мектептің салыну тарихы, әдіс-тәсілдері жеке бір шығарма.</w:t>
      </w:r>
    </w:p>
    <w:p>
      <w:r>
        <w:t>Басқасын айтпағанда, сол уақытта қазақ шеберлері мен</w:t>
        <w:br/>
        <w:t>ұсталары жасаған есіктер мен терезелер жүз жылдан астам</w:t>
        <w:br/>
        <w:t>сынбастан тұрды ғой. Мектеп 1968 жылы жүз төрт жылдан</w:t>
        <w:br/>
        <w:t>кейін қолдан құлатылды. Ең қызығы - сол бұзылған мектептің</w:t>
        <w:br/>
        <w:t>төбедегі бөренелерін үй салушылар жаңа үйінің төбесіне салды.</w:t>
        <w:br/>
        <w:t>Кейін білсек ол кездің шеберлері құрылыс ағаштарын бір жаз,</w:t>
        <w:br/>
        <w:t>бір қыс әдейі сақтап дайындайды екен ғой.</w:t>
        <w:br/>
        <w:t>Ал осы мектепте кімдер оқыды дегенге келсек, ғұлама</w:t>
        <w:br/>
        <w:t>Ахмет пен Міржақыптан бастап, ағайынды Ахмет, Ғазымбек</w:t>
        <w:br/>
        <w:t>Бірімжановтар, ерлі-зайыпты Нұрғали, Нәзипа Құлжановтар,</w:t>
        <w:br/>
        <w:t>276</w:t>
        <w:br/>
        <w:t>- Күні кеше ғана сіз бен біз Қадыр Мырза Әлидің жетпіс</w:t>
        <w:br/>
        <w:t>жылдығына байланысты жанында жүріп, Ордабасы, Кентау,</w:t>
        <w:br/>
        <w:t>Түркістан аралап қайттық емес пе? Сонда ол кісінің құрдасы</w:t>
        <w:br/>
        <w:t>Оразақын Асқар бір кездесуде: “Қадекеңнің барлық жазғаны</w:t>
        <w:br/>
        <w:t>жетпіс томға жетіп қалады, соның он алты томы шығып жатыр”,-</w:t>
        <w:br/>
        <w:t>деді. Қайран қалдым. Ал мына біз пақырыңыздың бүгінге дейін</w:t>
        <w:br/>
        <w:t>бар жазғанымыз бес томдай ғана болуы мүмкін. Қадыр деген -</w:t>
        <w:br/>
        <w:t>құбылыс, феномен ғой. Сол ақын ағамыз: “Сен қай кездері</w:t>
        <w:br/>
        <w:t>жазғанды тәуір көресің?” -- деп сұрады Кентауда жүріп. Мен</w:t>
        <w:br/>
        <w:t>қысылыңқырап, қызарыңқырап: “Аға, мен тиіп-қашып</w:t>
        <w:br/>
        <w:t>жазатындардың сортынанмын ғой”, - дедім. Шыным - осы.</w:t>
        <w:br/>
        <w:t>Негізінен әңгіме жазамын, оқта-текте повесть шығар. Кілті</w:t>
        <w:br/>
        <w:t>табылған, ойда піскен әңгімелер бір-екі аптада жазыла қоятыны</w:t>
        <w:br/>
        <w:t>бар, қасиетті қалам, немесе белгілі бір кейіпкер жетелеп кеп-кеп</w:t>
        <w:br/>
        <w:t>кеткенде одан да азырақ уақытта бітіп қалады. Үзіліп-созылып,</w:t>
        <w:br/>
        <w:t>ұнасымы табылмай, үйлесімі келіспей, көпке дейін ішін алдырмай,</w:t>
        <w:br/>
        <w:t>сіркең су көтермей, сүлесоқтанып, кіртиіп, кіржиіп, жан адамды</w:t>
        <w:br/>
        <w:t>жақтырмайтын кезендер де кездеседі. Роман, повесть, т.т. қайдам,</w:t>
        <w:br/>
        <w:t>әңгіме дейтін әулие жанр қалай туындаса да, бір деммен біткендей</w:t>
        <w:br/>
        <w:t>боп сезілуі ләзім.</w:t>
        <w:br/>
        <w:t>-- Базбір қаламгерлер шығармасына ат қойғанда айдар тағып,</w:t>
        <w:br/>
        <w:t>үкілеп, іші-сыртын алтынмен жалатқандай сәндеп, сөз қуып</w:t>
        <w:br/>
        <w:t>кететінін байқаймыз. Сырт көз --- сыншы гой, сізде ондай Әлем-</w:t>
        <w:br/>
        <w:t>жәлем әурешілік жоқ. Әрқилы әңгімелеріңізді былай қойғанда,</w:t>
        <w:br/>
        <w:t>кітаптарыңыздың аты да қарапайым: “Шілде”, “Сырбұлақ”,</w:t>
        <w:br/>
        <w:t>“Интернаттың баласы”, “Нәуірзек”, “Қорғансыз жүрек”,</w:t>
        <w:br/>
        <w:t>“Алмағайып”, “Ақпандағы мысықтар”, “Қозапая”, “Ауыл әңгімелері”</w:t>
        <w:br/>
        <w:t>т.б. Туындыңызға ат қойғанда ең бірінші нені мақсат етесіз?</w:t>
        <w:br/>
        <w:t>-- “Шілде” -- тұңғыш кітабым. Оның қолжазбасы “Жалын”</w:t>
        <w:br/>
        <w:t>баспасында жоғалып кеткен. Алғашқы аты “Күн астындағы</w:t>
        <w:br/>
        <w:t>Күнікей қыз” еді. Екінші мәрте шыға ма, әлде тағы жоғалып</w:t>
        <w:br/>
        <w:t>кете ме деп, селқостау күйде, атын қоймай, Дулат Исабеков тез</w:t>
        <w:br/>
        <w:t>жеткіз деген соң пойыздан беріп жібергем. Оның атын сол Дүкең</w:t>
        <w:br/>
        <w:t>қойған. “Нәуірзек” деген атты да сондай себептермен Бексүлтан</w:t>
        <w:br/>
        <w:t>Нұржекеұлы қойды. Өзгелерін өзім атадым. Әсіресе, “Қорғансыз</w:t>
        <w:br/>
        <w:t>жүрек” деген кітабыма ат қоярда үш-төрт ай бойы, өзіңіз</w:t>
        <w:br/>
        <w:t>айтқандай, үндеместігім ұстап, іштей күбірлеп, көп ойланғаным</w:t>
        <w:br/>
        <w:t>есімде. “Қозапая” әңгімесінің қозапая тасушы туралы оқиғасын</w:t>
        <w:br/>
        <w:t>Сауытбек Абдрахманов айтқан еді. Бірак, Сәукең сюжетінде мор,</w:t>
        <w:br/>
        <w:t>әзіл жағы басымдау болатын, мен сол кездегі жағдайға, ауылдың</w:t>
        <w:br/>
        <w:t>құлдырауына байланысты қасіретті жағына аударыңқырап</w:t>
        <w:br/>
        <w:t>жібердім. Кейін кітап шығарда осы әңгіменің атын қойдым.</w:t>
        <w:br/>
        <w:t>Шығарма жазарда мен көбінесе атын ойластырып аламын. Оған</w:t>
        <w:br/>
        <w:t>дейін, әрине, басқа жақтарын қамдастырамыз ғой. Ал, жазуға</w:t>
      </w:r>
    </w:p>
    <w:p>
      <w:r>
        <w:t>283</w:t>
        <w:br/>
        <w:t>%.,) әлемге әйгілі күлкі күні күнде емес, жылына бір-</w:t>
        <w:br/>
        <w:t>ақ рет болады. Күлкі күнінен үш күн бұрын туған сықақшы-</w:t>
        <w:br/>
        <w:t>пародист Көпен Әмір-Бек күлкі күнінің есігін елуінші рет қаққалы</w:t>
        <w:br/>
        <w:t>отыр. Осы орайда оспақтың отымен кіріп, күлкінің күлімен</w:t>
        <w:br/>
        <w:t>шығып жүрген Көпенмен аз-кем сұхбаттастық.</w:t>
        <w:br/>
        <w:t>КӨПЕН ҚАЛАЙ “ҚОЖА” АТАНДЫ?</w:t>
        <w:br/>
        <w:t>- Сізді жұрт “қожа” дейді. Рас па?</w:t>
        <w:br/>
        <w:t>- Рас! “Қожа” болғаныма жиырма бес жылдан асты. Мұңын</w:t>
        <w:br/>
        <w:t>шағып, мұқтаждық көрген халықтың хаты мен Қазакстанның</w:t>
        <w:br/>
        <w:t>қай түкпіріне апармады. Хат ізімен жүріп халықпен көп</w:t>
        <w:br/>
        <w:t>араластым. Көпшілігі кішкене еті үйренгесін руыңды сұрайды.</w:t>
        <w:br/>
        <w:t>Қарға тамырлы, қазаққа не дауа? “Әйелім -- қырғыз, өзім -</w:t>
        <w:br/>
        <w:t>қожамын!” деймін...</w:t>
        <w:br/>
        <w:t>Осыдан он бес жылдай бұрын Түрікменстандағы қазақ</w:t>
        <w:br/>
        <w:t>әдебиеті мен мәдениетінің он күндігіне қатыстым. О жақта ру</w:t>
        <w:br/>
        <w:t>сұрасу “Сәлеметсіз бе?” деген секілді нәрсе екен. Красноводск</w:t>
        <w:br/>
        <w:t>аудандық партия комитетінің бірінші хатшысы Тайлы Тайлиевич</w:t>
        <w:br/>
        <w:t>деген кісі бәріміздің руымызды сұрады. Тек ақын ағамыз Аманжол</w:t>
        <w:br/>
        <w:t>Шамкенов қана руын жасырып, “Мен - коммуниспін!” деді.</w:t>
        <w:br/>
        <w:t>Кезегім келгенде мен “кожамын” дедім. Сонда ол кісі: “Оппо-</w:t>
        <w:br/>
        <w:t>о-о, біз кожа сыйлаған халықпыз. Қожалар самауырдың қасыңда</w:t>
        <w:br/>
        <w:t>емес, төрде отырады” деп мені қасына конжитты. Сонда Фариза</w:t>
        <w:br/>
        <w:t>Оңғарсынова “Көпен қожа ма еді?” деп Тұманбай ағаға</w:t>
        <w:br/>
        <w:t>сыбырлады. Тұмағаң: “Қайдам? - деп бір иығын қиқаң еткізді,-</w:t>
        <w:br/>
        <w:t>Түркістан жақтың жігіті ғой. Түркістанда қожалар көп, кожа</w:t>
        <w:br/>
        <w:t>болса қожа шығар...”</w:t>
        <w:br/>
        <w:t>Казіргі зиялы қауымның зиянды жағы да осы руға бөліну.</w:t>
        <w:br/>
        <w:t>Бір таң қалатыным -- жүзге бөлінетіндер “Жүзге бөлінгендердің</w:t>
        <w:br/>
        <w:t>жүзі күйсін!” деп сөйлейтінді шығарды.</w:t>
        <w:br/>
        <w:t>Қожа бол, “кожазаменитель” бол, бәрібір бәріміз де қазақпыз</w:t>
        <w:br/>
        <w:t>ғой. “Мен- қазақпын!” дейтін Жұбан ағалардың жұбы сиреп</w:t>
        <w:br/>
        <w:t>барады.</w:t>
        <w:br/>
        <w:t>-- Сатиға - ұстараның жүзіндей қылпылдап тұрған қиын</w:t>
        <w:br/>
        <w:t>жанр. Сынағанды кім ұнатсын? Тіпті қазақ үшін “Итың жаман”</w:t>
        <w:br/>
        <w:t>деген де ауыр сөз. Сізді жақсы көретіндер бар ма?</w:t>
        <w:br/>
        <w:t>- Бар. Ол - халык.</w:t>
        <w:br/>
        <w:t>- Әрине, ол түсінікті нәрсе ғой. Бірақ...</w:t>
        <w:br/>
        <w:t>-- Баяғыда сыншы ағам Зейнолла Серікқалиев “Мен сеніне</w:t>
        <w:br/>
        <w:t>үшін жақсы көрем, білесің бе?” деп сұрады. “Қайдам?” дегендей</w:t>
        <w:br/>
        <w:t>таңырқап карадым. “Сені менің досым Төлеген Токбергенов</w:t>
        <w:br/>
        <w:t>жақсы көретіні үшін мен сені жақсы көрем!” деді. “Дүниеде</w:t>
        <w:br/>
        <w:t>менің де жақсы көретіні екі жездем бар, - дедім Зейнолла ағаға.-</w:t>
        <w:br/>
        <w:t>292</w:t>
        <w:br/>
        <w:t>Гораш кезімізде Мархабат Байғұтовтың бір әңгімесі-</w:t>
      </w:r>
    </w:p>
    <w:p>
      <w:r>
        <w:t>нен-ақ оқырманына айналдым. Сөзінің сиқыры бар. Ол не</w:t>
        <w:br/>
        <w:t>сиқыр? Сезім бе? Әлде таза табиғи сыршылдығы ма? Білмеймін.</w:t>
        <w:br/>
        <w:t>Әйтеуір, әңгімесін оқығанда, өлең оқығандай рахат күйге</w:t>
        <w:br/>
        <w:t>бөлендім. Ғашықтық хиссаларды тыңдағандай әсерлендім.</w:t>
        <w:br/>
        <w:t>Көркем дүниесіне көз жүгіртіп, ақ жауындай өте шығам</w:t>
        <w:br/>
        <w:t>гой деп ойлағам алғашқыда. Жо-жоқ, шыдамымды шідерлеп, он</w:t>
        <w:br/>
        <w:t>сан ойларымды бір қазыққа байлап қойды. Тау бұлағынан сусындап,</w:t>
        <w:br/>
        <w:t>шөл қандырғандай мейірлендім. Тұнып тұрған лиризм!</w:t>
        <w:br/>
        <w:t>Одан бері отыз бес жыл өтті. Мархабат ағамен талай</w:t>
        <w:br/>
        <w:t>ортада дәмдес-тұздас болдым. Бірақ, бір рет те ашық-жарқын</w:t>
        <w:br/>
        <w:t>сырласып көрмеппін. Томаға тұйық. Үндемейді. Алғаш көргенде</w:t>
        <w:br/>
        <w:t>“Диірменнің астыңғы тасы секілді қозғалмайды екен. Құдай біледі,</w:t>
        <w:br/>
        <w:t>осы жерге биыл тастап кетсең, келесі жылы тауып аласың-ау?”</w:t>
        <w:br/>
        <w:t>деп пайымдағам. Әлі сол қалпы. Өзгермеген. Алтын мінезді адам</w:t>
        <w:br/>
        <w:t>болу үшін темірдей төзім керек. Көп адамдар шешендік өнерді,</w:t>
        <w:br/>
        <w:t>топ алдында қалай сөйлеуді біреулерден үйренеді. Ал, қалай</w:t>
        <w:br/>
        <w:t>үндемеуді Мархабат Байғуұттан үйрену керек. Қашанғы тіс</w:t>
        <w:br/>
        <w:t>жармайды ?! Алпысқа келді ғой... Жазушы-журналист, халықаралық</w:t>
        <w:br/>
        <w:t>“Алаш” сыйлығының лаурғаты, Қазақстанның еңбек сіңірген</w:t>
        <w:br/>
        <w:t>қайраткерімен сұхбаттасып көрейікші!</w:t>
        <w:br/>
        <w:t>-- Адам мен адам бір-бірін көрмесе де іштей сырласады, өзара</w:t>
        <w:br/>
        <w:t>сұхбаттасады. Сіздің ішіңізге кіріп-шыққан кім бар дейсіз. Сонда</w:t>
        <w:br/>
        <w:t>да болса бір нәрсені білгіміз келеді. Оңаша отырғанда іштей</w:t>
        <w:br/>
        <w:t>кімдермен не туралы сөйлесесіз?</w:t>
        <w:br/>
        <w:t>- “Үндеместе бәле бар” дегелі отырғандайсыз. Менде</w:t>
        <w:br/>
        <w:t>пәлендей бәле жоқ сияқты. Рас, көп реттерде “үңдемес” атымның</w:t>
        <w:br/>
        <w:t>шығып қалатыны бар. Алайда, кейде көп сөйлеңкіреп. тіпті</w:t>
        <w:br/>
        <w:t>тоқтамай кететін кездерім де аз емес. 1987-1992 жыллары</w:t>
        <w:br/>
        <w:t>Шымкент пединститутында арнайы курстар жүргізгем. Өте дүрыс</w:t>
        <w:br/>
        <w:t>мезгейсіз, іштей сырласу, үн-түнсіз сөйлесу деген бір адамдарда</w:t>
        <w:br/>
        <w:t>басымырақ, екінші біреулерде азырақ болады. Қазақ әдебиетіндегі</w:t>
        <w:br/>
        <w:t>өзгеше тұлғалардың бірі Тәкен Әлімқұлов ағамыз ше, сол кісі</w:t>
        <w:br/>
        <w:t>осы жағдаяттар жайында айтыңқырайтын еді. Мәселен, қайбір</w:t>
        <w:br/>
        <w:t>жылдары Тәкен көкеміз Шымкент шаһарында айлап түрды.</w:t>
        <w:br/>
        <w:t>Мейманханада. Сонда сағаттар бойы қасында отырасың, немесе</w:t>
        <w:br/>
        <w:t>қатар келе жатасың. Үн-түнсіз сөйлесуші ек. Нәкең, Нәсіреддин</w:t>
        <w:br/>
        <w:t>Серәлиев сынды биязы мінезді прозашымен де Қошқарата өзенінің</w:t>
        <w:br/>
        <w:t>бойында үн-түнсіз қыдырыстап, оқта-текте ғана тіл қатысқанды</w:t>
        <w:br/>
        <w:t>жарататынбыз. Ал енді ішіме кіріп-шығудың қажеті жоқ, мен</w:t>
        <w:br/>
        <w:t>кез келген адаммен тіл қатыспай-ақ “сөйлеспекке”, “сырласпаққа”</w:t>
        <w:br/>
        <w:t>әбден үйреніп кеткенмін. Біздің үйдегі жеңешеңізге һәм солай.</w:t>
        <w:br/>
        <w:t>Іштей “тілдесіп”, тым-тырыс отырып-отырып, қорытынды</w:t>
        <w:br/>
        <w:t>281</w:t>
        <w:br/>
        <w:t>бек сенімдімін. Музыканттар прозашылардан гөрі толқымалы,</w:t>
        <w:br/>
        <w:t>шалқымалы келеді. Менің Моцарттарым көп, оларды да тіл-көз</w:t>
        <w:br/>
        <w:t>тимегей деп, іште сақтаймын.</w:t>
        <w:br/>
        <w:t>а. Сырт қарағанда - су бетіндегі қайыққа ұқсайсыз. Қайық</w:t>
        <w:br/>
        <w:t>қалай қарай жылжыса да артында тап басып тани қоятындай із</w:t>
        <w:br/>
        <w:t>қалдырмайды ғой. Айтайын дегенім, “ақырын жүріп анық басатын”</w:t>
        <w:br/>
        <w:t>сияқтысыз. Яғни, қателікке ұрынбайсыз. Сіздің ойыңызша қателік</w:t>
        <w:br/>
        <w:t>қандай ұғым? Ілгерілі-кейінді ғұламалардың пайымдауынша - өзіңнің</w:t>
        <w:br/>
        <w:t>жаза басқан қадамыңа онша мән бермей-ақ, басқалардың жіберген</w:t>
        <w:br/>
        <w:t>қателіктеріне қарап бой түзеу керек екен? Алда-жалда аңдаусызда</w:t>
        <w:br/>
        <w:t>қателік жасай қалсаңыз, оны қалай түзетуге тырысасыз?</w:t>
      </w:r>
    </w:p>
    <w:p>
      <w:r>
        <w:t>-- Онша жақсы теңеу емес екен. Бала кезімізде қайық туралы:</w:t>
        <w:br/>
        <w:t>“Өзі бар, ізі жоқ” деген жүмбақ бартүғын. Неге ұқсату - сіздің</w:t>
        <w:br/>
        <w:t>еркіңіз. Әлі есімде, баяғыда, сексен алтыншы жылдары болу керек,</w:t>
        <w:br/>
        <w:t>Тұтқабай Иманбекұлы екеуіңіз Шымкентке келіп, біздің үйде</w:t>
        <w:br/>
        <w:t>бір-екі күн болдыңыз. Сонда жеңгеңізге айтыпсыз ғой, Көпеке:</w:t>
        <w:br/>
        <w:t>“Махаң да момын, сіз де момын екенсіз, қалай күн көрер</w:t>
        <w:br/>
        <w:t>екенсіздер, қатты таңырқаймын”, - деп. Жеңгеніз әлі күнге дейін,</w:t>
        <w:br/>
        <w:t>әсіресе, айлық жалақымды қолына тапсырып тұрғанымда. сіздің</w:t>
        <w:br/>
        <w:t>сол сөзіңізді еске түсіріп қояды. Сіз мені “қателікке үрынбайсыз”</w:t>
        <w:br/>
        <w:t>деп, періштедей бағалап тұрсыз. Ал шын мәнінде мүлде олай</w:t>
        <w:br/>
        <w:t>емес. Пенде атаулының бәріне қателік тән. Сырттай қараған,</w:t>
        <w:br/>
        <w:t>мән бермеген адамға ғана біз қателеспейтін жандай көрінетін</w:t>
        <w:br/>
        <w:t>шығармыз. Әйтпесе қателік деген жетіп-артылар. Ұсақ-түйек</w:t>
        <w:br/>
        <w:t>қателіктерім жүдә көп. Оларды жіберіп алып, қатты өкінемін.</w:t>
        <w:br/>
        <w:t>Әсіресе, біреуді жөнсіздеу ренжітсем, өзімді-өзім іштей мүжіп</w:t>
        <w:br/>
        <w:t>жеп қоямын. Үлкен қателіктер, әрине, одан да ауыр тиеді. Ондай-</w:t>
        <w:br/>
        <w:t>ондайды, қолымнан келгенінше, қайталамауға тырысамын. Кеше</w:t>
        <w:br/>
        <w:t>Шымкентте Мырза Әли ағаңыз маған “диагноз” қойып:</w:t>
        <w:br/>
        <w:t>“Адамдарда негізінен екі қасиет болады. Бірі -- пеңделік, екіншісі-</w:t>
        <w:br/>
        <w:t>кісілік. Сен кісіліктен тайғың келместен көп қиналады екенсің.</w:t>
        <w:br/>
        <w:t>Сол себептен де өзіңе тиесілі сыбағаңнан қағыласың, ешкімнен</w:t>
        <w:br/>
        <w:t>ештеңе сұрай алмайсың. Өмір сүруіңнің ауырлайтыны да</w:t>
        <w:br/>
        <w:t>осыдан”,- деді. Кім-кімге де “ақырын жүріп, анық басу” оңайға</w:t>
        <w:br/>
        <w:t>соқпас, жеңілге түспес. Мұқағалида бір мысал бар. “Сүрініп кетпе,</w:t>
        <w:br/>
        <w:t>сүрініп кетсең болғаны; Дей бергін, досым, басыма қырсық</w:t>
        <w:br/>
        <w:t>орнады. Адам дегеннің, аяқ астынан сорлауы, - Аңдамай басып,</w:t>
        <w:br/>
        <w:t>сүрініп кетсе болғаны”, - дейді ол кісі. Қателік дегеніңіздің өзі</w:t>
        <w:br/>
        <w:t>кей-кейіміздің тым тәкаппарланып, аспандаңқырап</w:t>
        <w:br/>
        <w:t>алымдауымыздан туындап жатар-дүр. Қатты сүрінуден сактанған</w:t>
        <w:br/>
        <w:t>жөн. Мұқтарам Мұқағалиыңыз да сол қатты сүріністі меңзеген.</w:t>
        <w:br/>
        <w:t>Ертеректе Мамай батырдан аздап оқығаны бар сауаттылау бір</w:t>
        <w:br/>
        <w:t>кісі “осы сіздің қателескен кезіңіз болды ма?” деп сүраған көрінеді.</w:t>
        <w:br/>
        <w:t>Сонда, Мамай ақсақал: “Әй, шырақ-ай, қателесу қаннан емес</w:t>
        <w:br/>
        <w:t>285</w:t>
        <w:br/>
        <w:t>ісіне осыдан жиырма жыл бұрын білек сыбана кірістім.</w:t>
        <w:br/>
        <w:t>Бұрынғы ғылыми еңбектерді М.-С.Бабажанов, Мұса</w:t>
        <w:br/>
        <w:t>Шорманов, Ә.Дабаев, Б.Дауылбаев, Ж.Ақбаев т.б. ерте жазған</w:t>
        <w:br/>
        <w:t>адамдардың да еңбектерімен таныспын. Елдің салт-дәстүрін</w:t>
        <w:br/>
        <w:t>толық жазу үшін казақ елінің шығысынан батысына дейін</w:t>
        <w:br/>
        <w:t>толық болып, бай материал жинап қайтқанмын. Қазір тек салт-</w:t>
        <w:br/>
        <w:t>дәстүрдің 420-дан астам түрін жазып шықтым. Мұның</w:t>
        <w:br/>
        <w:t>сыртында айналайын халқымның әдет-ғұрып, ырым-тыйым,</w:t>
        <w:br/>
        <w:t>жөн-жосық, жол-жоралғы және қағидаларын тағы да жазып,</w:t>
        <w:br/>
        <w:t>түсірдім. Оның баспасөздерге үздіксіз жарияланып жатқанына</w:t>
        <w:br/>
        <w:t>да жиырма жылдан асты. Оны алғаш жеке жинақ етіп шығаруға</w:t>
        <w:br/>
        <w:t>азаматтық жасаған қаламдас достарым Жақау Дәуренбеков пен</w:t>
        <w:br/>
        <w:t>Серік Әбдірайымұлы еңбектерін ұмыта алмаймын. Айтқандай,</w:t>
        <w:br/>
        <w:t>менің қазақ мәдениетіне арнаған кітабым қазақ, орыс, ағылшын</w:t>
        <w:br/>
        <w:t>тілдерінде “Қазақ халқының салт-дәстүрлері”, “Қазақтың дарқан</w:t>
        <w:br/>
        <w:t>дастарқаны”, қазақ, орыс тілдерінде “Қазақ тұрмысы мен</w:t>
        <w:br/>
        <w:t>мәдениеті” деген атпен әркайсысы қырық баспа табақтай болып</w:t>
        <w:br/>
        <w:t>өте көркемделіп, Стамбол, Бейжин (Пекин) баспаларынан</w:t>
        <w:br/>
        <w:t>басылып шықты. Мұны бастырған “Алматыкітап” баспасы,</w:t>
        <w:br/>
        <w:t>президенті Э.Баталова. Шынымды айтсам, осы кітаптарымды</w:t>
        <w:br/>
        <w:t>жазудағы мақсатым - өз халқымның мәдениетін көрсету,</w:t>
        <w:br/>
        <w:t>ұмытылғандарын жарыққа шығару және болашақ жастардың</w:t>
        <w:br/>
        <w:t>өз халқының осындай зор бағалы, тәрбиелік мән-маңызы өте</w:t>
        <w:br/>
        <w:t>жоғары таным-тағылымдары бар екенін көрсетіп, жеткізу</w:t>
      </w:r>
    </w:p>
    <w:p>
      <w:r>
        <w:t>болатын. Бүл ойымды қаншалықты жеткізе алдым, оны анық</w:t>
        <w:br/>
        <w:t>қазыларым -- оқырмандарым айта жатар, айтып та жүр. Осы</w:t>
        <w:br/>
        <w:t>жерде мойныма қарыз болмасын, айта кетейін, менің аталған</w:t>
        <w:br/>
        <w:t>еңбектерім туралы алғаш бағасын айтқан, әлі айта беретін сол</w:t>
        <w:br/>
        <w:t>Қойшығара Салғараұлы. Ол “сенің осы еңбегің өте жақсы іс,</w:t>
        <w:br/>
        <w:t>бұл атыңды биікке көтереді” деген. Құрдас болса да айтайын,</w:t>
        <w:br/>
        <w:t>бұл өзі аузы дуалы шал болайын деп-ақ тұр.</w:t>
        <w:br/>
        <w:t>- Сіздің осындай сүбелі еңбектеріңізге “жиендік”</w:t>
        <w:br/>
        <w:t>жасағандар туралы сын мақалаларды баспасөз бетінен көп</w:t>
        <w:br/>
        <w:t>оқыдым. Бұл қалай?</w:t>
        <w:br/>
        <w:t>- “Ет тәттілігін қойса, мен ұрлығымды кояр едім” деген</w:t>
        <w:br/>
        <w:t>екен бір ұры. Сол ұры айтқандай, менің де “еттерім”, Яғни</w:t>
        <w:br/>
        <w:t>жазған этнографиялық еңбектерім тәтті ғой деп ойлаймын.</w:t>
        <w:br/>
        <w:t>Себебі 2001 жылдан бері есептегенімде менің “жиендерімнің”</w:t>
        <w:br/>
        <w:t>саны қырық төртке жетті. Бірақ мен бұлардың бәрін</w:t>
        <w:br/>
        <w:t>кінәламаймын. Өйткені халық ұлт мәдениетінің асыл</w:t>
        <w:br/>
        <w:t>қасиеттерін менің жазғандарым арқылы сезініп жатыр, әрі</w:t>
        <w:br/>
        <w:t>2</w:t>
        <w:br/>
        <w:t>278</w:t>
        <w:br/>
        <w:t>ҚАСИЕТТІ</w:t>
        <w:br/>
        <w:t>ҚАСҚА ЖӨЛ</w:t>
        <w:br/>
        <w:t>310</w:t>
        <w:br/>
        <w:t>қайырды. Қалыңмалын төлейтінін айтты. Оған қарағандылық</w:t>
        <w:br/>
        <w:t>Айтбай ақын: “Казақтың қазынасы қыз емес кой, Қалыңмалын</w:t>
        <w:br/>
        <w:t>төлесе шал да алатын” деп ұтымды тойтарыс берді. Нұрмат та</w:t>
        <w:br/>
        <w:t>қарап қалмады, “Бар мысын кәрістерге берген кезде, бір қызын</w:t>
        <w:br/>
        <w:t>маған бермей не көрінді?!” деп залды дүркіретті. Заманның</w:t>
        <w:br/>
        <w:t>зарын қоздатып, адамның арын козғатып, қоғамдық ой тастады.</w:t>
        <w:br/>
        <w:t>Қазақ тілінің қазаны төңкерілсе,</w:t>
        <w:br/>
        <w:t>Көзіңнен жас тоқтамас өлгенінше.</w:t>
        <w:br/>
        <w:t>Осы айтысқа қатысқан он алты ақынның әспеттеп айтқан</w:t>
        <w:br/>
        <w:t>әр сөзін тізбелемей-ақ, тек ана тілінің мәселесін қозғаған</w:t>
        <w:br/>
        <w:t>тұстарына кішкене кідірейікші. Сонда сіз Құрал ағам</w:t>
        <w:br/>
        <w:t>мөрлеткендей “айтыстың казақ поэзиясының алдына қойылған</w:t>
        <w:br/>
        <w:t>ақыртас” емес, елдің елдігі мен ерлігін жырлайтын, сом</w:t>
        <w:br/>
        <w:t>алтыннан құйылған сиқырлы сөздің ескерткіші екеніне көзіңіз</w:t>
        <w:br/>
        <w:t>жететіні анық, Міне, мысал:</w:t>
        <w:br/>
        <w:t>Күмісай Сәрсенбаева:</w:t>
        <w:br/>
        <w:t>- Ана тілі алға шықпас бұл түрімен,</w:t>
        <w:br/>
        <w:t>Өзге тіл басына кеп бұлт үйірген.</w:t>
        <w:br/>
        <w:t>Шалажансар күй кешкен тілді ойласам,</w:t>
        <w:br/>
        <w:t>Жас моншақ төгіледі кірпігімнен.</w:t>
        <w:br/>
        <w:t>Айыр тілді жыландай қос тіл тұрса,</w:t>
        <w:br/>
        <w:t>Біз мынау арылмаймыз түлкі күннен.</w:t>
        <w:br/>
        <w:t>Ана тіл өгей ұлдың күйін кешсе,</w:t>
        <w:br/>
        <w:t>Жұртымның жоғалады-ау ұлты мүлдем.</w:t>
      </w:r>
    </w:p>
    <w:p>
      <w:r>
        <w:t>Діл мен тілге мән бермес мәңгүрт билік</w:t>
        <w:br/>
        <w:t>Қызыл тілді кеспесін қыл түбінен.</w:t>
        <w:br/>
        <w:t>Мақсат Аханов:</w:t>
        <w:br/>
        <w:t>-- Әр қазақ тілі үшін майдан қылсын,</w:t>
        <w:br/>
        <w:t>Сөйтіп ол ана тілін айбар қылсын.</w:t>
        <w:br/>
        <w:t>Жоғарыда отырған көкелерім</w:t>
        <w:br/>
        <w:t>Тілін қорғап халықты қайран қылсын.</w:t>
        <w:br/>
        <w:t>Әй, бірақ та оларға тіл не керек,</w:t>
        <w:br/>
        <w:t>Халықтың тобырымен ойнап жүр шын.</w:t>
        <w:br/>
        <w:t>Ұлтым деген ол жақтан ұл көрмедім, -</w:t>
        <w:br/>
        <w:t>Ұртымды дей алмаймын майландырсын.</w:t>
        <w:br/>
        <w:t>Қазанға кіріп алған иттің мұрны</w:t>
        <w:br/>
        <w:t>Итмұрынның иісін қайдан білсін?!</w:t>
        <w:br/>
        <w:t>306</w:t>
        <w:br/>
        <w:t>Былтыр “Жас Алаштың” 18 мамыр күнгі санында</w:t>
        <w:br/>
        <w:t>жарияланған Жәркен Бөдешұлының Абайға арнаған өлеңіне</w:t>
        <w:br/>
        <w:t>үңіліңізші.</w:t>
        <w:br/>
        <w:t>Жалғыз Абайдың ақылы -</w:t>
        <w:br/>
        <w:t>Көтерді Пушкин салмағын.</w:t>
        <w:br/>
        <w:t>Күллі орыстың ақыны</w:t>
        <w:br/>
        <w:t>Абайды аудара алмады.</w:t>
        <w:br/>
        <w:t>Аударылмаған күйінде</w:t>
        <w:br/>
        <w:t>Мәскеуге жетті сұлбасы.</w:t>
        <w:br/>
        <w:t>Орыстың үлкен үйіне</w:t>
        <w:br/>
        <w:t>Қазақтың сыйды бір басы.</w:t>
        <w:br/>
        <w:t>Міне, интеллект! Әдемі. Әдепті. Астарында ақиқат бар.</w:t>
        <w:br/>
        <w:t>Парасатты, пайымды ой түйген. Орыс түшкірсе, баяғыдай</w:t>
        <w:br/>
        <w:t>“Жәрекемалла!” деп жарбандап тұрған жоқ. Иық теңестіре</w:t>
        <w:br/>
        <w:t>сөйлеген ибалы поэзия. Сол Жәркенді де жабылып жүріп</w:t>
        <w:br/>
        <w:t>аяғынан шалып, Мемлекеттік сыйлықтан сүріндірдік. Неміс</w:t>
        <w:br/>
        <w:t>Герольд Бельгердің жүрегінде жүз қазақтың патриоттық сезімі</w:t>
        <w:br/>
        <w:t>бар. Оны да сөйттік.</w:t>
        <w:br/>
        <w:t>Әрі қарай кеттік. Сол Өтежан ағамыз “Махамбеттің өлеңі</w:t>
        <w:br/>
        <w:t>Кеңес өкіметінің арқасында ғана қалды. Махамбет</w:t>
        <w:br/>
        <w:t>революцияның ақыны болды. Патшаның жауы болды. Осымен</w:t>
        <w:br/>
        <w:t>атағы шықты. Оның сөзі үлгі болғанымен, ісі үлгі емес. Өйткені</w:t>
        <w:br/>
        <w:t>ханға Махамбеттік көзбен қарамау керек. Қазіргі ханымыз</w:t>
        <w:br/>
        <w:t>Нүрекең ғой, оған анадай сөз айтсақ, халық шаңымызды қағып,</w:t>
        <w:br/>
        <w:t>сирағымыздан іліп қояр еді салбыратып. Махамбет тек Кеңес</w:t>
        <w:br/>
        <w:t>өкіметінің арқасында ғана Махамбет болып қалды” - дейді.</w:t>
        <w:br/>
        <w:t>“Өзін басқадан ерекшемін деп есептейтін” Өтежан</w:t>
        <w:br/>
        <w:t>ағамның осы бір “интеллектуалды” ойларына ақтаулық</w:t>
        <w:br/>
        <w:t>Адайбаев жұмған аузын неге ашпайды? Әлде оның да</w:t>
        <w:br/>
        <w:t>“интеллектісі” мен ой-өрісі осы шамалас па?</w:t>
        <w:br/>
        <w:t>Махамбет -- жазба ақыны емес. Суырыпсалма ақын.</w:t>
        <w:br/>
        <w:t>Ендеше, Махамбеттің сұрапыл заманда суырылып айтқан</w:t>
        <w:br/>
        <w:t>жалынды жырларын интеллектуалды өлең емес дей аласыз</w:t>
        <w:br/>
        <w:t>ба?</w:t>
        <w:br/>
        <w:t>Міне, біздің казактар бірінің артын бірі шұқып, болып</w:t>
      </w:r>
    </w:p>
    <w:p>
      <w:r>
        <w:t>тұрған ісімізді болдырмауға тырысып жүргенімізде анау жылы</w:t>
        <w:br/>
        <w:t>ала тақиялы өзбек ағайындар “Алпамыс” жыры біздікі деп,</w:t>
        <w:br/>
        <w:t>хиссаның мың жылдығын тойлап жіберді. Жалғыз академик</w:t>
        <w:br/>
        <w:t>303</w:t>
        <w:br/>
        <w:t>Рахманқұл Бердібаев қана шырылдады. Ешкім естімеді. Іле-</w:t>
        <w:br/>
        <w:t>шала Бөрібай Оразымбетов, Әселхан Қалыбекова секілді айтыс</w:t>
        <w:br/>
        <w:t>ақындары ара түсті. Араша сұрағандай айғайлы жырын естісе</w:t>
        <w:br/>
        <w:t>де, “өу” деген өкімет болған жоқ. Жазба ақындары “жабулы</w:t>
        <w:br/>
        <w:t>қазанның” жабуын ашуға да ұмтылған жоқ. Сонда солардың</w:t>
        <w:br/>
        <w:t>іздеген “интеллектісі” не интеллекті?</w:t>
        <w:br/>
        <w:t>Қазіргі заманның қабырғалы мәселесі - ана тілінің</w:t>
        <w:br/>
        <w:t>мәртебесі. Жазба ақындарының ішінде жалғыз Мұхтар Шаханов</w:t>
        <w:br/>
        <w:t>қана бел шешіп кірісіп, белсенділік танытып жүргені әмбеге</w:t>
        <w:br/>
        <w:t>аян. Міне, бұл - интеллект! Міне, нағыз патриот! Интеллектің</w:t>
        <w:br/>
        <w:t>болса ғана патриот боласың. Болмаса о ғып, бұ ғып, бас</w:t>
        <w:br/>
        <w:t>көтеретін кезде бұғып, үндеу секілді үйелеген өлең жазған боп</w:t>
        <w:br/>
        <w:t>“показуха” өмір сүресің. Жазба ақындарының шығармаларында</w:t>
        <w:br/>
        <w:t>жан жоқтығы, қан жоқтығы -- поэзияның пүліш киіміне</w:t>
        <w:br/>
        <w:t>“показуханың” күңсіген шүберегін астар қып тігеді. Сосын ол</w:t>
        <w:br/>
        <w:t>қайдан оңсын!</w:t>
        <w:br/>
        <w:t>Елі үшін “еңку-еңку жер шалып, егеулі найза қолға</w:t>
        <w:br/>
        <w:t>алып”, поэзияның отын алаулатқан Махамбеттің өзін</w:t>
        <w:br/>
        <w:t>кеудесінен “Кет, әрі!” деп кері итеру -- бар дүниемізді бағаламау.</w:t>
        <w:br/>
        <w:t>Өзбек ағайындар - сіркедей нәрсесін күркедей қып көрсетеді.</w:t>
        <w:br/>
        <w:t>Біз ше? Күркедей нәрсемізді сіркедей қып сығып тастауға</w:t>
        <w:br/>
        <w:t>тырысамыз.</w:t>
        <w:br/>
        <w:t>Еліміз еңсесін көтеріп, тәуелсіздік алған жылдары жазған</w:t>
        <w:br/>
        <w:t>тұрмыстық пародия ойыма оралды. Үзіндісі...</w:t>
        <w:br/>
        <w:t>Е-е-ей!</w:t>
        <w:br/>
        <w:t>Қазақтардың қапшығы</w:t>
        <w:br/>
        <w:t>Арқасында болады.</w:t>
        <w:br/>
        <w:t>Янау-мынау нәрсеге</w:t>
        <w:br/>
        <w:t>Қапшықтың іші толады.</w:t>
        <w:br/>
        <w:t>Толған сайын қазақтар</w:t>
        <w:br/>
        <w:t>Шалқаятын болады.</w:t>
        <w:br/>
        <w:t>Ал, өзбектің қапшығы</w:t>
        <w:br/>
        <w:t>Кеудесінде болады.</w:t>
        <w:br/>
        <w:t>Анау-мынау нәрсеге</w:t>
        <w:br/>
        <w:t>Қапшықтың іші толады.</w:t>
        <w:br/>
        <w:t>Толған сайын өзбектер</w:t>
        <w:br/>
        <w:t>Еңкейетін болады.</w:t>
        <w:br/>
        <w:t>Өзбектерден “Абдолла ака, 1 кг. еттен қанша тұшпара</w:t>
        <w:br/>
        <w:t>жасауға болады?” деп сұраңызшы. Олар “Оппо-о-о, ол пиязына</w:t>
        <w:br/>
        <w:t>байланысты” дейді.</w:t>
        <w:br/>
        <w:t>304</w:t>
        <w:br/>
        <w:t>С/ алаудың әуежайынан көтеріліп, ақша бұлттың</w:t>
        <w:br/>
        <w:t>арасына сіңген күміс қанат ұшағымыз Бетбакдаланы бетке алып</w:t>
      </w:r>
    </w:p>
    <w:p>
      <w:r>
        <w:t>самғағасын Жүрсін Ерман қойқаптағыны қозғап, әңгіменің</w:t>
        <w:br/>
        <w:t>тиегін ағытты.</w:t>
        <w:br/>
        <w:t>- Қазақстан Жазушылар одағының әдебиетті насихаттау</w:t>
        <w:br/>
        <w:t>бюросы бар еді ғой. Соның арнайы жолдамасымен ақын</w:t>
        <w:br/>
        <w:t>Тоқтарбек Қызықбаев, Асқар Егеубаев үшеуміз Ұлытау</w:t>
        <w:br/>
        <w:t>ауданына бардық. Ол кезде Брежнев марқұм тірі еді. “Шеңбер”</w:t>
        <w:br/>
        <w:t>кеңшарының директоры бізді баласынды ма, әлде бәлесінді</w:t>
        <w:br/>
        <w:t>ме, “командировочный” қағазымызға бармағын басып, қол да</w:t>
        <w:br/>
        <w:t>қоймастан, төбесін көрсетпей жоғалды. Қашанғы күтеміз,</w:t>
        <w:br/>
        <w:t>қолма-қол суырып салып бір-екі шумақ өлең жазып кеткен</w:t>
        <w:br/>
        <w:t>едім.</w:t>
        <w:br/>
        <w:t>Шайтандай түске кірер кей түндері,</w:t>
        <w:br/>
        <w:t>Үрейден шошып едік кейпіңдегі.</w:t>
        <w:br/>
        <w:t>Ауылдан түн ішінде түра қаштың,</w:t>
        <w:br/>
        <w:t>Қонақтар қуырдақ қып жейтін бе еді?</w:t>
        <w:br/>
        <w:t>Үн-түнсіз аттанып-ақ кетер едік,</w:t>
        <w:br/>
        <w:t>Мөрің де жоқ боп шықты сейфіңдегі.</w:t>
        <w:br/>
        <w:t>Бұл өлең ескерткішім болсын саған</w:t>
        <w:br/>
        <w:t>Дәбейдің жазуындап бейітіндегі.</w:t>
        <w:br/>
        <w:t>Содан бері ширек ғасырдай уақыт өтіпті. О, заман-ай!</w:t>
        <w:br/>
        <w:t>Қазір Тоқтарбек аға да жоқ, Асқар досым да жоқ, Брежнев те</w:t>
        <w:br/>
        <w:t>жоқ. Бірақ, ел-жұрт орнында. Пейілі кең. Баяғыдай емес, ақын</w:t>
        <w:br/>
        <w:t>көрсе астындағы атын түсіп беруге даяр. Жезқазған қаласының</w:t>
        <w:br/>
        <w:t>әкімі Мұса Танабаев “Ана тілің - арың бұл” деген тақырыпта</w:t>
        <w:br/>
        <w:t>республикалық ақындар айтысын ұйымдастырып, маңызды іске</w:t>
        <w:br/>
        <w:t>мұрындық болып отыр. Бір- екі ақынды ауырсынатын баяғының</w:t>
        <w:br/>
        <w:t>басшылары емес, еліміздің түкпір-түкпірінен 16 ақын</w:t>
        <w:br/>
        <w:t>шақырдық. Бас бәйге - “Жигули” автокөлігі. Демеуші -</w:t>
        <w:br/>
        <w:t>“Қазақмыс” корпорациясы.</w:t>
        <w:br/>
        <w:t>“Казақтың мысын қалқып алып, шекесі жіпсіп отырған</w:t>
        <w:br/>
        <w:t>кәріс ағайындардың мына жоралғысы жетім қыздың</w:t>
        <w:br/>
        <w:t>жасауындай емес пе?” дегендей емеурін танытқан ер мінезді</w:t>
        <w:br/>
        <w:t>меценат Өмірзақ Сәрсенов “Барғасын басттыларымен</w:t>
        <w:br/>
        <w:t>байланысайықшы” деп калды. Онысы “Олқы тұстардың орнын</w:t>
        <w:br/>
        <w:t>толтырайық” дегендей сезілді.</w:t>
        <w:br/>
        <w:t>Айтыстың жанашыры, зейнеткер ағамыз Сламхан</w:t>
        <w:br/>
        <w:t>Ибраимов ұшақ ішінде газет оқып отырып, өз-өзінен күлді.</w:t>
        <w:br/>
        <w:t>Анекдот па? Жоқ! Тарихи оқиғаға күліпті.</w:t>
        <w:br/>
        <w:t>297</w:t>
        <w:br/>
        <w:t>Ал, семейлік ару ақын Сара Тоқтамысова “Айбарлы</w:t>
        <w:br/>
        <w:t>болсын десең азаттығынң, кадірле қасиетті қазақ тілін!” деп ақ</w:t>
        <w:br/>
        <w:t>тілегін түйіндеді де, Шынболат Ділдәбаевтың “Шындық”</w:t>
        <w:br/>
        <w:t>туралы жырының мақамымен еркін көсілді.</w:t>
        <w:br/>
        <w:t>Ақ жүзінде арай-нұр бар ағамның,</w:t>
        <w:br/>
        <w:t>Тағы лебіз арнайыншы саған мың.</w:t>
        <w:br/>
        <w:t>Ақ боз аттай атой салып сен шапсаң,</w:t>
        <w:br/>
        <w:t>Ақ шарһатты желбіретіп қалармын.</w:t>
        <w:br/>
        <w:t>Ақ шарһатты желбіретіп қалармын,</w:t>
        <w:br/>
        <w:t>Ақ тілегін саған арнап ғаламның.</w:t>
        <w:br/>
        <w:t>Азаматтың ақ тілегін тіле деп,</w:t>
        <w:br/>
        <w:t>Айтқан сөзі санамда тұр анамның.</w:t>
      </w:r>
    </w:p>
    <w:p>
      <w:r>
        <w:t>Айтқан сөзі санамда тұр анамның,</w:t>
        <w:br/>
        <w:t>Аманатты ақтамасам маған - мін.</w:t>
        <w:br/>
        <w:t>Елімізді алақайлап қуантсаң,</w:t>
        <w:br/>
        <w:t>Теріңізді бір сүртуге жарармын.</w:t>
        <w:br/>
        <w:t>Айбек Қалиев:</w:t>
        <w:br/>
        <w:t>- Тіиімнің он бес жылда бағы ашылмай,</w:t>
        <w:br/>
        <w:t>Өзге тіл басынады әрі асырмай.</w:t>
        <w:br/>
        <w:t>Орыс тілі үкіметте бас ұстайды,</w:t>
        <w:br/>
        <w:t>Бата беріп елімнің данасындай.</w:t>
        <w:br/>
        <w:t>Құл-құтанның басындағы таз секілді</w:t>
        <w:br/>
        <w:t>Тіл - қазақтың жазылмас жарасындай.</w:t>
        <w:br/>
        <w:t>Ойпырмай, біз көрмеген қорлық бар ма,</w:t>
        <w:br/>
        <w:t>Иткөйлек пен кебіннің арасында-ай?!</w:t>
        <w:br/>
        <w:t>Есіл тілім есіктен сығалап жүр</w:t>
        <w:br/>
        <w:t>Тоқалдың мылқау туған баласындай!..</w:t>
        <w:br/>
        <w:t>Екі күнге созылған ақындар сайысы мәреге жеткенде</w:t>
        <w:br/>
        <w:t>Ұлытау ауданының кұрметті азаматы, Қазақстанға еңбегі сіңген</w:t>
        <w:br/>
        <w:t>мәдениет қызметкері Серік Тілеубаев бастаған, кәнігі қаламгер</w:t>
        <w:br/>
        <w:t>Көбейсін Еңсебаев пен ақын Ғазиз Ештанаев, журналист</w:t>
        <w:br/>
        <w:t>Қарлығаш Исина қостаған әділ казылар алқасының ұйғаруымен</w:t>
        <w:br/>
        <w:t>“Қазақмыс” корпорациясы тіккен бас жүлде -- “Жигули”</w:t>
        <w:br/>
        <w:t>автокөлігі Сара Тоқтамысоваға берілді. Жезқазғандық</w:t>
        <w:br/>
        <w:t>көрермендер бүл сияпатқа аса зор ықыласпен ду қол</w:t>
        <w:br/>
        <w:t>шапалақтап, ризашылық білдірді. Кенет ұлттық өнердің</w:t>
        <w:br/>
        <w:t>307</w:t>
        <w:br/>
        <w:t>Бір қазан сүтті бір қасық ұйытқы айранға айналдырмай</w:t>
        <w:br/>
        <w:t>ма? Қаймағы бұзылмаған ақ сүттей ақындарымызды айрандай</w:t>
        <w:br/>
        <w:t>ұйытатын адам бар ма? Бар болса қайда? Қазақстан Жазушылар</w:t>
        <w:br/>
        <w:t>одағында ма? Басқарма төрағасы Нұрлан Оразалин су жаңа</w:t>
        <w:br/>
        <w:t>супер Премьер-министр Кәрім Мәсімовпен кеңесті. Кеңескенде</w:t>
        <w:br/>
        <w:t>не десті? Сең жүрген секілді. Сайдың тасындай салмақты</w:t>
        <w:br/>
        <w:t>поэзияның мәселесін қозғайтын шығар енді.</w:t>
        <w:br/>
        <w:t>“Үлкен пышақ ұялғанынан өтеді” дейді ғой. Үкімет те-</w:t>
        <w:br/>
        <w:t>үлкен пышақ, осы жолы ұялса да өтетін шығар. Халық --</w:t>
        <w:br/>
        <w:t>қайрақ, өтпесе қайрайды тағы.</w:t>
        <w:br/>
        <w:t>Оңтүстік Қазақстан облысының әкімі Өмірзақ Шөкеев</w:t>
        <w:br/>
        <w:t>алты алашка аты мәлім ақын-жазушылардың тірі тізімін жасап,</w:t>
        <w:br/>
        <w:t>апта сайын ауылға шақырып, оқырмандармен ой бөлісетін әдеби</w:t>
        <w:br/>
        <w:t>дәстүрді қалыптастыра бастады. Бұл да бір жақсылықтың</w:t>
        <w:br/>
        <w:t>белгісі. Сондықтан да “Айтыс ақындарын көрге жіберейік,</w:t>
        <w:br/>
        <w:t>мүшәйралықтарды төрге жіберейік!” деп бөліп-жаратын не бар.</w:t>
        <w:br/>
        <w:t>Бәріміз атымызды бәйгеге қосайық. Озғаны келеді. Әзірге</w:t>
        <w:br/>
        <w:t>бәйгенің мәресінде Кәрім Мәсімов пен Нұрлан Оразалин түр.</w:t>
        <w:br/>
        <w:t>Ал, ақындар! “Ауыздарыңды қайшыламай”, ауыздығымен</w:t>
        <w:br/>
        <w:t>алысқан асау жырдың арғымақтарын дайындандар!</w:t>
        <w:br/>
        <w:t>... Арқаның жазба ақыны Ғазиз Ештанаев жыр жинағын</w:t>
        <w:br/>
        <w:t>сыйлады. Ашқан беттегі “Ленин ескерткіші орнында” деген</w:t>
        <w:br/>
        <w:t>төрттағандарын оқыдым. Жаңалығы бар жақсы өлең екен.</w:t>
        <w:br/>
        <w:t>Пролетариат көсемі Лениннің орталық алаңдағы ескерткіші</w:t>
        <w:br/>
        <w:t>қиратылғанын, өз заманында теңеу таппаған Владимир</w:t>
      </w:r>
    </w:p>
    <w:p>
      <w:r>
        <w:t>Ильичтің басы кранның шынжырында домалап бара жатқанын,</w:t>
        <w:br/>
        <w:t>“Октябрьде атқа мінген сарбаздардың бүл күнде махоркамен</w:t>
        <w:br/>
        <w:t>бағасы бір” екенін суреттей келіп:</w:t>
        <w:br/>
        <w:t>Абайламай,</w:t>
        <w:br/>
        <w:t>Арманыңа асықсаң</w:t>
        <w:br/>
        <w:t>Басыңды алып тастауы оңай Уақыттың! -- деп ой</w:t>
        <w:br/>
        <w:t>түйіндейді.</w:t>
        <w:br/>
        <w:t>Айтыс өнері - кезегі келгенде орнатып, кезеңі біткенде</w:t>
        <w:br/>
        <w:t>алып тастайтын Ленин ескерткіші емес. Айтыс - халқымыздың</w:t>
        <w:br/>
        <w:t>қанымен бірге ағып, біте қайнасқан асыл өнер.</w:t>
        <w:br/>
        <w:t>“Жас Алаш” ғазеті,</w:t>
        <w:br/>
        <w:t>2007 жыл.</w:t>
        <w:br/>
        <w:t>309</w:t>
        <w:br/>
        <w:t>- О-о, ол кісілердің еңбегі бар ғой. Айдың бетінен алты</w:t>
        <w:br/>
        <w:t>сотық жер алып, ескерткіш орнатса да жарасады.</w:t>
        <w:br/>
        <w:t>- Сіздің атыңыздан көше қоямыз десе қай көшені қалар едініз?</w:t>
        <w:br/>
        <w:t>-- Көпенге коятын көше қалған жоқ қазір.</w:t>
        <w:br/>
        <w:t>-- Мысалы, Шымкентте...</w:t>
        <w:br/>
        <w:t>-- Шымкентте ме? Барлық көше басыбайлы. Бірақ каланың</w:t>
        <w:br/>
        <w:t>сыртында Шымкентке кірмейтін аты жоқ бір көше бар. Ол</w:t>
        <w:br/>
        <w:t>көшенің бойында не ел жоқ, не су жоқ, не жарық жоқ. Жалаңаш</w:t>
        <w:br/>
        <w:t>көше, орысша айтқанда “обьездной” көше. Соны “Көпен</w:t>
        <w:br/>
        <w:t>атындағы көше” деп атаса жарасар еді. Өйткені, соңғы кезде</w:t>
        <w:br/>
        <w:t>Шымкентке “кіре” алмай жүрмін. Баяғы бала кезімізде “Біздің</w:t>
        <w:br/>
        <w:t>көшемен неге жүресің?” деп балалар сабап жіберуші еді ғой.</w:t>
        <w:br/>
        <w:t>Сол сияқты өз көшеммен өзім жүріп, әрі ҡарай ауылға алаңсыз</w:t>
        <w:br/>
        <w:t>өтіп кетер едім.</w:t>
        <w:br/>
        <w:t>Қалжың ғой, әшейін. Жалпы, атақ-дәрежесін ат тартып жүре</w:t>
        <w:br/>
        <w:t>алмайтындар бар, бірақ оны ел-жұрт танымайды. Еңбегіңді ел</w:t>
        <w:br/>
        <w:t>көтеріп, кадірінді халық бағаласа одан артық орден бола ма?</w:t>
        <w:br/>
        <w:t>Маған жұрттың “Көпен келе жатыр!..” деген демеуі, депутат</w:t>
        <w:br/>
        <w:t>Шерхан Мұртазаның “Одинокий волк” деп қойған атағы анау-</w:t>
        <w:br/>
        <w:t>мынау медаліңнен артык, “Көпен Әмір-Бек атындағы сыйлықтың</w:t>
        <w:br/>
        <w:t>лаурғаты - “Көпен Әмір-Бек” деген атақ өз басыма жетіп</w:t>
        <w:br/>
        <w:t>артылады.</w:t>
        <w:br/>
        <w:t>- Тоқал алу мәселесіне көзқарасыңыз қандай? Ынта-</w:t>
        <w:br/>
        <w:t>ықыласыңыз бар ма?</w:t>
        <w:br/>
        <w:t>- Құдай “өгізынтадан” сақтасын. Парламентте қаралып, өз</w:t>
        <w:br/>
        <w:t>шешімін таппаған өзекті мәселені менің “мәжілісіме” салғаныңа</w:t>
        <w:br/>
        <w:t>рахмет. Чешендердің аяғы жерге тимеген атақты бишісі Махмүд</w:t>
        <w:br/>
        <w:t>Эсамбаевтың әкесі тоқсан алты жасында тоқал алған. Менің</w:t>
        <w:br/>
        <w:t>Құрбан атам да сөйткен. Жамбыл жәкем де тоқсаннан асқанда</w:t>
        <w:br/>
        <w:t>сөз салмаса да, көз салған. Жалпы, жан баласына жат нәрсе</w:t>
        <w:br/>
        <w:t>емес.</w:t>
        <w:br/>
        <w:t>Осы сұрақты ақын Несіпбек Айтовқа қойғанымызда, ол</w:t>
        <w:br/>
        <w:t>ойланбастан “Егер бәйбішем әперсе - алам” деді. Бәріміз де</w:t>
      </w:r>
    </w:p>
    <w:p>
      <w:r>
        <w:t>“бәйбішеміз әперсе - аламыз-ау”. Әттең, әйелдеріміздің</w:t>
        <w:br/>
        <w:t>психологиясы дайын емес. Желікендік пе? Жоқ, Еріккендік пе?</w:t>
        <w:br/>
        <w:t>Жоқ. Қазақтың санын қарыштап әсіру үшін... тоқал алу -- тың</w:t>
        <w:br/>
        <w:t>және тыңайған жерді игеруден қиын емес. Әр гектарынан пәленбай</w:t>
        <w:br/>
        <w:t>пұгастық алғандай, өніміміз көбейсе, қанеки!..</w:t>
        <w:br/>
        <w:t>Бірақ казір тоқал куған еркектен, бокал куған еркек көп.</w:t>
        <w:br/>
        <w:t>Тұқымымыздың сорты нашарлап бара ма, қайдам? Қазағыңның</w:t>
        <w:br/>
        <w:t>қауызды болғаны жақсы ғой.</w:t>
        <w:br/>
        <w:t>Сұхбаттасқан Қали Сәрсенбай.</w:t>
        <w:br/>
        <w:t>“Жас Алаш” газеті, 2000 жыл.</w:t>
        <w:br/>
        <w:t>295</w:t>
        <w:br/>
        <w:t>Бірі - Шыңғысхан да, екіншісі -- Төлеген Тоқбергенов. Сіз</w:t>
        <w:br/>
        <w:t>Шыңғысханның бажасын жақсы көретін адамды жақсы</w:t>
        <w:br/>
        <w:t>көрмегенде енді кімді жақсы көресіз? Екеуі де менің апаларымды</w:t>
        <w:br/>
        <w:t>алған. Екеуі де тентек. Тентек болса да текті. Тентектерді тегі</w:t>
        <w:br/>
        <w:t>жақсы көрем”.</w:t>
        <w:br/>
        <w:t>ҚАДЫРДАН АСҚАН “ТАМОЖНЯ” ЖОҚ</w:t>
        <w:br/>
        <w:t>- Үйдегі кітапханаңыз бай ма?</w:t>
        <w:br/>
        <w:t>- Өзім сияқты, бай да емес, кедей де емес. Бірақ, жанрыма</w:t>
        <w:br/>
        <w:t>лайық, жаныма жақын кітаптарды жиюға әуеспін. Ақын Әубәкір</w:t>
        <w:br/>
        <w:t>Нілібаев пен Кадыр Мырза Әлидің кітапханасы аса бай деп</w:t>
        <w:br/>
        <w:t>естимін. Бірде Кадыр ағаның кітапханасын көру үшін үйіне</w:t>
        <w:br/>
        <w:t>арнайы бардым. Құрақ ұшып, құдасын күткендей күтті. “Сараң!”</w:t>
        <w:br/>
        <w:t>деуші еді. Әй, әшейін сөз-ау!</w:t>
        <w:br/>
        <w:t>Есік алдына дейін шығарып салып, қолымды сілкілдеп</w:t>
        <w:br/>
        <w:t>қоштасты. Дәп мен бір соғысқа кетіп бара жатқандай айқара</w:t>
        <w:br/>
        <w:t>құшақтап, арқамнан қайта-қайта қақты. “Ұй осы, келіп түр!”</w:t>
        <w:br/>
        <w:t>деді. Сосын: “Әй, сені құшақтап, арқаңнан қаққанға жақсы көріп</w:t>
        <w:br/>
        <w:t>тұр екен деп ойлама”, - деді жымиып.</w:t>
        <w:br/>
        <w:t>- Менің бірлі- жарым кітаптарымды ұрлап бара жатыр ма,</w:t>
        <w:br/>
        <w:t>жоқпа деп сыпайы ғана сыртыңды тексеріп жатқаным ғой..</w:t>
        <w:br/>
        <w:t>Қадыр ағам Қазақстанның “таможнясынан” да күшті</w:t>
        <w:br/>
        <w:t>тексереді екен.</w:t>
        <w:br/>
        <w:t>- “Бай да емес, кедей де емеспін” дейсіз. Бірақ жүрт сізді</w:t>
        <w:br/>
        <w:t>“байлардың” қатарына жатқызады.</w:t>
        <w:br/>
        <w:t>-- Баяғыда біреу “Сиқымбайдың бүркіті сегіз түлкі алды.</w:t>
        <w:br/>
        <w:t>Жүріңдер, бір-екі түлкісін алайық” депті. Барса, сегіз түлкі емес.</w:t>
        <w:br/>
        <w:t>екі-ақ түлкі іліпті. “Оу. бұ қалай? Неге өтірік айтасын?” десе,</w:t>
        <w:br/>
        <w:t>әлгі кісі қипақтап: “Қайдам, қүсымның шүйілісіне қарағанда</w:t>
        <w:br/>
        <w:t>сегіз түлкі алатын шығар деп ойлап ем” депті. Сол сияқты..</w:t>
        <w:br/>
        <w:t>менің жүрісім де Сиқымбайдың құсының шүйілісі сияқты. Баі І</w:t>
        <w:br/>
        <w:t>секілді, бар секілді жүрем. Жазушы-драматург Баққожа Мүқай</w:t>
        <w:br/>
        <w:t>амандасқан сайын менің аяқ тастасымды айтып, қолымды есік</w:t>
        <w:br/>
        <w:t>қысқандай қысады. Қолы сондай қарулы. Ал, мен іштей</w:t>
        <w:br/>
        <w:t>“Баққожа ұстағанын жібермейтін шығар?” деп қуатына қызығам.</w:t>
        <w:br/>
        <w:t>Сол сияқты нәрсе ғой.</w:t>
        <w:br/>
        <w:t>-- Байлық туралы ойламайсыз ба?</w:t>
      </w:r>
    </w:p>
    <w:p>
      <w:r>
        <w:t>- Негізі, ақшасы көп адамдар аса жоғары вольтты токтың</w:t>
        <w:br/>
        <w:t>үстінде отырғандай алмағайып күн кешеді.</w:t>
        <w:br/>
        <w:t>-- Адамды да адам дейміз, адам еместі де адам дейміз. “Адам”</w:t>
        <w:br/>
        <w:t>деген сөздің мағынасын қалай түсінесіз?</w:t>
        <w:br/>
        <w:t>- “Ағаш” десек, көзімізге алма ма, өрік пе, әлде жаңғақ.</w:t>
        <w:br/>
        <w:t>ағашы ма, әйтеуір бір ағаш елестейді. Бірақ ағашты ағаш кып</w:t>
        <w:br/>
        <w:t>өсірген оның тамырын ойламаймыз. Су мен ауа каперімізде</w:t>
        <w:br/>
        <w:t>жоқ, “Адам” деген де “ағаш” деген секілді жалпы атау.</w:t>
        <w:br/>
        <w:t>293</w:t>
        <w:br/>
        <w:t>поэзия кешін жыл сайын Республика сарайында өткізуді үрдіске</w:t>
        <w:br/>
        <w:t>айналдырса, оны да “шоу-бизнес” дейміз бе? Қазіргі жазба</w:t>
        <w:br/>
        <w:t>ақындардың көпшілігі өз кешіне өз оқырмандарын құлағынан</w:t>
        <w:br/>
        <w:t>сүйреп әкеле алмайтынын ара-кідік аңғарамыз. Әбіш Кекілбаев,</w:t>
        <w:br/>
        <w:t>Фариза Оңғарсынова секілді аузы дуалы аға-апаларының</w:t>
        <w:br/>
        <w:t>назарына іліккен Сабыр Адай, Серік Елікбай, Игілік Әймен</w:t>
        <w:br/>
        <w:t>секілді “қартаға сыймай калған қазыналы арал” ақындарымыз</w:t>
        <w:br/>
        <w:t>біз “интеллектуалмыз” деп өз буына өздері пісіп, өздеріне</w:t>
        <w:br/>
        <w:t>өздері риза болғаннан оқырманға не пайда? Жазып алып жата</w:t>
        <w:br/>
        <w:t>бергеннен поэзияның парқын оқырмандар тани қоя ма?</w:t>
        <w:br/>
        <w:t>Баяғыда бір бай “Алты қырдың аржағындағы сенің</w:t>
        <w:br/>
        <w:t>айғырың кісінеп, соның кесірінен біздің биелеріміз құлын</w:t>
        <w:br/>
        <w:t>тастады” деп жала жапқан екен. Сол сияқты көрпенің астында</w:t>
        <w:br/>
        <w:t>көрінбей жатқан “интеллектуалды поэзияның” иелері</w:t>
        <w:br/>
        <w:t>айдаладағы айтыстың айғыры кісінегеннен қазақ поэзиясы</w:t>
        <w:br/>
        <w:t>қараң қалатын түрі бар деп күстәналаудың өзі күлкілі нәрсе.</w:t>
        <w:br/>
        <w:t>Ой, қызық-ай!</w:t>
        <w:br/>
        <w:t>Қызықтың көкесі, міне! Алпыстан асып, ақылы толған</w:t>
        <w:br/>
        <w:t>Құрал Тоқмұрзаұлы ағамыздың “Қазақ әдебиеті” газетінің</w:t>
        <w:br/>
        <w:t>өткен жылғы Хо45 санындағы салақұлаш мақаласын оқыдыңыз</w:t>
        <w:br/>
        <w:t>ба? Оқымасаңыз, жағаңызды ұстай беріңіз. Бірді-екілі үзінді</w:t>
        <w:br/>
        <w:t>келтірейін. “Поэзияны ауыр апатқа апаратын тірліктің бірі -</w:t>
        <w:br/>
        <w:t>айтыс дейтін ауыз қайшылау екенін ұқпай қойдық” дейді.</w:t>
        <w:br/>
        <w:t>Алматы қаласы әкімі Иманғали Тасмағамбетов Дінмұхамед Крнаевтың</w:t>
        <w:br/>
        <w:t>95 жылдық мерейтойына арналған айтысқа қатысушы ақындармен бірге.</w:t>
        <w:br/>
        <w:t>300</w:t>
        <w:br/>
        <w:t>С етіқараңғы түнде зулап келе жатқанмын. Бір</w:t>
        <w:br/>
        <w:t>ауылдың арасынан өте бергенде... Ой, қызық-ай! Астымдағы</w:t>
        <w:br/>
        <w:t>асау тайдай машинамның үні өшіп, өзінен-өзі тоқтады.</w:t>
        <w:br/>
        <w:t>Бұзылды. Қасқа жолдың қарсы бетіндегі екі-үш жігітке:</w:t>
        <w:br/>
        <w:t>- Бұл қай ауыл? - деп дауыстадым.</w:t>
        <w:br/>
        <w:t>- Келес! - деді олар.</w:t>
        <w:br/>
        <w:t>“Е-е, белестен өтіп Келеске келген екем ғой. Ұлт үстазы</w:t>
        <w:br/>
        <w:t>Өзбекәлі Жәнібеков еңбек жолын бастаған Келес қай бұл! “Ок</w:t>
        <w:br/>
        <w:t>пен гүлді” жырлаған Тоқаш көкемнің ауылы ғой бүл!” деп</w:t>
      </w:r>
    </w:p>
    <w:p>
      <w:r>
        <w:t>ойлағанымша болған жоқ...</w:t>
        <w:br/>
        <w:t>-- Не болды, аға? - деп әлгі үш жігіт үйіріле қалды.</w:t>
        <w:br/>
        <w:t>- Болары болды! - дедім.</w:t>
        <w:br/>
        <w:t>Күлді. “Қазір болдырамыз!”, - деді.</w:t>
        <w:br/>
        <w:t>Әрі-бері шүқыды да:</w:t>
        <w:br/>
        <w:t>-- Оппо-о-о! Мына жері кеткен екен ғой. Жөндеу үшін үш-</w:t>
        <w:br/>
        <w:t>төрт сағат уақып керек, аға. Сенсеңіз машинаны мына жігітке</w:t>
        <w:br/>
        <w:t>қалдырып кетіңіз де, біздің үйге барып демала түрыңыз! -</w:t>
        <w:br/>
        <w:t>деді бір биязысы.</w:t>
        <w:br/>
        <w:t>- Макүл. Мә, кілт!</w:t>
        <w:br/>
        <w:t>Биязы жігіттің көлігі қасқа жолдан қашқандай еңіске</w:t>
        <w:br/>
        <w:t>түсті. Бұралаң-бұралаң жолмен бұлғақтатып үйіне қарай</w:t>
        <w:br/>
        <w:t>келеміз.</w:t>
        <w:br/>
        <w:t>- Ауылдың жолы осылай, аға, - деп қояды. Қасқа жолдан</w:t>
        <w:br/>
        <w:t>қашық емес екен, тез жеттік. Сыртқы есіктің маңдайшасында</w:t>
        <w:br/>
        <w:t>жалғыз “пәмпішке” жарқырап түр. Қарапайым аула. Қарапайым</w:t>
        <w:br/>
        <w:t>үй. Дастархан жайылды.</w:t>
        <w:br/>
        <w:t>- Сізді танып тұрмын, аға! - деді әлгі жігіт. -- Мен</w:t>
        <w:br/>
        <w:t>Сауытбек Абдрахмановтың інісі болам ғой. Осы үй Соукен</w:t>
        <w:br/>
        <w:t>өскен қара шаңырақ.</w:t>
        <w:br/>
        <w:t>Мәссаған! Міне, қасқа жол қайда апармайды.</w:t>
        <w:br/>
        <w:t>Жақында ғана “Президент сыйлығының лауреаттары”</w:t>
        <w:br/>
        <w:t>айдаршасымен “Қазығұрт” баспасы шығарған Сауытбек</w:t>
        <w:br/>
        <w:t>Абдрахмановтың “Елдік сыны” атты кітабы қолыма тигенде</w:t>
        <w:br/>
        <w:t>осы оқиға есіме түсті.</w:t>
        <w:br/>
        <w:t>Оқыдым. Ауылдағы қасқа жол авторды кайда апармаған.</w:t>
        <w:br/>
        <w:t>Бармаған жері жоқ. Жарты әлемді жаяу аралап шыққандай</w:t>
        <w:br/>
        <w:t>әсерлі әңгімелер. Салмақты, байыпты саяси мақалалар,</w:t>
        <w:br/>
        <w:t>сұхбаттар. Тегеурінді ойлар. Кездейсоқ кейіпкер жоқ.</w:t>
        <w:br/>
        <w:t>Бірінші курстан кино сыншысы атанған Сауытбектің үстазы</w:t>
        <w:br/>
        <w:t>Сағат Әшімбаев еді. Сол Сағаттың ұстазы Оралхан өз</w:t>
        <w:br/>
        <w:t>3</w:t>
        <w:br/>
        <w:t>Бернард Шоу. Қатпары көп қағида. Көңіліміз құлаған кітапқа</w:t>
        <w:br/>
        <w:t>сондықтан көп тамсанбай оның тарауларына ғана сыпайы</w:t>
        <w:br/>
        <w:t>тоқталып өтсек, көзқарақты оқырман мән-жайды өзі-ақ түсінер</w:t>
        <w:br/>
        <w:t>деп білдік. Мінеки, тарихи тағылым керек пе? “Әлемге әйгілі...”</w:t>
        <w:br/>
        <w:t>тарауын парақтаңыз. Аттила, Алтын адам, Эйнштейн, Кир</w:t>
        <w:br/>
        <w:t>патша, Мұхаммед Әли, Тутанхамон... Шежірелі шаһарлар -</w:t>
        <w:br/>
        <w:t>Каир, Рим, Венеция, Ұлы Қытай қорғаны, Швейцария, Санкт-</w:t>
        <w:br/>
        <w:t>Петербург, Эрмитаж...</w:t>
        <w:br/>
        <w:t>Көзбен көріп, көңілге түйген эстетикалық әсерлердің бір</w:t>
        <w:br/>
        <w:t>шеті ғылыми тұжырымдарға саяды. Кімнен тағылым алғыңыз</w:t>
        <w:br/>
        <w:t>келеді? Мұхтар Әуезов, Әбіш Кекілбаев, Олжас Сүлейменов,</w:t>
        <w:br/>
        <w:t>тарихтың қойнауынан тамыр тартқан Қойшығара Салғараұлы,</w:t>
        <w:br/>
        <w:t>Мұрад Алжи, Амангелді Құсайынов, Қазақстанның Халық</w:t>
      </w:r>
    </w:p>
    <w:p>
      <w:r>
        <w:t>артисі Нұржамал Үсенбаева, тағдырмен тартысып өткен</w:t>
        <w:br/>
        <w:t>талантты артист Кененбай Қожабеков, Жуковтың рөлін кинода</w:t>
        <w:br/>
        <w:t>сомдаған атақты артист Михаил Ульянов...</w:t>
        <w:br/>
        <w:t>Айтпақшы, осы кітапта қызық бір деталь бар. Автор Михаил</w:t>
        <w:br/>
        <w:t>Ульяновпен екі рет сұхбаттасыпты. Алғаш рет Астанада</w:t>
        <w:br/>
        <w:t>кездескен. Сонда атақты актер “Дуаланған шөп” (“Приворотное</w:t>
        <w:br/>
        <w:t>зелье”) деген кітабын оқымай-ақ сұхбаттасуға келген</w:t>
        <w:br/>
        <w:t>Сауытбекке таңқалса керек. Ондай кітаптың бар екенін білмеген</w:t>
        <w:br/>
        <w:t>ғой. Екінші рет барғанда сол кітабын тауып алып, егжей-</w:t>
        <w:br/>
        <w:t>тегжей оқып шыққанын, әрлі-берлі әңгімеге сақадай сақ екенін</w:t>
        <w:br/>
        <w:t>аңғартады. Бұл ыждаһаттық, ізденімпаздық. Алғырлық. Ал,</w:t>
        <w:br/>
        <w:t>алғырлық қасиет асуды алмай қоя ма.</w:t>
        <w:br/>
        <w:t>Әсіресе, кино режиссер Мәжит Бегалин туралы естелік-</w:t>
        <w:br/>
        <w:t>эссесі әсерлі. Жылы. Шуақты. Шынайы. Юмор бар. “Өнер”</w:t>
        <w:br/>
        <w:t>баспасы ілгеріде Мәжекең туралы кітап жазуды Сауытбекке</w:t>
        <w:br/>
        <w:t>тапсырады. Бірақ автор сол кезде “Ол кісімен онша араласып</w:t>
        <w:br/>
        <w:t>үлгере алмап едім, сөйлескенім де онша көп емес, тегі, жақын</w:t>
        <w:br/>
        <w:t>білетін, аралас-құралас болған басқа адамның жазғаны жөн</w:t>
        <w:br/>
        <w:t>шығар” деп бас тартқанын жасырмайды. Неге? Марк Твен</w:t>
        <w:br/>
        <w:t>айтқандай “шала-шарпы білетін” нәрсеге қалам тербегісі</w:t>
        <w:br/>
        <w:t>келмеу- өнерді пір тұтқандық. Бірақ бір қызығы сол, содан</w:t>
        <w:br/>
        <w:t>бері арада пәленбай жыл өткесін эссе жазыпты. Неге? Ойланған.</w:t>
        <w:br/>
        <w:t>Толғанған. Зерттеген. Пісірген. Сосын жазбасқа амал қайсы?</w:t>
        <w:br/>
        <w:t>Тәуелсіздіктің онжылдық шежіресін жазып шығу жөнінде</w:t>
        <w:br/>
        <w:t>Президент тапсырма берді. Өзі ноқтасын ұстаған “Егемен</w:t>
        <w:br/>
        <w:t>Қазақстан” газетінде жыл бойы жарияланып келген</w:t>
        <w:br/>
        <w:t>“Тәуелсіздік шежіресі” Астанадағы “Елорда” баспасынан</w:t>
        <w:br/>
        <w:t>онжылдық мерейтой жөніндегі комиссияның төрағасы</w:t>
        <w:br/>
        <w:t>313</w:t>
        <w:br/>
        <w:t>ақындарымыздың өлеңдері шілік секілді “орта жолда омақаса</w:t>
        <w:br/>
        <w:t>қисайса”, оған қарағайдың қанша қатысы бар? Айтыс -</w:t>
        <w:br/>
        <w:t>қарағайдай өнер.</w:t>
        <w:br/>
        <w:t>Өз басым Өтежан Нұрғалиевтің “нөсерлі” поэзиясын</w:t>
        <w:br/>
        <w:t>құрмет тұтам. Интеллектуалды ақын. Қайталанбас қаламгер.</w:t>
        <w:br/>
        <w:t>Көп дүниесі көненің мұрасындай. Ескілігімен ерекше. “Жазым</w:t>
        <w:br/>
        <w:t>болса, быламыққа да тіс сынады” деген рас екен. Соқталы</w:t>
        <w:br/>
        <w:t>деген сол ағамыздың өткен жылы “50 де 50” деген газеттің 6</w:t>
        <w:br/>
        <w:t>қазан күнгі санына сұхбаты шықты. Жаңсақ пікірі жанымызды</w:t>
        <w:br/>
        <w:t>жаралайды. “Ақын деген Пушкин құсап, 37 жасында өлуі керек.</w:t>
        <w:br/>
        <w:t>Одан асканның бәрі мусор. Елді былғайды...” дейді.</w:t>
        <w:br/>
        <w:t>Адамның өмірі мен ажалы - Алланың ісі. Пешенеңе</w:t>
        <w:br/>
        <w:t>жазғанды көресің. Әйтпесе, Пушкин “Айтарымды айтып</w:t>
        <w:br/>
        <w:t>болдым. Енді бітті!” деп 37 жасында өлгісі кеп өлді дейсің бе?</w:t>
        <w:br/>
        <w:t>Жазмыш солай. Мұхаммедке пайғамбарлық 40 жасында қонған.</w:t>
        <w:br/>
        <w:t>Абай атамыз да 40 жасынан бастап поэзияға ден қойған. Ал,</w:t>
        <w:br/>
        <w:t>37 жастан кейінгі ақынның бәрі мусор болатын болса, анау</w:t>
        <w:br/>
        <w:t>Ақтаудағы Адайбаев “интеллектуалды өлең” үшін шыбын</w:t>
        <w:br/>
        <w:t>жанын шырқыратып несі бар?</w:t>
        <w:br/>
        <w:t>Әрі қарай кеттік. Сол Өтежан ағамыз сұхбатының</w:t>
        <w:br/>
        <w:t>басында “Біз Пушкиннен басқа ақынды білмейміз. Пушкин -</w:t>
        <w:br/>
        <w:t>Еуразиядағы жалғыз ақын. Абай - соның көшірмесі. Біз</w:t>
        <w:br/>
        <w:t>білетіндердің ішінде “идеальный” ақын осы -- Пушкин” дейді.</w:t>
      </w:r>
    </w:p>
    <w:p>
      <w:r>
        <w:t>Не болса соны сөйлеу - осындай-ақ болар. Басқасы -</w:t>
        <w:br/>
        <w:t>басқа, ұлы Абайды - компьютер заманындағы “ксерокопияға”</w:t>
        <w:br/>
        <w:t>теңеу әдебиеттің әруағынан аттағанмен бірдей. Әруақты жерден</w:t>
        <w:br/>
        <w:t>ат үріксе де, Өтежан ағамның үрікпеуі жазба ақындарының</w:t>
        <w:br/>
        <w:t>“интеллектісі” ме?</w:t>
        <w:br/>
        <w:t>Әрі қарай кеттік. Сол Өтежан ағамыз өз пікірін өршітіп,</w:t>
        <w:br/>
        <w:t>“Пушкиннің жындылығы да бізге үлгі, ақылы да үлгі, ең</w:t>
        <w:br/>
        <w:t>ақыры, өлімі де - үлгі. Ол сол өлімнің өзімен аңыз боп қалды.</w:t>
        <w:br/>
        <w:t>Ит құсатып атып тастады ғой оны Дантес дейтін француз.</w:t>
        <w:br/>
        <w:t>Міне, ақын осылай өлсе керек. Ал қалғанының бәрінікі - бос</w:t>
        <w:br/>
        <w:t>әурешілік” дейді.</w:t>
        <w:br/>
        <w:t>Сонда ақын атаулының бәрі қас-дұшпанның қаңғыбас</w:t>
        <w:br/>
        <w:t>оғынан қаза болса ғана ақын, әйтпесе - әурешілік пе?</w:t>
        <w:br/>
        <w:t>Хош, сонымен “интеллект” деген не? Одан-бұдан оқыған</w:t>
        <w:br/>
        <w:t>теорияны келтіріп қайтейін, “интеллект” дегеннің қазақшасы</w:t>
        <w:br/>
        <w:t>мынау: Егер ел-жұртың сені іздесе - интеллектуалды ақынсың.</w:t>
        <w:br/>
        <w:t>Халық төбесіне көтеріп, төрге шығарады. Іздемесе ше?</w:t>
        <w:br/>
        <w:t>Босағадан сығалап бос қайтатын бөстекі сөздің иесі ғанасың.</w:t>
        <w:br/>
        <w:t>302</w:t>
        <w:br/>
        <w:t>меценаты, кәсіпкер Өмірзақ Сәрсенов сахнаға суырылып</w:t>
        <w:br/>
        <w:t>шығып, айтыстың аса зор деңгейде өткенін, әсіресе семейлік</w:t>
        <w:br/>
        <w:t>Ринат Зайытов, жезқазғандық Төлеген Жаманов, тараздық</w:t>
        <w:br/>
        <w:t>Күмісай Сәрсенбаеваның өнеріне елдің ықыласы ерекше</w:t>
        <w:br/>
        <w:t>болғанын атап өтті де, үшеуіне үш машина мінгізді.</w:t>
        <w:br/>
        <w:t>Бұл не? Бизнес-шоу ма? Жок! Ақындар да арғымақ секілді</w:t>
        <w:br/>
        <w:t>ғой. Қанатын жазып алысқа шапсын деген ағалық ықыласы.</w:t>
        <w:br/>
        <w:t>Аты дардай “Қазақмыс” корпорациясының өкілдері алдағы</w:t>
        <w:br/>
        <w:t>жазда Қарсақбай мыс кенішінің 80 жылдығына байланысты</w:t>
        <w:br/>
        <w:t>айтысты биік деңгейде өткіземіз дегендей ұялғандық рай</w:t>
        <w:br/>
        <w:t>танытты.</w:t>
        <w:br/>
        <w:t>.. Түн. Ұлытау түні. Егер Ақсақ Темір мен Тоқтамыс</w:t>
        <w:br/>
        <w:t>хан бір-бірімен жауласпағанда, елдің мұрасы ескерткіш боп</w:t>
        <w:br/>
        <w:t>Эрмитажда жатпайтын еді-ау. Табаны тиген тастардың үйіндісін</w:t>
        <w:br/>
        <w:t>ғана көрдік. Ертең айтыс. Ауызды - ошақ, мұрынды - мұржа</w:t>
        <w:br/>
        <w:t>қып темекіні будақтатып отырмыз:</w:t>
        <w:br/>
        <w:t>-- Осы пәлені таңнан бастап тастасақ қайтеді? - дедім</w:t>
        <w:br/>
        <w:t>Жүрсінге.</w:t>
        <w:br/>
        <w:t>- Қойсақ қояйық! - деді ол келтесінен. Кенет Өмірзақ</w:t>
        <w:br/>
        <w:t>аға бізді бітімге шақырғандай:</w:t>
        <w:br/>
        <w:t>- Егер екеуің темекіні бір айға дейін шекпесеңдер,</w:t>
        <w:br/>
        <w:t>әрқайсыңа 10 мың доллар берем! - деді.</w:t>
        <w:br/>
        <w:t>- 20 мың долларға темекі тастамай жындымыз ба?</w:t>
        <w:br/>
        <w:t>Жарайды! - деді Жүрсін де жұлып алғандай.</w:t>
        <w:br/>
        <w:t>- Келістік пе?</w:t>
        <w:br/>
        <w:t>- Келістік.</w:t>
        <w:br/>
        <w:t>- Келіссек былай, - деді Өмірзақ аға кәнігі</w:t>
        <w:br/>
        <w:t>саудагерлігіне басып. - Егер бір айдан кейін темекі тартып</w:t>
      </w:r>
    </w:p>
    <w:p>
      <w:r>
        <w:t>кетсеңдер, әрқайсың маған 15 мың доллардан бересіндер</w:t>
        <w:br/>
        <w:t>Келістік пе?</w:t>
        <w:br/>
        <w:t>Амал жоқ. Келістік. Теңге қалтасын тесіп бара жатыр</w:t>
        <w:br/>
        <w:t>дейсің бе? Мұнысы - “Сәл де болса Құдай ғұмырларын</w:t>
        <w:br/>
        <w:t>ұзартсын!” деген жанашырлық ниеті.</w:t>
        <w:br/>
        <w:t>Америка жазушысы Марк Твеннің “Дүниеде ең оңай</w:t>
        <w:br/>
        <w:t>нәрсе - темекі тастау. Мен жүз рет тастағам” деп жазғаны</w:t>
        <w:br/>
        <w:t>есіме түсті. Марк ағай да мақау екен. Өз заманының</w:t>
        <w:br/>
        <w:t>Өмірзағымен кездескенде темекіні жүз рет емес, біз құсап бір-</w:t>
        <w:br/>
        <w:t>ақ тастайтын еді. Адамына кезікпеген ғой.</w:t>
        <w:br/>
        <w:t>Жазба ақындардың мүшәйрасы мүшкіл халде екені рас.</w:t>
        <w:br/>
        <w:t>Ақтаудағы Адайбаевтың айғайлайтын да жөні бар. Казіргі қазақ</w:t>
        <w:br/>
        <w:t>поэзиясының керегін бір жаққа, кебегін бір жаққа електей</w:t>
        <w:br/>
        <w:t>елеп, бетімен кеткен оқырманның бетін бері бүру темекі</w:t>
        <w:br/>
        <w:t>тастағаннан да оп-оңай. Тек олар адамына кезікпей жүр ғой.</w:t>
        <w:br/>
        <w:t>308</w:t>
        <w:br/>
        <w:t>.. Өткен ғасырдың сексенінші жылдары өз ұлтының</w:t>
        <w:br/>
        <w:t>ұлағатты екі жазушысы Лениндік сыйлыққа қатар ұсынылады.</w:t>
        <w:br/>
        <w:t>Оның бірі - грузин Нодар Думбадзе, екіншісі - қазақ қаламгері</w:t>
        <w:br/>
        <w:t>Ілияс Есенберлин. “Көшпенділермен” көп оқырманды баурап</w:t>
        <w:br/>
        <w:t>алған Ілияс ағаға комиссия мүшелерінің басым көпшілігі дауыс</w:t>
        <w:br/>
        <w:t>береді. Ой, қызық-ай! Бірақ өтпей қалады. Неге?</w:t>
        <w:br/>
        <w:t>Думбадзені айға шығарған грузиндер Тбилисиден ұшақ</w:t>
        <w:br/>
        <w:t>жалдап, құшақ-құшақ гүл жібереді. Біздің Есенберлинге де</w:t>
        <w:br/>
        <w:t>Алматыдан арнайы бір ұшақты ұшырып жібереді. Бірақ</w:t>
        <w:br/>
        <w:t>ұшақтың іші гүл емес... толған арыз-шағым еді. Грузиннің</w:t>
        <w:br/>
        <w:t>бағы жанды, қазақтың сағы сынды. Бітті! Думбадзенің жалауы</w:t>
        <w:br/>
        <w:t>желбіреді.</w:t>
        <w:br/>
        <w:t>- “Қазақтың жауы - қазақ”. Абай атамыз қалай дөп</w:t>
        <w:br/>
        <w:t>басып айтқан, ә? - деп, Ислам аға соған күлсе керек.</w:t>
        <w:br/>
        <w:t>Күлетін нәрсе ме? Жылайтын жәйт қой. Ойландым. Әр</w:t>
        <w:br/>
        <w:t>елдің салты әр басқа, менталитеті де әрқилы. Мысалы,</w:t>
        <w:br/>
        <w:t>Францияда болатын нәрсе -- болады. Англияда болмайтын</w:t>
        <w:br/>
        <w:t>нәрсені болдырады. Германияда - болмайтын нәрсе болмайды.</w:t>
        <w:br/>
        <w:t>Ал, бізде ше? Болайын деп тұрған нәрсені болдырмауға</w:t>
        <w:br/>
        <w:t>тырысамыз ғой.</w:t>
        <w:br/>
        <w:t>Өткен жылы “Күллі әлемнің күлкісі” атты Халықаралық</w:t>
        <w:br/>
        <w:t>сықақшылар фестивалінің алғашқы тұсауы Ақтау қаласында</w:t>
        <w:br/>
        <w:t>кесілді. Маңғыстау облысының әкімі Қырымбек Көшербаевтың</w:t>
        <w:br/>
        <w:t>Халықаралық сықақшылар байқауын жыл сайын жеке-дара</w:t>
        <w:br/>
        <w:t>өткізіп тұратындығы туралы байыпты сөзін бар оқырманға</w:t>
        <w:br/>
        <w:t>куана хабарлағанбыз. Елуге жуық қатпарлы думанның</w:t>
        <w:br/>
        <w:t>қатарында ақындар мүшәйрасының да өткенін “Казақ әдебиеті”</w:t>
        <w:br/>
        <w:t>газетінің Хе 36 санында жазғанбыз. Алайда С.Адайбаев деген</w:t>
        <w:br/>
        <w:t>автор іле-шала осы газетке “Интеллектуал өлең шетке</w:t>
        <w:br/>
        <w:t>қағылмасын” деген қыжылы бар қысқа мақала жариялады.</w:t>
        <w:br/>
        <w:t>Онда “Жазба ақындар мүшәйрасы туралы жұмған аузын</w:t>
        <w:br/>
        <w:t>ашпады” дей келіп, “Мүшәйра тарихында тұңғыш рет жас</w:t>
        <w:br/>
        <w:t>ақын жаксы жыры үшін жеңіл көлікпен марапатталғанын Көпен</w:t>
        <w:br/>
        <w:t>көре тұра көрмеді” деп ғайбаттайды. Байдың асын байғүс кана</w:t>
        <w:br/>
        <w:t>қызғанады. Несіне тарынамыз? Мүшәйра тарихында Иран</w:t>
        <w:br/>
        <w:t>Ғайып, Ғалым Жайлыбай, Есенбай Дүйсенбайұлы, Ерік</w:t>
      </w:r>
    </w:p>
    <w:p>
      <w:r>
        <w:t>Асқаров, Ғұсман Жандыбаев секілді боталы түйедей боздаған</w:t>
        <w:br/>
        <w:t>ақындар бұған дейін де темір тұлпар мінгенін білеміз. Оған</w:t>
        <w:br/>
        <w:t>кезінде қуанғанбыз. Тіпті, Жамбыл Жабаевтың 150 жылдық</w:t>
        <w:br/>
        <w:t>тойында жыр оқып, “Волга” автокөлігін алған Иран-Ғайыпҡа</w:t>
        <w:br/>
        <w:t>әзілдеп пародия жазғанмын. Соңғы шумағы былай:</w:t>
        <w:br/>
        <w:t>298</w:t>
        <w:br/>
        <w:t>Шопырлық курсты оқығандарға машинаны былай</w:t>
        <w:br/>
        <w:t>таныстыратын: “Машина состоит из трех частей: кузов,</w:t>
        <w:br/>
        <w:t>двигатель, шасси”. Көбіміздің түсінігімізше 4“... адам состоит из</w:t>
        <w:br/>
        <w:t>четырех частей: тән, ақыл, сана сезім”. Солай ма? Олай емес.</w:t>
        <w:br/>
        <w:t>Шын мәнінде адам жан мен рухтан жаралған. Ал, әлгі тән,</w:t>
        <w:br/>
        <w:t>ақыл, сана, сезім секілді төрт “запчасты” жан мен рухқа қызмет</w:t>
        <w:br/>
        <w:t>етуі керек. Ал, бізде ше? Керісінше...</w:t>
        <w:br/>
        <w:t>Адам дегеніміз - өсу деген сөз. Қызметі емес, әрине. Адам-</w:t>
        <w:br/>
        <w:t>хайуан мен алланың арасындағы баспалдақ Адамда хайуандық</w:t>
        <w:br/>
        <w:t>түсінік болады. Мысалы, ішіп-жеп жата беру...</w:t>
        <w:br/>
        <w:t>-- Не нәрсеге өкінесіз? Жалпы, өкінішіңіз бар ма?</w:t>
        <w:br/>
        <w:t>- Бар...</w:t>
        <w:br/>
        <w:t>- Ол не?</w:t>
        <w:br/>
        <w:t>- Екі нәрсенің: денсаулық пен уақыттың кадіріне жете</w:t>
        <w:br/>
        <w:t>алмағаныма өкінемін. Кеше бос кеткен алтын уақыт бүгін қайтып</w:t>
        <w:br/>
        <w:t>келе ме? Мұндайда казақтар “Заман екі келмейді, өгіз аттай</w:t>
        <w:br/>
        <w:t>желмейді” дейді. Мысалы, басымнан сипап балалар әдебиетіне</w:t>
        <w:br/>
        <w:t>алып келген үстазым Мұзағаң, Мұзафар Әлімбаев өзінің</w:t>
        <w:br/>
        <w:t>шығармашылық мүмкіндігін 100 процент сарқып пайдалана</w:t>
        <w:br/>
        <w:t>білген ақын. Мен ше? Керісінше... Мүмкіндігімнің 99 пайызын</w:t>
        <w:br/>
        <w:t>“бара жатқанның балтасына, келе жатқанның кетпеніне”</w:t>
        <w:br/>
        <w:t>жұмсағаныма өкінемін.</w:t>
        <w:br/>
        <w:t>- Жұмбақтамай... балта мен кетпеннің басын ашып</w:t>
        <w:br/>
        <w:t>айтпайсыз ба?</w:t>
        <w:br/>
        <w:t>- Әр жерден әркімнің жазған арыз-құрызын тексеріп,</w:t>
        <w:br/>
        <w:t>фельетон жазумен-ақ сара алтындай уақытымды сарқыдым. Істің</w:t>
        <w:br/>
        <w:t>ақ-қарасын ажыратам деумен-ақ қаншама “жау” таптым. Одан</w:t>
        <w:br/>
        <w:t>төрі қалжыңымның қара қазанын қайнатып, сатирамның</w:t>
        <w:br/>
        <w:t>сорпасын сапыра бергенімде біраз жерге барып калар ем-ау.</w:t>
        <w:br/>
        <w:t>Күлкінің күмбезін тұрғызған Тұңғышбай, Құдайберген,</w:t>
        <w:br/>
        <w:t>Мейірман, Лидия, Бауыржандардың аузына сөз салып бергенше,</w:t>
        <w:br/>
        <w:t>ол сөзді өзім сахнада сайрасам ғой, бұдан гөрі әлдеқайда</w:t>
        <w:br/>
        <w:t>“популярный” болар едім. Мәскеулік Иванов, Петросян, Хазанов,</w:t>
        <w:br/>
        <w:t>Жванецкийлер өз дүниелерін өздері оқып-ақ көрермендерін</w:t>
        <w:br/>
        <w:t>күлкіге көмген жоқ па? Әлі де кеш емес... Елуге келгенде</w:t>
        <w:br/>
        <w:t>әртістердің көбі пенсияға шығады, ал мен елуге келгенде “әртіс”</w:t>
        <w:br/>
        <w:t>болатын түрім бар.</w:t>
        <w:br/>
        <w:t>ШЫМКЕНТКЕ КІРМЕЙТІН КӨШЕ</w:t>
        <w:br/>
        <w:t>-- Көп адамдар көзі тірісінде көшеге атын қоюды дәстүрге</w:t>
        <w:br/>
        <w:t>айналдыра бастаған сияқты. Мысалы, академик Әлиев атында</w:t>
        <w:br/>
        <w:t>көше, немесе ақын Мұхтар Шаханов, жазушы Әкім Тарази</w:t>
        <w:br/>
        <w:t>атында мектеп бар.</w:t>
        <w:br/>
        <w:t>294</w:t>
      </w:r>
    </w:p>
    <w:p>
      <w:r>
        <w:t>Жыр үшін туған бір балаң едім,</w:t>
        <w:br/>
        <w:t>Маған жаның аши ма, Құдай?</w:t>
        <w:br/>
        <w:t>Жамбыл бабаны жырлаған едім,</w:t>
        <w:br/>
        <w:t>Бердің-ау бір машина, Құдай!</w:t>
        <w:br/>
        <w:t>Жарылқағаның сол-ақ па?!</w:t>
        <w:br/>
        <w:t>Жазба ақындарына жаным ашиды. Айқайы көп, шай-пайы</w:t>
        <w:br/>
        <w:t>жоқ. Шетінен мырза. Көкіректері аяққаптай. Өздерін</w:t>
        <w:br/>
        <w:t>“интеллектуал өлеңнің” иесіміз деп есептейді де, қалған жанрға</w:t>
        <w:br/>
        <w:t>қара күйе жаға салатынына таң қалам. С.Адайбаев та өз</w:t>
        <w:br/>
        <w:t>мақаласында сондай ойды аңғартады. “Интеллектуалды поэзия</w:t>
        <w:br/>
        <w:t>айтыс, сын-сықақ секілді жеңіл-желпі” емес дейді. Мәссаған,</w:t>
        <w:br/>
        <w:t>безгелдек! Әдебиет зерттеушісі Дм.Молдовскийдің “Сатира орыс</w:t>
        <w:br/>
        <w:t>фольклорының барлық жанрын бірдей аралап өтеді” деген пікірін</w:t>
        <w:br/>
        <w:t>біле ме екен? Айтыс - жазба ақындарының атасы екенін аңғара</w:t>
        <w:br/>
        <w:t>ма? Казақхалқының қанына сіңген касиетті айтыс өнерін жеңіл-</w:t>
        <w:br/>
        <w:t>желпі деп есептеу - атасының сақалынан ұстап сүйрегенмен</w:t>
        <w:br/>
        <w:t>бірдей. Екі ғасырдай бұрын тарихта таңбаланып қалған Сүйінбай</w:t>
        <w:br/>
        <w:t>мен Қатағанның айтысын интеллектуалды поэзия емес деп айтуға</w:t>
        <w:br/>
        <w:t>қай ақынның дәті шыдайды?</w:t>
        <w:br/>
        <w:t>Жаңсақ пікір жарға жығады. Михаил Шолоховтың 1959</w:t>
        <w:br/>
        <w:t>жылы жас жазушылармен кездескенде сөйлеген сөзі кім-кімге</w:t>
        <w:br/>
        <w:t>де үлгі. “Егер инженер есебінен жаңылып қателік жіберсе,</w:t>
        <w:br/>
        <w:t>оны жөндеуге болады. Ал, адам жанының инженері - ақын-</w:t>
        <w:br/>
        <w:t>жазушылардың қателігі миллиондаған халықтың касіреті.</w:t>
        <w:br/>
        <w:t>Жазушының жаңсақ сөзі адамның жанын шығарып, жаназасын</w:t>
        <w:br/>
        <w:t>оқығанмен парапар”.</w:t>
        <w:br/>
        <w:t>Ендеше, айтыс өнерін “шоу бизнеспен ел қыдырып, нан</w:t>
        <w:br/>
        <w:t>тауып, нәпақа айырып жүргендер” деудің өзі қасиетті өлең-</w:t>
        <w:br/>
        <w:t>ге - қара күйе жаққанмен бірдей. Рас, “жүрген аяққа жөргем</w:t>
        <w:br/>
        <w:t>ілінеді”. Мұхаммед (с.ғ.с.) пайғамбарымыздың өзі кастерлі</w:t>
        <w:br/>
        <w:t>хадисінде “Сапарға шығындар, несібелерің артады” демеп пе</w:t>
        <w:br/>
        <w:t>еді? Өз өнерін насихаттап ел аралағанның ешқандай сөкеттігі</w:t>
        <w:br/>
        <w:t>жоқ. “Интеллектуалды ақынбыз” деп үйде бұғып отырмай, өз</w:t>
        <w:br/>
        <w:t>оқырмандарының алдында Олжас Сүлейменов, Мұхтар</w:t>
        <w:br/>
        <w:t>Шаханов секілді жел тұрғызып, желпінген поэзиясын оқыса.</w:t>
        <w:br/>
        <w:t>оларға кім кой деп жатыр? Солай болған күннің өзінде ол</w:t>
        <w:br/>
        <w:t>“шоу-бизнес” пе? Жоқ! Іскерлік. Жігерлілік. Махаббат!</w:t>
        <w:br/>
        <w:t>Поэзияға деген нағыз махаббат. Өз өлеңімен өзгелерді баурай</w:t>
        <w:br/>
        <w:t>алмаса оның несі ақын? Өнерпаз Асқар Наймантаев “Бүгін</w:t>
        <w:br/>
        <w:t>менің туған күнім!” деген тақырыпта Мұқағали Мақатаевтың</w:t>
        <w:br/>
        <w:t>299</w:t>
        <w:br/>
        <w:t>Жоқтан жонып, бар жасамай-ақ қояйықшы. Бар</w:t>
        <w:br/>
        <w:t>нәрсеміздің бағасын түсіруге әуеспіз неге?</w:t>
        <w:br/>
        <w:t>.. Айыр қанат “айырпыланымыз” Жезқазғанның</w:t>
        <w:br/>
        <w:t>әуежайына қонғанда әлгіндей құрақ-құрақ ойларымнан әрең</w:t>
        <w:br/>
        <w:t>ажырап, қалпыма қайта түстім. Қалалық мәдениет</w:t>
        <w:br/>
        <w:t>департаментінің директоры Әнуар Омаров қарсы алды. Ол</w:t>
        <w:br/>
        <w:t>бұрын әжептәуір айтыс ақыны болатын. Көк жердегі шегіртке-</w:t>
        <w:br/>
        <w:t>көк, сұр жердегі шегіртке сұр болатыны секілді, шекесінен</w:t>
        <w:br/>
        <w:t>қарайтын шенеунікке айнала бастапты. Түптің түбінде сұйылып</w:t>
        <w:br/>
        <w:t>кетпесе, тәп-тәуір шенеунік болғалы тұр.</w:t>
      </w:r>
    </w:p>
    <w:p>
      <w:r>
        <w:t>Ана тілі -- арың бұл,</w:t>
        <w:br/>
        <w:t>Ұятың боп тұр бетте.</w:t>
        <w:br/>
        <w:t>Өзге тілдің бәрін біл,</w:t>
        <w:br/>
        <w:t>Өз тіліңді құрметте.</w:t>
        <w:br/>
        <w:t>Бұл - Кадыр Мырза-Әлидің қырық жыл бұрынғы өлеңі.</w:t>
        <w:br/>
        <w:t>Әліппе үйренген балалардың бәрі осы тақпақты жаттап өседі.</w:t>
        <w:br/>
        <w:t>Енді, міне, республикалық ақындар айтысының өзекті</w:t>
        <w:br/>
        <w:t>тақырыбы да осы: “Ана тілің - арың бүл”.</w:t>
        <w:br/>
        <w:t>Ұзын-ырғасы 16 ақын қатыскан осы айтыстың ауқымы</w:t>
        <w:br/>
        <w:t>кең, аумағы шеңберлі болды. “Қазақмыстың” атауы қазақтыкі</w:t>
        <w:br/>
        <w:t>болғанмен, бар байлығын кәрістер қаужап жатқанына қамықты.</w:t>
        <w:br/>
        <w:t>Таяқтың бір ұшы осы жаққа да тиіп жатты. Қордайлық ақын</w:t>
        <w:br/>
        <w:t>Күмісайдың тұрмыс құрмай сәл-пәл отырып қалғанын әзілге</w:t>
        <w:br/>
        <w:t>сүйеген ақындар “Көп отырған жақсы емес, көп отырған торғай</w:t>
        <w:br/>
        <w:t>да оққа ұшады” деп, әйтеуір биыл күйеу бала тауып беретінін</w:t>
        <w:br/>
        <w:t>айтты. Оған қысылатын қыз ба? “Жезқазғанның жезіндей бере</w:t>
        <w:br/>
        <w:t>салмашы кәріске” деп әлеуметтік мәселе көтере білді. Артығырақ</w:t>
        <w:br/>
        <w:t>кетіп бара жатқан қарсыласын тоқтатып:</w:t>
        <w:br/>
        <w:t>Ақыл тісті адамға берген Алла</w:t>
        <w:br/>
        <w:t>Тіліңді дер кезінде тістеу үшін! --</w:t>
        <w:br/>
        <w:t>деді. Қазақ халқының көнбістігін, көнтерлілігін, төзімділігін</w:t>
        <w:br/>
        <w:t>“Балталап жатса да, бар жемісін аямайтын ағаштаймыз” дегі</w:t>
        <w:br/>
        <w:t>бір-ақ сөзбен бейнелеу - шеберлік емей немене? Шешендік</w:t>
        <w:br/>
        <w:t>емей немене?!</w:t>
        <w:br/>
        <w:t>Қызылордалық жас ақын Нұрмат үйленбеген жігіт екен.</w:t>
        <w:br/>
        <w:t>Бойдақтығын бетіне шіркеу қып басқандарға “Арқаланып</w:t>
        <w:br/>
        <w:t>қайтар ем ауылыма, арқалатып жіберсең Арқа қызын” деп жауап</w:t>
        <w:br/>
        <w:t>305</w:t>
        <w:br/>
        <w:t>“., Айтыс - қазақ поэзиясының алдына қойылған ақыртас”</w:t>
        <w:br/>
        <w:t>дейді. “Айтысты қолпаштап, қоздата беру - тәуелсіздік</w:t>
        <w:br/>
        <w:t>тұғырына қонақтайтын бұлбұлымызды жетімсіретіп, қара</w:t>
        <w:br/>
        <w:t>қарғаны әлпештеп, жемдеу” дейді. “Бүгінгі таңда қазақтың</w:t>
        <w:br/>
        <w:t>жазба поэзиясының сапасы төмендеп кеткен... себебі -</w:t>
        <w:br/>
        <w:t>айтысты айбарақ етіп жалаулатуымыз ба деп түйемін. Мен өз</w:t>
        <w:br/>
        <w:t>басым бұл даурыкланы өнер деп есептемеймін” дейді.</w:t>
        <w:br/>
        <w:t>Дейді, дейді, дейді... Қырғи тілді Асқар Тоқмағамбетов</w:t>
        <w:br/>
        <w:t>айтқандай “Дейді екенңдер дейді екен!..”</w:t>
        <w:br/>
        <w:t>Сол Құрал ағамыз “Қазақ әдебиеті” газетінің биылғы</w:t>
        <w:br/>
        <w:t>еб санында айтыс жөнінде тағы да “дейді”. Мысал келтірейік.</w:t>
        <w:br/>
        <w:t>“!.. айтыстың қазақ әдебиетіне тигізген кесірі шаш-етектен.</w:t>
        <w:br/>
        <w:t>Сол жөнінде бірер ауыз лебіз білдірсең, бәріміз тез үн қосар</w:t>
        <w:br/>
        <w:t>едік” деген бірнеше ақынның өтінішін орындап мақала</w:t>
        <w:br/>
        <w:t>жазғанда, мен оларға берген уәдемді орындаған едім. Алайда,</w:t>
        <w:br/>
        <w:t>әлгі тілемсек ақындар үнсіз қалды” дейді бармағын тістеп.</w:t>
        <w:br/>
        <w:t>Әлгі айтысты жабылып жамандаймыз деген ақындардың бірі</w:t>
        <w:br/>
        <w:t>туралы “... газет бетін толтырып, қыздарға арналған өлең</w:t>
        <w:br/>
        <w:t>жазыпты. Немере қыздары бойжетіп отырған кісінің арманы.</w:t>
        <w:br/>
        <w:t>Құмар-құштары, бөсір дерті сияқты ішінде кететініне жаным</w:t>
        <w:br/>
        <w:t>ашыса да, өлеңді оқығанда едәуір ұялдым” дейді. Әлгі</w:t>
        <w:br/>
        <w:t>айтыстың “диверсант” шалының шала-пұла поэзиясы “Тегінде,</w:t>
        <w:br/>
        <w:t>тақырып тапшылығына, мағынасыздыққа, нәрсіздікке</w:t>
      </w:r>
    </w:p>
    <w:p>
      <w:r>
        <w:t>ұрынудың” себебін айтыс ақындарынан көреді. Қисынды ма?</w:t>
        <w:br/>
        <w:t>Қисынсыз. Қып-қызыл жала!</w:t>
        <w:br/>
        <w:t>Орман іші. Көз тұнады жарыса өскен ағаштан,</w:t>
        <w:br/>
        <w:t>Бірі қисық, бірі түзу, бәрі көкке таласқан.</w:t>
        <w:br/>
        <w:t>Оқтай түзу кей қарағай көзін жазбай тұрса айдан,</w:t>
        <w:br/>
        <w:t>Емен, шілік орта жолда омақаса қисайған.</w:t>
        <w:br/>
        <w:t>Мен ойланам: егер түзу өспесе кей бәйтерек,</w:t>
        <w:br/>
        <w:t>Қисықты да біз тура деп қабылдар ма, қайтер ек?</w:t>
        <w:br/>
        <w:t>Егерде сен түзуліктер жеңсін десең әлемде</w:t>
        <w:br/>
        <w:t>Өзгелердің қисықтығын тура тұрып дәлелде!</w:t>
        <w:br/>
        <w:t>Бұл - Төлеген Айбергеновтің өлеңі. Сөз зергері Ғабең,</w:t>
        <w:br/>
        <w:t>Ғабит Мүсірепов осы шумақтарды жанындай жақсы көріп,</w:t>
        <w:br/>
        <w:t>жатқа айтып отырады екен. Қазақ әдебиетін қара орманға</w:t>
        <w:br/>
        <w:t>теңесек, әр қаламгердің стилі - әртүрлі ағаш секілді. Талант,</w:t>
        <w:br/>
        <w:t>шама-шарқы да сондай. Кейбір “интеллектуалды”</w:t>
        <w:br/>
        <w:t>301</w:t>
        <w:br/>
        <w:t>күнделігінде “Неге екені белгісіз, көркем шығарма оқуға бала</w:t>
        <w:br/>
        <w:t>жастан бері зауқым жоқ... Ал, керісінше, танымдық әдебиеттер</w:t>
        <w:br/>
        <w:t>көп тартады” деп жазғаны есімде қалыпты. Тағылым іздеген</w:t>
        <w:br/>
        <w:t>адамға таптырмайтын кітап.</w:t>
        <w:br/>
        <w:t>Әйгілі Марк Твен журналистерді “бәрін білетін, бірақ бәрін</w:t>
        <w:br/>
        <w:t>шала-шарпы білетін” қауымға жатқызыпты. Бұл жинақты</w:t>
        <w:br/>
        <w:t>оқығаннан кейін Марк Твенмен келісе қою қиын шығар.</w:t>
        <w:br/>
        <w:t>Саясаттың сауытын киініп, бес қаруын асынбаған</w:t>
        <w:br/>
        <w:t>журналист Елбасымен екі рет сұхбат жүргізе ме? Ойды ой</w:t>
        <w:br/>
        <w:t>қозғайды. “Сен маған сұрағыңды қой, мен сенің кім екеніңді</w:t>
        <w:br/>
        <w:t>айтайын” деген әфсананың ар жағында ақиқат жатыр.</w:t>
        <w:br/>
        <w:t>Егемен ел болдық. Тәуелсіздік тағылымдары өз алдына</w:t>
        <w:br/>
        <w:t>бөлек әңгіме. Жұмыссыздық деген не? Қызметсіздік</w:t>
        <w:br/>
        <w:t>жұмыссыздық па? Расында да, Елбасымыз айтқандай, баяғы</w:t>
        <w:br/>
        <w:t>ата-бабаларымыз өмір бойы айлық алып келді ме? Жоқ! Мал</w:t>
        <w:br/>
        <w:t>бақты. Жер жыртты. Егін екті. Айлықалмай-ақ тіршілік жасады.</w:t>
        <w:br/>
        <w:t>Қазақ қауымында жұмыссыздық болған жоқ. Қазір ше?</w:t>
        <w:br/>
        <w:t>Үкіметтен айлық дәметпей-ақ ел-жүрт енді-енді епке келіп,</w:t>
        <w:br/>
        <w:t>түсіне бастағандай. “Еңбек етпеген ішіп-жемейді” деп партия</w:t>
        <w:br/>
        <w:t>жетпіс жыл ұрандаса да миымызға кірмеді. “Еңбек етсең ерінбей,</w:t>
        <w:br/>
        <w:t>тояды қарның Тіленбей” деп Абай атамыз жүз елу жыл бұрын</w:t>
        <w:br/>
        <w:t>құлағымызға құйса да елең етпедік. “Нарық келді де аз жылдың</w:t>
        <w:br/>
        <w:t>аясында осы айдай ақиқатка халықтың көзін де жеткізді, көңілін</w:t>
        <w:br/>
        <w:t>де сендірді” (38-бет).</w:t>
        <w:br/>
        <w:t>“Алайда, осы он жылдың биігінен қарағанда әттеген-ай</w:t>
        <w:br/>
        <w:t>дегізетін жайлар да бар шығар...” деген сауалға Елбасымыз:</w:t>
        <w:br/>
        <w:t>“Әрине, бар, - дейді әңгімесін сабақтап. - Тіршілік деген</w:t>
        <w:br/>
        <w:t>өкінішсіз бола ма? Бұл кезеңде біздің өмірімізде жақсы да</w:t>
        <w:br/>
        <w:t>болды, жаман да болды... Сеніп іс тапсырған адамдарымның</w:t>
        <w:br/>
        <w:t>қолынан шаруа келмей ұялтқандары да болды. Төселген</w:t>
        <w:br/>
        <w:t>тақтайдай тегіс жолмен жүріп жеткен жоқпыз бұл күнге. Оны</w:t>
        <w:br/>
        <w:t>айтамыз, тіпті жолсызбен жүруге мәжбүр болған кездеріміз де</w:t>
        <w:br/>
        <w:t>көп еді...” (46-бет).</w:t>
        <w:br/>
        <w:t>“Тағы да жол. Ендеше, “жол мұраты -- жету”. Қалай</w:t>
      </w:r>
    </w:p>
    <w:p>
      <w:r>
        <w:t>жетеміз? Қасқа жол қайда апармайды. Бірақ “Бостандық қолға</w:t>
        <w:br/>
        <w:t>тиді екен деп бір сәт те босаңсуға, арқаны кеңге салып, баяғы</w:t>
        <w:br/>
        <w:t>кеңбалақ күйімізде жүре беруге тіпті де болмайды”. (40-бет).</w:t>
        <w:br/>
        <w:t>Түсінген кісіге Елбасымыз қасиетті қасқа жолға түс деп</w:t>
        <w:br/>
        <w:t>тұрған жоқ па? Солай!..</w:t>
        <w:br/>
        <w:t>“Өзіңе жаққан нәрсенің бәрін өзіндей көріп өзгеге ұсына</w:t>
        <w:br/>
        <w:t>берме. Мүмкін олардың талғамы басқа шығар?”, - дейді</w:t>
        <w:br/>
        <w:t>312</w:t>
        <w:br/>
        <w:t>Иманғали Тасмағамбетовтың алғысөзімен жеке кітап болып</w:t>
        <w:br/>
        <w:t>оқырмандар қолына дер кезінде тиді. Президенттің тапсырмасы</w:t>
        <w:br/>
        <w:t>бойынша арабтың халық романы “Бейбарысты” шұғыл әрі</w:t>
        <w:br/>
        <w:t>сәтті аударды. Ер жасы - елуге толған шағында “Қандай жұмыс</w:t>
        <w:br/>
        <w:t>тапсырылса да барынша жауапкершілік танытып, сенімді</w:t>
        <w:br/>
        <w:t>ақтағанына” (5-бет) ризашылық білдірген Елбасы алғыс хат</w:t>
        <w:br/>
        <w:t>жолдады.</w:t>
        <w:br/>
        <w:t>Кейінірек елден естідім... Облыстағы ат тізгінін үстаған</w:t>
        <w:br/>
        <w:t>азаматтар “Мүшелтойыңызды ауылда өткізейік” деп ұсыныс</w:t>
        <w:br/>
        <w:t>жасапты.</w:t>
        <w:br/>
        <w:t>-- Сонда не істейсіздер? - дейді. -- Ат мінгізесіздер. Шапан</w:t>
        <w:br/>
        <w:t>жабасыздар. Көлдария дастархан...</w:t>
        <w:br/>
        <w:t>- Оған қоса темір тұлпарымыз да бар! - дейді атпал</w:t>
        <w:br/>
        <w:t>азаматтар.</w:t>
        <w:br/>
        <w:t>- Бәріне рахмет, - дейді -- той өткізгендей көрейін, соның</w:t>
        <w:br/>
        <w:t>есесіне менің ауылыма жол салып беріңіздерші!..</w:t>
        <w:br/>
        <w:t>Ердің қамын ел ойласа, елдің қамын ер ойлайды деген осы</w:t>
        <w:br/>
        <w:t>шығар, сірә. Сондықтан болар, кітаптың аты да “Елдік сыны”</w:t>
        <w:br/>
        <w:t>деп аталуы тегін емес.</w:t>
        <w:br/>
        <w:t>... Қазақтың қасқа жолы - қасиетті жол. Басқа жолмен</w:t>
        <w:br/>
        <w:t>емес, қасқа жолмен жүріп жазған әр жылғы жазбалары соның</w:t>
        <w:br/>
        <w:t>айғағындай.</w:t>
        <w:br/>
        <w:t>“Қазақ әдебиеті” газеті,</w:t>
        <w:br/>
        <w:t>2004 жыл.</w:t>
        <w:br/>
        <w:t>314</w:t>
        <w:br/>
        <w:t>Сәбилянов</w:t>
        <w:br/>
        <w:t>ЕЛ НБЕНЕНДЕГЕ</w:t>
        <w:br/>
        <w:t>ЕМЕН</w:t>
        <w:br/>
        <w:t>323</w:t>
        <w:br/>
        <w:t>Геннадий</w:t>
        <w:br/>
        <w:t>Хазанов</w:t>
      </w:r>
    </w:p>
    <w:p>
      <w:r>
        <w:t>ХАЗАНОВТЫН</w:t>
        <w:br/>
        <w:t>ҚАЛЯЖЫМҢНЫ</w:t>
        <w:br/>
        <w:t>ҚАНША КІЕЛӘ?</w:t>
        <w:br/>
        <w:t>330</w:t>
        <w:br/>
        <w:t>Ұя салсын өзіңе,</w:t>
        <w:br/>
        <w:t>Мекен етіп әр құсың.</w:t>
        <w:br/>
        <w:t>“Тамыр жайып өсе бер,</w:t>
        <w:br/>
        <w:t>Себің тиіп сен елге!”</w:t>
        <w:br/>
        <w:t>Дейін десем,</w:t>
        <w:br/>
        <w:t>Онсыз да</w:t>
        <w:br/>
        <w:t>Тамырларың тереңде.</w:t>
        <w:br/>
        <w:t>“Жапырағың жайқалсын!”</w:t>
        <w:br/>
        <w:t>Дейін десем аялап,</w:t>
        <w:br/>
        <w:t>Көп адамға</w:t>
        <w:br/>
        <w:t>Онсыз да</w:t>
        <w:br/>
        <w:t>Көлеңкесің - сая-бақ.</w:t>
        <w:br/>
        <w:t>Қаһарынан дауылдың,</w:t>
        <w:br/>
        <w:t>Алып қалдың, міне, сен.</w:t>
        <w:br/>
        <w:t>Қабыл болар өзіңе</w:t>
        <w:br/>
        <w:t>Қандай тілек тілесем?</w:t>
        <w:br/>
        <w:t>Бар жақсылық өзіңде,</w:t>
        <w:br/>
        <w:t>Айналайын, жақтасым.</w:t>
        <w:br/>
        <w:t>Тек ақымақ адамның</w:t>
        <w:br/>
        <w:t>Балтасынан сақтасын!.</w:t>
        <w:br/>
        <w:t>Желтоқсанның кешегі,</w:t>
        <w:br/>
        <w:t>Төспен қаққан дауылын,</w:t>
        <w:br/>
        <w:t>Емендей боп өсе бер,</w:t>
        <w:br/>
        <w:t>Елге сыйлы бауырым!</w:t>
        <w:br/>
        <w:t>-.. Бұл 2002 жылдың 12 желтоқсаны болатын. Содан бері</w:t>
        <w:br/>
        <w:t>екі жылдай уақыт өтті. Жакында Шығыс Қазақстан облысын</w:t>
        <w:br/>
        <w:t>араладым. Нұртай Сабильянов туған ауылы - Аякөз округі</w:t>
        <w:br/>
        <w:t>бойынша Қазақстан Республикасы Парламенті мәжілісінің</w:t>
        <w:br/>
        <w:t>депутаттығына кандидат боп тіркеліпті. Елдің ықыласы ерекше.</w:t>
        <w:br/>
        <w:t>“Халық Құдайдан бір жас кіші” дейді ғой.</w:t>
        <w:br/>
        <w:t>Алла жар болсын!</w:t>
        <w:br/>
        <w:t>“Қазақ әдебиеті” газеті,</w:t>
        <w:br/>
        <w:t>2004 жыл.</w:t>
        <w:br/>
        <w:t>329</w:t>
        <w:br/>
        <w:t>Қайырбек Асанов</w:t>
        <w:br/>
        <w:t>Бұүләш Ахметова</w:t>
      </w:r>
    </w:p>
    <w:p>
      <w:r>
        <w:t>КҮЗГІ БАН ҒЫН</w:t>
        <w:br/>
        <w:t>ШЕУАҒЫ</w:t>
        <w:br/>
        <w:t>немесе</w:t>
        <w:br/>
        <w:t>бір ағашта екі алма</w:t>
        <w:br/>
        <w:t>215</w:t>
        <w:br/>
        <w:t>-- Әп - бәрекелді, шырағым! - десті қариялар. - Бұрнағы</w:t>
        <w:br/>
        <w:t>жылы сайлауға түскен бір топ адам “Егер мен депутат болсам...</w:t>
        <w:br/>
        <w:t>егер мені сайласандар үйтем де бүйтем!” деп уәдені үйіп-төгіл</w:t>
        <w:br/>
        <w:t>кетіп еді. Одан кейін ешқайсысын көрмедік. Ал, шырағым</w:t>
        <w:br/>
        <w:t>Нұртай, сен депутаттыққа өтсең де, өтпесең де депутаттың</w:t>
        <w:br/>
        <w:t>тірлігін істеп жүрсің. Өркенің өссін!</w:t>
        <w:br/>
        <w:t>.. Қоштастық, Ауыл артта қалды. Желтоқсанның желі соқты.</w:t>
        <w:br/>
        <w:t>Ызғарлы емес. Шынқожадағы Желтоқсан ғой. Махаббат</w:t>
        <w:br/>
        <w:t>мекенінің желі ызғарлы болушы ма еді, тәйірі?</w:t>
        <w:br/>
        <w:t>- Аға, - деді Нұртай. Жалт қарадым.</w:t>
        <w:br/>
        <w:t>-- Ұлықбек аға “Қозы Көпеш” деп Сізге еркелейді. Қозы</w:t>
        <w:br/>
        <w:t>Көрпештің ауылынан “Қозы Көпеш” атанып бара жатырсыз.</w:t>
        <w:br/>
        <w:t>Біздің ауылдағы сапардан естелік болсын, бір. кітабыңызға</w:t>
        <w:br/>
        <w:t>демеушілік жасайын. Баспаға дайындаңыз! - деді.</w:t>
        <w:br/>
        <w:t>“Ішкен ас түске жетпес, ықылас естен кетпес” дейді ғой.</w:t>
        <w:br/>
        <w:t>Ықыласының өзі неге тұрады! Риза болдым.</w:t>
        <w:br/>
        <w:t>Ойыма өлең жолдары орала бастады.</w:t>
        <w:br/>
        <w:t>Ата-баба аузынан</w:t>
        <w:br/>
        <w:t>Қалған сөздің бәрі аңыз.</w:t>
        <w:br/>
        <w:t>Біз кейінгі ұрпаққа</w:t>
        <w:br/>
        <w:t>Қай аңызбен барамыз?</w:t>
        <w:br/>
        <w:t>...Ертеде бір ересен</w:t>
        <w:br/>
        <w:t>Қара дауыл тұрыпты.</w:t>
        <w:br/>
        <w:t>Дүниені төңкеріп,</w:t>
        <w:br/>
        <w:t>Алай-дүлей ұрыпты.</w:t>
        <w:br/>
        <w:t>Боз даланың сәніндей</w:t>
        <w:br/>
        <w:t>Бойын көкке тіреген,</w:t>
        <w:br/>
        <w:t>Сол дауылға қасқайып,</w:t>
        <w:br/>
        <w:t>Қарсы тұрды бір Емен.</w:t>
        <w:br/>
        <w:t>Йір бұтақ иілмей,</w:t>
        <w:br/>
        <w:t>Мықтылығын танытты.</w:t>
        <w:br/>
        <w:t>Сол Еменді паналап,</w:t>
        <w:br/>
        <w:t>Бір құс аман қалыпты.</w:t>
        <w:br/>
        <w:t>- Қысылғанда, - деді құс, -</w:t>
        <w:br/>
        <w:t>Сен көрсеттің демеуді.</w:t>
        <w:br/>
        <w:t>Қандай тілек тілейін,</w:t>
        <w:br/>
        <w:t>Білмей тұрмын не деуді?</w:t>
      </w:r>
    </w:p>
    <w:p>
      <w:r>
        <w:t>Рахмет, Еменім,</w:t>
        <w:br/>
        <w:t>Саған шексіз алғысым!</w:t>
        <w:br/>
        <w:t>328</w:t>
        <w:br/>
        <w:t>Дәуірінде Төленнің</w:t>
        <w:br/>
        <w:t>|Дыңдай болдың, Қайырбек.</w:t>
        <w:br/>
        <w:t>Бірегей-дүр бір өзің</w:t>
        <w:br/>
        <w:t>Мыңдай болдың, Қайырбек.</w:t>
        <w:br/>
        <w:t>Оралханның тұсында</w:t>
        <w:br/>
        <w:t>Дүлей болдың, Қайырбек.</w:t>
        <w:br/>
        <w:t>Өлең-жыры өрнекті</w:t>
        <w:br/>
        <w:t>Сүлей болдың, Қайырбек.</w:t>
        <w:br/>
        <w:t>Кезеңінде Ахаттың</w:t>
        <w:br/>
        <w:t>Ерен еттің, Қайырбек.</w:t>
        <w:br/>
        <w:t>Бізді тастап Болатқа</w:t>
        <w:br/>
        <w:t>Неге кеттің, Қайырбек ?</w:t>
        <w:br/>
        <w:t>Әлпештеген ортаңнан</w:t>
        <w:br/>
        <w:t>Су шықты ма, Қайырбек?</w:t>
        <w:br/>
        <w:t>Жан жарасы нарықтың</w:t>
        <w:br/>
        <w:t>Ушықты ма, Қайырбек?</w:t>
        <w:br/>
        <w:t>Қолың ұзын құрықтай</w:t>
        <w:br/>
        <w:t>Құлашың кең, Қайырбек.</w:t>
        <w:br/>
        <w:t>Қайда жүрсең - аман жүр</w:t>
        <w:br/>
        <w:t>Күләшіңмен, Қайырбек).</w:t>
        <w:br/>
        <w:t>Одан әрі Қазақстан Жазушылар Одағы әдеби корының</w:t>
        <w:br/>
        <w:t>директоры, “Заман-Қазақстан” газеті Бас редакторының</w:t>
        <w:br/>
        <w:t>орынбасары, “Отан” журналының бас редакторы, республика</w:t>
        <w:br/>
        <w:t>Сыртқы Істер министрлігі дипломатиялық академиясында бөлім</w:t>
        <w:br/>
        <w:t>меңгерушісі болды. Есектің ер-тоқымы секілді қызметі түскір</w:t>
        <w:br/>
        <w:t>қаламгер үшін дәреже ме? Жоқ! Ақынның абыройы -</w:t>
        <w:br/>
        <w:t>шығармасында!</w:t>
        <w:br/>
        <w:t>“Мен де өзімше түрлі-түсті бояумын” дейді ақын. Сәтті</w:t>
        <w:br/>
        <w:t>сурет. Ағынан жарылып отыр. Жыр да гүл секілді. Егер қыр</w:t>
        <w:br/>
        <w:t>гүлі түрлі-түсті болмаса көз жауын ала ма? Ақ жауыннан соң</w:t>
        <w:br/>
        <w:t>аспанның төріне кілемдей ілінген кемпірқосақ та түрлі-</w:t>
        <w:br/>
        <w:t>түстілігімен таңыркатпай ма? Міне, сол сияқты Қайырбек</w:t>
        <w:br/>
        <w:t>поэзиясының да бояуы қанық, түрлі-түсті. “Халқым барда -</w:t>
        <w:br/>
        <w:t>кеудемде намысым бар” дейді. Нағыз ақынды намыс билейді.</w:t>
        <w:br/>
        <w:t>Сұлу Сырдың бойында бұлғақтап өскен ақын “Жабайы оскен</w:t>
        <w:br/>
        <w:t>талымды айырбастамаймын қайыңға” дейді ауылын сағынған</w:t>
        <w:br/>
        <w:t>сәтте. Туған жерге деген сезімі “әжесінің ұршығындай</w:t>
        <w:br/>
        <w:t>321</w:t>
        <w:br/>
        <w:t>О й-хой, он жеті жас! Түк білмейтін түбіт иек кезіміз.</w:t>
        <w:br/>
        <w:t>Он жылдықты бітіріп, Алматыға келдік. Бар арманымыз -</w:t>
        <w:br/>
        <w:t>оқуға түсу, журналист болу. Құмырсқаның илеуіндей</w:t>
        <w:br/>
        <w:t>құжынаған абитуриент. Инкубатордың сары ауыз, үрпек бас</w:t>
        <w:br/>
        <w:t>балапаны секілді бір-бірінен аумайтын кілең “қызылшақа”.</w:t>
        <w:br/>
        <w:t>Сүрлігіп жүріп сүйріктей-сүйріктей бес жігіт жатақхананың</w:t>
      </w:r>
    </w:p>
    <w:p>
      <w:r>
        <w:t>бір бөлмесінде тоқайластық. Таныстық. Шетінен ақын. Ағып</w:t>
        <w:br/>
        <w:t>түр! Ортасында осалы жоқ-ау! Аты-жөнімізді сұрасып, ептеп</w:t>
        <w:br/>
        <w:t>шүйіркелескесін:</w:t>
        <w:br/>
        <w:t>- Мектепті қалай бітірдің? - деп сұрастық өзара.</w:t>
        <w:br/>
        <w:t>- Аттестациямның жартысы “бес”, жартысы “төрт!” -</w:t>
        <w:br/>
        <w:t>деді біреуі ағынан ақтарылып.</w:t>
        <w:br/>
        <w:t>- “Төртім” - төртеу, қалғаны “Бес!” - деді екіншісі.</w:t>
        <w:br/>
        <w:t>-- Екі сабақтан “үшім” бар. Математика мен физикадан!-</w:t>
        <w:br/>
        <w:t>деді үшіншісі.</w:t>
        <w:br/>
        <w:t>- Екі беті борықтай, еріні шиедей қып-қызыл жігіт сәл-</w:t>
        <w:br/>
        <w:t>пәл күмілжіп, қысылып-қымтырылғандай сыңай танытты да:</w:t>
        <w:br/>
        <w:t>- “Төрт жоқ!” - деді қысқа ғана. Бәріміз шу ете қалдық.</w:t>
        <w:br/>
        <w:t>- Немене, сонда аттестацияның бәрі “үш” пе? - дедік</w:t>
        <w:br/>
        <w:t>үрпиісіп. Сөйтсек, ол мектепті алтын медальмен бітірген екен.</w:t>
        <w:br/>
        <w:t>Ол баламыз окуға оп-оңай қабылданды, бір-ақ пәнді үздік</w:t>
        <w:br/>
        <w:t>тапсырды да белестен өтті. Қалған екеуі “заочный” түсті. Ал,</w:t>
        <w:br/>
        <w:t>аттестациясының жартысы “бес”, жартысы “төрт” Қайырбек</w:t>
        <w:br/>
        <w:t>Асанов екеуміз шамаданымызды аркалап ауылға қайттық.</w:t>
        <w:br/>
        <w:t>Келесі жылы... Тағы да Қайырбекпен ұшырасып, тағы да</w:t>
        <w:br/>
        <w:t>бір бөлмеде жаттық. Мұң-зарымыз ортақ. Әйтеуір, құдай көз</w:t>
        <w:br/>
        <w:t>жасымызды көріп, жолымыз оңғарылды. Студент атандық.</w:t>
        <w:br/>
        <w:t>Кайырбектің жырымен сөйлесек:</w:t>
        <w:br/>
        <w:t>Мезгілі бітіп, абитуриенттік аз күннің,</w:t>
        <w:br/>
        <w:t>Бағымыз жанып, студенті болып КазГУ-дің,</w:t>
        <w:br/>
        <w:t>Алғашқы күннен әліппесін біз бастадық</w:t>
        <w:br/>
        <w:t>Журналистикадағы шеберлік пенен жазудың.</w:t>
        <w:br/>
        <w:t>Ол кезде жатақхана тапшы. Жетіспейді. Қайырбек және</w:t>
        <w:br/>
        <w:t>Аралдың Аманөткелінен келген Айкөрген Әбілев үшеуміз пәтер</w:t>
        <w:br/>
        <w:t>жалдап тұрдық, “Ырысты, күрішті Қызылордада” туғандықтан</w:t>
        <w:br/>
        <w:t>ба, Қайырбектің бұқтырған палауын анау-мынау өзбегің әй,</w:t>
        <w:br/>
        <w:t>пісіре алмайды-ау! Әр адамның сүйікті ісі, жанына жақын бір</w:t>
        <w:br/>
        <w:t>“хоббиі” болады ғой. Қайырбектін “хоббиі” -- палау пісіру.</w:t>
        <w:br/>
        <w:t>Сосын киім үтіктеу. Шалбарына қарасаң Оспанхан ағам</w:t>
        <w:br/>
        <w:t>айтқандай “қырынан қыл құлайды”. Ал, қалған уақыттарда</w:t>
        <w:br/>
        <w:t>316</w:t>
        <w:br/>
        <w:t>қуды ма, әлде сол тұстағы модаға еліктеді ме, әйтеуір қап-қара</w:t>
        <w:br/>
        <w:t>ғып қаба сақал қойды. Жарасымды! Бір қарағанда Үндінің</w:t>
        <w:br/>
        <w:t>саяхатшыларына, бір карағанда тәжіктердің кино-актерларына</w:t>
        <w:br/>
        <w:t>ұқсайтын. Соны байқаған Асқар аға басбармағын шошайтып:</w:t>
        <w:br/>
        <w:t>- Шикарно! Мен үшін сакалыңды алмашы - дейтін.</w:t>
        <w:br/>
        <w:t>“Шіркін, Кайрекеңнің қара бұйра шашы мен келбетін бір</w:t>
        <w:br/>
        <w:t>күнге прокатқа беріп, менің иығыма қондырса жарты әлемнің</w:t>
        <w:br/>
        <w:t>сұлуларын жаулап алар ем!” дейтін кейбір қалжыңбас достары.</w:t>
        <w:br/>
        <w:t>Атақты суретші, Жанатай Шәрденовтің соңғы жұмыстарының</w:t>
        <w:br/>
        <w:t>бірі -- Қайырбектің портреті. “Суретке сұранып тұрған келбетті</w:t>
        <w:br/>
        <w:t>жігітсің” дейтін. Сол тамаша туынды қазір Қайырбектің төрінде</w:t>
        <w:br/>
        <w:t>ілулі тұр. Ал, ақын ағамыз Ғафу Қайырбеков, жасы кіші болса</w:t>
      </w:r>
    </w:p>
    <w:p>
      <w:r>
        <w:t>да оны өмір бойы “Сіз” деп өтгі. Атын атамақ түгіл, “сен”</w:t>
        <w:br/>
        <w:t>демейтін. Себебін сұрағандарға “Ол менің әкеммен аттас қой”</w:t>
        <w:br/>
        <w:t>деп еркелететін.</w:t>
        <w:br/>
        <w:t>Кейінірек “Қазақ әдебиеті” газетінде жауапты хатшының</w:t>
        <w:br/>
        <w:t>жүгін табаны күректей он төрт жыл атан түйедей артып,</w:t>
        <w:br/>
        <w:t>жазушылар керуеніне қосылды.</w:t>
        <w:br/>
        <w:t>Қалың оқырманның кадірлі газеті “Қазақ әдебиетінде”</w:t>
        <w:br/>
        <w:t>бас редактор болған Шерхан Мұртаза, Төлен Әбдік, Оралхан</w:t>
        <w:br/>
        <w:t>Бөкей, Ахат Жақсыбайдың бәрімен тіл табысып, жауапты хатшы</w:t>
        <w:br/>
        <w:t>болып істеу оңай шаруа емес.</w:t>
        <w:br/>
        <w:t>Ет-жүрегі ел деп соғатын Зейнолла Қабдолов, Иманғали</w:t>
        <w:br/>
        <w:t>Тасмағамбетов, Мұхтар Құл- Мұхаммед, Мырзатай</w:t>
        <w:br/>
        <w:t>Жолдасбековтей мемлекет, қоғам қайраткерлеріне арнаған</w:t>
        <w:br/>
        <w:t>өлендерінде ақын жүрегінің ақжарма лүпілі сезіледі.</w:t>
        <w:br/>
        <w:t>Бір күні Қайырбек нілдей бұзылды.</w:t>
        <w:br/>
        <w:t>-- Басқа жұмысқа ауысам? - деді.</w:t>
        <w:br/>
        <w:t>- Қайда?</w:t>
        <w:br/>
        <w:t>- “Заман-Қазақстан” газетіне.</w:t>
        <w:br/>
        <w:t>- Өй, онда не бар?</w:t>
        <w:br/>
        <w:t>- Бас редактор Болат Бодаубаев бірінші орынбасарлыққа</w:t>
        <w:br/>
        <w:t>шақырып жатыр!</w:t>
        <w:br/>
        <w:t>“Қой!” дегенге қоймады. Бір саты болса да биіктеу</w:t>
        <w:br/>
        <w:t>қызметке қызыққан шығар...</w:t>
        <w:br/>
        <w:t>Бүкіл ұжым Қайырбекті соғысқа бара жатқандай қимай</w:t>
        <w:br/>
        <w:t>қоштасып, өлеңдетіп шығарып салғанын білем. Мінеки, сол</w:t>
        <w:br/>
        <w:t>өлең:</w:t>
        <w:br/>
        <w:t>Заманында Шерханның</w:t>
        <w:br/>
        <w:t>Атқа қондың, Қайырбек.</w:t>
        <w:br/>
        <w:t>Жаухатшы боп біздерге</w:t>
        <w:br/>
        <w:t>Датқа болдың, Қайырбек.</w:t>
        <w:br/>
        <w:t>320</w:t>
        <w:br/>
        <w:t>с7%. ягөзде -- ақындар айтысы!</w:t>
        <w:br/>
        <w:t>Осы хабарды естіген алақандай ғана аягөздіктер тайлы-</w:t>
        <w:br/>
        <w:t>таяғымен Қозы Көрпеш--Баян сұлу атындағы мәдениет сарайына</w:t>
        <w:br/>
        <w:t>тойға жиналғандай жиылды.</w:t>
        <w:br/>
        <w:t>Жо-жок, бұл алақандай ғана Аягөз емес. Тарихы қалың,</w:t>
        <w:br/>
        <w:t>тамыры терең Аягөз. Қозы мен Баян жүрек қылын шерткен</w:t>
        <w:br/>
        <w:t>махаббат мекені. Ақтайлақ бидің, Шыңқкожа батырдың елі.</w:t>
        <w:br/>
        <w:t>“Аягөзге сондай ынтықпын әрі кадір тұтамын!” деп Шоқан</w:t>
        <w:br/>
        <w:t>Уәлиханов сұқтанған атырап.</w:t>
        <w:br/>
        <w:t>Аягөз деген - аядай бұлақ деседі,</w:t>
        <w:br/>
        <w:t>Жұрттарда қалған жұмбақты кімдер шешеді?</w:t>
        <w:br/>
        <w:t>Аягөз болып, ғасырлар алға көшеді,</w:t>
      </w:r>
    </w:p>
    <w:p>
      <w:r>
        <w:t>Ая, көз, ая!</w:t>
        <w:br/>
        <w:t>Арулар елі кешегі! -</w:t>
        <w:br/>
        <w:t>деп Мұқағали Мақатаев жырлаған Аягөз. Күні кеше ғана</w:t>
        <w:br/>
        <w:t>Желтоксан оқиғасында Тәуелсіздік туын тұңғыш рет желбіретіп,</w:t>
        <w:br/>
        <w:t>биік ұстаған қаршадай ғана қаһарман ұлдардың бірі -- Нұртай</w:t>
        <w:br/>
        <w:t>Сабильяновты тал бесігінде тербеткен Аягөз ғой бұл.</w:t>
        <w:br/>
        <w:t>Ұлы ғашықтарға арналған айтысты аудан әкімі Марат</w:t>
        <w:br/>
        <w:t>Әкірамов өзі ашып, демеуші Нұртай мен ұйымдастырушы</w:t>
        <w:br/>
        <w:t>Жүрсінге алғыс айтып, ақындарға шабыт тіледі. Ел мақтанышына</w:t>
        <w:br/>
        <w:t>айналған “Нұртай Сабильяновты сахнаға шақырып “Аятөз</w:t>
        <w:br/>
        <w:t>ауданының Құрметті азаматы” атағының күәлігін табыс етіп,</w:t>
        <w:br/>
        <w:t>омырауына белгісін тақты.</w:t>
        <w:br/>
        <w:t>Әуезов атындағы әдебиет және өнер институтының</w:t>
        <w:br/>
        <w:t>директоры “Қозы Көрпеш - Баян сұлу” жырының</w:t>
        <w:br/>
        <w:t>мерекеленуіне үлкен үлес қосқан әйгілі ғалым Сейіт</w:t>
        <w:br/>
        <w:t>Қасқабасовтың төрағалығымен өткен ақындар айтысы халықты</w:t>
        <w:br/>
        <w:t>бірден баурап алды. Мүйізі қарағайдай жазушы Қалихан</w:t>
        <w:br/>
        <w:t>Ысқақов, “Қазақ әдебиеті” газетінің бас редакторы Ұлыкҡбек</w:t>
        <w:br/>
        <w:t>Есдәулет, Сәбит Мұқанов мұражайының директоры, жорға</w:t>
        <w:br/>
        <w:t>журналист Әділғазы Қайырбеков, Шығыс Қазақстан облыстық</w:t>
        <w:br/>
        <w:t>мәдениет басқармасының бастығы Түсіпхан Түсіпбеков, Аягөз</w:t>
        <w:br/>
        <w:t>аудандық әкімшілігінің аппарат жетекшісі Аманжол Арынгелдин</w:t>
        <w:br/>
        <w:t>қазылық жасап, екі күнге созылған айтыста жыр нөсері толастаған</w:t>
        <w:br/>
        <w:t>жоқ.</w:t>
        <w:br/>
        <w:t>Алматыдағы айтысты аудан жұртшылығының алдына әкелген</w:t>
        <w:br/>
        <w:t>Жүрсін Ерманға ризашылық білдірді.</w:t>
        <w:br/>
        <w:t>“Тау соғар ағам деп жүрсем,</w:t>
        <w:br/>
        <w:t>Нан соғар жездем екен ғой”.</w:t>
        <w:br/>
        <w:t>324</w:t>
        <w:br/>
        <w:t>айналып” тұратынын бейнелі тіркеспен бедерлейді.</w:t>
        <w:br/>
        <w:t>Соғыстан соң дүниеге кеп, бір үзім нанның қадірін</w:t>
        <w:br/>
        <w:t>қаршадайынан біліп өскен ақынның “Нанды кейде тас қып</w:t>
        <w:br/>
        <w:t>ойнап жүретін, қарны тойған балалардан корқамын” деуінде</w:t>
        <w:br/>
        <w:t>азаматтық әуен басым. Артта қалған ашы тарихтың шыңғырған</w:t>
        <w:br/>
        <w:t>даусы құлағыңа талып жеткендей әсер етеді. Жалпы,</w:t>
        <w:br/>
        <w:t>жақсылықтың қадіріне жету - адамзаттың парызы. Ал, өмірдің</w:t>
        <w:br/>
        <w:t>парқы неде? Мына дүниеге бір сәт Қайырбектің көзімен</w:t>
        <w:br/>
        <w:t>қарасақ:</w:t>
        <w:br/>
        <w:t>Еш таң қалма маған қайдан түстің деп,</w:t>
        <w:br/>
        <w:t>Өмір деген бәріміздің еншіміз.</w:t>
        <w:br/>
        <w:t>Сезінбейік Күдіретті күшпін деп,</w:t>
        <w:br/>
        <w:t>Аз уақытқа келіп жүрген елшіміз!</w:t>
        <w:br/>
        <w:t>Адамзат ғұмырын аялы табиғатка баласақ, жастық шағымыз</w:t>
        <w:br/>
        <w:t>- “қызыл-жасыл әлемнің ғажаптығын бәріне де дәлелдеп</w:t>
        <w:br/>
        <w:t>кететін” көктем! Қырма сақал атанған қырық, елу жасыңыз</w:t>
        <w:br/>
        <w:t>шілде ғой, шілде! Таңының өзі тандыр пештей ыстық жаз ол.</w:t>
      </w:r>
    </w:p>
    <w:p>
      <w:r>
        <w:t>Ал, алпысқа келгендер Алтын күзден аумайды. Жемісі пісіп,</w:t>
        <w:br/>
        <w:t>желегі түсіп, толысқан шақ. Күзгі бақтың шуағындай әсерлі!</w:t>
        <w:br/>
        <w:t>Сенсіз гүлзар бағында</w:t>
        <w:br/>
        <w:t>Босқа өмірім өткендей.</w:t>
        <w:br/>
        <w:t>Сен бар кезде жанымда,</w:t>
        <w:br/>
        <w:t>Төрт мезгіл де көктемдей!</w:t>
        <w:br/>
        <w:t>Әй, қайдам, әуеніне қарағанда күрең күзді мойындайтын</w:t>
        <w:br/>
        <w:t>түрі жоқ-ау? Көңілі көктемдей Қайрекең бұл өлеңін кімге</w:t>
        <w:br/>
        <w:t>арнады екен? Жан-жары Күләшка ма? Солай шығар...</w:t>
        <w:br/>
        <w:t>Алдымда Қайырбек пен Күләш екеуі бірігіп шығарған</w:t>
        <w:br/>
        <w:t>“Сен жанымда жүрсең” атты жыр жинағы жатыр. Бір үйде -</w:t>
        <w:br/>
        <w:t>екі ақын. Күзгі бақтың шуағымен нәр жиып өскен бір ағаштың</w:t>
        <w:br/>
        <w:t>екі алмасы сияқты.</w:t>
        <w:br/>
        <w:t>Халық әнінің қалықтаған әуенін естіп тұрғандаймын.</w:t>
        <w:br/>
        <w:t>.. Бір ағашта - екі алма.</w:t>
        <w:br/>
        <w:t>“Қазақ әдебиеті” газеті,</w:t>
        <w:br/>
        <w:t>2005 жыл.</w:t>
        <w:br/>
        <w:t>322</w:t>
        <w:br/>
        <w:t>Қарасазың аман, аға, сұраған,</w:t>
        <w:br/>
        <w:t>Барлығы да, барлығы да дін-аман.</w:t>
        <w:br/>
        <w:t>Тек сағынып қалғандай-ақ бар досың,</w:t>
        <w:br/>
        <w:t>Сағыныш боп сарғаюда Жыр-Анаң.</w:t>
        <w:br/>
        <w:t>Абайсызда Ай-арманы құлаған</w:t>
        <w:br/>
        <w:t>Қайран менің ұлы ағам!</w:t>
        <w:br/>
        <w:t>Алайда, Қайырбек “Расул Ғамзатовтай өлең жазбадым-</w:t>
        <w:br/>
        <w:t>ау” деп өкінбеген сыңайлы. Өйткені, өмірдегі сезінгенін,</w:t>
        <w:br/>
        <w:t>түйсінгенін табиғи қалпында өрнектеп, тамшыдай ойды</w:t>
        <w:br/>
        <w:t>қамшыдай өре білген ақын.</w:t>
        <w:br/>
        <w:t>Кеш бастадым, бәрін де кеш бастадым,</w:t>
        <w:br/>
        <w:t>Жүрген жолын өзгенің еш баспадым.</w:t>
        <w:br/>
        <w:t>Көкірегімде бұйығып жатқан жырды</w:t>
        <w:br/>
        <w:t>Шығармадым, бірақ та қоштаспадым.</w:t>
        <w:br/>
        <w:t>“Әр қаламгер әдебиетке өнерімен ғана емес, өзінің</w:t>
        <w:br/>
        <w:t>мінезімен де сіңісуі керек” деген ұлы Мұхаң, Мұхтар Әуезовтің</w:t>
        <w:br/>
        <w:t>қағидасын ойлағанымда, Қайырбек елестейді. Жібектей жігіт!</w:t>
        <w:br/>
        <w:t>Кейде оның аңғалдығы мен сеңгіштігіне қарап, қаз-қалпында</w:t>
        <w:br/>
        <w:t>қалып қойған дәу балаға үқсатамын.</w:t>
        <w:br/>
        <w:t>Қазақстан Жазушылар Одағының шығармашылық үйінде</w:t>
        <w:br/>
        <w:t>демалып жатқан сөз зергері Ғабит Мүсіреповке арнайы дастарқан</w:t>
        <w:br/>
        <w:t>жайып інілік ізет жасағанын көргенімде “Кісі болар кісінің</w:t>
        <w:br/>
        <w:t>кісіменен ісі бар” деуші еді, біздің Кайрекең кісі екен ғой”</w:t>
        <w:br/>
        <w:t>деп іштей топшылағаным бар. Сөйтсем бұл берекелі ісінің бер</w:t>
        <w:br/>
        <w:t>жағы ғана екен. Әсіресе “Лениншіл жас” (қазіргі “Жас Алаш”)</w:t>
        <w:br/>
        <w:t>газетінде жауапты хатшының орынбасары, бөлім меңгерушісі</w:t>
        <w:br/>
        <w:t>болып жеті-сегіз жылдай тер төккен кезеңінде редактор</w:t>
        <w:br/>
        <w:t>Сейдахмет Бердікұловка жұмыс барысымен, кейде сәлем бере</w:t>
        <w:br/>
        <w:t>келген ұлтымыздың ұлағатты тұлғалары Қайырбекке де бір</w:t>
      </w:r>
    </w:p>
    <w:p>
      <w:r>
        <w:t>соқпай кетпейтініне қызығатынбыз. Неге? Маңайындағыларды</w:t>
        <w:br/>
        <w:t>магниттей тартатын тылсым қасиеті ме?</w:t>
        <w:br/>
        <w:t>Кірпияз Сейдағаң оның адалдығына, азаматтығына, жүріс-</w:t>
        <w:br/>
        <w:t>тұрысына риза. Әсіресе газетті көркемдеп шебер безендірген</w:t>
        <w:br/>
        <w:t>күндері “Жігіттің сұлтаны біздің Қайроштай -ақ болар. Макет</w:t>
        <w:br/>
        <w:t>жасаудың маршалы ғой” деп отыратын. Сол Сейдахмет ағаның</w:t>
        <w:br/>
        <w:t>демеуімен, ақын апайымыз Фариза Оңғарсынованың</w:t>
        <w:br/>
        <w:t>жанашырлығымен үш бөлмелі пәтердің кілтін алып, жаңа үйге</w:t>
        <w:br/>
        <w:t>қоныс аударғандағы жас баладай қуанғанын көрдім. Кейін 10</w:t>
        <w:br/>
        <w:t>жылдай Асқар Сүлейменовпен көрші болды. “Адам көркі -</w:t>
        <w:br/>
        <w:t>шүберек” дейді ғой, шүберексіз де көркем жігіт Қайырбек сән</w:t>
        <w:br/>
        <w:t>319</w:t>
        <w:br/>
        <w:t>Әсіресе, Хазанов зиянды қауымды емес, зиялы қауымды</w:t>
        <w:br/>
        <w:t>көкке шығарып көтермелей отырып, орын өнерін нанымды</w:t>
        <w:br/>
        <w:t>осқақпен насихаттауы - бір оқпен екі қоянды атып алғандай</w:t>
        <w:br/>
        <w:t>мергендік. Ол көз мерген емес, сөз мерген. Ойпыр-ай, осы</w:t>
        <w:br/>
        <w:t>тұста ой түседі. Ау, біздің бұлбұлдарымыз бен дүлдүлдеріміз</w:t>
        <w:br/>
        <w:t>тақиямызға тар келе ме? Тау мен таудың басы бөлек болғанымен</w:t>
        <w:br/>
        <w:t>етегі бір ғой. Әрқайсысы бір-бір шың. Абай, Жамбыл атамызды</w:t>
        <w:br/>
        <w:t>атамағанда, Мұхтар Әуезов, Серке Қожамқұлов, Сәбит Мұқанов,</w:t>
        <w:br/>
        <w:t>кешегі Нұрмұхан Жантөрин, Әнуар Молдабековтердің өмірі</w:t>
        <w:br/>
        <w:t>мен өнері өнегелі пародияға “мен мұндалап” тұрған жоқ па?</w:t>
        <w:br/>
        <w:t>Бұл - еліктеу, солықтау емес, жақсының жанына жақындау,</w:t>
        <w:br/>
        <w:t>қасиетті нәрсені қабылдау. Мұзағаң айтпақшы, әйтпесе,</w:t>
        <w:br/>
        <w:t>“есінегенде де еліктеп” қайтеміз. Мәскеулік әнші Валерий</w:t>
        <w:br/>
        <w:t>Леонтьев әйелдің колготкиін бұтына киіп бұраңдады екен деп</w:t>
        <w:br/>
        <w:t>біз де дамбалымызды сыпырып даландасақ, маңайымызға мазақ</w:t>
        <w:br/>
        <w:t>болмаймыз ба. Құдай сақтасын! Әр ұлттың өзіне тән өрнегі</w:t>
        <w:br/>
        <w:t>бар, оюы бар, өзіне тән сұйығы бар, қоюы бар. Бірақ біздің</w:t>
        <w:br/>
        <w:t>көзі тірі “кейіпкерлеріміз” пародияны сын, қылжақ ретінде</w:t>
        <w:br/>
        <w:t>қабылдаса қарның қалай ашпас. Е, мейлі торғайдан қорыққан</w:t>
        <w:br/>
        <w:t>тары еге ме? Бірте-бірте сіңісер. Бірақ арқалаған жүгіңнің</w:t>
        <w:br/>
        <w:t>ауыр болғаны абырой. Жалпы, Ресей сықақшыларының сөзі</w:t>
        <w:br/>
        <w:t>әрі қысқа, әрі нұсқа, езіп тұрмайды. Емеурінмен-ақ енеңді</w:t>
        <w:br/>
        <w:t>ұрады. Мысалы, Михаил Жванецкийдің күлкісінен кебек</w:t>
        <w:br/>
        <w:t>шықпайды. Ұрымтал тұсы мінеки:</w:t>
        <w:br/>
        <w:t>“Егер еркек жұмыстан үйіне таяқ жеп келсе, онда ол</w:t>
        <w:br/>
        <w:t>кішігірім саудамен айналысқаны. Ал, сау-тамтығы қалмай өліп</w:t>
        <w:br/>
        <w:t>оралса -- саудасының үлкен болғаны”.</w:t>
        <w:br/>
        <w:t>“Біздің еліміздегі адамдар орта есеппен 57 жас өмір сүреді.</w:t>
        <w:br/>
        <w:t>Ал, парламенттегі депутаттар 60 жастан бастап зейнетке шығу</w:t>
        <w:br/>
        <w:t>керек пе, әлде 65 жастан зейнетке жібергеніміз дұрыс па? деп</w:t>
        <w:br/>
        <w:t>әлі күнге айтысып жүр”.</w:t>
        <w:br/>
        <w:t>“Помидорыңыз канша?</w:t>
        <w:br/>
        <w:t>-- Алты сом. Бес сомға берем.</w:t>
        <w:br/>
        <w:t>-- Төрт сомға алам. Мә, саған үш сом!”</w:t>
        <w:br/>
        <w:t>“Күлкі кешінің үстінде залда отырған көп көрерменнің</w:t>
        <w:br/>
        <w:t>бірі Хазановка “Ресей Президенті Борис Ельцин туралы немесе</w:t>
        <w:br/>
        <w:t>Премьер министр Сергей Кириенко жөнінде пародияңыз</w:t>
        <w:br/>
        <w:t>жоқ па?” деп тосын сұрақ қойды. Ол: “Менің колымда “меню”</w:t>
        <w:br/>
        <w:t>жоқ,-деді жеңіл әзілмен желпіп өтіп. - Өйткені мен “меню”</w:t>
        <w:br/>
        <w:t>ұстаған ресторандағы даяшы емеспін. Даяшы болмағасын</w:t>
      </w:r>
    </w:p>
    <w:p>
      <w:r>
        <w:t>заказыңызды қалай орындаймын?..” Сөйтті де ол Ресейде</w:t>
        <w:br/>
        <w:t>332</w:t>
        <w:br/>
        <w:t>Себебін сұраған журналистерге былай түсіндірген: “Өйткені</w:t>
        <w:br/>
        <w:t>менің тоты құсым тұмсығы орақтай еркек секілді көрінтенімен,</w:t>
        <w:br/>
        <w:t>тұқымы ұрғашы еді. Негізінде еркек тұрпатты әйелдер көп</w:t>
        <w:br/>
        <w:t>сөйлемейді.Сіз білесіз бе, әйелдер қай мезгілде аз сөйлейді?</w:t>
        <w:br/>
        <w:t>Ақпан айында. Өйткені бұл айда бар-жоғы жиырма сегіз-ақ,</w:t>
        <w:br/>
        <w:t>күн бар...”</w:t>
        <w:br/>
        <w:t>Қалжыңдаса да катпары қалың сөз.</w:t>
        <w:br/>
        <w:t>- Сахнадағы әзілкеш Хазановты жақсы білеміз. Ал, өзінің</w:t>
        <w:br/>
        <w:t>отбасы, ошақ қасындағы Хазанов қандай?</w:t>
        <w:br/>
        <w:t>-- Күлкіге арнаған күш-жігерім сахнада сатира оқып біткесін</w:t>
        <w:br/>
        <w:t>сарқылғандай күй кешем. Түгесілем. Шаршайсың, шалдығасың.</w:t>
        <w:br/>
        <w:t>Қайтадан қалпыма келіп, күш жинайтын жер - өз үйім, өлең</w:t>
        <w:br/>
        <w:t>төсегім. Үйде әртіс емеспін. Айналамдағыларды күлдіріп,</w:t>
        <w:br/>
        <w:t>көңілдерін көтерем деп тырыспаймын. Жанұямдағы жағдайға</w:t>
        <w:br/>
        <w:t>қарай бейімделіп, өзара сыйластыкпен өмір сүрем.</w:t>
        <w:br/>
        <w:t>- Сіздің ойыңызша үлгі тұтар әйел қандай?</w:t>
        <w:br/>
        <w:t>-- Шаңырақты сақтайтын әйел. Жасыма жас косылған</w:t>
        <w:br/>
        <w:t>сайын осы пікірімнің дұрыстығына көзім жетіп жүр. Жеңіл-</w:t>
        <w:br/>
        <w:t>желгі... көңіл көтеретіндер аз ба? Жалпы, өзіңді түсінетін жарты</w:t>
        <w:br/>
        <w:t>сыңарынды таба алсаң бірге қартаю қорқынышты емес. Жастық</w:t>
        <w:br/>
        <w:t>шақта ондай қорқыныш ойыңа кіріп те шықпайды. Бірақ</w:t>
        <w:br/>
        <w:t>ойламаған жерден сондай үрей басыңа ұялайтыны ақиқат.</w:t>
        <w:br/>
        <w:t>Өйткені, бүгінгі күн әркім өз басымен әуре. Уақыт көзді</w:t>
        <w:br/>
        <w:t>ашып-жұмғанша жалт етіп өте шығады. Серігіңнің кім екенін</w:t>
        <w:br/>
        <w:t>аңдамай қаласың. Сондықтан бір-біріңе қамқор болған жөн.</w:t>
        <w:br/>
        <w:t>Жаныңдағы адамға қамкор болмасаң кімге пана боласың? Әсіресе</w:t>
        <w:br/>
        <w:t>біздің заманда, әркім өзінің құлқынын ойлап, адамдар арасында</w:t>
        <w:br/>
        <w:t>қаталдық пен қатыгездік белең алған жағдайда қамқорлық</w:t>
        <w:br/>
        <w:t>қажет-ақ, Жалпы, өмірдің өзі жұмсақ емес қой. Тауқымет</w:t>
        <w:br/>
        <w:t>таусыла ма?</w:t>
        <w:br/>
        <w:t>Паспорттағы ажырасып, қосылған белгілер түк емес, ең</w:t>
        <w:br/>
        <w:t>бастысы әйелдерге айтар жалғыз тілегім -- ұза-а-ақ жылдар</w:t>
        <w:br/>
        <w:t>бойы “Жаспын!”, “Әдемімін!” “Сүйкімдімін” деген ішкі сенімі</w:t>
        <w:br/>
        <w:t>мен сезімін жоғалтып алмаса екен.</w:t>
        <w:br/>
        <w:t>Әйел туралы өнер адамдарының көзкарасы да, ара-қатынасы</w:t>
        <w:br/>
        <w:t>да әрқилы. Біреу ғашық, біреу қашық... Дүниені ат тұяғындай</w:t>
        <w:br/>
        <w:t>дүбірлеткен атақты биші Махмуд Эсамбаевтың әйел жөніндегі</w:t>
        <w:br/>
        <w:t>әңгімесіне құлақ түріңізші: “Мені секспен өткізетін серілік өмір</w:t>
        <w:br/>
        <w:t>қызықтырған емес. Сахнада ұршықтай шыр айналып небәрі</w:t>
        <w:br/>
        <w:t>екі минөт билегенде, он бес секөнт башпайыңның басымен</w:t>
        <w:br/>
        <w:t>иненің ұшында тұрғандай билеу үшін қаншама қара тер төгу</w:t>
        <w:br/>
        <w:t>334</w:t>
        <w:br/>
        <w:t>“Қозы Көрпеш-Баян сұлу” жырының 1500 жылдық мерекесі</w:t>
        <w:br/>
        <w:t>жазды күні өткен. Бірақ қаржының тапшылығына байланысты</w:t>
        <w:br/>
        <w:t>ақындар айтысы кейінге шегерілген-ді. “Баян сұлу” тойына ақ</w:t>
      </w:r>
    </w:p>
    <w:p>
      <w:r>
        <w:t>“Волга” сыйлаған Нұртай “перзенттік парызымнан құтылдым</w:t>
        <w:br/>
        <w:t>ғой” деп үндемей қалса да жарасар еді. Бірақ, ол өйткен жоқ.</w:t>
        <w:br/>
        <w:t>Көгілдір экраннан ғана көріп жүрген көп ақынды ауданға арнайы</w:t>
        <w:br/>
        <w:t>шақырып, ауыл-аймақтың жүрегіне рухани дән екті. Ат мінгізіп,</w:t>
        <w:br/>
        <w:t>халқына Тәуелсіз күннің карсаңында рух сыйлау - Азаматтық.</w:t>
        <w:br/>
        <w:t>Нұртайдың жан дүниесіне үңілген ақын Исрайл Сапарбай:</w:t>
        <w:br/>
        <w:t>“Жүрегін жалау етіп, намысын алау етіп Желтоксан күндері</w:t>
        <w:br/>
        <w:t>алаңға шыққан айбоз боздақтардың ішінде Абай елі, Аягөз</w:t>
        <w:br/>
        <w:t>жерінің азаматы Нұртай Сабильянов та жүрді. Жәй жүрген</w:t>
        <w:br/>
        <w:t>жоқ - тәуекел деп тас жұтып, атойлап әруақ шақырды. Оның</w:t>
        <w:br/>
        <w:t>өжет дауысы өзгелерге қайрат берді” дейді.</w:t>
        <w:br/>
        <w:t>Көкке шапшып көңілдің арғымағы,</w:t>
        <w:br/>
        <w:t>Көкжал толқын көпіршіп жарға ұрады.</w:t>
        <w:br/>
        <w:t>...Көкаламыз Алаңды көрген сайын,</w:t>
        <w:br/>
        <w:t>Көз алдымда Желтоқсан жаңғырады...</w:t>
        <w:br/>
        <w:t>Ол оқиғаға оралмай-ақ қояйық, Нұртайдың азаматтығы</w:t>
        <w:br/>
        <w:t>Желтоқсанның ызғарлы желінен кейін басқаша жаңғырды.</w:t>
        <w:br/>
        <w:t>Алматыда өткен ақындар айтысында болып, талай мәрте темір</w:t>
        <w:br/>
        <w:t>тұлпар тікті. Не үшін? Өнерге деген өзгеше махаббаттың, ыстық</w:t>
        <w:br/>
        <w:t>табы сезіледі. Әйтпесе Жүрсін Ерман “Казақстан Тәуелсіздігінің</w:t>
        <w:br/>
        <w:t>онжылдығына арнап өткізілген халқымыздың атамұра өнері-</w:t>
        <w:br/>
        <w:t>айтысқа қаржылай үлкен демеушілік жасағаныңыз үшін Сізге</w:t>
        <w:br/>
        <w:t>зор алғысымды білдіремін. Айтысқа қосқан үлесіңіз -</w:t>
        <w:br/>
        <w:t>халқымыздың өнеріне көрсетілген құрмет” ” деп Нұртайға алғыс</w:t>
        <w:br/>
        <w:t>хат жазар ма?</w:t>
        <w:br/>
        <w:t>Нұртайдың “Атымтай жомарттығы” айтыстың жарнамасында</w:t>
        <w:br/>
        <w:t>ғана ма? Жоқ. Қазақстан Ішкі істер министрлігі Алматы</w:t>
        <w:br/>
        <w:t>торнизоны бойынша тергеу басқармасының бастығы У.Патсаев</w:t>
        <w:br/>
        <w:t>та өз қызметкерлеріне керекті техника сыйлағаны үшін</w:t>
        <w:br/>
        <w:t>ризашылық білдіріп, хат жолдапты. Ал, “Біздің мектебімізге</w:t>
        <w:br/>
        <w:t>қаржылай және техникалық көмегіңіз үшін шын жүректен</w:t>
        <w:br/>
        <w:t>алғысымды білдіремін” деген секілді хаттарда есеп жоқ,</w:t>
        <w:br/>
        <w:t>Қазақстан Республикасының Президенті Нұрсұлтан</w:t>
        <w:br/>
        <w:t>Назарбаевтың “Мәдениетті қолдау жылы” Жарлығына Нұртай</w:t>
        <w:br/>
        <w:t>да үн косып, оны іс жүзінде орындағанына, әсіресе, қаламгер</w:t>
        <w:br/>
        <w:t>ағалар дән риза.</w:t>
        <w:br/>
        <w:t>-- Ұлтымыздың ұлы тұлғасы Бауыржан Момышұлы туралы</w:t>
        <w:br/>
        <w:t>батырдың көзі тірісінде “Ақиқат пен аңызды”, жастардың сүйіп</w:t>
        <w:br/>
        <w:t>оқитын кітабы “Махаббат, қызық мол жылдар” романын, тағы</w:t>
        <w:br/>
        <w:t>326</w:t>
        <w:br/>
        <w:t>Мұны айтқан Айнүр. Аяғынан шалдырмайтын Айнүр</w:t>
        <w:br/>
        <w:t>Тұрсынбаева. Оған сері тұрпатты Серік Құсанбаев уәж қайырды.</w:t>
        <w:br/>
        <w:t>“Қулығы құмды ауылдың құдығындай,</w:t>
        <w:br/>
        <w:t>Қыздардың алпыс екі айласы бар”-</w:t>
        <w:br/>
        <w:t>деді. Әдемі-ақ.</w:t>
        <w:br/>
        <w:t>“Осы біз ошақтың үш бұтындаймыз,</w:t>
        <w:br/>
        <w:t>Бір бұты кетсе қазан төгілмей ме?”</w:t>
        <w:br/>
        <w:t>деп Айтақын Бұлғақов та жүйріктей жер тарпыды. “Сүтке</w:t>
      </w:r>
    </w:p>
    <w:p>
      <w:r>
        <w:t>илеген терідей жұмсақ, мінезді көрінгенімен Оразалы</w:t>
        <w:br/>
        <w:t>Досбосынов та пәле! “Құмалақшы қулардың тұспалындай”</w:t>
        <w:br/>
        <w:t>жоқты-барлы жорамалды қойып, бүгінгі күннің “бидайы мен</w:t>
        <w:br/>
        <w:t>бидайығын араластырмай” екшеп айтысты. Әсіресе, “Жеріміздің</w:t>
        <w:br/>
        <w:t>желмаясын шөктірсек, келешегіміздің кекілін күн сүймейді” деп</w:t>
        <w:br/>
        <w:t>күлтеленді.</w:t>
        <w:br/>
        <w:t>Әр ақынның іс-әрекет, қимылы мен стилі өзгеше ғой. Бір</w:t>
        <w:br/>
        <w:t>қызығы сол - “мотоцикл от алдырып жатқандай” жер тепкілеп</w:t>
        <w:br/>
        <w:t>айтысатын Айтақын ол әрекетінен арылып, басқа әуенге көшіпті.</w:t>
        <w:br/>
        <w:t>Есейгендік, әрине. Ал, Оразалымен айтысқан Қарағандылық</w:t>
        <w:br/>
        <w:t>Айтпай Жұмағұлов “моншада мойнын жуып отырғандай”</w:t>
        <w:br/>
        <w:t>бұлғақтайды. Онысы да жарасымды. Әңгіме - өзінде емес,</w:t>
        <w:br/>
        <w:t>сөзінде ғой. “Карттар үйінің пайда болуы - имандылықтың</w:t>
        <w:br/>
        <w:t>жоқтығынан” деді. “Елімізде махаббат қайдан болсын, баласы</w:t>
        <w:br/>
        <w:t>мен байлығын сатып жатқан?” деді.</w:t>
        <w:br/>
        <w:t>Астаналық студент Рүстем Қайыртайұлы да қарап қалған</w:t>
        <w:br/>
        <w:t>жоқ, “Козының терісіндей тапшы ғұмырда перзент болып тумақ</w:t>
        <w:br/>
        <w:t>түгілі Аягөздің топырағын басудың өзі бақыт” екенін баршаға</w:t>
        <w:br/>
        <w:t>паш етті. Айт күндері басталған айтыста діндар ақын Жәкен</w:t>
        <w:br/>
        <w:t>Омаров та өз әуенімен дараланды. Осылардың ішіндегі ең</w:t>
        <w:br/>
        <w:t>жасы - Фархат Маратүлы. “Күзде піскен егіндей жайқалып-ақ</w:t>
        <w:br/>
        <w:t>тұр”. Айтары жоқ, бәрі де әдемі, бәрі де әсем. Бәйге үшін</w:t>
        <w:br/>
        <w:t>бәсекеге түскен сыңай танытқан жоқ, Тәуелсіз мемлекетіміздің</w:t>
        <w:br/>
        <w:t>барын байыптап, жоғын түгендеп, шынайы шумақтарынан шуақ</w:t>
        <w:br/>
        <w:t>төгілді.</w:t>
        <w:br/>
        <w:t>Қай ақын бас бәйге алды, қайсысына пәс бәйге бұйырды?</w:t>
        <w:br/>
        <w:t>Әңгіме - алған-бергенде ме? Әсерде!</w:t>
        <w:br/>
        <w:t>Осы айтысты ұйымдастырған -- Нұртай Сабильянов. Атын</w:t>
        <w:br/>
        <w:t>шығару үшін бе? Жоқ. Өзінің де атақ-даңқы бір басынан</w:t>
        <w:br/>
        <w:t>артылатын жігіт. Белгілі экономист, заңгер, “Сарыарка” жабық</w:t>
        <w:br/>
        <w:t>акционерлік қоғамының вице-президенті, кәнігі кәсіпкер, әйгілі</w:t>
        <w:br/>
        <w:t>меценат. Қазақша айтқанда - қазіргі заманның Атымтай</w:t>
        <w:br/>
        <w:t>Жомарты.</w:t>
        <w:br/>
        <w:t>325</w:t>
        <w:br/>
        <w:t>Шіркін, студенттік шақтар-ай! Курсымыздағы елу баланың</w:t>
        <w:br/>
        <w:t>елуі де ақын еді ғой. Кейінірек кеміп кетті. Саяз судай сарқырап</w:t>
        <w:br/>
        <w:t>аққандары поэзия теңізіне күя алмай тағдырдың тақырына</w:t>
        <w:br/>
        <w:t>сіңіп, жыра-жырасына бөлініп сарқылып қалды. Қайрекеңнің</w:t>
        <w:br/>
        <w:t>ағысы өз мінезіндей бірқалыпты. Не тасымайды, не</w:t>
        <w:br/>
        <w:t>ортаймайды. Алғашқы курстан-ақ поэзия үйірмесін құрып,</w:t>
        <w:br/>
        <w:t>шаранасы кеппеген өлеңдерімізді талдайды. Жетекшіміз -</w:t>
        <w:br/>
        <w:t>Қайырбек. Белсенді. Жанпейіс Карақұсов, Хабижан Құсайынов,</w:t>
        <w:br/>
        <w:t>Абдул-Хамид Мархабаев сияқты ұстаздарымызбен терезесі тең</w:t>
        <w:br/>
        <w:t>кісідей емін-еркін сөйлесетін. Бұл -- бір жағы. Екіншіден -</w:t>
        <w:br/>
        <w:t>ол бәріміздің “старостамыз”. Қолтығында журнал. Сабаққа</w:t>
        <w:br/>
        <w:t>келген-келмегенімізді белгілейді. Адалдығы сондай, ымыраға</w:t>
        <w:br/>
        <w:t>көнбейді ғой. Дәріске қашып-пұсып қатыспағандардың тұсына</w:t>
        <w:br/>
        <w:t>“Н.Б.” деп түртіп қояды. Онысы орысша қысқарған сөз -</w:t>
        <w:br/>
        <w:t>“Не был?” деген мағынаны білдіреді. Қазақшасы - “Қатыспақ</w:t>
        <w:br/>
        <w:t>түгіл, қарасын да көрсеткен жоқ” деген сөз. Бұл белгінің өзі</w:t>
        <w:br/>
        <w:t>студенттер үшін ату жазасына шығарған үкіммен бірдей еді.</w:t>
        <w:br/>
        <w:t>Сылтауы көп жырау курстасымыз Мейрам Оралов күндердің</w:t>
        <w:br/>
        <w:t>күнінде Қайырбекті баяғының батырларындай жырлады. Бір</w:t>
        <w:br/>
        <w:t>шумағы есімде:</w:t>
      </w:r>
    </w:p>
    <w:p>
      <w:r>
        <w:t>Староста Асанов</w:t>
        <w:br/>
        <w:t>“Шаш ал!” десе, бас алып,</w:t>
        <w:br/>
        <w:t>Журнал беті қып-қызыл,</w:t>
        <w:br/>
        <w:t>Күнде белгі жасалып...</w:t>
        <w:br/>
        <w:t>Міне, өмір! Құдай ғұмыр берсе, енді екі жылдан соң</w:t>
        <w:br/>
        <w:t>Қайырбекпен қауышқанымызға қырық жыл болады екен.</w:t>
        <w:br/>
        <w:t>Қырық жыл! Аз ғұмыр емес. Қырық жылда 14 мың 600 күн</w:t>
        <w:br/>
        <w:t>бар. Егер ақын күніне бір өлең жазса... О-хо-о, есептей беріңіз,</w:t>
        <w:br/>
        <w:t>қырық жылда қанша өлең? Бірақ, поэзия “Жүз саулықтан</w:t>
        <w:br/>
        <w:t>пәленбай қозы аламыз!” деп мәлімет беретін шаруашылықтың</w:t>
        <w:br/>
        <w:t>міндеттемесі емес. Қырық жылда алты алаш айта жүретіндей</w:t>
        <w:br/>
        <w:t>айдарлы бір-ақ өлең тууы да ықтимал. Мың өлең жазып, бір-</w:t>
        <w:br/>
        <w:t>ақтуындысымен тарихта қалған ақындар аз ба? Біздің Қайырбек</w:t>
        <w:br/>
        <w:t>сан куған жоқ, сапасы мықты саф алтындай поэзияны іздеді.</w:t>
        <w:br/>
        <w:t>Жырды нөсердей төккен Мұқағали Мақатаевтың өзі:</w:t>
        <w:br/>
        <w:t>Бір өлеңі - бір елдің мұрасындай,</w:t>
        <w:br/>
        <w:t>Жыр жаза алмай жүрмін мен Расулдай! -</w:t>
        <w:br/>
        <w:t>деп Ғамзатовты бағалауы киелі өнерді пір тұтқандық, Мұқағали</w:t>
        <w:br/>
        <w:t>ағасын сағынғаннан болар, жыр жолдарын көз жасындай</w:t>
        <w:br/>
        <w:t>тамшылатты.</w:t>
        <w:br/>
        <w:t>318</w:t>
        <w:br/>
        <w:t>бұрқыратып өлең жазады. Бірақ, поэзия “хоббиі” емес, алғашқы</w:t>
        <w:br/>
        <w:t>махаббаты сияқты. Тәуір теңеу, бейнелі тіркес, бедерлі сөз</w:t>
        <w:br/>
        <w:t>тапқанда балаша куанып, бақытқа кенелгендей сезінеді. Оқиды.</w:t>
        <w:br/>
        <w:t>Мәнерлеп окиды. Қайта-қайта оқиды. “Дүниеде сенен басқа</w:t>
        <w:br/>
        <w:t>ақын жоқ па осы? Қойшы енді Кайреке!” - дегіміз келеді.</w:t>
        <w:br/>
        <w:t>Бірақ, бата алмаймыз. Бізден бес-алты жас үлкен. Сақа жігіт.</w:t>
        <w:br/>
        <w:t>Әскерде болған. Тереңөзек ауданындағы “Қараөзек” совхозында</w:t>
        <w:br/>
        <w:t>комсомол комитетінің хатшысы болған. Бокспен айналысқан.</w:t>
        <w:br/>
        <w:t>“Таяқ жейміз бе?” деп тайсаламыз.</w:t>
        <w:br/>
        <w:t>Күндердің күнінде курстасымыз Күләштің өлеңін жатқа</w:t>
        <w:br/>
        <w:t>оқуды шығарды. Күләш! Кәдімгі Күләш Ахметова. Ақжарма</w:t>
        <w:br/>
        <w:t>ақындығын алғашқы курста-ақ мойындап қойғанбыз.</w:t>
        <w:br/>
        <w:t>Жексенбі күні еді. Таң атпай Қайырбек ұйқымыздан оятты.</w:t>
        <w:br/>
        <w:t>“Өй өңшең маубас!” деп төсегімізден тұрғызды. “Есіктің алдын</w:t>
        <w:br/>
        <w:t>сыпыр!” деді маған. Ал, Айкөргенге “Үйді тазала!” деді. Өзі ет</w:t>
        <w:br/>
        <w:t>турап, пияз аршып, палауына кірісті. Бұл не дүрбелен? Сөйтсек,</w:t>
        <w:br/>
        <w:t>Күләш курстасымызды Ізімкүл құрбысымен түскі қонаққа</w:t>
        <w:br/>
        <w:t>шақырса керек. “Кілең ақын бас қосса тар бөлмеде тамаша</w:t>
        <w:br/>
        <w:t>поэзия кеші өтетін шығар?” деп жорамалдадық.</w:t>
        <w:br/>
        <w:t>Өмір бойы аялаумен өтемін,</w:t>
        <w:br/>
        <w:t>Жүрегімді түсінбесең не етемін?</w:t>
        <w:br/>
        <w:t>Бұрын қалай сезбегенмін, тәңір-ау,</w:t>
        <w:br/>
        <w:t>Махаббаттың мұнша күшті екенін!</w:t>
        <w:br/>
        <w:t>“Қазір қара да түр, Қайырбек дәп осы өлеңін оқиды” деп</w:t>
        <w:br/>
        <w:t>ойладық. Е-һе-е, жорамалымыз жолда қалды. Әсемдік, әдемілік</w:t>
        <w:br/>
        <w:t>туралы әңгімені ғана өрбітіп отырды. Әшейінде тайдай</w:t>
        <w:br/>
        <w:t>тапырақтап тұратын Кайырбегіміз желіге байланған құлындай</w:t>
        <w:br/>
        <w:t>жуасып қалыпты. Оу, бұл ненің әсері? Күләштің поэзиясы</w:t>
        <w:br/>
        <w:t>ма? Жо-жоқ, сөйтсек Қайырбек көкеміз Күләшқа ғашық екен.</w:t>
      </w:r>
    </w:p>
    <w:p>
      <w:r>
        <w:t>Тіл-ауыздан айырылып, мылқау болып қалғанын алғаш рет</w:t>
        <w:br/>
        <w:t>аңғардық. Көп ұзамай екінші курстың қақ ортасында шаңырақ</w:t>
        <w:br/>
        <w:t>қүрды. Несін жасырайық, бізден кетіп Күләшпен тұрғаны</w:t>
        <w:br/>
        <w:t>әуелгіде арқамызға аяздай батты. Күнде күркіреп өлең оқитын</w:t>
        <w:br/>
        <w:t>Қайырбек жоқ. Іздейміз. Алаңдаймыз. Сағынамыз...</w:t>
        <w:br/>
        <w:t>Бір күні Қайырбек досымыз екі кештің арасында біздің</w:t>
        <w:br/>
        <w:t>пәтерімізге келіп өлең оқыды. Әсіресе, көктем туралы шуақты</w:t>
        <w:br/>
        <w:t>шумақтары бәрімізге әсер етті.</w:t>
        <w:br/>
        <w:t>Бұл шақтарда аңсау қиын күнді өткен,</w:t>
        <w:br/>
        <w:t>Құмарлана иіскейміз гүлді еппен.</w:t>
        <w:br/>
        <w:t>Көкек айы үлестіріп кетіпті</w:t>
        <w:br/>
        <w:t>Әр жігіттің құшағына бір “Көктем!”</w:t>
        <w:br/>
        <w:t>317</w:t>
        <w:br/>
        <w:t>ӨО. өлкесіне мойын бұрып, теледидарға көз сал-</w:t>
        <w:br/>
        <w:t>ған көрермендер сатираның сайыпқыран әртісі Геннадий</w:t>
        <w:br/>
        <w:t>Викторович Хазановты қалт жібермейді. Бейнелеп айтқанда,</w:t>
        <w:br/>
        <w:t>ол әуелі қалжыңның арығына қағаз қайық салып ойнады.</w:t>
        <w:br/>
        <w:t>Қызықты. Құмартты. Сосын күлкінің көлінде кәдімгідей</w:t>
        <w:br/>
        <w:t>қайық есіп көрді. Ынталанды. Ықыласы ауды. Міне, қазір</w:t>
        <w:br/>
        <w:t>сатираның теңізінде салмақты кемесімен жүзіп келеді.</w:t>
        <w:br/>
        <w:t>Тыңдаушыларын маңына жинап махаббатын оятуы - ол</w:t>
        <w:br/>
        <w:t>да бір сиқырлық, ол да бір табылмас таланттың белгісі.</w:t>
        <w:br/>
        <w:t>Ұмытпасам осыдан үш жылдай бұрын Алматыдағы</w:t>
        <w:br/>
        <w:t>көрермендерін көзінен жас аққанша күлдіріп, қалжыңымен</w:t>
        <w:br/>
        <w:t>қарқ қылған-ды. Тағы да қауыштық, Жақында ғана ҚазМҰУ-</w:t>
        <w:br/>
        <w:t>дың 1700 орындық Студенттер сарайында өткен</w:t>
        <w:br/>
        <w:t>шығармашылық кешінде қол соғып отырдық,</w:t>
        <w:br/>
        <w:t>Не әні жоқ, не сәні жоқ сахнаға Хазанов қасқырдай</w:t>
        <w:br/>
        <w:t>қарғып шықты. Жалт-жұлт. Жалғыз өзі. “Қазір қыран-топан</w:t>
        <w:br/>
        <w:t>күлдіретін шығар” деген әуелгі жорамалымыз адыра қалды.</w:t>
        <w:br/>
        <w:t>Топырағың торқа болғыр қайдағы бір Кукуевтің көзі</w:t>
        <w:br/>
        <w:t>жұмылып, қабірге қалай түскені туралы қайғылы да шерлі</w:t>
        <w:br/>
        <w:t>монологімен бастады. Жұрт жым-жырт. Тым-тырыс. Бәрі</w:t>
        <w:br/>
        <w:t>де паспортқа суретке түсетін адамдай қақайған қалпында</w:t>
        <w:br/>
        <w:t>кірпік қақпай отыр. Құдай-ау, қашан күлеміз? Бие сауым</w:t>
        <w:br/>
        <w:t>уақыттан соң “қаралы” қалжыңын тәмәмдағасын өзі де</w:t>
        <w:br/>
        <w:t>табытта жатқандай сілесі қатып сілейіп ұза-а-ақ тұрды. Ой</w:t>
        <w:br/>
        <w:t>тастады. Керісінше кейіп. Шіркін, оқиғаның шатысынан</w:t>
        <w:br/>
        <w:t>туатын күлкінің күші-ай! Сілтідей тынған залды лу еткізді</w:t>
        <w:br/>
        <w:t>ғой...</w:t>
        <w:br/>
        <w:t>Күйбең тірлік -- күлкінің нысанасы ма? Жоқ! Хазанов</w:t>
        <w:br/>
        <w:t>үшін таптаурын тақырып. көретін көзі де бөлек, сөйлейтін сөзі</w:t>
        <w:br/>
        <w:t>де бөлек. Ресей жұлдызы, әйгілі актриса Ф.Раневскаяның</w:t>
        <w:br/>
        <w:t>туғанына 100 жыл толуына орай әдепті әзілі аққан жұлдыздай</w:t>
        <w:br/>
        <w:t>ғұмыр кешіп, қас қағым сәттей жарқ етіп, өз отына өзі өртенген</w:t>
        <w:br/>
        <w:t>бақиылқ В.Высоцкий, Еуропа өнерінде еншісі бөлек</w:t>
        <w:br/>
        <w:t>Н.Литвинов, грузин мақамымен В.Кикабидзе туралы</w:t>
        <w:br/>
        <w:t>пародиялары бір төбе. Сондай-ақ “новый рускийлерді” сын-</w:t>
        <w:br/>
        <w:t>сықақтың шоғына шыжғырып қақтағанда “Қалай</w:t>
        <w:br/>
        <w:t>қорықпайды?!” деп қайран қаласың. Бәрі де имандай шындық.</w:t>
        <w:br/>
        <w:t>Ал, біз ше? Мүйізіміз қарағайдай. Бірақ сүзбейміз. Тартынамыз.</w:t>
        <w:br/>
        <w:t>Тайсақтаймыз. Көзімізді сатып, жетім баладай жәутендейміз.</w:t>
      </w:r>
    </w:p>
    <w:p>
      <w:r>
        <w:t>Өтірік пе? Рас!</w:t>
        <w:br/>
        <w:t>331</w:t>
        <w:br/>
        <w:t>басқа көптеген шығармалар жазған әйгілі жазушы Әзілхан</w:t>
        <w:br/>
        <w:t>Нұршайықовағамыздың кітаптары жарық көрмегеніне он жылдан</w:t>
        <w:br/>
        <w:t>асыпты. Әзағаңның “Қаламгер және оның достары”</w:t>
        <w:br/>
        <w:t>эпистолярлық романы мен “Өмір өрнектері” естелік романы</w:t>
        <w:br/>
        <w:t>Нұртай Сабильяновтың демеушілік етуімен жарық көрді! - дейді</w:t>
        <w:br/>
        <w:t>баспагер Аманжол Жақыпов.</w:t>
        <w:br/>
        <w:t>Өмірден өткен аяулы жарының басына орнатылған</w:t>
        <w:br/>
        <w:t>ескерткішке кол ұшын бергені үшін Әзағаңның Президентке</w:t>
        <w:br/>
        <w:t>жазған алғыс хаты “Қазақ әдебиеті” газетінде жақында</w:t>
        <w:br/>
        <w:t>жарияланды. Сол демеушілердің басында Нүртай</w:t>
        <w:br/>
        <w:t>Сабильяновтың да аты-жөні түр. Ғажап-ақ!</w:t>
        <w:br/>
        <w:t>Бес жыл бірге оқыған курстас досым, қаламы канжардай</w:t>
        <w:br/>
        <w:t>жазушы Марат Қабанбай 52 жасында фәниден өтті. Кеңсайдағы</w:t>
        <w:br/>
        <w:t>қабірінің басына құлпытас қоюға қайырымдылық жасаған да -</w:t>
        <w:br/>
        <w:t>осы Нұртай.</w:t>
        <w:br/>
        <w:t>- Дүниеден озған коғам қайраткері Михаил Есеналиев</w:t>
        <w:br/>
        <w:t>туралы естеліктер кітабының баспадан жарық көруіне “жағдай”</w:t>
        <w:br/>
        <w:t>жасаған Нұртайға мың да бір рахмет! - дейді әйдік сықақшы</w:t>
        <w:br/>
        <w:t>Ғаббас Қабышұлы.</w:t>
        <w:br/>
        <w:t>Халық әртісі Роза Рымбаеваның ән кеші, ақын Шөмішбай</w:t>
        <w:br/>
        <w:t>Сариевтің “Боз жорға” атты шығармашылық кеші... Тізе берсе</w:t>
        <w:br/>
        <w:t>тіпті көп. Нұртай сонда айналасына асықтай шашылып не үшін</w:t>
        <w:br/>
        <w:t>демеуші боп жүр?</w:t>
        <w:br/>
        <w:t>“Демеушілік дегенді жұрт қалай түсінетінін қайдам,</w:t>
        <w:br/>
        <w:t>Нұртайдың ойынша ол бас-басына ақша тарату емес, - деп</w:t>
        <w:br/>
        <w:t>жазыпты журналист Нұрлыбек Сафин “Ана тілі” газетіне. -</w:t>
        <w:br/>
        <w:t>Бұл мүмкіншілігі келгенше жұртты ынталандыру, қол ұшын</w:t>
        <w:br/>
        <w:t>беру, дарындыларды демеп жіберу, ұлттық сана сезімді ояту.</w:t>
        <w:br/>
        <w:t>Отаншылдыққа, ынтымаққа, бауырмалдыққа баулу, айналып</w:t>
        <w:br/>
        <w:t>келгенде ұлттық мүддені ойлау деп біледі”.</w:t>
        <w:br/>
        <w:t>Ұлттық мүддені Темірқазық еткен “Ана тілі” басылымының</w:t>
        <w:br/>
        <w:t>“Тіл мен діл” атты қосымша үн парағының да демеушісі - осы</w:t>
        <w:br/>
        <w:t>Нұртай.</w:t>
        <w:br/>
        <w:t>Алғашқы күнгі ақындар айтысынан соң Нұртай өзінің туып</w:t>
        <w:br/>
        <w:t>өскен ауылы Шыңқкожаға шақырды. Шыңқожа ауылы. Түстік</w:t>
        <w:br/>
        <w:t>жерде - Таңсық. Онда Қозы мен Баянның бейіті түр. Нүртай</w:t>
        <w:br/>
        <w:t>орта мектепті бітіргесін Шыңқожа тауының беткейінде ақ таяқ</w:t>
        <w:br/>
        <w:t>ұстап, ақтылы кой айдаған жас шопан болыпты. Ол оқыған</w:t>
        <w:br/>
        <w:t>мектеп қоңыраудай сыңғырлап түр. Екі бірдей спорт зал, бәрі</w:t>
        <w:br/>
        <w:t>бар. Компьютер класы... жымың етіп Нұртайға қарады.</w:t>
        <w:br/>
        <w:t>- Анау шатыры өртеніп кеткен мәдениет үйін Алматыдағы</w:t>
        <w:br/>
        <w:t>бір кәсіпкер мешітке айналдырмақшы! - деді ұстаздар қауымы.</w:t>
        <w:br/>
        <w:t>-- Керек болса, ауылға жаңа мешіт салуды мойныма алайын,-</w:t>
        <w:br/>
        <w:t>деді Нұртай, - егер аудан әкімі рұксат етсе, мен бұл мәдениет</w:t>
        <w:br/>
        <w:t>үйін қайтадан қалпына келтіріп берейін.</w:t>
        <w:br/>
        <w:t>327</w:t>
      </w:r>
    </w:p>
    <w:p>
      <w:r>
        <w:t>етек алған қылмыс туралы хикаясын бастады. “Бізде ішкі</w:t>
        <w:br/>
        <w:t>істер министрлігінің бар екені рас па? Рас! Ендеше, қылмыстың</w:t>
        <w:br/>
        <w:t>да бар екені рас!..” Бір қарағанда, елеусіз қарапайым ғана</w:t>
        <w:br/>
        <w:t>хабарлама. Бірақ күлесің. “Шын күлкі шынайы қарама-</w:t>
        <w:br/>
        <w:t>қайшылықтан туады” деген осы да!</w:t>
        <w:br/>
        <w:t>Шығармашылық кештен шыққасын Хазановпен аз-кем</w:t>
        <w:br/>
        <w:t>сұхбаттастық,</w:t>
        <w:br/>
        <w:t>- Сіз танымал талант ретінде әлемнің әр түкпірінде</w:t>
        <w:br/>
        <w:t>болдыңыз. Ойыңызда қалып, қатты әсер еткен қалалар бар</w:t>
        <w:br/>
        <w:t>шығар?</w:t>
        <w:br/>
        <w:t>- Әрине. Әсіресе, Алматыны ұнатам. Ара-арасында аракідік</w:t>
        <w:br/>
        <w:t>әрқалай уақыт салып, жиырма сегіз жылдан бері Алматыға ат</w:t>
        <w:br/>
        <w:t>басын бұрып келем. Бүкіл Орта Азия қалаларының ішінде</w:t>
        <w:br/>
        <w:t>Алматы мені магниттей тартады да тұрады. Одан бөлек Риганы</w:t>
        <w:br/>
        <w:t>жақсы көрем. Петербуртты... Иә, Петербургка да бүйрегім</w:t>
        <w:br/>
        <w:t>бұрады. Тбилиси де жақсы кала.</w:t>
        <w:br/>
        <w:t>- Шет елдерден қай ел?..</w:t>
        <w:br/>
        <w:t>- Білмеймін. Бәлкім, Франция... Англияға да пейілмін.</w:t>
        <w:br/>
        <w:t>Әсіресе, Испания туралы әсерім ерекше.</w:t>
        <w:br/>
        <w:t>Дәл осы сауалға Константин Райкиннің берген жауабы</w:t>
        <w:br/>
        <w:t>есіме түсті. “Нью-Иорк менің бірінші махаббатым сияқты,</w:t>
        <w:br/>
        <w:t>өлердей ғашықпын!-денп еді ол. - Өйткені, партияның</w:t>
        <w:br/>
        <w:t>қылышынан қан тамып тұрған заманда капиталистік әлемдегі</w:t>
        <w:br/>
        <w:t>көрген бірінші қала мболатын. Мен әлі күнге дейін Нью-</w:t>
        <w:br/>
        <w:t>Иорк үшін бет пердесін сыпырып, алғашқы махаббатын арнаған</w:t>
        <w:br/>
        <w:t>қыз секілді әуелгі әсерімді ұмыта алмаймын”.</w:t>
        <w:br/>
        <w:t>Әрине, әдемі шаһар - Алматы. Әдеміге әркім ғашық.</w:t>
        <w:br/>
        <w:t>Астанамыз да 2030 жылға дейін бой түзеп, бойжеткендей сылаң</w:t>
        <w:br/>
        <w:t>қақса, таланттардың талайы бас ұрып табынар. Шіркін, ару</w:t>
        <w:br/>
        <w:t>қала Алматы оң жақта отырып қалған кәрі қыздай реңін жоғалта</w:t>
        <w:br/>
        <w:t>қоймас. Жоқ, жоғалтпайды! Өйткені, статусы бар ғой.</w:t>
        <w:br/>
        <w:t>Ал, сатираның статусын кім ойлайды? Қазақтың маңдайына</w:t>
        <w:br/>
        <w:t>біткен жалғыз сатиралық журнал “Ара- Шмель” қаржының</w:t>
        <w:br/>
        <w:t>тапшылығынан биыл, барыс жылы бағы тайып, жабылды. Ау,</w:t>
        <w:br/>
        <w:t>сонда...</w:t>
        <w:br/>
        <w:t>- Соңғы кезде әйгілі адамдар үйінде жан-жануар ұстауға</w:t>
        <w:br/>
        <w:t>үйірсек. Сіз хайуанаттардың қайсысын ұнатасыз?</w:t>
        <w:br/>
        <w:t>- Біздің үйде тоты құс бар. Құдайға шүкір, сөйлемейді.</w:t>
        <w:br/>
        <w:t>Бірақ ән салады...</w:t>
        <w:br/>
        <w:t>Атакты сайқымазақ Юрий Никулин де тоты құс ұстаған.</w:t>
        <w:br/>
        <w:t>Бірақ, оның тоты құсы бәрін түсінгенімен сөйлемейді екен.</w:t>
        <w:br/>
        <w:t>333</w:t>
      </w:r>
    </w:p>
    <w:p>
      <w:r>
        <w:t>Көпен</w:t>
        <w:br/>
        <w:t>Әмір-Бек</w:t>
        <w:br/>
        <w:t>“ҚАСҚЫР</w:t>
        <w:br/>
        <w:t>ҚАЙДА ҚАРАП</w:t>
        <w:br/>
        <w:t>ҰЛЫСАДА</w:t>
        <w:br/>
        <w:t>ӨЗІ БІЛЕДІ!”</w:t>
        <w:br/>
        <w:t>937</w:t>
        <w:br/>
        <w:t>Әдеби мемуарлар</w:t>
        <w:br/>
        <w:t>Көпен ӘМІР-БЕК</w:t>
        <w:br/>
        <w:t>Көкемнің көзі</w:t>
        <w:br/>
        <w:t>Естелік, эссе, сыр-сұхбат</w:t>
        <w:br/>
        <w:t>Редакторы Ғұсман Жандыбаев</w:t>
        <w:br/>
        <w:t>Техникалық редакторы Елена Имамниязова</w:t>
        <w:br/>
        <w:t>Компьютерде қалыптаған Гүлнұр Жадыранова</w:t>
        <w:br/>
        <w:t>Басуға 06.11.08 ж. қол қойылды. Пішімі 84х108 1/32. Офсеттік қағаз.</w:t>
        <w:br/>
        <w:t>Қаріп түрі “Таймс Ка2”. Офсеттік басылыс.</w:t>
        <w:br/>
        <w:t>Шартты баспа табағы 22,0. Есептік баспа табағы 21,25.</w:t>
        <w:br/>
        <w:t>Таралымы 2000 дана. Тапсырыс /% 2243.</w:t>
        <w:br/>
        <w:t>Қазақстан Республикасы Мәдениет және ақпарат министрлігінің</w:t>
        <w:br/>
        <w:t>“Білім” баспасы, 050009, Алматы қаласы, Абай даңғылы, 143-үй</w:t>
        <w:br/>
        <w:t>Тел: 277-89-84, 243-48-11. Е-тайЙ: Бйіт05 Өтай.ги</w:t>
        <w:br/>
        <w:t>Тапсырыс берушінің файлдарынан Қазақстан Республикасы</w:t>
        <w:br/>
        <w:t>«Полиграфкомбинал» ЖШС-нде басылды.</w:t>
        <w:br/>
        <w:t>050002, Алматы қаласы, М. Мақатаев көшесі, 41.</w:t>
        <w:br/>
        <w:t>1БВМ 9965-09-557-4</w:t>
        <w:br/>
        <w:t>ІШІП!</w:t>
        <w:br/>
        <w:t>Арқадан қашқан қоянды</w:t>
        <w:br/>
        <w:t>Арғымақ қуып жетпесе,</w:t>
        <w:br/>
        <w:t>Ақ беренімді оқтаман.</w:t>
        <w:br/>
        <w:t>Басымды менің қорласа</w:t>
        <w:br/>
        <w:t>Бір туғанымды жоқтаман.</w:t>
        <w:br/>
        <w:t>Жақсылдардан кем көрсе,</w:t>
        <w:br/>
        <w:t>Жамандармен тең көрсе,</w:t>
        <w:br/>
        <w:t>Кеңірдегімнен келгенше</w:t>
      </w:r>
    </w:p>
    <w:p>
      <w:r>
        <w:t>Алтынға малсын, тоқтаман!</w:t>
        <w:br/>
        <w:t>.“Пойыз жүйткіп келеді. Әңгіме таусылар емес. Көпен ағаны</w:t>
        <w:br/>
        <w:t>сырттай ғана сықақшы ретінде біледі екем. Сөйтсем, тереңірек</w:t>
        <w:br/>
        <w:t>бойламаппын. Халық ақындарынан бастап қазіргі ақындардың</w:t>
        <w:br/>
        <w:t>қадау-қадау тұздықты өлендерін жатқа соғады. Ол өнерін</w:t>
        <w:br/>
        <w:t>Шымкентте өткен реупубликалық ақындар айтысын жүргізгенде-</w:t>
        <w:br/>
        <w:t>ақаңғарғанмын. “Ақын болмаса да ақындардың өлеңдерін есіне</w:t>
        <w:br/>
        <w:t>калай сақтайды?” деп ойлағам. Сөйтсем, Көпен ағам мектеп</w:t>
        <w:br/>
        <w:t>бітіргесін өзі туып-өскен Отырар аудандық халық театрында бір</w:t>
        <w:br/>
        <w:t>жылдай әртіс боп істепті. Алғаш рет Бейімбет Майлиннің</w:t>
        <w:br/>
        <w:t>“Жалбыр” спектаклінде Сайын болыстың рөлінде, сосын</w:t>
        <w:br/>
        <w:t>Қаныбек пен Қуандық ағамыздың “Беу, қыздар-ай!”</w:t>
        <w:br/>
        <w:t>комедиясында Әубәкір ақынның ролінде, одан кейін Қалтай</w:t>
        <w:br/>
        <w:t>Мұхамеджановтың “Қуырдақ дайын” пьесасында басты кейіпкер</w:t>
        <w:br/>
        <w:t>Ережептің ролінде ойнағанын естігенімде “Е-е, жастайынан</w:t>
        <w:br/>
        <w:t>жаттап дағдыланған екен ғой” деп ойладым.</w:t>
        <w:br/>
        <w:t>.“Көк пойыз да Көпен ағамдай жүйткіп келеді.</w:t>
        <w:br/>
        <w:t>Сұхбаттасқан</w:t>
        <w:br/>
        <w:t>Думан Рамазан.</w:t>
        <w:br/>
        <w:t>“Қазақ әдебиеті” ғазеті, 2003 жыл.</w:t>
        <w:br/>
        <w:t>350</w:t>
        <w:br/>
        <w:t>МАЗМҰНЫ</w:t>
        <w:br/>
        <w:t>1-бөлім</w:t>
        <w:br/>
        <w:t>КӨКЕМНІҢ КӨЗІ</w:t>
        <w:br/>
        <w:t>Шәмші Калдаяков. Шіркін, Шәмші..........ом2000. 4</w:t>
        <w:br/>
        <w:t>Асқар Тоқмағамбетов.</w:t>
        <w:br/>
        <w:t>“Ассалаумағалейкум, немерем мен шөберем!”.............1.. 30</w:t>
        <w:br/>
        <w:t>Садықбек Адамбеков. Көкемнің көзі.................00222.1... 45</w:t>
        <w:br/>
        <w:t>Қалтай Мұхамеджанов.</w:t>
        <w:br/>
        <w:t>Дию жетектеген драматург ........00040əм енен ен тегене 70</w:t>
        <w:br/>
        <w:t>Сақтапберген Әлжіков. 55 жарығы СӨНСЕНДІ:</w:t>
        <w:br/>
        <w:t>Әнуарбек Дүйсенбиев. Поэзия паравозы... Қ</w:t>
        <w:br/>
        <w:t>Оспанхан Әубәкіров. Әзіл-оспақ әулиесі ........... 22222... 95</w:t>
        <w:br/>
        <w:t>Жарасқан Әбдірашұлы.</w:t>
        <w:br/>
        <w:t>Жақсы жырды Жарасқан жазып кеткен жүрекке.</w:t>
        <w:br/>
        <w:t>Заманбек Нұрқаділов. “Шенеуніктер келеді-кетеді”..</w:t>
        <w:br/>
        <w:t>2-бөлім</w:t>
        <w:br/>
        <w:t>КӨКЕМНІҢ СӨЗІ</w:t>
        <w:br/>
        <w:t>Қадыр Мырза-Әли. Сөзмерген ........л.л.ыш 159</w:t>
        <w:br/>
        <w:t>Шот-Аман Уәлиханов. “Айы оңынан туған адаммын...”........ 189</w:t>
        <w:br/>
        <w:t>Мырзатай Жолдасбеков.</w:t>
        <w:br/>
        <w:t>“Көктен іздегенім жерден табылды”.........2..44.24421.1.. 208</w:t>
        <w:br/>
        <w:t>Қабдеш Жұмаділов.</w:t>
        <w:br/>
        <w:t>“Ақ қағаз - арым, қара сия - қаным”... 231</w:t>
        <w:br/>
        <w:t>Асанәлі Әшімов.</w:t>
        <w:br/>
        <w:t>“Театр - шахмат. Ал актер пешкі ме?”..22.....422222. 249</w:t>
      </w:r>
    </w:p>
    <w:p>
      <w:r>
        <w:t>Сейіт Кенжахметов. Сатира жолы сан тарау.......22222.2. 263</w:t>
        <w:br/>
        <w:t>Мархабат Байғұт.</w:t>
        <w:br/>
        <w:t>“Қаламыма қанат біткендей сезінетінім рас”...........1........ 280</w:t>
        <w:br/>
        <w:t>3-бөлім</w:t>
        <w:br/>
        <w:t>КӨПЕННІҢ ӨЗІ</w:t>
        <w:br/>
        <w:t>Көпен Әмір-Бек.</w:t>
        <w:br/>
        <w:t>“Бай секілді, бар секілді жүремін”.......м.мм4/аУғ40101. 291</w:t>
        <w:br/>
        <w:t>Жүрсін Ерман.</w:t>
        <w:br/>
        <w:t>Халық - қайрақ, Үкімет - үлкен пышақ...</w:t>
        <w:br/>
        <w:t>Ерек Абдрахманов. Қасиетті қасқа жол...</w:t>
        <w:br/>
        <w:t>йырбек Асанов, Күләш Ахметова. Күзі бақтың шуағы немесе</w:t>
        <w:br/>
        <w:t>ба ағашта екі алма..............л. 4020000 А Аы алы тте еее 21%</w:t>
        <w:br/>
        <w:t>Нұртай Сәбилянов. Ел ішіндегі емен ................................ 323</w:t>
        <w:br/>
        <w:t>Геннадий Хазанов.</w:t>
        <w:br/>
        <w:t>Хазановтың қалжыңы қанша кілә? ..........420404222. 330</w:t>
        <w:br/>
        <w:t>Көпен Әмір-Бек.</w:t>
        <w:br/>
        <w:t>“Қасқыр қайда карап ұлыса да өзі біледі!”...................... 337</w:t>
        <w:br/>
        <w:t>351</w:t>
        <w:br/>
        <w:t>әйелден өзге ешнәрсе емес” деген түжырым жасайды. Өзіңіз</w:t>
        <w:br/>
        <w:t>бұны қалай түсіндіресіз? Жүріс- тұрысыңызға қарағанда сері</w:t>
        <w:br/>
        <w:t>сияқтысыз.</w:t>
        <w:br/>
        <w:t>--Егер ақын- жазушылар арасында серілер конкурсы өтетін</w:t>
        <w:br/>
        <w:t>болса, Гран При жүлдесі сөз жоқ, Сәкен сері Жүнісов ағанікі.</w:t>
        <w:br/>
        <w:t>Бірінші орынға Акселеу аға... Әй, бірақ ол орынды оңайлықпен</w:t>
        <w:br/>
        <w:t>Исраил аға да бере қоймас. Өйткені, жақынада ғана “Жас Алашта”</w:t>
        <w:br/>
        <w:t>жарық көрген “Мен - сезімнің құлымын күйіп-жанған” атты</w:t>
        <w:br/>
        <w:t>өлеңдер топтамасын оқышы. Нағыз өзі!</w:t>
        <w:br/>
        <w:t>Ғалымдардың дәлелдеуінше, адам - 90 процент сезім мен</w:t>
        <w:br/>
        <w:t>10 процент ақылдан тұрады. Ал, Исекеңнің тұла бойы тұнған</w:t>
        <w:br/>
        <w:t>сезім бе деп қаласыз. Сенбесеңіз, шу дегеннен шумақтары</w:t>
        <w:br/>
        <w:t>“Жігіттің сейіл құрған серісі едім” деп басталады. Сондықтан да</w:t>
        <w:br/>
        <w:t>серілердің аты- жөнін баяғы Политбюро мүшелерінің тізімі</w:t>
        <w:br/>
        <w:t>секілді рет-ретімен, орын-орнымен атаған жөн. Әйтпесе “Әй,</w:t>
        <w:br/>
        <w:t>ананы менен бұрын атағаны несі? Ол менің қасымда жіп есе</w:t>
        <w:br/>
        <w:t>алмайды ғой!” деп бұртиып қалуы ықтимал. Оразақын ағам</w:t>
        <w:br/>
        <w:t>жинақтаған қазақтың қара өлеңіне қарасаңыз құдай-ау,</w:t>
        <w:br/>
        <w:t>бабамыздың бәрі сұлулыққа құштар боп өткен сыңайлы. Шетінен</w:t>
        <w:br/>
        <w:t>іңкәр. Ынтық. Ынтызар.</w:t>
        <w:br/>
        <w:t>Сен де сері, ей, қалқа, мен де сері,</w:t>
        <w:br/>
        <w:t>Шын сүймесем көңілімді бермес едім.</w:t>
        <w:br/>
        <w:t>Құс аңдыған мергендей көл жағалап</w:t>
        <w:br/>
        <w:t>Сен болмасаң бұл жерге келмес едім.</w:t>
        <w:br/>
        <w:t>Ақын емес адамды ақынға айналдырып жіберетін құдіреттің</w:t>
        <w:br/>
        <w:t>бірі -- құштарлық па деп ойлаймын. Әйтпесе, ақын боп аты</w:t>
        <w:br/>
        <w:t>шықпаған авторы белгісіз ата-бабамыздың аузынан осындай сұлу</w:t>
        <w:br/>
        <w:t>жырлар төгіле ме? “Көрген адам қасыңнан кете алмайды, мұз</w:t>
        <w:br/>
        <w:t>үстінде жүргендей тайғанақтап” дейді. “Қырғауылдың мойнындай</w:t>
        <w:br/>
        <w:t>мың құбылған қылығыңды қайтейін іңірдегі” дейді. “Қолыма</w:t>
      </w:r>
    </w:p>
    <w:p>
      <w:r>
        <w:t>бұлбұл болсаң қондырайын, ұшып кет бір азырақ сайрадағы”</w:t>
        <w:br/>
        <w:t>дейді. “ Төбесі сұлу қыздың көрінгенде аяқты баса алмаймын</w:t>
        <w:br/>
        <w:t>жын қаққандай” дейді. Соңғысын Қажытайдай қалжың бас жігіт</w:t>
        <w:br/>
        <w:t>шығарған болу керек. Стилі соған ұқсайды.</w:t>
        <w:br/>
        <w:t>Айта берсем жан ерке арманым көп,</w:t>
        <w:br/>
        <w:t>Қандай жігіт айтады алғаным деп.</w:t>
        <w:br/>
        <w:t>Кімдер ант-су аузымен іше алады</w:t>
        <w:br/>
        <w:t>Айдауына жастықтың бармадым деп?</w:t>
        <w:br/>
        <w:t>346</w:t>
        <w:br/>
        <w:t>Сықақ- от, сықақшы - ошақ. Оттың куатын ошақ біледі.</w:t>
        <w:br/>
        <w:t>Заманындағы бір өзі бір театр Қаллекей қайтып тумай ма?</w:t>
        <w:br/>
        <w:t>Қағазға қарап оқып-ақ көрермендерін күлкіге кенелтетін Михаил</w:t>
        <w:br/>
        <w:t>Жванецкийден қай жеріміз кем? Сөзіміз жоқ па? Бар! Көретін</w:t>
        <w:br/>
        <w:t>көзіміз жоқ па? Бар. Ендеше не жетпейді? Күлкіміз бар, -</w:t>
        <w:br/>
        <w:t>құнтымыз жоқ, ғұрпымыз бар, - құлқымыз жоқ.</w:t>
        <w:br/>
        <w:t>Республикадағы кен-байлығы секілді, өзіміз игере алмай</w:t>
        <w:br/>
        <w:t>жатырмыз. Құдай-ау, тұла бойы тұнған дарын Құдайбергеннің</w:t>
        <w:br/>
        <w:t>бір өзі “бір театр” болатындай қабілет-қарымы мол әртіс емес</w:t>
        <w:br/>
        <w:t>пе? Құдайберген қазақ күлкісінің қасапшысы болуға жарайтын-</w:t>
        <w:br/>
        <w:t>ақ жігіт. Ал, қасапшыға бәрібір: қара койды сойды не, ақ койды</w:t>
        <w:br/>
        <w:t>сойды не? Бірақ біздің “ қасапшының” не қоса коятын ойы</w:t>
        <w:br/>
        <w:t>жоқ. Сатира қумай, саясат қуып кетті: “ Қара қыпшақ</w:t>
        <w:br/>
        <w:t>Қобыландыда нең бар еді, құлыным?!” Делеңдегеннің бәрі</w:t>
        <w:br/>
        <w:t>депутат емес. Оны өзі де мойындағандай. “Осы Первый май (</w:t>
        <w:br/>
        <w:t>Құдайберген 1, - май күні туғандықтан атын солай қоя</w:t>
        <w:br/>
        <w:t>жаздаған) депутат боп жарытып, бірдеңе бітіре қояр деймісің?”</w:t>
        <w:br/>
        <w:t>секілді күңкілді ел арасынан жиі естимін!” дейді өзі. Рас, ол</w:t>
        <w:br/>
        <w:t>күңкіл үшін емес, күлкі үшін жаралған. Сезінсе, сергек караса...</w:t>
        <w:br/>
        <w:t>Әзіл-сықақ кешіміз бір-біріне егіз козыдай ұқсас екен!</w:t>
        <w:br/>
        <w:t>Тайға таңба басқандай белгілі. Бәрі де “Тамашаның” туысы.</w:t>
        <w:br/>
        <w:t>Яғни, бір ән, бір скетч, немесе бір скетч, бір ән. Не ән кеші, не</w:t>
        <w:br/>
        <w:t>әзіл кеші екені белгісіз. Сөйтіп, “токсанымыз жабылып тоқты</w:t>
        <w:br/>
        <w:t>жыққанымызға” масаттанамыз.</w:t>
        <w:br/>
        <w:t>Бұл - сын емес, пікір. Хазановтың жалғыз өзі-ақ</w:t>
        <w:br/>
        <w:t>көрермендерін үш сағаттай үйелетіп, куатты сөздің құдіретін</w:t>
        <w:br/>
        <w:t>сездіріп, тәтті күлкісімен тәнті еткеннен кейінгі ұшқындаған</w:t>
        <w:br/>
        <w:t>ой. Денеміз қызып, дегбірсізденіп, “Шынында да, ойланатын</w:t>
        <w:br/>
        <w:t>жәйт екен. Үйтейін де бүйтейін!” деп жалт етіп жанған оттай</w:t>
        <w:br/>
        <w:t>шала бүлінеміз бе, қайтеміз? Жалпы...</w:t>
        <w:br/>
        <w:t>.“Тәуір болғасын тәуіпті ұмытатын сырқат емеспіз бе осы?</w:t>
        <w:br/>
        <w:t>“Жас Алаш” газеті,</w:t>
        <w:br/>
        <w:t>1998 жыл.</w:t>
        <w:br/>
        <w:t>336</w:t>
        <w:br/>
        <w:t>керек! Билеп-билеп сыртқа сытылып шыққан соң аяғың аяқ</w:t>
        <w:br/>
        <w:t>емес, таяқ секілді қақаяды да қалады. Сілең қатып, сілейіп</w:t>
        <w:br/>
        <w:t>төсегіңе әрең жетесің. Мұндайда қызыл-жасыл қыз-қырқынды</w:t>
        <w:br/>
        <w:t>ойлау қайда. Оның үстіне әйелім де өнерге бір табан жақын</w:t>
        <w:br/>
        <w:t>болғандықтан гастрольге шыққанда жанымнан жарты елі</w:t>
        <w:br/>
        <w:t>қалмайтын. Жалғыз қызым бар. Ал, әкем... О-о, оның орны</w:t>
      </w:r>
    </w:p>
    <w:p>
      <w:r>
        <w:t>бөлек. Әкем он әйел алса да көп демеген кісі. Оқу оқып, қара</w:t>
        <w:br/>
        <w:t>танымаса да әкемнің бір кәсібі - қатын үстіне қатын алып,</w:t>
        <w:br/>
        <w:t>артына ұрпақ шашу болатын. Менің шешемнен үш ұл, бір қыз</w:t>
        <w:br/>
        <w:t>сүйді. Басқа әйелдерден қанша бала-шағасы бар екенін,</w:t>
        <w:br/>
        <w:t>шынымды айтсам, ешкім де есебіне жете алмайды.</w:t>
        <w:br/>
        <w:t>Жарықтық 96 жасқа келгенде шешеннің 28 жасар қызына</w:t>
        <w:br/>
        <w:t>үйленіп қызық қылды...”</w:t>
        <w:br/>
        <w:t>Иә, солай дейді. Махмуд Эсамбаев өнерге махаббатпен</w:t>
        <w:br/>
        <w:t>қараған. Бақыттың бастауы -- махаббат, ынтаңның қайрағы,</w:t>
        <w:br/>
        <w:t>шар шашпайтын шарығы. Шын ықылас шыңға шығармай</w:t>
        <w:br/>
        <w:t>қоймайды. Ал, бізде ше? Байыпты өнерді бастауы да оңай,</w:t>
        <w:br/>
        <w:t>тастауы да оңай. Аламан бәйгенің жарты айналымына жараған</w:t>
        <w:br/>
        <w:t>бәйге атындай алқынып, шаң қауып шаршап қалатыны несі?</w:t>
        <w:br/>
        <w:t>Әлде, тоқмейілсуден бе?</w:t>
        <w:br/>
        <w:t>Сахнада Константин Райкин кім? Майы тамған мәнерлі</w:t>
        <w:br/>
        <w:t>сөзін елемегенде, жолға түскен жорғадай. Оған “Сіз буыны</w:t>
        <w:br/>
        <w:t>жоқ бишісіз! Сіз билегенде қол-аяғыңыз шүберектей бүктетіліп</w:t>
        <w:br/>
        <w:t>кететін сияқты?” деп көрермендер көпшік қоя мақтағанда, ол</w:t>
        <w:br/>
        <w:t>көкірек қағып, тоқмейілсімеген. Керісінше, “Еңбек етсе, екінің</w:t>
        <w:br/>
        <w:t>бірінің қолынан келетін шаруа. О, биші деп Аргентина, Куба,</w:t>
        <w:br/>
        <w:t>испандықтарды айт. Ал, олардың қасында менің биім “мүгедек”</w:t>
        <w:br/>
        <w:t>би ғой!” деп өзіңе сын көзбен қараған.</w:t>
        <w:br/>
        <w:t>-- Өзіңіз елестетіп отырған өмірге қайта келсеңіз басқаша</w:t>
        <w:br/>
        <w:t>ғұмыр кешер ме едіңіз?</w:t>
        <w:br/>
        <w:t>- Қайдам? Солай болуы да ықтимал.</w:t>
        <w:br/>
        <w:t>-- Ойланбай жасаған әрекеттеріңіз үшін өкінесіз бе?</w:t>
        <w:br/>
        <w:t>- “Әрекет” деген басқаша ұғым ғой. Мен дәл осылай ғұмыр</w:t>
        <w:br/>
        <w:t>кешкен болар едім. Өткен өмірге өкініш білдіру күнә шығар.</w:t>
        <w:br/>
        <w:t>Әрине, өз мамандығым бойынша біраз нәрселерді қайта құруға</w:t>
        <w:br/>
        <w:t>тура келеді. Енбегім еш кеткен жоқ, еңбегімді еміп келем...</w:t>
        <w:br/>
        <w:t>- Егер құп көрсеңіз, орыс тілінде Шығыс мәнерімен</w:t>
        <w:br/>
        <w:t>жазылған монолог дайындап берсем, оқисыз ба?</w:t>
        <w:br/>
        <w:t>- Рахмет! Зәру емеспін. Ол жағы бізде шөмеле.</w:t>
        <w:br/>
        <w:t>Иә, Хазановтың қоржыны тоқ, Мұзағаң айтқандай, “Тоқ</w:t>
        <w:br/>
        <w:t>қонақты тойдыру оңай”. Ал, бізде ше? Сахнадағы сатирамыздың</w:t>
        <w:br/>
        <w:t>салмағы канша? Килограмм ба, әлде, мысқал ма?</w:t>
        <w:br/>
        <w:t>335</w:t>
        <w:br/>
        <w:t>76 ердің тоңы жібімей, ағаштар бүршік жарма-</w:t>
        <w:br/>
        <w:t>ған мезгілде Шымкентке келсек... Па, шіркін, өрік гүлдеп,</w:t>
        <w:br/>
        <w:t>табиғаты түлеп тұр! “Көктем оңтүстіктен басталады” деп</w:t>
        <w:br/>
        <w:t>Сабырхан аға бекер жырламаған екен. Наурыз мейрамының</w:t>
        <w:br/>
        <w:t>қарсаңында Оңтүстік Қазақстан облысы әкімінің</w:t>
        <w:br/>
        <w:t>ұйымдастыруымен Шымкент шаһарында екі күн бойы</w:t>
        <w:br/>
        <w:t>Республикалық ақындар айтысы өтті. Еліміздің түкпір-түкпірінен</w:t>
        <w:br/>
        <w:t>кілең мықты, кілегей мұздан таймайтын отыз шақты ақындар</w:t>
        <w:br/>
        <w:t>жиналды. Әділ қазылар алқасы да шоғыр жұлдыздай, шоқтығы</w:t>
        <w:br/>
        <w:t>биік ақындар Қадыр Мырза-Әлі, Оразақын Асқар, Әселхан</w:t>
        <w:br/>
        <w:t>Қалыбекова, Нармахан Бегалиев...</w:t>
      </w:r>
    </w:p>
    <w:p>
      <w:r>
        <w:t>Ал, айтысты сықақшы-пародист Көпен Әмір-Бек дүрілдетіп</w:t>
        <w:br/>
        <w:t>жүргізді. “Аты жоқ кітап ”атты алғашқы жинағымен танылған</w:t>
        <w:br/>
        <w:t>Көпен аға республикаға сықақшы ретінде белгілі. Ал, бұл жолы</w:t>
        <w:br/>
        <w:t>жаңа қырымен көрінді.</w:t>
        <w:br/>
        <w:t>Ақындар айтысы бітті. Пойызға отырып, Алматыға</w:t>
        <w:br/>
        <w:t>қайттық. Жол-жөнекей не бітіреміз? Көпен ағаны әңгімеге</w:t>
        <w:br/>
        <w:t>тарттым.</w:t>
        <w:br/>
        <w:t>Лікірі мен өмірлік байламы қандай? Әуелі “Пәленше қандай</w:t>
        <w:br/>
        <w:t>ақын?” деп сұрап едік Светловтың әңгімесін мысалға келтірді.</w:t>
        <w:br/>
        <w:t>Біреу оған дәл сондай сұрақ қойыпты. Сонда Светлов “Оның</w:t>
        <w:br/>
        <w:t>поэзиясы бір “кружка сыра” сияқты. Бетіндегі көбікті төгіп</w:t>
        <w:br/>
        <w:t>тастамасаң сыраны қалай ішесің?” депті. Бәріміз күлдік. Көпен</w:t>
        <w:br/>
        <w:t>ағамның сөзі көбікті емес, көрікті екен. Керек-ау деген түстарын</w:t>
        <w:br/>
        <w:t>диктофонға жазып отырдым.</w:t>
        <w:br/>
        <w:t>Пойыз жүйткіп келеді...</w:t>
        <w:br/>
        <w:t>-- Ақтөбедегі біреу ақындар айтысын “жекешелендіріп” алған</w:t>
        <w:br/>
        <w:t>екен. Сол сияқты Көпен аға, Сіз де Жүрсін Ермановтың айтысты</w:t>
        <w:br/>
        <w:t>жүргізу жұмысын жекешелендіріп алған жоқсыз ба? Жұрт сізді</w:t>
        <w:br/>
        <w:t>сықақшы деп танушы еді, бұл жолы аяқ астынан ақындар</w:t>
        <w:br/>
        <w:t>айтысын жүргіздіңіз. Себебі не?</w:t>
        <w:br/>
        <w:t>-- Себебі сол - Жүрсін келмей қалды. Жүрсіннің келе алмай</w:t>
        <w:br/>
        <w:t>қалған себебі -- келе алмай калды. Дәп сол күндері Ауыл жылы</w:t>
        <w:br/>
        <w:t>мен наурыз мейрамына арналған ақындар айтысы Талдықорғанда,</w:t>
        <w:br/>
        <w:t>Шымкентте, Бішкекте бір мезгілде өтті. Жүрсін Бішкекке кетті.</w:t>
        <w:br/>
        <w:t>Ақындарымыз үшке бөлінді. Бір Жүрсінді үшке қалай бөлесің?</w:t>
        <w:br/>
        <w:t>Жүрсіннің жүгін арқалау - үш ұйықтасам ойымда жоқ болатын.</w:t>
        <w:br/>
        <w:t>“Құдай берем десе ештеңе емес” деген рас екен. Маған бере</w:t>
        <w:br/>
        <w:t>салды. Облыстық әкімшілік мені ауыл жігіті деді ме, әлде танымал</w:t>
        <w:br/>
        <w:t>деді ме әйтеуір айтыстың тізгінін маған ұстатты.</w:t>
        <w:br/>
        <w:t>338</w:t>
        <w:br/>
        <w:t>“Енді осы тастарды қай жерден алсаң, дәл сол жерге апарыт!</w:t>
        <w:br/>
        <w:t>қойып кел! дейді. Қазандай тасты қай жерден алғанын біледі.</w:t>
        <w:br/>
        <w:t>Орнына кояды. Ал, майда- шүйде 40 тастың қайсысын қай тұстан</w:t>
        <w:br/>
        <w:t>тергенін білмей тентіреп кетеді. Сонда қария: “Мінеки шырағым,-</w:t>
        <w:br/>
        <w:t>депті әлгі бейбақха,- Күнә-қазандай қара тас секілді, оны кашан,</w:t>
        <w:br/>
        <w:t>қай жерден алғанынды үмытпайсың. Ал, кінә- майда-шүйде 40</w:t>
        <w:br/>
        <w:t>тас сияқты... Есіңде жоқ”</w:t>
        <w:br/>
        <w:t>Аңғарғанға - ұлағатты сөз. Менің де күнәсізбін, кінәсізбін</w:t>
        <w:br/>
        <w:t>деп айтуға хақым жоқ. Кінәмнің тастарын тергізсе қанша тас</w:t>
        <w:br/>
        <w:t>екенін... Құдай біледі! Ал, өз күнәмді өзім білем. Негізі,</w:t>
        <w:br/>
        <w:t>мұсылмандар ары мен ақшасын құпия ұстайды.</w:t>
        <w:br/>
        <w:t>Сықақшы болғасын біреуді сынайсың, мінейсің,</w:t>
        <w:br/>
        <w:t>келемеждейсін, күлкіге айналдырасың. Шарият бойынша біреудің</w:t>
        <w:br/>
        <w:t>сыртынан күлудің өзі-күнә. Көрдіңіз бе, менің жанрымның</w:t>
        <w:br/>
        <w:t>өзі- кінәлі жанр.</w:t>
        <w:br/>
        <w:t>Бала кезімізде естіген Әбусейіт молданың сөздері құлағымда</w:t>
        <w:br/>
        <w:t>қалып қойыпты. Жиын- тойда уағыз айтып отыратын. “Біреудің</w:t>
        <w:br/>
        <w:t>кемшілігін бетіне басып айтпа-күнә! Әуелі ыммен ұқтыруға</w:t>
        <w:br/>
        <w:t>тырыс. Түсінбесе ишарамен жайлап жеткіз. Оған түсінбесе бір</w:t>
        <w:br/>
        <w:t>Құдайға тапсыр да, қоя сал!” дейтін. Сатира ымға, әйтпесе</w:t>
        <w:br/>
        <w:t>ишараға көнетін жанр ма?</w:t>
      </w:r>
    </w:p>
    <w:p>
      <w:r>
        <w:t>-- Бар кінәні жанрға жауып, шетке қарай ығыстыңыз-ау?</w:t>
        <w:br/>
        <w:t>Одан басқа да тұрмыс, тіршіліктегі кінәңіз жоқ па?</w:t>
        <w:br/>
        <w:t>-- Жалпы, әдебиет, мәдениет өнер иелерінен күнә іздеудің</w:t>
        <w:br/>
        <w:t>өзә - күнә. Бір-ақ сөзбен жауап қайтарайын. Ақын досым</w:t>
        <w:br/>
        <w:t>Ұлыкбек “Жас алашта” жарияланған бір өлеңінде “Күнәм бар</w:t>
        <w:br/>
        <w:t>Омар Хайям күнәсіндай” деп ағынан жарылды. Естиін дегенің</w:t>
        <w:br/>
        <w:t>сол ма?</w:t>
        <w:br/>
        <w:t>-- Неге екенін білмеймін, маған сіздің жазғаныңыздан</w:t>
        <w:br/>
        <w:t>жазарыңыз көп сияқты көрінеді де тұрады. Бірақ, кейінгі кездері</w:t>
        <w:br/>
        <w:t>тұшымды, тұздықты дүниелеріңізді оқи алмай жүрміз. Қазір</w:t>
        <w:br/>
        <w:t>не жазып жүрсіз өзі?! Жоқ әлде қайта ашылған сатиралық</w:t>
        <w:br/>
        <w:t>“Ара” журналына “ара” түсіп қолыңыз тимей жүр ме? Әсіресе,</w:t>
        <w:br/>
        <w:t>соңғы жылдарда қоғам қайраткерлері, өнер жұлдыздары секілді</w:t>
        <w:br/>
        <w:t>үлкен тұлғалармен сұхбаттасып, журналистикаға ойысқаныңыз</w:t>
        <w:br/>
        <w:t>қалай?</w:t>
        <w:br/>
        <w:t>- Тарихшылардың тілімен сөйлесек, “есте жоқ ескі</w:t>
        <w:br/>
        <w:t>замандағы” ірілі-ұсақты соғысты былай қойғанда, дүниежүзілік</w:t>
        <w:br/>
        <w:t>соғыстың екеуін білеміз. Ал, әдебиет-мен үшін, үшінші</w:t>
        <w:br/>
        <w:t>дүниежүзілік соғыспен парапар. Сатира - соның бір батальоны.</w:t>
        <w:br/>
        <w:t>Соғыста окоп ауыстырмасаң үстіне бомба түседі, снаряд</w:t>
        <w:br/>
        <w:t>жарылады.</w:t>
        <w:br/>
        <w:t>344</w:t>
        <w:br/>
        <w:t>қалжыңдарым қазандағы қайнауы жетпеген сүр еттей сезінем.</w:t>
        <w:br/>
        <w:t>Мұндай сұрақтың қойылғанына қарағанда сірә, маған да</w:t>
        <w:br/>
        <w:t>тықырдың таянғаны-ау. Әйтсе де, ол додаға биыл қатыспаймын.</w:t>
        <w:br/>
        <w:t>Анық. Себебі әлгіндей. Тауықты қуып бара жатқан қораз “</w:t>
        <w:br/>
        <w:t>Жетсем-жетермін, жетпесем бір жылынып қалармын!” депті.</w:t>
        <w:br/>
        <w:t>Ондай қораз болғым келмейді. Қуғасын жету керек.</w:t>
        <w:br/>
        <w:t>Орыс классигі Иван Бунин көкеңіз Нобель сыйлығына</w:t>
        <w:br/>
        <w:t>жиырма мәрте ұсынылған. Өзіміздің ақын Иран-Ғайып</w:t>
        <w:br/>
        <w:t>мемлекеттік сыйлыққа алты рет ұсынылып, ақыры алмай</w:t>
        <w:br/>
        <w:t>қоймады. Қазір тыныш. Негізі мемлекеттік сыйлықты</w:t>
        <w:br/>
        <w:t>Қазақстандағы алты жүзден астам ақын- жазушының бәріне</w:t>
        <w:br/>
        <w:t>бірден беру керек. Сосын жыл сайын шырайлы шығарма</w:t>
        <w:br/>
        <w:t>жазбаған қаламгерлерден сол сыйлықты қайтарып алып отыру</w:t>
        <w:br/>
        <w:t>керек. Өйткені, алғаннан гөрі, берген ауыр. Әйтпесе, атағын</w:t>
        <w:br/>
        <w:t>алып алғасын шахматтан әлемнің экс чемпионы болған Фишер</w:t>
        <w:br/>
        <w:t>секілді үн-түнсіз кеткен лауреаттар аз ба?</w:t>
        <w:br/>
        <w:t>Бұл сыйлықты алқым жүнің ағарып, шау тартып шал</w:t>
        <w:br/>
        <w:t>болған шағында беретіні жаман. Бернард Шоу дәп осы Нобель</w:t>
        <w:br/>
        <w:t>сыйлығынан бас тартқан. Неге? Себеп салдарын сұрағандарға:</w:t>
        <w:br/>
        <w:t>“Суға кетіп түншығып, өліп-өшіп жағалауға әрең жүзіп жеткен</w:t>
        <w:br/>
        <w:t>адамды құтқару үшін тасталған “спасательный кругтың” маған</w:t>
        <w:br/>
        <w:t>керегі не?” деп жауап қайырған.</w:t>
        <w:br/>
        <w:t>Сыйлық - жасың ұлғайғанда есіркейтін зейнетақы емес,</w:t>
        <w:br/>
        <w:t>ол- еңбегіңнің өлшемі, таразысы.</w:t>
        <w:br/>
        <w:t>- Сіз қалай ойлайсыз, жұмақ пен тозақ бар ма өзі? Бар</w:t>
        <w:br/>
        <w:t>болса, шыныңызды айтыңызшы , осы екеуінің қайсысының төрінде</w:t>
        <w:br/>
        <w:t>отырамын деп ойлайсыз? Өйткені, әркім өзін жақсы біледі ғой...</w:t>
      </w:r>
    </w:p>
    <w:p>
      <w:r>
        <w:t>-- Барғаным да жоқ, көргенім де жоқ. Барып-келгендер болса,</w:t>
        <w:br/>
        <w:t>солардан сүрап білерсің.</w:t>
        <w:br/>
        <w:t>Біз Абайды мойындаймыз ба? Мойындаймыз. Абайды</w:t>
        <w:br/>
        <w:t>мойындасақ, “Құдайдың өзі де рас, сөзі де рас” дегенін неге</w:t>
        <w:br/>
        <w:t>мойындамаймыз? Жұмақ пен тозақ -- Құдайдың ісі. Біз Құдайдың</w:t>
        <w:br/>
        <w:t>құлымыз. Әппақ болсақ -- жұмак, батпақ болсақ - тозақ...</w:t>
        <w:br/>
        <w:t>Егер әділетсіздікті, жабылған жаланы тозақ деп есептесеңіз,</w:t>
        <w:br/>
        <w:t>бұ дүниенің тозағын аз көргем жоқ, “Ер азамат бірде арыстан,</w:t>
        <w:br/>
        <w:t>бірде түлкі” дейді ғой. Арыстан мен түлкінің арасында өмір</w:t>
        <w:br/>
        <w:t>сүріп келем.</w:t>
        <w:br/>
        <w:t>Теңіз деңгейі секілді Пайғамбардың жасы адам организмінің</w:t>
        <w:br/>
        <w:t>шарықтау шыңы. Одан кейін құлдырай бастайсың. Алпыс үш</w:t>
        <w:br/>
        <w:t>жасаған ең бақытты адамның көретін қызығы үш-ақ жыл екен.</w:t>
        <w:br/>
        <w:t>Қалай дейсіз бе? Жеті жасқа жеткенше жерден таяқ жейсің.</w:t>
        <w:br/>
        <w:t>342</w:t>
        <w:br/>
        <w:t>--А!.. Образды ма... оны білем. Басқа сұрағыңыз бар ма? -</w:t>
        <w:br/>
        <w:t>депті.</w:t>
        <w:br/>
        <w:t>Білсе білетін шығар деп екінші сұрақ қойса да:</w:t>
        <w:br/>
        <w:t>-- Ә-ә! Оны білем, білем. Ағай, әрі қарай кеттік!- дейтін</w:t>
        <w:br/>
        <w:t>көрінеді, Сол студент кейін дарынды актер Николай Охлопов</w:t>
        <w:br/>
        <w:t>болып шығыпты.</w:t>
        <w:br/>
        <w:t>Сол айтпақшы сенің койған сұрағындағы мәселені білем,</w:t>
        <w:br/>
        <w:t>білем. Өте жақсы білем. Әрі қарай кеттік, Думан.</w:t>
        <w:br/>
        <w:t>- Сіз де “Көпен келе жатыр!” деген ойын-сауық отауын</w:t>
        <w:br/>
        <w:t>құрып алдыңыз да, құнжындап шыға келдіңіз. Өз атыңызды</w:t>
        <w:br/>
        <w:t>өзіңіз шақырып жүрген жайыңыз бар-ау).. Ал былайғы жұрт “Көпен</w:t>
        <w:br/>
        <w:t>кетіп барады” деп сұқ саусақтарымен нүсқайтын болды. Сіз</w:t>
        <w:br/>
        <w:t>бұған қуанасыз ба, жоқ әлде, мұңаясыз ба?..</w:t>
        <w:br/>
        <w:t>- Құдай кері кеткеннен сақтасын. Біріншіден, мен әртіс</w:t>
        <w:br/>
        <w:t>емес, әзілкешпін. Екіншіден, өз атын өзі шақыратын көкек емес-</w:t>
        <w:br/>
        <w:t>Көпенмін. Өз үйін өзі арқалаған тасбақа құсап, өз сықақтарымды</w:t>
        <w:br/>
        <w:t>өзім орындасам, айып па? Көпен кетіп бара жатса, “Кайда?”</w:t>
        <w:br/>
        <w:t>деп сұрау керек. Былтыр Теміртау, Карағанды, Жезқазған,</w:t>
        <w:br/>
        <w:t>Талдықорған, Тараз, Ақтау, Жаңаөзен, Атырау, Орал, Ақтөбе,</w:t>
        <w:br/>
        <w:t>Түркістан, Жетісай, Астана қаласының көрермендері “Көпен</w:t>
        <w:br/>
        <w:t>келе жатыр!” деп құда күткендей құшақ жайып қарсы алды.</w:t>
        <w:br/>
        <w:t>Келе жатсам да, кетіп бара жатсам да әйтеуір бір қимыл бар ғой.</w:t>
        <w:br/>
        <w:t>Бәрінен де түк істемей “Көпен жатыр” десе қайтесің!</w:t>
        <w:br/>
        <w:t>- Біраздан бері оқырмандардан қара үзіп қалған “Ара</w:t>
        <w:br/>
        <w:t>журналын шығаруды мықтап қолға алған сияқтысыз. “Ара”-</w:t>
        <w:br/>
        <w:t>ара болады, шаққан жері жара болады!” деген ұранмен тұсаукесер</w:t>
        <w:br/>
        <w:t>рәсімін де Астанада, Алиматыда дуылдатып өткіздіңіз. Бір</w:t>
        <w:br/>
        <w:t>қызығы, экологияның бұзылуынан ба екен, кім білсін әйтеуір,</w:t>
        <w:br/>
        <w:t>қазіргі аралар тым улы көрінеді. Шаққан жерлері жара болатыны</w:t>
        <w:br/>
        <w:t>өз алдына, табан астында жаныңыз жаһнамға кетіп қалуы да</w:t>
        <w:br/>
        <w:t>ғажап емес. Көрін-біліп жүргеннен кейін айтамыз да. Бұрынғы</w:t>
        <w:br/>
        <w:t>мен бүгінгі “Ара” журналының да өзіндік ерекшеліктері бар</w:t>
        <w:br/>
        <w:t>шығар? Жәндіктегі өзгерісті табиғаттан іздесек, журналдағы</w:t>
        <w:br/>
        <w:t>өзгешілікті қоғамнан іздеу керек сияқты біздіңше. Қателесуіміз</w:t>
      </w:r>
    </w:p>
    <w:p>
      <w:r>
        <w:t>де мүмкін-ау!.. Ал сіз қалай ойлайсыз? Жалпы, қазіргі “Араның”</w:t>
        <w:br/>
        <w:t>алдына қойған мақсаты не, бағыты қандай?</w:t>
        <w:br/>
        <w:t>-- Заманында азуын айға білеген саяси-сатиралық “Ара”</w:t>
        <w:br/>
        <w:t>журналы еліміз егемендік алғаннан кейін-ақ жабылып қалғаны</w:t>
        <w:br/>
        <w:t>қабырғамызға аяздай батты. Әсіресе, жарықтық Қалаған, Қалтай</w:t>
        <w:br/>
        <w:t>Мұхамеджанов “Ара” жабылғаны -қазақ сатирасының қара</w:t>
        <w:br/>
        <w:t>жамылғаны” деп күңіренгендей күй кешті. “Мың теңге көрмесе</w:t>
        <w:br/>
        <w:t>»</w:t>
        <w:br/>
        <w:t>340</w:t>
        <w:br/>
        <w:t>мысықта тышқан ауламайтын” мына заманда “Ара” журналын</w:t>
        <w:br/>
        <w:t>қалай шығарамыз деп жүргенде, сәті түсті. Жоғарғы соттың</w:t>
        <w:br/>
        <w:t>төрағасы Қайрат Мәмидің шақыруымен баспасөз хатшысы</w:t>
        <w:br/>
        <w:t>боп бара жатқанымда Иманғали Тасмағамбетов мені жарты</w:t>
        <w:br/>
        <w:t>жолдан қайтарды. “Оны қайтесіз, халықтың қажетіне жарайтын</w:t>
        <w:br/>
        <w:t>жұмыспен айналысыңыз. Сатиралық журнал шығарыңыз!” деп</w:t>
        <w:br/>
        <w:t>тапсырма берді. Сол кездегі Ақпарат министрі Мұхтар Қүұл-</w:t>
        <w:br/>
        <w:t>Мұхаммед мұрындық боп, идея тастап, тіпті “Араның” алғашқы</w:t>
        <w:br/>
        <w:t>сандарына демеушілік жасап, ынты-шынты ықыласымен кірісті.</w:t>
        <w:br/>
        <w:t>Сөйтіп “Ара” дүниеге қайта келді.</w:t>
        <w:br/>
        <w:t>Қазақ баспасөзіндегі сатиралық журналдардың жылнамасын</w:t>
        <w:br/>
        <w:t>зерттеген профессор Тұрсынбек Кәкішұлы “Ара” журналының</w:t>
        <w:br/>
        <w:t>атасы - “Садақ” деп дәлелдеді. Расында да, солай екен. “Садақ”</w:t>
        <w:br/>
        <w:t>журналы 1915-1918 жыл аралығынада тұрақты шығып тұрыпты</w:t>
        <w:br/>
        <w:t>да дүрбелең заманда жабылып қалған. Алғашқы редакторы -</w:t>
        <w:br/>
        <w:t>Бейімбет Майлин. Одан кейін 1925 жылы “Шаншар” деген</w:t>
        <w:br/>
        <w:t>атпен шыққан. Редакторы -- Жүсіпбек Аймауытов. Ол да</w:t>
        <w:br/>
        <w:t>жабылған. Сосын 1932 жылы “ Балға” деген атпен жарық</w:t>
        <w:br/>
        <w:t>көрген. Редакторы - Ілияс Жансүгіров. “Балға” түгіл бас қайғы</w:t>
        <w:br/>
        <w:t>заманда, оның да ғұмыры ұзармаған. Арада көп жыл өткесін</w:t>
        <w:br/>
        <w:t>Мәскеудің ықпалымен “Ара-Шмель” боп қайта шықты. Бас</w:t>
        <w:br/>
        <w:t>редакторы -- Ғабең, Ғабит Мүсірепов болды. Бұл журналда Асқар</w:t>
        <w:br/>
        <w:t>Тоқмағамбетовтен бастап Жүсіп, Шона, Қалтай, Оспанхан,</w:t>
        <w:br/>
        <w:t>Оспанәлі, Мыңбай, Сақтапберген ағаларды айтпағанда Олжас</w:t>
        <w:br/>
        <w:t>Сүлейменов пен Жүмекен Нәжімеденов те фельетонист боп</w:t>
        <w:br/>
        <w:t>істеген.</w:t>
        <w:br/>
        <w:t>Қазіргі “Ара” К2 журналы Би -аға бастаған “Садақтың”</w:t>
        <w:br/>
        <w:t>жалғасы. Келесі жылы сатиралық журналымыздың 90</w:t>
        <w:br/>
        <w:t>жылдығын тойламақшымыз.</w:t>
        <w:br/>
        <w:t>Ал, енді біздің журналдың негізгі міндеті - қазақ</w:t>
        <w:br/>
        <w:t>оқырмандарын күлкіге қарық қылу. Салмақты да салиқалы,</w:t>
        <w:br/>
        <w:t>нақты да катты қалжыңдарымызбен кері тартқанды бері тарту.</w:t>
        <w:br/>
        <w:t>“Ұйымдасқан қылмыс пен сыбайлас жемкорлыкқа қарсы күресті</w:t>
        <w:br/>
        <w:t>күшейту туралы” Елбасының Жарлығына пәрмен беру.</w:t>
        <w:br/>
        <w:t>-- Сіздің ешқандай атағыңыз жоқ. Бірақ исі қазаққа аты-</w:t>
        <w:br/>
        <w:t>жөніңіз мәлім. Визиткаңызды біреудің қолынан көрдім, оған</w:t>
        <w:br/>
        <w:t>“Көпен Әмір-Бек атындағы сыйлықтың лаурғаты -- Көпен</w:t>
        <w:br/>
        <w:t>Әмір-Бек” деп жазып қойыпсыз. Пародия ма, немене? Екі жылда</w:t>
        <w:br/>
        <w:t>бір берілетін Мемлекеттік сыйлықтың да сыңғыры естіле</w:t>
        <w:br/>
        <w:t>бастады. Оған биыл өзіңізді ұсынбайсыз ба?</w:t>
        <w:br/>
        <w:t>--Қойдың кезегі маған келмеген сияқты. Шынымды айтсам,</w:t>
        <w:br/>
        <w:t>жүрексінем. Көп дүниемнің көбігі алынғанымен, қазіргі</w:t>
      </w:r>
    </w:p>
    <w:p>
      <w:r>
        <w:t>341</w:t>
        <w:br/>
        <w:t>Ал, енді “Жүрсіннің жүргізушілігін жекешелендіріп бер!”</w:t>
        <w:br/>
        <w:t>деп Сұлтан Оразалиновке баратындай әпербақан емеспін.</w:t>
        <w:br/>
        <w:t>-- Қазіргі қазақ сатирасының жай-күйі, хал ахуалы жіңішке</w:t>
        <w:br/>
        <w:t>ауруына ұшырағандай... Сатираның күні өткен деген де салқын</w:t>
        <w:br/>
        <w:t>әңгімелер естіліп қалады. Қазір сынамақ түгіл, сыбап жатсаң</w:t>
        <w:br/>
        <w:t>да қыңқ етпейтін қиямпұрыстар көбейді. Ұрған сайын семіретін</w:t>
        <w:br/>
        <w:t>борсық тақілеттес шенеуніктер де жоқ емес арамызда. Бүгінгі</w:t>
        <w:br/>
        <w:t>сатираның салбурын тартып бара жатқаны осындай</w:t>
        <w:br/>
        <w:t>жағдаяттардан емес пе екен? Қалай ойлайсыз?</w:t>
        <w:br/>
        <w:t>-- Қазақ сатирасының қазіргі хал-ахуалы соғысып-соғысып</w:t>
        <w:br/>
        <w:t>1945- жылдың көктеміне аман-есен жеткен солдаттар секілді.</w:t>
        <w:br/>
        <w:t>Жалғыз “Генералымыз” Темірбек Қожексев еді, ол -да о</w:t>
        <w:br/>
        <w:t>дүниелік болып кетті. Күллі жұртты күлдіргенде “езуін екі</w:t>
        <w:br/>
        <w:t>құлағының сыртына шығарып” жіберетін Оспанхан ағамыздың</w:t>
        <w:br/>
        <w:t>орнын толтыра қоятындай жас сықақшы снайперлер жасақтала</w:t>
        <w:br/>
        <w:t>қойған жоқ әзірге. Одан-бұдан құрап, басын біріктіріп,</w:t>
        <w:br/>
        <w:t>домбаздап жасаған “Тамаша”, “Бауыржан- Шоудың” соңғы</w:t>
        <w:br/>
        <w:t>жылдардағы сахналық сатирасы қолдан ұрықтандырған</w:t>
        <w:br/>
        <w:t>қозының елтірісі секілді сапасыз. Неге? Жазатын сықақшылар</w:t>
        <w:br/>
        <w:t>жоқ,</w:t>
        <w:br/>
        <w:t>Былғары терінің орнына қолданатын материалдың аты не</w:t>
        <w:br/>
        <w:t>еді, дермантин бе? Иә, сол... Әртістеріміз орысша айтқанда</w:t>
        <w:br/>
        <w:t>кожазаменитель секілді. Өздері жазып, өздері орындайтын ауруға</w:t>
        <w:br/>
        <w:t>ұшырады. Әсіресе, “Күлкі керуенін” көргенде екі бетімнің</w:t>
        <w:br/>
        <w:t>оты шығады. Анайы. Арзан күлкі. Біздің ауылда не болса соны</w:t>
        <w:br/>
        <w:t>сөйлейтін Қоңқыш деген кісі бар еді. Сол туралы атам “Айтуын</w:t>
        <w:br/>
        <w:t>Қоңқыш айтса да, ұялуын мен ұялам” дейтін. Дәл солай, айтуын</w:t>
        <w:br/>
        <w:t>әртістер айтса да, қызаруын біз қызарамыз.</w:t>
        <w:br/>
        <w:t>Негізі, дүние қуған жерде - өнер өледі. Сапалы сатираны</w:t>
        <w:br/>
        <w:t>саудагерлердің колына ұстатқандай, бизнеске айналдырып</w:t>
        <w:br/>
        <w:t>жібердік.</w:t>
        <w:br/>
        <w:t>- бөзіңізді тірілтейін. Рас, кезінде “Тамаша” тамаша</w:t>
        <w:br/>
        <w:t>болатын сияқты еді, “Бауыржан-Шоу” да алғашында</w:t>
        <w:br/>
        <w:t>қызғылықты көрінетін. Қазір осындай шоулардың баулары босап</w:t>
        <w:br/>
        <w:t>кеткен сияқты сезіледі. Бұған кінәлі кім?.. Жоқ, әлде, басқа да</w:t>
        <w:br/>
        <w:t>себептері бар ма 2.</w:t>
        <w:br/>
        <w:t>-- Бәрін біліп тұрып сұрақ қоятының қызық екен. Орыс</w:t>
        <w:br/>
        <w:t>фольклорын зерттеген атақты ғалым, өнертанушы Юрий</w:t>
        <w:br/>
        <w:t>Боревтың естелігінде қызықты оқиға бар. Ол бір студенттен</w:t>
        <w:br/>
        <w:t>емтихан алып, “Көркем образ деген не?” деген сұрақ қойыпты:</w:t>
        <w:br/>
        <w:t>Алдындағы студент алақ-жұлақ етіпті де, білетін кісідей:</w:t>
        <w:br/>
        <w:t>339</w:t>
        <w:br/>
        <w:t>Жастық шақта бәрі де жарасымды, әрине. Бірақ, “Тоғызыңда</w:t>
        <w:br/>
        <w:t>қандай болсаң, тоқсанында сондай боласың” дейді Мұзағаң. Жігіт</w:t>
        <w:br/>
        <w:t>кезінен күйіп-жанып сұлулықты жырлаған өзіміздің Тұмағаң</w:t>
        <w:br/>
        <w:t>алқым жүні ағарған шағында “Мен әлі де ғашықпын жолықпаған</w:t>
        <w:br/>
        <w:t>бір қызға” деп өлең жазды. Неге? Құштар. Сұлулыққа құштар!</w:t>
      </w:r>
    </w:p>
    <w:p>
      <w:r>
        <w:t>Расында да “Дүниені ұстап тұрған-сұлулық”. Сондықтан да</w:t>
        <w:br/>
        <w:t>серілік - сұлулықтың синонимі, сыңар үғымы. Бірақ қыз-</w:t>
        <w:br/>
        <w:t>қырқынға қырындағанның бәрін сері деп карау да сыңаржақтық,</w:t>
        <w:br/>
        <w:t>Ертеде серілерді ел ерекше құрметтеген. Ат мінгізген, шапан</w:t>
        <w:br/>
        <w:t>жапқан. Ақ киізге орап, ауыл боп күткен. Соны біліп алған</w:t>
        <w:br/>
        <w:t>қулардың көбейгені сонша тобымен жүретін сексен сері болыпты.</w:t>
        <w:br/>
        <w:t>Сол сексен сері бір күні ауылға түспей маңайдағы қалың</w:t>
        <w:br/>
        <w:t>қамыстың ішінде жатып алып елге хабар беріпті. “Бізді осы</w:t>
        <w:br/>
        <w:t>жерден алып кетсін!” депті: Шіренгендеріне шамданған бір ақсақал</w:t>
        <w:br/>
        <w:t>“Сексенінің бәрі де сері дейсің бе, қызталақ жел жағынан от</w:t>
        <w:br/>
        <w:t>қойыңдар!” депті.</w:t>
        <w:br/>
        <w:t>Қамыстың қаулап жанғанын көрген сексен сері аттарына мініп</w:t>
        <w:br/>
        <w:t>тұра қашыпты. “Өртеніп өлсем де сері деген атымды</w:t>
        <w:br/>
        <w:t>жоғалтпаймын” деп жалғыз сері жалынның ішінде калса керек.</w:t>
        <w:br/>
        <w:t>Әйтеуір, ауыл адамдары су сеуіп, киіз басып аман-есен</w:t>
        <w:br/>
        <w:t>құтқарып алыпты. Баяғы заманның сол бір соңғы серісі бүгінгі</w:t>
        <w:br/>
        <w:t>бүлкілдеген ақын Ғалым Жайлыбайдың арғы аталары деп естідім.</w:t>
        <w:br/>
        <w:t>Қазір қайдам, өртеніп өле қоятындай сері жігіттер жоқ-ау?</w:t>
        <w:br/>
        <w:t>Менің серілігім сол атқа мініп қашатын жетпіс тоғыз жігіттің</w:t>
        <w:br/>
        <w:t>ішінде шығар...</w:t>
        <w:br/>
        <w:t>- Жақында сыншы Әмірхан Меңдеке ініңіз “Жас алаш”</w:t>
        <w:br/>
        <w:t>газетіне “Жазушылар одағын не қалпына келтіру керек, не тарату</w:t>
        <w:br/>
        <w:t>керек!” деп жазыпты. Оқыған шығарсыз. Сіз аталмыш</w:t>
        <w:br/>
        <w:t>мақаладағы ойлармен келісесіз бе, жоқ әлде, Әмірханмен керісесіз</w:t>
        <w:br/>
        <w:t>бе? Кімдікі дұрыс?</w:t>
        <w:br/>
        <w:t>- Осыған орай бір әңгіме айтайын. Екі адам дауласып,</w:t>
        <w:br/>
        <w:t>Қожанәсірге жүгініпті. “Осылай да осылай,Қожеке! Кімдікі</w:t>
        <w:br/>
        <w:t>дұрыс?” депті әділдік дәметіп әуелі сөйлеген кісі. Оған</w:t>
        <w:br/>
        <w:t>ойланыңқырап “Сенікі дұрыс!” депті. “Ойбай-ау, олай емес былай</w:t>
        <w:br/>
        <w:t>ғой!” деп шыр-пыры шыққан екіншісіне ойланып-ойланып</w:t>
        <w:br/>
        <w:t>“Сенікі дұрыс!” депті.</w:t>
        <w:br/>
        <w:t>Екі даукес есіктен шыққасын әйелі айтыпты.</w:t>
        <w:br/>
        <w:t>-Кожеке-ау!-депті.--Анаған да “Сенікі дұрыс!”, мынаған да</w:t>
        <w:br/>
        <w:t>“Сенікі дұрыс!” дейсің. Бүл қазылығың қай қазылық?</w:t>
        <w:br/>
        <w:t>Сонда жарықтық Қожекең ойланбастан “Бәйбіше, сенікі де</w:t>
        <w:br/>
        <w:t>дұрыс!” депті.</w:t>
        <w:br/>
        <w:t>347</w:t>
        <w:br/>
        <w:t>Азап! Он жыл оқисың. Азап! Одан кейін оқуға түсесің бе,</w:t>
        <w:br/>
        <w:t>түспейсің бе-азап. Түссең жақсы-бір куаныш. Беліңді бүгіп бес</w:t>
        <w:br/>
        <w:t>жыл оқисың. Азап! Диплом алғанда-бір қуаныш. Жұмыс табасың</w:t>
        <w:br/>
        <w:t>ба, таппайсың ба- азап! Қызбен танысасың. Бір қуаныш. Сүйсе</w:t>
        <w:br/>
        <w:t>жақсы, сүймесе-азап! Үйленесің-бір қуаныш. Ұл сүйесің-бір</w:t>
        <w:br/>
        <w:t>қуаныш. Бірі болса, бірі жоқ дүние, бала- шағаңды қалай</w:t>
        <w:br/>
        <w:t>асырайсың? Азап.</w:t>
        <w:br/>
        <w:t>Өмірдің мәні көп жасағаныңда емес, қызығында, жасаған</w:t>
        <w:br/>
        <w:t>жақсылығында., Айталық, небір атпал азаматтарымыз сексен</w:t>
        <w:br/>
        <w:t>жасады. Оның 20 жылы түрмеде өтті. Сол өмір ме? Құран Кәрімнің</w:t>
        <w:br/>
        <w:t>Бақара сүресін оқысаңыз, оның 96 аятында “ Ұзақ өмір азаптан</w:t>
        <w:br/>
        <w:t>азат етпейді” деп жазылған. Сондықтан да Лұқпан Хакімнің</w:t>
      </w:r>
    </w:p>
    <w:p>
      <w:r>
        <w:t>“Мың жасадым!” дегені көрген куаныштарының жиынтығы болу</w:t>
        <w:br/>
        <w:t>керек. Американдықтардың “Адам өмірге азап үшін келеді” деген</w:t>
        <w:br/>
        <w:t>пәлсафаларында шындық бар. Бұл туралы біздің қазақтар не дейді?</w:t>
        <w:br/>
        <w:t>Көсем сөзі көл-көсір. “Ер азаматтың басына жеті рет қара үй</w:t>
        <w:br/>
        <w:t>тігіліп, жеті рет ақ үй тігіледі” дейді. Не істейсің? Бәрін де</w:t>
        <w:br/>
        <w:t>көтересің! Өйткені, Азаматсың!</w:t>
        <w:br/>
        <w:t>Біліп істеген, білмей істеген күнәларыңды ойлағанда</w:t>
        <w:br/>
        <w:t>“Е,Құдай, кешіре көр!” деп тәубаға түсетін жасқа келдік. Орыстар</w:t>
        <w:br/>
        <w:t>бір-бірімен “Здравствуйте!” деп амандасады. Мағынасы түсінікті:</w:t>
        <w:br/>
        <w:t>“Саулық тілеймін!” дегені. Ал, мұсылман баласы</w:t>
        <w:br/>
        <w:t>“Ассалаумағалейкум!” деп амандасады. Мағынасы не? Құрандағы</w:t>
        <w:br/>
        <w:t>аудармасы- “Сізді тозақ отынан сақтасын!..”</w:t>
        <w:br/>
        <w:t>Ендеше... Ассалаумағалейкум, Думан бауырым!</w:t>
        <w:br/>
        <w:t>-- Кінә мен күнә деген ұғым- түсініктер бар. Сіз осыларды</w:t>
        <w:br/>
        <w:t>қалай қабылдайсыз? Обал мен сауапты ше? Бұны неге сұрап</w:t>
        <w:br/>
        <w:t>отырғанымды сіз жақсы біледі ғой деп ойлаймын. “Ымды</w:t>
        <w:br/>
        <w:t>түсінбеген, дымды түсінбейді” дейді қазақ. Сіз Көпенсіз ғой. Ал,</w:t>
        <w:br/>
        <w:t>Көпеннің ымды түсінбеуі мүмкін емес шығар...</w:t>
        <w:br/>
        <w:t>- Сүттен ақ, судан таза пенде жоқ-ау осы! Жарықтық Қалтай</w:t>
        <w:br/>
        <w:t>аға да “Біз періште емеспіз” деп пьеса жазған. Бекер ме? Шаян</w:t>
        <w:br/>
        <w:t>бәрін шағады деп ойлайды екен ғой. Өз ойымнан хабар беріп</w:t>
        <w:br/>
        <w:t>түрғам жоқ. Көзкарасым солай.</w:t>
        <w:br/>
        <w:t>Баяғыда бір жұмыр басты пенде “Менің күнәм да жоқ, кінәм</w:t>
        <w:br/>
        <w:t>да жок!” деп күпірлік жасапты. Сонда бір көнекөз қария: “Күнәң</w:t>
        <w:br/>
        <w:t>бар ма, жоқпа - мен казір айтып берем!-депті. -ол үшін қырық</w:t>
        <w:br/>
        <w:t>тұстан майда-майда 40 тас әкел. Оған қосып қазандай үлкен</w:t>
        <w:br/>
        <w:t>қара тас әкел. Сол 41 таспен құмалақ ашамын да айтам!” дейді.</w:t>
        <w:br/>
        <w:t>Әлгі бейбақ табанынан тозып айтқан тастарын алып келеді.</w:t>
        <w:br/>
        <w:t>Қария:</w:t>
        <w:br/>
        <w:t>343</w:t>
        <w:br/>
        <w:t>Ендеше, Жазушылар Одағын калай ұстап тұруды да көршілес</w:t>
        <w:br/>
        <w:t>көп елдер бізден тәлім алсын.</w:t>
        <w:br/>
        <w:t>Одақ - қаламгерлеріміздің қамалы, алтын қақпасы. Бірақ,</w:t>
        <w:br/>
        <w:t>кілті кімде? Сізде. Бізде. Бәрімізде. Бәріміз жабылып соның</w:t>
        <w:br/>
        <w:t>кілтін жоғалтсақ қақпаны қалай ашамыз?</w:t>
        <w:br/>
        <w:t>- Өмірдің мәні неде?</w:t>
        <w:br/>
        <w:t>-- Ақиқатта. Шындықта. Бірак, оған жете қою қиын. Өйткені</w:t>
        <w:br/>
        <w:t>өмірден әуелі шындықты іздейсің. Сосын отырған орнынды</w:t>
        <w:br/>
        <w:t>босатып басқа жұмыс іздейсің.</w:t>
        <w:br/>
        <w:t>- Сын мұраты-сынау, мақсатыңызды түсіндік. Алайда,</w:t>
        <w:br/>
        <w:t>ақиқаттың адырнасын мөңіретіп, сатираның садағын</w:t>
        <w:br/>
        <w:t>тартасыз-ол пәлен жерде отырған Пәленшекеңе барып тиеді.</w:t>
        <w:br/>
        <w:t>Қалжыңның қанжарын сілтейсіз-ол Түгеншені жаралайды. Олар</w:t>
        <w:br/>
        <w:t>да қарап қалмайды, кеудесінде жаны бар, қарсыласып бағады.</w:t>
        <w:br/>
        <w:t>Қорықпайсыз ба?</w:t>
        <w:br/>
        <w:t>-- Жұмыртқасын жарып шыққан балапан ұядан басын көтерсе-</w:t>
        <w:br/>
        <w:t>алдында шіркей тұр екен. “Ап” деп жеп кояды. Басын тағы</w:t>
        <w:br/>
        <w:t>көтерсе -мысықтұр скен. Мысық мұны “Ап” деп бір-ақ жұтады.</w:t>
      </w:r>
    </w:p>
    <w:p>
      <w:r>
        <w:t>Сол сияқты біреуді біреу “ашап” жүрген заман.</w:t>
        <w:br/>
        <w:t>“Қорықпаймын!” десем, өтірік болар.</w:t>
        <w:br/>
        <w:t>Сен Өтежан Нұрғалиевты білесің ғой, ә? Нөсерлі ақын. Сол</w:t>
        <w:br/>
        <w:t>Өтекең түн ішінде үйіне қарай жаяулап келе жатса, бес-алты</w:t>
        <w:br/>
        <w:t>бұзық балалар ұстап алып, тонауға кіріседі. “Қалтаңда не бар,</w:t>
        <w:br/>
        <w:t>шығар!” дейді ғой баяғы. Автобуска төлейтін ақшасы жоқ жаяу</w:t>
        <w:br/>
        <w:t>ақынның жағдайын түсіне ме? Қалтасын тінтеді. Түк таппайды.</w:t>
        <w:br/>
        <w:t>Соқыр тиыны жоқ адамды “барымташылар” не істесін? Қоя</w:t>
        <w:br/>
        <w:t>береді.</w:t>
        <w:br/>
        <w:t>Кейін Өтежан ағадан “Сіз сонда қорықтыңыз ба?” деп сұрап</w:t>
        <w:br/>
        <w:t>елік, ол кісі: “Қорыҡкан жоқпын, бірақ адам просто нервничать</w:t>
        <w:br/>
        <w:t>етеді екен” деді.</w:t>
        <w:br/>
        <w:t>Мен де Өтежан ағам секілді қорықпаймын. Олардың қоқан-</w:t>
        <w:br/>
        <w:t>лоқысына кейде просто нервничать етемін. “Не бойся, я с тобой!”</w:t>
        <w:br/>
        <w:t>деген кино бар. Кейіпкерлерімнің атын атап, түсін түстеп әрбір</w:t>
        <w:br/>
        <w:t>фельетон мен пародияны жазған сайын халыққа арқа сүйеймін.</w:t>
        <w:br/>
        <w:t>Олар ту сыртымнан маған қарап “Не бойся, я стобой!” деп тұрған</w:t>
        <w:br/>
        <w:t>сияқты. “Халық Құдайдан бір-ақ жас кіші” дейді ғой. Сосын</w:t>
        <w:br/>
        <w:t>неден қаймығамыз? Біздің тірлік “Не бел кетер, не белдік кетер”</w:t>
        <w:br/>
        <w:t>деп күреске түскен палуанның тірлігі.</w:t>
        <w:br/>
        <w:t>Нартәуекел!</w:t>
        <w:br/>
        <w:t>Авторы кім екенін білмеймін, ұмытып қалдым, “Бес ғасыр</w:t>
        <w:br/>
        <w:t>жырлайды” деген жинақтың ішінен оқыған мына өлең менің</w:t>
        <w:br/>
        <w:t>шарболаттай қайрағым. Жібім босағанда жігерлендіреді.</w:t>
        <w:br/>
        <w:t>349</w:t>
        <w:br/>
        <w:t>Үй ішіндегі жиһаздардың орнын ауыстырсаң жаңаланып</w:t>
        <w:br/>
        <w:t>қалғандай сезілмей ме? Әдебиет-үй болса, мақала, сұхбаттарым-</w:t>
        <w:br/>
        <w:t>соның жиһазы. Сатирадай ескі мебельді журналистикадай жаңа</w:t>
        <w:br/>
        <w:t>жиһазға ауыстырғаным рас. Жаным да, жанрым да жаңаланып</w:t>
        <w:br/>
        <w:t>қалғандай.</w:t>
        <w:br/>
        <w:t>Негізі бір нәрсені бастауым қиын. Бастасам ішіне кіріп,</w:t>
        <w:br/>
        <w:t>араласып кетем. Президент сыйлығының лауреаты, жорға</w:t>
        <w:br/>
        <w:t>журналист Мереке Құлкенов айтады: “Есенғали Раушанов екеуің</w:t>
        <w:br/>
        <w:t>қолға алған шаруаны бітірмей тынбайсындар!” дейді. Солай болса</w:t>
        <w:br/>
        <w:t>солай шығар... Жаман қасиет пе?</w:t>
        <w:br/>
        <w:t>Чеховтың мамандығы дәрігер ғой. Күделігіне “Медицина-</w:t>
        <w:br/>
        <w:t>моя законная жена, литература- любовница” деп жазыпты.</w:t>
        <w:br/>
        <w:t>Ендеше, сатира құдай косқан некелі әйелім. Ал, журналистика...</w:t>
        <w:br/>
        <w:t>Айдай сүлу арулар! Қалай көз тікпейсің...</w:t>
        <w:br/>
        <w:t>Әркім не жазам деседе еркінде ғой. Ұлы Мұхаң, Мұхтар Әуезов</w:t>
        <w:br/>
        <w:t>аударма жөніндегі бір жиналысқа қатысып, пікір білдіріпті. Сөз</w:t>
        <w:br/>
        <w:t>арасында Жүсіп Алтайбаевтың аудармасын сынаса керек. “Орыстарда</w:t>
        <w:br/>
        <w:t>“Сколько не корми волка, в лес смотрит” деген мақал бар,-депті</w:t>
        <w:br/>
        <w:t>Мұхаң. --Ал, оны Алтайбаев “ Қасқырды қанша асырасаң да тауға</w:t>
        <w:br/>
        <w:t>қарап ұлиды” деп аударған. Дұрыс емес! Ұлы халықтың мақалын</w:t>
        <w:br/>
        <w:t>бұлай өзгертуге болмайды”.</w:t>
        <w:br/>
        <w:t>Сонда залда отырған Жүсіп аға атып тұрып: “Мұха, сіз де</w:t>
        <w:br/>
        <w:t>қызық екенсіз! - депті шыдамай. -Касқыр кайда карап ұлимын</w:t>
        <w:br/>
        <w:t>десе де өз правосы өзінде емес пе?”</w:t>
      </w:r>
    </w:p>
    <w:p>
      <w:r>
        <w:t>Қасқыр құсап, қай жанрға қарап ұлысам да, өз еркім өзімде.</w:t>
        <w:br/>
        <w:t>әрине. Әңгіме-оның сапасында!</w:t>
        <w:br/>
        <w:t>Сатира бала сияқты жанр. Көп көрінбесең бала да</w:t>
        <w:br/>
        <w:t>жатырқайды. жанрымды жатырқата коймаспы.</w:t>
        <w:br/>
        <w:t>Жазып тастаған әзіл-сықақтарым көп. Неге екенін білмемін,</w:t>
        <w:br/>
        <w:t>баспасөзге беруге баяғыдай құмар емеспін. Айттың не, айтпадың</w:t>
        <w:br/>
        <w:t>не...тыңдап жатқан құлақ жоқ сияқты. Құлақ болмағасын құлық,</w:t>
        <w:br/>
        <w:t>бола ма? Мысалы, төрт кітабым дайын. “Сарыарқа” акционерлік</w:t>
        <w:br/>
        <w:t>қоғамының вице - прзиденті Нұртай Сабиляновтың</w:t>
        <w:br/>
        <w:t>демеушілігімен “Сайдағы қойшыдан сарайдағы патшаға дейін”</w:t>
        <w:br/>
        <w:t>атты пародия кітабым баспадан шыққалы жатыр. Мұхтар Құл-</w:t>
        <w:br/>
        <w:t>Мұхаммедтің жанашырлығымен Астанадағы “Фолиант”</w:t>
        <w:br/>
        <w:t>баспасынан көлемі 15 баспа табақ әзіл-сықақ жинағым былтыр</w:t>
        <w:br/>
        <w:t>жарық көрді. “Рахметімді” сыртынан айтып жүрмін. Қалталы</w:t>
        <w:br/>
        <w:t>демеушілер қасқырдан кем бе, тауға қарап ұлымай маған карап</w:t>
        <w:br/>
        <w:t>ұлыса қалған кітаптарым да оқырмандар қолына тиіп калар...</w:t>
        <w:br/>
        <w:t>- Достевскийдің “Әлемді сақтаушы -- сұлулық!” дейтінін</w:t>
        <w:br/>
        <w:t>білетін шығарсыз. Ал философ Ғарифолла Есім “Сұлулық дегеніміз-</w:t>
        <w:br/>
        <w:t>345</w:t>
        <w:br/>
        <w:t>Сол сияқты “Жас Алаштыкі” де дұрыс, Жазушылар Одағынікі</w:t>
        <w:br/>
        <w:t>де дұрыс. Осы даудың отын өшірмей, қайтадан қоздатып, қозғап,</w:t>
        <w:br/>
        <w:t>шипая проблеманы көтеріп отырған Думан-ау, сенікі де дұрыс.</w:t>
        <w:br/>
        <w:t>“Баянауыл басынан бүлт кетпес” дегендей, Жазушылар Одағының</w:t>
        <w:br/>
        <w:t>басына үйірілген қара бүлт қашан сейіліп еді? Олжас Сүлейменов</w:t>
        <w:br/>
        <w:t>басқарды. “Казақша білмейді” деп ғайбаттадық, Қалдарбек</w:t>
        <w:br/>
        <w:t>Найманбаев басқарды. “Базар боп кетті!” деп байбалам</w:t>
        <w:br/>
        <w:t>салдық.Қалағаңның кезінде “Жазушылар Одағы бір сабақ жіпке</w:t>
        <w:br/>
        <w:t>ілініп тұрған түйме секілді” деп “Парасат” журналына сұхбат</w:t>
        <w:br/>
        <w:t>берген болатынмын. Одақтың тізгінін кімге ұстатсаң да “Әйт,</w:t>
        <w:br/>
        <w:t>шүу!” деп мінген атын тебініп кете алады. Бірақ, бәйгеге шаба</w:t>
        <w:br/>
        <w:t>ала ма? Гәп осында. Мысалы, Қалдарбек ағаны медицина</w:t>
        <w:br/>
        <w:t>академиясына ректор қып отырғызып қойса несі бар, дөңгелетіп</w:t>
        <w:br/>
        <w:t>әкетеді. Неге? Өйткені іскер. Әмбебап. Бейім. Соның өзінде де</w:t>
        <w:br/>
        <w:t>Одақты дөңге қарай дөңгелетпеді. Бірақ ұстап тұрды.</w:t>
        <w:br/>
        <w:t>Біздің ұлттық ойынымыз-көкпар, қыз қуу болса, өзбектер</w:t>
        <w:br/>
        <w:t>әтеш төбелестіргенді қызықтайды. Жеңген қоразға бәйге тігеді.</w:t>
        <w:br/>
        <w:t>“Жас Алаш” пен Жазушылар Одағы өзбектің әтештері емес.</w:t>
        <w:br/>
        <w:t>“Қайсысы жеңеді?” деп несіне тамашалаймыз? Одан гөрі көп</w:t>
        <w:br/>
        <w:t>болып, көмектесіп Жазушылар одағының жағдайын қалай</w:t>
        <w:br/>
        <w:t>жақсартуды ойлаған жөн шығар. “Ресейді қалай гүлдендіреміз?”</w:t>
        <w:br/>
        <w:t>деп Солженицин проблема көтермеп пе еді... Біз не, сол</w:t>
        <w:br/>
        <w:t>Солженицин құрлы жоқпыз ба? Қырғыздар Жазушылар Одағын</w:t>
        <w:br/>
        <w:t>үшке бөліп, Крыловтың “ аққу, шаян, шортанындай” үш қиырға</w:t>
        <w:br/>
        <w:t>тартып кетті. Баяғы Шыңғыс көкем отыратын айбарлы</w:t>
        <w:br/>
        <w:t>ғимаратынан айрылып қалды. Сырт естуімше онда қазір Сыртқы</w:t>
        <w:br/>
        <w:t>істер министрлігі жайғасып алған сыңайлы. Ал, халқы ғұмырлық</w:t>
        <w:br/>
        <w:t>Түркменбашы деп белгілеп алған Сапармұрад Ниязов елінде де</w:t>
        <w:br/>
        <w:t>Жазушылар Одағы Мәдениет уәзірлігінің колтығында, жай ғана</w:t>
        <w:br/>
        <w:t>басқарма! Іргелес өзбек ағайындар да өзеуресіп, ыдырауға</w:t>
        <w:br/>
        <w:t>жақындап барып тоқтады. Кавказдың жағдайы белгілі, быт-</w:t>
        <w:br/>
        <w:t>шыт, бірнеше ұйым. Абай айтқандай “Бас-басына би болған</w:t>
        <w:br/>
        <w:t>өңшең қиқым”. Соларға қарап біз “Тәубә, тәубә! Құдайдың көзі</w:t>
        <w:br/>
        <w:t>түзу екен!” дейміз. Қазақстан жазушыларының соңғы</w:t>
        <w:br/>
        <w:t>құрылтайында орыстың атақты ақыны Людмила ІШИипахина</w:t>
      </w:r>
    </w:p>
    <w:p>
      <w:r>
        <w:t>“Сіздер Жазушылар Одағын қоғамдық ұйым ретінде сақтап</w:t>
        <w:br/>
        <w:t>қалудың үлгісін көрсеттіңіздер. Сіздерден келіп Ресей</w:t>
        <w:br/>
        <w:t>жазушылары да үйренсе болады!” дегені есімде. Әнеукүні қана</w:t>
        <w:br/>
        <w:t>Мәскеудің мэрі Лужков тың игерудің 50 жылдық тойында</w:t>
        <w:br/>
        <w:t>“Бұрын Казақстан Ресейден үйреніп келсе, енді Ресей көп</w:t>
        <w:br/>
        <w:t>жағдайда Қазақстаннан үйренеді” дегенде төбеміз көкке екі елі</w:t>
        <w:br/>
        <w:t>жетпей қалған жоқ па?</w:t>
        <w:br/>
        <w:t>348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
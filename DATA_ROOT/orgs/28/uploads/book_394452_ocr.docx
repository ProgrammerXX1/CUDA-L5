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56</w:t>
        <w:br/>
        <w:t>ӨЛЕҢДЕР</w:t>
        <w:br/>
        <w:t>ЕЗ</w:t>
        <w:br/>
        <w:t>Редакция алқасы</w:t>
        <w:br/>
        <w:t>Құл-Мұхаммед М. А., төраға, Қызылорда облысының әкімі</w:t>
        <w:br/>
        <w:t>Алматов А.</w:t>
        <w:br/>
        <w:t>Әбдікәрімов Ш.</w:t>
        <w:br/>
        <w:t>Әлжік 0.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К.</w:t>
        <w:br/>
        <w:t>СЫРДАРИЯ КІТАПХАНАСЫ</w:t>
        <w:br/>
        <w:t>ҚЫЗЫЛОРДА ОБАЫСЫНЫҢ ӘКІМДІГІ</w:t>
        <w:br/>
        <w:t>ҚОРҚЫТ АТА АТЫНДАҒЫ</w:t>
        <w:br/>
        <w:t>ҚЫЗЫЛОРДА МЕМАЕКЕТТІК УНИВЕРСИТЕТІ</w:t>
        <w:br/>
        <w:t>ӘБЗӘЛИ</w:t>
        <w:br/>
        <w:t>ЕГТІЗБАЕВ</w:t>
        <w:br/>
        <w:t>ср</w:t>
        <w:br/>
        <w:t>ШЫҒАРМАЛАРЫ</w:t>
        <w:br/>
        <w:t>ӨЛЕҢДЕРІ</w:t>
        <w:br/>
        <w:t>ДАСТАНДАРЫ</w:t>
        <w:br/>
        <w:t>“ФОЛИАНТ" БАСПАСЫ</w:t>
        <w:br/>
        <w:t>АСТАНА-2007</w:t>
        <w:br/>
        <w:t>ӘӘДЕНИ МҰРН</w:t>
        <w:br/>
        <w:t>"МӘДЕНИ МҰРА”</w:t>
        <w:br/>
        <w:t>МЕМАЕКЕТТІК БАҒДАРЛАМАСЫНЫҢ КІТАП СЕРИЯЛАРЫ</w:t>
        <w:br/>
        <w:t>ҚАЗАҚСТАН РЕСПУБАИКАСЫНЫҢ</w:t>
        <w:br/>
        <w:t>ТҰҢҒЫШ ПРЕЗИДЕНТІ НҰРСҰЛТАН НАЗАРБАЕВТЫҢ</w:t>
      </w:r>
    </w:p>
    <w:p>
      <w:r>
        <w:t>БАСТАМАСЫ БОЙЫНША ШЫҒАРЫЛДЫ</w:t>
        <w:br/>
        <w:t>14 Әбзәли ЕГІЗБАЕВ</w:t>
        <w:br/>
        <w:t>Егізбайұлының өнегелі өмірі, шығармашылық мұрасы- ұлттық</w:t>
        <w:br/>
        <w:t>рухани құндылықтарымыздың құрамындағы бағалы қазы-</w:t>
        <w:br/>
        <w:t>намыз.</w:t>
        <w:br/>
        <w:t>Елдік пен ерлік дәстүрлері ғасырлар бойы қалыптасқан</w:t>
        <w:br/>
        <w:t>қасиетті Алаш мекені, Қазақ елінің Әбзәли ақындай абзал</w:t>
        <w:br/>
        <w:t>азаматтары ендігі жолда қуғын-сүргіннен және соғыс апатта-</w:t>
        <w:br/>
        <w:t>рынан лайым аман болғай!</w:t>
        <w:br/>
        <w:t>Темірхан ТЕБЕГЕНОВ,</w:t>
        <w:br/>
        <w:t>филология ғылымдарының,</w:t>
        <w:br/>
        <w:t>докторы, профессор</w:t>
        <w:br/>
        <w:t>2</w:t>
        <w:br/>
        <w:t>СЫРДАРИЯ КІТАПХАНАСЫ</w:t>
        <w:br/>
        <w:t>ӘБӘӘЛИ</w:t>
        <w:br/>
        <w:t>ЕГІЗБАЕВ</w:t>
        <w:br/>
        <w:t>55 2 %6е. 2%2% 2%3 Ж Са</w:t>
        <w:br/>
        <w:t>б</w:t>
        <w:br/>
        <w:t>ы</w:t>
        <w:br/>
        <w:t>ББК84 Қаз7-5</w:t>
        <w:br/>
        <w:t>Е27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Т.Тебегенов - Абай атындағы Қазақ Ұлттық педагогикалық</w:t>
        <w:br/>
        <w:t>университетінің профессоры, филология ғылымдарының</w:t>
        <w:br/>
        <w:t>докторы;</w:t>
        <w:br/>
        <w:t>Қ.Ергөбек- Қ.А.Яссауи атындағы Халықаралық қазақ-түрік</w:t>
        <w:br/>
        <w:t>университетінің профессоры, филология ғылымдарының</w:t>
        <w:br/>
        <w:t>докторы</w:t>
        <w:br/>
        <w:t>ҚАЗАҚСТ</w:t>
      </w:r>
    </w:p>
    <w:p>
      <w:r>
        <w:t>ҰЛТТЫҚ АК.</w:t>
        <w:br/>
        <w:t>Ан РЕСПУБ Ле де,</w:t>
        <w:br/>
        <w:t>ының</w:t>
        <w:br/>
        <w:t>АДЕМИЯЛЫҚ КІТАПХАМАСЫ</w:t>
        <w:br/>
        <w:t>Е27 Егізбаев Әбзәли.</w:t>
        <w:br/>
        <w:t>Шығармалары. Өлеңдері мен дастандары.- Астана: Фолиант,</w:t>
        <w:br/>
        <w:t>2007. - 416 бет.</w:t>
        <w:br/>
        <w:t>ІБВМ 9965-35-256-9</w:t>
        <w:br/>
        <w:t>«Сырдария кітапханасының» құрамында беріліп отырған</w:t>
        <w:br/>
        <w:t>майдангерақын Ә.Егізбайұлының шығармалар жинағына әр</w:t>
        <w:br/>
        <w:t>жылдарда жазылған өлең-толғаулары мендастандарыенгізілді.</w:t>
        <w:br/>
        <w:t>ББК84 Қаз 7-5</w:t>
        <w:br/>
        <w:t>О Егізбаев Әбзәли, 2007</w:t>
        <w:br/>
        <w:t>І5ВМ 9965-35-256-9 О «Фолиант» баспасы, 2007</w:t>
        <w:br/>
        <w:t>ШЫҒАРМАЛАРЫ 11</w:t>
        <w:br/>
        <w:t>Сонымен, екі жыл төрт айға созылған азапты күндер артта</w:t>
        <w:br/>
        <w:t>қалып, ақын азамат елге оралады.</w:t>
        <w:br/>
        <w:t>Ауылғаоралғаннан кейін «Жаңаталап« атты мектепке(қазіргі</w:t>
        <w:br/>
        <w:t>Ақтікен деген жерде) басшылық қызметке жіберіледі. Өмірдің</w:t>
        <w:br/>
        <w:t>барлық құбылыстарын ғашық көңілмен құлай сүйген ақын</w:t>
        <w:br/>
        <w:t>азамат енді өзінің ізгі мақсаттарын жүзеге асыруға құлшынады.</w:t>
        <w:br/>
        <w:t>1941 жылы жазған бір өлеңінен осыны айқын аңғарамыз:</w:t>
        <w:br/>
        <w:t>Жаудан қайтпае журекті,</w:t>
        <w:br/>
        <w:t>Батыр болғым келеді,</w:t>
        <w:br/>
        <w:t>Қиындыққа бәрінен,</w:t>
        <w:br/>
        <w:t>Жақын болғым келеді.</w:t>
        <w:br/>
        <w:t>Адамдыққа әрқашан,</w:t>
        <w:br/>
        <w:t>Сахи болғым келеді</w:t>
        <w:br/>
        <w:t>Ғылым менен өнерді,</w:t>
        <w:br/>
        <w:t>Оқи бергім келеді.</w:t>
        <w:br/>
        <w:t>Адам жанын тебірентер,</w:t>
        <w:br/>
        <w:t>“Ақын болғым келеді.</w:t>
        <w:br/>
        <w:t>ААзамат деген ең қымбат,</w:t>
        <w:br/>
        <w:t>ААтыңды алғым келеді.</w:t>
        <w:br/>
        <w:t>Қуғын-сүргіннен босаған ақын енді шығармашылық үлкен</w:t>
        <w:br/>
        <w:t>мақсаттарын игеру талабына кірісе бергенде Ұлы Отан соғысы</w:t>
        <w:br/>
        <w:t>басталды. Елінің адал перзенті Әбзәли де ер қаруы бес қаруын</w:t>
        <w:br/>
        <w:t>асынып, Отанымызды қорғау жорығына аттанды.</w:t>
        <w:br/>
        <w:t>1942 жылы жазда аудандық әскери комисариатқа шақы-</w:t>
        <w:br/>
        <w:t>рылып, маусым айының 19-ы күні Қармақшыдан арнайы</w:t>
        <w:br/>
        <w:t>эшелонға мінген жерлестерімен бірге майданға аттанады. Төрт</w:t>
        <w:br/>
        <w:t>мыңға жуықадаммен бірге әскери дайындықтан өту үшін Томек</w:t>
        <w:br/>
        <w:t>қаласына келеді. Әскери дайындық кезеңі біткеннен кейін</w:t>
        <w:br/>
        <w:t>Әбзәли қызметететін бөлім жауынгерлері Воронеж қаласы үшін</w:t>
        <w:br/>
        <w:t>болған соғыс шайқасына кіреді. Өзі қатысқан сол қанды майдан</w:t>
        <w:br/>
        <w:t>шайқастарының шындығынақын «Воронеж жорығында» деген</w:t>
        <w:br/>
        <w:t>ұзақ жырында реалистік бояулармен суреттейді. Мысалы,</w:t>
      </w:r>
    </w:p>
    <w:p>
      <w:r>
        <w:t>«Жараланып елден кеткен,</w:t>
        <w:br/>
        <w:t>Кемпірі мен шалы да.</w:t>
        <w:br/>
        <w:t>Көп қырылып жапа шеккен,</w:t>
        <w:br/>
        <w:t>(Адам тугіл малы да.</w:t>
        <w:br/>
        <w:t>10 Әбзәли ЕГІЗБАЕВ</w:t>
        <w:br/>
        <w:t>Біле алмай басқа қандай кцн туарын,</w:t>
        <w:br/>
        <w:t>Жидетті журек қанын еске алғандай.</w:t>
        <w:br/>
        <w:t>«Бостандық! Шығыңдар)!» - деп берілсе ерік,</w:t>
        <w:br/>
        <w:t>Болар ек укіметтен ту алғандай.</w:t>
        <w:br/>
        <w:t>Дегендей: «Сынып біткен берік болады»</w:t>
        <w:br/>
        <w:t>Болатты шыңдап зермен суарғандай.</w:t>
        <w:br/>
        <w:t>Босанып право алып барсақ елге,</w:t>
        <w:br/>
        <w:t>Жар мен дос, жат пен жақын қуанғандай.</w:t>
        <w:br/>
        <w:t>Диушланның сағы сонда сынар еді-ау,</w:t>
        <w:br/>
        <w:t>Сурланып, өңі қашып қуарғандай.</w:t>
        <w:br/>
        <w:t>Халқын, отанын азаматтық адал жүрегімен сүйген Әбзәли</w:t>
        <w:br/>
        <w:t>жазықсыз жазаланғанына жасымайды, қасиетті шындықтың</w:t>
        <w:br/>
        <w:t>ақыры жеңіп шығатын құдіретіне деген ұлы сенімнен айны-</w:t>
        <w:br/>
        <w:t>майды. Мысалы, 1989 жылы 18 тамызда Владивосток жанын-</w:t>
        <w:br/>
        <w:t>дағы жазалау лагерінен анасы Баршабикеге жазған хатынан</w:t>
        <w:br/>
        <w:t>осыны аңғарамыз: «Ардақты Ана! Қуатты отырсыз ба? От</w:t>
        <w:br/>
        <w:t>бастағы балалардың - Сәпи, Нағымет, Қанша және Нағымет-</w:t>
        <w:br/>
        <w:t>тің бөпесінің дендері сау ма? Басқа туысқандар мен жекжат-</w:t>
        <w:br/>
        <w:t>тардың отбастары, жандары тегісаман ба? Сәлем айтарсыз... Мен</w:t>
        <w:br/>
        <w:t>де әзір денім сау, таланға жазылған тағдырдағы бейнетті көріп,</w:t>
        <w:br/>
        <w:t>орынсыз болса да еріксіз көніп, аман жүрмін... Әже! Мені ойлап</w:t>
        <w:br/>
        <w:t>көп қайғырма! Мен жалғыз ғана жүргенім жоқ. Қызылордадан</w:t>
        <w:br/>
        <w:t>жүздің бірі болсам, Қазақстанда мыңның бірімін. Солармен бір</w:t>
        <w:br/>
        <w:t>көремін. Үкімет күйдірмейді, ашады. Тілек тіле! Балаң Әбзәли».</w:t>
        <w:br/>
        <w:t>Шынында да ақтың отын ақымақтың өшіре алмайтыны -</w:t>
        <w:br/>
        <w:t>өмірдің заңы. 1939 жылдың 21 қыркүйегінде өткізілген рес-</w:t>
        <w:br/>
        <w:t>публика Жоғары сотының мәжілісінде аталған 15 кісінің</w:t>
        <w:br/>
        <w:t>ешқандай қылмыстары жоқ екендігі дәлелденіп,істің бәрі қайта</w:t>
        <w:br/>
        <w:t>қаралуға жіберіледі. 1940 жылдың 18 қарашасында кінәсіз</w:t>
        <w:br/>
        <w:t>жазаланғандардың істері қысқартылады, ақталады, босатуға</w:t>
        <w:br/>
        <w:t>шешім шығарылды.</w:t>
        <w:br/>
        <w:t>Қайран, шырқыраған шындық-ай! Шындықтың ол шынайы</w:t>
        <w:br/>
        <w:t>келбетіне жетудің жолы қандай азапты жолды ауыр сапар еді?</w:t>
        <w:br/>
        <w:t>Жазықсыз жазаланудан ақтаған сот құжат қағазының өзі</w:t>
        <w:br/>
        <w:t>Әбзәлилер жүрген лагерьдің әкімшілігіне жүз жиырма бес</w:t>
        <w:br/>
        <w:t>күнде зорға жеткен екен!</w:t>
      </w:r>
    </w:p>
    <w:p>
      <w:r>
        <w:t>12 Әбзәли ЕГІЗБАЕВ</w:t>
        <w:br/>
        <w:t>Бомба түсіп күйретіліп,</w:t>
        <w:br/>
        <w:t>Үй өртеніп бұзылған.</w:t>
        <w:br/>
        <w:t>Талай дене сүйретіліп,</w:t>
        <w:br/>
        <w:t>Сел боп аққан қызыл қан.</w:t>
        <w:br/>
        <w:t>Біздің мақсат члы Отанды,</w:t>
        <w:br/>
        <w:t>Фашист жаудан құтқармақ.</w:t>
        <w:br/>
        <w:t>Белден кешіп қызыл қанды</w:t>
        <w:br/>
        <w:t>Ерлер етті көп қайрат...</w:t>
        <w:br/>
        <w:t>Воронеж қаласы үшін болған майдан ұрыстарының қалың</w:t>
        <w:br/>
        <w:t>ортасында жүрген ақын ажалмен бетпе-бет келген ауыр</w:t>
        <w:br/>
        <w:t>шайқастардағы жауынгерлік алғы шепте болды. Бір жетідей</w:t>
        <w:br/>
        <w:t>уақыттың ішінде “ рет ұрысқа араласып, соңғы шайқастарда</w:t>
        <w:br/>
        <w:t>басы мен қолына оқ тиіп жаралы болады. Жаралы жауынгер</w:t>
        <w:br/>
        <w:t>Пенза қаласындағы, Новосибирь облысына қарасты Ленинск-</w:t>
        <w:br/>
        <w:t>Кузнецк қаласындағы госпитальдарда емделеді. Жаралы екі</w:t>
        <w:br/>
        <w:t>қолы қалам ұстауға икемге келгесін осы сауығу, емделу айла-</w:t>
        <w:br/>
        <w:t>рында ақын «Жорық жолында» атты поэмасы мен көптеген</w:t>
        <w:br/>
        <w:t>лирикалық өлеңдерін жазады. Әбзәли ақын халқының жауын-</w:t>
        <w:br/>
        <w:t>герлік-батырлық дәстүрлерінің ұрпақтарға тағылым болған</w:t>
        <w:br/>
        <w:t>өнегесін үнемі ардақтай, асқақтай жырлайды. Мысалы, «Ауыл</w:t>
        <w:br/>
        <w:t>адамдарына» хат-өлеңіндегі жолдар ұлтжанды-отаншыл азамат</w:t>
        <w:br/>
        <w:t>ақын ойының биіктігін дәлелдейді:</w:t>
        <w:br/>
        <w:t>Дауылға тағдыр қосып қарсы тұрдық,</w:t>
        <w:br/>
        <w:t>Бақытқа болған іске белді будық.</w:t>
        <w:br/>
        <w:t>Ер Есет, батыр Бекет, хан Абылай,</w:t>
        <w:br/>
        <w:t>Батырдың Амангелді жолын қудық.</w:t>
        <w:br/>
        <w:t>Тарихта талай ерлер өткен бұрын,</w:t>
        <w:br/>
        <w:t>Исатай, Махамбет пен батыр Сырым.</w:t>
        <w:br/>
        <w:t>Қожеке, Қоңыр Қыстау, ер Тоғанас,</w:t>
        <w:br/>
        <w:t>Болмай ма бір-бір сала айтсам жырын?!</w:t>
        <w:br/>
        <w:t>Халқы үшін жауды қырып алған кекті,</w:t>
        <w:br/>
        <w:t>Ер өткен Жанқожадай елі Шекті.</w:t>
        <w:br/>
        <w:t>Тынбаған егескенін муқатпаса,</w:t>
        <w:br/>
        <w:t>Теңі жоқ салыстырар асыл текті.</w:t>
        <w:br/>
        <w:t>8 Әбзәли ЕГІЗБАЕВ</w:t>
        <w:br/>
        <w:t>танылған жаланың құрбаны болып ұсталып, жазықсыз қамауға</w:t>
        <w:br/>
        <w:t>алынады. Ақын-ұстазға тағылған сондағы «айыптың» сиқы:</w:t>
        <w:br/>
        <w:t>«1987 жылы өзі басқаратын орталау мектептің жөндеу жұмысын</w:t>
        <w:br/>
        <w:t>қасақана қастандықпен ұзаққа созған» (тамызға дейін),</w:t>
        <w:br/>
        <w:t>«Аудандық оқу бөліміне ауыл-аймағындағы мектепке қатысатын</w:t>
        <w:br/>
        <w:t>баланың санын кемітіп мәлімет берген». Осы айыпсымақпен бес</w:t>
        <w:br/>
        <w:t>ай бойы түрмеде тергеліп, 1939 жылдың 20 қаңтарында өткен</w:t>
        <w:br/>
        <w:t>Қызылорда облыстық сотының арнайы коллегиясында қаралып,</w:t>
        <w:br/>
        <w:t>«Кеңес үкіметіне қарсы контрреволюциялық ұлтшылдық</w:t>
        <w:br/>
        <w:t>ұйымға қатысқан» деген жалған айыптаумен 15 адаммен бірге</w:t>
        <w:br/>
        <w:t>РСФСР қылмыстыістер кодексінің 58, 2, 7, 11-баптары бойынша</w:t>
        <w:br/>
        <w:t>жазаға кесілді. Олардың ішінде Ә.Егізбаев, Ө.Қаржауов,</w:t>
        <w:br/>
        <w:t>Н.Құтышев, Б.Кентібаев, Т.Қожаназаров, Т.Жұбаев, А.Шүкір-</w:t>
        <w:br/>
        <w:t>овтер 15 жыл бас бостандығынан және сайлауға қатысу құқынан</w:t>
      </w:r>
    </w:p>
    <w:p>
      <w:r>
        <w:t>айырылды. Өзгелер деқылмыстарына қарай он және бес жылдан</w:t>
        <w:br/>
        <w:t>бас бостандықтарынан айырылу жазаларына ие болды. Сөйтіп,</w:t>
        <w:br/>
        <w:t>ақын Ә.Егізбайұлы және оның жанындағылар Новосибирь</w:t>
        <w:br/>
        <w:t>қаласының жанындағы Солтүстік-Шығыс жазалау лагеріне</w:t>
        <w:br/>
        <w:t>жеткізіледі. Жазықсыз жазаланған азаматтармен бірге Әбзәли</w:t>
        <w:br/>
        <w:t>деВладивосток қаласындағы Х%6 лагпунктке, одан кейін Колыма</w:t>
        <w:br/>
        <w:t>өзеніндегі алтын өндірістік приискілерінде, Магадандағы жа-</w:t>
        <w:br/>
        <w:t>залау лагерінде болады.</w:t>
        <w:br/>
        <w:t>Жазықсыз жаламен айыпталып түрмеге жабылған, тергеу-</w:t>
        <w:br/>
        <w:t>тексеру айларындағы азаптаулардың қорлығын, зорлығын</w:t>
        <w:br/>
        <w:t>көрген, Сібірдегі жазалау аймағынаайдалған ақынның халқын,</w:t>
        <w:br/>
        <w:t>адамзатты сүйген жүрегі шындықтың ақырында жеңетініне</w:t>
        <w:br/>
        <w:t>кәмілсенді. Романтикалық асқақ арманмен халқымен, Отанмен</w:t>
        <w:br/>
        <w:t>аман-есен қауышатынынан үмітін үзбеді. 1938 жылы жазықсыз</w:t>
        <w:br/>
        <w:t>айыпталып Қызылорда түрмесінде қамалып отырған кезде</w:t>
        <w:br/>
        <w:t>жазған «Түрмеде» атты өлеңіндегі мұңды-шерлі тебіреністері,</w:t>
        <w:br/>
        <w:t>жалақорға ызасы, бостандықты сабырмен күткен адал жан сыры</w:t>
        <w:br/>
        <w:t>ақтарылған:</w:t>
        <w:br/>
        <w:t>Құ турме, тарылттың-ау тағатымды.</w:t>
        <w:br/>
        <w:t>Бостандық, сағынттың-ау сағатыңды.</w:t>
        <w:br/>
        <w:t>«Жау» деген жаман атақ жамылғасын,</w:t>
        <w:br/>
        <w:t>Айрылдық жақсы атақтан жарасымды.</w:t>
        <w:br/>
        <w:t>ШЫҒАРМАЛАРЫ 9</w:t>
        <w:br/>
        <w:t>Сайраңдап өскен жерде журетцғын,</w:t>
        <w:br/>
        <w:t>Жалақор узіп қойды-ау қанатымды.</w:t>
        <w:br/>
        <w:t>Шыдайсың сабырлық қылп, туар айы,</w:t>
        <w:br/>
        <w:t>Жарқырап ашатуғын қара түнді.</w:t>
        <w:br/>
        <w:t>Халықтың адал азаматтарын жазықсыз айыптау, жазалау,</w:t>
        <w:br/>
        <w:t>айдау, ату - 1997-1988 жылдардағы жаппай қуғын-сүргін</w:t>
        <w:br/>
        <w:t>жүргізу саясатының сипаты. Өзімен бірге осындай жазықсыз</w:t>
        <w:br/>
        <w:t>айыпталу жазалауына ұшырағандардың атынан жырлаған</w:t>
        <w:br/>
        <w:t>ақынның жырлары- уақыт шындығының көрсеткіші. «Әділдік</w:t>
        <w:br/>
        <w:t>іздеу» (1938 ж.) өлеңінде де лирикалық қаһарманның сенімге,</w:t>
        <w:br/>
        <w:t>үмітке толы романтикалық көңіл-күйін түсінеміз:</w:t>
        <w:br/>
        <w:t>Май туып жалпы әлемді қуандырса,</w:t>
        <w:br/>
        <w:t>Бізге де келіп шаттық куні туса!</w:t>
        <w:br/>
        <w:t>Қатеден «Халық жауы&lt; болғандарды,</w:t>
        <w:br/>
        <w:t>Қайтадан тексеруге мумкін қылса.</w:t>
        <w:br/>
        <w:t>Әділет ақ, қараны ашса шындай,</w:t>
        <w:br/>
        <w:t>Тазартқан тортадан майайырғандай.</w:t>
        <w:br/>
        <w:t>Қосылып қатын-бала, халқына әркім,</w:t>
        <w:br/>
        <w:t>Қауышқан қоймен қозы жамырасқандай!</w:t>
        <w:br/>
        <w:t>Ақын жүрегі- сезім толғаныстарының буырқанғандауылды</w:t>
        <w:br/>
        <w:t>мекені. Өзін қоршаған қайнаған тіршіліктің қызулы, дулы</w:t>
        <w:br/>
        <w:t>ортасынан еріксіз қол үзген талай ақындардың жүректерінде</w:t>
        <w:br/>
        <w:t>торығу мен үміттенудің майдандасқан ажал толқындары жыр</w:t>
        <w:br/>
        <w:t>жолдары болып төгілгені де анық. Сібірдің, Қиыр Шығыстың</w:t>
        <w:br/>
        <w:t>аязы ақырған ормандарындағы жазалау лагерлерінде ауыр</w:t>
        <w:br/>
        <w:t>жұмыс пен суық қалжыратқанда Әбзәли ақынның да көкі-</w:t>
        <w:br/>
        <w:t>регінде талай күрсінісжырлары туындаған шығар-ау! Мысалы,</w:t>
        <w:br/>
        <w:t>сол айдауда жүргенде жазған «Болжаусыз алдағы күн туар</w:t>
        <w:br/>
        <w:t>қандай?» (1988) деген өлеңінен өмірді сүйген нәзік сезімдіақын</w:t>
        <w:br/>
        <w:t>жүрегінің дүрсілін естігендей боламыз:</w:t>
      </w:r>
    </w:p>
    <w:p>
      <w:r>
        <w:t>Болжаусыз алдағы кун туар қандай,</w:t>
        <w:br/>
        <w:t>Жарық боп туғай-дағы тұманданбай.</w:t>
        <w:br/>
        <w:t>ШЫҒАРМАЛАРЫ 5</w:t>
        <w:br/>
        <w:t>ТАЛАНТ ЖӘНЕ ТАҒДЫР</w:t>
        <w:br/>
        <w:t>Қазақ сөз өнерінің мұралары - ұлттық тарихымыздың</w:t>
        <w:br/>
        <w:t>айнасы. Ежелгі дәуірлерден бүгінгі күндерге дейінгі қилы-</w:t>
        <w:br/>
        <w:t>қилы жолдардан, асу-белестерден өтіп, дербес мемлекеттік</w:t>
        <w:br/>
        <w:t>өркениеттік қалыптасу, даму жолына түскен қазіргі Қазақ</w:t>
        <w:br/>
        <w:t>елінің бүкілхалықтық рухани келбетінде сөз өнерінің көрнекті</w:t>
        <w:br/>
        <w:t>тұлғалары үнемі дараланып көрінеді. ХХ ғасырдың бірінші</w:t>
        <w:br/>
        <w:t>жартысындағы Қазақ әдебиетінің ел тарихымен тығыз</w:t>
        <w:br/>
        <w:t>ұштасқан мазмұнындағы сондай елеулі тұлғаларының бірі -</w:t>
        <w:br/>
        <w:t>ақын Әбзәли Егізбайұлы.</w:t>
        <w:br/>
        <w:t>Әбзәли Егізбайұлы 1907 жылы қазіргі Қызылорда облысы,</w:t>
        <w:br/>
        <w:t>Қармақшы ауданындағы Тұрмағамбет ақын ауылы жерінде</w:t>
        <w:br/>
        <w:t>(бұрынғы Сырдариягуберниясы, Қазалы уезі, Көшербай облысы,</w:t>
        <w:br/>
        <w:t>12 ауыл) кедей шаруаның отбасында дүниеге келген.</w:t>
        <w:br/>
        <w:t>Егізбай шаруасын күйттеген еңбексүйгіш, ағайынның</w:t>
        <w:br/>
        <w:t>көңіліне жаққан орнықты,ақкөңіл мінезді кісі болыпты. Ағаш-</w:t>
        <w:br/>
        <w:t>тан түйін түйген ұста, аяқкиім тігетін іскер қолөнерші, зергер</w:t>
        <w:br/>
        <w:t>екен. Әбзәлидің анасы Бартюшабике меймандос, жомарт, ақжар-</w:t>
        <w:br/>
        <w:t>қын мінез-құлқымен, үй шаруасына ұсынақты шеберлігімен,</w:t>
        <w:br/>
        <w:t>жинақылығымен өз отбасымен ағайынның, ауыл-аймақтың</w:t>
        <w:br/>
        <w:t>ортасындағы абыройлы беделін қалыптастырады. Халқымыз-</w:t>
        <w:br/>
        <w:t>дың шешендік сөз үлгілерін, ел аузындағы сөздерді, мақал-</w:t>
        <w:br/>
        <w:t>мәтелдерді көп білген, ол балаларын да халықтық тәлім-</w:t>
        <w:br/>
        <w:t>тәрбиенің өнегелі, рухына баулап тәрбиелеп өсіреді. Әбзәли он</w:t>
        <w:br/>
        <w:t>алты жасына дейін отбасы тәрбиесінің осындай өнегелі маз-</w:t>
        <w:br/>
        <w:t>мұнды ұлағатын бойына сіңіре, қалыптасып ержете бастайды.</w:t>
        <w:br/>
        <w:t>Ата-анасының терең махаббатпен үйреткен үлкен өнегесі</w:t>
        <w:br/>
        <w:t>отбасындағы балалардың адамгершілік, еңбексүйгіштік қасиет-</w:t>
        <w:br/>
        <w:t>терді бойларына сіңіріп өсулеріне ықпал жасайды.</w:t>
        <w:br/>
        <w:t>6 Әбззли ЕГІЗБАЕВ</w:t>
        <w:br/>
        <w:t>1923 жылдан бастап тұрмыстағы қиыншылықтарды еңбек-</w:t>
        <w:br/>
        <w:t>пен ғана жеңуге болатынын шынайы сезінген жасөспірім</w:t>
        <w:br/>
        <w:t>Әбзәли ауылдағы ауқатты ағайындарына жалданып, отбасының</w:t>
        <w:br/>
        <w:t>күнкөрісі, берекесі үшін еңбек етеді.</w:t>
        <w:br/>
        <w:t>ХТХ ғасырдың аяғы мен ХХ ғасырдың басы Орта Азиядағы</w:t>
        <w:br/>
        <w:t>қалалардан медреселік білім алған ағартушы ахундардың,</w:t>
        <w:br/>
        <w:t>молдалардың қазақ ауылдарында өздері мектептер ашып</w:t>
        <w:br/>
        <w:t>жатқан кезі еді. Оқу мазмұны Құран мен пайғамбар хадистерін</w:t>
        <w:br/>
        <w:t>меңгертуге құрылып, сонымен қатар араб, парсы, жалпы түркі</w:t>
        <w:br/>
        <w:t>әдебиетінің классикалық мұралары да оқытылатын. Әбзәлидің</w:t>
        <w:br/>
        <w:t>ауылында да осындай мектепті ғалым, ағартушы Тұрмағамбет</w:t>
        <w:br/>
        <w:t>Ізтілеуұлы ашады. Тұрмағамбет - Бұқара қаласындағы Таяу,</w:t>
        <w:br/>
        <w:t>Орта Шығыс пен Орта Азияға әйгілі оқу орындары «Мір-Араб»,</w:t>
        <w:br/>
        <w:t>«Көкелташ» («Көгілташ») медреселерінде білім алған, араб,</w:t>
        <w:br/>
        <w:t>шарсы, түрік, шағатай тілдерін еркін меңгерген ғұлама ақын.</w:t>
        <w:br/>
        <w:t>Осы ұстазының арқасында жас дарын, талапкер шәкірт Әбзәли</w:t>
        <w:br/>
        <w:t>арабтың «Мың бір түні» мен үндінің «Тотынамасын», парсының</w:t>
      </w:r>
    </w:p>
    <w:p>
      <w:r>
        <w:t>«Шахнамасын», сонымен қатар Рудакидың, Физулидың,</w:t>
        <w:br/>
        <w:t>Жәмидің, Омар Һайямның, Хожа Хафиздың, Низамидың,</w:t>
        <w:br/>
        <w:t>Науаидың, Сағидың және тағы басқа классик ақын-шайыр-</w:t>
        <w:br/>
        <w:t>лардың тәрбиесін уағыздайтын қуатынан нәр алады.</w:t>
        <w:br/>
        <w:t>Ұстазы Тұрмағамбеттің Шығыстың әдеби-фольклорлық</w:t>
        <w:br/>
        <w:t>еюжеттерін негізге ала отырып, қисса-дастандар жазғаны жас</w:t>
        <w:br/>
        <w:t>Әбзәлидің де қиялына қанат бітіреді. Туған өлкесінің шығар-</w:t>
        <w:br/>
        <w:t>машылық ортасы да Шығыстың және өзінің туған халқының</w:t>
        <w:br/>
        <w:t>сөз өнері мұраларын мол қарпып игеруге деген шабытты</w:t>
        <w:br/>
        <w:t>құлшынысын онан сайын арттыра түседі. Ежелгі Шығыс пен</w:t>
        <w:br/>
        <w:t>ұлттық сөз өнеріндегі жыраулық-ақындық дәстүрлерді бойла-</w:t>
        <w:br/>
        <w:t>рына сіңірген. Сыр бойындағы Базар Ондасұлының, Ерімбет</w:t>
        <w:br/>
        <w:t>Көлдейбекұлының, Жүсіп Қадірберұлының, Даңмұрын</w:t>
        <w:br/>
        <w:t>Кенжебекұлының және тағы басқа ақын-жыраулардың туын-</w:t>
        <w:br/>
        <w:t>дылары болашақ ақын шабытының қайнар көзі болды.</w:t>
        <w:br/>
        <w:t>Оқуға, білімге құмартқан талапты жас Әбзәли 1929-1930 жыл-</w:t>
        <w:br/>
        <w:t>дары Қызылорда қаласындағы Ғани Мұратбаев атындағы жеті</w:t>
        <w:br/>
        <w:t>жылдық мектепте оқиды. Білімге сусаған талапкер жігіт бұл</w:t>
        <w:br/>
        <w:t>жылдардағы өзгерістер өрнектеген дәуірдің қарбалас қалыптағы</w:t>
        <w:br/>
        <w:t>қозғалыстарына, оқиғаларынадасергек көңілмен қарайды.Оқуын</w:t>
        <w:br/>
        <w:t>үздік оқи жүріп, қоғамдық-әлеуметтік жұмыстарға да белсене</w:t>
        <w:br/>
        <w:t>атсалысады. Бірақ, дарынды-жастың мектептегіоқуын жалғастыра</w:t>
        <w:br/>
        <w:t>ШЫҒАРМАЛАРЫ Т</w:t>
        <w:br/>
        <w:t>беруіне мүмкіндігі болмайды. 1930 жылдың ақырғы айларында</w:t>
        <w:br/>
        <w:t>күнкөріс, тұрмыс қиыншылықтарының салдарынан оқуын</w:t>
        <w:br/>
        <w:t>тастап, әр түрлі қызметтерге араласады.</w:t>
        <w:br/>
        <w:t>1931-1933 жылдары қазіргі Қармақшы, Жалағаш аудан-</w:t>
        <w:br/>
        <w:t>дарындағы қоғамдық-әлеуметтік мазмұндағы комсомол, кеңес</w:t>
        <w:br/>
        <w:t>жұмыстарының әр түрлі қызметтерін атқарады. Мыңдаған,</w:t>
        <w:br/>
        <w:t>миллиондаған қазақтың оқыған, сауатты жастары секілді</w:t>
        <w:br/>
        <w:t>Әбзәли дареспубликамызда, Кеңес Одағы көлемінде жүріп жат-</w:t>
        <w:br/>
        <w:t>қан саяси-әлеуметтік, тұрмыстық өзгерістер мақсатындағы</w:t>
        <w:br/>
        <w:t>жұмыстардың белсенді ұйымдастырушысы, жалынды насихат-</w:t>
        <w:br/>
        <w:t>шысы болды.</w:t>
        <w:br/>
        <w:t>Отызыншы жылдар - қазақ даласында халықты жаппай</w:t>
        <w:br/>
        <w:t>сауаттандыру жұмыстарының қарқынды жүргізіле бастаған</w:t>
        <w:br/>
        <w:t>кезең. Әбзәли де 1933 жылдан бастап мұғалімдік - ұстаздық</w:t>
        <w:br/>
        <w:t>қызметін атқара бастайды. «Майкөл», «Еңбекші», «Қызыл</w:t>
        <w:br/>
        <w:t>әскер», «Қызыл там», «Жаңаталап», Ленин мектептерінде</w:t>
        <w:br/>
        <w:t>қатардағы мұғалімдік, мектеп директорлығы қызметтерін</w:t>
        <w:br/>
        <w:t>істейді. Бұл жылдары жас Әбзәли ұстаз мамандығына орай</w:t>
        <w:br/>
        <w:t>білімін жетілдіруін, оқуын өз бетімен ізденуін тоқтатпайды.</w:t>
        <w:br/>
        <w:t>1935 жылы педагогикалық училиццені десырттай оқып бітіреді.</w:t>
        <w:br/>
        <w:t>Әрине, туа біткен табиғи дарынды Әбзәли өз бетімен көп оқиды.</w:t>
        <w:br/>
        <w:t>Жастайынан өзіне рухани азық болған туған халқының да,</w:t>
        <w:br/>
        <w:t>мұсылмандық Шығыстың да әдеби-фольклорлық мұраларымен</w:t>
        <w:br/>
        <w:t>қатар Еуропаның және қазақтың жаңа дәуірдегі әдебиетін де</w:t>
        <w:br/>
        <w:t>тиянақты оқып меңгереді. Осы жылдары оның өлеңдері</w:t>
        <w:br/>
        <w:t>аудандық, облыстық газеттерде жариялана бастайды.</w:t>
        <w:br/>
        <w:t>Мұғалім- халықағарту майданның ең басты тұлғасы. Білімді,</w:t>
        <w:br/>
        <w:t>халықтың ортасында өте беделді Әбзәлиді оқу-ағарту жұмыс-</w:t>
        <w:br/>
        <w:t>тарының ең жауапты жерлеріне жіберетін болған. Мысалы, сол</w:t>
        <w:br/>
        <w:t>жылдардағы аудандық оқу бөлімінің архивтегі құжаттарынан</w:t>
        <w:br/>
        <w:t>білікті ұстаз Әбзәлидің мектептердің оқу-әдістемелік жұмыс-</w:t>
      </w:r>
    </w:p>
    <w:p>
      <w:r>
        <w:t>тарына, мұғалімдер мен оқушылардың оқуы мен еңбек тәрбие-</w:t>
        <w:br/>
        <w:t>сінің сапалы ұйымдастырылуына біліктілікпен басшылық</w:t>
        <w:br/>
        <w:t>жасағанын көреміз. Демек, 30-жылдардың екінші жартысында</w:t>
        <w:br/>
        <w:t>Әбзәли Егізбайұлы халық ағарту саласындағы тәжірибелі әдіскер-</w:t>
        <w:br/>
        <w:t>ұстаз ретінде қалың жұртшылыққа танымал болған.</w:t>
        <w:br/>
        <w:t>1938 жылдың 17 тамызы. 10-ауылдың орталығындағы Ленин</w:t>
        <w:br/>
        <w:t>атындағы орталау мектептің директоры болып қызмет атқарып</w:t>
        <w:br/>
        <w:t>жүрген Әбзәли Егізбайұлы «Халық жауы» деген атаумен</w:t>
        <w:br/>
        <w:t>ШЫҒАРМАЛАРЫ 18</w:t>
        <w:br/>
        <w:t>Жорыққа Отан ушін шыққан талай,</w:t>
        <w:br/>
        <w:t>Сап тузеп, қосын құрып жауға қарай.</w:t>
        <w:br/>
        <w:t>Душлпанға естен кетпес соққы берген,</w:t>
        <w:br/>
        <w:t>Талайға аты мәлім ер Шағырай.</w:t>
        <w:br/>
        <w:t>19438 жылы ақпан айында госпитальдарда емделген бес мың</w:t>
        <w:br/>
        <w:t>адаммен бірге Әбзәли де Мәскеу жанындағы «Большево»</w:t>
        <w:br/>
        <w:t>станциясындағы дәрігерлік комиссиядан өтеді. Әбзәли Бара-</w:t>
        <w:br/>
        <w:t>бинск қаласындағы теміржол батальонына жіберіледі. Батальон</w:t>
        <w:br/>
        <w:t>Орел, Старроросколь, Невель қалаларындағы майдан жолда-</w:t>
        <w:br/>
        <w:t>рында болады. Әсіресе, алдыңғы ұрыс шептерінің бірі Калинин</w:t>
        <w:br/>
        <w:t>қаласындағы ұрыстарға Әбзәлилердің әскери бөлімдері де қаты-</w:t>
        <w:br/>
        <w:t>сады. Ал 1944 жылдың жазынан бастап ақын Латвия жеріндегі</w:t>
        <w:br/>
        <w:t>майдан жорықтарында болады.</w:t>
        <w:br/>
        <w:t>1945 жылдың басында Әбзәли және ол қызмет ететін әскери</w:t>
        <w:br/>
        <w:t>бөлімнің жауынгерлеріне Шығыс майданына аттану жөнінде</w:t>
        <w:br/>
        <w:t>тапсырма беріледі. Жапониямен болатын шешуші майданға</w:t>
        <w:br/>
        <w:t>байтақ Қазақстаны, оның ішінде Қызылорда, Шымкент,</w:t>
        <w:br/>
        <w:t>Алматы арқылы жүріп өткен ақынның туған өлкесінің саф</w:t>
        <w:br/>
        <w:t>ауасын құмарта жұтқаны, қасиетті топырағын иіскеп өткені</w:t>
        <w:br/>
        <w:t>анық. Шығыс майданынан ақынның өзі қайтпаса да өлеңдері</w:t>
        <w:br/>
        <w:t>оралды. Майдандас бір жолдасына көп өлеңдері жазылған қойын</w:t>
        <w:br/>
        <w:t>дәптерін тапсырып кетеді. Сол кісіден қалған қойын дәптерді</w:t>
        <w:br/>
        <w:t>1978 жылы Алматы мақта-мата комбинатының жұмысшысы</w:t>
        <w:br/>
        <w:t>Жексенбеков Тауфик деген жігіт республика Ұлттық ғылым</w:t>
        <w:br/>
        <w:t>академиясының М.О.Әуезов атындағы Әдебиет және өнер</w:t>
        <w:br/>
        <w:t>институына әкеп тапсырады.</w:t>
        <w:br/>
        <w:t>Қиыр Шығыстың Амур облысы, Пояркова станциясына</w:t>
        <w:br/>
        <w:t>барған Әбзәлилердің әскери бөліміндегі жауынгерлер көп</w:t>
        <w:br/>
        <w:t>кідірместен шешуші майданның шайқастарына да араласады.</w:t>
        <w:br/>
        <w:t>Жауынгер ақын Әбзәли Егізбайұлы 1945 жылдың 29 тамы-</w:t>
        <w:br/>
        <w:t>зында жапондармен болған шайқастардың бірінде қаза табады.</w:t>
        <w:br/>
        <w:t>Дерек бойынша мәйіті қазіргі Қытай Халық Республикасына</w:t>
        <w:br/>
        <w:t>қарасты Манчыжурия қаласындағы арнаулы паркте жерленген.</w:t>
        <w:br/>
        <w:t>Екінші дүниежүзілік соғыстың Ұлы Жеңіспен аяқталғанына</w:t>
        <w:br/>
        <w:t>да, сол үлкен майданда жаумен жағаласқан шайқаста Әбзәли</w:t>
        <w:br/>
        <w:t>ақынның да қаза тапқанына алпыс екі жыл болды. Әбзәли</w:t>
        <w:br/>
        <w:t>ӨЛЕҢДЕР</w:t>
        <w:br/>
        <w:t>17</w:t>
      </w:r>
    </w:p>
    <w:p>
      <w:r>
        <w:t>ТАТУЛЫҚ</w:t>
        <w:br/>
        <w:t>Бектерім, бір-біріңмен болсаң тату,</w:t>
        <w:br/>
        <w:t>Тарығып татпассыңдар тіпті қату.</w:t>
        <w:br/>
        <w:t>Жемейді біріккенді бөрі деген,</w:t>
        <w:br/>
        <w:t>Бұрынғы қариялардан қалған ату.</w:t>
        <w:br/>
        <w:t>Қайраты қатарынан асқанменен,</w:t>
        <w:br/>
        <w:t>Ерлерім оңай емес тау құлату.</w:t>
        <w:br/>
        <w:t>Ішінде аз өмірдің араз болып,</w:t>
        <w:br/>
        <w:t>Айып іс аға-ініні сөзге шарпу.</w:t>
        <w:br/>
        <w:t>Жау болған жақыны мен жатқа жем боп,</w:t>
        <w:br/>
        <w:t>Еркімен ете алмайды сауда сату.</w:t>
        <w:br/>
        <w:t>Болғанмен аспандағы ай мен күндей,</w:t>
        <w:br/>
        <w:t>О, дарих, өмір бітсе бір күн бату.</w:t>
        <w:br/>
        <w:t>Жастарға жаңа өспірім жаздым үгіт,</w:t>
        <w:br/>
        <w:t>Жөн айтпай жарамас деп жайға жату.</w:t>
        <w:br/>
        <w:t>Ишарат ақылы барға деген нақыл</w:t>
        <w:br/>
        <w:t>Шешенсіп келіспейді сөзге ұзату.</w:t>
        <w:br/>
        <w:t>ЖҰМБАҚ</w:t>
        <w:br/>
        <w:t>А- Ақылды болмағаным жырға тойсам,</w:t>
        <w:br/>
        <w:t>Б- Білімсіздік бір затты естен жхойсам,</w:t>
        <w:br/>
        <w:t>З- Заман да ыстық, жолдасың және досың,</w:t>
        <w:br/>
        <w:t>Ә- Әрбірін салыстырып ойлап қойсам,</w:t>
        <w:br/>
        <w:t>Л.- Ләйліге ғашық болған Мәжнүндей-ақ</w:t>
        <w:br/>
        <w:t>И - Япырмай деймін:дүние көруді айтсам.</w:t>
        <w:br/>
        <w:t>20</w:t>
        <w:br/>
        <w:t>Әбзәли ЕГІЗБАЕВ</w:t>
        <w:br/>
        <w:t>Тұрыңдар, кедей, жатпаңдар,</w:t>
        <w:br/>
        <w:t>Өмірді байға сатпаңдар.</w:t>
        <w:br/>
        <w:t>Қойдың жүріп соңында,</w:t>
        <w:br/>
        <w:t>Байдың құл боп қолында.</w:t>
        <w:br/>
        <w:t>Жоалданып малын бақпаңдар,</w:t>
        <w:br/>
        <w:t>Бізге сәуле бар ма деп,</w:t>
        <w:br/>
        <w:t>Көзінен жасы аққандар.</w:t>
        <w:br/>
        <w:t>“Ұйым болып бас қосып,</w:t>
        <w:br/>
        <w:t>Тілеген таңы атқандар.</w:t>
        <w:br/>
        <w:t>Ел болуды еске алып,</w:t>
        <w:br/>
        <w:t>Ілгері басып аттандар.</w:t>
        <w:br/>
        <w:t>Ақынңды бермей зорлықпен,</w:t>
        <w:br/>
        <w:t>Өткізген күнді қорлықпен.</w:t>
        <w:br/>
        <w:t>Қожайын, залым байларды,</w:t>
        <w:br/>
        <w:t>Табанға басып таптаңдар.</w:t>
        <w:br/>
        <w:t>ІҮ</w:t>
        <w:br/>
        <w:t>Пұлың қойып өсімге,</w:t>
        <w:br/>
        <w:t>Билерді қойып шешімге.</w:t>
        <w:br/>
        <w:t>Барма кедей, есіңде,</w:t>
      </w:r>
    </w:p>
    <w:p>
      <w:r>
        <w:t>Буржуйлар сені шаққандар.</w:t>
        <w:br/>
        <w:t>ҰҰлдарыңды құл қылып,</w:t>
        <w:br/>
        <w:t>Қыздарыңды күң қылып,</w:t>
        <w:br/>
        <w:t>Теріңмен малды тапқандар.</w:t>
        <w:br/>
        <w:t>“Ұмытпа болсын жадында,</w:t>
        <w:br/>
        <w:t>Сол жілікті шаққандар.</w:t>
        <w:br/>
        <w:t>Бұл күн де қандай салмағы,</w:t>
        <w:br/>
        <w:t>Кешегі ауыр батпандар.</w:t>
        <w:br/>
        <w:t>Бай мен молда кірмейтін</w:t>
        <w:br/>
        <w:t>Шетінен дүшпан жүрмейтін</w:t>
        <w:br/>
        <w:t>Қызыл әскер қақпан бар.</w:t>
        <w:br/>
        <w:t>Тар жол тапқан күштіден,</w:t>
        <w:br/>
        <w:t>Шығарып бізді тірлікке,</w:t>
        <w:br/>
        <w:t>Жеткізген қолды теңдікке,</w:t>
        <w:br/>
        <w:t>Ленин сөзін ақтаңдар.</w:t>
        <w:br/>
        <w:t>1928 ж.</w:t>
        <w:br/>
        <w:t>ӨЛЕҢДЕР 19</w:t>
        <w:br/>
        <w:t>Ұрлық пен зорлық қойылып,</w:t>
        <w:br/>
        <w:t>Күштінің табы жойылды.</w:t>
        <w:br/>
        <w:t>Ортаңнан орда орнатып,</w:t>
        <w:br/>
        <w:t>Құрып туын әділдік,</w:t>
        <w:br/>
        <w:t>Қуаныпнқа қол бұлғап</w:t>
        <w:br/>
        <w:t>Бейнеткеш біткен бірігіп,</w:t>
        <w:br/>
        <w:t>Дүниенің жүзінде.</w:t>
        <w:br/>
        <w:t>П</w:t>
        <w:br/>
        <w:t>Кедей тұр тобы бірленіп,</w:t>
        <w:br/>
        <w:t>Байлардың бойы кірленіп.</w:t>
        <w:br/>
        <w:t>Ілгері өткен заманда.</w:t>
        <w:br/>
        <w:t>Кем адамдар табанда,</w:t>
        <w:br/>
        <w:t>Жүруші еді жылап күн көріп.</w:t>
        <w:br/>
        <w:t>Бұл дүниенің жүзінде,</w:t>
        <w:br/>
        <w:t>Лениндей қымбат дүр келіп</w:t>
        <w:br/>
        <w:t>Сәулеті түсіп кедейге,</w:t>
        <w:br/>
        <w:t>Жинады жалшы бірлесіп,</w:t>
        <w:br/>
        <w:t>Алған малың байлардан,</w:t>
        <w:br/>
        <w:t>Қайырлы болсын кедейлер.</w:t>
        <w:br/>
        <w:t>Көркейгесін түрленіп,</w:t>
        <w:br/>
        <w:t>Құтылып шұбар жыланнан,</w:t>
        <w:br/>
        <w:t>Қой үстіне бозторғай</w:t>
        <w:br/>
        <w:t>Жұмыртқалар дейтұғын</w:t>
        <w:br/>
        <w:t>Заманың, міне, тұр келіп.</w:t>
        <w:br/>
        <w:t>Шш</w:t>
        <w:br/>
        <w:t>Келгесін кедей дәуірің,</w:t>
        <w:br/>
        <w:t>Таңдадың малдың тәуірін.</w:t>
        <w:br/>
        <w:t>Жел жетпесін байлардың,</w:t>
        <w:br/>
        <w:t>Жетелетті үкімет</w:t>
        <w:br/>
        <w:t>Сипатпайтын сауырын</w:t>
        <w:br/>
        <w:t>Мұндай бізге қарасқан.</w:t>
        <w:br/>
        <w:t>Байға салып қара аспан.</w:t>
        <w:br/>
        <w:t>Жолыңдаөлсе арман не?</w:t>
        <w:br/>
        <w:t>Жаңа үкімет жолыңнан,</w:t>
      </w:r>
    </w:p>
    <w:p>
      <w:r>
        <w:t>Әбзәли ЕГІЗБАЕВ</w:t>
        <w:br/>
        <w:t>Е- Ер емес есіткенде ескермесе,</w:t>
        <w:br/>
        <w:t>Г- Гуманға көз жеткізе тексермесе.</w:t>
        <w:br/>
        <w:t>И - Инені жіпке тізген дау-жанжалдың,</w:t>
        <w:br/>
        <w:t>З-Зұлымын ашып айқын бөксермесе.</w:t>
        <w:br/>
        <w:t>Б- Білімсіз бел күштпенен би болмайды.</w:t>
        <w:br/>
        <w:t>А- Ақыры, адырая төске өрлесе,</w:t>
        <w:br/>
        <w:t>Е- Егеспей-ақ жолдастар,</w:t>
        <w:br/>
        <w:t>Б- Білімді жеңер тегінде.</w:t>
        <w:br/>
        <w:t>ҚЫЗДАРҒА</w:t>
        <w:br/>
        <w:t>Алыстан тау көрінер мұнарланып,</w:t>
        <w:br/>
        <w:t>Тұрады қызға жігіт құмарланып.</w:t>
        <w:br/>
        <w:t>Ойнаса, қыз бен жігіт бірге ойнасын,</w:t>
        <w:br/>
        <w:t>Толқындай ойға қашқан жұмарланып.</w:t>
        <w:br/>
        <w:t>Қыздар бар, қыздарда да, қызыл гүлдей,</w:t>
        <w:br/>
        <w:t>Қиналдым қыздың ішкі сырын білмей.</w:t>
        <w:br/>
        <w:t>Қызғалдақ, қыз - қызыл гүл, жігіт - бұлбұл,</w:t>
        <w:br/>
        <w:t>Дәуренің өтсе өкініш ойнап күлмей.</w:t>
        <w:br/>
        <w:t>1928 ж.</w:t>
        <w:br/>
        <w:t>КОНФЕСКЕ НАУҚАНЫ</w:t>
        <w:br/>
        <w:t>І</w:t>
        <w:br/>
        <w:t>Науқанына конфеске,</w:t>
        <w:br/>
        <w:t>Жазамын құттық сөзімді.</w:t>
        <w:br/>
        <w:t>Еңбекші таптың қатары,</w:t>
        <w:br/>
        <w:t>Кедей едім төзімді.</w:t>
        <w:br/>
        <w:t>Қазақ надан халық едік,</w:t>
        <w:br/>
        <w:t>Николай залым кезінде.</w:t>
        <w:br/>
        <w:t>Өткіздім білім кем болып,</w:t>
        <w:br/>
        <w:t>Залымдарға жем болып.</w:t>
        <w:br/>
        <w:t>Аяулы жастық кезімде,</w:t>
        <w:br/>
        <w:t>Бақытымызға дүние</w:t>
        <w:br/>
        <w:t>Лениндей асыл ер келіп</w:t>
        <w:br/>
        <w:t>Кембағалды теңгеріп</w:t>
        <w:br/>
        <w:t>Ашты кедей көзіңді.</w:t>
        <w:br/>
        <w:t>Әбзәли ЕГІЗБАЕВ</w:t>
        <w:br/>
        <w:t>ВЫЛАСҰЛЫ ҚАЙДА ЕДІҢ?</w:t>
        <w:br/>
        <w:t>Аудандық жастар жиыны,</w:t>
        <w:br/>
        <w:t>Жиырма бірінші августа.</w:t>
        <w:br/>
        <w:t>Кешегі күні ашылды,</w:t>
        <w:br/>
        <w:t>Жоиырмасы күні августың.</w:t>
      </w:r>
    </w:p>
    <w:p>
      <w:r>
        <w:t>Конференция болад деп,</w:t>
        <w:br/>
        <w:t>Неше күн бұрын алдында,</w:t>
        <w:br/>
        <w:t>Жастарға хабар шашылды.</w:t>
        <w:br/>
        <w:t>Кезінде келмей жиынның,</w:t>
        <w:br/>
        <w:t>Шешкенде көбін түйіннің,</w:t>
        <w:br/>
        <w:t>Выласов келіп қиғаштап,</w:t>
        <w:br/>
        <w:t>Төтесінен асылды.</w:t>
        <w:br/>
        <w:t>«Қой, жолдас, үят мұныңды,</w:t>
        <w:br/>
        <w:t>Білгендей жиын сыныңды,</w:t>
        <w:br/>
        <w:t>Кешегі күні қайда едің?</w:t>
        <w:br/>
        <w:t>Көзіңді аш, көтер басыңды.</w:t>
        <w:br/>
        <w:t>П</w:t>
        <w:br/>
        <w:t>Ұяңабарған хабарды,</w:t>
        <w:br/>
        <w:t>Есітіп неге білмейсің?</w:t>
        <w:br/>
        <w:t>Көшедегі қағазды,</w:t>
        <w:br/>
        <w:t>Оқып неге көрмейсің?</w:t>
        <w:br/>
        <w:t>Біле тұрып бұларды,</w:t>
        <w:br/>
        <w:t>Кезінде неге келмейсің?</w:t>
        <w:br/>
        <w:t>Бүйректен сирақ шығарып,</w:t>
        <w:br/>
        <w:t>«Перевод» жасап бер дейсің.</w:t>
        <w:br/>
        <w:t>«Төрелік» пікір мұныңыз,</w:t>
        <w:br/>
        <w:t>Жолдастық айтқан тіліміз.</w:t>
        <w:br/>
        <w:t>Саналы жастың бірісіз,</w:t>
        <w:br/>
        <w:t>Өз мініңді білгейсің».</w:t>
        <w:br/>
        <w:t>22</w:t>
        <w:br/>
        <w:t>Әбзәли ЕГІЗБАЕВ</w:t>
        <w:br/>
        <w:t>Пайда жоқ иіскесе де, жаласа да,</w:t>
        <w:br/>
        <w:t>Қойып-ақ, әрлі-берлі қараса да.</w:t>
        <w:br/>
        <w:t>Маймылға көзілдірік ем болмады,</w:t>
        <w:br/>
        <w:t>Адамның көздеріне жараса да.</w:t>
        <w:br/>
        <w:t>«Жоқ» деді, титімдей де пайда тіптен,</w:t>
        <w:br/>
        <w:t>Мәжнүнің бұл шыныдан дәрі күткен.</w:t>
        <w:br/>
        <w:t>Жақсы-ақ деп, көзілдірік сөйлеушіні ед,</w:t>
        <w:br/>
        <w:t>Бәрі де жалғаншы екен адам біткен.</w:t>
        <w:br/>
        <w:t>Сөздері жұрттың айтқан бәрі жалған,</w:t>
        <w:br/>
        <w:t>Мен жарым, жалған айтқан сөзге нанған.</w:t>
        <w:br/>
        <w:t>Көрмедім жау алғырдан епібір пайда,</w:t>
        <w:br/>
        <w:t>Еңбегім босқа кетті іздеп, талған.</w:t>
        <w:br/>
        <w:t>Қараңыз маймыл кетті сонда тұрып,</w:t>
        <w:br/>
        <w:t>Бір тасқа ұрды бәрін лақтырып.</w:t>
        <w:br/>
        <w:t>Ашу мен жарымдықта пайда бар ма?</w:t>
        <w:br/>
        <w:t>Күл-күл боп көзілдірік қалды сынып.</w:t>
        <w:br/>
        <w:t>Алғанға бұл кеңесті ғибрат бар,</w:t>
        <w:br/>
        <w:t>Маймылпшпа іс ететін көп надандар.</w:t>
        <w:br/>
        <w:t>Пайдалы затты орнына жұмсай алмай,</w:t>
        <w:br/>
        <w:t>Сәгетін пайдасыз деп жоқ па адамдар.</w:t>
      </w:r>
    </w:p>
    <w:p>
      <w:r>
        <w:t>6 сәуір, 1930 ж.</w:t>
        <w:br/>
        <w:t>ТҮЙМЕ МЕН ПОЙЫЗ</w:t>
        <w:br/>
        <w:t>Келеді пойыз жүріп, жылжып жылым,</w:t>
        <w:br/>
        <w:t>Көрінді алдында ел қара құрым.</w:t>
        <w:br/>
        <w:t>ҚЖантағы жайылған мал жол үстінде</w:t>
        <w:br/>
        <w:t>Жүр екен ақбас атан келіп қырын.</w:t>
        <w:br/>
        <w:t>Түйеде қандай еп бар құтыларлық,</w:t>
        <w:br/>
        <w:t>Белгілі шабандығы жұртқа мұның.</w:t>
        <w:br/>
        <w:t>Жынданып әлгі нойыз тоқтасын ба,</w:t>
        <w:br/>
        <w:t>Іліп ап әлгі атанды кетті зұлым.</w:t>
        <w:br/>
        <w:t>ӨЛЕҢДЕР</w:t>
        <w:br/>
        <w:t>22</w:t>
        <w:br/>
        <w:t>Жөніне арба кетті, атан өлді,</w:t>
        <w:br/>
        <w:t>Егесі қалды жылап жинап мұңын.</w:t>
        <w:br/>
        <w:t>ЖААқылсыз заты айуан алдырды өзін,</w:t>
        <w:br/>
        <w:t>Өлер ме еді, білсе әуелден жүрер тілім.</w:t>
        <w:br/>
        <w:t>Тұрмысқа алаң болын әуреленбей,</w:t>
        <w:br/>
        <w:t>Ізгілік өмір, жолдас, ізде білім.</w:t>
        <w:br/>
        <w:t>Үлгі сол, еңбекші әйел жеткіншекке,</w:t>
        <w:br/>
        <w:t>Жемістің,өзің терген шапцып гүлін.</w:t>
        <w:br/>
        <w:t>14 сәуір, 1930 ж.</w:t>
        <w:br/>
        <w:t>С.Қ.С....ға</w:t>
        <w:br/>
        <w:t>С...жан!</w:t>
        <w:br/>
        <w:t>Саған арнап жаздым бұл хат.</w:t>
        <w:br/>
        <w:t>Хатымды оқып көріп ет ілтипат.</w:t>
        <w:br/>
        <w:t>Сарғайып сабыр етсем шыдатпайды,</w:t>
        <w:br/>
        <w:t>Көңілді алған билен бір қиямет.</w:t>
        <w:br/>
        <w:t>Нұсқарлық айтып анық бөтен сөз жоқ,</w:t>
        <w:br/>
        <w:t>Жалынды жас жүректе бір махаббат.</w:t>
        <w:br/>
        <w:t>Жүректің жұмбағына шеш түсініп,</w:t>
        <w:br/>
        <w:t>Базары қатарлықтың деген ләззат.</w:t>
        <w:br/>
        <w:t>Айтылды аударғанға орынды сөз,</w:t>
        <w:br/>
        <w:t>Сырты - сыр, іші - жұмбақ боп ишарат.</w:t>
        <w:br/>
        <w:t>Дәл қайтар дәлеліңді ойдағыдай.</w:t>
        <w:br/>
        <w:t>Бөлеген етерліктей көп қанағат.</w:t>
        <w:br/>
        <w:t>Аз сөздің мағынасы көп дегендей,</w:t>
        <w:br/>
        <w:t>Қалған жол қариялардан бұл нахлямат</w:t>
        <w:br/>
        <w:t>Осымен үшбу сөзім қысқартылды,</w:t>
        <w:br/>
        <w:t>Ныпсы «Ә» ағаңызға қойылған ат.</w:t>
        <w:br/>
        <w:t>26 тамыз, 1930 ж.</w:t>
        <w:br/>
        <w:t>ЖАРЛЫ БАЙ</w:t>
        <w:br/>
        <w:t>Бір күні жарлы отырып ойға қалды,</w:t>
      </w:r>
    </w:p>
    <w:p>
      <w:r>
        <w:t>Байларға кейбір сараң көзін салды.</w:t>
        <w:br/>
        <w:t>«Ішіп-жеп рақатын көрмеген соң,</w:t>
        <w:br/>
        <w:t>Не керек, деді, - жиып пұл мен малды.</w:t>
        <w:br/>
        <w:t>ӨЛЕҢДЕР 21</w:t>
        <w:br/>
        <w:t>АНАНЫҢ ХАТЫ</w:t>
        <w:br/>
        <w:t>Байғұс ана хат жазыпты,</w:t>
        <w:br/>
        <w:t>Депті: «Балам сағындым.</w:t>
        <w:br/>
        <w:t>“Ұмыттың ғой бізді тіпті,</w:t>
        <w:br/>
        <w:t>Бір келмедің не қылдың.</w:t>
        <w:br/>
        <w:t>Оқу іздеп кеткеніңнен,</w:t>
        <w:br/>
        <w:t>Ауылға бір қайтпадың.</w:t>
        <w:br/>
        <w:t>Нелер көріп жеткеніңнен,</w:t>
        <w:br/>
        <w:t>Елге келіп уәж айтпадың.</w:t>
        <w:br/>
        <w:t>Балам едің емшпек берген,</w:t>
        <w:br/>
        <w:t>Түнгі ұйқымды төрт бөліп.</w:t>
        <w:br/>
        <w:t>Анаң едім жапа көрген,</w:t>
        <w:br/>
        <w:t>Сені өсіру дерт болып.</w:t>
        <w:br/>
        <w:t>Жас күндері көп ойланып,</w:t>
        <w:br/>
        <w:t>Сені әлдилеп тербетіп.</w:t>
        <w:br/>
        <w:t>Арманым жоқ деп ойлаушы ем,</w:t>
        <w:br/>
        <w:t>Қалқам өссе ер жетіп.</w:t>
        <w:br/>
        <w:t>Болмай шықты ойлағаным,</w:t>
        <w:br/>
        <w:t>Сен жігітке жеткен соң.</w:t>
        <w:br/>
        <w:t>Қалтырадым, ойла жаным,</w:t>
        <w:br/>
        <w:t>Сен алысқа кеткен соң».</w:t>
        <w:br/>
        <w:t>1930 ж.</w:t>
        <w:br/>
        <w:t>МАЙМЫЛ МЕН КӨЗІЛДІРІК</w:t>
        <w:br/>
        <w:t>Қартайып нашар көрді маймыл көзі,</w:t>
        <w:br/>
        <w:t>Ойлады ем етерге оған өзі.</w:t>
        <w:br/>
        <w:t>«Көз азса - көзілдірік емі» деген,</w:t>
        <w:br/>
        <w:t>Тиеді құлағына жұрттың сөзі.</w:t>
        <w:br/>
        <w:t>Бес-алты көзілдірік маймыл тапты,</w:t>
        <w:br/>
        <w:t>Біразын құрығына тізіп тақты.</w:t>
        <w:br/>
        <w:t>Қарады бірін иіскеп, бірін жалап,</w:t>
        <w:br/>
        <w:t>Бір мезгіл төбесіне қойып жатты.</w:t>
        <w:br/>
        <w:t>ӨЛЕНДЕР 29</w:t>
        <w:br/>
        <w:t>Қиқулап қалың көште қазақы арба,</w:t>
        <w:br/>
        <w:t>Дірілдеп тау жаңғырып сескенеді.</w:t>
        <w:br/>
        <w:t>Тік біткен, жазық жерге әдейі тау,</w:t>
        <w:br/>
        <w:t>Маужырап суық түспен кешке енеді.</w:t>
        <w:br/>
        <w:t>Қалың көш жер қайысқан түсін жатыр,</w:t>
        <w:br/>
        <w:t>Жиналып киіз, шаңырақ, құрып шатыр.</w:t>
      </w:r>
    </w:p>
    <w:p>
      <w:r>
        <w:t>Кідірген әңгімемен қыз-бозбала</w:t>
        <w:br/>
        <w:t>Жарысып тай-құлындай ойнап отыр.</w:t>
        <w:br/>
        <w:t>Айқайлап әсем әнге әнші салды,</w:t>
        <w:br/>
        <w:t>Түрлі күй, аспан, жерге тамсанадаы,</w:t>
        <w:br/>
        <w:t>ЖААлысып, аударылған қыз-бозбала,</w:t>
        <w:br/>
        <w:t>Домалап, бөрік, тақия, қамшылары,</w:t>
        <w:br/>
        <w:t>Былқылдап дене де бос, ерке кеуіл,</w:t>
        <w:br/>
        <w:t>Қызыққа тоймай жастар сарсылады.</w:t>
        <w:br/>
        <w:t>Малы көп қалың елдің жолға тартқан,</w:t>
        <w:br/>
        <w:t>Жиылып өлкені алып қаптап жатқан.</w:t>
        <w:br/>
        <w:t>Шұбырын бір жақ шеті кең далада,</w:t>
        <w:br/>
        <w:t>Алғы жақ су ішкелі тауға тартқан.</w:t>
        <w:br/>
        <w:t>Бұлақтың суын қанып ішіп шықты,</w:t>
        <w:br/>
        <w:t>Жануарлар сусап қалған аңызақтан,</w:t>
        <w:br/>
        <w:t>Мас болып табиғаттың құшағында,</w:t>
        <w:br/>
        <w:t>Рақатқа жан-жануар тегіс батқан.</w:t>
        <w:br/>
        <w:t>Бұлақтан су алуға келе жатыр,</w:t>
        <w:br/>
        <w:t>Сыңғырлап қыз-келіншек өлең айтқан.</w:t>
        <w:br/>
        <w:t>Еңкейіп күн де келед батуына,</w:t>
        <w:br/>
        <w:t>Күлімдеп жер дүниеге қызметі артқан.</w:t>
        <w:br/>
        <w:t>Күледі күн нұрына жаратылыс,</w:t>
        <w:br/>
        <w:t>Мол етіп, қалың елге берген ырыс.</w:t>
        <w:br/>
        <w:t>Аңсаған сүю тілеп ғашығыңдай,</w:t>
        <w:br/>
        <w:t>Табиғат тасып тұрды қақпай тыныс.</w:t>
        <w:br/>
        <w:t>Гүліпоқтар кең далада маужырайды,</w:t>
        <w:br/>
        <w:t>Сәнімен басын иіп, қатпай дыбыс.</w:t>
        <w:br/>
        <w:t>Мөлтілдеп, мұңайтады, нәзіктікпен,</w:t>
        <w:br/>
        <w:t>Шықпайды жапырақтардан сылдыр-сыбыс.</w:t>
        <w:br/>
        <w:t>Сарқырап таудан бұлақ құлап жатты,</w:t>
        <w:br/>
        <w:t>Мәңгілік таумен араз, салып ұрыс.</w:t>
        <w:br/>
        <w:t>Кешікілік әсемдікке шаттанысып,</w:t>
        <w:br/>
        <w:t>Дем тартып, леп шығарады жанды тыныс.</w:t>
        <w:br/>
        <w:t>Демі ыстық, жүрек толқып, тағаттары аз,</w:t>
        <w:br/>
        <w:t>Басқаның ғашықтардан бәрі тыныш.</w:t>
        <w:br/>
        <w:t>Әбзәли ЕГІЗБАЕВ</w:t>
        <w:br/>
        <w:t>Дүниенің бәрі тынып қалғып тұрған,</w:t>
        <w:br/>
        <w:t>Бейне бір дем алғандай рақат келіп.</w:t>
        <w:br/>
        <w:t>Табиғат қараңғыдан қамығады,</w:t>
        <w:br/>
        <w:t>Жалғыз-ақ жұбанып тұр айға сеніп.</w:t>
        <w:br/>
        <w:t>Күлкі ғып ар аспанда жұлдыздар түр,</w:t>
        <w:br/>
        <w:t>Жымыңдап кірпіктері желіп-желіп.</w:t>
        <w:br/>
        <w:t>Суық шық бусандырған түнгі ауа,</w:t>
        <w:br/>
        <w:t>Мас қып түр, у ішкендей тыныс беріп.</w:t>
        <w:br/>
        <w:t>Бәрін де құлымсың деп шайқап басын.</w:t>
        <w:br/>
        <w:t>Аспанда ай адамсиды қасын керіп,</w:t>
        <w:br/>
        <w:t>Сол кезде Шернияз да қан түкірді,</w:t>
        <w:br/>
        <w:t>Асқынып ашық дерті кеуде керіп.</w:t>
        <w:br/>
        <w:t>Түтігіп, шыдамайды, қапаланды</w:t>
        <w:br/>
        <w:t>Ұмтылды өлмек үшін, жарға төніп.</w:t>
        <w:br/>
        <w:t>Ұмтылып терең жарға келген жерде,</w:t>
        <w:br/>
        <w:t>Шақырды «Шернияз» деп дауыс беріп.</w:t>
        <w:br/>
        <w:t>Өлуге талап қылып, бет бұрғанда,</w:t>
      </w:r>
    </w:p>
    <w:p>
      <w:r>
        <w:t>Сұм жүрек дауысты естіп, кетті елегзіп.</w:t>
        <w:br/>
        <w:t>Шымырлап дене мұздап қорқып кетті</w:t>
        <w:br/>
        <w:t>Өлімнен басын тартып, ой бөлініп.</w:t>
        <w:br/>
        <w:t>Шыңғырған Ақжүністің даусы еді,</w:t>
        <w:br/>
        <w:t>Адасып қолға түскен жарға келіп.</w:t>
        <w:br/>
        <w:t>Білмеді қайдан шыққан дауыс екенін,</w:t>
        <w:br/>
        <w:t>Отырды есалаң боп тасқа келіп.</w:t>
        <w:br/>
        <w:t>Аздан соң көзін ашып, есін жиды,</w:t>
        <w:br/>
        <w:t>Жылаған қан аралас жасын тиып.</w:t>
        <w:br/>
        <w:t>Келер деп қуанғандай дауысыма,</w:t>
        <w:br/>
        <w:t>Отырды тәуекел ғып есін жиып.</w:t>
        <w:br/>
        <w:t>Ғашықтар таба алмайды бірін-бірі,</w:t>
        <w:br/>
        <w:t>Қиғаштап келмей кетті, істің түрі.</w:t>
        <w:br/>
        <w:t>Ақжүніс арманда боп қайғы тапты,</w:t>
        <w:br/>
        <w:t>Бұйырмай Шерниязға тәтті тілі.</w:t>
        <w:br/>
        <w:t>Көзіне Шернияздың бейнесі еніп,</w:t>
        <w:br/>
        <w:t>Қарайып сөнді шамы, солды гүлі.</w:t>
        <w:br/>
        <w:t>Ұмтылып құшақташы Шернияз ден,</w:t>
        <w:br/>
        <w:t>Талығып жүрек әлсіз, шықпайды үні.</w:t>
        <w:br/>
        <w:t>Бозбала бай баласы жанындатұр</w:t>
        <w:br/>
        <w:t>Не керек, ол тұрғанмен, онда не тұр?</w:t>
        <w:br/>
        <w:t>АҺ ұрып, көрмеу үшін түштіркеніп,</w:t>
        <w:br/>
        <w:t>Ақжүніс бетін жапты, бейне соқыр.</w:t>
        <w:br/>
        <w:t>24</w:t>
        <w:br/>
        <w:t>Әбзәли ЕГІЗБАЕВ</w:t>
        <w:br/>
        <w:t>Малында не қызық бар бүйтіп жиған,</w:t>
        <w:br/>
        <w:t>Жанға еш рақатты жоқ көңіл тынған.</w:t>
        <w:br/>
        <w:t>Қызығын малдың көрмей бұл дүниеде,</w:t>
        <w:br/>
        <w:t>Алмайсың ақыретте сатып иман.</w:t>
        <w:br/>
        <w:t>Өлесің артыңда көп мал қалады,</w:t>
        <w:br/>
        <w:t>Көрген кім малы артынан бір барады.</w:t>
        <w:br/>
        <w:t>Адалсол егер бала қалса артыңда</w:t>
        <w:br/>
        <w:t>Көп болса, асын беріп, там салады.</w:t>
        <w:br/>
        <w:t>Дариға, мен бай болсам жұрттан асқан,</w:t>
        <w:br/>
        <w:t>Үйлерді салдырар ем қандай тастан.</w:t>
        <w:br/>
        <w:t>Ісіме мыңды бірден жұмсар едім,</w:t>
        <w:br/>
        <w:t>Аямай киіп киім не жарасқан.</w:t>
        <w:br/>
        <w:t>Жылқымды, қымызымды, қойымменен,</w:t>
        <w:br/>
        <w:t>Жұмсар ем қонағыма тойымменен</w:t>
        <w:br/>
        <w:t>Жұртымның жабырқамай көңілін ашып,</w:t>
        <w:br/>
        <w:t>Күнде той, күнде қызық ойынменен».</w:t>
        <w:br/>
        <w:t>Осылай жатты ойлап кедей жазған,</w:t>
        <w:br/>
        <w:t>Кішкене лашығында жерден қазған.</w:t>
        <w:br/>
        <w:t>Аяқта етігі жоқ, баста бөрік,</w:t>
        <w:br/>
        <w:t>Үстіне жыртық көйлек кір-кір тозған.</w:t>
        <w:br/>
        <w:t>Ақсақал ақ сәлделі таяқ қолда,</w:t>
        <w:br/>
        <w:t>Сықылды жүрген адам ұзақ жолда.</w:t>
        <w:br/>
        <w:t>Кедейдің бай болсам деп ойлап жатқан,</w:t>
        <w:br/>
        <w:t>Үйіне кірін келді бір қарт сонда.</w:t>
      </w:r>
    </w:p>
    <w:p>
      <w:r>
        <w:t>Орнынан кедей тұрып сәлем берді,</w:t>
        <w:br/>
        <w:t>Қарт оған: «Уағалайкүмассалам!» - деді.</w:t>
        <w:br/>
        <w:t>«Беремін мына саған әмиянды,</w:t>
        <w:br/>
        <w:t>Бай болын мұдағыңа жет, балам»,- деді.</w:t>
        <w:br/>
        <w:t>Көп емес қазір онда жалғыз ділда,</w:t>
        <w:br/>
        <w:t>Оны алсаң ділда болар тағы орында.</w:t>
        <w:br/>
        <w:t>Оны алсаң тағы орнына ділда шығып</w:t>
        <w:br/>
        <w:t>Таусылмас ала бермен қанша жылда.</w:t>
        <w:br/>
        <w:t>ӨЛЕҢДЕР 27</w:t>
        <w:br/>
        <w:t>Жаман ғой жарлылықта адамзатқа,</w:t>
        <w:br/>
        <w:t>Жақсы емес рақатсыз байлық, баққа.</w:t>
        <w:br/>
        <w:t>Мал жиып, бай болуды талап еткен,</w:t>
        <w:br/>
        <w:t>Есіңде бұл кеңесті ұғып сақта.</w:t>
        <w:br/>
        <w:t>8 шілде, 1930 ж.</w:t>
        <w:br/>
        <w:t>ШЕРНИЯЗ</w:t>
        <w:br/>
        <w:t>(Ескі әңгіме)</w:t>
        <w:br/>
        <w:t>Ел қызық, ел мінезі естен кетпес,</w:t>
        <w:br/>
        <w:t>Мінезі тұрмысына болған жіктес.</w:t>
        <w:br/>
        <w:t>Зарлықпен мінез қылса ел бола ма,</w:t>
        <w:br/>
        <w:t>Байлаулы тұрмысына болған шектес.</w:t>
        <w:br/>
        <w:t>Пайдасыз зияны көн кейбір мінез,</w:t>
        <w:br/>
        <w:t>Қалса да ондай мінез дәнеме етпес.</w:t>
        <w:br/>
        <w:t>Ұл туар әрбір елден, еңіреген ер,</w:t>
        <w:br/>
        <w:t>Жауапкер жанын тіккен, жанға серттес.</w:t>
        <w:br/>
        <w:t>Қасіреттің қазанында қайнаса да,</w:t>
        <w:br/>
        <w:t>Шегінбес, қобалжымас, қабақ шертпес.</w:t>
        <w:br/>
        <w:t>Жәүүрегі ерлік қылып серттен тұрар,</w:t>
        <w:br/>
        <w:t>Нанбасаң көр көзіңмен, болып істес.</w:t>
        <w:br/>
        <w:t>Өртенсең ашу қысын жан күйінер,</w:t>
        <w:br/>
        <w:t>Шыққанша адам жаны үзбес күдер.</w:t>
        <w:br/>
        <w:t>Дірілдеп талма бойы, қанға сусап,</w:t>
        <w:br/>
        <w:t>Түтігер, жүрек құбылар, кеуде кернер.</w:t>
        <w:br/>
        <w:t>Ойыңда қасіретің қанша жатсын,</w:t>
        <w:br/>
        <w:t>Шыдамас, шымырқанар толғап тербер.</w:t>
        <w:br/>
        <w:t>Ғашықтар арманға өрлеп, зар шырқаса,</w:t>
        <w:br/>
        <w:t>“Уланып гүл бәйшешек қаңсып кебер.</w:t>
        <w:br/>
        <w:t>Ішінде жеті тозақ күйіп жатса,</w:t>
        <w:br/>
        <w:t>Ғашығы отқа түсер, қолын берер.</w:t>
        <w:br/>
        <w:t>Қалпында өмір бойы тұра алмайды,</w:t>
        <w:br/>
        <w:t>Тірлікті ажал, шіркін бір күн жеңер.</w:t>
        <w:br/>
        <w:t>Адамзат басы жұмыр бұл өмірдің,</w:t>
        <w:br/>
        <w:t>Тұздығын ашы, тұшы татып өлер.</w:t>
        <w:br/>
        <w:t>Бір күні бала кезім әлі есімде,</w:t>
        <w:br/>
        <w:t>Естігенді жыр қын елге айтқым келер.</w:t>
        <w:br/>
        <w:t>ӨЛЕҢДЕР</w:t>
      </w:r>
    </w:p>
    <w:p>
      <w:r>
        <w:t>85</w:t>
        <w:br/>
        <w:t>Шернияз өз-өзінен түйткілденді,</w:t>
        <w:br/>
        <w:t>Сескенді, тітіркенді, түрегелді</w:t>
        <w:br/>
        <w:t>Не пайда отырғанмен дегендей боп,</w:t>
        <w:br/>
        <w:t>Тұсаулы Тарланкөкке барып мінді.</w:t>
        <w:br/>
        <w:t>Елегізіп, дыбыс тындап аз кідіріп,</w:t>
        <w:br/>
        <w:t>Әлдене тау ішінде сыбдыр білді.</w:t>
        <w:br/>
        <w:t>Білмеді дұшпаны ма, ғаттығы ма,</w:t>
        <w:br/>
        <w:t>Атының жалын құшып солай жүрді.</w:t>
        <w:br/>
        <w:t>Ақ көйлек нұрына шағылысып,</w:t>
        <w:br/>
        <w:t>Сұлуды талып жатқан көзі көрді.</w:t>
        <w:br/>
        <w:t>Шернияз ай астынан көзге түсіп,</w:t>
        <w:br/>
        <w:t>Дұшпаны қағылысып жолын берді.</w:t>
        <w:br/>
        <w:t>Ағарып құлан иек таң даатты,</w:t>
        <w:br/>
        <w:t>Жоғалды қалың бұлтқа, ай дабатты.</w:t>
        <w:br/>
        <w:t>Қосылмай арманда өткен, қолға түсіп,</w:t>
        <w:br/>
        <w:t>Күйігі екі жастың қандай қатты.</w:t>
        <w:br/>
        <w:t>Сескеніп, жүрек толқып, шіміркеніп,</w:t>
        <w:br/>
        <w:t>Соңғы түн Шерниязға жақын қапты.</w:t>
        <w:br/>
        <w:t>Көргелі бар қызығы сол-ақ болып,</w:t>
        <w:br/>
        <w:t>Түсірді дүшпан қолға, ақыл тапты.</w:t>
        <w:br/>
        <w:t>Ұмтылды, екі ғашық бір-біріне,</w:t>
        <w:br/>
        <w:t>Тоқтатты Шерниязды арқан тартты.</w:t>
        <w:br/>
        <w:t>Мойынға шынжыр салып, тәсіл етіп,</w:t>
        <w:br/>
        <w:t>Байлады құйрығына сайлап атты.</w:t>
        <w:br/>
        <w:t>Ғашықтың Шернияздай гүлі ашылмай</w:t>
        <w:br/>
        <w:t>Мөлдіреп жас бүлдірген жерде жатты.</w:t>
        <w:br/>
        <w:t>Құн төлеп, барымталып, кісі өлтірген,</w:t>
        <w:br/>
        <w:t>Қалың ел бірін-бірі жаудай шапты.</w:t>
        <w:br/>
        <w:t>Қызықтап қан жайлауда осыдан соң,</w:t>
        <w:br/>
        <w:t>Той қылып Ақжүністі малға сатты.</w:t>
        <w:br/>
        <w:t>Байлықпен басы айналған бай баласы,</w:t>
        <w:br/>
        <w:t>Сұлуға Ақжүністей қарғы тақты.</w:t>
        <w:br/>
        <w:t>Дегенмен сұлу оған бұйырмады,</w:t>
        <w:br/>
        <w:t>Кешікпей күйіктен ол қаза тапты.</w:t>
        <w:br/>
        <w:t>Обалы құба жонда үлкен зират,</w:t>
        <w:br/>
        <w:t>Бейіті екі жастың сонда қапты.</w:t>
        <w:br/>
        <w:t>Кезеңді ел басына сор төндірген,</w:t>
        <w:br/>
        <w:t>Әбзәли өлеңменен алға тартты.</w:t>
        <w:br/>
        <w:t>Өксіткен өмірлерін ғашықтардың,</w:t>
        <w:br/>
        <w:t>Заманды жаңаөмір алыстатты.</w:t>
        <w:br/>
        <w:t>10 наурыз, 1933 ж.</w:t>
        <w:br/>
        <w:t>26</w:t>
        <w:br/>
        <w:t>Әбзәли ЕГІЗБАЕВ</w:t>
        <w:br/>
        <w:t>Ас бермес мынау алтын қолда, - деді,</w:t>
        <w:br/>
        <w:t>Адамдар қатын алсам тойға келеді.</w:t>
        <w:br/>
        <w:t>ЖҚұмсармын мұнан соң да алтындарды,</w:t>
        <w:br/>
        <w:t>Қарамай киім-кешек бойға, - деді.</w:t>
        <w:br/>
        <w:t>Табылды бірінен соң бір қажеті,</w:t>
        <w:br/>
        <w:t>Күн түгел, солай өтті міне жеті.</w:t>
        <w:br/>
        <w:t>Жемейді оңды тамақ, көрмей ұйқы,</w:t>
      </w:r>
    </w:p>
    <w:p>
      <w:r>
        <w:t>Тұрғандай аурудан болды беті.</w:t>
        <w:br/>
        <w:t>Ай түгіл, әлде неше жыл өтеді,</w:t>
        <w:br/>
        <w:t>Алса енді бәріне де пұл жетеді.</w:t>
        <w:br/>
        <w:t>Өзенге әмиянды алып келіп,</w:t>
        <w:br/>
        <w:t>Тастауға қимай қайтып әкетеді.</w:t>
        <w:br/>
        <w:t>Әмиянды қайтып алып, келді үйіне,</w:t>
        <w:br/>
        <w:t>Шыдамай жаны қиын аштық күйге.</w:t>
        <w:br/>
        <w:t>Тұрғанда қолда әмиян алтындарға,</w:t>
        <w:br/>
        <w:t>Тағы да қарттың сөзі деген тиме.</w:t>
        <w:br/>
        <w:t>Ағарып сақал шашы қарыды еңді,</w:t>
        <w:br/>
        <w:t>Тәнінде қу сүйек қап, арыйды енді.</w:t>
        <w:br/>
        <w:t>Қызығын малдың эхұмсап көретұғын,</w:t>
        <w:br/>
        <w:t>Мезгілдің кетті, өтіп бәрі енді.</w:t>
        <w:br/>
        <w:t>Адасты ақылынан деуге жынды,</w:t>
        <w:br/>
        <w:t>Санайды бір жаңылмай сонша мынды.</w:t>
        <w:br/>
        <w:t>Осындай ішпей, жемей жиған дәулет,</w:t>
        <w:br/>
        <w:t>Қараңыз ақырында немен тынды.</w:t>
        <w:br/>
        <w:t>Үстіне бүтін көйлек алмай сатып,</w:t>
        <w:br/>
        <w:t>Алмастан азық-түлік жатты қатып.</w:t>
        <w:br/>
        <w:t>Баяғы лашығында жан тапсырды,</w:t>
        <w:br/>
        <w:t>Оныншы миллионды санап жатып.</w:t>
        <w:br/>
        <w:t>Бір емес толып жатыр осындай кеп,</w:t>
        <w:br/>
        <w:t>Бар болып жоқтың ісін істейтін көп.</w:t>
        <w:br/>
        <w:t>Малы көп, көңілі жарлы адамдарға,</w:t>
        <w:br/>
        <w:t>Ат қойған қанша теріс жарлы бай деп.</w:t>
        <w:br/>
        <w:t>ӨЛЕҢДЕР 87</w:t>
        <w:br/>
        <w:t>ІШ</w:t>
        <w:br/>
        <w:t>Жоиынға келген жас жүрек,</w:t>
        <w:br/>
        <w:t>Мұнан үлгі алмандар.</w:t>
        <w:br/>
        <w:t>Сіздерден күткен бас тілек,</w:t>
        <w:br/>
        <w:t>Талқылап сөзді талдаңдар.</w:t>
        <w:br/>
        <w:t>«Вылас ұлы қайда едің?» 1933 жылы Қармақшы аудандық</w:t>
        <w:br/>
        <w:t>жастардың кезексіз конференциясында өзара сын ретінде</w:t>
        <w:br/>
        <w:t>жазылған.</w:t>
        <w:br/>
        <w:t>2 шілде, 1933 ж.</w:t>
        <w:br/>
        <w:t>САБЫРЛЫЛЫҚ</w:t>
        <w:br/>
        <w:t>Сабырлы- салтанатқаболар ие,</w:t>
        <w:br/>
        <w:t>Сабырсыз - үсті-басын етер күйе.</w:t>
        <w:br/>
        <w:t>Ісіне еткен әрбір асықпаса,</w:t>
        <w:br/>
        <w:t>Берер-ақ, бақ-дәулеттің бәрін үйе.</w:t>
        <w:br/>
        <w:t>«Сары алтын - сабыр түбі» - сақтап таза,</w:t>
        <w:br/>
        <w:t>Пазылына беру бардың басты сүйе.</w:t>
        <w:br/>
        <w:t>«Арбамен асықпаған алар қоян»,</w:t>
        <w:br/>
        <w:t>Деген сөз қариялардан қалған жүйе.</w:t>
      </w:r>
    </w:p>
    <w:p>
      <w:r>
        <w:t>Әлбетте, асығуды әдет қылып,</w:t>
        <w:br/>
        <w:t>Жібіңді жеме өкініш байлап шие.</w:t>
        <w:br/>
        <w:t>Үйреніп осы жайдан алып уағыз,</w:t>
        <w:br/>
        <w:t>Білімге аттанындар ішті түйе.</w:t>
        <w:br/>
        <w:t>Құмарын көпшіліктің тарқататын,</w:t>
        <w:br/>
        <w:t>Секілді сымбатты артық сүтті бие.</w:t>
        <w:br/>
        <w:t>1934 ж.</w:t>
        <w:br/>
        <w:t>НАДАНДЫҚ</w:t>
        <w:br/>
        <w:t>Қимаймын «адам» - «далын» надандарға,</w:t>
        <w:br/>
        <w:t>Надан көп осы жүрген адамдарда</w:t>
        <w:br/>
        <w:t>Далаға «далдың« әрпін жібермендер,</w:t>
        <w:br/>
        <w:t>Ғылымға ойдың көзін қадаңдар да.</w:t>
        <w:br/>
        <w:t>ӨЛЕҢДЕР 81</w:t>
        <w:br/>
        <w:t>Маужырап талып жатқан табиғаттың</w:t>
        <w:br/>
        <w:t>Бозартып аянышты бетін жуды.</w:t>
        <w:br/>
        <w:t>Тәуекел қайратында қыз Ақжүніс,</w:t>
        <w:br/>
        <w:t>Кетуге тауға қарай белін буды.</w:t>
        <w:br/>
        <w:t>Тепкісі ет жүректің буынды алып,</w:t>
        <w:br/>
        <w:t>Түртуде ішек, бауыр іш құрлымды,</w:t>
        <w:br/>
        <w:t>Ерік жоқ өзін-өзі тоқтата алмай,</w:t>
        <w:br/>
        <w:t>Жүр-жүрлеп, ғашықтықтың дерті қуды.</w:t>
        <w:br/>
        <w:t>Сарғайтып саябырлау болған кезі,</w:t>
        <w:br/>
        <w:t>Тау жақта Ақжүністің екі көзі.</w:t>
        <w:br/>
        <w:t>Суытқан Ақтанкерге мініп алып,</w:t>
        <w:br/>
        <w:t>Тау жаққа тәуекел деп жүрді өзі.</w:t>
        <w:br/>
        <w:t>"Жартасқа адастырмай мені алар деп,</w:t>
        <w:br/>
        <w:t>Сыбырлап жол басшы қын айтат сөзді.</w:t>
        <w:br/>
        <w:t>Келеді тауға қарай бетін түзеп,</w:t>
        <w:br/>
        <w:t>Жібермей Ақтанкерді тізгін тежеп.</w:t>
        <w:br/>
        <w:t>Кінәлі кешіккенге Шерниязға</w:t>
        <w:br/>
        <w:t>Келеді не деймін деп тілін безеп,</w:t>
        <w:br/>
        <w:t>Сұлудың сүйіп мінген Ақтанкері</w:t>
        <w:br/>
        <w:t>Келеді ойнақ салып, басын изеп,</w:t>
        <w:br/>
        <w:t>Атылған оқ жыландай жас тілекті.</w:t>
        <w:br/>
        <w:t>Дұшпандар аңдыр бұғып, күтіп кезек.</w:t>
        <w:br/>
        <w:t>Ақтанкер кісінейді, пысқырады,</w:t>
        <w:br/>
        <w:t>Ышқынып үркіп, қарғып, осқырады.</w:t>
        <w:br/>
        <w:t>Не жаздым бұл сорлыға не болды деп,</w:t>
        <w:br/>
        <w:t>Ақжүніс Ақтанкерге қамшы ұрады.</w:t>
        <w:br/>
        <w:t>Жұтынып ұмтылды ат, демін алмай,</w:t>
        <w:br/>
        <w:t>Жетпекші Шерниязға бір сәт тұрмай,</w:t>
        <w:br/>
        <w:t>Секемді жүрек, шіркін әлденеге,</w:t>
        <w:br/>
        <w:t>Көңілде Шерниязды көрсе ұзармай,</w:t>
        <w:br/>
        <w:t>Ғашықты Ақжүністей алған шырмай,</w:t>
        <w:br/>
        <w:t>Тілегі ғашық жарға жетсе тынбай,</w:t>
        <w:br/>
        <w:t>Жартасқа жақын жерден қиғаш келіп,</w:t>
        <w:br/>
        <w:t>Кез болды көлденеңдеп бір терең сай.</w:t>
      </w:r>
    </w:p>
    <w:p>
      <w:r>
        <w:t>Уәде бар, Шерниязға серті ауыр,</w:t>
        <w:br/>
        <w:t>Елжіреп шыдатпайды іште бауыр.</w:t>
        <w:br/>
        <w:t>Қобалжып, көңілі толқып, дерті қысып,</w:t>
        <w:br/>
        <w:t>Басқандай қара түнек соғып дауыл.</w:t>
        <w:br/>
        <w:t>28</w:t>
        <w:br/>
        <w:t>Әбзәли ЕГІЗБАЕВ</w:t>
        <w:br/>
        <w:t>Жарылып бәйшешектен гүлдер ашса,</w:t>
        <w:br/>
        <w:t>Биік тау, тастан құлап бұлақ тартса.</w:t>
        <w:br/>
        <w:t>Қыратта сағым тартып, судай шалқып,</w:t>
        <w:br/>
        <w:t>Төрінен бәрін жауып күні батса.</w:t>
        <w:br/>
        <w:t>Жазғы күн бейне әдемі кешкі мезгіл,</w:t>
        <w:br/>
        <w:t>Сайраса байғыз, көкек, шың жартаста.</w:t>
        <w:br/>
        <w:t>Сол кезде ұмытылмас көргендерің,</w:t>
        <w:br/>
        <w:t>Жаныңда жаралы боп бір жан жатса.</w:t>
        <w:br/>
        <w:t>Қан жайлау, кәдуілгі қызық жайлау,</w:t>
        <w:br/>
        <w:t>Жойқын гүл, тау маңайлас жері сайлау.</w:t>
        <w:br/>
        <w:t>Біт беткей қырат жазық, мал өрісі,</w:t>
        <w:br/>
        <w:t>Сұлы гүлалапаты, кішкене ойлау</w:t>
        <w:br/>
        <w:t>Көкорай шалғын ертек жайқалып тұр,</w:t>
        <w:br/>
        <w:t>Көкпеңбек нұр төгілген, құба жондау.</w:t>
        <w:br/>
        <w:t>Қарасаң тауға шығып, көзбен шалып,</w:t>
        <w:br/>
        <w:t>Тамаша әдемінің бәрі сонда-ау.</w:t>
        <w:br/>
        <w:t>Көл жатыр дөп-дөңгелек жалтыраған,</w:t>
        <w:br/>
        <w:t>Үсстіне сағым түскен көзді алдаған.</w:t>
        <w:br/>
        <w:t>Нұр жауып, аймағына өскен көгал,</w:t>
        <w:br/>
        <w:t>Қызыққа жүрек талып сыр силаған.</w:t>
        <w:br/>
        <w:t>Мекендеп құс төресі аққу, тырна,</w:t>
        <w:br/>
        <w:t>Даусынан тау жаңғырған қиқуланған.</w:t>
        <w:br/>
        <w:t>Сансыз құс көл шетінде толып жатыр,</w:t>
        <w:br/>
        <w:t>Күй толы, даусы нәзік сыңқылдаған</w:t>
        <w:br/>
        <w:t>Үнсіз тұр, бәрі жайнап мүлгуменен</w:t>
        <w:br/>
        <w:t>Елі жоқ, меңіреу дала тың-тыңдаған.</w:t>
        <w:br/>
        <w:t>Төскейде жер қайысқан көште жақын</w:t>
        <w:br/>
        <w:t>Көрінеді бауыры жазық кең даладан.</w:t>
        <w:br/>
        <w:t>Жер алыс, көш жүргелі көп күн болды,</w:t>
        <w:br/>
        <w:t>Көш өтті талай жерден, малдары өңді.</w:t>
        <w:br/>
        <w:t>Көк майса, балаусалар жоңышқалық,</w:t>
        <w:br/>
        <w:t>Мал күйлі, әрі семіз, әрі жүнді.</w:t>
        <w:br/>
        <w:t>Отырғы қалың елдің, тауға жақын,</w:t>
        <w:br/>
        <w:t>Өтеді тау түбінен жайлау жолы.</w:t>
        <w:br/>
        <w:t>Жете алмай жайлауына көш келеді,</w:t>
        <w:br/>
        <w:t>Бүгінде жете алмас, күн кешкірді.</w:t>
        <w:br/>
        <w:t>Жиылып ақсақалдар, кеңес қылып,</w:t>
        <w:br/>
        <w:t>Тау маңын түнемекке ескереді.</w:t>
        <w:br/>
        <w:t>ӨЛЕҢДЕР</w:t>
        <w:br/>
        <w:t>25</w:t>
        <w:br/>
        <w:t>Ұмытпа бұл сөзімді, жаным бала,</w:t>
        <w:br/>
        <w:t>Мейілің тойғаннан соң ала-ала.</w:t>
      </w:r>
    </w:p>
    <w:p>
      <w:r>
        <w:t>Алар да әмиянды суға таста,</w:t>
        <w:br/>
        <w:t>Болады тұтынарға сонда ғана».</w:t>
        <w:br/>
        <w:t>Осыны айтты да қарт кетіп қалды,</w:t>
        <w:br/>
        <w:t>Кедейің қуанғаннан есінен танды,</w:t>
        <w:br/>
        <w:t>Отырып аң-таң қалып біраздан соң,</w:t>
        <w:br/>
        <w:t>Әмиянды ашайын ден қолын салды.</w:t>
        <w:br/>
        <w:t>Ішінде алтын жатыр ашып көрсе,</w:t>
        <w:br/>
        <w:t>Бай болу саған шында құдай берсе.</w:t>
        <w:br/>
        <w:t>Жарлы оны былай алып қойып еді,</w:t>
        <w:br/>
        <w:t>Білінді орнында тағы нәрсе.</w:t>
        <w:br/>
        <w:t>Олдаалтын оны қойды және алып,</w:t>
        <w:br/>
        <w:t>Өңім бе, түсім бе деп таңға қалып.</w:t>
        <w:br/>
        <w:t>Ертеден кешке дейін жарлы отырды,</w:t>
        <w:br/>
        <w:t>Әмияннан сап алтынды санап алып.</w:t>
        <w:br/>
        <w:t>Әмиян күні-түні болды қолда,</w:t>
        <w:br/>
        <w:t>Асішу, дамыл алу болмады онда.</w:t>
        <w:br/>
        <w:t>Алтынды бөле-бөле үйіп отыр,</w:t>
        <w:br/>
        <w:t>Өзімен-өзі, кеңес құрып сонда.</w:t>
        <w:br/>
        <w:t>«Мінеки, - деді, - енді мен де баймын,</w:t>
        <w:br/>
        <w:t>Байлармен жұрттан асқан сайма-саймын.</w:t>
        <w:br/>
        <w:t>Құдайым бермегенде жаттым ұйықтап,</w:t>
        <w:br/>
        <w:t>Тұрғанда Құдай беріп неге ұйықтаймын.</w:t>
        <w:br/>
        <w:t>Шығарсам қазір алтын үй алатын,</w:t>
        <w:br/>
        <w:t>Онан соң бір жүз мың бас бие алатын.</w:t>
        <w:br/>
        <w:t>Көшкенде жүктерімді атқа артам ба,</w:t>
        <w:br/>
        <w:t>Тағы да алтын керек түйе алатын.</w:t>
        <w:br/>
        <w:t>Бір жақсы кең қонақ үй тағы керек,</w:t>
        <w:br/>
        <w:t>Келсе де қанша қонақ сия алатын,</w:t>
        <w:br/>
        <w:t>Ол үйге жібек көрпе, жастық керек,</w:t>
        <w:br/>
        <w:t>Болайын қонақтардан ұялмайтын».</w:t>
        <w:br/>
        <w:t>Әбзәли ЕГІЗБАЕВ</w:t>
        <w:br/>
        <w:t>Өлем деп Шернияздың құшағында,</w:t>
        <w:br/>
        <w:t>Асықты, ғашық жары қыз Ақжүніс.</w:t>
        <w:br/>
        <w:t>Шернияз Ақжүністің ашық жыры,</w:t>
        <w:br/>
        <w:t>Ақжүніс Шернияздың шыбын жаны.</w:t>
        <w:br/>
        <w:t>Көп күндер ғашықтыққа пісіп күйген,</w:t>
        <w:br/>
        <w:t>Екіашық тарқамаған құмарлары.</w:t>
        <w:br/>
        <w:t>Жұуырда қапы кезде қолға түсіп,</w:t>
        <w:br/>
        <w:t>Төгілді Шернияздың қасық қаны.</w:t>
        <w:br/>
        <w:t>Айрылып, жолығуға уәделескен,</w:t>
        <w:br/>
        <w:t>Келіскен жерлері еді тау қапталы.</w:t>
        <w:br/>
        <w:t>Сайрайды, сансыз құстар ән салады,</w:t>
        <w:br/>
        <w:t>Мас болып, бәйшешектер тамсанады.</w:t>
        <w:br/>
        <w:t>Жарасып бүкіл дүние сәнді күйге,</w:t>
        <w:br/>
        <w:t>Тастар да үнсіздіктен сыр шалады.</w:t>
        <w:br/>
        <w:t>ҮҮздігіп бүгінгі кеш әдемі деп,</w:t>
        <w:br/>
        <w:t>Мүлгіген қара жер де бусанады.</w:t>
        <w:br/>
        <w:t>Ән салып, шешен құстар сайрандаса,</w:t>
        <w:br/>
        <w:t>Қасіретті адам көңілі нұр шалады.</w:t>
      </w:r>
    </w:p>
    <w:p>
      <w:r>
        <w:t>Тап сол кез ойға түсіп қайғыланып,</w:t>
        <w:br/>
        <w:t>Жары жоқ Ақжүністей дерт қозады.</w:t>
        <w:br/>
        <w:t>Қара көз, құндыз қара, қас-қабағы</w:t>
        <w:br/>
        <w:t>Бүұғағы сұңғақ сұлу, ақ тамағы.</w:t>
        <w:br/>
        <w:t>Дөңгелек жүзі аппақ, қызыл ерін.</w:t>
        <w:br/>
        <w:t>Қыр мұрын, екі беттен қан тамады.</w:t>
        <w:br/>
        <w:t>Әдемі, сұңғақ бойлы, құмырсқа бел,</w:t>
        <w:br/>
        <w:t>Қара шаш қараса адам жан талады.</w:t>
        <w:br/>
        <w:t>Өткір көз, нұр төгіліп, күліп тұр-ау,</w:t>
        <w:br/>
        <w:t>Аузынан қандай адам қанталады.</w:t>
        <w:br/>
        <w:t>Сұлуың Ақжүніс қыз осы болса,</w:t>
        <w:br/>
        <w:t>Байқайық, ләззатына кім қанады.</w:t>
        <w:br/>
        <w:t>Жас жанның он жетіге жасы келген,</w:t>
        <w:br/>
        <w:t>Уланып қайғы отына ерте күйген.</w:t>
        <w:br/>
        <w:t>Қапамен іштей тынып аһ ұрып тұр,</w:t>
        <w:br/>
        <w:t>Бар ма екен мұндай пенде қасірет көрген.</w:t>
        <w:br/>
        <w:t>Именіп қалың елден кете алмай тұр,</w:t>
        <w:br/>
        <w:t>Серті бар Шерниязға уәде берген,</w:t>
        <w:br/>
        <w:t>Күн батты, ымырт болды, ай да туды,</w:t>
        <w:br/>
        <w:t>Ұялтып сәулесін көл де суды.</w:t>
        <w:br/>
        <w:t>ӨЛЕҢДЕР 83</w:t>
        <w:br/>
        <w:t>Іші күйіп, дене суып, тыныс бітіп,</w:t>
        <w:br/>
        <w:t>Жүректі мың бөлек қып шерлетеді.</w:t>
        <w:br/>
        <w:t>Айтып ең жартаста деп Ақжүнісжан,</w:t>
        <w:br/>
        <w:t>Шернияз жартасына сыр шертеді.</w:t>
        <w:br/>
        <w:t>Көңілі өкпелейді күміс айға,</w:t>
        <w:br/>
        <w:t>Қалқыған бұл не тұрыс, бекер жайда.</w:t>
        <w:br/>
        <w:t>Шағынып сәулесіне бетін сүйген</w:t>
        <w:br/>
        <w:t>Қақпалап адастырдың әлдеқайда?</w:t>
        <w:br/>
        <w:t>Жас толып екі көзден жылап жүрсе,</w:t>
        <w:br/>
        <w:t>|Жарығыннан тигізбейін неге пайда.</w:t>
        <w:br/>
        <w:t>Кете алмай көштен асып қалды ма әлде?</w:t>
        <w:br/>
        <w:t>Сорлы боп мен қалдым ба осы жайда,</w:t>
        <w:br/>
        <w:t>Өлсе егер Ақжүнісім мен де өлемін,</w:t>
        <w:br/>
        <w:t>Дариға, неге алмайсың ажал қайда?</w:t>
        <w:br/>
        <w:t>Шер күйін Шернияз да інертіп тұрды,</w:t>
        <w:br/>
        <w:t>Балқытып қара тасты ерітіп тұрды.</w:t>
        <w:br/>
        <w:t>Күңірентіп, қапаланып тау ішінде.</w:t>
        <w:br/>
        <w:t>Ағынын тасқын бұлақ теріс бұрды,</w:t>
        <w:br/>
        <w:t>Елестеп Ақжүністің сүгіреті.</w:t>
        <w:br/>
        <w:t>Талықсып Шернияздың көзін жұмды.</w:t>
        <w:br/>
        <w:t>УУҺілеп ауыр күймен дем алғанда,</w:t>
        <w:br/>
        <w:t>Күңіренді ауыр күймен тау да мұнды.</w:t>
        <w:br/>
        <w:t>Күңіреніп «күйдім» деген дауысына,</w:t>
        <w:br/>
        <w:t>Жәндіктер құлақ салып тыңдап тұрды.</w:t>
        <w:br/>
        <w:t>«Күйдім» деп жартасқа ұрды сорлы басын,</w:t>
        <w:br/>
        <w:t>Төңбекшіп құшақтады суық құмды.</w:t>
        <w:br/>
        <w:t>Жылайды Ақжүніс деп Шерлі Нияз,</w:t>
        <w:br/>
        <w:t>Дерт шалып қапа болған сорлы Нияз.</w:t>
        <w:br/>
        <w:t>Қайырылып ақылына сиғыза алмай,</w:t>
        <w:br/>
        <w:t>Қоятын ғашығына кінәсі аз.</w:t>
      </w:r>
    </w:p>
    <w:p>
      <w:r>
        <w:t>Түн түрі тұнжыраулы басқан келіп,</w:t>
        <w:br/>
        <w:t>Ғашықтар зар жылаған түнге серік.</w:t>
        <w:br/>
        <w:t>Ашулы қабағында, кетіп түсі,</w:t>
        <w:br/>
        <w:t>Тауда түр ашу қысып, құлаш керіп.</w:t>
        <w:br/>
        <w:t>Шырылдап сыңғыряған тау құстары,</w:t>
        <w:br/>
        <w:t>Мүлгіген, тыныс алған, түнді кәріп.</w:t>
        <w:br/>
        <w:t>8-239</w:t>
        <w:br/>
        <w:t>Әбзәли ЕГІЗБАЕВ</w:t>
        <w:br/>
        <w:t>Қарғуға терең сайдың түрі сұсты.</w:t>
        <w:br/>
        <w:t>Ышпқынып Ақтанкері көкке ұшты.</w:t>
        <w:br/>
        <w:t>Ендірек, түбі терең, жалпақ екен,</w:t>
        <w:br/>
        <w:t>Сыпырылып қыз Ақжүніс жерге түсті.</w:t>
        <w:br/>
        <w:t>Қапыда дұшпан барын білмей қалды,</w:t>
        <w:br/>
        <w:t>Күтпеген бұл арадан мұндай істі.</w:t>
        <w:br/>
        <w:t>Белгілі сыры мәлім дұшпаны екен,</w:t>
        <w:br/>
        <w:t>Шыңғырып Шернияз деп жерді құшты.</w:t>
        <w:br/>
        <w:t>Сергітіп бай баласы ішке түйген,</w:t>
        <w:br/>
        <w:t>Дертіне Ақжүністің іші күйген.</w:t>
        <w:br/>
        <w:t>Ғашық боп, дұға аштырып, жолын аңдып,</w:t>
        <w:br/>
        <w:t>Қызды аңдып әупеліктің кебін киген.</w:t>
        <w:br/>
        <w:t>Ішінде бұл балалар қаны қатқан,</w:t>
        <w:br/>
        <w:t>Қан емес, қан қара боп жаны қатқан.</w:t>
        <w:br/>
        <w:t>Мөлдіреп жайнап, толған екі гүлді,</w:t>
        <w:br/>
        <w:t>Бұл түні тау бауырында аңдып жатқан</w:t>
        <w:br/>
        <w:t>Бастығы пәлен байдың боздағы боп,</w:t>
        <w:br/>
        <w:t>Қарулы жүйрік мініп, аңдап баққан.</w:t>
        <w:br/>
        <w:t>Жаралы, жазған сорлы, екі боздақ,</w:t>
        <w:br/>
        <w:t>Хабарсыз, қапері жоқ бұл тараптан.</w:t>
        <w:br/>
        <w:t>Жігіттер қанжығаны майлап шыққан,</w:t>
        <w:br/>
        <w:t>Арамдық, ниеті бұзық, кіл құныққан.</w:t>
        <w:br/>
        <w:t>Аңдумен жолын тосып екеуінің,</w:t>
        <w:br/>
        <w:t>Жобалап жартас жақты іздеп шыққан.</w:t>
        <w:br/>
        <w:t>Таба алмай қараңғыда Шерниязды,</w:t>
        <w:br/>
        <w:t>Тосқаулап Ақжүністі сайға бұққан.</w:t>
        <w:br/>
        <w:t>Шап беріп жартас жақтан ұмтылғанда,</w:t>
        <w:br/>
        <w:t>Сескеніп Ақтанкері үркіп жыққан.</w:t>
        <w:br/>
        <w:t>Жартаста тұр Шернияз тау ішінде,</w:t>
        <w:br/>
        <w:t>Жан қиып ғашығы үшін жау ішінде,</w:t>
        <w:br/>
        <w:t>Арасы қас пен қабақ, келер ме ажал,</w:t>
        <w:br/>
        <w:t>Кім білген алда не бар, қай пішінде.</w:t>
        <w:br/>
        <w:t>Тұнжырап тұнып жатқан тау түбегі,</w:t>
        <w:br/>
        <w:t>Пана емес Шерниязға жау ішінде.</w:t>
        <w:br/>
        <w:t>Мезгілден келер деген асып кетті,</w:t>
        <w:br/>
        <w:t>Жарым күн, жылдай болып әрең өтті.</w:t>
        <w:br/>
        <w:t>Түйіткілдеп ойға кіріп әлденелер,</w:t>
        <w:br/>
        <w:t>Меңіреу ауыр тұрмыс басып кетті.</w:t>
        <w:br/>
        <w:t>Өрт қаулап, жүрек тулап еміретеді,</w:t>
        <w:br/>
        <w:t>Күш қайтқан, қасірет шерді тебірентеді.</w:t>
        <w:br/>
        <w:t>Әбзәли ЕГІЗБАЕВ</w:t>
      </w:r>
    </w:p>
    <w:p>
      <w:r>
        <w:t>Кей ақымақ «көкке тіреу боламын дер»,</w:t>
        <w:br/>
        <w:t>Кешқұрым көлеңкесін қадамдар да.</w:t>
        <w:br/>
        <w:t>Ғылымғаолай болмай бой ұрыңдар,</w:t>
        <w:br/>
        <w:t>Сөзімнің сыңайына қараңдар да,</w:t>
        <w:br/>
        <w:t>Жинандар өнер жағын өте көп қып,</w:t>
        <w:br/>
        <w:t>Тұс-тұсқа талап етін тараңдар да.</w:t>
        <w:br/>
        <w:t>Тұрыңдар желге қарап, жер тепсініп,</w:t>
        <w:br/>
        <w:t>Бәрің де бедеу аттай жарандар да.</w:t>
        <w:br/>
        <w:t>Олжаны ортадағы ала қашсаң,</w:t>
        <w:br/>
        <w:t>Қуаалмай қалар надан алаңдарда.</w:t>
        <w:br/>
        <w:t>1934 ж.</w:t>
        <w:br/>
        <w:t>ТУРАЛЫҚ</w:t>
        <w:br/>
        <w:t>Тіріңде тура болсаң ту ұстарсың,</w:t>
        <w:br/>
        <w:t>Б...ды бұзық болсаң уыстарсың.</w:t>
        <w:br/>
        <w:t>Жамандық жақын түгіл, жатқа ойлама,</w:t>
        <w:br/>
        <w:t>О баста өзіңмен бір туысқасын.</w:t>
        <w:br/>
        <w:t>Болыңдар бір-біріңмен тілегіңде,</w:t>
        <w:br/>
        <w:t>Бірлікке белді бекем буысқасын.</w:t>
        <w:br/>
        <w:t>Алтынбай алдарыңнан аң құтылмас,</w:t>
        <w:br/>
        <w:t>Топтаған тұс-тұсыңнан қуысқансың.</w:t>
        <w:br/>
        <w:t>Сөздердің сөйлейтұғын болсын бірлік,</w:t>
        <w:br/>
        <w:t>Таңертең тұрып бетті жуысқан соң.</w:t>
        <w:br/>
        <w:t>Десеңдер бақ басыма баяндасын,</w:t>
        <w:br/>
        <w:t>Қоңсы үшін құрсақтарың қуыс қалсын.</w:t>
        <w:br/>
        <w:t>6 мамыр, 1934 ж.</w:t>
        <w:br/>
        <w:t>ЖАНТАСҚА</w:t>
        <w:br/>
        <w:t>Дұғай сәлем Жантасқа,</w:t>
        <w:br/>
        <w:t>Көңілім тату, жан басқа.</w:t>
        <w:br/>
        <w:t>Болайық тамыр серт айтып,</w:t>
        <w:br/>
        <w:t>Дүние беріп алмасқа</w:t>
        <w:br/>
        <w:t>44</w:t>
        <w:br/>
        <w:t>Әбзәли ЕГІЗБАЕВ</w:t>
        <w:br/>
        <w:t>Оянып мамыр ұйқыдан,</w:t>
        <w:br/>
        <w:t>Жәндіктер түрлі тірілді.</w:t>
        <w:br/>
        <w:t>Өзгеріп өңсіз сиқынан,</w:t>
        <w:br/>
        <w:t>Тіршілік сыры білінді.</w:t>
        <w:br/>
        <w:t>Күн нұрынан нәр алып,</w:t>
        <w:br/>
        <w:t>Бар табиғат құлпырды.</w:t>
        <w:br/>
        <w:t>Жасырын қайта жарасып,</w:t>
        <w:br/>
        <w:t>Өсуге өніп ұмтылды.</w:t>
        <w:br/>
        <w:t>Құлпырып қалы кілемдей,</w:t>
        <w:br/>
        <w:t>Қара жер әсем гүлдеді.</w:t>
        <w:br/>
        <w:t>Меруерт, маржан түріндей,</w:t>
      </w:r>
    </w:p>
    <w:p>
      <w:r>
        <w:t>Жарқырап жасыл түрленді.</w:t>
        <w:br/>
        <w:t>Жадыраған жазбенен,</w:t>
        <w:br/>
        <w:t>Қызып еңбек қайнады.</w:t>
        <w:br/>
        <w:t>Шырқатып әнін сазбенен,</w:t>
        <w:br/>
        <w:t>Бақшада бұлбұл сайрады.</w:t>
        <w:br/>
        <w:t>ЖҮРЕКТІҢ ЖҰМБАҒЫ</w:t>
        <w:br/>
        <w:t>Жүрегімнің махаббатын,</w:t>
        <w:br/>
        <w:t>Келді, сәулем, ұсынғым.</w:t>
        <w:br/>
        <w:t>Шыдай алмай жазған хатым,</w:t>
        <w:br/>
        <w:t>Ықтиярсыз ұсындым.</w:t>
        <w:br/>
        <w:t>Көңілге алған көп қиялды,</w:t>
        <w:br/>
        <w:t>Хатқа қысқатүсірдім.</w:t>
        <w:br/>
        <w:t>Көп ойланып хат арқылы,</w:t>
        <w:br/>
        <w:t>Білдіруді түсіндім.</w:t>
        <w:br/>
        <w:t>Көңілдегі мақсатымды,</w:t>
        <w:br/>
        <w:t>Білдірмеске болмайды.</w:t>
        <w:br/>
        <w:t>Мен сермедім қызыл тілді,</w:t>
        <w:br/>
        <w:t>Айтпасқа еркім қалмады.</w:t>
        <w:br/>
        <w:t>Бақшадағы сен - қызыл гүл,</w:t>
        <w:br/>
        <w:t>Гүлден өсіп жайнаған.</w:t>
        <w:br/>
        <w:t>Баққа қонған мен - бір бұлбұл,</w:t>
        <w:br/>
        <w:t>Бұтағында сайраған.</w:t>
        <w:br/>
        <w:t>1мамыр,1941 ж.</w:t>
        <w:br/>
        <w:t>ӨЛЕҢДЕР 43</w:t>
        <w:br/>
        <w:t>Ағайын жатболады алыс болса,</w:t>
        <w:br/>
        <w:t>Жат - жақын бойында ар мен намыс болса,</w:t>
        <w:br/>
        <w:t>Досың да дұшпан түгіл қашық жүрер.</w:t>
        <w:br/>
        <w:t>Табаның жазатайым шалыс болса.</w:t>
        <w:br/>
        <w:t>Екінің бірі берер тасқан жерде,</w:t>
        <w:br/>
        <w:t>Күніңе ер жарайды сасқан жерде.</w:t>
        <w:br/>
        <w:t>Жаманға жазатайым ісің түссе,</w:t>
        <w:br/>
        <w:t>Қабысып қалатындай аспан жерге.</w:t>
        <w:br/>
        <w:t>Кең жиһан тар болады қаза келсе,</w:t>
        <w:br/>
        <w:t>Жоқ айып бар болады жаза берсе.</w:t>
        <w:br/>
        <w:t>Жүйрікке жалғыз қазық кез келеді,</w:t>
        <w:br/>
        <w:t>Жарқырап жалғыз өзі шаба берсе.</w:t>
        <w:br/>
        <w:t>21 маусым, 1939 ж.</w:t>
        <w:br/>
        <w:t>БАҚШАДА БҰЛБҰЛ САЙРАЙДЫ</w:t>
        <w:br/>
        <w:t>Қыстың кетіп ызғары,</w:t>
        <w:br/>
        <w:t>Өкпек жылы жел есті.</w:t>
        <w:br/>
        <w:t>Еріп қар мен мұздары,</w:t>
        <w:br/>
        <w:t>Шалқып айдын көл өсті.</w:t>
        <w:br/>
        <w:t>Ыршып өзен тауларда,</w:t>
        <w:br/>
        <w:t>Шарықтап ақты салаға.</w:t>
        <w:br/>
        <w:t>Сайраңдап ойнап балдар да,</w:t>
        <w:br/>
        <w:t>Шаттық кірді далаға.</w:t>
      </w:r>
    </w:p>
    <w:p>
      <w:r>
        <w:t>Бүршігін жайып талдар да,</w:t>
        <w:br/>
        <w:t>Өсімдікке жан кірді.</w:t>
        <w:br/>
        <w:t>Өрістен еркін малдар да,</w:t>
        <w:br/>
        <w:t>Жер жүзі жайнап жаңғырды.</w:t>
        <w:br/>
        <w:t>Қатар ұшып қаңқылдап,</w:t>
        <w:br/>
        <w:t>Оңтүстіктен қаз келді.</w:t>
        <w:br/>
        <w:t>Жайдары көңілі жарқылдап,</w:t>
        <w:br/>
        <w:t>(Жай қылып жанды жаз келді.</w:t>
        <w:br/>
        <w:t>Әбзәли ЕГІЗБАЕВ</w:t>
        <w:br/>
        <w:t>Халқымның қарт, жасының қамы үшін,</w:t>
        <w:br/>
        <w:t>Отанның мәңгі жарық таңы үшін.</w:t>
        <w:br/>
        <w:t>Бар халық тізе қосқан бұл жорыққа,</w:t>
        <w:br/>
        <w:t>Қандай жан қарсылық қып аяр күшін.</w:t>
        <w:br/>
        <w:t>Буыңдар, жабықпандар белді берік,</w:t>
        <w:br/>
        <w:t>Аман бол, жаратушы болсын серік.</w:t>
        <w:br/>
        <w:t>«Жалғыздың жары құдай» деген сөз бар,</w:t>
        <w:br/>
        <w:t>Халыққа қосылыңдар аман келіп.</w:t>
        <w:br/>
        <w:t>Жол ауыр сүйтсе дағы жабығарсың,</w:t>
        <w:br/>
        <w:t>Аға-іні, тең құрбыны сағынарсың.</w:t>
        <w:br/>
        <w:t>Бақ орнап бастарыңа жау жеңілсе,</w:t>
        <w:br/>
        <w:t>Бір күндей болмай бейнет арыларсың.</w:t>
        <w:br/>
        <w:t>Белгілі бас тартуға жоқ қой айла,</w:t>
        <w:br/>
        <w:t>Қиял, ой көп ойлаған етпес пайда.</w:t>
        <w:br/>
        <w:t>«Тәуекел - ер қаруы» деген нақыл,</w:t>
        <w:br/>
        <w:t>Сабыр ет, белді бекем берік байла.</w:t>
        <w:br/>
        <w:t>1942 ж.</w:t>
        <w:br/>
        <w:t>АЙЫМКҮЛГЕ</w:t>
        <w:br/>
        <w:t>Саламат сау жүрмісің, Айымкүлім,</w:t>
        <w:br/>
        <w:t>Тапқандай жасты көрсем жаным тыным,</w:t>
        <w:br/>
        <w:t>Өсімдік, жаздың көркі жайқалған көк,</w:t>
        <w:br/>
        <w:t>Жеткіншек артта ерген қызыл гүлім.</w:t>
        <w:br/>
        <w:t>Шалқыған көлдің көркі аққу мен қаз,</w:t>
        <w:br/>
        <w:t>Жайнаған жастың сәні ойын мен наз.</w:t>
        <w:br/>
        <w:t>Халыққа, қадірлеске қауышармыз,</w:t>
        <w:br/>
        <w:t>Жарқырап, жадыраңқы туғандай жаз.</w:t>
        <w:br/>
        <w:t>Еске алсам кей мезгілде өткен істі,</w:t>
        <w:br/>
        <w:t>Дағдарам болжай алмай әң мен түсті.</w:t>
        <w:br/>
        <w:t>Жан серік, жақсы көрер еске түссе,</w:t>
        <w:br/>
        <w:t>Кетеді оттай өртеп қайғы ішті.</w:t>
        <w:br/>
        <w:t>42</w:t>
        <w:br/>
        <w:t>Әбзәли ЕГІЗБАЕВ</w:t>
      </w:r>
    </w:p>
    <w:p>
      <w:r>
        <w:t>ШЕШУІ</w:t>
        <w:br/>
        <w:t>Өлең-жыр қиын емес көңіл бөлсек,</w:t>
        <w:br/>
        <w:t>Жұмбақ жоқ шешілмейтін ойлап көрсек.</w:t>
        <w:br/>
        <w:t>Бір ауыз мәнісі бар сөз құралар,</w:t>
        <w:br/>
        <w:t>Бас әріпін әр сөйлемнің жиып терсек.</w:t>
        <w:br/>
        <w:t>Табарсың жазушының кім екенін,</w:t>
        <w:br/>
        <w:t>Әріппен адам атын құрай білсек,</w:t>
        <w:br/>
        <w:t>Ұйықтап кетсең өмірінде,</w:t>
        <w:br/>
        <w:t>Ұйқың ұдай қанбаса,</w:t>
        <w:br/>
        <w:t>Тірлігің не, өлгенің не?</w:t>
        <w:br/>
        <w:t>Ешбір ізің қалмаса.</w:t>
        <w:br/>
        <w:t>1938 ж.</w:t>
        <w:br/>
        <w:t>ӘДІЛДІК ІЗДЕУ</w:t>
        <w:br/>
        <w:t>Май туып жалпы әлемді қуандырса,</w:t>
        <w:br/>
        <w:t>Бізге де келіп шаттық күні туса.</w:t>
        <w:br/>
        <w:t>Қатеден «халық жауы» болғандарды,</w:t>
        <w:br/>
        <w:t>Қайтадан тексеруге мүмкін қылса.</w:t>
        <w:br/>
        <w:t>Әділет ақ, қараны ашса шындай,</w:t>
        <w:br/>
        <w:t>Тазартқан тортадан май айырғандай.</w:t>
        <w:br/>
        <w:t>Қосылып қатын-бала, халқына әркім,</w:t>
        <w:br/>
        <w:t>Қауышқан қой мен қозы жамырағандай.</w:t>
        <w:br/>
        <w:t>Қызылорда, 1939 ж.</w:t>
        <w:br/>
        <w:t>ДОСТЫҚ ЖЫРЫ</w:t>
        <w:br/>
        <w:t>Дос емес, досың сырттан мақтамаса,</w:t>
        <w:br/>
        <w:t>Ер емес, естігенін сақтамаса.</w:t>
        <w:br/>
        <w:t>Болғанмен бүгін тату, ертең араз,</w:t>
        <w:br/>
        <w:t>Достығы кейбіреудің «тап-тамаша».</w:t>
        <w:br/>
        <w:t>Дос емес, досын сырттан жамандаса,</w:t>
        <w:br/>
        <w:t>Ер емес, ебелектеп жай алдамаса.</w:t>
        <w:br/>
        <w:t>Тамырдан таңдап алған наз бедеудің,</w:t>
        <w:br/>
        <w:t>Несіартық бір жабыдай шаба алмаса.</w:t>
        <w:br/>
        <w:t>ӨЛЕҢДЕР 45</w:t>
        <w:br/>
        <w:t>Жаным, тәнім болды құмар,</w:t>
        <w:br/>
        <w:t>Гүл бақшаға қонуға.</w:t>
        <w:br/>
        <w:t>Әлбетте, ойым мақұл шығар,</w:t>
        <w:br/>
        <w:t>Жастық дәурен толуға.</w:t>
        <w:br/>
        <w:t>Сен - бақшаның миуасы,</w:t>
        <w:br/>
        <w:t>Еркін піскен толығып.</w:t>
        <w:br/>
        <w:t>Болса рұқсат, басылғандай,</w:t>
        <w:br/>
        <w:t>Алған ойға құмарым.</w:t>
        <w:br/>
        <w:t>Шалқып көңілім тасығандай,</w:t>
        <w:br/>
        <w:t>Түссе қолға шынарым.</w:t>
        <w:br/>
        <w:t>Не деп жауап береріңді,</w:t>
      </w:r>
    </w:p>
    <w:p>
      <w:r>
        <w:t>Біл енді өзің, шырағым.</w:t>
        <w:br/>
        <w:t>Дедім түгел не дерімді,</w:t>
        <w:br/>
        <w:t>Күттім сені, шыдадым.</w:t>
        <w:br/>
        <w:t>1941 ж.</w:t>
        <w:br/>
        <w:t>Н.Г.Ә.-ден</w:t>
        <w:br/>
        <w:t>Хат жаздым қалам алып атыңа наз,</w:t>
        <w:br/>
        <w:t>Сайрандап көлде ойнаған сен қоңыр қаз.</w:t>
        <w:br/>
        <w:t>Көңілімнен көркің көрсем кеткендей шер,</w:t>
        <w:br/>
        <w:t>Қыс күнім жадырайды болғандай жаз.</w:t>
        <w:br/>
        <w:t>Сен - аққу көлде жүзіп сылаңдаған,</w:t>
        <w:br/>
        <w:t>Мен- сұңқар тояттамай тұра алмаған.</w:t>
        <w:br/>
        <w:t>Түскенде жүзіңе жүз, көзіңе көз,</w:t>
        <w:br/>
        <w:t>Махаббат бір құшуға құмарланған.</w:t>
        <w:br/>
        <w:t>Назенжан, айым да сен, күнім де сен,</w:t>
        <w:br/>
        <w:t>Тартады қас-қабағым күлімдесең.</w:t>
        <w:br/>
        <w:t>Келмеді деп, қалқатай, өкпелеме,</w:t>
        <w:br/>
        <w:t>Бір минут амал қанша кідірмесем.</w:t>
        <w:br/>
        <w:t>Жайнаған бақшадағы сен қызыл гүл,</w:t>
        <w:br/>
        <w:t>Сайраған саятында мен бір бұлбұл.</w:t>
        <w:br/>
        <w:t>Бір көрдім екіншіге ынтазармын,</w:t>
        <w:br/>
        <w:t>Ақ сәулем, не дерінді енді өзің біл.</w:t>
        <w:br/>
        <w:t>Әбзәли ЕГІЗБАЕВ</w:t>
        <w:br/>
        <w:t>Нәтиже бір ұшқыннан өрт қашқандай,</w:t>
        <w:br/>
        <w:t>Артында әлектенер елі шу боп.</w:t>
        <w:br/>
        <w:t>Тентекке түстен кейін кірер ақыл,</w:t>
        <w:br/>
        <w:t>Не пайда іс өткесін жеңі су боп.</w:t>
        <w:br/>
        <w:t>20 желтоқсан,1988 ж.</w:t>
        <w:br/>
        <w:t>БОЛЖАУСЫЗ АЛДАҒЫ КҮН ТУАР</w:t>
        <w:br/>
        <w:t>ҚАНДАЙ?</w:t>
        <w:br/>
        <w:t>Болжаусыз алдағы күн туар қандай?</w:t>
        <w:br/>
        <w:t>Жарық боп туғайдағы тұманданбай.</w:t>
        <w:br/>
        <w:t>Біле алмай басқа қандай, күн туарын,</w:t>
        <w:br/>
        <w:t>Жүдетті жүрек қанын су алғандай.</w:t>
        <w:br/>
        <w:t>Бостандық! Шығындар! - деп берілсе ерік,</w:t>
        <w:br/>
        <w:t>Болар едік үкіметтен ту алғандай.</w:t>
        <w:br/>
        <w:t>Дегендей: «Сынып біткен берік болады»,</w:t>
        <w:br/>
        <w:t>Болатты шындап зермен суарғандай.</w:t>
        <w:br/>
        <w:t>Босанып право алын барсақ елге,</w:t>
        <w:br/>
        <w:t>Жар мен дос, жат пен жақын қуанғандай.</w:t>
        <w:br/>
        <w:t>Дұшпанның сағы сонда сынар еді-ау,</w:t>
        <w:br/>
        <w:t>Сұрланып, өңі қашып қуарғандай.</w:t>
        <w:br/>
        <w:t>1938 ж.</w:t>
        <w:br/>
        <w:t>ЕЛ-ХАЛЫҚҚА</w:t>
      </w:r>
    </w:p>
    <w:p>
      <w:r>
        <w:t>Хат жаздым сәлем жолдап, туған аулым,</w:t>
        <w:br/>
        <w:t>Елдегі саламат па қалған бауырым?</w:t>
        <w:br/>
        <w:t>Мен жүрмін, Отан қорғау жорығында,</w:t>
        <w:br/>
        <w:t>Соғыстың бастан кешіп сұр дауылын.</w:t>
        <w:br/>
        <w:t>Сағындым туған аймақ ел, жұртымды,</w:t>
        <w:br/>
        <w:t>Аға-інім өскен ойнап тең құрбымды.</w:t>
        <w:br/>
        <w:t>Тыңда елім, жырым да осы, сырым да осы,</w:t>
        <w:br/>
        <w:t>Азырақ айыптама айтсам мұңды.</w:t>
        <w:br/>
        <w:t>ӨЛЕНДЕР 89</w:t>
        <w:br/>
        <w:t>Кемпір-сампыр мүрт кетсе,</w:t>
        <w:br/>
        <w:t>Бата оқып бармасқа</w:t>
        <w:br/>
        <w:t>Арада мал өтпесе,</w:t>
        <w:br/>
        <w:t>Ауысып артық кетпесе,</w:t>
        <w:br/>
        <w:t>Сол жақсы көңіл қалмасқа.</w:t>
        <w:br/>
        <w:t>Бар еді бір тамырым алыспаған.</w:t>
        <w:br/>
        <w:t>Кеуліміз дүние үшін қалыспаған.</w:t>
        <w:br/>
        <w:t>Жантастың жақсы-жаман жағдайынан,</w:t>
        <w:br/>
        <w:t>Келмейді ешбір хабар, дыбыс маған.</w:t>
        <w:br/>
        <w:t>Жазбай хат ағасына жатқандығын,</w:t>
        <w:br/>
        <w:t>Көремін қонысынан алыстаған.</w:t>
        <w:br/>
        <w:t>1987 ж.</w:t>
        <w:br/>
        <w:t>ТҮРМЕДЕ</w:t>
        <w:br/>
        <w:t>Қу түрметарылттың-ау тағатымды,</w:t>
        <w:br/>
        <w:t>Бостандық сағынттық-ау сағатыңды.</w:t>
        <w:br/>
        <w:t>Жау деген жаман атақ жабылғасын,</w:t>
        <w:br/>
        <w:t>Айрылдың жақсы атақтан жарасымды.</w:t>
        <w:br/>
        <w:t>Сайраңдап өскен жерде жүретұғын,</w:t>
        <w:br/>
        <w:t>ХЖалақор үзіп қойды-ау қанатымды.</w:t>
        <w:br/>
        <w:t>Шыдайсың сабырлық қып, туар айы,</w:t>
        <w:br/>
        <w:t>Жарқырап ашатұғын қара түнді.</w:t>
        <w:br/>
        <w:t>1938 ж.</w:t>
        <w:br/>
        <w:t>ОПАСЫЗ ДОСТЫҚҚА</w:t>
        <w:br/>
        <w:t>Достыққа келісуден керісу көп,</w:t>
        <w:br/>
        <w:t>Достықтан әр нәрседен жерісу көп.</w:t>
        <w:br/>
        <w:t>Көзге дос, іштен араз, сыртынан қас,</w:t>
        <w:br/>
        <w:t>Өсек пен өтірікке ерісу көп.</w:t>
        <w:br/>
        <w:t>Есептеп бесін мыңға, онын құнға,</w:t>
        <w:br/>
        <w:t>Зерттеп дау-жанжалды терісу көп.</w:t>
        <w:br/>
        <w:t>Айналып басы өкпеге, аяғы өртке.</w:t>
        <w:br/>
        <w:t>Дұшпан боп досын ұстап берісу көп.</w:t>
      </w:r>
    </w:p>
    <w:p>
      <w:r>
        <w:t>ӨЛЕҢДЕР 521</w:t>
        <w:br/>
        <w:t>Халық үшін ана бізді ұл ғып туған,</w:t>
        <w:br/>
        <w:t>Сондықтан біз халық үшін белді буған.</w:t>
        <w:br/>
        <w:t>Аға-іні, елге аман табысармыз,</w:t>
        <w:br/>
        <w:t>Мекенге туып өскен, кірді жуған.</w:t>
        <w:br/>
        <w:t>Ал, қалқам, туған халық елге сәлем,</w:t>
        <w:br/>
        <w:t>Қадірлес қатар өскен теңге сәлем.</w:t>
        <w:br/>
        <w:t>Сайрандап, саяхаттап салған ойнақ,</w:t>
        <w:br/>
        <w:t>Кең алқап, асқаралы жерге сәлем.</w:t>
        <w:br/>
        <w:t>Шешіскен жұмбақ сырды жүректестер,</w:t>
        <w:br/>
        <w:t>Сүйескен сүрінгенді білектестер.</w:t>
        <w:br/>
        <w:t>Жарқырап күндей күле қосылармыз,</w:t>
        <w:br/>
        <w:t>Сау болса, артта қалған тілектестер.</w:t>
        <w:br/>
        <w:t>8 шілде, 1942 ж.</w:t>
        <w:br/>
        <w:t>СЫЙЛАСУШЫЛЫҚ</w:t>
        <w:br/>
        <w:t>Сіз-біз деп бір-біріңді сыйласпасаңн,</w:t>
        <w:br/>
        <w:t>Маған кел күні ертең қый баспасаң.</w:t>
        <w:br/>
        <w:t>Кепілмін кетуіне бірлігінің,</w:t>
        <w:br/>
        <w:t>Келіспей бір-біріңе қиғаштансаң.</w:t>
        <w:br/>
        <w:t>Күйсіздер күн аяздың күнін елтер,</w:t>
        <w:br/>
        <w:t>Өрт тиген қу қамыстай қираспасаң.</w:t>
        <w:br/>
        <w:t>Бірігіп бір шұңқырда тұра алмайсың,</w:t>
        <w:br/>
        <w:t>Жоғынды бір-біріңнің жинаспасаң.</w:t>
        <w:br/>
        <w:t>Осындай үгіт, үлгі айтар едім,</w:t>
        <w:br/>
        <w:t>Басымнан байқаусызда ми қашпасаң.</w:t>
        <w:br/>
        <w:t>Қайткенмен көптің көңілі қожырайды,</w:t>
        <w:br/>
        <w:t>Бұлбұлдай боз таңдағы ұйқы ашпасаң.</w:t>
        <w:br/>
        <w:t>Әбзәли ЕГІЗБАЕВ</w:t>
        <w:br/>
        <w:t>У</w:t>
        <w:br/>
        <w:t>Халық ері - біздің әскер жеңілмейтін,</w:t>
        <w:br/>
        <w:t>Қандай күш қарсы тұрып шегінбейтін.</w:t>
        <w:br/>
        <w:t>Қорқаудың көз еті өскен көзін ойып,</w:t>
        <w:br/>
        <w:t>Құртылар, қалмас қаны төгілмейтін.</w:t>
        <w:br/>
        <w:t>Көр етіп өз окобын өздеріне,</w:t>
        <w:br/>
        <w:t>Келді кез, көмін тастап тебіндейтін...</w:t>
        <w:br/>
        <w:t>Жоқ етіп керек жауды аямастан,</w:t>
        <w:br/>
        <w:t>Қаруын тастап бізге берілмейтін.</w:t>
        <w:br/>
        <w:t>Қызыл ер, ол міндетін орындауда,</w:t>
        <w:br/>
        <w:t>Іс айқын еш нәрсе жоқ көрінбейтін.</w:t>
        <w:br/>
        <w:t>Тылдағы ер-әйелге жалпы міндет,</w:t>
        <w:br/>
        <w:t>Сүйікті өз Отаным, елім дейтін.</w:t>
        <w:br/>
        <w:t>Майданда жанын қиған жауынгерді,</w:t>
        <w:br/>
        <w:t>Қамқорым, қайраткерім, ерім дейтін.</w:t>
        <w:br/>
        <w:t>Арттырып фабрик, завод өндірісін,</w:t>
        <w:br/>
        <w:t>Күн туды, іс істейтін, ерінбейтін.</w:t>
        <w:br/>
        <w:t>Халық үшін, Отан үшін, майдан үшін,</w:t>
        <w:br/>
        <w:t>Қандай күші, қандай көңіл бөлінбейтін?!</w:t>
      </w:r>
    </w:p>
    <w:p>
      <w:r>
        <w:t>УІ</w:t>
        <w:br/>
        <w:t>Хатыңа жауабым бұл жазған арнап,</w:t>
        <w:br/>
        <w:t>Мазмұнын тексер, түсін, оқып талдап.</w:t>
        <w:br/>
        <w:t>Жалынды Отан сүйгіш жас жүректен,</w:t>
        <w:br/>
        <w:t>Атқан оқ, қарсы келген жауға аңдап,</w:t>
        <w:br/>
        <w:t>Аямай арамзаға серме қылыш,</w:t>
        <w:br/>
        <w:t>Жау жатсын жапырылып, кетсін қандап,</w:t>
        <w:br/>
        <w:t>Ныпратлы болмай айтқан осы лебіз,</w:t>
        <w:br/>
        <w:t>Жадыңа ал, жөнде, түзе, жүрме талғап.</w:t>
        <w:br/>
        <w:t>Ғибратлы келсе мақұл ойларыңа,</w:t>
        <w:br/>
        <w:t>Ібаштың тәтті әніне қосыл парлап.</w:t>
        <w:br/>
        <w:t>Әбекең төрт «Ә»-лермен түгел болсын,</w:t>
        <w:br/>
        <w:t>Сәлем айт «С» мен «Т»-ға әнін жалғап.</w:t>
        <w:br/>
        <w:t>Әрі жас, әрі жалғыз, аулы даалыс,</w:t>
        <w:br/>
        <w:t>Сәлемнен айып болар Шекер қалмақ.</w:t>
        <w:br/>
        <w:t>ӨЛЕҢДЕР</w:t>
        <w:br/>
        <w:t>47</w:t>
        <w:br/>
        <w:t>Су бүркіп, қанат жайып, тарар созып,</w:t>
        <w:br/>
        <w:t>Кез келсе жан саясы ақылы дана.</w:t>
        <w:br/>
        <w:t>Әлбетте зарықтырып кетпейтұғын,</w:t>
        <w:br/>
        <w:t>Ақылгөй ой тұңғұйық алдағы аға.</w:t>
        <w:br/>
        <w:t>Бақидан пақыр пенде өткен жылай,</w:t>
        <w:br/>
        <w:t>Неасыл Апылатандай әрбір затты.</w:t>
        <w:br/>
        <w:t>Бір күні өлім келіп құрық салған</w:t>
        <w:br/>
        <w:t>Қаншама өлмес үшін қасарсақ та,</w:t>
        <w:br/>
        <w:t>Сол өткен шешен, шебер, сергектердің,</w:t>
        <w:br/>
        <w:t>Сөздері көрінеді сіздің хатта.</w:t>
        <w:br/>
        <w:t>Дүбірі даңқыменен қоса шыққан.</w:t>
        <w:br/>
        <w:t>Олардан қалыспайды сіздің ат та.</w:t>
        <w:br/>
        <w:t>Сіздің сөз кемітілер келер емес,</w:t>
        <w:br/>
        <w:t>Біреуден біреуге ұтып алып сатпа.</w:t>
        <w:br/>
        <w:t>Үлгілі сөз үйрету сізге лайық,</w:t>
        <w:br/>
        <w:t>Тасталмай айтып жүрер әр уақытта.</w:t>
        <w:br/>
        <w:t>Сіз айтсаң түбі терең кең айтасыз,</w:t>
        <w:br/>
        <w:t>Жайнаған Сталиндік алтын бақта.</w:t>
        <w:br/>
        <w:t>Сіз шырқан, өмірге өпіпес өнер сепкен,</w:t>
        <w:br/>
        <w:t>“Үн қосар мұндағы жас патриот та,</w:t>
        <w:br/>
        <w:t>Түрлентіп бір ауыздан үн қосайық.</w:t>
        <w:br/>
        <w:t>Сіз - басшы, біздер - қосшы інің артта.</w:t>
        <w:br/>
        <w:t>Осымен сөз аяғын еттім тамам,</w:t>
        <w:br/>
        <w:t>Қиялды көп жүгіртпей әр тарапқа.</w:t>
        <w:br/>
        <w:t>Әгарда, хат салсаңыз баласы Оспан,</w:t>
        <w:br/>
        <w:t>ҚЖолдарсыз Нұрғали деп біздің атқа.</w:t>
        <w:br/>
        <w:t>Адрес он екінші ауылдағы,</w:t>
        <w:br/>
        <w:t>Мектебі Ворошилов көсем атты.</w:t>
        <w:br/>
        <w:t>Әзірге, сау-саламат, қош болыңыз,</w:t>
        <w:br/>
        <w:t>Өзгеріс болса айтылар келер хатта.</w:t>
        <w:br/>
        <w:t>Нұрғали. 26 қараша, 1941 ж.</w:t>
      </w:r>
    </w:p>
    <w:p>
      <w:r>
        <w:t>ӨМІР ТУРАЛЫ</w:t>
        <w:br/>
        <w:t>Адамнан тудым-дағы бірге жеттім,</w:t>
        <w:br/>
        <w:t>Еңбектеп екі жаста төрге жеттім.</w:t>
        <w:br/>
        <w:t>“Үш пенен төрт жасымда тілім шықса,</w:t>
        <w:br/>
        <w:t>Шүлдірлеп ата-анаға ермек еттім.</w:t>
        <w:br/>
        <w:t>ӨЛЕНДЕР 55</w:t>
        <w:br/>
        <w:t>«Уралап» атакаға айқасқандар,</w:t>
        <w:br/>
        <w:t>Қиылып қылышпен жау сұлап жатпақ,</w:t>
        <w:br/>
        <w:t>Дұшпанды тітірете, жер сілкінте,</w:t>
        <w:br/>
        <w:t>Фашист жаяу мерген көздеп атпақ,</w:t>
        <w:br/>
        <w:t>Желбіреп қызыл тулы флотшлар,</w:t>
        <w:br/>
        <w:t>Теңселтпей теңіз ішетін тұрмақ сақтап.</w:t>
        <w:br/>
        <w:t>Сұмырай сумен келген дұшпан болса,</w:t>
        <w:br/>
        <w:t>Крейсер пулеметпен толқындатпақ.</w:t>
        <w:br/>
        <w:t>Кеуілі өсіп келсе жаулар кемесімен,</w:t>
        <w:br/>
        <w:t>Тоңқиып, түбі терең суға батпақ.</w:t>
        <w:br/>
        <w:t>Көсемнің «Отан үшін!» деген сөзін,</w:t>
        <w:br/>
        <w:t>Әрбір ер жауынгерлер алған жаттап.</w:t>
        <w:br/>
        <w:t>ТУ</w:t>
        <w:br/>
        <w:t>Ерлерді Ворошилов шықты бастап,</w:t>
        <w:br/>
        <w:t>Буденный, Тимошенко туын ұстап.</w:t>
        <w:br/>
        <w:t>Алпыс ұлт бір кісінің баласындай,</w:t>
        <w:br/>
        <w:t>Қолына қару алып, тізе қоспақ.</w:t>
        <w:br/>
        <w:t>Жау шебін, қамалдарын талқандауға</w:t>
        <w:br/>
        <w:t>Отаннан тазартуға ұран тастап,</w:t>
        <w:br/>
        <w:t>Сүйікті Отан үшін жауға айқаспақ,</w:t>
        <w:br/>
        <w:t>Қан құмар, қасарысқан қассыз итті,</w:t>
        <w:br/>
        <w:t>Жойылтпақ күл-талқан қып жерге тастап.</w:t>
        <w:br/>
        <w:t>Өшіріп күлін көкке гитлершілдің</w:t>
        <w:br/>
        <w:t>Немістен жердің жүзін аршып ашпақ.</w:t>
        <w:br/>
        <w:t>Қалдырмай капиталдық фашистерді,</w:t>
        <w:br/>
        <w:t>Құртуға көміп, өртеп, көзге аластап.</w:t>
        <w:br/>
        <w:t>Орнатып қызыл туды ең жоғары,</w:t>
        <w:br/>
        <w:t>Сайрандап жұмысшы тап судай таспақ.</w:t>
        <w:br/>
        <w:t>Өрістеп коммунизм өркен жайып,</w:t>
        <w:br/>
        <w:t>Гүлді бақ, халық шарына жеміс шашпақ.</w:t>
        <w:br/>
        <w:t>Қамсыз ғып, халық мақсатын орындауға,</w:t>
        <w:br/>
        <w:t>Сталин бас командир отыр бастап.</w:t>
        <w:br/>
        <w:t>48</w:t>
        <w:br/>
        <w:t>Әбзәли ЕГІЗБАЕВ</w:t>
        <w:br/>
        <w:t>Бес жасқа келгенімде ойын білдім,</w:t>
        <w:br/>
        <w:t>Ойынның әрбір түрлі жайын білдім.</w:t>
        <w:br/>
        <w:t>Алтыдаасық атып балалармен,</w:t>
        <w:br/>
        <w:t>Ойыннан қалуыма уайым қылдым.</w:t>
      </w:r>
    </w:p>
    <w:p>
      <w:r>
        <w:t>Жетіге жеткенімде айла білдім,</w:t>
        <w:br/>
        <w:t>Сегізде залал менен пайда білдім.</w:t>
        <w:br/>
        <w:t>Жас бала білмей қалад десе-дағы,</w:t>
        <w:br/>
        <w:t>Телегей өзімді-өзім дария білдім.</w:t>
        <w:br/>
        <w:t>Тоғызға толғанымда молда көрдім,</w:t>
        <w:br/>
        <w:t>Әкемнің күшіменен зорға көрдім.</w:t>
        <w:br/>
        <w:t>Үйреніп әкеп, әбжат, әптиекті,</w:t>
        <w:br/>
        <w:t>Айналып келесі жыл онға келдім.</w:t>
        <w:br/>
        <w:t>Қызық жас, он жас деген ойнақтаған,</w:t>
        <w:br/>
        <w:t>Тай мініп, тай қамшылып жайдақтаған.</w:t>
        <w:br/>
        <w:t>Келгенде он бес жасқа сері жастың,</w:t>
        <w:br/>
        <w:t>Жас шағың еш нәрсені ойлатпаған.</w:t>
        <w:br/>
        <w:t>Жиырма одан әрі сылқылдаған,</w:t>
        <w:br/>
        <w:t>Сағымдай мінез бітер қылшылдаған.</w:t>
        <w:br/>
        <w:t>Әсерін жиырманың көтере алмай,</w:t>
        <w:br/>
        <w:t>Буының мас адамдай былқылдаған.</w:t>
        <w:br/>
        <w:t>Жиырма бес одан әрі келер күнің,</w:t>
        <w:br/>
        <w:t>Талғамай адал, арам жеген күнің.</w:t>
        <w:br/>
        <w:t>Барамыз одан әрі отыз жасқа,</w:t>
        <w:br/>
        <w:t>Келмейді қайта айналып көрген күнің.</w:t>
        <w:br/>
        <w:t>Отыз бес одан әрі ойнайтұғын,</w:t>
        <w:br/>
        <w:t>Қызыққа мойын салып тоймайтұғын.</w:t>
        <w:br/>
        <w:t>Мал жиып, қатын алып, бала сүйін.</w:t>
        <w:br/>
        <w:t>Өнерін шаруаның ойлайтұғын.</w:t>
        <w:br/>
        <w:t>Қызық жас одан өтсең қылыш екен,</w:t>
        <w:br/>
        <w:t>Мойының шаруаға бұрыс екен.</w:t>
        <w:br/>
        <w:t>Қырық бес онан әрі жылысқан соң,</w:t>
        <w:br/>
        <w:t>Жігіттік қылмағаның дұрыс екен.</w:t>
        <w:br/>
        <w:t>ӨЛЕНДЕР 57</w:t>
        <w:br/>
        <w:t>Ұлы еді бір атаның, ұлты басқа</w:t>
        <w:br/>
        <w:t>Ұмытпа сәлем жеткіз Қан-ға арнап.</w:t>
        <w:br/>
        <w:t>Аға-іні, апа-жеңге, құрбы-құрдас,</w:t>
        <w:br/>
        <w:t>Аттарын атау ұят жеке таңдап.</w:t>
        <w:br/>
        <w:t>Жоандарға бізді білген жаппай сәлем,</w:t>
        <w:br/>
        <w:t>Хат жазып халықтың жайын білдір қамдап.</w:t>
        <w:br/>
        <w:t>Айтатын әр уақытта аға-ініге ақыл,</w:t>
        <w:br/>
        <w:t>Інісі аға сөзін көрсе мақұл.</w:t>
        <w:br/>
        <w:t>Кемшілік кетсе, қалқа, кешір жөндеп,</w:t>
        <w:br/>
        <w:t>Артық сөз абайламай шықса ғапыл.</w:t>
        <w:br/>
        <w:t>Мақтауды, жала менен салқын тыңда,</w:t>
        <w:br/>
        <w:t>Пушкиннің бүл сөзінен қалған нақыл.</w:t>
        <w:br/>
        <w:t>Пәліге жыршы көңілін көтергендей</w:t>
        <w:br/>
        <w:t>Айқайлап ән мен жырын айтып батыл.</w:t>
        <w:br/>
        <w:t>Қалбаңдап қаз-қаздаса жасбала да,</w:t>
        <w:br/>
        <w:t>Жүретін аяқ басып апыл-тапыл.</w:t>
      </w:r>
    </w:p>
    <w:p>
      <w:r>
        <w:t>8 тамыз, 1942 ж.</w:t>
        <w:br/>
        <w:t>“БЕКМЫРЗАҒА</w:t>
        <w:br/>
        <w:t>(Суреттің сыртында)</w:t>
        <w:br/>
        <w:t>Сені неге ұмытам мен?</w:t>
        <w:br/>
        <w:t>Көркімді күт ұмытпа сен.</w:t>
        <w:br/>
        <w:t>Көріктің күңгірт көлеңкесін,</w:t>
        <w:br/>
        <w:t>Көргейсіздер көзіммен тең.</w:t>
        <w:br/>
        <w:t>Сапар қысқа болып аман,</w:t>
        <w:br/>
        <w:t>Қауыштырғай сіздерменен.</w:t>
        <w:br/>
        <w:t>28 қазан, 1942 ж.</w:t>
        <w:br/>
        <w:t>ЕТТІМ ЖЫР</w:t>
        <w:br/>
        <w:t>Мұнарлатқан, шандатқан,</w:t>
        <w:br/>
        <w:t>Тұмандатқан, қарлатқан,</w:t>
        <w:br/>
        <w:t>Жердің жүзін таңдантқан,</w:t>
        <w:br/>
        <w:t>Дауылдың сырын еттім жыр!</w:t>
        <w:br/>
        <w:t>ӨЛЕҢДЕР 41</w:t>
        <w:br/>
        <w:t>Дариға! Еске түсіп өскен халқым,</w:t>
        <w:br/>
        <w:t>Еске алдым қатар-құрбы жас пен қартын.</w:t>
        <w:br/>
        <w:t>Сайрандап туған жердің топырағы,</w:t>
        <w:br/>
        <w:t>Көзіме елестейді түйірі алтын:</w:t>
        <w:br/>
        <w:t>Кәктөбе, Бабай атам, Кейеуасар,</w:t>
        <w:br/>
        <w:t>Көз көрсе көңіл жай боп, шаттық тасар.</w:t>
        <w:br/>
        <w:t>Аға-іні, ата-енемен дидарласып,</w:t>
        <w:br/>
        <w:t>Қүн қашан туар екен мауық басар?!</w:t>
        <w:br/>
        <w:t>Ойласам үлкен, кіші ауыл жанын,</w:t>
        <w:br/>
        <w:t>Қайдаекен қадірлесем, бауырларым?</w:t>
        <w:br/>
        <w:t>Туар ма көрісер күн, табысар күн,</w:t>
        <w:br/>
        <w:t>Тұрмыстың түріп түнек дауылдарын?</w:t>
        <w:br/>
        <w:t>Бауырым, аман жүр ме нұры көзім,</w:t>
        <w:br/>
        <w:t>Жүрекке жұмсақ майдай жазған сөзің.</w:t>
        <w:br/>
        <w:t>Хаттарын қолыңа алып оқығанда,</w:t>
        <w:br/>
        <w:t>Көргендей-ақ дидарын болам өзім.</w:t>
        <w:br/>
        <w:t>Ауылдан амансыз деп келгенде хат.</w:t>
        <w:br/>
        <w:t>Қалада бой жеңіліп мінгендей ат.</w:t>
        <w:br/>
        <w:t>Кескін, келбет, қызығы көзҙге елестеп,</w:t>
        <w:br/>
        <w:t>Болады қапам тарқап, көңілім шат.</w:t>
        <w:br/>
        <w:t>Боламын ауыр жүктен құтылғандай,</w:t>
        <w:br/>
        <w:t>Тұтқасын кең дүниенің тұтынғандай.</w:t>
        <w:br/>
        <w:t>Айқын, ашық жазылған хат оқысам,</w:t>
        <w:br/>
        <w:t>Жанымда боласыңдар отырғандай.</w:t>
        <w:br/>
        <w:t>Сөндірсек дүние күйген соғыс өртін.</w:t>
        <w:br/>
        <w:t>Талайлар жүрегінің жазар дертін.</w:t>
        <w:br/>
        <w:t>Өмірі мол өлімнен аулақ жастар,</w:t>
        <w:br/>
        <w:t>Есен-сау елін табар алып еркін.</w:t>
      </w:r>
    </w:p>
    <w:p>
      <w:r>
        <w:t>Тарихтың халық күткен атсатаңы,</w:t>
        <w:br/>
        <w:t>Бақыттың барлық жанға жанар шамы.</w:t>
        <w:br/>
        <w:t>Қосылып қой мен қозы жамырағандай,</w:t>
        <w:br/>
        <w:t>Көңілдің көтерілер қалмай қамы.</w:t>
        <w:br/>
        <w:t>Әбзәли ЕГІЗБАЕВ</w:t>
        <w:br/>
        <w:t>ОСПАННЫҢ ТАСЫМЫНЫҢ ЖАЛҒЫЗ БАЛАСЫ</w:t>
        <w:br/>
        <w:t>ӨЛГЕНДЕ АЙТЫЛҒАН КӨҢІЛ ҚОС</w:t>
        <w:br/>
        <w:t>Ал, сәлем Әбзәлиден, Тасым аға!</w:t>
        <w:br/>
        <w:t>Белді бу, уайыммен жасыма аға.</w:t>
        <w:br/>
        <w:t>Ескерсек өмір жолы адыр-бұдыр,</w:t>
        <w:br/>
        <w:t>Кездесті талай кезең басыңа, аға!</w:t>
        <w:br/>
        <w:t>Тұрмыстың ашы-тұшы татпақ дәмін.</w:t>
        <w:br/>
        <w:t>Бейнетсіз рақат жоқ қой, асыл аға!</w:t>
        <w:br/>
        <w:t>Жадырарсыз қайғы бұлты, көтеріліп,</w:t>
        <w:br/>
        <w:t>Аттырса бақыт таңын тасып, аға!</w:t>
        <w:br/>
        <w:t>Өмірі адамзаттың соққан желдей,</w:t>
        <w:br/>
        <w:t>Толқыны сұм тұрмыстың аққан сеңдей.</w:t>
        <w:br/>
        <w:t>Бағына не түссе де пенде көрмек,</w:t>
        <w:br/>
        <w:t>Айла жоқ қарсы тұрып істер көнбей.</w:t>
        <w:br/>
        <w:t>Ата-ана биік дарақ өскен бойлап,</w:t>
        <w:br/>
        <w:t>Перзенті бұтақ миуа тұрған гүлдей.</w:t>
        <w:br/>
        <w:t>Адамзат жер жүзіне сыймас еді,</w:t>
        <w:br/>
        <w:t>Анадан туғаннан соң тұрса өлмей.</w:t>
        <w:br/>
        <w:t>Болса да қысқа өмір тұрқы,</w:t>
        <w:br/>
        <w:t>Қалмайды ешбір мақұлық ажал келмей.</w:t>
        <w:br/>
        <w:t>Қуаныш қайғыменен қос арғымақ,</w:t>
        <w:br/>
        <w:t>Болмайды бірін түсіп, бірін мінбей.</w:t>
        <w:br/>
        <w:t>Бұл ахуал әркімдердің бар басында,</w:t>
        <w:br/>
        <w:t>Жеке емес халыққа жай түскен бірдей.</w:t>
        <w:br/>
        <w:t>Көз жасы, көп тілегі кетпес зая,</w:t>
        <w:br/>
        <w:t>Нақыл бар «көп тілегі, - деген, - көлдей»</w:t>
        <w:br/>
        <w:t>Серпілтіп қайғы, қасірет қара туған,”</w:t>
        <w:br/>
        <w:t>Жарқырап бақыт шамы жанар сөнбей.</w:t>
        <w:br/>
        <w:t>Қамықпа, қапаланып, көп ойланып,</w:t>
        <w:br/>
        <w:t>Сабыр ет, мусипатқа сіз де, жеңгей.</w:t>
        <w:br/>
        <w:t>Ғабитта тілектестік көңілімді,</w:t>
        <w:br/>
        <w:t>Жөніме кете алмадым мен білдірмей.</w:t>
        <w:br/>
        <w:t>15 наурыз, 1942 ж.</w:t>
        <w:br/>
        <w:t>54</w:t>
        <w:br/>
        <w:t>Әбзәли ЕГІЗБАЕВ</w:t>
        <w:br/>
        <w:t>Еске алсақ осы халді ойға салып,</w:t>
      </w:r>
    </w:p>
    <w:p>
      <w:r>
        <w:t>Күңіреніп үн шыққандай қара тастан.</w:t>
        <w:br/>
        <w:t>Қамқор қарт қажымастан қайраттанып,</w:t>
        <w:br/>
        <w:t>Жасу жоқ, жігерленген мұқалмастан.</w:t>
        <w:br/>
        <w:t>Ата-ана, балалары үстем болып,</w:t>
        <w:br/>
        <w:t>Келсе деп, жауын жеңіп айнымастан.</w:t>
        <w:br/>
        <w:t>Отанның үлкен-кіші тілегінде,</w:t>
        <w:br/>
        <w:t>Қосылып майданға тыл ұрандасқан.</w:t>
        <w:br/>
        <w:t>Сталин - бас командир, халық- күні,</w:t>
        <w:br/>
        <w:t>Жеңеміз жерлеп жауды көптің үні.</w:t>
        <w:br/>
        <w:t>Жауыздың жан таласқан басын үзіп,</w:t>
        <w:br/>
        <w:t>Кешікпей ұшырылмақ көкке күлі.</w:t>
        <w:br/>
        <w:t>Сенім мол, тұтасқан қол, қамал берік,</w:t>
        <w:br/>
        <w:t>Жау бетін қайтаруда күні-түні.</w:t>
        <w:br/>
        <w:t>Әр кезде әділдіктің мерейі үстем,</w:t>
        <w:br/>
        <w:t>Болатын шығып есте сөздің шыны.</w:t>
        <w:br/>
        <w:t>Болғанда әділ - алмас, шындық - семсер,</w:t>
        <w:br/>
        <w:t>Кесілер семсерменен улы тілі,</w:t>
        <w:br/>
        <w:t>Көзіне қан толғандар қара ұрынып,</w:t>
        <w:br/>
        <w:t>Соқтығып қырар, әлі бірін-бірі. .</w:t>
        <w:br/>
        <w:t>Бүркітпен өлім күткен қарға ойнайды,</w:t>
        <w:br/>
        <w:t>Бүркіттен қалмас қарға өлмей тірі.</w:t>
        <w:br/>
        <w:t>Қасқырдай кемтік іздеп қақпан-қақпан,</w:t>
        <w:br/>
        <w:t>Сияқты ойлағанғаиттің түрі.</w:t>
        <w:br/>
        <w:t>Асығып ажалдарын аңсаған жау,</w:t>
        <w:br/>
        <w:t>Өздері құлар орға ол белгілі.</w:t>
        <w:br/>
        <w:t>«От басар ойнақтаған» деген сөз бар,</w:t>
        <w:br/>
        <w:t>Обыққан обырлардың бітер жері.</w:t>
        <w:br/>
        <w:t>Ш</w:t>
        <w:br/>
        <w:t>Самолет көк сұңқарлы көкте қаптап,</w:t>
        <w:br/>
        <w:t>Дұшпанды төбесінен бомбылатпақ.</w:t>
        <w:br/>
        <w:t>Танкілер тауды, тасты кесе басып,</w:t>
        <w:br/>
        <w:t>Өлігін құзғындардың жерге таптап.</w:t>
        <w:br/>
        <w:t>Атты әскер арқыратып арғымағын,</w:t>
        <w:br/>
        <w:t>Шайнатып ауыздығын шықты алшақтап.</w:t>
        <w:br/>
        <w:t>Тау мен тас, орман, тоғай, өзен-көлдер,</w:t>
        <w:br/>
        <w:t>Ілеспей айшылықты алты-ақ аттан,</w:t>
        <w:br/>
        <w:t>ӨЛЕҢДЕР 49</w:t>
        <w:br/>
        <w:t>Елуде ебің келмес еңкейгенмен,</w:t>
        <w:br/>
        <w:t>Сұлуға қолың жетпес көркейгенмен.</w:t>
        <w:br/>
        <w:t>Әр нәрсе қысқа жіптің күрмеуіндей,</w:t>
        <w:br/>
        <w:t>Еш өнер таба алмайсың шертигенмен.</w:t>
        <w:br/>
        <w:t>Алпыста шал боларсың аңқылдаған,</w:t>
        <w:br/>
        <w:t>(Жиылмай омырауың салпылдаған.</w:t>
        <w:br/>
        <w:t>Баяғы өтіп кеткен жиырма бес жас,</w:t>
        <w:br/>
        <w:t>Алдыңнан сағым болып жарқылдаған.</w:t>
        <w:br/>
        <w:t>Жетпісте жер таянбай тұра алмайсың,</w:t>
        <w:br/>
        <w:t>Қолыңатаяқ алмай жүре алмайсың.</w:t>
        <w:br/>
        <w:t>Балаң мен қатыныңа қадірің кетіп,</w:t>
        <w:br/>
        <w:t>Сөз дүкен төр алдында құра алмайсың.</w:t>
      </w:r>
    </w:p>
    <w:p>
      <w:r>
        <w:t>Сексенде шал боларсың селкілдеген,</w:t>
        <w:br/>
        <w:t>Ағарып сақал-мұртың желкілдеген.</w:t>
        <w:br/>
        <w:t>Балаң мен келініңе сөзің өтпей,</w:t>
        <w:br/>
        <w:t>Шер бітер көкірегіңе күркілдеген.</w:t>
        <w:br/>
        <w:t>Тоқсанда шал боларсың томыртқадай,</w:t>
        <w:br/>
        <w:t>Тастаған шала мүжіп омыртқадай.</w:t>
        <w:br/>
        <w:t>Қыздардың жас күнімде текесі едім,</w:t>
        <w:br/>
        <w:t>Шіріген енді болдым жұмыртқадай.</w:t>
        <w:br/>
        <w:t>7 наурыз, 1942 ж.</w:t>
        <w:br/>
        <w:t>ӘБДІКӘРІМГЕ ЖАЗҒАН ХАТ</w:t>
        <w:br/>
        <w:t>Әбеке, бермесе де аталып ат,</w:t>
        <w:br/>
        <w:t>Тұрайық хал білісіп жазылып хат.</w:t>
        <w:br/>
        <w:t>Жадырап күн ашылып, жел басылып.</w:t>
        <w:br/>
        <w:t>Тілек сол қауышайық сау-саламат.</w:t>
        <w:br/>
        <w:t>7 сәуір, 1942 ж.</w:t>
        <w:br/>
        <w:t>БИСАРЫЛАРҒА ҚОШТАСУ</w:t>
        <w:br/>
        <w:t>Әубәкір, Бисары, Ибаш, болыңдар сау,</w:t>
        <w:br/>
        <w:t>Қоймады шабуылын қастасқан жау.</w:t>
        <w:br/>
        <w:t>Жатар ма жау келгенде жігерлі жас,</w:t>
        <w:br/>
        <w:t>Бірінші біздің міндет - Отан қорғау.</w:t>
        <w:br/>
        <w:t>4-239</w:t>
        <w:br/>
        <w:t>Әбзәли ЕГІЗБАЕВ</w:t>
        <w:br/>
        <w:t>Өткен күн жатсам, тұрсам шықпайды ойдан,</w:t>
        <w:br/>
        <w:t>Қызуы махаббаттың кетпей бойдан.</w:t>
        <w:br/>
        <w:t>Ажырат айдың, қалқам, аралығын,</w:t>
        <w:br/>
        <w:t>Осымен құрбың хатқа қолын қойған.</w:t>
        <w:br/>
        <w:t>19 шілде, 1941 ж.</w:t>
        <w:br/>
        <w:t>НҰРҒАЛИДІҢ ЖАЗҒАН ХАТЫ, ӘБЕКЕ!</w:t>
        <w:br/>
        <w:t>Денің сау жатырмысың, жаным аға?</w:t>
        <w:br/>
        <w:t>Аман ба қарттар мен жас, бала-шаға?</w:t>
        <w:br/>
        <w:t>Тірлікте түрлендіріп өмір үшін,</w:t>
        <w:br/>
        <w:t>Өсіріп жатырсыз ба, толып сана?</w:t>
        <w:br/>
        <w:t>Біз-дағы деніміз сау көрген жерде,</w:t>
        <w:br/>
        <w:t>Қызмет істеудеміз жолда сара.</w:t>
        <w:br/>
        <w:t>Мұндағы софылардың бәрі де аман,</w:t>
        <w:br/>
        <w:t>Әбекең, Әбубәкір, Ібәш, Жана.</w:t>
        <w:br/>
        <w:t>Әбжәми, Әбу, Тұрыш, жас Төлекпен,</w:t>
        <w:br/>
        <w:t>Қожадан Сәкен де сау жеке дара.</w:t>
        <w:br/>
        <w:t>Мектеп пен ауыл ортасын күнде шарлап,</w:t>
        <w:br/>
        <w:t>«Жаным» деп Шекер де жүр шекарада.</w:t>
      </w:r>
    </w:p>
    <w:p>
      <w:r>
        <w:t>Белгілі большевиктің қайраткері,</w:t>
        <w:br/>
        <w:t>Дені сау Әбілбектей жастың жаңа.</w:t>
        <w:br/>
        <w:t>Ол-дағы жас жүректен сәлем жолдайды,</w:t>
        <w:br/>
        <w:t>Батырға Аманкелді елге пана.</w:t>
        <w:br/>
        <w:t>Аға- асқар, көзің жетпес ол мұнартқан,</w:t>
        <w:br/>
        <w:t>Бауырынан тарап аққан неше сала.</w:t>
        <w:br/>
        <w:t>Ғибратты болса сал елге тарап,</w:t>
        <w:br/>
        <w:t>Көгерген көк майса боп, шөл мен дала.</w:t>
        <w:br/>
        <w:t>Напыратлы болса лебіз ешкім алмас,</w:t>
        <w:br/>
        <w:t>Жанасса лақтырараласала.</w:t>
        <w:br/>
        <w:t>Сіз бір көл, шалқып жатқан суы қайтпас,</w:t>
        <w:br/>
        <w:t>Бетінде ән шырқаған біз шағала.</w:t>
        <w:br/>
        <w:t>Бәйшешпек балбыраған тұр гүлденіп,</w:t>
        <w:br/>
        <w:t>Болғанмен белес асып тартып ала.</w:t>
        <w:br/>
        <w:t>Қайтқанмен суы сарқылып жатқан талып,</w:t>
        <w:br/>
        <w:t>Алладан келген тамшы суға бола.</w:t>
        <w:br/>
        <w:t>Салдатпай аузын ашқан бір балапан,</w:t>
        <w:br/>
        <w:t>Түгі әлі жетіспеген қызыл шақа.</w:t>
        <w:br/>
        <w:t>ӨЛЕНДЕР 58</w:t>
        <w:br/>
        <w:t>НҰРҒАЛИ ОСПАН ҰЛЫНЫҢ ХАТЫНА</w:t>
        <w:br/>
        <w:t>Нұрғали, жайды білдім, хатың келіп,</w:t>
        <w:br/>
        <w:t>Қуандым саулығыңа оқып көріп.</w:t>
        <w:br/>
        <w:t>Шаттықпен саулық шерте жазылыпты,</w:t>
        <w:br/>
        <w:t>Мұхиттан түбі терең інжу теріп.</w:t>
        <w:br/>
        <w:t>Саулығын аға-іні сезгеннен соң,</w:t>
        <w:br/>
        <w:t>Менде де хат жазбауға қалмады ерік.</w:t>
        <w:br/>
        <w:t>Табылса талғаусыз сөз тәтті балдан,</w:t>
        <w:br/>
        <w:t>Қағазға қай уақытта қалам берік.</w:t>
        <w:br/>
        <w:t>Көтере қойған көпшік бойды өсіріп,</w:t>
        <w:br/>
        <w:t>Ой шалқып, қиял кетті кеуілденіп.</w:t>
        <w:br/>
        <w:t>Ардақтап іні ағасын көтергесін,</w:t>
        <w:br/>
        <w:t>Әрбір гәп анталайды көңілге еніп.</w:t>
        <w:br/>
        <w:t>Әрине ишаратқа түсінерсің,</w:t>
        <w:br/>
        <w:t>Оқысаң хат мазмұнын көңіл қойып.</w:t>
        <w:br/>
        <w:t>Көлденең көп сөздерге кесе түсіп,</w:t>
        <w:br/>
        <w:t>Отырмын тіл келсе де бермей ерік.</w:t>
        <w:br/>
        <w:t>Сондықтан жыр сұлуын сұрыптайтын,</w:t>
        <w:br/>
        <w:t>Шын ниетпен біздің тілге болсаң жерік.</w:t>
        <w:br/>
        <w:t>Табылса кенің қымбат керегің тас,</w:t>
        <w:br/>
        <w:t>Соғылсын сұлу сарай мәнерленіп.</w:t>
        <w:br/>
        <w:t>П</w:t>
        <w:br/>
        <w:t>Шығады «асыл тастан, ақыл жастан»,</w:t>
        <w:br/>
        <w:t>Бұл нақыл болар есте екі бастан.</w:t>
        <w:br/>
        <w:t>Хабардың халықаралық жалпы жайын,</w:t>
        <w:br/>
        <w:t>Білесің айтпасам да, сұрамастан.</w:t>
      </w:r>
    </w:p>
    <w:p>
      <w:r>
        <w:t>Қан құмар, қассыз жаудың төбеттері,</w:t>
        <w:br/>
        <w:t>Ұмтылып Отаныма анталасқан.</w:t>
        <w:br/>
        <w:t>Бандылық, басқыншылық, зұлымдықпен,</w:t>
        <w:br/>
        <w:t>Қапыда шекараға араласқан.</w:t>
        <w:br/>
        <w:t>Батыста төгіліп қан, қырылып жан.</w:t>
        <w:br/>
        <w:t>Дүшпанға жауынгерлер майдан ашқан,</w:t>
        <w:br/>
        <w:t>Фашистің улы тілін сұқтырмауға,</w:t>
        <w:br/>
        <w:t>Қиып жан, қажырлы ерлер майдандасқан.</w:t>
        <w:br/>
        <w:t>ӨЛЕНДЕР бі</w:t>
        <w:br/>
        <w:t>Бір көрсем Сыр бойында Көктебені,</w:t>
        <w:br/>
        <w:t>Қояр ед ауырған жан өктегені.</w:t>
        <w:br/>
        <w:t>Сағынған албырт жүрек не тілемес,</w:t>
        <w:br/>
        <w:t>Адамның орындалмас көп дегені.</w:t>
        <w:br/>
        <w:t>Қараша,1942 ж.</w:t>
        <w:br/>
        <w:t>ТЕРМЕ</w:t>
        <w:br/>
        <w:t>Өрттің басы бір ұшқын,</w:t>
        <w:br/>
        <w:t>Түкірсең де сөнеді.</w:t>
        <w:br/>
        <w:t>Жалаң жүзді қылышққа,</w:t>
        <w:br/>
        <w:t>Қайтып шамаң келеді?</w:t>
        <w:br/>
        <w:t>Бұлақ басы оймақтай,</w:t>
        <w:br/>
        <w:t>Бармақпен де тұрады.</w:t>
        <w:br/>
        <w:t>Бөгелмесе, Ойнақтап,</w:t>
        <w:br/>
        <w:t>Жұртты қайран қылады.</w:t>
        <w:br/>
        <w:t>Бір жыл өскен ағашты,</w:t>
        <w:br/>
        <w:t>Бір-ақ қолмен жұлады.</w:t>
        <w:br/>
        <w:t>Көп жыл тұрған ағашқа,</w:t>
        <w:br/>
        <w:t>Көп күш керек болады.</w:t>
        <w:br/>
        <w:t>Көктем мерзім жеткенде,</w:t>
        <w:br/>
        <w:t>Мұз бұзылар сағадан.</w:t>
        <w:br/>
        <w:t>Береке, Бірлік кеткенде,</w:t>
        <w:br/>
        <w:t>Елбұзыларағадан.</w:t>
        <w:br/>
        <w:t>Татулық, бірлік бар болса,</w:t>
        <w:br/>
        <w:t>Болғаны елде берекет.</w:t>
        <w:br/>
        <w:t>Достыққа қауым зар болса,</w:t>
        <w:br/>
        <w:t>Кіргені елге әрекет.</w:t>
        <w:br/>
        <w:t>Дәуірлесе талабын,</w:t>
        <w:br/>
        <w:t>Дұшпаның да дос болар...</w:t>
        <w:br/>
        <w:t>Мен осы ойға қаламын,</w:t>
        <w:br/>
        <w:t>Не дейді екен басқалар?!</w:t>
        <w:br/>
        <w:t>8 маусым, 1942 ж.</w:t>
        <w:br/>
        <w:t>Әбзәли ЕГІЗБАЕВ</w:t>
        <w:br/>
        <w:t>Жаһанды жапқан қара бұлт,</w:t>
        <w:br/>
        <w:t>Майданға тартқан қалың жұрт,</w:t>
      </w:r>
    </w:p>
    <w:p>
      <w:r>
        <w:t>Бірлескен берік барлық ұлт</w:t>
        <w:br/>
        <w:t>Дәуірдің сырын еттім жыр!</w:t>
        <w:br/>
        <w:t>Ер қабағы түнерген,</w:t>
        <w:br/>
        <w:t>Күндіз-түн тынбай үдерген,</w:t>
        <w:br/>
        <w:t>Кідірмей асқан күдерден</w:t>
        <w:br/>
        <w:t>Өмірдің сырын еттім жыр!</w:t>
        <w:br/>
        <w:t>Қапаланған, қамыққан,</w:t>
        <w:br/>
        <w:t>Жабырқаған, жабыққан,</w:t>
        <w:br/>
        <w:t>Тал-тасалап тарыққан,</w:t>
        <w:br/>
        <w:t>Көңілдің сырын еттім жыр!</w:t>
        <w:br/>
        <w:t>Ата-ана, бала, жар!- дескен,</w:t>
        <w:br/>
        <w:t>Ала шаң майдан, қан кешкен,</w:t>
        <w:br/>
        <w:t>Шығарам қалай халді естен?</w:t>
        <w:br/>
        <w:t>Елімнің сырын еттім жыр!</w:t>
        <w:br/>
        <w:t>Елестеп көз алдымнан өтті халқым,</w:t>
        <w:br/>
        <w:t>Мен үшін өскен жерім, бағаң алтын.</w:t>
        <w:br/>
        <w:t>Сағатта сауығатын сияқтымын,</w:t>
        <w:br/>
        <w:t>Жарамды Сыр суына жуса салқын.</w:t>
        <w:br/>
        <w:t>Мен көрсем туған жерім Көктөбені,</w:t>
        <w:br/>
        <w:t>Қоярдай жан жараның өктегені.</w:t>
        <w:br/>
        <w:t>...Сағынған албырт жүрек не тілемес,</w:t>
        <w:br/>
        <w:t>Адамның бола бермес көп дегені.</w:t>
        <w:br/>
        <w:t>15 қараша, 1942 ж.</w:t>
        <w:br/>
        <w:t>ӨТЕНГЕ</w:t>
        <w:br/>
        <w:t>Аттанып Отан үшін шығып елден,</w:t>
        <w:br/>
        <w:t>Дәм таттық несібе айдап талай жерден.</w:t>
        <w:br/>
        <w:t>Ала шаң, ұлы майдан қан кешуде,</w:t>
        <w:br/>
        <w:t>Таныстық ұмытпастай нешеулермен.</w:t>
        <w:br/>
        <w:t>Әбзәли ЕГІЗБАЕВ</w:t>
        <w:br/>
        <w:t>ТІРЛІКТІҢ КҮШІ БІРЛІКТЕ</w:t>
        <w:br/>
        <w:t>Өрттің басы бір ұшқын</w:t>
        <w:br/>
        <w:t>Түкірсе де сөнеді.</w:t>
        <w:br/>
        <w:t>Өртке айналса ол ұшқын</w:t>
        <w:br/>
        <w:t>Қайтып шамаң келеді.</w:t>
        <w:br/>
        <w:t>Бұлақ басы бір тесік,</w:t>
        <w:br/>
        <w:t>Бармақпен де тұрады.</w:t>
        <w:br/>
        <w:t>Бітелмесе ол тесік,</w:t>
        <w:br/>
        <w:t>Ж&lt;ұртты қарық қылады.</w:t>
        <w:br/>
        <w:t>Бір жыл еккен ағашты,</w:t>
        <w:br/>
        <w:t>Бір-ақ қолмен жұлады.</w:t>
        <w:br/>
        <w:t>Көп жыл тұрған ағашқа,</w:t>
        <w:br/>
        <w:t>Көп күш керек болады.</w:t>
        <w:br/>
        <w:t>Мезгіл де мерзім жеткенде,</w:t>
        <w:br/>
        <w:t>Мұз бұзылар сағадан.</w:t>
        <w:br/>
        <w:t>Береке, бірлік кеткенде,</w:t>
        <w:br/>
        <w:t>Елбұзылар ағадан.</w:t>
      </w:r>
    </w:p>
    <w:p>
      <w:r>
        <w:t>Татулық, бірлік бар болса,</w:t>
        <w:br/>
        <w:t>Болғаны елде берекет.</w:t>
        <w:br/>
        <w:t>Татулық, бірлік жоқ болса,</w:t>
        <w:br/>
        <w:t>Кіргені елге әрекет.</w:t>
        <w:br/>
        <w:t>Астың тәттіболуы,</w:t>
        <w:br/>
        <w:t>Баптай білген асшыдан.</w:t>
        <w:br/>
        <w:t>Елдің тату болуы, )</w:t>
        <w:br/>
        <w:t>Бастай білген басшыдан.</w:t>
        <w:br/>
        <w:t>Дәуірлесе талабын,</w:t>
        <w:br/>
        <w:t>Дұшпаның келіп, дос болар,</w:t>
        <w:br/>
        <w:t>Кейіндесе қадамың,</w:t>
        <w:br/>
        <w:t>Досың да жеріп, қас болар.</w:t>
        <w:br/>
        <w:t>Проваң кетсе қолыңнан,</w:t>
        <w:br/>
        <w:t>Адалісің жөн болмас.</w:t>
        <w:br/>
        <w:t>Сенімің кетсе басыңнан,</w:t>
        <w:br/>
        <w:t>Шын сөзің де тыңдалмас.</w:t>
        <w:br/>
        <w:t>ӨЛЕҢДЕР</w:t>
        <w:br/>
        <w:t>68</w:t>
        <w:br/>
        <w:t>Дүниеге келмек те рас, өлмек те рас,</w:t>
        <w:br/>
        <w:t>Білеміз анық бәрін айрылғанда.</w:t>
        <w:br/>
        <w:t>Анадан туғаннан соң, тұрса өлмей,</w:t>
        <w:br/>
        <w:t>Адамзат сыймас еді кең жиһанға.</w:t>
        <w:br/>
        <w:t>Сапармен керуенше көшу мирас,</w:t>
        <w:br/>
        <w:t>Кең сарай осы дүние ойлағанға.</w:t>
        <w:br/>
        <w:t>Дем алмақ біреу түсте, біреу кеште,</w:t>
        <w:br/>
        <w:t>“Жөнелмек жолаушыдай шыққан жолға.</w:t>
        <w:br/>
        <w:t>Сол тарих әркімдерге-ақ келер бір күн,</w:t>
        <w:br/>
        <w:t>Мәңгі өмір сүрген жан жоқ, бұ жиһанда.</w:t>
        <w:br/>
        <w:t>О, дарих, келсе кезек жөнелерміз,</w:t>
        <w:br/>
        <w:t>Аға-іні қарамастан дос пен жарға.</w:t>
        <w:br/>
        <w:t>Ұл мен қыз, ата-ана қалар шулап.</w:t>
        <w:br/>
        <w:t>Жылап зар қасіретпен сүйген жар да.</w:t>
        <w:br/>
        <w:t>Жан басқа, құтқарарлық таппас амал,</w:t>
        <w:br/>
        <w:t>Ажалды тура келген тоқтатарға.</w:t>
        <w:br/>
        <w:t>Болған соң, көздең ғайып көрген түстей,</w:t>
        <w:br/>
        <w:t>Өкінер санын соғар, аһ ұрар да,</w:t>
        <w:br/>
        <w:t>Айла жоқ құр арманнан келер қолдан,</w:t>
        <w:br/>
        <w:t>Қайғымен қапаланып жылағанда.</w:t>
        <w:br/>
        <w:t>Өнбейді құр жасудан, өтер күндер,</w:t>
        <w:br/>
        <w:t>Берік боп, бел буған жөн, қайрат барда.</w:t>
        <w:br/>
        <w:t>Айтқан сөз тыңдамасқа кетер босқа,</w:t>
        <w:br/>
        <w:t>Іске аспақ берген кеңес ақылы барға.</w:t>
        <w:br/>
        <w:t>Деген бар: «қаза ауырын ер көтерер»,</w:t>
        <w:br/>
        <w:t>Көтерсек ауыр жүкті, артса нарға.</w:t>
      </w:r>
    </w:p>
    <w:p>
      <w:r>
        <w:t>Нар түгіл, ерден де артық көруші едім,</w:t>
        <w:br/>
        <w:t>Айтқан сөз тыңдамасқа кетер босқа</w:t>
        <w:br/>
        <w:t>Көп жылап, қалқам, Нәти, қапаланба.</w:t>
        <w:br/>
        <w:t>23 сәуір, 1942 ж.</w:t>
        <w:br/>
        <w:t>ӨЛЕҢДЕР 59</w:t>
        <w:br/>
        <w:t>Қайтқанда оққа ұшып жараланып,</w:t>
        <w:br/>
        <w:t>Жатқанда ауыр жара шаманы алып.</w:t>
        <w:br/>
        <w:t>Нөмірі тоғызыншы көк вагонге,</w:t>
        <w:br/>
        <w:t>Қолтықтап сестралар сүйеп салып.</w:t>
        <w:br/>
        <w:t>Жаттым мен жан-жағыма карап көзбен,</w:t>
        <w:br/>
        <w:t>Кім бар деп танырлықтай жаһан кезген</w:t>
        <w:br/>
        <w:t>Жалтырап сонда басың сен көріндің,</w:t>
        <w:br/>
        <w:t>Секілді я нағашым, яки жездем.</w:t>
        <w:br/>
        <w:t>Ол кезде дәрмен жоқ ед екі қолда,</w:t>
        <w:br/>
        <w:t>Пензадан бері қарап жүрді жолда.</w:t>
        <w:br/>
        <w:t>Отырып ойнап-күліп әзілдесіп,</w:t>
        <w:br/>
        <w:t>Табиғат деп тілекті өзің қолда.</w:t>
        <w:br/>
        <w:t>Сондықтан қабылданып еткен тілек,</w:t>
        <w:br/>
        <w:t>Жарық етті, күн шыққандай бүгін жүрек.</w:t>
        <w:br/>
        <w:t>Қайтуғаправанды қолыңа алдың,</w:t>
        <w:br/>
        <w:t>Елге бар, қосыл, құлпыр, құстай түлеп.</w:t>
        <w:br/>
        <w:t>Қараша үй қатарланған колхозды ауыл,</w:t>
        <w:br/>
        <w:t>Қарсы алса, құшақ жайып достар, бауыр.</w:t>
        <w:br/>
        <w:t>Бір жылы, бір минуттай болмай сонда,</w:t>
        <w:br/>
        <w:t>Жабыққан үміт болар күндер ауыр.</w:t>
        <w:br/>
        <w:t>Бізден де көтеріліп шөккен бұлт,</w:t>
        <w:br/>
        <w:t>Серпіліп жәбір-жала болған үміт.</w:t>
        <w:br/>
        <w:t>Тілейміз қосылсаң деп елге аман,</w:t>
        <w:br/>
        <w:t>Ерте-кеш жаратқаннан үзбей үміт.</w:t>
        <w:br/>
        <w:t>Қайыр қош, саламат бол, болсын жолың,</w:t>
        <w:br/>
        <w:t>Сапардың жаратушы жазсын оңын.</w:t>
        <w:br/>
        <w:t>Айтылған ауыр-жеңіл сөздерді кеш,</w:t>
        <w:br/>
        <w:t>Әбзәли өтінішпен қойды қолын.</w:t>
        <w:br/>
        <w:t>28 қазан, 1942 ж.</w:t>
        <w:br/>
        <w:t>ӨЛЕҢДЕР 71</w:t>
        <w:br/>
        <w:t>Мен де бармын, Ағызам да</w:t>
        <w:br/>
        <w:t>Осы «шілдің» ішінде.</w:t>
        <w:br/>
        <w:t>Командир кен айтты сонда -</w:t>
        <w:br/>
        <w:t>Бұйрық берді, есімде:</w:t>
        <w:br/>
        <w:t>«Жеке барып гранатпен</w:t>
        <w:br/>
        <w:t>ЖЖайрат жаудың пушкісін»</w:t>
        <w:br/>
        <w:t>Ағызам да жөнелді еппен,</w:t>
        <w:br/>
        <w:t>Мезгіл еді кешкісін.</w:t>
      </w:r>
    </w:p>
    <w:p>
      <w:r>
        <w:t>Жетті жылжып жау жанына</w:t>
        <w:br/>
        <w:t>Зұлым көзгеілінбей</w:t>
        <w:br/>
        <w:t>Жіті қарап жан-жағына,</w:t>
        <w:br/>
        <w:t>Тірі жанға білінбей.</w:t>
        <w:br/>
        <w:t>Қауда жортқан жолбарыстай</w:t>
        <w:br/>
        <w:t>Хайуанға шабатын</w:t>
        <w:br/>
        <w:t>Жау шебіне жетті тұстай,</w:t>
        <w:br/>
        <w:t>Жеріне ойран салатын.</w:t>
        <w:br/>
        <w:t>Бір қолында автомат,</w:t>
        <w:br/>
        <w:t>Бір қолында гранат,</w:t>
        <w:br/>
        <w:t>Қайрат етсе қалмай қапы</w:t>
        <w:br/>
        <w:t>Дұшпан қалар тұралап.</w:t>
        <w:br/>
        <w:t>Гранатын қолына алып</w:t>
        <w:br/>
        <w:t>Атты жаудың тобына.</w:t>
        <w:br/>
        <w:t>Жылжи түсін, жақын барып,</w:t>
        <w:br/>
        <w:t>Алды автомат қолына.</w:t>
        <w:br/>
        <w:t>Автоматпен үстін-үстін</w:t>
        <w:br/>
        <w:t>Оқты селдей септірді.</w:t>
        <w:br/>
        <w:t>Жаудан кетті үрей-ұсқын,</w:t>
        <w:br/>
        <w:t>Жалғыз өзі көп қырды.</w:t>
        <w:br/>
        <w:t>Қаштқындарға дәлдей көздеп</w:t>
        <w:br/>
        <w:t>Біздің мерген оқ атты.</w:t>
        <w:br/>
        <w:t>Талай фашист оққа кез боп,</w:t>
        <w:br/>
        <w:t>Жол-жөнекей құлапты.</w:t>
        <w:br/>
        <w:t>60</w:t>
        <w:br/>
        <w:t>Әбзәли ЕГІЗБАЕВ</w:t>
        <w:br/>
        <w:t>ҚОЖАМЖАРҒА</w:t>
        <w:br/>
        <w:t>Саламат жүрсіңдер ме, сүйген достар,</w:t>
        <w:br/>
        <w:t>Аман ба тағы басқа жан жолдастар.</w:t>
        <w:br/>
        <w:t>Келгелі елден хабар алдыңдар ма,</w:t>
        <w:br/>
        <w:t>Бар маекен қатар құрбы, қарт пен жастар?</w:t>
        <w:br/>
        <w:t>Әскерлік өнер білу ойың қалай?</w:t>
        <w:br/>
        <w:t>Күнделік, тұрмыс күйің, жайың қалай?</w:t>
        <w:br/>
        <w:t>Берді ме киім-кешек, қару жарақ,</w:t>
        <w:br/>
        <w:t>Сендерді аттандырмақ қалай қарай?</w:t>
        <w:br/>
        <w:t>Құлақ сал, біздің жайдан хабар алсан,</w:t>
        <w:br/>
        <w:t>Ойланып, түсінерсің зейін салсаң.</w:t>
        <w:br/>
        <w:t>Бір топта жұмалықтан екеу-ақпыз,</w:t>
        <w:br/>
        <w:t>Сөзімді өкпелеме ұқпай қалсаң.</w:t>
        <w:br/>
        <w:t>Он төртте Өмірзақтар қалды кейін,</w:t>
        <w:br/>
        <w:t>Еш өнер үйренбедік бұған дейін.</w:t>
        <w:br/>
        <w:t>Оқытпақ, әлденеше маман етпек,</w:t>
        <w:br/>
        <w:t>Белгісіз, әлденеше айға дейін.</w:t>
        <w:br/>
        <w:t>Тілеген, Нұрмағанбет қатар бәрі,</w:t>
      </w:r>
    </w:p>
    <w:p>
      <w:r>
        <w:t>Олардың аман әзір жолдастары.</w:t>
        <w:br/>
        <w:t>Батысқа Бисары, Ыбаш аттанбақшы,</w:t>
        <w:br/>
        <w:t>Келген жоқ біздерге әлі ел хабары.</w:t>
        <w:br/>
        <w:t>Жігіттің ең қимасы кымбат досы,</w:t>
        <w:br/>
        <w:t>Көңілдің доссыз жерде болмас қошы.</w:t>
        <w:br/>
        <w:t>Қожеке, хабарыңды білдір өзің,</w:t>
        <w:br/>
        <w:t>Әзірге біздің халдің мазмұны осы.</w:t>
        <w:br/>
        <w:t>1942 ж.</w:t>
        <w:br/>
        <w:t>СОЛДАТ МҰҢЫ</w:t>
        <w:br/>
        <w:t>Тірегім, туған жерім, өскен халқым.</w:t>
        <w:br/>
        <w:t>Мен үшін бәріңнің де бағаң алтын.</w:t>
        <w:br/>
        <w:t>Сағатта сауығатын сияқтымын,</w:t>
        <w:br/>
        <w:t>Жарамды Сыр суына жуса салқын.</w:t>
        <w:br/>
        <w:t>66</w:t>
        <w:br/>
        <w:t>Әбзоли ЕГІЗБАЕВ</w:t>
        <w:br/>
        <w:t>ЖАС АҒАШ</w:t>
        <w:br/>
        <w:t>Орманға балтасымен келді мұжық,</w:t>
        <w:br/>
        <w:t>Аралап ағаш таңдап жүрді кезіп.</w:t>
        <w:br/>
        <w:t>Апырмай, аман қалмақ жарар ет деп,</w:t>
        <w:br/>
        <w:t>Жанынан ағаш біткен тұрды безіп.</w:t>
        <w:br/>
        <w:t>Мұжыққабір жас ағаш айтады сөз:</w:t>
        <w:br/>
        <w:t>«Құдайдан тілеуші едім келтір деп кез.</w:t>
        <w:br/>
        <w:t>Мұндайда алғыс саған берер едім,</w:t>
        <w:br/>
        <w:t>Осы үлкен ағаштардан құтқарсаң тез.</w:t>
        <w:br/>
        <w:t>Тынышыма бұлар мені өсірмейді,</w:t>
        <w:br/>
        <w:t>Тасалап күннің көзін түсірмейді.</w:t>
        <w:br/>
        <w:t>Осылар тұрғаннан соң жер тар болып,</w:t>
        <w:br/>
        <w:t>Еркіме тамырымды кетірмейді.</w:t>
        <w:br/>
        <w:t>Менде жоқ бұларға етер амал енді,</w:t>
        <w:br/>
        <w:t>Деп тұрмын құтқарушым хкаңа келді.</w:t>
        <w:br/>
        <w:t>Қоршалап жан-жағымнан қалың алып,</w:t>
        <w:br/>
        <w:t>Асырып жібермейді самал желді.</w:t>
        <w:br/>
        <w:t>Болған соң шамам келмей өштеспедім,</w:t>
        <w:br/>
        <w:t>Қиратып әлем жетсе кетпес пе едім.</w:t>
        <w:br/>
        <w:t>Жайқалып жапырағым әлде қашан,</w:t>
        <w:br/>
        <w:t>Көркі боп осы араның өспес пе едім».</w:t>
        <w:br/>
        <w:t>Бұлайша өтер ме еді өмір текке,</w:t>
        <w:br/>
        <w:t>Зор пайда тиіспеді төңірекке,</w:t>
        <w:br/>
        <w:t>Көңілімде кең даланың көбін жауып,</w:t>
        <w:br/>
        <w:t>Таласып тұрмас пе едім төбем көкке.</w:t>
        <w:br/>
        <w:t>Ағаштың сөзін мұжық қабыл алды,</w:t>
        <w:br/>
        <w:t>Қиратып барлығын да ойран салды.</w:t>
        <w:br/>
        <w:t>Кесіліп ағаш біткен жан-жағында,</w:t>
        <w:br/>
        <w:t>Сорайып манағы ағаш жалғыз қалды.</w:t>
      </w:r>
    </w:p>
    <w:p>
      <w:r>
        <w:t>Қираған ағаштарға қарап тұрып,</w:t>
        <w:br/>
        <w:t>Қуанды мұқатқандай жауын қырып.</w:t>
        <w:br/>
        <w:t>Біреудің бағы бастан таярында,</w:t>
        <w:br/>
        <w:t>Қас болар жақынымен құдай ұрып.</w:t>
        <w:br/>
        <w:t>Әбзәли ЕГІЗБАЕВ</w:t>
        <w:br/>
        <w:t>ВОРОНЕЖ ШАЙҚАСЫНДА</w:t>
        <w:br/>
        <w:t>Тыңда достар, жыр етпекпін,</w:t>
        <w:br/>
        <w:t>Қызыл ердің бір ісін.</w:t>
        <w:br/>
        <w:t>Жоырмен айтып көрсетпекпін,</w:t>
        <w:br/>
        <w:t>Ердің еткен жұмысын.</w:t>
        <w:br/>
        <w:t>Оңтүстікте заулай ағып,</w:t>
        <w:br/>
        <w:t>Жаттты Донның өзені.</w:t>
        <w:br/>
        <w:t>Аққан суы қанға айналып,</w:t>
        <w:br/>
        <w:t>Майдан қызған кезі еді.</w:t>
        <w:br/>
        <w:t>...Мұнарланын тұр көрініп,</w:t>
        <w:br/>
        <w:t>Воронеждің қаласы.</w:t>
        <w:br/>
        <w:t>Қала иесіз, ел серіліп</w:t>
        <w:br/>
        <w:t>Кеткен әйел, баласы.</w:t>
        <w:br/>
        <w:t>Жараланған, өлген кеткен</w:t>
        <w:br/>
        <w:t>Кемпірі мен шалы да.</w:t>
        <w:br/>
        <w:t>Көп қырылып жапа шеккен</w:t>
        <w:br/>
        <w:t>Тоғайы да, талы да.</w:t>
        <w:br/>
        <w:t>Бомбы түсіп, күйретіліп,</w:t>
        <w:br/>
        <w:t>“Үй өртеніп бұзылған.</w:t>
        <w:br/>
        <w:t>Талай дене сүйретіліп,</w:t>
        <w:br/>
        <w:t>Сел боп аққан қызыл қан.</w:t>
        <w:br/>
        <w:t>Біздің мақсат - Ұлы Отанды,</w:t>
        <w:br/>
        <w:t>Фашист - жаудан құтқару.</w:t>
        <w:br/>
        <w:t>Белден кешіп қызыл қанды</w:t>
        <w:br/>
        <w:t>Ерлер етті көп қару.</w:t>
        <w:br/>
        <w:t>Екі жақтың ерегіскен,</w:t>
        <w:br/>
        <w:t>Воронеж еді таласы.</w:t>
        <w:br/>
        <w:t>Атакаға шауып күшпен</w:t>
        <w:br/>
        <w:t>Алынды тал арасы.</w:t>
        <w:br/>
        <w:t>Сол тоғайдан қазып окоп</w:t>
        <w:br/>
        <w:t>Орналасты отряд,</w:t>
        <w:br/>
        <w:t>Қатарласын жағалай кеп</w:t>
        <w:br/>
        <w:t>«Шил»-ге кіріп жатыр ек;</w:t>
        <w:br/>
        <w:t>т2</w:t>
        <w:br/>
        <w:t>Әбзәли ЕГІЗБАЕВ</w:t>
        <w:br/>
        <w:t>Талай дұшпан ұшып оққа,</w:t>
        <w:br/>
        <w:t>Жол үстінде жығылды.</w:t>
      </w:r>
    </w:p>
    <w:p>
      <w:r>
        <w:t>Құтылғаны барып ДОТ-қа</w:t>
        <w:br/>
        <w:t>Бас паналап тығылды.</w:t>
        <w:br/>
        <w:t>Ер Ағызам шықпас естен</w:t>
        <w:br/>
        <w:t>стеді ерлік кәріне.</w:t>
        <w:br/>
        <w:t>Жеттік біз де кідірместен</w:t>
        <w:br/>
        <w:t>Қашқан жаудың шебіне.</w:t>
        <w:br/>
        <w:t>Күн артынан өтті күндер,</w:t>
        <w:br/>
        <w:t>Дөңгелекше қайталап.</w:t>
        <w:br/>
        <w:t>Өлді кімдер, қалды кімдер,</w:t>
        <w:br/>
        <w:t>Жәзме бәрін айта аладі.</w:t>
        <w:br/>
        <w:t>Есте қалған ерлік ісі,</w:t>
        <w:br/>
        <w:t>Ағызамды жыр етті.</w:t>
        <w:br/>
        <w:t>Қалқан қылды ол елі үшін,</w:t>
        <w:br/>
        <w:t>Қайтпайтұүғын жүректі.</w:t>
        <w:br/>
        <w:t>НАҒЖАН, АМАНТАЙ</w:t>
        <w:br/>
        <w:t>Нағжан, Амантай,</w:t>
        <w:br/>
        <w:t>Не халде сіздің жай?</w:t>
        <w:br/>
        <w:t>Сағынып, сабыр қып,</w:t>
        <w:br/>
        <w:t>Көкең жүрбара алмай.</w:t>
        <w:br/>
        <w:t>Шат өмір сендерге,</w:t>
        <w:br/>
        <w:t>Көкеңнің тілегі. ?.</w:t>
        <w:br/>
        <w:t>Асығып көрерге,</w:t>
        <w:br/>
        <w:t>Сыздайды жүрегі.</w:t>
        <w:br/>
        <w:t>Жақсы оқы сабақты,</w:t>
        <w:br/>
        <w:t>Күндіз-түн жалықпа.</w:t>
        <w:br/>
        <w:t>Ұққыш бол талапты,</w:t>
        <w:br/>
        <w:t>“Ұстазды налытпа.</w:t>
        <w:br/>
        <w:t>Қамқорлық етіңдер,</w:t>
        <w:br/>
        <w:t>Кейітпей әженді...</w:t>
        <w:br/>
        <w:t>Келемін... күтіндер,</w:t>
        <w:br/>
        <w:t>Жақын ғой жаз енді!</w:t>
        <w:br/>
        <w:t>Әбзәли ЕГІЗБАЕВ</w:t>
        <w:br/>
        <w:t>ШАЙДІКЕР ЖАНАҚБАЕВ ҚАЙТЫС БОЛҒАНДА</w:t>
        <w:br/>
        <w:t>ҚАРЫНДАСЫ НӘТИГЕ КӨҢІЛ ҚОС</w:t>
        <w:br/>
        <w:t>Нәтижан, жасып жайсыз қалма қамға,</w:t>
        <w:br/>
        <w:t>Ағалық ақылымды алсан, қайғыланба.</w:t>
        <w:br/>
        <w:t>Жабырқап, жасығансың түсің солғын,</w:t>
        <w:br/>
        <w:t>Қасіреті жан бауырыңның батып жанға.</w:t>
        <w:br/>
        <w:t>Өткен іс орны толмас өлгенменен,</w:t>
        <w:br/>
        <w:t>Не өнбек мойып, мұқап, мұңайғанда.</w:t>
        <w:br/>
        <w:t>Онан да өкімекке беліңді бу,</w:t>
        <w:br/>
        <w:t>Қуат бер қайғыланған кемпір-шалға.</w:t>
        <w:br/>
        <w:t>«Оңалар орнында бар», - деген нақыл</w:t>
      </w:r>
    </w:p>
    <w:p>
      <w:r>
        <w:t>Сабыр ет көңіліңді бермей далға.</w:t>
        <w:br/>
        <w:t>Тілегін тіле, қалқам, жеткіншегін,</w:t>
        <w:br/>
        <w:t>Дегендей қаз орнына қалды қарға.</w:t>
        <w:br/>
        <w:t>Жан серік жары үшін жабығуда,</w:t>
        <w:br/>
        <w:t>Шерменен жеңгең де отыр қалып зарға.</w:t>
        <w:br/>
        <w:t>Ажалды үйде де өлмек, түзде де өлмек,</w:t>
        <w:br/>
        <w:t>Сұм тұрмыс торын құрған талайларға.</w:t>
        <w:br/>
        <w:t>Оларға сүйеу болмай сен жыласаң,</w:t>
        <w:br/>
        <w:t>ҮҮй-ішің қалғаны ғой атпас таңға.</w:t>
        <w:br/>
        <w:t>Қажытпай қарттарыңды қайраттандыр,</w:t>
        <w:br/>
        <w:t>Қайғысыз ойлаш, қалқам, адам бар ма?</w:t>
        <w:br/>
        <w:t>Серпілер қайғы бұлты, күн жадырар,</w:t>
        <w:br/>
        <w:t>Денеге тағдыр салған кетер таңба.</w:t>
        <w:br/>
        <w:t>Жайсыз хал, жас есейсе келер үміт.</w:t>
        <w:br/>
        <w:t>Арқаны сүйегендей болып тамға.</w:t>
        <w:br/>
        <w:t>Жасты тый, ақылды жый, көңілге түй,</w:t>
        <w:br/>
        <w:t>Қамқорлық айтқан сөзді ойыңа ал да.</w:t>
        <w:br/>
        <w:t>Шайдікер жолдасым да, досым да еді,</w:t>
        <w:br/>
        <w:t>Сен түгіл керек еді, ол маған да.</w:t>
        <w:br/>
        <w:t>Сұм тағдыр рахымсыз аямайды,</w:t>
        <w:br/>
        <w:t>Қоймайды ерік беріп, бұл жалғанда</w:t>
        <w:br/>
        <w:t>Не керек айтып-айтпай, өтті-кетті.</w:t>
        <w:br/>
        <w:t>Не пайда қасірет шегіп қайғыртқанда.</w:t>
        <w:br/>
        <w:t>ӨЛЕНДЕР</w:t>
        <w:br/>
        <w:t>69</w:t>
        <w:br/>
        <w:t>Егіліп, пісіп егін өзі орылса,</w:t>
        <w:br/>
        <w:t>Жеуге әзір тұрса қарбыз-қауындарын.</w:t>
        <w:br/>
        <w:t>Солардың игілігін көрсек барып,</w:t>
        <w:br/>
        <w:t>Табиғат басып боран, дауылдарын.</w:t>
        <w:br/>
        <w:t>Тілек сол қатар-құрбы, ағаларым,</w:t>
        <w:br/>
        <w:t>Сіздер де теріс көрмессіз шамаларың.</w:t>
        <w:br/>
        <w:t>Жазылып жаның аман елге барсақ,</w:t>
        <w:br/>
        <w:t>Алдыңнан шықса ойнап балаларың.</w:t>
        <w:br/>
        <w:t>Алдында аман барып исендер бас,</w:t>
        <w:br/>
        <w:t>Қамқоршы қарт ата мен аналарың.</w:t>
        <w:br/>
        <w:t>Қауышса құда-күйеу, апа-жезде,</w:t>
        <w:br/>
        <w:t>Дос пен жар, жиен-ума бауырларың.</w:t>
        <w:br/>
        <w:t>Аттанысқа аттанған ерін күткен,</w:t>
        <w:br/>
        <w:t>Отырса тілегінде сүйген жарың.</w:t>
        <w:br/>
        <w:t>Болса аман үй-іші, отбасы, жегжат-досың,</w:t>
        <w:br/>
        <w:t>Көңілде калмас құрттай қайғы-қамың.</w:t>
        <w:br/>
        <w:t>Ұлы той, бақ-дәреже сол емес пе,</w:t>
        <w:br/>
        <w:t>Ұзақ боп өмір тұрқы, жақса шамын.</w:t>
        <w:br/>
        <w:t>Жас жүрек, жалынды леп, ізгі тілек,</w:t>
        <w:br/>
        <w:t>Баршаның осы емес пе ойға алғаны.</w:t>
      </w:r>
    </w:p>
    <w:p>
      <w:r>
        <w:t>1943 ж.</w:t>
        <w:br/>
        <w:t>ТҰРАҚЖАНҒА</w:t>
        <w:br/>
        <w:t>Жетсе хат жеткіншегім Тұрақжанға,</w:t>
        <w:br/>
        <w:t>Сәлемім сағынысып сұрағанға.</w:t>
        <w:br/>
        <w:t>Жүргенде жұмыс істеп темір жолда,</w:t>
        <w:br/>
        <w:t>Ойда жоқ, хатыңды алдым бір алаңда.</w:t>
        <w:br/>
        <w:t>Хат келсе, қалқатайдан хал-жай айтып,</w:t>
        <w:br/>
        <w:t>Мен оған қағаз түртпей тұра алам ба?</w:t>
        <w:br/>
        <w:t>Жайнаған жаз гүліндей бауырларын,</w:t>
        <w:br/>
        <w:t>Көрсеткей көркін бізге бір аманда.</w:t>
        <w:br/>
        <w:t>Тілегі қарт пен жастың қабылданар,</w:t>
        <w:br/>
        <w:t>“Ұзақ жол біз түскен жаң «бұралаңға».</w:t>
        <w:br/>
        <w:t>Қалқатай, қанағат қыл осы өлеңге,</w:t>
        <w:br/>
        <w:t>Қағаз тар сыймас жырым кұрағанда.</w:t>
        <w:br/>
        <w:t>Орел. 15 тамыз, 1948 ж.</w:t>
        <w:br/>
        <w:t>76</w:t>
        <w:br/>
        <w:t>Әбзәли ЕГІЗБАЕВ</w:t>
        <w:br/>
        <w:t>Жан бауырым, жағдай солай, тілек осы,</w:t>
        <w:br/>
        <w:t>Бірі сен - қалап алған жүрек досы.</w:t>
        <w:br/>
        <w:t>Өзіңнен хат алған соң жырлап тұрмын,</w:t>
        <w:br/>
        <w:t>Шарықтап көкке өрлеп көңіл хошы.</w:t>
        <w:br/>
        <w:t>Сәлемім қазақтың кең даласына,</w:t>
        <w:br/>
        <w:t>Оралдың өрлей аққан саласына.</w:t>
        <w:br/>
        <w:t>Қалмасын қатар құрбың қамсыз болсын,</w:t>
        <w:br/>
        <w:t>Тайпақтың қарт, ата-ана, баласына.</w:t>
        <w:br/>
        <w:t>Сәлемім Жайық пен Сыр өзеніне</w:t>
        <w:br/>
        <w:t>Қазығым - туған халқым, өз еліме.</w:t>
        <w:br/>
        <w:t>(Айыпқа айналдырма Сырды қостым</w:t>
        <w:br/>
        <w:t>Келгесін сөз қисыны кезеңіне).</w:t>
        <w:br/>
        <w:t>Көргенше Жұмағали, сау бол достым,</w:t>
        <w:br/>
        <w:t>Атыңды сағынғаннан жырға қостым.</w:t>
        <w:br/>
        <w:t>Хат барса хабарыңды кідіртпей жаз,</w:t>
        <w:br/>
        <w:t>Қайыр қош, қолыңды ұсын, бетім тостым.</w:t>
        <w:br/>
        <w:t>29 қыркуйек, 1948 ж.</w:t>
        <w:br/>
        <w:t>ЖОРЫҚ ЖОЛЫНДА</w:t>
        <w:br/>
        <w:t>Сағынған хат жазайын ауылыма,</w:t>
        <w:br/>
        <w:t>Алыстан аңсап күткен бауырыма,</w:t>
        <w:br/>
        <w:t>Теріп жеп несібемді жүрмін сыртта,</w:t>
        <w:br/>
        <w:t>Душар боп сұр дәуірдің дауылына.</w:t>
        <w:br/>
        <w:t>Қамқоршы хаттан сәлем ата-анаға,</w:t>
        <w:br/>
        <w:t>Жолаушы артты ойламай жатаала ма.</w:t>
        <w:br/>
        <w:t>Сүйген ас, сүт орнына су ішеміз,</w:t>
        <w:br/>
        <w:t>Ауылда үстірт қараушы ек аталаға.</w:t>
        <w:br/>
        <w:t>Күн қаштан дидарласар ағаларға,</w:t>
        <w:br/>
        <w:t>Ақылшы алда қорған паналарға.</w:t>
        <w:br/>
        <w:t>Толқыны сұм тұрмыстың ажыратты,</w:t>
      </w:r>
    </w:p>
    <w:p>
      <w:r>
        <w:t>Ісіне табиғаттың шара бар ма.</w:t>
        <w:br/>
        <w:t>Көп сәлем апа, жеңге, қарындасқа,</w:t>
        <w:br/>
        <w:t>Жеткіншек арттан ерген қалың жасқа.</w:t>
        <w:br/>
        <w:t>Көретін қандай жақсы қимасыңды,</w:t>
        <w:br/>
        <w:t>Айлаң не алыс жүрсең сағынбасқа.</w:t>
        <w:br/>
        <w:t>ӨЛЕҢДЕР</w:t>
        <w:br/>
        <w:t>ТТ</w:t>
        <w:br/>
        <w:t>Ғайбана дұғай сәлем жар мен досқа,</w:t>
        <w:br/>
        <w:t>Көргеннің бәрі қызық көңіл қошта.</w:t>
        <w:br/>
        <w:t>Жай білу, ойнап-күлу, бірге жүру,</w:t>
        <w:br/>
        <w:t>Байырғы міндет екен басың боста.</w:t>
        <w:br/>
        <w:t>Қадірлес хатым тигей құрбыларға,</w:t>
        <w:br/>
        <w:t>Жағдайды тура келді сыр қылуға.</w:t>
        <w:br/>
        <w:t>Кездесіп, әзілдесіп, күліп ойнап,</w:t>
        <w:br/>
        <w:t>Көргенді күнім туғай жыр қыларға.</w:t>
        <w:br/>
        <w:t>Басымнан өткен күнді тұрмас ойлап,</w:t>
        <w:br/>
        <w:t>Өткізген мен бір жанмын өмірді ойнап,</w:t>
        <w:br/>
        <w:t>Секілді көргенімнің бәрі қызық,</w:t>
        <w:br/>
        <w:t>Айт-айттап жүргендей-ақ, тойды тойлап.</w:t>
        <w:br/>
        <w:t>Мен бұрын не көргенім өзіме айғақ,</w:t>
        <w:br/>
        <w:t>Бел будым тәуекелге берік байлап.</w:t>
        <w:br/>
        <w:t>«Ұлы той көппен көрген не де болса»,</w:t>
        <w:br/>
        <w:t>Келемін ортасында гүлдей жайнап.</w:t>
        <w:br/>
        <w:t>Жорыққа тізе қосты барлық аймақ,</w:t>
        <w:br/>
        <w:t>Қандай жан қарсылық қып жолдан таймақ.</w:t>
        <w:br/>
        <w:t>Біз оның жолын жөндеп сілтемекпіз,</w:t>
        <w:br/>
        <w:t>Сыйлы етіп, сыбағасын толық сайлап.</w:t>
        <w:br/>
        <w:t>Өршіл ой, ұйтқын желдей, қиял қайнап,</w:t>
        <w:br/>
        <w:t>Бал тамыз, сөзден шербет тілім сайрап.</w:t>
        <w:br/>
        <w:t>Асықпай албырт жүрек әсте-әсте,</w:t>
        <w:br/>
        <w:t>Халқыңа жай-күйінді білдір жайлап.</w:t>
        <w:br/>
        <w:t>Талайдың қалды атасы, анасы да,</w:t>
        <w:br/>
        <w:t>Жолдасы, сүйген жары, баласы да,</w:t>
        <w:br/>
        <w:t>Тулаған долы толқын тура келсе,</w:t>
        <w:br/>
        <w:t>ЫҚқпасқа келмес жанның шамасы да.</w:t>
        <w:br/>
        <w:t>Айналса еткен талап терісіне,</w:t>
        <w:br/>
        <w:t>Кім қарар қысылғанда кемісіне.</w:t>
        <w:br/>
        <w:t>Айрылып жан жолдастың бесеуінен,</w:t>
        <w:br/>
        <w:t>Ақырда бір-ақ тиді еншіме.</w:t>
        <w:br/>
        <w:t>ӨЛЕНДЕР</w:t>
        <w:br/>
        <w:t>т3</w:t>
        <w:br/>
        <w:t>АУЫЛ АДАМДАРЫНА</w:t>
      </w:r>
    </w:p>
    <w:p>
      <w:r>
        <w:t>Аман ба туған Отан, ауыл-аймақ?</w:t>
        <w:br/>
        <w:t>Құлпырып бау-бақшалар гүлдей жайнап.</w:t>
        <w:br/>
        <w:t>Колхоздың малдары аман, егістері</w:t>
        <w:br/>
        <w:t>Пісті ме, бақтарында бұлбұл сайрап?</w:t>
        <w:br/>
        <w:t>Қадірлі Қармақшының елі аман ба?</w:t>
        <w:br/>
        <w:t>Аға-іні, қатар-құрбы тең аман ба?</w:t>
        <w:br/>
        <w:t>Аймалап ақ сүт беріп, тәрбиелеп</w:t>
        <w:br/>
        <w:t>Өсірген бізді ер етіп ене аман ба?</w:t>
        <w:br/>
        <w:t>Аймақтың асқар асу белі аман ба?</w:t>
        <w:br/>
        <w:t>Аққу-қаз, шағалалы көлі аман ба?</w:t>
        <w:br/>
        <w:t>Колхоздың гүл-гүл жайнап бау-бақшасы,</w:t>
        <w:br/>
        <w:t>Мыңғырған малдарының төлі аман ба?</w:t>
        <w:br/>
        <w:t>Жүр ме оқып жас балалар күліп-ойнап,</w:t>
        <w:br/>
        <w:t>Сағынып, ағаларын қоя ма ойлап?</w:t>
        <w:br/>
        <w:t>Сабыр ет сағынсаң да, қалқаларым,</w:t>
        <w:br/>
        <w:t>Халық үшін біз аттандық белді байлап.</w:t>
        <w:br/>
        <w:t>Күн туар қабыл болса тілектерің,</w:t>
        <w:br/>
        <w:t>Қуанар жарылғандай жүректерің.</w:t>
        <w:br/>
        <w:t>Бұлт талап, жел басылып, кеткін келсе,</w:t>
        <w:br/>
        <w:t>Білмессің бастан қандай күн өткенін.</w:t>
        <w:br/>
        <w:t>Отыр ма қарттар күйлі, көзін жастап,</w:t>
        <w:br/>
        <w:t>Жастарға өнегелі сөзін бастап.</w:t>
        <w:br/>
        <w:t>Бейбіт күн болашаққа тілек тілеп,</w:t>
        <w:br/>
        <w:t>Құтқар деп ғаламаттан әрі аластап.</w:t>
        <w:br/>
        <w:t>Қайтпаймыз жауды қырып, қанын төкпей,</w:t>
        <w:br/>
        <w:t>Фашистің басын кесіп, арам шөптей,</w:t>
        <w:br/>
        <w:t>Ордасын ойран, күнін қайран қылып,</w:t>
        <w:br/>
        <w:t>Шебін бұзып, қамалын талқан етпей.</w:t>
        <w:br/>
        <w:t>Егесте ер бола ма жауды жеңбей,</w:t>
        <w:br/>
        <w:t>Дұшпанның төбесіне бұлтша төнбей.</w:t>
        <w:br/>
        <w:t>Ел-жұрт, аға-ініге дидарлассақ,</w:t>
        <w:br/>
        <w:t>Қауышып қадірлесті қалсаң өлмей.</w:t>
        <w:br/>
        <w:t>ӨЛЕҢДЕР</w:t>
        <w:br/>
        <w:t>67</w:t>
        <w:br/>
        <w:t>Айрылып жан-жағында панасынан,</w:t>
        <w:br/>
        <w:t>Қорқады, опасыздық ісін біліп.</w:t>
        <w:br/>
        <w:t>Үйренбей, жаз ыстыққа, қыс суыққа,</w:t>
        <w:br/>
        <w:t>Бір нөсер бұршақ соғып, болды құрып.</w:t>
        <w:br/>
        <w:t>Сонда оған сынып жатқан жылап келді:</w:t>
        <w:br/>
        <w:t>«Өзіңе бәле тілеп алдың, - деді.</w:t>
        <w:br/>
        <w:t>Қорғаушы жанындағы ағаштардың,</w:t>
        <w:br/>
        <w:t>Кінәсіз бәріне ылаң салдың,- деді.</w:t>
        <w:br/>
        <w:t>Панаңды желден, күннен қорғап тұрған,</w:t>
        <w:br/>
        <w:t>Қырғызып өзің жалғыз қалдың,- деді.</w:t>
        <w:br/>
        <w:t>Алланың арам пейіл сен ең құлы,</w:t>
      </w:r>
    </w:p>
    <w:p>
      <w:r>
        <w:t>Отыңа өзің жаққан жандың»,- деді.</w:t>
        <w:br/>
        <w:t>Жігіттер жақсыменен болмаңдар қас,</w:t>
        <w:br/>
        <w:t>Қасболған жақсыменен ақыры оңбас.</w:t>
        <w:br/>
        <w:t>Ағайын дейді пана, біріне қарау,</w:t>
        <w:br/>
        <w:t>Кісіге берген қарақ, бақыт қонбас.</w:t>
        <w:br/>
        <w:t>Кей ақымақ әлек етер жақындарын,</w:t>
        <w:br/>
        <w:t>Аямай жұмсап күш пен ақылдарын.</w:t>
        <w:br/>
        <w:t>"Жау түгіл жақындарын қорғай алмай,</w:t>
        <w:br/>
        <w:t>Қабыстырар ақырында тақымдарын.</w:t>
        <w:br/>
        <w:t>Наурыз,1942 ж.</w:t>
        <w:br/>
        <w:t>ШАЙМЕРДЕНГЕ</w:t>
        <w:br/>
        <w:t>Фронттан бір қайтып ем жараланып,</w:t>
        <w:br/>
        <w:t>Әзірмін кек алуға және барып.</w:t>
        <w:br/>
        <w:t>Емделіп алты ай жатып госпитальда,</w:t>
        <w:br/>
        <w:t>Қалпына денем келді жаңаланып.</w:t>
        <w:br/>
        <w:t>Қайтқанда көргісіз ем мен фронттан,</w:t>
        <w:br/>
        <w:t>Екі қол бірдей жара тиген оқтан.</w:t>
        <w:br/>
        <w:t>Қазірде кемісі жоқ адамдаймын,</w:t>
        <w:br/>
        <w:t>Сайланып шыққаннан соң «ремонттан».</w:t>
        <w:br/>
        <w:t>Әбзәли ЕГІЗБАЕВ</w:t>
        <w:br/>
        <w:t>Жазылдым жанға жара зәбір етпей,</w:t>
        <w:br/>
        <w:t>Болмайды сағынғанмен сабыр етпей.</w:t>
        <w:br/>
        <w:t>Мың шүкір бұл көргенге етер едім,</w:t>
        <w:br/>
        <w:t>Қосылсам ел-халқыма дәуір өтпей.</w:t>
        <w:br/>
        <w:t>Бәрін де көрген артық өмір өтпей,</w:t>
        <w:br/>
        <w:t>Сұм соғыс қойды кімді еңіретпей.</w:t>
        <w:br/>
        <w:t>Басы аман, бауыры бүтін бар ма бір жан,</w:t>
        <w:br/>
        <w:t>Тынды ма бар әлемді күңірентпей.</w:t>
        <w:br/>
        <w:t>Ой дарих, Бейіш күндер қайтып келсе,</w:t>
        <w:br/>
        <w:t>Еңкейген көтерілер талай еңсең.</w:t>
        <w:br/>
        <w:t>Халықта құрттай қайғы қалмас еді,</w:t>
        <w:br/>
        <w:t>Қырындай қиып түсіп, Жауын жеңсе!</w:t>
        <w:br/>
        <w:t>1943 ж.</w:t>
        <w:br/>
        <w:t>ЖЖ</w:t>
        <w:br/>
        <w:t>Жау, шіркін жаны шошып қашқан үркіп,</w:t>
        <w:br/>
        <w:t>Окадай бір кідірдік тізгін іркіп.</w:t>
        <w:br/>
        <w:t>Ойлап тап, орысшадан еттім жұмбақ,</w:t>
        <w:br/>
        <w:t>Қаланың қазақшааты боларбүркіт.</w:t>
        <w:br/>
        <w:t>5 қаңтар, 1948 ж.</w:t>
        <w:br/>
        <w:t>ЖАРАЛЫ ЖОЛДАСТАРҒА</w:t>
        <w:br/>
        <w:t>Жан жай боп, жараң қойса ауырғанын,</w:t>
        <w:br/>
        <w:t>Құлақ қой жазған хатқа, бауырларым</w:t>
        <w:br/>
        <w:t>Я қатты, я ақырын айтқанменен,</w:t>
        <w:br/>
        <w:t>Зорлық жоқ тыңдамасаң сауырларың.</w:t>
      </w:r>
    </w:p>
    <w:p>
      <w:r>
        <w:t>Тағдырда табиғаттан тарту алған,</w:t>
        <w:br/>
        <w:t>Азды-кем бар құлағы ауырларың,</w:t>
        <w:br/>
        <w:t>Оларға менің де жоқ өтінішім,</w:t>
        <w:br/>
        <w:t>Жетпей ме қалған халық қауымдарың.</w:t>
        <w:br/>
        <w:t>Ой- алаң, қиял- күңгірт, көңіл - жарым,</w:t>
        <w:br/>
        <w:t>Елестеп көз тартады ауылдарың.</w:t>
        <w:br/>
        <w:t>Ермекпен ерте күнді кеш қыларлық,</w:t>
        <w:br/>
        <w:t>Баққан мал - сөз ғой сауар - сауындарың.</w:t>
        <w:br/>
        <w:t>Әбзәли ЕГІЗБЛЕВ</w:t>
        <w:br/>
        <w:t>Дауылға тағдыр қосып қарсы тудық,</w:t>
        <w:br/>
        <w:t>Бақытқа болған іске белді будық.</w:t>
        <w:br/>
        <w:t>Қашаннан батыр елдің ұрпағымыз,</w:t>
        <w:br/>
        <w:t>Геройдың Амангелді жолын қудық.</w:t>
        <w:br/>
        <w:t>Тарихта талай ерлер өткен бұрын,</w:t>
        <w:br/>
        <w:t>Исатай, Махамбет пен батыр Сырым.</w:t>
        <w:br/>
        <w:t>Ер Тарғын, Қоңыр Қыстау, ер Тоғанас,</w:t>
        <w:br/>
        <w:t>Болмай ма бір-бір сала айтсам жырын.</w:t>
        <w:br/>
        <w:t>Жорыққа Отан үшін шыққан талай,</w:t>
        <w:br/>
        <w:t>Сан түзеп, қосын құрып жауға қарай.</w:t>
        <w:br/>
        <w:t>Дұшпанға естен қалмас соққы берген</w:t>
        <w:br/>
        <w:t>Талайға аты мәлім ер Шағырай.</w:t>
        <w:br/>
        <w:t>Ел үшін аянбастан қинап жанын,</w:t>
        <w:br/>
        <w:t>Ағызған жауларының судай қанын.</w:t>
        <w:br/>
        <w:t>Қалдырмай қара түнек қапаста елін,</w:t>
        <w:br/>
        <w:t>“Ұмтылған бостандықтың көксеп таңын.</w:t>
        <w:br/>
        <w:t>Ат қойған жауға қарсы ерінбеген,</w:t>
        <w:br/>
        <w:t>Болса да дүшпан басым берілмеген.</w:t>
        <w:br/>
        <w:t>Ойлаған о бастағы мақсаты үшін,</w:t>
        <w:br/>
        <w:t>Еш уақыт өлім көзге көрінбеген.</w:t>
        <w:br/>
        <w:t>Шексе де түрлі азап көрін бейнет,</w:t>
        <w:br/>
        <w:t>Жолынан бұлтылдай бас, бұрылмай бет.</w:t>
        <w:br/>
        <w:t>Асынып бес қаруын, атын сайлап,</w:t>
        <w:br/>
        <w:t>Бел буып, жауға шапқан біткенше серт.</w:t>
        <w:br/>
        <w:t>Етеміз ізгілі ізден біз де талап,</w:t>
        <w:br/>
        <w:t>Ондаса бұл талапты тәңірі қалап.</w:t>
        <w:br/>
        <w:t>Жауды алсақ, еткен мақсат орындалса,</w:t>
        <w:br/>
        <w:t>Барармыз күліп-ойнап халыққаәлі-ақ.</w:t>
        <w:br/>
        <w:t>«Фашисті құртсақ жердің шеңберінен,</w:t>
        <w:br/>
        <w:t>Айырып көрген түстей өңдерінен,</w:t>
        <w:br/>
        <w:t>Езілген ерік әперсек аз ұлттарға,</w:t>
        <w:br/>
        <w:t>Құтқарсақ көп халықты шеңгелінен!» -</w:t>
        <w:br/>
        <w:t>ӨЛЕҢДЕР 65</w:t>
        <w:br/>
        <w:t>Бастан үшса бақыт құс,</w:t>
      </w:r>
    </w:p>
    <w:p>
      <w:r>
        <w:t>Басыңнан кетер береке</w:t>
        <w:br/>
        <w:t>Басыңа түссе бір жұмыс,</w:t>
        <w:br/>
        <w:t>Досың да етер келеке.</w:t>
        <w:br/>
        <w:t>8 маусым, 1942 ж.</w:t>
        <w:br/>
        <w:t>ЖАМАН МЕН ИТТІҢ ПАРҚЫ</w:t>
        <w:br/>
        <w:t>Ит жақсы еске алғанда еселеңнен,</w:t>
        <w:br/>
        <w:t>Жасынан жамандықпен пешеленген,</w:t>
        <w:br/>
        <w:t>Адамға ата жаудай азарберер,</w:t>
        <w:br/>
        <w:t>Кемпірді күң деп біліп шешеленген.</w:t>
        <w:br/>
        <w:t>Ит өмірін есігіңде өткізбей ме,</w:t>
        <w:br/>
        <w:t>Бір тойып күн ілгері жесе неңнен.</w:t>
        <w:br/>
        <w:t>Күндіз-түн күзетпей ме шарбағынңды,</w:t>
        <w:br/>
        <w:t>Келтірмей кісі үйіңе кеселеңнен.</w:t>
        <w:br/>
        <w:t>Ит пенен жаман парқын білгің келсе,</w:t>
        <w:br/>
        <w:t>Аз демей ал ғибрат осы өлеңнен.</w:t>
        <w:br/>
        <w:t>5 наурыз, 1942 ж.</w:t>
        <w:br/>
        <w:t>СЫРЛАСУ</w:t>
        <w:br/>
        <w:t>Сұхбаты сырластың сыр сабатындай,</w:t>
        <w:br/>
        <w:t>Досыңның тұзы сарттың науатындай.</w:t>
        <w:br/>
        <w:t>Ойлы ерлер үйірі мен жүрген жерін,</w:t>
        <w:br/>
        <w:t>Көреді өзге жердің абатындай.</w:t>
        <w:br/>
        <w:t>Кем ойлы елден шыға лағады,</w:t>
        <w:br/>
        <w:t>Алтын мен күміс кенді табатындай.</w:t>
        <w:br/>
        <w:t>Ақымаққа әлдеқалай ақыл айтсаң.</w:t>
        <w:br/>
        <w:t>Ұмтылар аузын аша қабатындай.</w:t>
        <w:br/>
        <w:t>Тентекке туысқанның керегі жоқ,</w:t>
        <w:br/>
        <w:t>Жапырып жауды жалғыз шабатындай.</w:t>
        <w:br/>
        <w:t>Беретін жүлдеңді алып, жолдас ізде,</w:t>
        <w:br/>
        <w:t>Болса айыбың оны қымтап жабатындай.</w:t>
        <w:br/>
        <w:t>Наурыз, 1942 ж.</w:t>
        <w:br/>
        <w:t>5-289</w:t>
        <w:br/>
        <w:t>ӨЛЕҢДЕР 15</w:t>
        <w:br/>
        <w:t>Ойға алған мақсат осы бізде бүгін,</w:t>
        <w:br/>
        <w:t>Талқандау жер шарында таптың жігін.</w:t>
        <w:br/>
        <w:t>Әлемде коммунистік қоғам құру,</w:t>
        <w:br/>
        <w:t>Айқындап еңбекші елдің үстемдігін.</w:t>
        <w:br/>
        <w:t>Бір емес бұл мақсатта миллион бармыз,</w:t>
        <w:br/>
        <w:t>Жорыққа тізе қосқан миллиондармыз.</w:t>
        <w:br/>
        <w:t>Украин, орыс, қазақ, татар, тәжік</w:t>
        <w:br/>
        <w:t>Туғандай бір анадан жолдастармыз.</w:t>
        <w:br/>
        <w:t>Татулық бірлік берік айрылмастай,</w:t>
        <w:br/>
        <w:t>Уәде, сенім күшті айнымастай.</w:t>
        <w:br/>
        <w:t>Отанға тиген жауды бірлесумен,</w:t>
        <w:br/>
        <w:t>Қирата соққылаймыз қайрылмастан.</w:t>
      </w:r>
    </w:p>
    <w:p>
      <w:r>
        <w:t>ЖҰМАҒАЛИ</w:t>
        <w:br/>
        <w:t>Арнаған хатынды алдым, Жұмажаным,</w:t>
        <w:br/>
        <w:t>Жыр болса жеткерейін сұрағаның.</w:t>
        <w:br/>
        <w:t>Шаттанып, шалқып кәңіл жаздым өлең,</w:t>
        <w:br/>
        <w:t>Жараса жатқа аларсың ұнағанын.</w:t>
        <w:br/>
        <w:t>Білгесін саулығыңды кеттім шалқып,</w:t>
        <w:br/>
        <w:t>Ойымнаң уайым көшіп, шаттық артып.</w:t>
        <w:br/>
        <w:t>Тап болған тар кезеңде қимас досқа,</w:t>
        <w:br/>
        <w:t>Қиғаштап қағаз сыздым қалам тартып.</w:t>
        <w:br/>
        <w:t>Жасайын қиял мен жыр келсе тілім,</w:t>
        <w:br/>
        <w:t>Жұмсалды Отан үшін күш пен білім.</w:t>
        <w:br/>
        <w:t>Пойыздың жолын жөнден, жұмыс істеп,</w:t>
        <w:br/>
        <w:t>Күндіз-кеш біздер жүрміз көрмей тыным.</w:t>
        <w:br/>
        <w:t>Көз көрсе туған жерді ойнап өскен,</w:t>
        <w:br/>
        <w:t>Ата-ана, тең-құрбыны қадірлескен,</w:t>
        <w:br/>
        <w:t>Қасірет, қайғы, қапа қалмас еді-ау,</w:t>
        <w:br/>
        <w:t>Бейнет, шер, зәбір-жапа шығып естен.</w:t>
        <w:br/>
        <w:t>Сыйласқан, қосылысқан дос пен жарғы,</w:t>
        <w:br/>
        <w:t>Аман-сау дидарласқан ағаларға,</w:t>
        <w:br/>
        <w:t>Қарындас, апа-жезде, аға-жеңге,</w:t>
        <w:br/>
        <w:t>Қызылгүл- жас жеткіншек балаларға.</w:t>
        <w:br/>
        <w:t>Әбзәли ЕГІЗБАЕВ</w:t>
        <w:br/>
        <w:t>Қимайды, амал бар ма Өмірзақ та,</w:t>
        <w:br/>
        <w:t>Тапсырды бәрі мені табиғатқа.</w:t>
        <w:br/>
        <w:t>Жөнелдім мен де оларға қош айтысын,</w:t>
        <w:br/>
        <w:t>Мініп ап машинамен батыс жаққа.</w:t>
        <w:br/>
        <w:t>Қасымда Боранбаев Бекбаным бар,</w:t>
        <w:br/>
        <w:t>Көпке де, жалғызға да жаратқан жар,</w:t>
        <w:br/>
        <w:t>Жолменен желдей зулап жүре бердік,</w:t>
        <w:br/>
        <w:t>Белгісіз енді бізді қайда апарар.</w:t>
        <w:br/>
        <w:t>Беймәлім баруымыз қандай жайға,</w:t>
        <w:br/>
        <w:t>Жар болсын жаратушы жүрсек қайда.</w:t>
        <w:br/>
        <w:t>Сол бетпен тоқтамастан зырқыратып,</w:t>
        <w:br/>
        <w:t>Машина келіп кірді бір тоғайға.</w:t>
        <w:br/>
        <w:t>Тал түбі тәртіппенен құрған шатыр,</w:t>
        <w:br/>
        <w:t>Белгілі ішінде оңың кімдер жатыр.</w:t>
        <w:br/>
        <w:t>Машина тұра қалды шофер түсті,</w:t>
        <w:br/>
        <w:t>Артынша бізде түстік апыр-жапыр.</w:t>
        <w:br/>
        <w:t>Жігіттер саулық сұра жалғыз жанға,</w:t>
        <w:br/>
        <w:t>Жаны сау қор болыпты десе нанба,</w:t>
        <w:br/>
        <w:t>Ертумен воентехник бізді артына,</w:t>
        <w:br/>
        <w:t>Тапсырды алып барып Капитанға.</w:t>
        <w:br/>
        <w:t>Бастаушы баяндады бізге келіп,</w:t>
        <w:br/>
        <w:t>Капитан тұрды бізді көзбен көріп.</w:t>
        <w:br/>
        <w:t>Сынына жарағасын кем кетіксіз,</w:t>
        <w:br/>
        <w:t>Тіздірді писіріне бұйрық беріп.</w:t>
        <w:br/>
        <w:t>Писірі жазды бізді қағазына,</w:t>
      </w:r>
    </w:p>
    <w:p>
      <w:r>
        <w:t>Білімнің қарайлайды көп азына.</w:t>
        <w:br/>
        <w:t>Тексеріп жай-күйіңді, тұрағыңды,</w:t>
        <w:br/>
        <w:t>Тұрмыстың тоқтап кетті біразына.</w:t>
        <w:br/>
        <w:t>Жасаған бұрма жолда жамандыққа,</w:t>
        <w:br/>
        <w:t>Қауышты жалпы жанды аман жұртқа,</w:t>
        <w:br/>
        <w:t>Білім сай сұрағаны келгендіктен,</w:t>
        <w:br/>
        <w:t>Біздерді бөлді түрлі мамандыққа.</w:t>
        <w:br/>
        <w:t>Айырып екеумізді екі бөлді,</w:t>
        <w:br/>
        <w:t>Жалғыздық қашқанменен басқа келді.</w:t>
        <w:br/>
        <w:t>БТР-да болуымды айтып маған,</w:t>
        <w:br/>
        <w:t>БЗР-ға Бекпаныма бұйрық берді.</w:t>
        <w:br/>
        <w:t>ӨЛЕҢДЕР</w:t>
        <w:br/>
        <w:t>79</w:t>
        <w:br/>
        <w:t>Дивизион әскер екен екі жүздей,</w:t>
        <w:br/>
        <w:t>Ойластық оқырмыз деп биыл күздей.</w:t>
        <w:br/>
        <w:t>Төрт мыңнан бірге келіп екеу қалған,</w:t>
        <w:br/>
        <w:t>Бар ма екен жолы болған адам біздей.</w:t>
        <w:br/>
        <w:t>Үйреніп жер өлшеуді жүрдім ойнап,</w:t>
        <w:br/>
        <w:t>Айрылған жолдастармен ауылды ойлап.</w:t>
        <w:br/>
        <w:t>Бір жан жоқ жұмалықтан сөйлесерге,</w:t>
        <w:br/>
        <w:t>Іші пысты кей кездері қиял қайнап.</w:t>
        <w:br/>
        <w:t>Ой кернеп түн төсекте жата алмадым,</w:t>
        <w:br/>
        <w:t>Ауылдан көпке шейін хат алмадым.</w:t>
        <w:br/>
        <w:t>Жүздеген жексенбілік жүрсе-дағы,</w:t>
        <w:br/>
        <w:t>Ох, дарих, орның қымбат қатарларым.</w:t>
        <w:br/>
        <w:t>Тұрмыстың батпады екен кімге зары,</w:t>
        <w:br/>
        <w:t>Түсінер түссе қатты кім назары.</w:t>
        <w:br/>
        <w:t>Жолығып жұма сайын жүрді маған,</w:t>
        <w:br/>
        <w:t>(Қыпшақ) Қартабайдың Пірназары.</w:t>
        <w:br/>
        <w:t>Бейбіттік қашан қайта елге келер,</w:t>
        <w:br/>
        <w:t>Зарықты-ау қасіретті ата-аналар.</w:t>
        <w:br/>
        <w:t>Көрініп курстя оқып, тұрды жақын,</w:t>
        <w:br/>
        <w:t>Әубәкір, Әбдіқаппар, Қаби, Бедер.</w:t>
        <w:br/>
        <w:t>Ойында Өмірзақ та, Сәби де сау,</w:t>
        <w:br/>
        <w:t>Тілеген, Әбу, Ыбаш, Нәби де сау.</w:t>
        <w:br/>
        <w:t>Саржанның, Нүрпейістің Қалилары,</w:t>
        <w:br/>
        <w:t>Кенжебек, Бөрібай мен Әли де сау.</w:t>
        <w:br/>
        <w:t>Қатар жүр Қожамжар мен Қасым, Дастан,</w:t>
        <w:br/>
        <w:t>Қасында Шәрибек бар екі бастан.</w:t>
        <w:br/>
        <w:t>Батысқа Бисарыны аттандырдық,</w:t>
        <w:br/>
        <w:t>Жанына жолдас етіп, ертіп жастан.</w:t>
        <w:br/>
        <w:t>Белгісіз барған жағы қай тарапқа,</w:t>
        <w:br/>
        <w:t>Сау жүрсе салған болар жазып хатқа.</w:t>
        <w:br/>
        <w:t>Әзірге Бисарыдан басқа жастар,</w:t>
        <w:br/>
        <w:t>Ойында Томскийде қалдық артта.</w:t>
      </w:r>
    </w:p>
    <w:p>
      <w:r>
        <w:t>96</w:t>
        <w:br/>
        <w:t>Әбзәли ЕГІЗБАЕВ</w:t>
        <w:br/>
        <w:t>САҒЫНТТЫ</w:t>
        <w:br/>
        <w:t>Бәйшешек гүл-гүл жайнаған,</w:t>
        <w:br/>
        <w:t>Бағында бұлбұл сайраған,</w:t>
        <w:br/>
        <w:t>Сайран салып ойнаған,</w:t>
        <w:br/>
        <w:t>Туған жер бізді сағынтты.</w:t>
        <w:br/>
        <w:t>Пүліштей егіз түрленген,</w:t>
        <w:br/>
        <w:t>Ырғала өсіп гүлденген,</w:t>
        <w:br/>
        <w:t>Әлемге әсем нұр берген,</w:t>
        <w:br/>
        <w:t>Туған жер бізді сағынтты.</w:t>
        <w:br/>
        <w:t>Мектепте оқып балалар,</w:t>
        <w:br/>
        <w:t>Дариядай шалқар жандары,</w:t>
        <w:br/>
        <w:t>Мейірбан кемпір-шалдары,</w:t>
        <w:br/>
        <w:t>Туған ел бізді сағынтты.</w:t>
        <w:br/>
        <w:t>Сән түзесіп, жүріскен,</w:t>
        <w:br/>
        <w:t>Әзілдесіп күліскен,</w:t>
        <w:br/>
        <w:t>Бағаны алтын біліскен,</w:t>
        <w:br/>
        <w:t>Қатар-тең бізді сағынтты.</w:t>
        <w:br/>
        <w:t>Шекерден шырын қимас жан,</w:t>
        <w:br/>
        <w:t>Көріссе күтіп сыйласқан.</w:t>
        <w:br/>
        <w:t>Іс түссе жанын қинасқан,</w:t>
        <w:br/>
        <w:t>Қатар-тең бізді сағынтты.</w:t>
        <w:br/>
        <w:t>СӘБИГЕ</w:t>
        <w:br/>
        <w:t>"Жан досым, жау оғынан тиіпті дақ,</w:t>
        <w:br/>
        <w:t>Жара да жазылар шақ жетер әлі-ақ.</w:t>
        <w:br/>
        <w:t>Үйір мен үйіңе аман қауышыпсың,</w:t>
        <w:br/>
        <w:t>Қайырлы қоныс болып, ашылғай бақ!</w:t>
        <w:br/>
        <w:t>Оқа жоқ, еш нәрсе емес түскен таңба,</w:t>
        <w:br/>
        <w:t>Күн түгел, жан да пида ұлы Отанға!</w:t>
        <w:br/>
        <w:t>Деген бар: «Құлақ - бастың садақасы»,</w:t>
        <w:br/>
        <w:t>Біз ырза халық үшін төккен қанға.</w:t>
        <w:br/>
        <w:t>Қуандым жаның аман қалғанына,</w:t>
        <w:br/>
        <w:t>Шоаттандым елге есен барғаныңа.</w:t>
        <w:br/>
        <w:t>Жорықтан қайта үйірге қосылғанды</w:t>
        <w:br/>
        <w:t>Санаймын жеткен жан деп арманына.</w:t>
        <w:br/>
        <w:t>ӨЛЕҢДЕР 95</w:t>
        <w:br/>
        <w:t>Қыс түсті әлдеқашан шашып ызғар,</w:t>
        <w:br/>
        <w:t>Бір айға жуықтады жауғалы қар.</w:t>
        <w:br/>
        <w:t>Жатырмын жанды күтіп әзіріншпе,</w:t>
        <w:br/>
        <w:t>Ол жұмбақ, алдымызда қандай күн бар?</w:t>
        <w:br/>
        <w:t>Қызыл көз, темір түсті ол қанды ауыз,</w:t>
        <w:br/>
        <w:t>Аждаһа жеті басты сұм жалмауыз.</w:t>
      </w:r>
    </w:p>
    <w:p>
      <w:r>
        <w:t>Адамға өмір емес, өлім еккен,</w:t>
        <w:br/>
        <w:t>Қанқұмар Гитлер - фашист, неміс - жауыз.</w:t>
        <w:br/>
        <w:t>Қалдырмай жинап бойға қайрат күшін,</w:t>
        <w:br/>
        <w:t>Ұмтылды ашып аузын, қайрап тісін.</w:t>
        <w:br/>
        <w:t>Килікті шекараға шеттен тиіп,</w:t>
        <w:br/>
        <w:t>Жалмауыз жұтпақ болып жер қыртысын.</w:t>
        <w:br/>
        <w:t>Адамдық антын бұзып, арын құртқан.</w:t>
        <w:br/>
        <w:t>Аямай талай жанның қанын жұтқан.</w:t>
        <w:br/>
        <w:t>Опасыз жалған сөзді, сиқыр жүзді,</w:t>
        <w:br/>
        <w:t>Дүниеде шектен асқан зұлымдықтан.</w:t>
        <w:br/>
        <w:t>Батыстың билеу үшін барлық халқын,</w:t>
        <w:br/>
        <w:t>Соқтықты Отаныма бұзып шартын,</w:t>
        <w:br/>
        <w:t>Ұйытқылы ұйымдасқан тыныш елдің,</w:t>
        <w:br/>
        <w:t>Кетірді берекелі бейбіт қалпын.</w:t>
        <w:br/>
        <w:t>Жандырмақ жанталасып өлім өртін,</w:t>
        <w:br/>
        <w:t>Ұмытып, бейбіттікке берген сертін.</w:t>
        <w:br/>
        <w:t>Өлердей өзі ақыры соққыланып,</w:t>
        <w:br/>
        <w:t>Ем қонбас іздесе де тапты дертін.</w:t>
        <w:br/>
        <w:t>Жаңылды жауыз Гитлер есебінен,</w:t>
        <w:br/>
        <w:t>(Жығылды ол ерттеп мінген есегінен.</w:t>
        <w:br/>
        <w:t>Кеңестің геройлары ұмтылғасын,</w:t>
        <w:br/>
        <w:t>Тұра алмай тапсырмақ жан кеселінен.</w:t>
        <w:br/>
        <w:t>18-27 наурыз, 1943 ж.</w:t>
        <w:br/>
        <w:t>92</w:t>
        <w:br/>
        <w:t>Әбзәли ЕГІЗБАЕВ</w:t>
        <w:br/>
        <w:t>Отырып абайладым вагон ішін,</w:t>
        <w:br/>
        <w:t>Ойланып болар ма деп таныр кісім.</w:t>
        <w:br/>
        <w:t>Жалтыр бас, адырақ көз біреу отыр,</w:t>
        <w:br/>
        <w:t>Жұлдырған оң жақтағы күрек тісін.</w:t>
        <w:br/>
        <w:t>Сұрасам ұлты қазақ, аты Өтен,</w:t>
        <w:br/>
        <w:t>Меніңше болмай шықты тегі бөтен.</w:t>
        <w:br/>
        <w:t>Қуанды о да көріп туысындай,</w:t>
        <w:br/>
        <w:t>Жаралы болған оның сол қолы екен.</w:t>
        <w:br/>
        <w:t>Жату жоқ, аяғым сау, көңілім сергек,</w:t>
        <w:br/>
        <w:t>Аралап вагондарды болдым көрмек.</w:t>
        <w:br/>
        <w:t>Қыз емес қыдырғанда қарайтыным,</w:t>
        <w:br/>
        <w:t>Өзімдей жан арқылы табу ермек.</w:t>
        <w:br/>
        <w:t>Қойғандай жара ауруын тапсам таныс,</w:t>
        <w:br/>
        <w:t>Тамыр боп етпесем де беріп алыс.</w:t>
        <w:br/>
        <w:t>Жай білсек, күн өткізсек, ойнап-күлсек,</w:t>
        <w:br/>
        <w:t>ҚЖатпай ма орындалып сонда бір іс.</w:t>
        <w:br/>
        <w:t>Шыдатпай ойға түсіп осындайлар,</w:t>
        <w:br/>
        <w:t>Жөнелді жетектеп ой, тосылмай жар.</w:t>
        <w:br/>
        <w:t>Вагонға сегізінтпі кіріп келсем,</w:t>
        <w:br/>
        <w:t>Жатыпты Оңғар, Естай, Қазыбайлар.</w:t>
      </w:r>
    </w:p>
    <w:p>
      <w:r>
        <w:t>Күлісіп, сәлемдесіп алдан тосып,</w:t>
        <w:br/>
        <w:t>Қаумалап отырыстық басты қосып.</w:t>
        <w:br/>
        <w:t>Жастарға бас көтерсе ермек керек,</w:t>
        <w:br/>
        <w:t>Өмірді көзбен көрген айтып жосып.</w:t>
        <w:br/>
        <w:t>Заулатып пойыз келед жерді тіліп,</w:t>
        <w:br/>
        <w:t>Көңіл жай біз отырмыз ойнап-күліп.</w:t>
        <w:br/>
        <w:t>Әр түрлі әңгімелер, әзіл-оспақ,</w:t>
        <w:br/>
        <w:t>Айтылды өткен сырлар көріп, біліп.</w:t>
        <w:br/>
        <w:t>Отырдық өткен күнге бөліп ойды,</w:t>
        <w:br/>
        <w:t>Сауықпен атқарғандай жиын-тойды.</w:t>
        <w:br/>
        <w:t>Барады сестраға серік болып,</w:t>
        <w:br/>
        <w:t>Ажағай арық кісі ұзын бойлы.</w:t>
        <w:br/>
        <w:t>Әбаәли ЕГІЗБАЕВ</w:t>
        <w:br/>
        <w:t>Мұнда көп кідірмедім мен де кеттім,</w:t>
        <w:br/>
        <w:t>Белгілі батыс бағыт жөнге кеттім.</w:t>
        <w:br/>
        <w:t>Жан қимас жақсы көрер достарымның,</w:t>
        <w:br/>
        <w:t>Кеп отыр қоштасқаннан айта кеткім.</w:t>
        <w:br/>
        <w:t>Сафардан айырларлық келді кезі,</w:t>
        <w:br/>
        <w:t>Мөлтілдеп жолдастардың екі көзі.</w:t>
        <w:br/>
        <w:t>Тілеген, Бедер, Бәкір, Қали, Иман,</w:t>
        <w:br/>
        <w:t>Қолдасып сонда Ыбаштың айтқан сөзі.</w:t>
        <w:br/>
        <w:t>"Жан аға көреміз бе, көрмейміз бе?</w:t>
        <w:br/>
        <w:t>Елге есен келеміз бе, келмейміз бе?</w:t>
        <w:br/>
        <w:t>Адам жоқ, алдын ешбір болжап білген,</w:t>
        <w:br/>
        <w:t>"Жасаған оң сапарын бергей бізге.</w:t>
        <w:br/>
        <w:t>Сау қайтып елмен жұртқа қауышқаймыз,</w:t>
        <w:br/>
        <w:t>Қиял жоқ деген аман қауышпаймыз.</w:t>
        <w:br/>
        <w:t>Қалайда халық тілегі қабыл болып,</w:t>
        <w:br/>
        <w:t>Жас пен қарт, дос пен жарға табысқаймыз.</w:t>
        <w:br/>
        <w:t>Домбыра күйге келмес бұрамаса,</w:t>
        <w:br/>
        <w:t>Кім білер кімнің мұңын сұрамаса.</w:t>
        <w:br/>
        <w:t>Жалынам жаратқанға жәрдем бер деп,</w:t>
        <w:br/>
        <w:t>Балағаемшек қайда жыламаса.</w:t>
        <w:br/>
        <w:t>Ағаның қадірі артық бірі едіңіз,</w:t>
        <w:br/>
        <w:t>Қосылу сау саламат тілегіміз.</w:t>
        <w:br/>
        <w:t>Қайыр қош қолынды бер, жолың болсын,</w:t>
        <w:br/>
        <w:t>Тілейді көрісуді жүрегіміз.</w:t>
        <w:br/>
        <w:t>Қолына алып сырлы домбырасын,</w:t>
        <w:br/>
        <w:t>Бұршақтай екі көзден төгіп жасын.</w:t>
        <w:br/>
        <w:t>Тоқтады шарықтата шырқап әнге,</w:t>
        <w:br/>
        <w:t>Даңқты, жыршы, күйші, жан жолдасым.</w:t>
        <w:br/>
        <w:t>Мен де айттым мұнан кейін басалқамды,</w:t>
        <w:br/>
        <w:t>Көзіне жақтырмадым жас алғанда.</w:t>
        <w:br/>
        <w:t>Бауырлар, жабықпаңдар, жасымаңдар,</w:t>
      </w:r>
    </w:p>
    <w:p>
      <w:r>
        <w:t>Сұраңдар үзақ өмір атар таңды.</w:t>
        <w:br/>
        <w:t>ӨЛЕҢДЕР</w:t>
        <w:br/>
        <w:t>6-239</w:t>
        <w:br/>
        <w:t>Аман-сау өмір жетсе келерміз де,</w:t>
        <w:br/>
        <w:t>Ата-ана, ел, халықты көрерміз де,</w:t>
        <w:br/>
        <w:t>Бел буып, тәуекелге берік болсақ,</w:t>
        <w:br/>
        <w:t>Жәрдемін жаратқан ақ берер бізге.</w:t>
        <w:br/>
        <w:t>Жасыма, жігерлі бол қалқаларым,</w:t>
        <w:br/>
        <w:t>Ерке өскен, ел сыйлаған марқаларым,</w:t>
        <w:br/>
        <w:t>Бір ойнап, бірге жүріп, бір тұрмасақ,</w:t>
        <w:br/>
        <w:t>Құмары көңілімнің еш тарқамадың.</w:t>
        <w:br/>
        <w:t>Халыққа қайтып аман барысармыз,</w:t>
        <w:br/>
        <w:t>Аға-іні, дос-жаранға табысармыз.</w:t>
        <w:br/>
        <w:t>Тілекті ұзақ тілес, қалқатайлар,</w:t>
        <w:br/>
        <w:t>Айқасып, әлденеше алысармыз.</w:t>
        <w:br/>
        <w:t>Бәрің де жаным сүйген серік едің,</w:t>
        <w:br/>
        <w:t>Мен бұрын талай тар жол көріп едім.</w:t>
        <w:br/>
        <w:t>Тосудан, қазған ордан құдай сақтап,</w:t>
        <w:br/>
        <w:t>Қабыл боп, халық тілегі келіп едім.</w:t>
        <w:br/>
        <w:t>Достарым, ескерсеңдер біздің сырды,</w:t>
        <w:br/>
        <w:t>Айтам деп, ойланбап ем мұндай жырды.</w:t>
        <w:br/>
        <w:t>Өткен шақ, құлып астында жүргенімде,</w:t>
        <w:br/>
        <w:t>Көрмеп ем өңім түгіл түсте қырды.</w:t>
        <w:br/>
        <w:t>Құтылдым ол тосудан құдай сақтап,</w:t>
        <w:br/>
        <w:t>Әділ заң қасіретті құтқарды ақтап.</w:t>
        <w:br/>
        <w:t>Болмады бір сағаттай үш жылға азап.</w:t>
        <w:br/>
        <w:t>Халқыма қауышқасын мен алшақтап.</w:t>
        <w:br/>
        <w:t>“Ұмыттым зәбір, жапа көрген күнді,</w:t>
        <w:br/>
        <w:t>Көргесін отбасы, аман, тең құрбымды.</w:t>
        <w:br/>
        <w:t>Бейбіт күн беделге дақ салған иттер,</w:t>
        <w:br/>
        <w:t>Көз көріп саулығымды сағы сынды.</w:t>
        <w:br/>
        <w:t>Төбеден көтеріліп, шөккен бұлт,</w:t>
        <w:br/>
        <w:t>Іске асын, бұлдыр сағым екен үміт.</w:t>
        <w:br/>
        <w:t>Бір жылдай рахатта күліп-ойнап,</w:t>
        <w:br/>
        <w:t>Біздер әскер Бисарымен болдық жігіт.</w:t>
        <w:br/>
        <w:t>Ел-жұртты арман еттік бір көруді,</w:t>
        <w:br/>
        <w:t>Сайрандап, тең құрбымен бір жүруді.</w:t>
        <w:br/>
        <w:t>Ол мақсат орындалды бұлжымастан,</w:t>
        <w:br/>
        <w:t>Шаттықпен кім жек көрер көп күлуді.</w:t>
        <w:br/>
        <w:t>81</w:t>
        <w:br/>
        <w:t>Әбзәли ЕГІЗБАЕВ</w:t>
      </w:r>
    </w:p>
    <w:p>
      <w:r>
        <w:t>Мордавалық жолдасым Коновалов</w:t>
        <w:br/>
        <w:t>Ода келді жеңілдеу жараланып.</w:t>
        <w:br/>
        <w:t>Тар :жерде талай еткен жақсылығын,</w:t>
        <w:br/>
        <w:t>Кеудемнен кеткенше жан қалар анық.</w:t>
        <w:br/>
        <w:t>Іс түссе ер басына сол ғой тар жер,</w:t>
        <w:br/>
        <w:t>Қиналған бір мен емес талай ерлер.</w:t>
        <w:br/>
        <w:t>Ерте-кеш сүйеп басты жәрдем етті,</w:t>
        <w:br/>
        <w:t>Деген сол мәрт жігітті майданда көр.</w:t>
        <w:br/>
        <w:t>Ойлаушы ек болса дос-жар өлмейтіндей,</w:t>
        <w:br/>
        <w:t>Көруші ек жалғыз кетсек келмейтіндей.</w:t>
        <w:br/>
        <w:t>Жаны ашыр жақын адам табылмаса,</w:t>
        <w:br/>
        <w:t>Іс түссе басқа жәрдем бермейтіндей.</w:t>
        <w:br/>
        <w:t>Ескілер айтқан бәрін көріп алып,</w:t>
        <w:br/>
        <w:t>Кезектесер өлмейтінге өлі балық.</w:t>
        <w:br/>
        <w:t>Тұрмыстың талай тосқан тосуына,</w:t>
        <w:br/>
        <w:t>Жанды жүр жаратқанда беріп алып.</w:t>
        <w:br/>
        <w:t>Жан аман қалтаң-селтең келем өлмей,</w:t>
        <w:br/>
        <w:t>Амал не табиғатқа болмас көнбей,</w:t>
        <w:br/>
        <w:t>Атқардым ашыны да, тұпыны да,</w:t>
        <w:br/>
        <w:t>Бар ма екен әлі бейнет қалған көрмей.</w:t>
        <w:br/>
        <w:t>Көрсем де талай рет жапа, зәбір,</w:t>
        <w:br/>
        <w:t>Шыдамды шытпай қабақ, еттім сабыр.</w:t>
        <w:br/>
        <w:t>Сары алтын сабыр артын сақтап алла,</w:t>
        <w:br/>
        <w:t>Ел халық ата-анаға қос қайтабір.</w:t>
        <w:br/>
        <w:t>Қол үзбей келем әзір қайғылы істен,</w:t>
        <w:br/>
        <w:t>Бәріне төздім істің басқа түскен.</w:t>
        <w:br/>
        <w:t>Көр деген жаста бейнет, өсте дәулет.</w:t>
        <w:br/>
        <w:t>Рақат көрсем бейнет шығар естен.</w:t>
        <w:br/>
        <w:t>Қарттардың сөздері бұл ізгілікті,</w:t>
        <w:br/>
        <w:t>Әлбетте дей алмаймыз біз білікті.</w:t>
        <w:br/>
        <w:t>Жарты ырыс, жақсы лебіз үміт еттім,</w:t>
        <w:br/>
        <w:t>Жеткер һақ рақатқа игілікті.</w:t>
        <w:br/>
        <w:t>Әбзәли ЕГІЗБАЕВ</w:t>
        <w:br/>
        <w:t>Серік жоқ еркінситін, сенетұғын,</w:t>
        <w:br/>
        <w:t>Келді кез қиындыққа көнетұғын.</w:t>
        <w:br/>
        <w:t>Жаман айтпай жақсы жоқ, дейтін еді,</w:t>
        <w:br/>
        <w:t>ЭЖЖазым болсам кім жәрдем беретұғын.</w:t>
        <w:br/>
        <w:t>Куйбышевті, Тамбовты көктей өттік,</w:t>
        <w:br/>
        <w:t>Кеселдіктен Бекбанды тастан кеттік.</w:t>
        <w:br/>
        <w:t>Пыр-да, грр...тарста-тұрстың қызу жері,</w:t>
        <w:br/>
        <w:t>Дондағы Воронежге келіп жеттік.</w:t>
        <w:br/>
        <w:t>Бауырлар құлағың сал айтар сөзге,</w:t>
        <w:br/>
        <w:t>Әзірге жоқ қой жұмыс сөзден өзге.</w:t>
        <w:br/>
        <w:t>Құралмен Ұлы Отанды қорғау үшін,</w:t>
        <w:br/>
        <w:t>Дондағы жеттім дедім Воронежге.</w:t>
        <w:br/>
        <w:t>Көңілсіз Воронеждің биыл жазы,</w:t>
        <w:br/>
        <w:t>Көрінбейді, көлде жүзген аққу-қазы.</w:t>
      </w:r>
    </w:p>
    <w:p>
      <w:r>
        <w:t>Жан көрсең, жабырқаңқы, түсі солғын,</w:t>
        <w:br/>
        <w:t>Жайдары жастардың жоқ әзіл-назы.</w:t>
        <w:br/>
        <w:t>Шыққандай қанды көбік аққан судан,</w:t>
        <w:br/>
        <w:t>Айдын көл айрылғандай қаз бен қудан.</w:t>
        <w:br/>
        <w:t>“Жау бетін жанталасқан қайтаруға,</w:t>
        <w:br/>
        <w:t>Жан болса қару алып белін буған.</w:t>
        <w:br/>
        <w:t>Басынан өрт жанғандай биік таудың,</w:t>
        <w:br/>
        <w:t>Киліккен түрі жаман фашист жаудың.</w:t>
        <w:br/>
        <w:t>Отанын жаны сүйген үлкен-кіші,</w:t>
        <w:br/>
        <w:t>Кіріскен жабдығына ел қорғаудың.</w:t>
        <w:br/>
        <w:t>Бұзылған бомбыланып қалалары,</w:t>
        <w:br/>
        <w:t>Қалмаған қарт пен әйел, балалары.</w:t>
        <w:br/>
        <w:t>Қырылған қырғын болып, қырылып жан,</w:t>
        <w:br/>
        <w:t>Боялған қызыл қанға далалары.</w:t>
        <w:br/>
        <w:t>Қираған поселке үй, сарайлары,</w:t>
        <w:br/>
        <w:t>Бір емес, әлденеше талайлары.</w:t>
        <w:br/>
        <w:t>Қазылып, шіл блиндаж дайындалып,</w:t>
        <w:br/>
        <w:t>Бекінген майдан жайдың маңайлары.</w:t>
        <w:br/>
        <w:t>90</w:t>
        <w:br/>
        <w:t>Әбзәли ЕГІЗБАЕВ</w:t>
        <w:br/>
        <w:t>Жұлдырып қанды азуға, қалың еттен,</w:t>
        <w:br/>
        <w:t>Орны үлкен тыртық болып оғы өткен.</w:t>
        <w:br/>
        <w:t>Достарым, орында бар оңалмай ма,</w:t>
        <w:br/>
        <w:t>Болыңдар кеудеме ыраа келіп жеткен.</w:t>
        <w:br/>
        <w:t>Мен жеттім ел-халқымның қарасына,</w:t>
        <w:br/>
        <w:t>Қалдым сау қарт пен жастың наласына.</w:t>
        <w:br/>
        <w:t>Жігіттің жұмыр басы не көрмейді,</w:t>
        <w:br/>
        <w:t>Мың шүкір табиғаттың жарасына.</w:t>
        <w:br/>
        <w:t>Ел-жұртты көрер аман өлмегендер.</w:t>
        <w:br/>
        <w:t>Аз да емес өліп қалып келмегендер.</w:t>
        <w:br/>
        <w:t>Соқыр да, шолақ та көп, ақсақ та көп,</w:t>
        <w:br/>
        <w:t>Достарым, күліп мені кем демеңдер.</w:t>
        <w:br/>
        <w:t>Оянсам ол көргенім түсім екен,</w:t>
        <w:br/>
        <w:t>Ойлаған өңдегі бір ісім екен.</w:t>
        <w:br/>
        <w:t>Жан-жағым ыңыранып, зарлағандар,</w:t>
        <w:br/>
        <w:t>Қарасам жаралылар түсі бөтен.</w:t>
        <w:br/>
        <w:t>Августың жетті бүгін он екісі,</w:t>
        <w:br/>
        <w:t>Жаралы бір мен емес талай кісі.</w:t>
        <w:br/>
        <w:t>Кетуге жауған оқтан, жанған шоқтан,</w:t>
        <w:br/>
        <w:t>Бәрі де келіп жатыр жөнелгісі.</w:t>
        <w:br/>
        <w:t>Шықты үні паравоздың көкек деген,</w:t>
        <w:br/>
        <w:t>Тізіліп көк вагонын жетектеген.</w:t>
        <w:br/>
        <w:t>Заулатып, ысылдап кеп тоқтады кілт,</w:t>
        <w:br/>
        <w:t>Ой жоқ ет, түнде пойыз жетед деген.</w:t>
        <w:br/>
        <w:t>Күтіп ек күннің шығып, таң атарын,</w:t>
        <w:br/>
        <w:t>Таң атса жөнелтер деп бір қатарын.</w:t>
        <w:br/>
        <w:t>Докторлар начальчникпен келіп бізге,</w:t>
      </w:r>
    </w:p>
    <w:p>
      <w:r>
        <w:t>Бұйырды тасуына санитарын.</w:t>
        <w:br/>
        <w:t>Қолға алып носилкесін заулап басып,</w:t>
        <w:br/>
        <w:t>Санитар жүгіріп жүр ауру тасып.</w:t>
        <w:br/>
        <w:t>Жарасы жеңілірек кейбіреулер,</w:t>
        <w:br/>
        <w:t>Пойызға мінді өздері қолын асып.</w:t>
        <w:br/>
        <w:t>82</w:t>
        <w:br/>
        <w:t>Әбзәли ЕГІЗБАЕВ</w:t>
        <w:br/>
        <w:t>Әлі де керек бізге ойын-күлкі,</w:t>
        <w:br/>
        <w:t>Қысқармай ұзын болса өмір тұрқы.</w:t>
        <w:br/>
        <w:t>Бейбіттік жалпы әлемге нұрын шашып,</w:t>
        <w:br/>
        <w:t>Көңілсіз көтерілсе көктің бұлты.</w:t>
        <w:br/>
        <w:t>Құтылсақ ыза-қайғы ала шаңнан,</w:t>
        <w:br/>
        <w:t>Ерікті көрсек сәуле жарық таңнан.</w:t>
        <w:br/>
        <w:t>Қосылсақ туып өскен ел-халыққа,</w:t>
        <w:br/>
        <w:t>Көңілде қалмас құрттай қайғы-қамнан.</w:t>
        <w:br/>
        <w:t>Арттағы аман болса ата-ана,</w:t>
        <w:br/>
        <w:t>Көз жасы қабыл болса әйел-бала.</w:t>
        <w:br/>
        <w:t>Бұл жақтан сау-саламат біз де барсақ,</w:t>
        <w:br/>
        <w:t>Қалпына келер халық қайтып жаңа.</w:t>
        <w:br/>
        <w:t>Қайғы өтер, қуаныштың туар көзі,</w:t>
        <w:br/>
        <w:t>Сабырдың тілейтіні екі көзі.</w:t>
        <w:br/>
        <w:t>Алтындай ал жадыңа аға десең,</w:t>
        <w:br/>
        <w:t>Әзірге Әбзәлидің осы сөзі.</w:t>
        <w:br/>
        <w:t>Қайыр қош көріскенше бауырларым,</w:t>
        <w:br/>
        <w:t>Азаптың жеңілтсін хақ, ауырларын.</w:t>
        <w:br/>
        <w:t>Шат өмір, шалқыған күн қайта туып,</w:t>
        <w:br/>
        <w:t>Шаңғытқан басқай боран дауылдарын.</w:t>
        <w:br/>
        <w:t>Қош сау бол, сапар қысқа болсын жолың,</w:t>
        <w:br/>
        <w:t>Таусылмас ұзақ өмір жазсын оңын.</w:t>
        <w:br/>
        <w:t>Баянды бақыт орнап басқа қайта,</w:t>
        <w:br/>
        <w:t>Халықтың сайрандармыз оң мен солын.</w:t>
        <w:br/>
        <w:t>Сөйлесіп мезгіл қайта көп тұрғандай,</w:t>
        <w:br/>
        <w:t>Кезенін бар өмірдің ұқтырғандай.</w:t>
        <w:br/>
        <w:t>Қоштастық, қол алыстық, бас изестік,</w:t>
        <w:br/>
        <w:t>Машина жөнелді алып ұйтқып-заулай.</w:t>
        <w:br/>
        <w:t>Жолдастар қала берді қолын бұлғап,</w:t>
        <w:br/>
        <w:t>Мен кеттім қолмен қабат басымды ырғап.</w:t>
        <w:br/>
        <w:t>Ізге шаң ілестірмей іліп алып,</w:t>
        <w:br/>
        <w:t>Автовоз Томскіге келді заулап.</w:t>
        <w:br/>
        <w:t>ӨЛЕҢДЕР 88</w:t>
        <w:br/>
        <w:t>Біз үшін дайын екен келсе «эшелон»</w:t>
      </w:r>
    </w:p>
    <w:p>
      <w:r>
        <w:t>Әскердің алпысына бір-бір «вагон»</w:t>
        <w:br/>
        <w:t>Машина азық-түлік, құрал-қару,</w:t>
        <w:br/>
        <w:t>Тиелді вагондарға тәртіппенен.</w:t>
        <w:br/>
        <w:t>Вагонга тиеп жүкті орналастық,</w:t>
        <w:br/>
        <w:t>Сайланды әр алпысқа бір-бір бастық.</w:t>
        <w:br/>
        <w:t>Кімде-кім жерге түссе сұрау керек,</w:t>
        <w:br/>
        <w:t>Сұраусыз жолда түссе, етті ол қастық.</w:t>
        <w:br/>
        <w:t>Ондайлар қашқын болса атылады,</w:t>
        <w:br/>
        <w:t>Әйтпесе бір бәлеге шатылады.</w:t>
        <w:br/>
        <w:t>Рұқсатсыз қозғалысқа ықтияр жоқ,</w:t>
        <w:br/>
        <w:t>Деп, бастық айқай салып шатынады.</w:t>
        <w:br/>
        <w:t>Главный алға мезеп ысқырады,</w:t>
        <w:br/>
        <w:t>Паравоз дем алғандай пысқырады.</w:t>
        <w:br/>
        <w:t>Қозғалып жайлап жылжып бірден-бірге,</w:t>
        <w:br/>
        <w:t>Ілгері өрлеп тартып ышқынады.</w:t>
        <w:br/>
        <w:t>Зырқырап, заулап келет гуілдетіп,</w:t>
        <w:br/>
        <w:t>Солқыта қара жерді дірілдетіп.</w:t>
        <w:br/>
        <w:t>Кідірмей өрге, дөңге, шөлге, көлге,</w:t>
        <w:br/>
        <w:t>Талай ел, ормандарды көктей өтіп.</w:t>
        <w:br/>
        <w:t>Ерте-кеш, кідірместен жүрдік бес күн,</w:t>
        <w:br/>
        <w:t>Жолшыбай бәрін басып қыр белестің.</w:t>
        <w:br/>
        <w:t>Кражда аурулықтан қалды Бекбан,</w:t>
        <w:br/>
        <w:t>Болған жоқ, мұнан басқа қалған ешкім.</w:t>
        <w:br/>
        <w:t>Жол қыры келмеп еді ол басынан,</w:t>
        <w:br/>
        <w:t>Белгілі ет, әр талаптың формасынан.</w:t>
        <w:br/>
        <w:t>Мен кем көрсем, тәңірім, артық көріп,</w:t>
        <w:br/>
        <w:t>Жөнекей және айрылдым жолдасымнан.</w:t>
        <w:br/>
        <w:t>Жолдастың енді қалған бәрі де орыс,</w:t>
        <w:br/>
        <w:t>Сапарды жаратушы етсін дұрыс.</w:t>
        <w:br/>
        <w:t>Бел буым неде болса тәуекелге,</w:t>
        <w:br/>
        <w:t>Арты ашық, алды тұман болды біріс.</w:t>
        <w:br/>
        <w:t>ӨЛЕҢДЕР</w:t>
        <w:br/>
        <w:t>7-239</w:t>
        <w:br/>
        <w:t>97</w:t>
        <w:br/>
        <w:t>Бас бәйгі деп білемін өлмегенді,</w:t>
        <w:br/>
        <w:t>Көз көрер тірі болса көрмегенді,</w:t>
        <w:br/>
        <w:t>Талайын мехнаттың көрдік, көндік,</w:t>
        <w:br/>
        <w:t>Қиыннан қидық нелер көлденеңді.</w:t>
        <w:br/>
        <w:t>Жан бауырым, мен де жұртты сағынамын,</w:t>
        <w:br/>
        <w:t>Шіарам жоқ, сағынғанмен неғыламын?</w:t>
        <w:br/>
        <w:t>Ерте-кеш жеңіс тілеп, оққа қарсы</w:t>
        <w:br/>
        <w:t>Ұмтылсам, қалқаным да бағым - арым.</w:t>
        <w:br/>
        <w:t>Шығармас саналы жан елін естен,</w:t>
        <w:br/>
        <w:t>Сайраңдап өніп-өрген жерін естен,</w:t>
        <w:br/>
        <w:t>Сан рет сағат сайын ойға аламын</w:t>
        <w:br/>
        <w:t>Саламат сау болса да теңім өскен.</w:t>
      </w:r>
    </w:p>
    <w:p>
      <w:r>
        <w:t>Сағындым Жосалының жусанын да,</w:t>
        <w:br/>
        <w:t>Адамы, талы түгел, құс-аңын да.</w:t>
        <w:br/>
        <w:t>Туған ел, ер өлгенше естен кетпес,</w:t>
        <w:br/>
        <w:t>Ананың әлдиі мең құшағы да!</w:t>
        <w:br/>
        <w:t>Сәлем айт, Сәке, менен туған елге.</w:t>
        <w:br/>
        <w:t>Ел етіп, белді берік, буған елге.</w:t>
        <w:br/>
        <w:t>Мен жүрмін жортуылда, түспесін деп</w:t>
        <w:br/>
        <w:t>Қайдағы қара қапас туған жерге.</w:t>
        <w:br/>
        <w:t>Сәлем де сұлу Сырдың саласына,</w:t>
        <w:br/>
        <w:t>Аййбарлы «Ақмешіттің» қаласына.</w:t>
        <w:br/>
        <w:t>Қалмасын сәлемнен құр құмы, көлі,</w:t>
        <w:br/>
        <w:t>Халқымның қарты, жасы, баласы да.</w:t>
        <w:br/>
        <w:t>Жыр жаздым әнді шырқап, тілді безеп,</w:t>
        <w:br/>
        <w:t>Хат сыздым ойды көзеп, бойды тежеп.</w:t>
        <w:br/>
        <w:t>Табылар танитындар тілектестер</w:t>
        <w:br/>
        <w:t>Сәлеммен құр болмасын Тереңөзек!</w:t>
        <w:br/>
        <w:t>Көп жүрген жігіт шақта, бала жаста,</w:t>
        <w:br/>
        <w:t>Мың сәлем тұзын татқан Жалағашқа!</w:t>
        <w:br/>
        <w:t>Осы бір хатымдағы сәлемімді айт,</w:t>
        <w:br/>
        <w:t>Бір ана ұлын ойлап бара жатса!</w:t>
        <w:br/>
        <w:t>Сау жүріп, бара қалсаң Қармақшыға,</w:t>
        <w:br/>
        <w:t>Жолығып қалсаң сонда бір жақсыға,</w:t>
        <w:br/>
        <w:t>Құрдас деп Әбзәлидің сәлемін бер,</w:t>
        <w:br/>
        <w:t>Дегейсің жауды жеңбей бармас сірә.</w:t>
        <w:br/>
        <w:t>Әбзәли ЕГІЗБАЕВ</w:t>
        <w:br/>
        <w:t>Мұнда да аз кідіріп аялдадық,</w:t>
        <w:br/>
        <w:t>Бұ жолда не көрсек те баяндалық.</w:t>
        <w:br/>
        <w:t>Қарасты осы облыс көлемінде,</w:t>
        <w:br/>
        <w:t>Лениннің «Кузнесіне» аяңдадық.</w:t>
        <w:br/>
        <w:t>Кузбастың өңірінің бәрі көмір,</w:t>
        <w:br/>
        <w:t>Қашаннан әлемге айқын көмірлі өңір.</w:t>
        <w:br/>
        <w:t>Сау алсақ я соғысқа, я жұмысқа,</w:t>
        <w:br/>
        <w:t>Көрерміз неде болса жетсе өмір.</w:t>
        <w:br/>
        <w:t>Тоқтаусыз жүріп жолда сегіз күннен,</w:t>
        <w:br/>
        <w:t>Түспестен бір пойыздан баста мінген.</w:t>
        <w:br/>
        <w:t>Августың аяғына қалғанда үш күн,</w:t>
        <w:br/>
        <w:t>Түсірді бізді түгел Колчагиннен.</w:t>
        <w:br/>
        <w:t>Госпиталь қабылдады емдемекке,</w:t>
        <w:br/>
        <w:t>Жарадан жазып бізді жөндемекке.</w:t>
        <w:br/>
        <w:t>Аурулар қырғыз, башқұрт, чуваш, өзбек,</w:t>
        <w:br/>
        <w:t>Таныстық татар, тәжік талай көпке.</w:t>
        <w:br/>
        <w:t>Армян, грузин бе, азербайжан,</w:t>
        <w:br/>
        <w:t>Украин, белорустар, келген қайдан.</w:t>
        <w:br/>
        <w:t>Нәрсе емес таңырқайтын тәңірі айдаса,</w:t>
        <w:br/>
        <w:t>Бас қосар біреу таудан, біреу сайдан.</w:t>
        <w:br/>
        <w:t>Айырылып мекенінен туып тұрған,</w:t>
      </w:r>
    </w:p>
    <w:p>
      <w:r>
        <w:t>Тұз айдап біреуді ойдан, біреуді қырдан.</w:t>
        <w:br/>
        <w:t>Солармен дидарласып мен де отырмын.</w:t>
        <w:br/>
        <w:t>Көз жазып туған аймақ Қуаң, Сырдан.</w:t>
        <w:br/>
        <w:t>Жаратқан жарамыздың сал дауасын,</w:t>
        <w:br/>
        <w:t>Есірке емін бере жан дауасын.</w:t>
        <w:br/>
        <w:t>Сағынып әркім ойлап өскен жерін</w:t>
        <w:br/>
        <w:t>Сібірдің жүрдік жұтып сулы ауасын.</w:t>
        <w:br/>
        <w:t>Көп болды біз көргелі Сібір қысын,</w:t>
        <w:br/>
        <w:t>Өзгерткен аққа бояп жердің түсін.</w:t>
        <w:br/>
        <w:t>Жара бар, жұқа киім, жалаң аяқ,</w:t>
        <w:br/>
        <w:t>Қыдырып көру қиын үйдің тысын.</w:t>
        <w:br/>
        <w:t>ӨЛЕҢДЕР 91</w:t>
        <w:br/>
        <w:t>Қолтықтап кейбіреуді келді сүйе,</w:t>
        <w:br/>
        <w:t>Күн шыға бар ауруды болды тиеп.</w:t>
        <w:br/>
        <w:t>Адамды алты жүздей арқалап ап,</w:t>
        <w:br/>
        <w:t>Шығысқа кетті эшелон қағып иек.</w:t>
        <w:br/>
        <w:t>Ентелей ентікпестей есті желдей,</w:t>
        <w:br/>
        <w:t>Ұййтқиды бүлкілдемей яки, желмей,</w:t>
        <w:br/>
        <w:t>Бейбіттік дүниесіне бетті бұрып,</w:t>
        <w:br/>
        <w:t>Келеміз көңіл жай боп көшкен елдей.</w:t>
        <w:br/>
        <w:t>Көреді доктор келіп ертелі-кеш,</w:t>
        <w:br/>
        <w:t>Қарайды жаралыны етіп кеңес.</w:t>
        <w:br/>
        <w:t>Қан шықса, ірің шықса қайта байлап,</w:t>
        <w:br/>
        <w:t>Ешкімді көрмей көптен кеткен емес.</w:t>
        <w:br/>
        <w:t>Орынсыз поезд ешбір тоқтап тұрмай,</w:t>
        <w:br/>
        <w:t>Шығысқа тура тартты бетін бұрмай.</w:t>
        <w:br/>
        <w:t>Түсірді Пензаға әкеп түгел бізді.</w:t>
        <w:br/>
        <w:t>“Ұйтқумен бес күн ұдай минут тынбай.</w:t>
        <w:br/>
        <w:t>Кешкілік он алтыншы август күні,</w:t>
        <w:br/>
        <w:t>Госпиталь қабылдады бізді түні.</w:t>
        <w:br/>
        <w:t>Бас-көзге түгел қарап жуындырып,</w:t>
        <w:br/>
        <w:t>Аяйды ата-анаңнан аумай түрі.</w:t>
        <w:br/>
        <w:t>Тексеріп жарамызды көріп дәрігер,</w:t>
        <w:br/>
        <w:t>Дәрісін етті жәрдем беріп дәрігер.</w:t>
        <w:br/>
        <w:t>Күн сайын сағат он бір шамасында,</w:t>
        <w:br/>
        <w:t>Аралап тұрды өтіп, келіп дәрігер.</w:t>
        <w:br/>
        <w:t>Пензадан тағы кеттік болып үш күн.</w:t>
        <w:br/>
        <w:t>Ол жерден көз болмады білер ешкім.</w:t>
        <w:br/>
        <w:t>Міндім тек алла тәуекелдің кемесіне,</w:t>
        <w:br/>
        <w:t>Әр уақыт алла оңдасын артын істің.</w:t>
        <w:br/>
        <w:t>Жаралы мықтап таңған екі қолым,</w:t>
        <w:br/>
        <w:t>Белгісіз кездесері қайда жолым.</w:t>
        <w:br/>
        <w:t>Шығысқа- Сибирь жаққа асты поезд,</w:t>
        <w:br/>
        <w:t>Сапардың бақытты ашып берсін оңын.</w:t>
      </w:r>
    </w:p>
    <w:p>
      <w:r>
        <w:t>Әбзәли ЕГІЗБАЕВ</w:t>
        <w:br/>
        <w:t>Күн жақын ел-халықты көретін де,</w:t>
        <w:br/>
        <w:t>Құрбымен гүлдей жайнап жүретін де.</w:t>
        <w:br/>
        <w:t>Өткенді бастан-аяқ жыр ғын, сыр ғып,</w:t>
        <w:br/>
        <w:t>Кей күнде өксіп, кей күнге күлетін де.</w:t>
        <w:br/>
        <w:t>19 маусым, 1944 ж.</w:t>
        <w:br/>
        <w:t>ТҰЛҒАМ</w:t>
        <w:br/>
        <w:t>(Сурет сыртындағы өлең)</w:t>
        <w:br/>
        <w:t>Кавказдың формасымен тіке тұрған</w:t>
        <w:br/>
        <w:t>Сағынған, сүйінгенге тарту тұлғам.</w:t>
        <w:br/>
        <w:t>Күндердің ескерткіші болсын мәңгі,</w:t>
        <w:br/>
        <w:t>Деп жүрген:«Отан үшін жаным құрбан!»</w:t>
        <w:br/>
        <w:t>Әлбетте қалпында емес көңіл көркім,</w:t>
        <w:br/>
        <w:t>Бойымда болмағанмен үлкен дертім.</w:t>
        <w:br/>
        <w:t>Сайланып жүрмін жолда, қару қолда,</w:t>
        <w:br/>
        <w:t>Ақтауға Ұлы Отанның анты-сертін.</w:t>
        <w:br/>
        <w:t>Аман бол, туыс, дос, жар көз көргенше,</w:t>
        <w:br/>
        <w:t>Соғыстың сұр дауылы өзгергенше.</w:t>
        <w:br/>
        <w:t>Көп сәлем туған елге, өскен жерге,</w:t>
        <w:br/>
        <w:t>Тілектес болғай тегіс біз келгенше!</w:t>
        <w:br/>
        <w:t>1944 ж.</w:t>
        <w:br/>
        <w:t>ЛӘТИФКЕ</w:t>
        <w:br/>
        <w:t>Арналған хатыңды алдым, бауырым Ләтиф!</w:t>
        <w:br/>
        <w:t>Жазыпсын Карпат дейтін тауда жатып.</w:t>
        <w:br/>
        <w:t>Өмірі жауынгердің аян маған,</w:t>
        <w:br/>
        <w:t>Майданда атқы-тұшы жүрген татып.</w:t>
        <w:br/>
        <w:t>Мен досың, ұмытпайтын, тілегіңді,</w:t>
        <w:br/>
        <w:t>Жүресің жатсам-тұрсам жүрегімде.</w:t>
        <w:br/>
        <w:t>Қанға-қан, жаудан жанға-жан алыңдар,</w:t>
        <w:br/>
        <w:t>Қуат-күш бар кезіңде білегіңде.</w:t>
        <w:br/>
        <w:t>Әбзәли ЕГІЗБАЕВ</w:t>
        <w:br/>
        <w:t>Тұрғанда жер жүзінде бұл ғаламат,</w:t>
        <w:br/>
        <w:t>Жігітке қайту қиын сау-саламат.</w:t>
        <w:br/>
        <w:t>Мүшенің қалауына болдым ырза,</w:t>
        <w:br/>
        <w:t>Кеудемнен кетпесе тек бір аманат.</w:t>
        <w:br/>
        <w:t>Әзірше араласып, жүрмін аман,</w:t>
        <w:br/>
        <w:t>Белгісіз алда туар қай күн маған.</w:t>
        <w:br/>
        <w:t>Артымды әлдекімім хабарлайды,</w:t>
        <w:br/>
        <w:t>Басыма жағдайсыз іс түссе жаман.</w:t>
        <w:br/>
        <w:t>Кім сүйер жараланған Әзиз басты,</w:t>
        <w:br/>
        <w:t>Кім сүртер аққан қан мен көзден жасты.</w:t>
        <w:br/>
        <w:t>Ууайым ер қорғаны деген нақыл,</w:t>
      </w:r>
    </w:p>
    <w:p>
      <w:r>
        <w:t>Ойладым болармын деп аяқ асты.</w:t>
        <w:br/>
        <w:t>Өскендей сол мезгілдер күні кеше,</w:t>
        <w:br/>
        <w:t>ЖЖазууменен айқасулар әлденеше.</w:t>
        <w:br/>
        <w:t>Елестер көкіректе сағат сайын,</w:t>
        <w:br/>
        <w:t>"Жайланып жатпаған түн белді шеше.</w:t>
        <w:br/>
        <w:t>Көрінсе жау қарасы бұғар қорқақ,</w:t>
        <w:br/>
        <w:t>Өмірге рақат пен бейнет ортақ.</w:t>
        <w:br/>
        <w:t>Жүргенде жауға аямай соққы беріп,</w:t>
        <w:br/>
        <w:t>Құлатты иттің оғы қарды жырта-ақ.</w:t>
        <w:br/>
        <w:t>Қарымды оқ тисіп өтті, қалдым құлап,</w:t>
        <w:br/>
        <w:t>Қансырап қозғала алмай жаттым сұлап.</w:t>
        <w:br/>
        <w:t>Бір емес, екі қолдан бірдей тиген,</w:t>
        <w:br/>
        <w:t>Бастан да ағып барат қан сорғалап.</w:t>
        <w:br/>
        <w:t>Бұршақтап қалыңырақ жауса да оқ,</w:t>
        <w:br/>
        <w:t>Қоюлау жаққан отпен жанса да шоқ.</w:t>
        <w:br/>
        <w:t>Келмесе тура қаза өлмес екен</w:t>
        <w:br/>
        <w:t>Адамдар бейнеті бар, ажалы жоқ.</w:t>
        <w:br/>
        <w:t>Сорғалап аға берді тыйылмай қан,</w:t>
        <w:br/>
        <w:t>Жүрек сау, жүдегенмен шықпады жан.</w:t>
        <w:br/>
        <w:t>Жаны ашыр жар менен дос көзге елестеп,</w:t>
        <w:br/>
        <w:t>Басымды болды керек сүйер адам.</w:t>
        <w:br/>
        <w:t>ӨЛЕҢДЕР 87</w:t>
        <w:br/>
        <w:t>Жолдасың бұрылмас па тани тұрып,</w:t>
        <w:br/>
        <w:t>Барабаш бұрылып кеп палитрук.</w:t>
        <w:br/>
        <w:t>Бутелов бір жағынано да келіп,</w:t>
        <w:br/>
        <w:t>Байлады жыртып жеңнің қарын тіліп.</w:t>
        <w:br/>
        <w:t>Комиссар, командирлер біздерді аяп,</w:t>
        <w:br/>
        <w:t>Елпілдеп бәйік болды құлаш жая-ақ.</w:t>
        <w:br/>
        <w:t>Жүгіріп жаны барға жәрдем етіп,</w:t>
        <w:br/>
        <w:t>Сүйеді бәрімізді осы бастан-аяқ.</w:t>
        <w:br/>
        <w:t>Сол жерде он бір екен жараланған,</w:t>
        <w:br/>
        <w:t>Үшеуі жөнеліпті кешіп жаннан.</w:t>
        <w:br/>
        <w:t>Сегізін мәшинаға тиеп алын,</w:t>
        <w:br/>
        <w:t>Асықты құтқаруға осы маңнан.</w:t>
        <w:br/>
        <w:t>Мезгіз түн, ағаш қалың, жүріс кілтің,</w:t>
        <w:br/>
        <w:t>Мәшине жөнделе алмай, бұлтың-бұлтың.</w:t>
        <w:br/>
        <w:t>Ауғанша түн ортасы түйіткілдеумен,</w:t>
        <w:br/>
        <w:t>Түсірді госпиталға біртін-біртін.</w:t>
        <w:br/>
        <w:t>Врачтар дайындалып тұрысқан тақ,</w:t>
        <w:br/>
        <w:t>Кіршіксіз шағаладай киіскеңн ақ</w:t>
        <w:br/>
        <w:t>Қарсы алды келген минут кідірместен,</w:t>
        <w:br/>
        <w:t>Рахымшыл жүзі жылы бауырыңдай-ақ.</w:t>
        <w:br/>
        <w:t>Жараңды сипай тауып сестрасы,</w:t>
        <w:br/>
        <w:t>Кем емес дос-жарыңнан ықыласы,</w:t>
        <w:br/>
        <w:t>Жаны ашық, өңмен үзе, өліп-өшкен,</w:t>
        <w:br/>
        <w:t>Теңеусіз қызметінің қымбат бәсі.</w:t>
        <w:br/>
        <w:t>Алаң дағ оны істемес қарындасың,</w:t>
      </w:r>
    </w:p>
    <w:p>
      <w:r>
        <w:t>Қасыңда құр отырар сүйеп басын,</w:t>
        <w:br/>
        <w:t>Шөәлдесең су, басыңа жастық қойып,</w:t>
        <w:br/>
        <w:t>Ағызар моншақтаған құр көз жасын.</w:t>
        <w:br/>
        <w:t>Пайда аз ғой құрғақ өксіп, жылағаннан,</w:t>
        <w:br/>
        <w:t>Жан бар ма құр көз жаспен сұрап алған,</w:t>
        <w:br/>
        <w:t>Алса олар ауылда алып қалмаспаеді,</w:t>
        <w:br/>
        <w:t>Азба еді ел-халықта жылаған жан.</w:t>
        <w:br/>
        <w:t>ӨЛЕҢДЕР</w:t>
        <w:br/>
        <w:t>89</w:t>
        <w:br/>
        <w:t>Жара ауыр жаттым солай көз мөлдіреп,</w:t>
        <w:br/>
        <w:t>Есдұрыс, ақыл бүтін, соғат жүрек.</w:t>
        <w:br/>
        <w:t>Августың сегізінен үш күн өтті,</w:t>
        <w:br/>
        <w:t>Асықтық жіберсе деп елге ертерек.</w:t>
        <w:br/>
        <w:t>Жылжысам көрдім елге баратындай,</w:t>
        <w:br/>
        <w:t>Аға-інім алдан тосып, алатындай.</w:t>
        <w:br/>
        <w:t>Көз көрсе елді, жерді, қатар теңді,</w:t>
        <w:br/>
        <w:t>Ойладым жаным аман қалатындай.</w:t>
        <w:br/>
        <w:t>Елестеп көз алдымнан өтті халқым,</w:t>
        <w:br/>
        <w:t>Мен үшін туған жерім бағаң алтын</w:t>
        <w:br/>
        <w:t>Сағатта сауығатын сияқтымын,</w:t>
        <w:br/>
        <w:t>Жарамды Сыр суына жуса салқын.</w:t>
        <w:br/>
        <w:t>Мен көрсем туған жерім Көктөбені,</w:t>
        <w:br/>
        <w:t>Қояр ед ауырып жан өктегені.</w:t>
        <w:br/>
        <w:t>Сағынған албырт жүрек не тілемес,</w:t>
        <w:br/>
        <w:t>Адамның орындалмас көп дегені.</w:t>
        <w:br/>
        <w:t>Жас жанның жаратушы ашса бағын,</w:t>
        <w:br/>
        <w:t>Ажап па қараңғыдан жақса шамын.</w:t>
        <w:br/>
        <w:t>Армансыз болғандаймын барып бассам,</w:t>
        <w:br/>
        <w:t>О, дарих, туған жердің топырағын.</w:t>
        <w:br/>
        <w:t>Ел-жұртты аяқ бассам көргендеймін</w:t>
        <w:br/>
        <w:t>Ұйықтасам үйге барып жүргендеймін.</w:t>
        <w:br/>
        <w:t>Қаумалап халық келіп, халім біліп,</w:t>
        <w:br/>
        <w:t>Мән-жайды оған айтып бергендеймін.</w:t>
        <w:br/>
        <w:t>Әрқашан жан қиналып көргенде түс,</w:t>
        <w:br/>
        <w:t>Көрінер көз алдыңа өңіндегі іс.</w:t>
        <w:br/>
        <w:t>Бір сөзді түнгі түстің мәжілісінен,</w:t>
        <w:br/>
        <w:t>Достарға ескертуге келіп тұр тұс.</w:t>
        <w:br/>
        <w:t>Қуандым туған елім көзбен көріп,</w:t>
        <w:br/>
        <w:t>Көргесін көңілім босап кеттім еріп.</w:t>
        <w:br/>
        <w:t>«Садақа бастан құлақ» - деген нақыл,</w:t>
        <w:br/>
        <w:t>Кеудем сау, келдім аман қолды беріп.</w:t>
        <w:br/>
        <w:t>ӨЛЕҢДЕР 93</w:t>
        <w:br/>
        <w:t>Қоюлау қырдырмаған сақал-мұртын,</w:t>
      </w:r>
    </w:p>
    <w:p>
      <w:r>
        <w:t>Сағынса кім ойламас туған ұлтын.</w:t>
        <w:br/>
        <w:t>Көрінді көзіме оттай көрген жерде,</w:t>
        <w:br/>
        <w:t>Кідірмей өте шықты беріп сыртын.</w:t>
        <w:br/>
        <w:t>Ел жайын елестетіп ішкі-сыртқы,</w:t>
        <w:br/>
        <w:t>Сөйлестік сағынысып туған жұртты.</w:t>
        <w:br/>
        <w:t>ЖАасатып жарасына перевязка,</w:t>
        <w:br/>
        <w:t>Айналайын келе жатты әлгі мұртты.</w:t>
        <w:br/>
        <w:t>Қазақша жөн сұрасқан емес айып,</w:t>
        <w:br/>
        <w:t>Сұрап ек тұра қалды адырайып.</w:t>
        <w:br/>
        <w:t>Көргесін күле сөйлеп айтты жайын,</w:t>
        <w:br/>
        <w:t>Адамы Ақтөбенің Жұмабаев.</w:t>
        <w:br/>
        <w:t>Үркітпей үйіртпектеп отырды ол да,</w:t>
        <w:br/>
        <w:t>Талаймен таныс болдық ұзын жолда.</w:t>
        <w:br/>
        <w:t>Мұң айтып, сыр айтысып, күн өткіздік,</w:t>
        <w:br/>
        <w:t>Табиғат деп тілекті өзің оңда.</w:t>
        <w:br/>
        <w:t>Сызрань, Куйбышев пен өттік Уфа,</w:t>
        <w:br/>
        <w:t>Ұмтыла пойыз жүрді ұйытқып зыта.</w:t>
        <w:br/>
        <w:t>Жөнекей талай өзен, тоғай, орман,</w:t>
        <w:br/>
        <w:t>Ілеспей қалды Оралдай таулы жота.</w:t>
        <w:br/>
        <w:t>Челябин және қалды Петропавл,</w:t>
        <w:br/>
        <w:t>Тілекті жаратушы қылсын қабыл.</w:t>
        <w:br/>
        <w:t>Бұрылды эшалон беті Шығыс жаққа,</w:t>
        <w:br/>
        <w:t>Сияқты жақын емес біздерге ауыл.</w:t>
        <w:br/>
        <w:t>Амал жоқ қайда қуса бұл тағдырға,</w:t>
        <w:br/>
        <w:t>Әуелден адам Ұлы құл тағдырға.</w:t>
        <w:br/>
        <w:t>Еркінде қоса, айырса жанның басын,</w:t>
        <w:br/>
        <w:t>Ел жақын ерікті алсақ қара айғырға.</w:t>
        <w:br/>
        <w:t>Қара айғыр ойнап келед салын дүбір</w:t>
        <w:br/>
        <w:t>Ере алмай қалып бәрі тау, ойпат, қыр,</w:t>
        <w:br/>
        <w:t>Омек, Барабинді басып өтіп,</w:t>
        <w:br/>
        <w:t>Тоқтамай келіп жеттік Новосибирь.</w:t>
        <w:br/>
        <w:t>ӨЛЕНДЕР 85</w:t>
        <w:br/>
        <w:t>Жау шапса қалмас екен елдің сыйқы,</w:t>
        <w:br/>
        <w:t>Ой-шұқыр, астаң-кестен, ұйқы-тұйқы.</w:t>
        <w:br/>
        <w:t>Өртенген самолеттер мыж-мыждалған,</w:t>
        <w:br/>
        <w:t>Танкілер, автовоздар қыйқы-жыйқы.</w:t>
        <w:br/>
        <w:t>Арыса қалмас екен атты көрік,</w:t>
        <w:br/>
        <w:t>Болмастай шаппақ түгіл қатты жеңіп.</w:t>
        <w:br/>
        <w:t>«Жау алғыр» жақсы болса, қарғыс болмас,</w:t>
        <w:br/>
        <w:t>Жау алса, мал мен баста жоқ қой ерік.</w:t>
        <w:br/>
        <w:t>Тапталған аяқпенен бақша-бағы,</w:t>
        <w:br/>
        <w:t>Бақ түгіл ардақты емес адам жаны.</w:t>
        <w:br/>
        <w:t>Қызды күң, ұлды қорлап құл етпекші,</w:t>
        <w:br/>
        <w:t>Негізгі қанқұмардың ұлы арманы.</w:t>
        <w:br/>
        <w:t>Егісі бүлдіргендей айдап шошқа,</w:t>
        <w:br/>
        <w:t>Егесіз құр далада қалған босқа.</w:t>
        <w:br/>
        <w:t>Қала ма қан төгілген жердің сәні,</w:t>
      </w:r>
    </w:p>
    <w:p>
      <w:r>
        <w:t>Тумасын деп тілейік бұл күн досқа.</w:t>
        <w:br/>
        <w:t>Көз талар көкке бойлап біткен талға,</w:t>
        <w:br/>
        <w:t>Бастан бай болмау мүмкін жері аңға.</w:t>
        <w:br/>
        <w:t>Тарсылдың даусы маза бермегесін,</w:t>
        <w:br/>
        <w:t>Ойлаймын, қарғасы да қалмаған ба?!</w:t>
        <w:br/>
        <w:t>Пыр-пырлап талдан-талға қонған торғай,</w:t>
        <w:br/>
        <w:t>Таба ма торғай тыным ұшып-қонбай.</w:t>
        <w:br/>
        <w:t>Белгісіз үріккені, қорыққаны да,</w:t>
        <w:br/>
        <w:t>Шылқылдап шығар даусы кейде зорға-ай.</w:t>
        <w:br/>
        <w:t>Дарақты бомбы түскен кеткен турап,</w:t>
        <w:br/>
        <w:t>Кейбірі қатып, семіп қалған қурап.</w:t>
        <w:br/>
        <w:t>Қара жер қазылғандай шұқырланған,</w:t>
        <w:br/>
        <w:t>Топырағы тұс-түс жаққа шыққан тулап.</w:t>
        <w:br/>
        <w:t>Майданның көзбен шолып көрінісін,</w:t>
        <w:br/>
        <w:t>Бұйрығын әскерліктің көріп ісін.</w:t>
        <w:br/>
        <w:t>Бір апта жауға қарсы күш көрсетіп,</w:t>
        <w:br/>
        <w:t>Алты рет аяқтадым жорық ісін.</w:t>
        <w:br/>
        <w:t>ӨЛЕҢДЕР</w:t>
        <w:br/>
        <w:t>99</w:t>
        <w:br/>
        <w:t>Білемін, қайтты беті қанқұмардың,</w:t>
        <w:br/>
        <w:t>Гитлершіл қарақшы, бандылардың,</w:t>
        <w:br/>
        <w:t>Жақын ғой ел бүлдірген жексұрынның,</w:t>
        <w:br/>
        <w:t>Ордасын ойран, от басын қан қылар күн.</w:t>
        <w:br/>
        <w:t>Тізе қосып, қару ап, әзіз достар.</w:t>
        <w:br/>
        <w:t>Қирата қырып жауды жүр жолдастар.</w:t>
        <w:br/>
        <w:t>Құтылмас қашағанның жетті жері</w:t>
        <w:br/>
        <w:t>Мына біз - шабандоздар асауды ұстар.</w:t>
        <w:br/>
        <w:t>“Үш жылдан асты майдан неміспенен,</w:t>
        <w:br/>
        <w:t>Біздің күш бүгінде үдеп - өрістеген.</w:t>
        <w:br/>
        <w:t>Жан досым, күні-түні жауды соққан,</w:t>
        <w:br/>
        <w:t>Күн жақын елге оралар жеңіспенен!</w:t>
        <w:br/>
        <w:t>18 шілде, 1944 ж.</w:t>
        <w:br/>
        <w:t>ТІЛЕК</w:t>
        <w:br/>
        <w:t>Анталап, айлап шаршауым,</w:t>
        <w:br/>
        <w:t>Бір күн тынсам басылар.</w:t>
        <w:br/>
        <w:t>Тарығып, талып аңсауым,</w:t>
        <w:br/>
        <w:t>Сау көрген сағат тасынар.</w:t>
        <w:br/>
        <w:t>Тілеңдер тілек, үзбе үміт,</w:t>
        <w:br/>
        <w:t>Жеңіспен ұлы бізді күт.</w:t>
        <w:br/>
        <w:t>Болмаса, бұл ай, күзді күт,</w:t>
        <w:br/>
        <w:t>Күн жақын бақыт ашылар!</w:t>
        <w:br/>
        <w:t>20 шілде, 1944 ж.</w:t>
        <w:br/>
        <w:t>ОМЕКЕҢЕ</w:t>
        <w:br/>
        <w:t>Омеке, кім бауырын сағынбайтын?</w:t>
      </w:r>
    </w:p>
    <w:p>
      <w:r>
        <w:t>Туыс барда кеудем - тау, жаным - жайқын.</w:t>
        <w:br/>
        <w:t>Ел-жұртты, тең құрбыны ойлап кетсем,</w:t>
        <w:br/>
        <w:t>Шағым бар қан майданда жалындайтын.</w:t>
        <w:br/>
        <w:t>ӨЛЕҢДЕР</w:t>
        <w:br/>
        <w:t>109</w:t>
        <w:br/>
        <w:t>Тілекпен отырындар сабыр етіп,</w:t>
        <w:br/>
        <w:t>Сау болсақ біз барамыз бір күн жетіп.</w:t>
        <w:br/>
        <w:t>Ойдағы-қырдағымен басын қосса,</w:t>
        <w:br/>
        <w:t>Жетісер кем мен кетік, қайғы кетіп.</w:t>
        <w:br/>
        <w:t>18 қазан,1944 ж,</w:t>
        <w:br/>
        <w:t>ӘБДІРАШ</w:t>
        <w:br/>
        <w:t>І</w:t>
        <w:br/>
        <w:t>Пярнодан жазған хатыңмен,</w:t>
        <w:br/>
        <w:t>Қолыма тиді суретің.</w:t>
        <w:br/>
        <w:t>Көлеңкесі көркіңнің,</w:t>
        <w:br/>
        <w:t>Елестетті нұрбетің.</w:t>
        <w:br/>
        <w:t>Сүйгендей болып сүйіндім</w:t>
        <w:br/>
        <w:t>Көргендей көзім келбетің -</w:t>
        <w:br/>
        <w:t>Жарқын жүз, жазық мандайың,</w:t>
        <w:br/>
        <w:t>Батыр тұлған, ер бетің.</w:t>
        <w:br/>
        <w:t>ШІтаттанды көріп жүрегім,</w:t>
        <w:br/>
        <w:t>Саулығың, жаным, тірегім.</w:t>
        <w:br/>
        <w:t>“ҒҰсындым хатпен білегім,</w:t>
        <w:br/>
        <w:t>Алладан қайтсын құрметің.</w:t>
        <w:br/>
        <w:t>П</w:t>
        <w:br/>
        <w:t>Ұлы Отанды қорғауда</w:t>
        <w:br/>
        <w:t>Бұлт жамылып, түн қатып.</w:t>
        <w:br/>
        <w:t>Халықтың камы ар үшін</w:t>
        <w:br/>
        <w:t>Күн тынбастан бір жатып.</w:t>
        <w:br/>
        <w:t>Оқ жаудырып неміске,</w:t>
        <w:br/>
        <w:t>Шабуыл жасап шандатып.</w:t>
        <w:br/>
        <w:t>Елемей ой-қыр, тауын да,</w:t>
        <w:br/>
        <w:t>Сермеген селді жауын да,</w:t>
        <w:br/>
        <w:t>Ызғарлы түнек, дауыл да,</w:t>
        <w:br/>
        <w:t>Бұршақтатып, қарлатып.</w:t>
        <w:br/>
        <w:t>СӘ. 142 224 4-2 2-72</w:t>
        <w:br/>
        <w:t>Ж; 5. &lt; 227% 7</w:t>
        <w:br/>
        <w:t>г; У) с. у ;</w:t>
        <w:br/>
        <w:t>(2426 зобад "бес, 22 келе</w:t>
        <w:br/>
        <w:t>1 / тг). &gt; ОО». . с.</w:t>
        <w:br/>
        <w:t>7</w:t>
        <w:br/>
        <w:t>ЗАНДЫ, нана қ МК</w:t>
        <w:br/>
        <w:t>125 8-</w:t>
        <w:br/>
        <w:t>&lt; бы 2 ОИ КН</w:t>
        <w:br/>
        <w:t>; Т</w:t>
      </w:r>
    </w:p>
    <w:p>
      <w:r>
        <w:t>ӨЛЕНДЕР</w:t>
        <w:br/>
        <w:t>8-289</w:t>
        <w:br/>
        <w:t>113</w:t>
        <w:br/>
        <w:t>Елдің сәні ерімен,</w:t>
        <w:br/>
        <w:t>Ердің көркі елімен,</w:t>
        <w:br/>
        <w:t>Қосылар әркім теңімен,</w:t>
        <w:br/>
        <w:t>Тілек сол, жұртым күтетін.</w:t>
        <w:br/>
        <w:t>Үү</w:t>
        <w:br/>
        <w:t>Ер қосылса жарына,</w:t>
        <w:br/>
        <w:t>Жар қосылса парына,</w:t>
        <w:br/>
        <w:t>Жабыққан жанның жадырап,</w:t>
        <w:br/>
        <w:t>Нұр қосылар қанына.</w:t>
        <w:br/>
        <w:t>Перзентін көрсе ата-ана,</w:t>
        <w:br/>
        <w:t>Бірегей атқан таңына.</w:t>
        <w:br/>
        <w:t>Еңкейген еңсе түзеліп,</w:t>
        <w:br/>
        <w:t>Енбей мерахат жанына?</w:t>
        <w:br/>
        <w:t>Жарқын жеңіс атса таң,</w:t>
        <w:br/>
        <w:t>Жабырқап тұрар қандай жан?</w:t>
        <w:br/>
        <w:t>Халықта қалмас түк арман</w:t>
        <w:br/>
        <w:t>Шыққандай құзар тауына.</w:t>
        <w:br/>
        <w:t>УІ</w:t>
        <w:br/>
        <w:t>Туған елге сәлем де,</w:t>
        <w:br/>
        <w:t>Жас жауынгер жүректен.</w:t>
        <w:br/>
        <w:t>Өскен жерге сәлем де,</w:t>
        <w:br/>
        <w:t>Қырандай баулып түлеткен,</w:t>
        <w:br/>
        <w:t>От басына сәлем айт,</w:t>
        <w:br/>
        <w:t>Шаңыраққа бақыт түнеткен.</w:t>
        <w:br/>
        <w:t>Достарыңа сәлем айт,</w:t>
        <w:br/>
        <w:t>Талай сыннан бір өткен.</w:t>
        <w:br/>
        <w:t>Қастасқан жауды жеңеміз,</w:t>
        <w:br/>
        <w:t>Жеңіп елге келеміз,</w:t>
        <w:br/>
        <w:t>Сағынған досты көреміз,</w:t>
        <w:br/>
        <w:t>Ұмыт болар күн өткен.</w:t>
        <w:br/>
        <w:t>ҮП</w:t>
        <w:br/>
        <w:t>Білімді жанға белгілі,</w:t>
        <w:br/>
        <w:t>Сұлу Сырдың саласы,</w:t>
        <w:br/>
        <w:t>Жарасатын елдігі</w:t>
        <w:br/>
        <w:t>«Ақмешіттің» даласы</w:t>
        <w:br/>
        <w:t>ӨЛЕҢДЕР 107</w:t>
        <w:br/>
        <w:t>Құтты болсын құрбылар</w:t>
        <w:br/>
        <w:t>Күш-қуат, тыныс-иісің.</w:t>
        <w:br/>
        <w:t>Қайратбек, Қазтай құлындар,</w:t>
      </w:r>
    </w:p>
    <w:p>
      <w:r>
        <w:t>Арртылсын бақыт ырысың.</w:t>
        <w:br/>
        <w:t>1944 ж.</w:t>
        <w:br/>
        <w:t>САУЛЫҚ ХАТ</w:t>
        <w:br/>
        <w:t>Жаң бауырым, тиді қолға жазған хатың,</w:t>
        <w:br/>
        <w:t>Арнаған ақ қағаз бен аманатың.</w:t>
        <w:br/>
        <w:t>Барлығын бастан аяқ оқын-біліп,</w:t>
        <w:br/>
        <w:t>Шарықтап шықты көкке көңіл атым.</w:t>
        <w:br/>
        <w:t>Қуатты отыр деді қамқор хатың,</w:t>
        <w:br/>
        <w:t>Қадірлі қайырлы ет деп істің артын.</w:t>
        <w:br/>
        <w:t>Әр минут ақ ниетпен тілек тілеп,</w:t>
        <w:br/>
        <w:t>Өзгертпей, сабыр еттің өңі-қалпын.</w:t>
        <w:br/>
        <w:t>Туысқан түгел аман, от бастарың,</w:t>
        <w:br/>
        <w:t>Сау көру тілегің де, қарт, жастарың.</w:t>
        <w:br/>
        <w:t>Аға-інің, апа-жеңгең, қатар-құрбың,</w:t>
        <w:br/>
        <w:t>Нағашы, жиен, жезде - бар дос-жарың.</w:t>
        <w:br/>
        <w:t>Шапқылап жүр деді ойнап балаларың,</w:t>
        <w:br/>
        <w:t>Тілекнен болып ойы, саналары.</w:t>
        <w:br/>
        <w:t>Сарғайып сағынуда сау көрсек деп,</w:t>
        <w:br/>
        <w:t>Жанашыр :эхалпы ағайын және жарың.</w:t>
        <w:br/>
        <w:t>Есітіп ақ қағаздан айтқан сөзің,</w:t>
        <w:br/>
        <w:t>Көз көріп қара сия басқан ізін,</w:t>
        <w:br/>
        <w:t>Көңілден көшіп көкке қайғы бұлты,</w:t>
        <w:br/>
        <w:t>Көрем деп үміттендім елдін жүзін.</w:t>
        <w:br/>
        <w:t>Халықтың тілектері қабылданса,</w:t>
        <w:br/>
        <w:t>Бақыттың мәңгі нұрлы шамы жанса,</w:t>
        <w:br/>
        <w:t>Жалпыға жарық сәуле шұғыла шашып,</w:t>
        <w:br/>
        <w:t>Көреміз атқан таңды өмір болса.</w:t>
        <w:br/>
        <w:t>ӨЛЕҢДЕР 103</w:t>
        <w:br/>
        <w:t>Імарат ғитабынан болғаннан соң,</w:t>
        <w:br/>
        <w:t>Қарт әкең, болды бақсы ұрған жындай.</w:t>
        <w:br/>
        <w:t>Қалайша қайтқанына қанығаалмай,</w:t>
        <w:br/>
        <w:t>Ербиді екі құлақ тыңдай-тыңдай.</w:t>
        <w:br/>
        <w:t>Алдымнан кездестірді бұл нәубатты,</w:t>
        <w:br/>
        <w:t>Қартайған шағымда кеп жағдай мұндай.</w:t>
        <w:br/>
        <w:t>Мезгілі жетіп тағдыр алған екен,</w:t>
        <w:br/>
        <w:t>Мерт болды, жол басында алғыр құмай.</w:t>
        <w:br/>
        <w:t>Керегі кездескен соң кідіртпепті,</w:t>
        <w:br/>
        <w:t>Деп бізге мейлің жыла, мейлің мұңай.</w:t>
        <w:br/>
        <w:t>Жалғызды, жалмап кетті көрсетпеді,</w:t>
        <w:br/>
        <w:t>Белгілі, мейірімсіз ажал сұмырай.</w:t>
        <w:br/>
        <w:t>Баламның басын сүйеп, қолын ұстап,</w:t>
        <w:br/>
        <w:t>Аллағаарманым көп отыра алмай,</w:t>
        <w:br/>
        <w:t>Тап болып талмаусырап жатқанында,</w:t>
        <w:br/>
        <w:t>Аузына тамызбадым мақтамен май.</w:t>
      </w:r>
    </w:p>
    <w:p>
      <w:r>
        <w:t>Жақындап жанға қысу келген шақта,</w:t>
        <w:br/>
        <w:t>Дағдарды-ау, танитұғын жан таба алмай.</w:t>
        <w:br/>
        <w:t>Жар, достан жақын жерде жан бар ма деп,</w:t>
        <w:br/>
        <w:t>Қарағым, карадың-ау олай-бұлай.</w:t>
        <w:br/>
        <w:t>Түңіліп туысқаннан үзіп үміт,</w:t>
        <w:br/>
        <w:t>Қуат жоқ козғалатын жатты-ау сұлай.</w:t>
        <w:br/>
        <w:t>Осындай мұңлық болған мүсәпірге,</w:t>
        <w:br/>
        <w:t>Жәннаттан жазғай орын жасап жағдай.</w:t>
        <w:br/>
        <w:t>1944 ж.</w:t>
        <w:br/>
        <w:t>ТОЛҒАУ</w:t>
        <w:br/>
        <w:t>Дәулешжан, кеттің жол асып,</w:t>
        <w:br/>
        <w:t>Біз қалдық мұнда адасып.</w:t>
        <w:br/>
        <w:t>Тәңірімнің таққан тұрманы,</w:t>
        <w:br/>
        <w:t>Халық көзіне көрінер,</w:t>
        <w:br/>
        <w:t>Қандай даболса жарасып.</w:t>
        <w:br/>
        <w:t>Бір түсті бала жөнінен,</w:t>
        <w:br/>
        <w:t>Есебін алып егесі,</w:t>
        <w:br/>
        <w:t>Ертерек болдық ара-ашық.</w:t>
        <w:br/>
        <w:t>112</w:t>
        <w:br/>
        <w:t>Әбзәли ЕГІЗБАЕВ</w:t>
        <w:br/>
        <w:t>П</w:t>
        <w:br/>
        <w:t>Жеңісте мақсат, талабым,</w:t>
        <w:br/>
        <w:t>Қызыл ердің бірімін.</w:t>
        <w:br/>
        <w:t>Бойымда қару-жарағым,</w:t>
        <w:br/>
        <w:t>Халықтың сенген ұлымын.</w:t>
        <w:br/>
        <w:t>Кекті жаудан аламын,</w:t>
        <w:br/>
        <w:t>Шайқаймын мөлдір-тұнығын.</w:t>
        <w:br/>
        <w:t>Алға басып барамын,</w:t>
        <w:br/>
        <w:t>Алмастан көздің шырымын.</w:t>
        <w:br/>
        <w:t>Ер серігі - тәуекел,</w:t>
        <w:br/>
        <w:t>Тілектес болса қалың ел,</w:t>
        <w:br/>
        <w:t>Бермейтін асу қандай бел?!</w:t>
        <w:br/>
        <w:t>Демеймін өзім ірімін.</w:t>
        <w:br/>
        <w:t>ПІ</w:t>
        <w:br/>
        <w:t>Қаруласбатыр, досым мол,</w:t>
        <w:br/>
        <w:t>Барлық ұлттан жолдасым.</w:t>
        <w:br/>
        <w:t>Қайратым зор, күшім мол,</w:t>
        <w:br/>
        <w:t>Жолдастар ноян болғасын.</w:t>
        <w:br/>
        <w:t>Еліме бейбіт соқтығып,</w:t>
        <w:br/>
        <w:t>Сезбеді дүшпан оңбасын.</w:t>
        <w:br/>
        <w:t>Жер бетінен жоқ қылып,</w:t>
        <w:br/>
        <w:t>Құртамыз фашист таңбасын.</w:t>
        <w:br/>
        <w:t>Егестен жауды қорлатып,</w:t>
        <w:br/>
        <w:t>Тұманға күнін торлатып,.</w:t>
        <w:br/>
        <w:t>Қызыл туды орнатып,</w:t>
      </w:r>
    </w:p>
    <w:p>
      <w:r>
        <w:t>Еңкейтеміз ордасын!</w:t>
        <w:br/>
        <w:t>ІУ</w:t>
        <w:br/>
        <w:t>Асықпа, қалқам, күн жақын,</w:t>
        <w:br/>
        <w:t>Мақсатқа халқым жететін.</w:t>
        <w:br/>
        <w:t>Қабырғасын қиратып,</w:t>
        <w:br/>
        <w:t>Қамалын талқан ететін.</w:t>
        <w:br/>
        <w:t>Бейнет пен егіз рахат,</w:t>
        <w:br/>
        <w:t>Кезекпен бастан өтетін.</w:t>
        <w:br/>
        <w:t>Мұратқа жетсе көңіл шарт</w:t>
        <w:br/>
        <w:t>Қайғысы естен кететін.</w:t>
        <w:br/>
        <w:t>116 Әбзәли ЕГІЗБАЕВ</w:t>
        <w:br/>
        <w:t>Көктөбе, Жеті асар мен Жосалының,</w:t>
        <w:br/>
        <w:t>Көремін құмын - күміс, тасын - алтын.</w:t>
        <w:br/>
        <w:t>Санаймын қарағайдан қадірлілек,</w:t>
        <w:br/>
        <w:t>Қамысын Сыр - Қуаңның біткен жалқын.</w:t>
        <w:br/>
        <w:t>Қаңтардан қарлы қысын қымбат сезем,</w:t>
        <w:br/>
        <w:t>Жау елдің жазынан да деген «жарқын».</w:t>
        <w:br/>
        <w:t>Айналтқан жазын - қысқа, өңін - түске,</w:t>
        <w:br/>
        <w:t>Ойландар, Отандасым, біздің қарқын.</w:t>
        <w:br/>
        <w:t>Ордасын ойран етіп сұм фашистің,</w:t>
        <w:br/>
        <w:t>Жойылттық саясатын, сана-салтын.</w:t>
        <w:br/>
        <w:t>Жазасын оттан алмақ, оттан жанбақ,</w:t>
        <w:br/>
        <w:t>Болса жау бейбіттіктің бұзған антын.</w:t>
        <w:br/>
        <w:t>Ғылым мен техниканы меңгер, жастар,</w:t>
        <w:br/>
        <w:t>Талаптан, үйрен, ұмтыл, алға талпын.</w:t>
        <w:br/>
        <w:t>5 тамыз, 1945 ж.ст.Поярково.</w:t>
        <w:br/>
        <w:t>САПАРЛЫ ХАТ</w:t>
        <w:br/>
        <w:t>Саламат амансың ба, шыққан үйім,</w:t>
        <w:br/>
        <w:t>Жақсы ма шаруаларың қалай күйің?</w:t>
        <w:br/>
        <w:t>Немістен туған жерді тазартуға</w:t>
        <w:br/>
        <w:t>Балдарың тартуға тұр жорық күйін.</w:t>
        <w:br/>
        <w:t>Халық үшін белді буып аттанамыз,</w:t>
        <w:br/>
        <w:t>Қолғаалып қару-жарақ сапталамыз.</w:t>
        <w:br/>
        <w:t>Кеудеден кеткенше жан, жұмғанша көз,</w:t>
        <w:br/>
        <w:t>Қайрат қып, ел борышын атқарамыз.</w:t>
        <w:br/>
        <w:t>Кеудеде аман-есен тұрса жаным,</w:t>
        <w:br/>
        <w:t>Сақтармын ел намысын, елдің арын.</w:t>
        <w:br/>
        <w:t>Туған ел,сен балаңа бер қайрат-күш,</w:t>
        <w:br/>
        <w:t>Қырайын қанға бояп жауды залым.</w:t>
        <w:br/>
        <w:t>Сұраған жанға сәлем!</w:t>
        <w:br/>
        <w:t>Мезгілсіз асыққанмен атпайды таң,</w:t>
        <w:br/>
        <w:t>Орынсыз қиналғанмен шықпайды жан.</w:t>
        <w:br/>
        <w:t>Деген ғой. Қайдам.</w:t>
        <w:br/>
        <w:t>25 мамыр, 1949 ж.</w:t>
      </w:r>
    </w:p>
    <w:p>
      <w:r>
        <w:t>110</w:t>
        <w:br/>
        <w:t>Әбзәли ЕГІЗБАЕВ</w:t>
        <w:br/>
        <w:t>ІШ</w:t>
        <w:br/>
        <w:t>Соққылап жауды аямай,</w:t>
        <w:br/>
        <w:t>Жүрсің бе, бауырым, саламат?</w:t>
        <w:br/>
        <w:t>Абырой, емір, бақ берсін,</w:t>
        <w:br/>
        <w:t>Аллағабасың аманат.</w:t>
        <w:br/>
        <w:t>Аруақ, пірлер жар болып,</w:t>
        <w:br/>
        <w:t>Жолатпа жанға жаманат!</w:t>
        <w:br/>
        <w:t>Көрістір есен-саулықта,</w:t>
        <w:br/>
        <w:t>Тілегім осы әр сағат.</w:t>
        <w:br/>
        <w:t>Оқырсың талдап түсініп,</w:t>
        <w:br/>
        <w:t>Мәнісін еске түсіріп.</w:t>
        <w:br/>
        <w:t>Қатесі болса кешіріп,</w:t>
        <w:br/>
        <w:t>Қылғайсың, қалқам, қанағат.</w:t>
        <w:br/>
        <w:t>ТУ</w:t>
        <w:br/>
        <w:t>Сағынған жүрек бауырын,</w:t>
        <w:br/>
        <w:t>Келеді күнде көргісі,</w:t>
        <w:br/>
        <w:t>Үйреніскен үйірден,</w:t>
        <w:br/>
        <w:t>Шыдамайт, бөлек көнгісі.</w:t>
        <w:br/>
        <w:t>Тұрмыстың асау толқыны,</w:t>
        <w:br/>
        <w:t>Тулайды келіп бөлгісі,</w:t>
        <w:br/>
        <w:t>Ауыр жүк үшін нар туса,</w:t>
        <w:br/>
        <w:t>Ауыр іс үшін ер кісі.</w:t>
        <w:br/>
        <w:t>Дәуірге мұндай біз тудық,</w:t>
        <w:br/>
        <w:t>Тәуекел іске бел будық.</w:t>
        <w:br/>
        <w:t>Қайырлы болғай, қарағым,</w:t>
        <w:br/>
        <w:t>Кеуденде құрмет белгісі.</w:t>
        <w:br/>
        <w:t>Көксеген көптің таңы атып,</w:t>
        <w:br/>
        <w:t>Көрсетсе тәңірім жарықты.</w:t>
        <w:br/>
        <w:t>Өмір болып саулықпен</w:t>
        <w:br/>
        <w:t>Көруге жазса халықты,</w:t>
        <w:br/>
        <w:t>Жеңіп жауды жеңіспен</w:t>
        <w:br/>
        <w:t>Көруіміз анық-ты.</w:t>
        <w:br/>
        <w:t>Бастан аяқ жыр етіп,</w:t>
        <w:br/>
        <w:t>Тартармыз көпке тарихты.</w:t>
        <w:br/>
        <w:t>Көргенше, бауырым, аман бол!</w:t>
        <w:br/>
        <w:t>Айтатын алғыс саған мол.</w:t>
        <w:br/>
        <w:t>Қойып хатқаағаң қол,</w:t>
        <w:br/>
        <w:t>Әзірге жырын сарықты.</w:t>
        <w:br/>
        <w:t>128 қараша, 1944 ж.</w:t>
        <w:br/>
        <w:t>ӨЛЕҢДЕР 115</w:t>
        <w:br/>
        <w:t>Қиындыққа бәрінен,</w:t>
        <w:br/>
        <w:t>Жақын болғым келеді.</w:t>
        <w:br/>
        <w:t>Адамдыққа әрқашан,</w:t>
        <w:br/>
        <w:t>Сахи болғым келеді.</w:t>
        <w:br/>
        <w:t>Ғылым менен өнерді,</w:t>
        <w:br/>
        <w:t>Оқи бергім келеді.</w:t>
      </w:r>
    </w:p>
    <w:p>
      <w:r>
        <w:t>Адам жанын тебірентер</w:t>
        <w:br/>
        <w:t>Ақын болғым келеді.</w:t>
        <w:br/>
        <w:t>«Азамат» деген ең қымбат,</w:t>
        <w:br/>
        <w:t>Атыңды алғым келеді.</w:t>
        <w:br/>
        <w:t>ҚАСЫМЖАН!</w:t>
        <w:br/>
        <w:t>Денің сау, тиісті міндетінді атқарып, ауылда жүрген болар-</w:t>
        <w:br/>
        <w:t>сың.10-ауылда мен білетін үлкен аға, кішіінілердің елдебарына</w:t>
        <w:br/>
        <w:t>сағынышты сәлем айтарсың. Өткен ашық хаттың соңғы сөй-</w:t>
        <w:br/>
        <w:t>лемінде менен мүше дәметкен екенсің. Сол үшін бір қысқа</w:t>
        <w:br/>
        <w:t>өлеңнің көшірмесін жіберемін.</w:t>
        <w:br/>
        <w:t>Бұл 9-ауыл советтің председателі Әбжәлиге арналып, осы</w:t>
        <w:br/>
        <w:t>жылы 80 июльде жазылған өлең еді. Түсініп оқырсың.</w:t>
        <w:br/>
        <w:t>АЛҒА ТАЛПЫН</w:t>
        <w:br/>
        <w:t>Арнаған аттас, інім, келді хатың,</w:t>
        <w:br/>
        <w:t>Оқыдым өрлей шалқып, көңіл - шатым.</w:t>
        <w:br/>
        <w:t>Ел мен жұрт, қатар құрбы көзге елестеп,</w:t>
        <w:br/>
        <w:t>Есіттім үй-отбасының саламатын.</w:t>
        <w:br/>
        <w:t>Қайғы мен қуанышқа біз де ортақпыз,</w:t>
        <w:br/>
        <w:t>Әрқашан шат тұрмыста болғай, халқым.</w:t>
        <w:br/>
        <w:t>Көрпесін қасіреттің серпе тастап,</w:t>
        <w:br/>
        <w:t>Өмірдің өркендетсін тәңірім қалпын.</w:t>
        <w:br/>
        <w:t>Аға-іні, тең құрбыны аман қосып,</w:t>
        <w:br/>
        <w:t>Халықтың сау көрсеткей жас пен қартын.</w:t>
        <w:br/>
        <w:t>Жарты әріп жалғаным жоқ, жан достарым,</w:t>
        <w:br/>
        <w:t>Сағындым сұлу Сырдың суын салқын.</w:t>
        <w:br/>
        <w:t>102 Әбзәли ЕГІЗБАЕВ</w:t>
        <w:br/>
        <w:t>Жаудың оғы жанамай,</w:t>
        <w:br/>
        <w:t>Қанаты құстың талатын.</w:t>
        <w:br/>
        <w:t>Денелері сом болат,</w:t>
        <w:br/>
        <w:t>Сүйгені жаудың шағатын.</w:t>
        <w:br/>
        <w:t>Қолымдағы құралым,</w:t>
        <w:br/>
        <w:t>Көздеген жерден шалатын.</w:t>
        <w:br/>
        <w:t>Қызыл әскер біз болдық,</w:t>
        <w:br/>
        <w:t>Егескен жауды алатын.</w:t>
        <w:br/>
        <w:t>Қайғырма, ана, қамықпа,</w:t>
        <w:br/>
        <w:t>Жасыма, ойлап жабықпа,</w:t>
        <w:br/>
        <w:t>Туып өскен халыққа</w:t>
        <w:br/>
        <w:t>Күн туар біздер баратын.</w:t>
        <w:br/>
        <w:t>Қайыр хош, ана, аман бол!</w:t>
        <w:br/>
        <w:t>Тартатын тарту сізге мол,</w:t>
        <w:br/>
        <w:t>Сау көріссек арман жоқ,</w:t>
        <w:br/>
        <w:t>Тілек пенен мақсат сол,</w:t>
        <w:br/>
        <w:t>Жеңіспен елге жетерміз,</w:t>
        <w:br/>
        <w:t>Қиратып жауды қолма-қол.</w:t>
        <w:br/>
        <w:t>Көргенді соңғы бұрынғы,</w:t>
        <w:br/>
        <w:t>Жазуға барлық шынымды,</w:t>
        <w:br/>
        <w:t>Аяқтауға жырымды,</w:t>
        <w:br/>
        <w:t>Уақытым кеміс, ұзақ жол!</w:t>
        <w:br/>
        <w:t>8 қыркуйек, 1944 ж.</w:t>
      </w:r>
    </w:p>
    <w:p>
      <w:r>
        <w:t>ДӘУЛЕШЖАН</w:t>
        <w:br/>
        <w:t>Дәулешжан, өмір сүрдің жиырма жылдай,</w:t>
        <w:br/>
        <w:t>Көрдім кеп қызығынды сағым сынбай.</w:t>
        <w:br/>
        <w:t>Жасында жаңа үйренген тайдай бұлқып,</w:t>
        <w:br/>
        <w:t>Онңды-сол бастың аяқ сен ойланбай.</w:t>
        <w:br/>
        <w:t>Ержетіп, есейген соң ес кірер деп,</w:t>
        <w:br/>
        <w:t>Жүр едім жөндермін деп етіп сымдай.</w:t>
        <w:br/>
        <w:t>Мақсатың көңілдегі жеткізер ме,</w:t>
        <w:br/>
        <w:t>Бұлдырап көз ұшында биік шыңдай.</w:t>
        <w:br/>
        <w:t>Сол шыңға жету үшін жеңді түріп,</w:t>
        <w:br/>
        <w:t>Жүргенде дамыл тауып жатпай-тынбай.</w:t>
        <w:br/>
        <w:t>Аяндап алпыс жасқа асылғанда,</w:t>
        <w:br/>
        <w:t>Әлсірен үзілдің бе жалғыз қылдай.</w:t>
        <w:br/>
        <w:t>ӨЛЕҢДЕР</w:t>
        <w:br/>
        <w:t>101</w:t>
        <w:br/>
        <w:t>Атанды жауға не экігіт,</w:t>
        <w:br/>
        <w:t>Сүйген жардан бөлініп,</w:t>
        <w:br/>
        <w:t>Ел шетіне жау тисе,</w:t>
        <w:br/>
        <w:t>Ер жатар маерініп,</w:t>
        <w:br/>
        <w:t>Ерлігін ерлер көрсетті</w:t>
        <w:br/>
        <w:t>Көзіне көптің көрініп,</w:t>
        <w:br/>
        <w:t>Еңбегі ердің емес пе,</w:t>
        <w:br/>
        <w:t>Қашқаны жаудың шегініп.</w:t>
        <w:br/>
        <w:t>Ерге өлім болмай ма,</w:t>
        <w:br/>
        <w:t>Жауына кетсе беріліп,</w:t>
        <w:br/>
        <w:t>Дұшпанға ердің көнгені</w:t>
        <w:br/>
        <w:t>Жауға жәрдем бергені</w:t>
        <w:br/>
        <w:t>Одан даартық, өлгені.</w:t>
        <w:br/>
        <w:t>Жер астына көміліп.</w:t>
        <w:br/>
        <w:t>Ондайлар бізде болмайды,</w:t>
        <w:br/>
        <w:t>Отанын сүйген қорғайды,</w:t>
        <w:br/>
        <w:t>Жауды жеңіп барам деп,</w:t>
        <w:br/>
        <w:t>Балаңыз сәлем жолдайды,</w:t>
        <w:br/>
        <w:t>Жаннан қымбат Ұлы Отан</w:t>
        <w:br/>
        <w:t>Атын бұзған оңбайды.</w:t>
        <w:br/>
        <w:t>Компартия данышпан</w:t>
        <w:br/>
        <w:t>Алдағы істі болжайды.</w:t>
        <w:br/>
        <w:t>Сайрандап Совет қырларын,</w:t>
        <w:br/>
        <w:t>Тарихтың танып сырларын,</w:t>
        <w:br/>
        <w:t>Жеңістің шырқап жырларын,</w:t>
        <w:br/>
        <w:t>Перзенттің әнін толғайды.</w:t>
        <w:br/>
        <w:t>Өмірде де өмір бар,</w:t>
        <w:br/>
        <w:t>Өмірге сыр боп қалатын,</w:t>
        <w:br/>
        <w:t>Әңгіме көп айтуға</w:t>
        <w:br/>
        <w:t>Құлақтың құрышы қанатын.</w:t>
        <w:br/>
        <w:t>Тіл байлығы жетіссе,</w:t>
        <w:br/>
        <w:t>Кеңінен толғап алатын,</w:t>
      </w:r>
    </w:p>
    <w:p>
      <w:r>
        <w:t>Қалғанын кейін айтармыз,</w:t>
        <w:br/>
        <w:t>«Сабырдың түбі сары алтын».</w:t>
        <w:br/>
        <w:t>Топтан озған тұлпар бар,</w:t>
        <w:br/>
        <w:t>Тұяғы талмай шабатын.</w:t>
        <w:br/>
        <w:t>Шуға үйренген жүйрік бар,</w:t>
        <w:br/>
        <w:t>Бәйгені бермей қағатын.</w:t>
        <w:br/>
        <w:t>Шыңға шыққан сұңқар бар,</w:t>
        <w:br/>
        <w:t>Күмістен соққан қанатын.</w:t>
        <w:br/>
        <w:t>104 Әбзәли ЕГІЗБАЕВ</w:t>
        <w:br/>
        <w:t>Өзімізше ойласақ,</w:t>
        <w:br/>
        <w:t>Егессіз болып тұрғандай,</w:t>
        <w:br/>
        <w:t>Үстіміздегі панашық.</w:t>
        <w:br/>
        <w:t>Комсомолға кіріп ед,</w:t>
        <w:br/>
        <w:t>Қалмаймын деп қатардан.</w:t>
        <w:br/>
        <w:t>Ұзартып жасын таласып,</w:t>
        <w:br/>
        <w:t>Толымға жасым толды деп,</w:t>
        <w:br/>
        <w:t>Армияға шақырды,</w:t>
        <w:br/>
        <w:t>Атыс деп жаумен сынасып.</w:t>
        <w:br/>
        <w:t>Ажалдың тұсы-тұс келіп,</w:t>
        <w:br/>
        <w:t>Тар орнында тапжылтпай,</w:t>
        <w:br/>
        <w:t>Ағызды көзден қарашық.</w:t>
        <w:br/>
        <w:t>Жиырма алты жасқа келгенмен,</w:t>
        <w:br/>
        <w:t>От басында отырып.</w:t>
        <w:br/>
        <w:t>Еркелеуші еді баласып.</w:t>
        <w:br/>
        <w:t>Кезексіз кейіп тастаушы ем,</w:t>
        <w:br/>
        <w:t>Едәуір кембіл данасып.</w:t>
        <w:br/>
        <w:t>Сондай боп жүрген қарағым,</w:t>
        <w:br/>
        <w:t>«Ажал» аттысұмыраймен,</w:t>
        <w:br/>
        <w:t>Болыпты жолдас жанасып.</w:t>
        <w:br/>
        <w:t>Жолдасы сондай деген соң,</w:t>
        <w:br/>
        <w:t>Үммітіміз үзілді.</w:t>
        <w:br/>
        <w:t>Қай күні, қалқам келед деп,</w:t>
        <w:br/>
        <w:t>Отырушты едік бал ашып.</w:t>
        <w:br/>
        <w:t>Қадірменді халқым-ай,</w:t>
        <w:br/>
        <w:t>Қаңғалап қалған қартың-ай,</w:t>
        <w:br/>
        <w:t>Жүресіңдер де қарасып.</w:t>
        <w:br/>
        <w:t>Қарасаң халқым қартыңа,</w:t>
        <w:br/>
        <w:t>Алғысы тиер артыңа.</w:t>
        <w:br/>
        <w:t>Алпысқа жасы жеткенше,</w:t>
        <w:br/>
        <w:t>Ербеңдеген ер бала,</w:t>
        <w:br/>
        <w:t>Ере алмай келед артына.</w:t>
        <w:br/>
        <w:t>Өлім өткір бел орақ,</w:t>
        <w:br/>
        <w:t>Қу менен жасты бірге орар.</w:t>
        <w:br/>
        <w:t>Санаулы демің сарқылса,</w:t>
        <w:br/>
        <w:t>Мейлі кәрі, мейлі жас,</w:t>
        <w:br/>
        <w:t>Қарамайды екен парқына.</w:t>
        <w:br/>
        <w:t>Тәжірибе етіп қарасақ,</w:t>
        <w:br/>
        <w:t>Ұқсайды ажал аңшыға.</w:t>
        <w:br/>
        <w:t>Бұйырғанын жығады,</w:t>
        <w:br/>
        <w:t>Миллиондаған шаршыда.</w:t>
      </w:r>
    </w:p>
    <w:p>
      <w:r>
        <w:t>100 Әбзәли ЕГІЗБАЕВ</w:t>
        <w:br/>
        <w:t>Көп күндер көрмесе көз дос пен жарды,</w:t>
        <w:br/>
        <w:t>Қапасы қам көңілдің қалыңдайтын.</w:t>
        <w:br/>
        <w:t>Ауылдан хабар алып, тек қуансақ,</w:t>
        <w:br/>
        <w:t>Жау қайсы қайраттыға алынбайтын?!</w:t>
        <w:br/>
        <w:t>Осы жаз шабуыл-таң арайланып,</w:t>
        <w:br/>
        <w:t>Барады тұра қашып сағымдай түн.</w:t>
        <w:br/>
        <w:t>Оралсақ жеңіс атты ту көтеріп,</w:t>
        <w:br/>
        <w:t>Жан аға, жүрек қайсы жарылмайтын?!</w:t>
        <w:br/>
        <w:t>12 тамыз, 1944 ж.</w:t>
        <w:br/>
        <w:t>АНАҒА ХАТ</w:t>
        <w:br/>
        <w:t>Жаздым сәлем сағынып,</w:t>
        <w:br/>
        <w:t>Өсірген туып анаға.</w:t>
        <w:br/>
        <w:t>Ана деген ардақты ат,</w:t>
        <w:br/>
        <w:t>Ақ сүтін емген балаға.</w:t>
        <w:br/>
        <w:t>Көрмегелі, мінеки,</w:t>
        <w:br/>
        <w:t>Екі жылөтті арада.</w:t>
        <w:br/>
        <w:t>Совет жерін аралап,</w:t>
        <w:br/>
        <w:t>Кездестім әрбір қалаға.</w:t>
        <w:br/>
        <w:t>Аман болып, сау жүрсек,</w:t>
        <w:br/>
        <w:t>Барармыз жақын шамада.</w:t>
        <w:br/>
        <w:t>Ағайын-жегжат бәріңе,</w:t>
        <w:br/>
        <w:t>Үлкен-кіші кәріге,</w:t>
        <w:br/>
        <w:t>Салғанға құлақ әніме,</w:t>
        <w:br/>
        <w:t>Сағынған аңсан санаға.</w:t>
        <w:br/>
        <w:t>Сағынсаң, ана қысылып,</w:t>
        <w:br/>
        <w:t>Хатымды тыңда түсініп,</w:t>
        <w:br/>
        <w:t>Құрметті борыш атқарып,</w:t>
        <w:br/>
        <w:t>Жол жүрдім ұзақ ысылып.</w:t>
        <w:br/>
        <w:t>«Сыбаға, сыйын» ап қайтпақ,</w:t>
        <w:br/>
        <w:t>Тиген жау бізге ұшынып.</w:t>
        <w:br/>
        <w:t>Ана сүтін ақтаймыз,</w:t>
        <w:br/>
        <w:t>Зәресін жаудың ұшырып,</w:t>
        <w:br/>
        <w:t>Қайтарып кекті кернеген,</w:t>
        <w:br/>
        <w:t>Тең етіп, жауды жерменен</w:t>
        <w:br/>
        <w:t>Қалдырмай бірін өлмеген</w:t>
        <w:br/>
        <w:t>Бұршықтай басын түсіріп.</w:t>
        <w:br/>
        <w:t>ӨЛЕНДЕР 105</w:t>
        <w:br/>
        <w:t>Алтайымды алдырдым,</w:t>
        <w:br/>
        <w:t>Әзірленіп тұр екен,</w:t>
        <w:br/>
        <w:t>Ажалдың құсы қаршыға.</w:t>
        <w:br/>
        <w:t>Ойыма түссе ойран боп,</w:t>
        <w:br/>
        <w:t>Екі көзге жас толып,</w:t>
        <w:br/>
        <w:t>Ағады төмен сарқыла.</w:t>
        <w:br/>
        <w:t>Отырған жерім сел болар,</w:t>
      </w:r>
    </w:p>
    <w:p>
      <w:r>
        <w:t>Көзімнен аққан тамшыға.</w:t>
        <w:br/>
        <w:t>Өзегіме өрт түсіп,</w:t>
        <w:br/>
        <w:t>Өртеніп жатыр шарпыла.</w:t>
        <w:br/>
        <w:t>Сөз білмейтін сорлы едім,</w:t>
        <w:br/>
        <w:t>Еріксіз тәңірім еңіретіп,</w:t>
        <w:br/>
        <w:t>Етті ғой жырау шаршыға.</w:t>
        <w:br/>
        <w:t>Жылама дейді молдалар,</w:t>
        <w:br/>
        <w:t>Жылаған дұрыс болмайды,</w:t>
        <w:br/>
        <w:t>Шариғаттың шартына.</w:t>
        <w:br/>
        <w:t>Жоыламаймрін өксимін,</w:t>
        <w:br/>
        <w:t>Мұңымды айтып шағынып,</w:t>
        <w:br/>
        <w:t>Қадірлі жегжат халқыма.</w:t>
        <w:br/>
        <w:t>Талайды, Аллаақсатты,</w:t>
        <w:br/>
        <w:t>Бүтінді бөліп жартыға,</w:t>
        <w:br/>
        <w:t>Не қылайын көп жылап,</w:t>
        <w:br/>
        <w:t>Көненің түсіп салтына.</w:t>
        <w:br/>
        <w:t>Қызыл тіл қысқарт сөзінді,</w:t>
        <w:br/>
        <w:t>Далаға жаққан оттай боп,</w:t>
        <w:br/>
        <w:t>Бет алдыңа шалқыма.</w:t>
        <w:br/>
        <w:t>Қазіргі жағдай көтермейді,</w:t>
        <w:br/>
        <w:t>Шаян тіл шаншу сөзбенен</w:t>
        <w:br/>
        <w:t>Қарағанды шарныма.</w:t>
        <w:br/>
        <w:t>Ақырын ақтан сұрайық,</w:t>
        <w:br/>
        <w:t>Ауыртпалық боп тұр ғой.</w:t>
        <w:br/>
        <w:t>Жер жүзілік жалпыға,</w:t>
        <w:br/>
        <w:t>Оу қайтса арна кебеді,</w:t>
        <w:br/>
        <w:t>Тағы да тасса келеді,</w:t>
        <w:br/>
        <w:t>Бұрынғыдай боп қалпына.</w:t>
        <w:br/>
        <w:t>Қаумалап келген қарындас,</w:t>
        <w:br/>
        <w:t>Тәжірибе етіп қарашы,</w:t>
        <w:br/>
        <w:t>Келем бе мен де қалпыма.</w:t>
        <w:br/>
        <w:t>1944 ж.</w:t>
        <w:br/>
        <w:t>ӨЛЕҢДЕР 11</w:t>
        <w:br/>
        <w:t>ҚЫР ҚЫРАНЫНА</w:t>
        <w:br/>
        <w:t>(Гвардия лейтенанты Кәкітай Қымызбаевқа)</w:t>
        <w:br/>
        <w:t>Сүйінер туған халқың қайратыңа,</w:t>
        <w:br/>
        <w:t>Жау босқан тең келмеген айбатыңа.</w:t>
        <w:br/>
        <w:t>Қамалын қас дұшпанның ойран етіп,</w:t>
        <w:br/>
        <w:t>Ат қойды жауды жойып жайратуға.</w:t>
        <w:br/>
        <w:t>Отан деп әуелден-ақ туған ұлсың,</w:t>
        <w:br/>
        <w:t>Ел үшін белді берік буған ұлсың.</w:t>
        <w:br/>
        <w:t>Салғалы атқа тоқым азамат боп,</w:t>
        <w:br/>
        <w:t>Бір емес талай жауды қуған ұлсың,</w:t>
        <w:br/>
        <w:t>Артылсын абыройың арта түссін,</w:t>
        <w:br/>
        <w:t>Қайратың дариядай таса түссін.</w:t>
        <w:br/>
        <w:t>Орденің омыраудағы құтты болсын,</w:t>
        <w:br/>
        <w:t>Егескен жауды сұсың баса түссін.</w:t>
        <w:br/>
        <w:t>Сасқан жау қалжырасын, қаша алмасын,</w:t>
        <w:br/>
        <w:t>Тығылған жерінде өлсін, баса алмасын.</w:t>
        <w:br/>
        <w:t>Басынған басқыншының басын жойып,</w:t>
      </w:r>
    </w:p>
    <w:p>
      <w:r>
        <w:t>Кесіп түс кеудесінен, жас алмасын!</w:t>
        <w:br/>
        <w:t>2 мамыр, 1944 ж.</w:t>
        <w:br/>
        <w:t>ҚАРЫНДАСТЫҢ ХАТЫНА</w:t>
        <w:br/>
        <w:t>(Байғанин аудандық комсомол комитетінің қызметкері</w:t>
        <w:br/>
        <w:t>Ақбөпе қарындасқа хат).</w:t>
        <w:br/>
        <w:t>І</w:t>
        <w:br/>
        <w:t>Арнап жазған «аға» деп,</w:t>
        <w:br/>
        <w:t>Қарағым, алдым хатыңды.</w:t>
        <w:br/>
        <w:t>Сөздерің шырын шекерден,</w:t>
        <w:br/>
        <w:t>Лебізің балдан татымды.</w:t>
        <w:br/>
        <w:t>Қымыздай мейір қандырып,</w:t>
        <w:br/>
        <w:t>Жүректен шабыт шақырды.</w:t>
        <w:br/>
        <w:t>Хатыңа жауап жазайын.</w:t>
        <w:br/>
        <w:t>Құрметпен атап атыңды!</w:t>
        <w:br/>
        <w:t>Қарындас, сөзге құлақ сал,</w:t>
        <w:br/>
        <w:t>Ағаның сөзін есіңе ал,</w:t>
        <w:br/>
        <w:t>«Сыйға - сыйлық, балға - бал»,</w:t>
        <w:br/>
        <w:t>Жазғаным жауап мақұл-ды!</w:t>
        <w:br/>
        <w:t>106 Әбзәли ЕГІЗБАЕВ</w:t>
        <w:br/>
        <w:t>«Толғау»,«Дәулешжан» атты өлеңдері, кіші жүздің Сарғасқа</w:t>
        <w:br/>
        <w:t>руынан Тұрсынның баласы Дәулештің Ұлы Отан соғысында,</w:t>
        <w:br/>
        <w:t>1944 жылы қайтыс болуына байланысты жоқтау ретінде май-</w:t>
        <w:br/>
        <w:t>даннан жазылып хатпен келген. Хатта Раиса Латифтың қолы</w:t>
        <w:br/>
        <w:t>бар. Хат Қармақшы поселкасында тұрған Пірзада Тұрсыновтың</w:t>
        <w:br/>
        <w:t>архивінен 1988 жылы қараша айында табылды.</w:t>
        <w:br/>
        <w:t>СӘБИ МЕН ЫРЫСҚА</w:t>
        <w:br/>
        <w:t>Саламатпа, «талдырмаш»,</w:t>
        <w:br/>
        <w:t>Құрметті құрбым, Рысым.</w:t>
        <w:br/>
        <w:t>Дені сау жүр ме Саби де,</w:t>
        <w:br/>
        <w:t>Атқарып аман жұмысын.</w:t>
        <w:br/>
        <w:t>Әлде әурелік басты ма,</w:t>
        <w:br/>
        <w:t>Дүние мал мен пұл үшін.</w:t>
        <w:br/>
        <w:t>Опасыз сұмырай жалғанның</w:t>
        <w:br/>
        <w:t>Тұтты екен сірә, кім үшін?</w:t>
        <w:br/>
        <w:t>Түбіне жеткен жан бар ма,</w:t>
        <w:br/>
        <w:t>Жаһанның кезіп бұрышын.</w:t>
        <w:br/>
        <w:t>Бақ, байлық жолдас болмайды,</w:t>
        <w:br/>
        <w:t>Ойлайсың талдап дұрысын.</w:t>
        <w:br/>
        <w:t>Адам жолдасадамға,</w:t>
        <w:br/>
        <w:t>Десеңіз, достар, мұны шын,</w:t>
        <w:br/>
        <w:t>Айырмай, досқа санаушы ем,</w:t>
        <w:br/>
        <w:t>Ешкімнің «Асан-құлысын».</w:t>
        <w:br/>
        <w:t>Тең көруші едім құрбының,</w:t>
        <w:br/>
        <w:t>«Жазына- яки құнысын»,</w:t>
        <w:br/>
        <w:t>Өз ойымнан шықпадың,</w:t>
        <w:br/>
        <w:t>Мақұл ма, бауырым, бүлісің?</w:t>
        <w:br/>
        <w:t>Жарты жылда жапырақ,</w:t>
      </w:r>
    </w:p>
    <w:p>
      <w:r>
        <w:t>Хат жазбай қалай жүрсің.</w:t>
        <w:br/>
        <w:t>Хатымды мен де ыйған ем,</w:t>
        <w:br/>
        <w:t>Тарылып өкпе тынысым.</w:t>
        <w:br/>
        <w:t>Хабарын алып, хат жаздым,</w:t>
        <w:br/>
        <w:t>Жас иіс миуа гүл үшін,</w:t>
        <w:br/>
        <w:t>114 Әбзәли ЕГІЗБАЕВ</w:t>
        <w:br/>
        <w:t>Сыр елінде жарқылдап,</w:t>
        <w:br/>
        <w:t>Өскен талай данасы.</w:t>
        <w:br/>
        <w:t>Тәрбиеге талпынған,</w:t>
        <w:br/>
        <w:t>Мен бір қазақ баласы.</w:t>
        <w:br/>
        <w:t>Сырым жоқ бүгер достардан,</w:t>
        <w:br/>
        <w:t>Қош қарындас, қош қалқам!</w:t>
        <w:br/>
        <w:t>Өскен жерім Қосқорған</w:t>
        <w:br/>
        <w:t>Қармақшының қаласы.</w:t>
        <w:br/>
        <w:t>17 қазан, 1944ж.</w:t>
        <w:br/>
        <w:t>ҚАЛАМ</w:t>
        <w:br/>
        <w:t>Қан таратқыш жүректің досы - қалам,</w:t>
        <w:br/>
        <w:t>Жабырқатпас көңілдің хошы - қалам,</w:t>
        <w:br/>
        <w:t>Алыс жерге арымай сыр жеткізіп,</w:t>
        <w:br/>
        <w:t>Із қалдырар тарихқа осы қалам.</w:t>
        <w:br/>
        <w:t>Шырын тілдің шырқарлық әні қалам,</w:t>
        <w:br/>
        <w:t>Сау саусақтың сырғытса сәні қалам,</w:t>
        <w:br/>
        <w:t>Қалың елдін қадірлеп қоршап алар,</w:t>
        <w:br/>
        <w:t>Болса терең жырыңның мәні, қалам.</w:t>
        <w:br/>
        <w:t>Қолғаұстауға қолайлы, қырлы қалам,</w:t>
        <w:br/>
        <w:t>Көкке биік шығуға шыңды қалам.</w:t>
        <w:br/>
        <w:t>Көркемдік пен шындықты ет те жолдас,</w:t>
        <w:br/>
        <w:t>Арала тауды, ойды, қырды қалам.</w:t>
        <w:br/>
        <w:t>Пұлың арзан болса да, құнды қалам,</w:t>
        <w:br/>
        <w:t>Сен сезесің шаттық пен мұңды, қалам,</w:t>
        <w:br/>
        <w:t>Талай кезең тар жерде дайын болып,</w:t>
        <w:br/>
        <w:t>Бірге жүріп білесің шынды, қалам.</w:t>
        <w:br/>
        <w:t>Досқа үгітші, дұшпанға, найза - қалам,</w:t>
        <w:br/>
        <w:t>Іліксе жау таба алмас айла, қалам.</w:t>
        <w:br/>
        <w:t>Қарсыларға қаруым қайда болсам,</w:t>
        <w:br/>
        <w:t>Сермеп сені әрқашан пайдаланам.</w:t>
        <w:br/>
        <w:t>12 тамыз, 1944ж.</w:t>
        <w:br/>
        <w:t>Ж%ж</w:t>
        <w:br/>
        <w:t>Жаудан қайтпас жүректі,</w:t>
        <w:br/>
        <w:t>Батыр болғым келеді.</w:t>
        <w:br/>
        <w:t>108 Әбзәли ЕГІЗБАЕВ</w:t>
        <w:br/>
        <w:t>Әзірге алға басу, жақсы талап,</w:t>
      </w:r>
    </w:p>
    <w:p>
      <w:r>
        <w:t>Шегініп жау қашуда кейін қарап.</w:t>
        <w:br/>
        <w:t>Тазартып ел мен жерді қан құмардан.</w:t>
        <w:br/>
        <w:t>Көтерсек жеңіс туын біз мұндалап.</w:t>
        <w:br/>
        <w:t>Немістің бірін қоймай құртып іштен,</w:t>
        <w:br/>
        <w:t>ЖАққтарып бүйірінен асын ішкен,</w:t>
        <w:br/>
        <w:t>Жегенін желкесінен шығарғандай,</w:t>
        <w:br/>
        <w:t>Теңесек көзбен көрген өңін түспен.</w:t>
        <w:br/>
        <w:t>Алыстан арып-ашып келіп қондық.</w:t>
        <w:br/>
        <w:t>Демейміз «Еуропаны» көріп болдық.</w:t>
        <w:br/>
        <w:t>Латыштың ойлы-қырлы тоғайларын,</w:t>
        <w:br/>
        <w:t>Аралап жерін, елін көзбен шолдық.</w:t>
        <w:br/>
        <w:t>Аралап, арылтсақ та талай жерді,</w:t>
        <w:br/>
        <w:t>Кездесіп, көз көрсе де талай елді.</w:t>
        <w:br/>
        <w:t>«Бай жақсы бермесе де» деген нақыл,</w:t>
        <w:br/>
        <w:t>Өзгеден осы қоныс артық келді.</w:t>
        <w:br/>
        <w:t>Қарсы алар қай үйіңе барсаң кіріп,</w:t>
        <w:br/>
        <w:t>Құрметтер қойып стол ойнап-күліп.</w:t>
        <w:br/>
        <w:t>«Май - жақсы, жемесең де» дейтін сөзді,</w:t>
        <w:br/>
        <w:t>Ескілер босқа айтпаған, айтқан біліп.</w:t>
        <w:br/>
        <w:t>Әлде де мақсатымыз алға басу,</w:t>
        <w:br/>
        <w:t>Фашистің басын кесіп, қанын шашу.</w:t>
        <w:br/>
        <w:t>Орнатып үстемдігін еңбекші елдің,</w:t>
        <w:br/>
        <w:t>Тоқтаусыз коммунизм жолын ашу.</w:t>
        <w:br/>
        <w:t>Кемеңгер қолбасшымыз ұлы Сталин,</w:t>
        <w:br/>
        <w:t>Сүйінген колхозшы елдің күні Сталин.</w:t>
        <w:br/>
        <w:t>Күн бұрын ақырғы істің алдын болжап,</w:t>
        <w:br/>
        <w:t>Қол сермеп, құрт жауды деп тұр Сталин.</w:t>
        <w:br/>
        <w:t>Бұйрығы Отанымның орындалмақ,</w:t>
        <w:br/>
        <w:t>Күн сайын жеңілдеуде ауыр салмақ.</w:t>
        <w:br/>
        <w:t>Аз сөзден көп мағына ұғыныңдар,</w:t>
        <w:br/>
        <w:t>Уақыт тар отыруға бәрін талдап.</w:t>
        <w:br/>
        <w:t>562</w:t>
        <w:br/>
        <w:t>ДАСТАНДАР</w:t>
        <w:br/>
        <w:t>ЕЗ</w:t>
        <w:br/>
        <w:t>Ақынның үлкен ұлы Нағмедин Егізбай</w:t>
        <w:br/>
        <w:t>Ақынның кіші ұлы Амангелді Егізбай</w:t>
      </w:r>
    </w:p>
    <w:p>
      <w:r>
        <w:t>нәйічооП эвт/нвгиви яәвовылсе</w:t>
        <w:br/>
        <w:t>КЕ.</w:t>
        <w:br/>
        <w:t>с.</w:t>
        <w:br/>
        <w:t>в</w:t>
        <w:br/>
        <w:t>9)</w:t>
        <w:br/>
        <w:t>а</w:t>
        <w:br/>
        <w:t>1)</w:t>
        <w:br/>
        <w:t>в.</w:t>
        <w:br/>
        <w:t>&gt;</w:t>
        <w:br/>
        <w:t>Ш</w:t>
        <w:br/>
        <w:t>ЕС</w:t>
        <w:br/>
        <w:t>ш</w:t>
        <w:br/>
        <w:t>Е</w:t>
        <w:br/>
        <w:t>&gt;</w:t>
        <w:br/>
        <w:t>Ж</w:t>
        <w:br/>
        <w:t>“</w:t>
        <w:br/>
        <w:t>Кө)</w:t>
        <w:br/>
        <w:t>2)</w:t>
        <w:br/>
        <w:t>фз</w:t>
        <w:br/>
        <w:t>ш</w:t>
        <w:br/>
        <w:t>о</w:t>
        <w:br/>
        <w:t>Б</w:t>
        <w:br/>
        <w:t>ж</w:t>
        <w:br/>
        <w:t>м</w:t>
        <w:br/>
        <w:t>т</w:t>
        <w:br/>
        <w:t>ДАСТАНДАР 181</w:t>
        <w:br/>
        <w:t>Ох, дарих, өңімде ондай алтын қайда,</w:t>
        <w:br/>
        <w:t>Табылса таусылмастай үлкен пайда.</w:t>
        <w:br/>
        <w:t>Шартым сол, тең жартысын беремін, - деп</w:t>
        <w:br/>
        <w:t>Уәде етіп, қол алысты осы жайда.</w:t>
        <w:br/>
        <w:t>Екеуі осы сөзбен шықты жайдан,</w:t>
        <w:br/>
        <w:t>Алтынды таппақ болып ну тоғайдан.</w:t>
        <w:br/>
        <w:t>Аралап дарақтардың саяларын,</w:t>
        <w:br/>
        <w:t>Биіктеу бірін көрді анадайдан.</w:t>
        <w:br/>
        <w:t>Ұқсаған түсте көрген дарағына,</w:t>
        <w:br/>
        <w:t>Тоқтамай тура жетіп барады да,</w:t>
        <w:br/>
        <w:t>Түбінен үш көзе алтын алды тауып,</w:t>
        <w:br/>
        <w:t>Қау біткен шалғынды ашып қарады да.</w:t>
        <w:br/>
        <w:t>Кедей мен саудагердің көңілі шат-ты,</w:t>
        <w:br/>
        <w:t>Шаттық сол, үш көземен алтын тапты.</w:t>
        <w:br/>
        <w:t>Сағатта түстің өңге айналуы,</w:t>
        <w:br/>
        <w:t>Мырзаны шамадан тыс таңырқатты.</w:t>
        <w:br/>
        <w:t>Қуанып оралды олар жайларына,</w:t>
        <w:br/>
        <w:t>Курсанттық симай, тасып бойларына.</w:t>
        <w:br/>
        <w:t>«Бақ қонып байыдық - деп, - жұрттан озып»,</w:t>
        <w:br/>
        <w:t>Әртүрлі кіріп қиял ойларына.</w:t>
      </w:r>
    </w:p>
    <w:p>
      <w:r>
        <w:t>Кедейге айтты мырза қосқа келіп,</w:t>
        <w:br/>
        <w:t>Алтынды біз алармыз кейін бөліп.</w:t>
        <w:br/>
        <w:t>Сөйтті де сандығына салып қойды,</w:t>
        <w:br/>
        <w:t>Серігі жүре берді соған сеніп.</w:t>
        <w:br/>
        <w:t>Керуен көп кідірмей кетті көшіп,</w:t>
        <w:br/>
        <w:t>Шаһарға барды олар әлде нешік.</w:t>
        <w:br/>
        <w:t>Мал сатып, дүние алып, сауда етіп,</w:t>
        <w:br/>
        <w:t>Орасан пайда тапты істеп кәсіп.</w:t>
        <w:br/>
        <w:t>Жол оң боп, пайда мол боп қайтты елге,</w:t>
        <w:br/>
        <w:t>Ұшырап жолда талай құм мен шөлге.</w:t>
        <w:br/>
        <w:t>Арада арып-шаршап айлар жүріп,</w:t>
        <w:br/>
        <w:t>Ақыры жетті дейді туған жерге.</w:t>
        <w:br/>
        <w:t>ДАСТАНДАР 185</w:t>
        <w:br/>
        <w:t>Бір апта халқын жиып жасады той,</w:t>
        <w:br/>
        <w:t>Ішіп-жеп жұрт тарасты көтеріп бой.</w:t>
        <w:br/>
        <w:t>Той тарқап, жұрт жайына кеткеннен соң,</w:t>
        <w:br/>
        <w:t>Отырып саудагерге түсті бір ой.</w:t>
        <w:br/>
        <w:t>Еске алып өлердегі кедей шартын,</w:t>
        <w:br/>
        <w:t>Ойлады өз көзімен көруге артын.</w:t>
        <w:br/>
        <w:t>Есептеп еңбегіне тиістісін,</w:t>
        <w:br/>
        <w:t>Беруге дүние, мал, күміс, алтын.</w:t>
        <w:br/>
        <w:t>Кедейдің іздеп келіп тапты үйін,</w:t>
        <w:br/>
        <w:t>Әйелдің жас босанған көрді күйін.</w:t>
        <w:br/>
        <w:t>Ұл туған үш күн болып отыр екен.</w:t>
        <w:br/>
        <w:t>Шешіліп өлердегі дертті түйін.</w:t>
        <w:br/>
        <w:t>Ақылды, әдептілік, жақсылығын,</w:t>
        <w:br/>
        <w:t>Тар жерде талай еткен басшылығын,</w:t>
        <w:br/>
        <w:t>Арманда ақыры елге жетпей кетіп,</w:t>
        <w:br/>
        <w:t>Сондағы айтты әйелге тапсыруын.</w:t>
        <w:br/>
        <w:t>Орындап болғаннан соң кедей шартын,</w:t>
        <w:br/>
        <w:t>Еңбегі деп дүние берді алтын.</w:t>
        <w:br/>
        <w:t>Солайша етіп риза тілмен, пүлмен,</w:t>
        <w:br/>
        <w:t>Баланың Дад болсын деп қойды атын.</w:t>
        <w:br/>
        <w:t>Ер өліп жабықса да әйел жасып,</w:t>
        <w:br/>
        <w:t>ІЖұбатып басалқы айтты мырза басып.</w:t>
        <w:br/>
        <w:t>«Өлу жоқ өлі артынан»,- деген нақыл</w:t>
        <w:br/>
        <w:t>Мұңайма деді бекер жабырқасып.</w:t>
        <w:br/>
        <w:t>- Ер жоқ, - деп, - өлген болса зарлағанмен,</w:t>
        <w:br/>
        <w:t>Көл болып көзінен жас парлағанмен.</w:t>
        <w:br/>
        <w:t>Тілейін тілегін тек жан қозымның,</w:t>
        <w:br/>
        <w:t>А.хжалға амалым не қарғағанмен.</w:t>
        <w:br/>
        <w:t>Өткен күн қайтып келмес жылағанмен,</w:t>
        <w:br/>
        <w:t>Көл етіп көз жасымды бұлағанмен.</w:t>
        <w:br/>
        <w:t>Шыдайын сабыр етіп белді буып,</w:t>
        <w:br/>
        <w:t>Өлген жан тіріле ме сұрағанмен?</w:t>
      </w:r>
    </w:p>
    <w:p>
      <w:r>
        <w:t>130 Әбзәли ЕГІЗБАЕВ</w:t>
        <w:br/>
        <w:t>Түсінде әрбір адам көрсе бейнет,</w:t>
        <w:br/>
        <w:t>Өңінде ұшырасатын бақыт, зейнет.</w:t>
        <w:br/>
        <w:t>Абыржып, шаршап, сасып, аблыққаның</w:t>
        <w:br/>
        <w:t>Алдыңа асқар шыңдар басын имек.</w:t>
        <w:br/>
        <w:t>Айтайын, тыңда мырзам, сөзімді мен,</w:t>
        <w:br/>
        <w:t>Байқадым сізден мұндай сезімді мен,</w:t>
        <w:br/>
        <w:t>Өзіңіз көз шырымын алған шақта,</w:t>
        <w:br/>
        <w:t>Алмадым жүзіңізден көзімді мен.</w:t>
        <w:br/>
        <w:t>Кенеттен бетіңізден шыбын ұшып,</w:t>
        <w:br/>
        <w:t>Қонды кеп асығумен күйіп-пісіп.</w:t>
        <w:br/>
        <w:t>Жиегін кесеңіздің жағалап кеп.</w:t>
        <w:br/>
        <w:t>Қасықтың сабын бойлап кетті түсіп.</w:t>
        <w:br/>
        <w:t>Сол бойы шатырдан да шығын кетті,</w:t>
        <w:br/>
        <w:t>Білмеймін қайда барды, не себепті?</w:t>
        <w:br/>
        <w:t>Қайта кеп қонды сіздің бетіңізге,</w:t>
        <w:br/>
        <w:t>Кәп болса арада екі минутәтті.</w:t>
        <w:br/>
        <w:t>Шыбынның жыбырынан ояндыңыз,</w:t>
        <w:br/>
        <w:t>Айтуға көрген түсті ойландыңыз.</w:t>
        <w:br/>
        <w:t>Дария - кеседегі тпай мысалы,</w:t>
        <w:br/>
        <w:t>Көлденең қасық - көпір ойланыңыз.</w:t>
        <w:br/>
        <w:t>Ұйқыда үшқан шыбын кезген рух,</w:t>
        <w:br/>
        <w:t>Тоғанға ол кездескен ұшып жүріп.</w:t>
        <w:br/>
        <w:t>Дарақтың саясында алтын болса,</w:t>
        <w:br/>
        <w:t>Табылар осы маңнан көшпей тұрып.</w:t>
        <w:br/>
        <w:t>Шатырдан шығып тоғай араласақ,</w:t>
        <w:br/>
        <w:t>Дарақты түсте көрген шамаласақ,</w:t>
        <w:br/>
        <w:t>Неболар түс жорудың шүйіншісі,</w:t>
        <w:br/>
        <w:t>Алтынды іздеп біздер таба қалсақ?</w:t>
        <w:br/>
        <w:t>Мырза айтты: - түсте көрген табылса алтын,</w:t>
        <w:br/>
        <w:t>Берер ем екі бөліп сізге жартын.</w:t>
        <w:br/>
        <w:t>Байлыққа ол сияқты қолым жетсе,</w:t>
        <w:br/>
        <w:t>Өмірлік дос болар ем сізбен жақын.</w:t>
        <w:br/>
        <w:t>ДАСТАНДАР 1387</w:t>
        <w:br/>
        <w:t>Дад өсіп, асып үштен басты төртін,</w:t>
        <w:br/>
        <w:t>Тарқатып қайғы, шерін ана дертін.</w:t>
        <w:br/>
        <w:t>Тіл шығып сайрап бұлбұл, жайнап гүл-гүл,</w:t>
        <w:br/>
        <w:t>Жадырап сынбай сағы болып еркін.</w:t>
        <w:br/>
        <w:t>Төрт қалып, жас құлыны басты бесті,</w:t>
        <w:br/>
        <w:t>Ұғымды, тиянақты болып өсті.</w:t>
        <w:br/>
        <w:t>Әдепті тәртібі мол, таланты зор,</w:t>
        <w:br/>
        <w:t>Боймен де, оймен де толып өсті.</w:t>
        <w:br/>
        <w:t>Ойнақтап ойынменен жетті алты,</w:t>
      </w:r>
    </w:p>
    <w:p>
      <w:r>
        <w:t>Болғанмен ана жесір, бала жалқы.</w:t>
        <w:br/>
        <w:t>Ешкімге ренжітпей түрткілетпей,</w:t>
        <w:br/>
        <w:t>Есіркеп, еркелету ана салты.</w:t>
        <w:br/>
        <w:t>Дад ұлан анасымен тұра тұрсын,</w:t>
        <w:br/>
        <w:t>Тіршілік дүние қамын қыла тұрсын.</w:t>
        <w:br/>
        <w:t>Әділ патша Харұннан сөз бастайын,</w:t>
        <w:br/>
        <w:t>Бұлдабір қандырар сөз құлақ құрышын.</w:t>
        <w:br/>
        <w:t>Айтып ед сөз басында Харұн атын,</w:t>
        <w:br/>
        <w:t>Берік деп адамшылық арына тым.</w:t>
        <w:br/>
        <w:t>Халқына қандай жолмен қадыры артты,</w:t>
        <w:br/>
        <w:t>Неге жұрт оны әділ деп бағынатын?</w:t>
        <w:br/>
        <w:t>Басқарды ол падиша боп араб халқын,</w:t>
        <w:br/>
        <w:t>Асырды әділдікпен ұлы даңқын.</w:t>
        <w:br/>
        <w:t>Артылды қатарынан дәрежесі,</w:t>
        <w:br/>
        <w:t>Мал, дүние, қазына, мүлік, күміс, алтын.</w:t>
        <w:br/>
        <w:t>Соғылды алтынға арнап сарайлары,</w:t>
        <w:br/>
        <w:t>Бағынды патшалардың талайлары.</w:t>
        <w:br/>
        <w:t>Сезілсе зұлымдық іс халық ішінен,</w:t>
        <w:br/>
        <w:t>Ашуға қолданатын бар айлары.</w:t>
        <w:br/>
        <w:t>Ешкімге зорлық, зәбір қылмас еді,</w:t>
        <w:br/>
        <w:t>Зұлымдық білінсе ашпай тынбас еді.</w:t>
        <w:br/>
        <w:t>Кімді-кім мұңын, зарын мәлім етсе</w:t>
        <w:br/>
        <w:t>Анығын көзбен көрмей тұрмас еді.</w:t>
        <w:br/>
        <w:t>ДАСТАНДАР 125</w:t>
        <w:br/>
        <w:t>Дад</w:t>
        <w:br/>
        <w:t>(Дастан)</w:t>
        <w:br/>
        <w:t>Жыр қылар біреу сырын өткен бастан,</w:t>
        <w:br/>
        <w:t>Қызығы балалықта көрген жастан.</w:t>
        <w:br/>
        <w:t>Көрген мен естігенді түгел жазса,</w:t>
        <w:br/>
        <w:t>Өмірге таусылмастай қалар дастан.</w:t>
        <w:br/>
        <w:t>Тарихты тексергенде етіп дерек,</w:t>
        <w:br/>
        <w:t>Көбіне құмартамыз қалай, не деп.</w:t>
        <w:br/>
        <w:t>Үлгі үшшін өткендердің өмірінен,</w:t>
        <w:br/>
        <w:t>Көрінер кейбір істер көзге ерек.</w:t>
        <w:br/>
        <w:t>Тарихта талай асқан батыр даөткен,</w:t>
        <w:br/>
        <w:t>Сөзі асыл, шешен, бұлбұл ақын да өткен.</w:t>
        <w:br/>
        <w:t>Езуші патша мен бек, бай мен молда,</w:t>
        <w:br/>
        <w:t>Езілген құл мен кедей, пақыр да өткен.</w:t>
        <w:br/>
        <w:t>Білімді топтан озған ғалым да өткен,</w:t>
        <w:br/>
        <w:t>Қақ жарған қара қылды әділ де өткен.</w:t>
        <w:br/>
        <w:t>Жазықсыз талай жанды зар жылатып,</w:t>
        <w:br/>
        <w:t>Еңіретіп ел бүлдірген залым да өткен.</w:t>
        <w:br/>
        <w:t>Өтсе де олар артында ізі қалған.</w:t>
        <w:br/>
        <w:t>ААйтылып ел аузында сөзі қалған.</w:t>
        <w:br/>
        <w:t>ЖЖаманын жақсысымен салыстырып,</w:t>
      </w:r>
    </w:p>
    <w:p>
      <w:r>
        <w:t>Үлгі етіп керектісін сүзіп алған.</w:t>
        <w:br/>
        <w:t>Ал тыңда, өткендердің айтам бірін,</w:t>
        <w:br/>
        <w:t>Жырлаймын әділетті ер тағдырын.</w:t>
        <w:br/>
        <w:t>Оқытушы, бастан-аяқ талдап тексер,</w:t>
        <w:br/>
        <w:t>Алдағы хикаяның байқап түрін.</w:t>
        <w:br/>
        <w:t>136 Әбзоли ЕГІЗБАЕВ</w:t>
        <w:br/>
        <w:t>Ох, дарих, өткен дәуірім енді қайда?</w:t>
        <w:br/>
        <w:t>Әлімге кім тапты екен амал-айла?</w:t>
        <w:br/>
        <w:t>Тілейін тірлігін жалғызымнын,</w:t>
        <w:br/>
        <w:t>Опық жеп өкінгенмен болмас пайда.</w:t>
        <w:br/>
        <w:t>Хабарын білдірдіңіз келіп бізге,</w:t>
        <w:br/>
        <w:t>Мың рақмет ризамын енді сізге.</w:t>
        <w:br/>
        <w:t>Орындап жолдастықтың аманатын,</w:t>
        <w:br/>
        <w:t>Кешікпей көріндіңіз көзімізге.</w:t>
        <w:br/>
        <w:t>Әйелден алғыс алып мырза кетті,</w:t>
        <w:br/>
        <w:t>Арамза айласымен ырза етті.</w:t>
        <w:br/>
        <w:t>Сауда етін дүние, мал пұл көбейтіп,</w:t>
        <w:br/>
        <w:t>Арада әлденеше жылдар өтті.</w:t>
        <w:br/>
        <w:t>Отырды әйел бұзбай баспанасын,</w:t>
        <w:br/>
        <w:t>Күнелтіп бағып пақыр жас баласын.</w:t>
        <w:br/>
        <w:t>Күлгенін, ойнағанын, талпынғанын,</w:t>
        <w:br/>
        <w:t>Ермек қып сүйеу көріп қас-қарасын.</w:t>
        <w:br/>
        <w:t>Сүюші ед жан таратқан жүрегім деп,</w:t>
        <w:br/>
        <w:t>Көз нұрым, таянышым, тірегім деп.</w:t>
        <w:br/>
        <w:t>Алтыным, жаным, тәнім, жас құлыным,</w:t>
        <w:br/>
        <w:t>Сен күлсең, мен де мәз боп күлемін деп.</w:t>
        <w:br/>
        <w:t>Көркейіп күннен-күнге өсіп гүлі,</w:t>
        <w:br/>
        <w:t>Екіде жас бұлбұлдай шығып тілі.</w:t>
        <w:br/>
        <w:t>Ағы мен қарасындай екі көздің,</w:t>
        <w:br/>
        <w:t>Қасынан шықпас еді күндіз-түні.</w:t>
        <w:br/>
        <w:t>Шат етіп шамадан тыс ойнағаны,</w:t>
        <w:br/>
        <w:t>Қабыл боп қам көңілдің ойлағаны,</w:t>
        <w:br/>
        <w:t>Көзінен қайда жүрсе қылмай таса,</w:t>
        <w:br/>
        <w:t>Күн батса құшып-сүйіп аймалады.</w:t>
        <w:br/>
        <w:t>“Үш жаста қаз-қаз тұрып қадам басты,</w:t>
        <w:br/>
        <w:t>Ананың қуанышы одан да асты.</w:t>
        <w:br/>
        <w:t>Тастырып ана мерейін шарықтатып,</w:t>
        <w:br/>
        <w:t>Дад ұлан құрбысымен араласты.</w:t>
        <w:br/>
        <w:t>ДАСТАНДАР</w:t>
        <w:br/>
        <w:t>183</w:t>
        <w:br/>
        <w:t>Кедей айтты: - Артылды амал-айлаң,</w:t>
        <w:br/>
        <w:t>Ергенде өлім болды тапқан пайдам.</w:t>
      </w:r>
    </w:p>
    <w:p>
      <w:r>
        <w:t>Мал құмар, адамға қас жыртқыш итке,</w:t>
        <w:br/>
        <w:t>Обаста жолдас болып едім қайдан?</w:t>
        <w:br/>
        <w:t>Сен мені өлтіресің зейілім жетті,</w:t>
        <w:br/>
        <w:t>Қаскүнем қан төгуге пейілің кетті.</w:t>
        <w:br/>
        <w:t>Айтайын арман дертім, бар мұңымды,</w:t>
        <w:br/>
        <w:t>Содан соң не қылсаң да мейлің ,- депті.</w:t>
        <w:br/>
        <w:t>Кедейлік, кемдік көрген сорлы жаспын,</w:t>
        <w:br/>
        <w:t>Туыс жоқ жан ашырлық жалғыз баспын.</w:t>
        <w:br/>
        <w:t>Мен саған жайымды айтып жалықсам да,</w:t>
        <w:br/>
        <w:t>Сұм ажал құрық салса құтылмаспын.</w:t>
        <w:br/>
        <w:t>Қашан да демім бітсе бір өлемін,</w:t>
        <w:br/>
        <w:t>Еріксіз не етсең де мен көнемін.</w:t>
        <w:br/>
        <w:t>Шартым сол, бас кессең де қаным кештім,</w:t>
        <w:br/>
        <w:t>Тапсырған орындалса бір дегенім.</w:t>
        <w:br/>
        <w:t>Бар еді өмір серік жар жолдасым,</w:t>
        <w:br/>
        <w:t>Қоштасып мен кеткенде төгіп жасын.</w:t>
        <w:br/>
        <w:t>Еңіреумен екіқабат қалып еді</w:t>
        <w:br/>
        <w:t>Деп едім келгенімше ұл туасың.</w:t>
        <w:br/>
        <w:t>Жарымның жетті шағы босанатын,</w:t>
        <w:br/>
        <w:t>Ұл туса барып, Дад деп қойсаң атын.</w:t>
        <w:br/>
        <w:t>Қыз тусане қойса да ерік өзіңде,</w:t>
        <w:br/>
        <w:t>Бәрі осы арманымның ой салатын.</w:t>
        <w:br/>
        <w:t>Ұл туып қалса артымда Дад боп аты,</w:t>
        <w:br/>
        <w:t>Көңілімде кетпес еді арман даты.</w:t>
        <w:br/>
        <w:t>Осыдан өзге тілек тілемеймін,</w:t>
        <w:br/>
        <w:t>Дүниенің керек емес мархабаты.</w:t>
        <w:br/>
        <w:t>Дүниеде кім бар мәңгі жүрген өлмей,</w:t>
        <w:br/>
        <w:t>Арманым не туғанын көзім көрмей,</w:t>
        <w:br/>
        <w:t>Ғапылды дүние үшін дүшпан болып,</w:t>
        <w:br/>
        <w:t>Сен тұрсың аз өмірге ерік бермей.</w:t>
        <w:br/>
        <w:t>ДАСТАНДАР 127</w:t>
        <w:br/>
        <w:t>Керуендер бір тоғайға келіп қонды,</w:t>
        <w:br/>
        <w:t>Суы бар дем алуға жері де оңды.</w:t>
        <w:br/>
        <w:t>Қосшылар жүк түсіріп, көлік жайлап,</w:t>
        <w:br/>
        <w:t>Кедей дешпайын жаңа құйып болды.</w:t>
        <w:br/>
        <w:t>Мырзаның шатырын да дайын етті,</w:t>
        <w:br/>
        <w:t>Ондайға кірешілер дәйім епті.</w:t>
        <w:br/>
        <w:t>Көрпеге енді ғана отырғанда</w:t>
        <w:br/>
        <w:t>Демдеулі «қорқылдақ» пен шайы жетті.</w:t>
        <w:br/>
        <w:t>Алдына жайып барлық тамақтарын,</w:t>
        <w:br/>
        <w:t>Әр түрлі төгіп кәмпит, науат, нанын.</w:t>
        <w:br/>
        <w:t>Кесеге құйып шайды, салып шекер,</w:t>
        <w:br/>
        <w:t>Әкелді мөлтілдетіп шараптарын.</w:t>
      </w:r>
    </w:p>
    <w:p>
      <w:r>
        <w:t>Кесені сапыруға қасық берді,</w:t>
        <w:br/>
        <w:t>ЖЖантайып жатуына жастық берді.</w:t>
        <w:br/>
        <w:t>Бал салып, шекер салып шайқап шайды,</w:t>
        <w:br/>
        <w:t>Ыссы екен, суымапты татып көрді.</w:t>
        <w:br/>
        <w:t>Жантайып жастығына қойды басын,</w:t>
        <w:br/>
        <w:t>Сабыр ғып шайды ішуге суығасын.</w:t>
        <w:br/>
        <w:t>Тосыннан бір жағдайды сөз қылайық,</w:t>
        <w:br/>
        <w:t>Мейлі, мырза көзін жұмып алсын.</w:t>
        <w:br/>
        <w:t>Кедей де байқап отыр бұл мінезін,</w:t>
        <w:br/>
        <w:t>Айырмай саудагерден екі көзін.</w:t>
        <w:br/>
        <w:t>Бір шыбын мазалады бетке қонып,</w:t>
        <w:br/>
        <w:t>Ұйықтаған мырза да жоқ ешбір сезім.</w:t>
        <w:br/>
        <w:t>Кесеге беттен ұшып келіп қонды,</w:t>
        <w:br/>
        <w:t>Беймаза мұның өзі бір іс болды.</w:t>
        <w:br/>
        <w:t>Өрмелеп алтын қасық сабыменен,</w:t>
        <w:br/>
        <w:t>Азырақ жүрді-дағы оңды-солды.</w:t>
        <w:br/>
        <w:t>Шатырдың есігінен шыға ұшты,</w:t>
        <w:br/>
        <w:t>Отырды аңдып кедей бұл жұмысты.</w:t>
        <w:br/>
        <w:t>Арада бірер минут өткеннен соң,</w:t>
        <w:br/>
        <w:t>Шыбынға қайта келген көзі түсті.</w:t>
        <w:br/>
        <w:t>134 Әбзәли ЕГІЗБАЕВ</w:t>
        <w:br/>
        <w:t>Сен тұрсың аз өмірге ерік бермей.</w:t>
        <w:br/>
        <w:t>Бітірді осыны айтып соңғы сөзін</w:t>
        <w:br/>
        <w:t>Ырза боп өлуіне өзі-өзін.</w:t>
        <w:br/>
        <w:t>«Жолдасым орында, - деп - осы арманды»,</w:t>
        <w:br/>
        <w:t>Ах, ұрып ақырғы рет жұмды көзін.</w:t>
        <w:br/>
        <w:t>Болды да орындамақ тапсырмасын,</w:t>
        <w:br/>
        <w:t>Қанжармен қыл мойынынан кесті басын.</w:t>
        <w:br/>
        <w:t>Қанқұмар рақымсыз қассыздықпен,</w:t>
        <w:br/>
        <w:t>Дүние үшін құрбан етті бір жолдасын.</w:t>
        <w:br/>
        <w:t>Білдірмей өлтіргенін басқа жанға,</w:t>
        <w:br/>
        <w:t>Ұқсайды қорқып-үркіп саспағанға.</w:t>
        <w:br/>
        <w:t>Өлікті қапқа салып арқаланып,</w:t>
        <w:br/>
        <w:t>Жөнелді апаруға басқа алаңға.</w:t>
        <w:br/>
        <w:t>Арқалап жасырар жай ізденеді,</w:t>
        <w:br/>
        <w:t>Айлалы із білдірмеу көзденеді.</w:t>
        <w:br/>
        <w:t>Бір қанша әуренеліп жер жүрген соң,</w:t>
        <w:br/>
        <w:t>Алдынан аққан өзен кез келеді.</w:t>
        <w:br/>
        <w:t>Өлікті қабыменен өзенге атып,</w:t>
        <w:br/>
        <w:t>Келді де керуенге кейін қайтып,</w:t>
        <w:br/>
        <w:t>Таң атпай абыр-сабыр, көшеміз деп,</w:t>
        <w:br/>
        <w:t>Тұрғызды қосшыларға әмір айтып.</w:t>
        <w:br/>
        <w:t>Келді де тұр-тұрлады жігіттерге,</w:t>
        <w:br/>
        <w:t>Жетейік ерте көшіп енді елге.</w:t>
      </w:r>
    </w:p>
    <w:p>
      <w:r>
        <w:t>Асығып түннен жүріп үдерейік,</w:t>
        <w:br/>
        <w:t>Баруға ата-қоныс туған жерге.</w:t>
        <w:br/>
        <w:t>Керуендер түннен тұрын жүгін артын,</w:t>
        <w:br/>
        <w:t>Жөнелді қалмай бірі түгел тартып.</w:t>
        <w:br/>
        <w:t>Арада екі-үш қонып жетіп келсе,</w:t>
        <w:br/>
        <w:t>Шаһары баяғыдай тұр мұнартып.</w:t>
        <w:br/>
        <w:t>Саудагер келіп түсті өз жайына,</w:t>
        <w:br/>
        <w:t>Келгенін хабарлады маңайына.</w:t>
        <w:br/>
        <w:t>Өзі аман, олжасы мол келгеннен соң,</w:t>
        <w:br/>
        <w:t>Мырзаның жұрт жиналды сарайына.</w:t>
        <w:br/>
        <w:t>128 Әбзәли ЕГІЗБАЕВ</w:t>
        <w:br/>
        <w:t>Шыбын кеп дастарқанға қайта қонып,</w:t>
        <w:br/>
        <w:t>Жүгірді тыным таппай әуре болып.</w:t>
        <w:br/>
        <w:t>Кесенің жиегінде жорғалады,</w:t>
        <w:br/>
        <w:t>Жеүргендей әлденені көріп шолып.</w:t>
        <w:br/>
        <w:t>Қуалап бойлай жүрін қасығымен,</w:t>
        <w:br/>
        <w:t>Кідірмей күйіп-пісіп асығумен,</w:t>
        <w:br/>
        <w:t>Тоқтаусыз тура барып бетке қонды,</w:t>
        <w:br/>
        <w:t>Абыржып мырза оянды шошынумен.</w:t>
        <w:br/>
        <w:t>Саудагер бас көтеріп жиып бойын,</w:t>
        <w:br/>
        <w:t>Жолдасқа білдірмекке қам қылды ойын:</w:t>
        <w:br/>
        <w:t>«Ей, қосшым, аз ұйқыда көп түс көріп,</w:t>
        <w:br/>
        <w:t>Ояндым алай-түлей болып ойым.</w:t>
        <w:br/>
        <w:t>“Ұйқымда ойламаған бір түс көрдім,</w:t>
        <w:br/>
        <w:t>Түсімде таң қаларлық бір іс көрдім.</w:t>
        <w:br/>
        <w:t>Жолдассыз, я қарусыз, я көліксіз,</w:t>
        <w:br/>
        <w:t>Белгісіз барар бағыт жолға жүрдім.</w:t>
        <w:br/>
        <w:t>"Жол жүріп бір дарияға кез келіппін,</w:t>
        <w:br/>
        <w:t>Дариядан өту қамын кезденіппін.</w:t>
        <w:br/>
        <w:t>Тұңғиық түбі терең, ені жалпақ,</w:t>
        <w:br/>
        <w:t>Өткелін сол дарияның ізденіппін.</w:t>
        <w:br/>
        <w:t>Жағалап жеттім жүріп көпіріне,</w:t>
        <w:br/>
        <w:t>Қуандым көпірінен өтуіме.</w:t>
        <w:br/>
        <w:t>Көпірден өтіп алып жортып кеттім,</w:t>
        <w:br/>
        <w:t>Кедергі болмағандай кетуіме.</w:t>
        <w:br/>
        <w:t>Әп-сәтте келдім жетіп өткен бойда</w:t>
        <w:br/>
        <w:t>Миуалы дарақ біткен бір тоғайға,</w:t>
        <w:br/>
        <w:t>Ойладым жемісін жеп дем алсам деп</w:t>
        <w:br/>
        <w:t>Әлемнің ғажабындай бүл маңайда.</w:t>
        <w:br/>
        <w:t>Аралап көлеңкелі дарақ таптым,</w:t>
        <w:br/>
        <w:t>Түбінен жатарлық жай қарап таптым.</w:t>
        <w:br/>
        <w:t>Сол жерде үш көзе алтын жатыр екен,</w:t>
        <w:br/>
        <w:t>Сасқаннан жан-жағыма алақтаппын.</w:t>
        <w:br/>
        <w:t>132 Әбзоли ЕГІЗБЛЕВ</w:t>
      </w:r>
    </w:p>
    <w:p>
      <w:r>
        <w:t>Шомылды бір тұңғиық мырҙзаң ойға,</w:t>
        <w:br/>
        <w:t>Сыймады қиял кернеп тұла бойға.</w:t>
        <w:br/>
        <w:t>Мазалап дүние, мал шексіз олжа</w:t>
        <w:br/>
        <w:t>Алтыны тұрып алды шықпай ойда.</w:t>
        <w:br/>
        <w:t>Кедейге бермекші едім тең жартысын,</w:t>
        <w:br/>
        <w:t>Беремін сонша алтынды мен не үшін.</w:t>
        <w:br/>
        <w:t>Бұл алтын өз несібем, өзім таптым</w:t>
        <w:br/>
        <w:t>Ол текке жорыды ғой көрген түсін.</w:t>
        <w:br/>
        <w:t>Қайтемін, падишаға мәлім етсе,</w:t>
        <w:br/>
        <w:t>Неылаж қылам барлық малым кетсе.</w:t>
        <w:br/>
        <w:t>Онан да оңашада өлтірейін,</w:t>
        <w:br/>
        <w:t>Қанжарлап сұм пейілі өгейленді.</w:t>
        <w:br/>
        <w:t>Байқады ұйықтағанын назар салып,</w:t>
        <w:br/>
        <w:t>Ыңғайлап жең ішінен қанжар алып,</w:t>
        <w:br/>
        <w:t>Алқымнан аңсызда ұстап қылғындырды,</w:t>
        <w:br/>
        <w:t>Кедейдің кеудесіне мініп қалып.</w:t>
        <w:br/>
        <w:t>- Ал, енді арманыңды айт өлтіремін,</w:t>
        <w:br/>
        <w:t>Басыңа кетпес қайғы келтіремін.</w:t>
        <w:br/>
        <w:t>Өлімнен кетпес болсын тілейтінің</w:t>
        <w:br/>
        <w:t>Бар болса бұл дүниеде не тілерің.</w:t>
        <w:br/>
        <w:t>Кедей айтты: - Өлерлік не кінәм бар?</w:t>
        <w:br/>
        <w:t>Неліктен кең жаһанды етесің тар?</w:t>
        <w:br/>
        <w:t>Дүние де, мал да, пұл да қолыңда,</w:t>
        <w:br/>
        <w:t>Мен кедей болдың мұнша неме іңкәр?</w:t>
        <w:br/>
        <w:t>Мырза айтты: - Қисақтамай сөзге түсін,</w:t>
        <w:br/>
        <w:t>Жорыдың ілгеріде көрген түсім.</w:t>
        <w:br/>
        <w:t>Шарт болды екеумізде сонда қандай,</w:t>
        <w:br/>
        <w:t>Мен сені өлтірмекпін алтын үшін.</w:t>
        <w:br/>
        <w:t>Әрине, мұнан басқа жазығың жоқ,</w:t>
        <w:br/>
        <w:t>Қолымнан енді саған жазылу жоқ.</w:t>
        <w:br/>
        <w:t>Сертім сол, осы жерде өлтіремін</w:t>
        <w:br/>
        <w:t>Ақырғы арманыңды айт, сырыңды төк.</w:t>
        <w:br/>
        <w:t>126 Әбзәли ЕГІЗБАЕВ</w:t>
        <w:br/>
        <w:t>Бағдатта патша өткен деген Харұн,</w:t>
        <w:br/>
        <w:t>Тыңдаған кейде-кемнің мұң мен зарын.</w:t>
        <w:br/>
        <w:t>Тарихта әділдікке болған үлгі,</w:t>
        <w:br/>
        <w:t>Даңқы зор, бақыты мол, дана, ғалым.</w:t>
        <w:br/>
        <w:t>Харұнның тақта отырған заманында,</w:t>
        <w:br/>
        <w:t>Болыпты бай саудагер қарауында.</w:t>
        <w:br/>
        <w:t>Сауда еткен салтанатпен шаһар кезіп,</w:t>
        <w:br/>
        <w:t>Шам, Мысыр, Көпке, Дамшық қалауында.</w:t>
        <w:br/>
        <w:t>Саудагер ерікті еді қайда барса,</w:t>
        <w:br/>
        <w:t>Қасына қанша қосшы сайлап алса,</w:t>
        <w:br/>
        <w:t>Ақылгөй таңдап серік табушы еді,</w:t>
        <w:br/>
        <w:t>Әрқашан бір сапарға қадам ұрса.</w:t>
      </w:r>
    </w:p>
    <w:p>
      <w:r>
        <w:t>Саудагер сапар үшін талаптанды,</w:t>
        <w:br/>
        <w:t>Дайындап дүние, пұл, санан малды.</w:t>
        <w:br/>
        <w:t>Оқыған білімі көп бір кедейді,</w:t>
        <w:br/>
        <w:t>Жолдас қып қосшылыққа қалап таалды.</w:t>
        <w:br/>
        <w:t>Ол кедей білімі көп, ақылы артық,</w:t>
        <w:br/>
        <w:t>Көп оқып жастайынан көрген тәртіп.</w:t>
        <w:br/>
        <w:t>Білімге берілген ед жан-тәнімен,</w:t>
        <w:br/>
        <w:t>Мал-пұлға қызықпайтын еш құмартып.</w:t>
        <w:br/>
        <w:t>Кедейдің болушы еді үйі-жайы,</w:t>
        <w:br/>
        <w:t>Қатыны қалды жалғыз кетіп байы.</w:t>
        <w:br/>
        <w:t>Келерміз кейін бұған кезекпенен,</w:t>
        <w:br/>
        <w:t>Әзірге тоқтамасын сөз ыңғайлы.</w:t>
        <w:br/>
        <w:t>Саудагер салтанатпен серуенін</w:t>
        <w:br/>
        <w:t>Тізілтіп, түйеге артып керуенін,</w:t>
        <w:br/>
        <w:t>Қызметке әлденеше сарай алып,</w:t>
        <w:br/>
        <w:t>Баратын бастады өзі жүрер жөнін.</w:t>
        <w:br/>
        <w:t>Саудагер сапар етіп шықты жолға,</w:t>
        <w:br/>
        <w:t>Үдеріп бірнеше рет қонды жолда.</w:t>
        <w:br/>
        <w:t>Талапқа табиғаттан тілек тілеп,</w:t>
        <w:br/>
        <w:t>Деуші еді: «Жаратушым жолымды оңда».</w:t>
        <w:br/>
        <w:t>188 Әбзәли ЕГІЗБАЕВ</w:t>
        <w:br/>
        <w:t>Елеусіз, ескерусіз болып кісі,</w:t>
        <w:br/>
        <w:t>Жүдеген қайыршыдай түр мен түсі,</w:t>
        <w:br/>
        <w:t>Аралап падишалығын күндіз-түні</w:t>
        <w:br/>
        <w:t>Кезетін кездескенше керектісі.</w:t>
        <w:br/>
        <w:t>Қашан сол зұлым жанды көрсе көзі,</w:t>
        <w:br/>
        <w:t>Тағына қайта келіп мініп өзі,</w:t>
        <w:br/>
        <w:t>әзірге әмір етіп таптыратын,</w:t>
        <w:br/>
        <w:t>Әр істің шиеленген келсе кезі.</w:t>
        <w:br/>
        <w:t>Бағызы патша Харұн етіп салтын,</w:t>
        <w:br/>
        <w:t>Аралап тексеруге шықты халқын.</w:t>
        <w:br/>
        <w:t>Бұл жолы қандай қылмыс ашар екен,</w:t>
        <w:br/>
        <w:t>Тыңдаушы ескеріндер сөздің артын.</w:t>
        <w:br/>
        <w:t>.-.Бастап ем Дад ұлан әйел сөзін,</w:t>
        <w:br/>
        <w:t>Келетін соған және болды кезім.</w:t>
        <w:br/>
        <w:t>Көшеде балалармен бір ойнаса,</w:t>
        <w:br/>
        <w:t>Анасы айырмаушы ед екі көзін.</w:t>
        <w:br/>
        <w:t>Жас балашыдаушы ма ойнамаса,</w:t>
        <w:br/>
        <w:t>Балағаойын болса таң-тамаша.</w:t>
        <w:br/>
        <w:t>Далаға перзенті ойнап кетсе кезіп,</w:t>
        <w:br/>
        <w:t>Сабыр қып, төзе ме ана байқамаса.</w:t>
        <w:br/>
        <w:t>Бекер ме ана көңілі балада емей,</w:t>
        <w:br/>
        <w:t>Тұра ма үйде бала дала демей.</w:t>
      </w:r>
    </w:p>
    <w:p>
      <w:r>
        <w:t>Қалқашын екі көзден таса қылмай</w:t>
        <w:br/>
        <w:t>Бақылар сырттан үйге ана келмей.</w:t>
        <w:br/>
        <w:t>Жалғыздың еркелігін көтермесе,</w:t>
        <w:br/>
        <w:t>Қайтарса талабынан бөтен десе.</w:t>
        <w:br/>
        <w:t>Жарай ма, тұманданса алтын уақыт</w:t>
        <w:br/>
        <w:t>Міндеті балалықтың өтелмесе.</w:t>
        <w:br/>
        <w:t>Сондықтан, еркелетіп өз баласын,</w:t>
        <w:br/>
        <w:t>Ойнайтын сырттан қарап көз салатын.</w:t>
        <w:br/>
        <w:t>..«Жиналып жастар ойнап жүрген жерде,</w:t>
        <w:br/>
        <w:t>Айтарлық болды бір іс таңқалатын.</w:t>
        <w:br/>
        <w:t>ДАСТАНДАР</w:t>
        <w:br/>
        <w:t>9-239</w:t>
        <w:br/>
        <w:t>129</w:t>
        <w:br/>
        <w:t>Ағаштан басқа жанды шалмай көзім,</w:t>
        <w:br/>
        <w:t>Алтынды алуға ойлап қалмай төзім</w:t>
        <w:br/>
        <w:t>Көтердім аянбастан күш салып-ақ</w:t>
        <w:br/>
        <w:t>Орнынан шөппен қымтап қоя салдым,</w:t>
        <w:br/>
        <w:t>Қиялым - келіп алу көлікпенен.</w:t>
        <w:br/>
        <w:t>Тоқтамай кейін жүрдім келген ізбен,</w:t>
        <w:br/>
        <w:t>Айрылдым біраздан сол жүрген ізден.</w:t>
        <w:br/>
        <w:t>Дарияны шаршағанда таптым зорға,</w:t>
        <w:br/>
        <w:t>Көпірсіз өтуден де үміт үзгем.</w:t>
        <w:br/>
        <w:t>Дарияны көпірді іздеп жағаладым,</w:t>
        <w:br/>
        <w:t>Көпірім батыста деп шамаладым.</w:t>
        <w:br/>
        <w:t>Кідірмей осы беттен біраз жүрсем,</w:t>
        <w:br/>
        <w:t>Ойымша, деп келемін таба аламын.</w:t>
        <w:br/>
        <w:t>Көрінді көп ұзамай көпір көзге,</w:t>
        <w:br/>
        <w:t>Не керек маған олжа мұнан өзге.</w:t>
        <w:br/>
        <w:t>Дариядан аман өтіп елге жетсем,</w:t>
        <w:br/>
        <w:t>Адасып әуре болмай құла дүзде.</w:t>
        <w:br/>
        <w:t>Кідірмей көлік мініп қайта барсам,</w:t>
        <w:br/>
        <w:t>Жанға айтпай жалғыз өзім алтынды алсам.</w:t>
        <w:br/>
        <w:t>Асырып дәрежемді патша, ханнан,</w:t>
        <w:br/>
        <w:t>Бейнетсіз рақат көріп байып қалсам.</w:t>
        <w:br/>
        <w:t>Осы оймен өттім ақыр көпірден де,</w:t>
        <w:br/>
        <w:t>Алқымға симай өкпе лепіргенде.</w:t>
        <w:br/>
        <w:t>Ояндым ел қарасын көріп жаңа,</w:t>
        <w:br/>
        <w:t>Сары алтын сағым болып өкінгенде.</w:t>
        <w:br/>
        <w:t>Оянсам дария да жоқ, тоғай да жоқ,</w:t>
        <w:br/>
        <w:t>Түсімде көрген алтын маңайда жоқ,</w:t>
        <w:br/>
        <w:t>Жолдасым, жоры түсті, ғалым едің,</w:t>
        <w:br/>
        <w:t>Отырмын сандыряаған әр ойда бон.</w:t>
        <w:br/>
        <w:t>- Ей, мырзам, көрген түстен қылма уайым,</w:t>
        <w:br/>
        <w:t>Жақсылық түстің сізге айтам жайын.</w:t>
        <w:br/>
        <w:t>Түсіңде дария, тоғай, алтын көрсең,</w:t>
        <w:br/>
        <w:t>Болжауың өңінде де болар дайын.</w:t>
      </w:r>
    </w:p>
    <w:p>
      <w:r>
        <w:t>ДАСТАНДАР 139</w:t>
        <w:br/>
        <w:t>Жүр еді жеті-сегіз ойнап бала,</w:t>
        <w:br/>
        <w:t>Жарысып қиқуласып ойнақ сала.</w:t>
        <w:br/>
        <w:t>Үсстіне жалба-жұлба датта киген,</w:t>
        <w:br/>
        <w:t>Алдынан шыға келді бір диуана.</w:t>
        <w:br/>
        <w:t>Мойнына дорба салып, қолында аса,</w:t>
        <w:br/>
        <w:t>Жастарға болды қызық, таң-тамаша.</w:t>
        <w:br/>
        <w:t>Ху-хулеп, зікір салып жүре берді,</w:t>
        <w:br/>
        <w:t>Артынан ерді бәрі анталаса.</w:t>
        <w:br/>
        <w:t>Диуана «аллаху» деп зікір салса,</w:t>
        <w:br/>
        <w:t>Қалмады жастар еріп қайда барса,</w:t>
        <w:br/>
        <w:t>Барады қайыршыға еріп Дадта</w:t>
        <w:br/>
        <w:t>Анасы шығып сыртқа қарай қалса.</w:t>
        <w:br/>
        <w:t>Елжіреп жүрек, бауыры езіледі,</w:t>
        <w:br/>
        <w:t>Көзіне моншақтап жас төгіледі.</w:t>
        <w:br/>
        <w:t>Қамқорлық, мейірбандық махаббатпен</w:t>
        <w:br/>
        <w:t>Анасы Дад соңынан жүгіреді.</w:t>
        <w:br/>
        <w:t>Жақындап дауыстады: «Тоқта Дадым,</w:t>
        <w:br/>
        <w:t>Көз нұрым, күш қуатым, пәнде жаным.</w:t>
        <w:br/>
        <w:t>Барасың бастап қайда мені зарға</w:t>
        <w:br/>
        <w:t>Мен қалып сенен жалғыз не боламын?</w:t>
        <w:br/>
        <w:t>Тоқтады балалар да, диуана да,</w:t>
        <w:br/>
        <w:t>Асығыс түсті бір ой диуанаға:</w:t>
        <w:br/>
        <w:t>Бұл пақыр зәбір көрген әйел болар,</w:t>
        <w:br/>
        <w:t>Тыңдайын Дадын, зарын құпияда.</w:t>
        <w:br/>
        <w:t>Тыңдайын не болса мұның мұңын,</w:t>
        <w:br/>
        <w:t>Берейін оңашада барлық сырын.</w:t>
        <w:br/>
        <w:t>Әрқашан бұл формада жүргенімде,</w:t>
        <w:br/>
        <w:t>Емес ед ешкім сезген мұнан бұрын.</w:t>
        <w:br/>
        <w:t>Деп ойлап сабыр етіп тұрды күтіп,</w:t>
        <w:br/>
        <w:t>Келеді бабасына ана жетіп.</w:t>
        <w:br/>
        <w:t>Ісі жоқ диуанамен сүйіп ұлын,</w:t>
        <w:br/>
        <w:t>Жетелеп келген ізбен қалды кетіп.</w:t>
        <w:br/>
        <w:t>140 Әбзәли ЕГІЗБАЕВ</w:t>
        <w:br/>
        <w:t>Қайрылмай әйел қайтып кете берді,</w:t>
        <w:br/>
        <w:t>Қолынан сүйіп Дадты жетеледі.</w:t>
        <w:br/>
        <w:t>Дадым деп баланы әйел шақырғанын,</w:t>
        <w:br/>
        <w:t>Падишаны таң-тамаша етеді енді.</w:t>
        <w:br/>
        <w:t>Тамаша парсы тілін ойға алады,</w:t>
        <w:br/>
        <w:t>Дад деген сөз мәнісін ойланады.</w:t>
        <w:br/>
        <w:t>«Дад - арыз» деген сөздің мазмұнында,</w:t>
        <w:br/>
        <w:t>Қорытып осы болды ойлағаны.</w:t>
      </w:r>
    </w:p>
    <w:p>
      <w:r>
        <w:t>Атында бұл ұланның терең сыр бар,</w:t>
        <w:br/>
        <w:t>Жұмбақ боп шешілмеген талай жылдар.</w:t>
        <w:br/>
        <w:t>Қалайда Дад деп есімін қойғанында,</w:t>
        <w:br/>
        <w:t>Тарихтық, таңырқалық кетпес мүң бар.</w:t>
        <w:br/>
        <w:t>Себебін Дад қоюдың тексерейін,</w:t>
        <w:br/>
        <w:t>Ашайын уақиғаны ескерейін.</w:t>
        <w:br/>
        <w:t>Тамырын табу үшін мәселенің,</w:t>
        <w:br/>
        <w:t>Тағына отыруға қайтты кейін.</w:t>
        <w:br/>
        <w:t>Қайтып кеп салтанатты мініп таққа,</w:t>
        <w:br/>
        <w:t>ХЖүгіртіп уәзірлерін әрбір жаққа.</w:t>
        <w:br/>
        <w:t>Дад атты адам болса тауып кел деп,</w:t>
        <w:br/>
        <w:t>Баруғабұйрық етті әр тарапқа.</w:t>
        <w:br/>
        <w:t>- Кім Дад деп баласының қойса атын,</w:t>
        <w:br/>
        <w:t>Ата-ана, аға-інісін, туған жақын.</w:t>
        <w:br/>
        <w:t>Қалдырмай құзырыма келтіріңдер,</w:t>
        <w:br/>
        <w:t>Сонан соң уақиғаның ашам артын!</w:t>
        <w:br/>
        <w:t>Осылай уәзірлерге әмір етті,</w:t>
        <w:br/>
        <w:t>Қыдырып қырық уәзір бәрі кетті.</w:t>
        <w:br/>
        <w:t>Ел кезін, есеп алып, ат тексеріп</w:t>
        <w:br/>
        <w:t>Адамды Дад есімді керек депті.</w:t>
        <w:br/>
        <w:t>Қалдырмай аралады барлық халқын,</w:t>
        <w:br/>
        <w:t>Патшаның орындауға бұйрық, шартын.</w:t>
        <w:br/>
        <w:t>Ақыры тапты олар іздеп Дадты,</w:t>
        <w:br/>
        <w:t>Ұлының кесір әйел қойған атын.</w:t>
        <w:br/>
        <w:t>158 Әбзәли ЕГІЗБАЕВ</w:t>
        <w:br/>
        <w:t>Екінші - әділетке болдың берік</w:t>
        <w:br/>
        <w:t>Қашан да запа шекпес әділ адам.</w:t>
        <w:br/>
        <w:t>Үшінші - бала жасын халық тілесіп,</w:t>
        <w:br/>
        <w:t>Сұрады ұзақ өмір бәрі саған.</w:t>
        <w:br/>
        <w:t>Шүкір ет, сабырлы бол, саспа-таспа!</w:t>
        <w:br/>
        <w:t>Өлмейді жүзге жетпей жалғыз балаң.</w:t>
        <w:br/>
        <w:t>Патшаның мұнан кейін көңілі орнығып,</w:t>
        <w:br/>
        <w:t>Сыйлады ұлы тоймен халқын тәмам.</w:t>
        <w:br/>
        <w:t>Егінін орғызайық өзіне еккен</w:t>
        <w:br/>
        <w:t>Шаттықпен Шаһзаданың өмірі өткен,</w:t>
        <w:br/>
        <w:t>Басынан бағы аумастан жүзіге жеткен</w:t>
        <w:br/>
        <w:t>«Көл деген - көп дұғасы!» - осы емес пе?</w:t>
        <w:br/>
        <w:t>Өмірін халық тілепті бір тілекпен.</w:t>
        <w:br/>
        <w:t>Көз жасы Ғалым Шаһінің қабыл болып,</w:t>
        <w:br/>
        <w:t>Мақсаты орындалды ойлап-күткен.</w:t>
        <w:br/>
        <w:t>Себепсіз дүниеде іс болмайды,</w:t>
        <w:br/>
        <w:t>Алғыс ал, қарғыс алма асылы көптен.</w:t>
        <w:br/>
        <w:t>«Үн шықпас жалғыз қаздан!» - деген нақыл,</w:t>
        <w:br/>
        <w:t>Бірге бол, қайда жүрсең қалың көппен.</w:t>
      </w:r>
    </w:p>
    <w:p>
      <w:r>
        <w:t>142 Әбзәли ЕГІЗБАЕВ</w:t>
        <w:br/>
        <w:t>Деп ойлап жесір әйел жабығады</w:t>
        <w:br/>
        <w:t>Жазалы болармын деп қамығады.</w:t>
        <w:br/>
        <w:t>Ешкімге зиянсызым өзіме аян,</w:t>
        <w:br/>
        <w:t>Орынсыз ақпын патша не қылады.</w:t>
        <w:br/>
        <w:t>Бұларды шах алдына келді алып,</w:t>
        <w:br/>
        <w:t>Қайғырып мұңаяды әйел налып.</w:t>
        <w:br/>
        <w:t>Отырды баласымен қарап төмен,</w:t>
        <w:br/>
        <w:t>Уәзір де шығып кетті патша қалып.</w:t>
        <w:br/>
        <w:t>Әйелден патша сонда сұрады жөн,</w:t>
        <w:br/>
        <w:t>Жар болып қосылғанын баста кіммен.</w:t>
        <w:br/>
        <w:t>Жағдайын жесір болған, жетім қалған</w:t>
        <w:br/>
        <w:t>Балааты Дад аталғанын</w:t>
        <w:br/>
        <w:t>Айтады екі көзден ағызып жас:</w:t>
        <w:br/>
        <w:t>- Салыңыз құлақ мұңыма,</w:t>
        <w:br/>
        <w:t>Айтайын тақсыр сөзімді.</w:t>
        <w:br/>
        <w:t>Ес біліп еңбек еткелі,</w:t>
        <w:br/>
        <w:t>Ашады бейнет көзімді.</w:t>
        <w:br/>
        <w:t>Қосылып ерге санап ем,</w:t>
        <w:br/>
        <w:t>Бақытты деп өзімді.</w:t>
        <w:br/>
        <w:t>Кедей де болса жұбайым,</w:t>
        <w:br/>
        <w:t>Кісі еді сана-сезімді.</w:t>
        <w:br/>
        <w:t>Пайдаланып білімін,</w:t>
        <w:br/>
        <w:t>Бай-саудагер жалдады.</w:t>
        <w:br/>
        <w:t>Талаптанды жолдасым,</w:t>
        <w:br/>
        <w:t>Саудагермен барғалы.</w:t>
        <w:br/>
        <w:t>Айрыларда ерімнен</w:t>
        <w:br/>
        <w:t>Еш сабырым қалмады.</w:t>
        <w:br/>
        <w:t>Сапарды қой деп жалындым,</w:t>
        <w:br/>
        <w:t>Тілімді, бірақ, алмады.</w:t>
        <w:br/>
        <w:t>Ерім кетті мен қалдым,</w:t>
        <w:br/>
        <w:t>Басымды қайғы шарлады.</w:t>
        <w:br/>
        <w:t>Екіқабат қалып еңіреп,</w:t>
        <w:br/>
        <w:t>Күндіз-түн зарлап жыладым.</w:t>
        <w:br/>
        <w:t>Екі көзім төрт болып,</w:t>
        <w:br/>
        <w:t>Көзімнің жасын бұладым.</w:t>
        <w:br/>
        <w:t>ДАСТАНДАР 143</w:t>
        <w:br/>
        <w:t>Сау жүрегім дерт болып,</w:t>
        <w:br/>
        <w:t>Есімнен қанша талғаным.</w:t>
        <w:br/>
        <w:t>Өзегім жанып өрт болды,</w:t>
        <w:br/>
        <w:t>Келгенше аман алғаным.</w:t>
        <w:br/>
        <w:t>Аман келмей мерт болды,</w:t>
        <w:br/>
        <w:t>Ақыры жылап қалғаным.</w:t>
        <w:br/>
        <w:t>Күні жетіп күндерде</w:t>
      </w:r>
    </w:p>
    <w:p>
      <w:r>
        <w:t>Отыр ем туып ұлымды,</w:t>
        <w:br/>
        <w:t>Дүниеге келген жас бөбек</w:t>
        <w:br/>
        <w:t>Басқандай болып мұңымды.</w:t>
        <w:br/>
        <w:t>Алдыма алып әлпештеп</w:t>
        <w:br/>
        <w:t>Сүйеу көріп ұлымды,</w:t>
        <w:br/>
        <w:t>Тазалап орап, құндақтап,</w:t>
        <w:br/>
        <w:t>Көтеріп қолға гүлімді.</w:t>
        <w:br/>
        <w:t>Саудагер келіп білдірді</w:t>
        <w:br/>
        <w:t>Еркінен хабар тынымды.</w:t>
        <w:br/>
        <w:t>Ол келіп айтты ерімнің,</w:t>
        <w:br/>
        <w:t>Жолдас боп еріп барғанын,</w:t>
        <w:br/>
        <w:t>Шіаһарды талай аралап,</w:t>
        <w:br/>
        <w:t>Мал сатып, дүние алғанын,</w:t>
        <w:br/>
        <w:t>Аман қайтып жете алмай,</w:t>
        <w:br/>
        <w:t>Қаза боп жолда қалғанын.</w:t>
        <w:br/>
        <w:t>Жаралған жанға бір өлім,</w:t>
        <w:br/>
        <w:t>Сұм тағдыр құрық салғанын.</w:t>
        <w:br/>
        <w:t>Ұл туса жарым есімін,</w:t>
        <w:br/>
        <w:t>Дад қойсын деген арманын.</w:t>
        <w:br/>
        <w:t>Саудагерден есіттім</w:t>
        <w:br/>
        <w:t>Ерімнің жолда өлгенін.</w:t>
        <w:br/>
        <w:t>Қалдырмай әкеп тапсырды,</w:t>
        <w:br/>
        <w:t>Тиісті болған еңбегін.</w:t>
        <w:br/>
        <w:t>Баламның атын Дад қойды,</w:t>
        <w:br/>
        <w:t>Жұбатып, айтып білгенін.</w:t>
        <w:br/>
        <w:t>Көңілімді мен де тоқтаттым,</w:t>
        <w:br/>
        <w:t>Көзімнің тыйып селдерін.</w:t>
        <w:br/>
        <w:t>Бар болса кінәм ғапу ет</w:t>
        <w:br/>
        <w:t>Сол тақсыр көріп, білгенім.</w:t>
        <w:br/>
        <w:t>154 Әбаәли ЕГІЗБАЕВ</w:t>
        <w:br/>
        <w:t>Падишаға Мұса сонда берді бата</w:t>
        <w:br/>
        <w:t>Шаһінің Мұса естіп әл-ахуалын,</w:t>
        <w:br/>
        <w:t>Жай күйін біліп толық қасірет зарын.</w:t>
        <w:br/>
        <w:t>Тарығып таппай дауа қайғысына,</w:t>
        <w:br/>
        <w:t>Перзентсіз фәни дүние тарылғанан.</w:t>
        <w:br/>
        <w:t>Рақымы түсті де берді бата,</w:t>
        <w:br/>
        <w:t>«Атасы боларсыз деп бір баланың.</w:t>
        <w:br/>
        <w:t>Бірақ та он үшінде жаратушы</w:t>
        <w:br/>
        <w:t>Сүйікті перзентінің алар жанын!»</w:t>
        <w:br/>
        <w:t>- Қайтейін, - деді Шаһі ризамын,</w:t>
        <w:br/>
        <w:t>Ата боп бала сүйсем жоқ арманым.</w:t>
        <w:br/>
        <w:t>Тоғыз ай, он күн тәмам болған шақта</w:t>
        <w:br/>
        <w:t>Мұсадан рұқсат алыл қайтты ел жаққа,</w:t>
        <w:br/>
        <w:t>Халқына келіп Шаһи мінді таққа.</w:t>
        <w:br/>
        <w:t>Тілеуі армандаған қабылданып,</w:t>
        <w:br/>
        <w:t>Екіқабат болды жары сол сағатта.</w:t>
      </w:r>
    </w:p>
    <w:p>
      <w:r>
        <w:t>Көңілінен қайғы-қамның көшіп бұлты,</w:t>
        <w:br/>
        <w:t>Шер орны шалықтаған толып шатқа.</w:t>
        <w:br/>
        <w:t>Толғатып туды бір күн ханышасы,</w:t>
        <w:br/>
        <w:t>Тоғыз ай, он күн тәмам болған шақта,</w:t>
        <w:br/>
        <w:t>Ұл перзент келді өмірге толықсыған,</w:t>
        <w:br/>
        <w:t>Көзінің шұғыласы ұқсас шамшыраққа.</w:t>
        <w:br/>
        <w:t>Гүл жайнап екі беттің балқып нұры,</w:t>
        <w:br/>
        <w:t>Ұқсайды көктемдегі қызғалдаққа.</w:t>
        <w:br/>
        <w:t>Ғалым Шаһ қамын етіп ұлы тойдың,</w:t>
        <w:br/>
        <w:t>Жаиды елін шақыртып жар әр тарапқа.</w:t>
        <w:br/>
        <w:t>Беріп ас жабырқатпай эхалғыз жанды,</w:t>
        <w:br/>
        <w:t>Дүние-пұл, сыйлық тартты жас пен қартқа.</w:t>
        <w:br/>
        <w:t>Қайыр етіп, жетім-жесір, ғаріптерге,</w:t>
        <w:br/>
        <w:t>Тон жауып ұлықтарын мінгізді атқа.</w:t>
        <w:br/>
        <w:t>Мақсұт</w:t>
        <w:br/>
        <w:t>Жиналған жұрттың бәрі болып құрсант,</w:t>
        <w:br/>
        <w:t>Тарқасты той еткен соң көп жамағат.</w:t>
        <w:br/>
        <w:t>ДАСТАНДАР</w:t>
        <w:br/>
        <w:t>147</w:t>
        <w:br/>
        <w:t>Сұрланып күзгі шөптей қалған гүлі,</w:t>
        <w:br/>
        <w:t>Сөйлеуге кекештеніп келмей тілі,</w:t>
        <w:br/>
        <w:t>Патшаға жылап тұрып жауап берді:</w:t>
        <w:br/>
        <w:t>Осылай, осылай, - деп,- істің шыны.</w:t>
        <w:br/>
        <w:t>Шыққанын кедейді ертіп ол басында,</w:t>
        <w:br/>
        <w:t>Түс көріп жорытқанын жолдасына.</w:t>
        <w:br/>
        <w:t>Өңінде табылса алтын, түсте көрген,</w:t>
        <w:br/>
        <w:t>Алтынға ортақ етпек жолдасын да.</w:t>
        <w:br/>
        <w:t>Алтынды іздеп тауып алғандығын,</w:t>
        <w:br/>
        <w:t>Сақтықпен сандығына салғандығын.</w:t>
        <w:br/>
        <w:t>Аралап көп шаһарды елге қайтып,</w:t>
        <w:br/>
        <w:t>Уәденің орындалмай қалғандығын.</w:t>
        <w:br/>
        <w:t>Беруге кедейге алтын қимағанын,</w:t>
        <w:br/>
        <w:t>Қаныда өлтірем деп қинағанын.</w:t>
        <w:br/>
        <w:t>Айтқызып ақырғы рет арман, дертін</w:t>
        <w:br/>
        <w:t>Жолдасын қанжарменен «сыйлағанын».</w:t>
        <w:br/>
        <w:t>Орнына өз мақсатын келтіргенін,</w:t>
        <w:br/>
        <w:t>Жазықсыз жанды нақақ өлтіргенін.</w:t>
        <w:br/>
        <w:t>Қалдырмай бастан-аяқ айтты түгел,</w:t>
        <w:br/>
        <w:t>Болды деп, опасыздық ол күндегім.</w:t>
        <w:br/>
        <w:t>- Бір ердің еттім сөйтіп еңбегін ені,</w:t>
        <w:br/>
        <w:t>Ғапу ет қаһар етпей кінәмды кеш!</w:t>
        <w:br/>
        <w:t>Я тақсыр, не бұйырасың ерік өзінде,</w:t>
        <w:br/>
        <w:t>Алдияр алдындамын, басымды кес.</w:t>
        <w:br/>
        <w:t>Патша айтты: - Сенің басың кесілуін,</w:t>
        <w:br/>
        <w:t>Болмаса бар кінәңның кешілуін,</w:t>
        <w:br/>
        <w:t>Біледі жетім ұл мен жесір әйел,</w:t>
        <w:br/>
        <w:t>Ісіңнің қай мазмұнда шешілуін.</w:t>
      </w:r>
    </w:p>
    <w:p>
      <w:r>
        <w:t>Соларда сенің енді иман, еркің,</w:t>
        <w:br/>
        <w:t>Әуле- жай, қазына мал, жиған мүлкің.</w:t>
        <w:br/>
        <w:t>Бау-бақшаң, азық-түлік бірін қоймай,</w:t>
        <w:br/>
        <w:t>Бересің сарайлардың ашып кілтін.</w:t>
        <w:br/>
        <w:t>150 Әбзоли ЕГІЗБАЕВ</w:t>
        <w:br/>
        <w:t>МАҚСҰТ</w:t>
        <w:br/>
        <w:t>(Дастан)</w:t>
        <w:br/>
        <w:t>Мүшелердің міндеті</w:t>
        <w:br/>
        <w:t>Тіл- елші, көз - шамшырақ, жүрек - сағат,</w:t>
        <w:br/>
        <w:t>Білім- кілт, көңіл - сандық, қол- қолғанат.</w:t>
        <w:br/>
        <w:t>Қиял- су, құлақ - құрдым, ақыл - бөгет,</w:t>
        <w:br/>
        <w:t>Жанға жай жабырқатпай жағдай табат.</w:t>
        <w:br/>
        <w:t>Байлықтың бәрін сақтар - кеуде сарай,</w:t>
        <w:br/>
        <w:t>Екіаяқ - арымайтын арғымақ ат.</w:t>
        <w:br/>
        <w:t>Қадірін ен дәулеттің ескердік пе,</w:t>
        <w:br/>
        <w:t>Жүргенде жан менен тән сау-саламат?</w:t>
        <w:br/>
        <w:t>Біріне-бірі көмек барлық мүше,</w:t>
        <w:br/>
        <w:t>Кем болмай, сау болу да сән-салтанат.</w:t>
        <w:br/>
        <w:t>Жоаззым боп шырақ сөнсе - сағат тұрса</w:t>
        <w:br/>
        <w:t>Сандықтың кілтін кімдер ашып-жабат?</w:t>
        <w:br/>
        <w:t>ЖЖорғадай бар мүшені жолға салдым,</w:t>
        <w:br/>
        <w:t>Аға-іні, аңғардыңдар, дос-жамағат!</w:t>
        <w:br/>
        <w:t>Жастықта жалынды лаулатпасаң</w:t>
        <w:br/>
        <w:t>Ондырмай жарға соғар бос қанағат.</w:t>
        <w:br/>
        <w:t>Алдағы өтпек, арттағы жетпек</w:t>
        <w:br/>
        <w:t>Ертеде өткен халық дүркін-дүркін,</w:t>
        <w:br/>
        <w:t>Опасыз, кімге жолдас дүние, шіркін?!</w:t>
        <w:br/>
        <w:t>Бір күндей болмай өмір өтер заулап,</w:t>
        <w:br/>
        <w:t>Ғұмырда көрген қызық - ойын, күлкің.</w:t>
        <w:br/>
        <w:t>Пайдалан бар мұрсатты мезгілінде,</w:t>
        <w:br/>
        <w:t>Денсаулық бойда толық, болса мүмкін.</w:t>
        <w:br/>
        <w:t>Білсең де жалпы әлемнің бар өнерін,</w:t>
        <w:br/>
        <w:t>Ойланып өшіре алмассың өлім өртін.</w:t>
        <w:br/>
        <w:t>Баяндап бақыт баста тұра бермес,</w:t>
        <w:br/>
        <w:t>Бақ таяр, қарттық келер, кемір көркің.</w:t>
        <w:br/>
        <w:t>Өмір өшпелі, дәуір көшпелі</w:t>
        <w:br/>
        <w:t>Өтіпті бізден бұрын талай халық,</w:t>
        <w:br/>
        <w:t>Әркім өтер, артында қалар тарих,</w:t>
        <w:br/>
        <w:t>ДАСТАНДАР</w:t>
        <w:br/>
        <w:t>10-239</w:t>
        <w:br/>
        <w:t>145</w:t>
      </w:r>
    </w:p>
    <w:p>
      <w:r>
        <w:t>Уәзір патша алдына келді кіріп,</w:t>
        <w:br/>
        <w:t>Харүн шах әмір сонда тұрып:</w:t>
        <w:br/>
        <w:t>- Әлгідей әйел айтқан саудагерді,</w:t>
        <w:br/>
        <w:t>Алып кел құзырыма тездеп жүріп!</w:t>
        <w:br/>
        <w:t>Бас иіп патша әмірін қабыл етті,</w:t>
        <w:br/>
        <w:t>Табуға саудагерді тағы кетті.</w:t>
        <w:br/>
        <w:t>Белгілі бай саудагер сарайына,</w:t>
        <w:br/>
        <w:t>Тоқтаусыз уәзір тура барыл жетті.</w:t>
        <w:br/>
        <w:t>Мырзаның жайына кеп уәзір түсті,</w:t>
        <w:br/>
        <w:t>Жолығып білдіреді келген істі.</w:t>
        <w:br/>
        <w:t>Падиша қарауына шақырады,</w:t>
        <w:br/>
        <w:t>Мен келдім білдіруге бұл жұмысты.</w:t>
        <w:br/>
        <w:t>Білерсің барғаннан соң істің жайын,</w:t>
        <w:br/>
        <w:t>Тоқтаусыз біздің міндет ету дайын.</w:t>
        <w:br/>
        <w:t>Кідіртпей саудагерді алып жүрді,</w:t>
        <w:br/>
        <w:t>Етпейді бұл мырза да еш уайым.</w:t>
        <w:br/>
        <w:t>Харұнның алдына кеп иді басын:</w:t>
        <w:br/>
        <w:t>- Н, тақсыр, қандай қызмет бұйырасың?</w:t>
        <w:br/>
        <w:t>Біз дайын, тәртібіңді орындаймыз,</w:t>
        <w:br/>
        <w:t>Әмірге құлдық, құрбан мал мен басым.</w:t>
        <w:br/>
        <w:t>Патша айтты: - Бөтен міндет бұйырмаймын,</w:t>
        <w:br/>
        <w:t>Мал, дүние, пұлың үшін қиылмаймын.</w:t>
        <w:br/>
        <w:t>Өміріңде өтті не іс баяндайсың,</w:t>
        <w:br/>
        <w:t>Қалдырмай бір әрпін де қиын жайдың.</w:t>
        <w:br/>
        <w:t>Беремін пұрсатыңа үш күн санап,</w:t>
        <w:br/>
        <w:t>Қалмасын я жақсылық, я қиянат.</w:t>
        <w:br/>
        <w:t>Басыңнан ес білгелі нелер кешті,</w:t>
        <w:br/>
        <w:t>Қалды маорындалмай еп аманат?</w:t>
        <w:br/>
        <w:t>Рас айт, өтірік сөз қоспа жалған,</w:t>
        <w:br/>
        <w:t>Кешір деп жалған айтсаң қылма арман.</w:t>
        <w:br/>
        <w:t>Бар болса қиянатың жасырылған,</w:t>
        <w:br/>
        <w:t>Өлтірем, өтінсең де қабыл алман.</w:t>
        <w:br/>
        <w:t>144 Әбзәли ЕГІЗБАЕВ</w:t>
        <w:br/>
        <w:t>Бітірді әйел айтып мұңын, зарын,</w:t>
        <w:br/>
        <w:t>Тарихын бастан өткен әл-ахуалын.</w:t>
        <w:br/>
        <w:t>Көзінін жасын тыйып, басын иіп,</w:t>
        <w:br/>
        <w:t>“Ұлының атын қалай Дад болғанын.</w:t>
        <w:br/>
        <w:t>Білдірді әйел жесірлігін жеті жылдай,</w:t>
        <w:br/>
        <w:t>Патша да салып құлақ тұрды тыңдай.</w:t>
        <w:br/>
        <w:t>Жас ұлан жабырқатпай өсіргені,</w:t>
        <w:br/>
        <w:t>Болмас деп таңырқапты әйел мұндай.</w:t>
        <w:br/>
        <w:t>Шақырып уәзірге әмір жеті жылдай,</w:t>
        <w:br/>
        <w:t>- Ап барып қонақжайға орналастыр!</w:t>
        <w:br/>
        <w:t>Моншаға алып бар, киіндір де,</w:t>
      </w:r>
    </w:p>
    <w:p>
      <w:r>
        <w:t>Алп болмасын!- осылай бізде дәстүр.</w:t>
        <w:br/>
        <w:t>Уәзірлер падишаға - «мақұл!» - депті,</w:t>
        <w:br/>
        <w:t>Бір жайға бұл екеуін алып кетті.</w:t>
        <w:br/>
        <w:t>Безенген алтын, күміс суреттермен,</w:t>
        <w:br/>
        <w:t>Кіргізіп бір бөлмеге құрмет етті.</w:t>
        <w:br/>
        <w:t>Жуынтып, тазалатып киіндіріп,</w:t>
        <w:br/>
        <w:t>Бұл құрмет пақырларды сүйіндірді.</w:t>
        <w:br/>
        <w:t>Падишаның өз мейірімі түскендер деп,</w:t>
        <w:br/>
        <w:t>Алдына әркім басын иілдіріп.</w:t>
        <w:br/>
        <w:t>Патшалық асыл, жібек берген киім,</w:t>
        <w:br/>
        <w:t>Көрмеп ед, өмірінде мұндай бұйым.</w:t>
        <w:br/>
        <w:t>Біреулер қолдарына құйып суды,</w:t>
        <w:br/>
        <w:t>Көрсетті тартып табақ біреу сыйын.</w:t>
        <w:br/>
        <w:t>Бір күнде жетім болып жабырқасты,</w:t>
        <w:br/>
        <w:t>Елеусіз, ескерусіз, аяқ асты.</w:t>
        <w:br/>
        <w:t>Бұл күнде кәделеніп, құрметтеніп,</w:t>
        <w:br/>
        <w:t>Сыйланып тұрғанына таңырқасты.</w:t>
        <w:br/>
        <w:t>Ойланды бұл қалай деп ана мен ұл,</w:t>
        <w:br/>
        <w:t>Патшаның ең құрметін көргесін бұл.</w:t>
        <w:br/>
        <w:t>Алдында қызметкерлер тәрбие етіп,</w:t>
        <w:br/>
        <w:t>Бәйек боп жүгіріп жүр болғандай құл.</w:t>
        <w:br/>
        <w:t>146 Әбзәли ЕГІЗБАЕВ</w:t>
        <w:br/>
        <w:t>- Құп,- деді, - патша әмірін алып қабыл,</w:t>
        <w:br/>
        <w:t>Бар істі баяндаса айып па бұл.</w:t>
        <w:br/>
        <w:t>Үш күндей көрген-білген бар өмірін,</w:t>
        <w:br/>
        <w:t>Өзінше ойланады болмай ғапыл.</w:t>
        <w:br/>
        <w:t>Қалдырып жол үстінде көрген түсін,</w:t>
        <w:br/>
        <w:t>Уәденің сездірмейді бір белгісін.</w:t>
        <w:br/>
        <w:t>Айтылмай алтын табу, түс жорулар,</w:t>
        <w:br/>
        <w:t>Жасырды жолдасына еткен ісін.</w:t>
        <w:br/>
        <w:t>Саудамен айтты барып келгендігін,</w:t>
        <w:br/>
        <w:t>Қай шаһар, қай елдерді көргендігін.</w:t>
        <w:br/>
        <w:t>Жуықтап ел-жұртына жеткен жерде,</w:t>
        <w:br/>
        <w:t>|Жолдасы бір қазадан өлгендігін.</w:t>
        <w:br/>
        <w:t>Тапсырып өлердегі арман, дертін</w:t>
        <w:br/>
        <w:t>Баса алмай арманда өткен өртін.</w:t>
        <w:br/>
        <w:t>Қосылмай қосағына, отбасына,</w:t>
        <w:br/>
        <w:t>Бір ауыз орында деп айтқан серін.</w:t>
        <w:br/>
        <w:t>Отырды біразырақ Харұн ойлап,</w:t>
        <w:br/>
        <w:t>Айбатпен саудагерге көзі жайнап:</w:t>
        <w:br/>
        <w:t>- Ол кедей өлер жерде арман етіп,</w:t>
        <w:br/>
        <w:t>Себеп не Дад деп ұлдың атын қоймақ?</w:t>
        <w:br/>
        <w:t>Неге ол Дад болсын деп қойды атын,</w:t>
      </w:r>
    </w:p>
    <w:p>
      <w:r>
        <w:t>Болды ма сенің оған қиянатың?</w:t>
        <w:br/>
        <w:t>Арманын адамдық қып орындапсың,</w:t>
        <w:br/>
        <w:t>Ендеше болды қалай жаманатың?</w:t>
        <w:br/>
        <w:t>Бірақ сен жаба алмапсың басқан ізін,</w:t>
        <w:br/>
        <w:t>Кедейді өлтіріпсің бас қамы үшін.</w:t>
        <w:br/>
        <w:t>Жоқ десең бірге көмген куәң кәне,</w:t>
        <w:br/>
        <w:t>Бар ма әлде ауырды дер басқа кісің?</w:t>
        <w:br/>
        <w:t>Бұзылды саудагердің енді түсі,</w:t>
        <w:br/>
        <w:t>Әп-сәтте айналды да теріске ісі.</w:t>
        <w:br/>
        <w:t>Патшаның қаһарынан зәресі ұшып,</w:t>
        <w:br/>
        <w:t>Қамыстай қалт-құлт етті кетіп күші.</w:t>
        <w:br/>
        <w:t>ДАСТАНДАР</w:t>
        <w:br/>
        <w:t>Тұрмайды өмір өшпей, дәуір көшпей,</w:t>
        <w:br/>
        <w:t>Кейінгі жақсы істерің жетер барып.</w:t>
        <w:br/>
        <w:t>Достарым! Олай болса ойланыңдар!</w:t>
        <w:br/>
        <w:t>Қалалық бар нұрсатты пайдаланып.</w:t>
        <w:br/>
        <w:t>Дем бітіп, дәм таусылса бір минутте,</w:t>
        <w:br/>
        <w:t>Сөнер шам бірнеше жыл тұрған жанып.</w:t>
        <w:br/>
        <w:t>Уақыт - диірменнің шүмегіндей,</w:t>
        <w:br/>
        <w:t>Басыңа дәуір келмес екі айналып.</w:t>
        <w:br/>
        <w:t>Дегендей «Бектен белгі, ерден үлгі!»</w:t>
        <w:br/>
        <w:t>Соңғыға сөзден мұра қалдыралық.</w:t>
        <w:br/>
        <w:t>Не көрдік, нелер білдік, не өткіздік?</w:t>
        <w:br/>
        <w:t>Жастар да біз білгенді көрер танып</w:t>
        <w:br/>
        <w:t>Жарамас ішкі сырды сыртқа шашпай,</w:t>
        <w:br/>
        <w:t>Үйренер үлгілісін жадына алып.</w:t>
        <w:br/>
        <w:t>Ғалым Шаһ</w:t>
        <w:br/>
        <w:t>Патша өткен Басырада тағын құрған,</w:t>
        <w:br/>
        <w:t>Қастасқан дұшпандарын қағындырған.</w:t>
        <w:br/>
        <w:t>Салтанат, сәніменен әскер жинап,</w:t>
        <w:br/>
        <w:t>Жігітін жолбарыстай шабындырған.</w:t>
        <w:br/>
        <w:t>Белбуып, белдесерлік болса жауы,</w:t>
        <w:br/>
        <w:t>Айбатпен ардагері сапқа тұрған.</w:t>
        <w:br/>
        <w:t>Егесіп, кескілескен тай-таласта,</w:t>
        <w:br/>
        <w:t>Бостырған белдескенін алты қырдан.</w:t>
        <w:br/>
        <w:t>Қасболып қарсыласқан талайларды,</w:t>
        <w:br/>
        <w:t>Жаны үшін жалтаңдатып жалындырған.</w:t>
        <w:br/>
        <w:t>Өзінің үстемдігін жариялап,</w:t>
        <w:br/>
        <w:t>Азияда бар халықты бағындырған.</w:t>
        <w:br/>
        <w:t>Есіркеп жетім-жесір, ғаріптерге,</w:t>
        <w:br/>
        <w:t>Ас беріп, үстіне тон жамылдырған.</w:t>
        <w:br/>
        <w:t>Әр түрлі халықтан түскен ғадауатқа,</w:t>
        <w:br/>
        <w:t>Әлінше әділдікпен әмір қылған.</w:t>
        <w:br/>
        <w:t>Бақ-дәулеті бәрі сай, бір көңілі емес жай</w:t>
        <w:br/>
        <w:t>Падишаның Ғалым Шай білдік есімін,</w:t>
        <w:br/>
        <w:t>Алар ед қайырын дәйім ғаріп, мүскін.</w:t>
        <w:br/>
        <w:t>151</w:t>
      </w:r>
    </w:p>
    <w:p>
      <w:r>
        <w:t>ДАСТАНДАР 149</w:t>
        <w:br/>
        <w:t>Тыңдады Дад та, анада салып құлақ,</w:t>
        <w:br/>
        <w:t>Есітіп еңіреседі зар-зар жылап.</w:t>
        <w:br/>
        <w:t>Жазықсыз жан жақыны қаза болса,</w:t>
        <w:br/>
        <w:t>Жыламай тұрсын олар қалай шыдап?</w:t>
        <w:br/>
        <w:t>Еңіресіп екеуі де тұрды зарлап,</w:t>
        <w:br/>
        <w:t>Меруерт мөлдір жасы көзден парлап.</w:t>
        <w:br/>
        <w:t>Өксумен өтінеді падишадан,</w:t>
        <w:br/>
        <w:t>Қан төгіп өлтірме деп оны қорғап.</w:t>
        <w:br/>
        <w:t>- Я тақсыр, саудагерді өлтірмеңіз.</w:t>
        <w:br/>
        <w:t>Болмаймыз біз риза өлтірсеңіз.</w:t>
        <w:br/>
        <w:t>Тірілмес ол өлсе де, өлген адам,</w:t>
        <w:br/>
        <w:t>Тарихқа кетпес таңба келтірмеңіз.</w:t>
        <w:br/>
        <w:t>Айыбы халық алдында әйгіленді,</w:t>
        <w:br/>
        <w:t>Басына саудагердің қайғы келді.</w:t>
        <w:br/>
        <w:t>Боп отыр жүрт алдында жүзі қараша,</w:t>
        <w:br/>
        <w:t>Біз тұрмыз алып тақсыр бәйгіні енді.</w:t>
        <w:br/>
        <w:t>Өлмесін, тірі қалсын азап артсын,</w:t>
        <w:br/>
        <w:t>Халықтың топырақ шашқан мазағы атсын.</w:t>
        <w:br/>
        <w:t>Әлемге әйгіленіп, әлектеніп</w:t>
        <w:br/>
        <w:t>Жанына тірілігінде жаза батсын.</w:t>
        <w:br/>
        <w:t>Тарихтан болашаққа үлгі қалсын,</w:t>
        <w:br/>
        <w:t>Іс жайын естігендер үлгіге алсын.</w:t>
        <w:br/>
        <w:t>Досқа қас кім ойласа басына тас</w:t>
        <w:br/>
        <w:t>Тарихта өшпес таңба белгі салсын.</w:t>
        <w:br/>
        <w:t>“Ұсынды өз ойларын Дад пен әйел,</w:t>
        <w:br/>
        <w:t>Болсын деп осы тілек шулады ел.</w:t>
        <w:br/>
        <w:t>Халық ана, балаға айтты алғыс,</w:t>
        <w:br/>
        <w:t>Сүйсініп тыңдады күн, тыңдады жер.</w:t>
        <w:br/>
        <w:t>Дад пенен анасының тыңдап зарын,</w:t>
        <w:br/>
        <w:t>Әмір етті уәзіріне патша Харүн:</w:t>
        <w:br/>
        <w:t>- Қуыңдар қаніштерді бұл қаладан,</w:t>
        <w:br/>
        <w:t>Әйелге әперіңдер мүлкін, малын!</w:t>
        <w:br/>
        <w:t>ДАСТАНДАР</w:t>
        <w:br/>
        <w:t>Сұрады әйелден кеп жай-жағдайын,</w:t>
        <w:br/>
        <w:t>Жанашыр, жақын туыс бар ма ағайын?</w:t>
        <w:br/>
        <w:t>Деді әйел: жанашыр, жақыным жоқ,</w:t>
        <w:br/>
        <w:t>Жесірмін балам жетім, өлген байым.</w:t>
        <w:br/>
        <w:t>ЖЖесірмін ерім өліп жеті жылдан,</w:t>
        <w:br/>
        <w:t>Ұлымды тумай жатып жетім қылған.</w:t>
        <w:br/>
        <w:t>Сұраймын табиғаттан жатсам-тұрсам,</w:t>
        <w:br/>
        <w:t>Көз нұрым, айырма деп, жалғыз ұлдан.</w:t>
      </w:r>
    </w:p>
    <w:p>
      <w:r>
        <w:t>Жабырқап жоқшылықтан жабықсам да,</w:t>
        <w:br/>
        <w:t>Таппай нан талай рет тарықсам да,</w:t>
        <w:br/>
        <w:t>Тірегім, сүйінішім, жалғыз Дадым,</w:t>
        <w:br/>
        <w:t>Қайғырып, қасірет шегім қамықсам да.</w:t>
        <w:br/>
        <w:t>Мен ғаріп жесірлікке белің буған,</w:t>
        <w:br/>
        <w:t>Дос пен жар болмаған соң жақын туған.</w:t>
        <w:br/>
        <w:t>Күнелтіп еңбегіммен қорек етіп,</w:t>
        <w:br/>
        <w:t>Құтылмай қатты тұрмыс зарығудан.</w:t>
        <w:br/>
        <w:t>Деп айтып, қолын ұстап сүйіп Дадын,</w:t>
        <w:br/>
        <w:t>Білдірді уәзірлерге мұң мен зарын.</w:t>
        <w:br/>
        <w:t>Жылады екі көздің жасын іркіп,</w:t>
        <w:br/>
        <w:t>Байыппен шерте алмасын барлық халін.</w:t>
        <w:br/>
        <w:t>Әйелге мұны естіп айтты уәзір:</w:t>
        <w:br/>
        <w:t>- Балаңмен падишаға жүргін қазір.</w:t>
        <w:br/>
        <w:t>Сұлтанның не етсе де ерік өзінде,</w:t>
        <w:br/>
        <w:t>Біз келдік тәртіппенен болып мәжбүр.</w:t>
        <w:br/>
        <w:t>Жіберді әмір етіп Харүн бізді,</w:t>
        <w:br/>
        <w:t>Әуре боп елді аралап таптық сізді.</w:t>
        <w:br/>
        <w:t>Тоқтаусыз апарамыз құзырына,</w:t>
        <w:br/>
        <w:t>Дайындап ұлыңыз бен өзіңізді.</w:t>
        <w:br/>
        <w:t>«Амалсыз баласымен әйел ерді,</w:t>
        <w:br/>
        <w:t>Бұларды падишаға алып келді.</w:t>
        <w:br/>
        <w:t>Кінәм не, не жауапқа шақырады,</w:t>
        <w:br/>
        <w:t>Құтылам падишадан қайтып енді?»</w:t>
        <w:br/>
        <w:t>141</w:t>
        <w:br/>
        <w:t>156</w:t>
        <w:br/>
        <w:t>Әбзәли ЕГІЗБАЕВ</w:t>
        <w:br/>
        <w:t>Үйренді адам білген бар өнерге</w:t>
        <w:br/>
        <w:t>Алтыда ат-әбзелден мінгізді ерге,</w:t>
        <w:br/>
        <w:t>Қыдыртты сайрандатып барлық елге.</w:t>
        <w:br/>
        <w:t>Бастаушы, тәрбиеші, оқытушы,</w:t>
        <w:br/>
        <w:t>Баланы молдасы ертіп жүрді бірге.</w:t>
        <w:br/>
        <w:t>Баяттап бар халқына таныстырды,</w:t>
        <w:br/>
        <w:t>ҒҰшырасып талай кезең асқар белге.</w:t>
        <w:br/>
        <w:t>Аралап жұртты танып, оқу оқып,</w:t>
        <w:br/>
        <w:t>Ұзақ жол болды маман алыс жерге.</w:t>
        <w:br/>
        <w:t>Салт-сана, әдет-ғұрып түгел біліп,</w:t>
        <w:br/>
        <w:t>Үййренді адам істер бар өнерге.</w:t>
        <w:br/>
        <w:t>Көтеріп көңілдерін кей күндері,</w:t>
        <w:br/>
        <w:t>Шығар ед аңдар шөлге-көлге.</w:t>
        <w:br/>
        <w:t>Астына мінген аты сұлу, жүйрік,</w:t>
        <w:br/>
        <w:t>Қуса жетер, жеткізбес қашса желге.</w:t>
        <w:br/>
        <w:t>«Баланың өмірі ұзақ болғай-ды!» - деп,</w:t>
        <w:br/>
        <w:t>Тілесті тіке тұрып барлық ел де.</w:t>
        <w:br/>
        <w:t>Көркіне көз жеткісіз аспандай-ақ</w:t>
        <w:br/>
        <w:t>Тілесті өмірін елі бастан-аяқ.</w:t>
      </w:r>
    </w:p>
    <w:p>
      <w:r>
        <w:t>Баланы өлер-ау!- деп жастан аяп.</w:t>
        <w:br/>
        <w:t>Мақсұт та «өлім» деген ой болмады,</w:t>
        <w:br/>
        <w:t>Жүруші ед, күліп-ойнап жасқанбай-ақ.</w:t>
        <w:br/>
        <w:t>Сән түзеп, салтанатпен қайырын беріп,</w:t>
        <w:br/>
        <w:t>Қыдырды бар қаласын тастамай-ақ.</w:t>
        <w:br/>
        <w:t>|Жас көңіл жаңа өспірім толқи берер,</w:t>
        <w:br/>
        <w:t>Көктемде көлдің суы тасқандай-ақ.</w:t>
        <w:br/>
        <w:t>Нұрлы жүз, шырайлы көз, жұмсақ мінез,</w:t>
        <w:br/>
        <w:t>Өткір сөз - жан құмарын басқандай-ақ.</w:t>
        <w:br/>
        <w:t>Ақылды, парасатты, салтанатты,</w:t>
        <w:br/>
        <w:t>Көркіне көз жеткісіз аспандай-ақ.</w:t>
        <w:br/>
        <w:t>Сымбатты сұлу, сұңғақ болды жігіт,</w:t>
        <w:br/>
        <w:t>Дұшпанға асу бермес асқардай-ақ,</w:t>
        <w:br/>
        <w:t>Көрген жан көңілі елжіреп сүйсінетін,</w:t>
        <w:br/>
        <w:t>Дос түгіл, дұшпаны да қастанбай-ақ.</w:t>
        <w:br/>
        <w:t>Қаншама халқы көкке көтерсе де,</w:t>
        <w:br/>
        <w:t>Көңілі кішік болды мастанбай-ақ.</w:t>
        <w:br/>
        <w:t>Баланың мүшеліне жасады той,</w:t>
        <w:br/>
        <w:t>Ғалым Шаһ бір кезеңді тосқандай-ақ.</w:t>
        <w:br/>
        <w:t>148 Әбзәли ЕГІЗБАЕВ</w:t>
        <w:br/>
        <w:t>Өлімді тілеп олар төксе жасын,</w:t>
        <w:br/>
        <w:t>Дарға сен әшкере боп асыласың.</w:t>
        <w:br/>
        <w:t>Егер де өлгеніңді тілемесе,</w:t>
        <w:br/>
        <w:t>Кетесің бұл шаһардан азат басың.</w:t>
        <w:br/>
        <w:t>Саудагер мұны естіп, - деді: - Құлдық,</w:t>
        <w:br/>
        <w:t>Әміріңе әрне десең мойынсұндық.</w:t>
        <w:br/>
        <w:t>Жетім ұл, жесір әйел ырза болсын,</w:t>
        <w:br/>
        <w:t>Олардың тілектерін қабыл қылдық.</w:t>
        <w:br/>
        <w:t>Харүн шах әмір етіп уәзірлерге:</w:t>
        <w:br/>
        <w:t>- Бұйырып бер деп хабар барлық елге.</w:t>
        <w:br/>
        <w:t>Дайын ед Дад ұлан мен анасын да,</w:t>
        <w:br/>
        <w:t>Жиналып келсін түгел осы жерге!</w:t>
        <w:br/>
        <w:t>Уәзірден хабар тиіп келді халық,</w:t>
        <w:br/>
        <w:t>Дад пенен әйелді де келді алып.</w:t>
        <w:br/>
        <w:t>Падиша болған істі баяндады,</w:t>
        <w:br/>
        <w:t>Әлеумет тұрды сөзге құлақ салып.</w:t>
        <w:br/>
        <w:t>Мырзаның қиянатын, залымдығын,</w:t>
        <w:br/>
        <w:t>Кедейдің арманда өлген ғалымдығын,</w:t>
        <w:br/>
        <w:t>Ашуға Дадтың аты себеп болып,</w:t>
        <w:br/>
        <w:t>Ашпқанын саудагердің залымдығын.</w:t>
        <w:br/>
        <w:t>Келгенін іс ашылмай мұнан бұрын,</w:t>
        <w:br/>
        <w:t>Шешкенін Дад атымен істің шынын.</w:t>
        <w:br/>
        <w:t>Саудагер жан айла етіп жалтарса да,</w:t>
        <w:br/>
        <w:t>Білгенін бұлтартпастан ішкі сырын.</w:t>
        <w:br/>
        <w:t>Есітіп патшаны жұрт қалды таңда,</w:t>
        <w:br/>
        <w:t>Масқара мырзаларға болды таңба.</w:t>
        <w:br/>
        <w:t>Жеті жыл жасырын сыр ашылғасын,</w:t>
        <w:br/>
        <w:t>Шуласып алғыс айтты ел сұлтанға.</w:t>
      </w:r>
    </w:p>
    <w:p>
      <w:r>
        <w:t>Бұрында әділдігін білетін жұрт,</w:t>
        <w:br/>
        <w:t>Қуанып бұл жұмысқа күледі жұрт.</w:t>
        <w:br/>
        <w:t>Жасаған жазықсыздың өмірін еш,</w:t>
        <w:br/>
        <w:t>Өлуін саудагердің тіледі жұрт.</w:t>
        <w:br/>
        <w:t>ДАСТАНДАР</w:t>
        <w:br/>
        <w:t>159</w:t>
        <w:br/>
        <w:t>ТӨРТ ДӘРУІШ</w:t>
        <w:br/>
        <w:t>Адамзат өткізді өмір талай бастан.</w:t>
        <w:br/>
        <w:t>Замандар көшті бұлттай желден қашқан.</w:t>
        <w:br/>
        <w:t>Кезінде данышпандар сыр ғып, жыр ғып,</w:t>
        <w:br/>
        <w:t>Ұрпаққа үлгі етіп жазған дастан.</w:t>
        <w:br/>
        <w:t>Тарихын сыр етпекпін соның бірін,</w:t>
        <w:br/>
        <w:t>Ақтарып алдыңызға өмір жырын.</w:t>
        <w:br/>
        <w:t>Адамдар бастан кешкен зұлымдық пен,</w:t>
        <w:br/>
        <w:t>Әділдік, даналықтың ашып сырын.</w:t>
        <w:br/>
        <w:t>Басқарған Шам патшасы араб елін,</w:t>
        <w:br/>
        <w:t>Билеген елді әділ, қорғап жерін.</w:t>
        <w:br/>
        <w:t>Елі бай, көңілі жай, әкімі адал,</w:t>
        <w:br/>
        <w:t>Аянбай еңбек еткен төгіп терін.</w:t>
        <w:br/>
        <w:t>Уақытты бос жібермей елді аралап,</w:t>
        <w:br/>
        <w:t>Білетін ел жағдайын, халқын қарап.</w:t>
        <w:br/>
        <w:t>Үстіне жан танымас киім киіп,</w:t>
        <w:br/>
        <w:t>Беруші ед түрлі жайға ой саралап.</w:t>
        <w:br/>
        <w:t>Тексерсе жақсы жаман ел жағдайын,</w:t>
        <w:br/>
        <w:t>Білуші ед ешкім айтпас сырлар жайын.</w:t>
        <w:br/>
        <w:t>Кеңесші, ақылшылар жинап алып,</w:t>
        <w:br/>
        <w:t>Шешуші ед әділетпен істі әрдайым.</w:t>
        <w:br/>
        <w:t>Аталған Азадбах патша деген,</w:t>
        <w:br/>
        <w:t>Даңқы асқан, мәлім болған талай жерден.</w:t>
        <w:br/>
        <w:t>Дұшпаны атын естіп зәресі үшса,</w:t>
        <w:br/>
        <w:t>Ел жұрты ризалықпен соңына ерген.</w:t>
        <w:br/>
        <w:t>Патшаға талайлар көп қорғалаған,</w:t>
        <w:br/>
        <w:t>Аллдында небір жайсаң жорғалаған.</w:t>
        <w:br/>
        <w:t>Әйтеуір риза болып қайтады екен,</w:t>
        <w:br/>
        <w:t>Кемтарлық, жоқшылықпен барған адам.</w:t>
        <w:br/>
        <w:t>Көшеде қайыршылар отырмапты,</w:t>
        <w:br/>
        <w:t>Келмеген халқына патша қатты.</w:t>
        <w:br/>
        <w:t>Қисық сөз, қыңыр мінез көрсеткенді,</w:t>
        <w:br/>
        <w:t>Ел болып бір тілекпен жатырқапты.</w:t>
        <w:br/>
        <w:t>ДАСТАНДАР 155</w:t>
        <w:br/>
        <w:t>Падиша басын қосып үлкендердің,</w:t>
        <w:br/>
        <w:t>“ҰҰсынды ұғланына қоймаққа ат.</w:t>
      </w:r>
    </w:p>
    <w:p>
      <w:r>
        <w:t>- Есімін перзентімнің ойлаңыздар,</w:t>
        <w:br/>
        <w:t>Аталсын салтанатқасай лайық ат.</w:t>
        <w:br/>
        <w:t>Мазмұны, мағынасы өте терең,</w:t>
        <w:br/>
        <w:t>Бағасы барлық сөзден болсын қымбат.</w:t>
        <w:br/>
        <w:t>Мәжілісте білімпаздар көп таласып,</w:t>
        <w:br/>
        <w:t>Тарихтан тексерісті зор мағлұмат.</w:t>
        <w:br/>
        <w:t>Ұйғарып бірі оны, бірі мұны,</w:t>
        <w:br/>
        <w:t>Ұнатпай ойланады қайта толғап.</w:t>
        <w:br/>
        <w:t>Бар еді көп ішінде бір қария,</w:t>
        <w:br/>
        <w:t>Бұрылып төңірегіне етті ишарат.</w:t>
        <w:br/>
        <w:t>- Падиша тарыққанда сүйген ұлы</w:t>
        <w:br/>
        <w:t>Тілегі қабыл болып сәтті сағат.</w:t>
        <w:br/>
        <w:t>Есімі Мақсұт болсын, - деді мұның,</w:t>
        <w:br/>
        <w:t>Мақсатқа жеттік, міне етіп тағат.</w:t>
        <w:br/>
        <w:t>Бойда - күш, жүректе қан, көзде - нұры</w:t>
        <w:br/>
        <w:t>Патшаның Мақсұт болды туған ұлы,</w:t>
        <w:br/>
        <w:t>Бойда - күш, жүректе қан, көзде - нұры.</w:t>
        <w:br/>
        <w:t>Ызғарлы қыстан қатаң көрсе дәуір,</w:t>
        <w:br/>
        <w:t>Айналды жадыраған жазға күні.</w:t>
        <w:br/>
        <w:t>Жалғыз-ақ болашақтан бір қаупі бар.</w:t>
        <w:br/>
        <w:t>Он үште тәңірі қайтып алмақ мұны.</w:t>
        <w:br/>
        <w:t>Ренжітпей тәрбиелеп таза өсірмек,</w:t>
        <w:br/>
        <w:t>Өткенше көз алдынан миуа гүлі.</w:t>
        <w:br/>
        <w:t>Түн сайын күле қарап жыл толғанда,</w:t>
        <w:br/>
        <w:t>Кей сөзге бұлдыр-салдыр келді тілі.</w:t>
        <w:br/>
        <w:t>Еңбектеп екі-үш жаста қаз-қаз тұрып,</w:t>
        <w:br/>
        <w:t>Есіктен төрге шығар болды түрі.</w:t>
        <w:br/>
        <w:t>Шаһінің қуанышы сыймай ішке,</w:t>
        <w:br/>
        <w:t>Берілді садақа үшін дүние-пұлы.</w:t>
        <w:br/>
        <w:t>: Мақсұттың жылдан-жылға қылығы артып,</w:t>
        <w:br/>
        <w:t>Заманның тәрізденді бақ-бұлбұлы.</w:t>
        <w:br/>
        <w:t>Алтыда оқытуға етті талап,</w:t>
        <w:br/>
        <w:t>Молдаға білімі көп, терең сыры.</w:t>
        <w:br/>
        <w:t>Оқумен ел-жұртына қайырын беріп,</w:t>
        <w:br/>
        <w:t>Он үшіке өлмей оның жетті жылы.</w:t>
        <w:br/>
        <w:t>ДАСТАНДАР</w:t>
        <w:br/>
        <w:t>Күндіз-түн көкірегіне қонып қайғы,</w:t>
        <w:br/>
        <w:t>Ай ұрып жүруші еді шықпай жаны.</w:t>
        <w:br/>
        <w:t>Қамаса қайғы-қасірет әркім азар,</w:t>
        <w:br/>
        <w:t>Сарғайды зағрапандай кеміп қаны.</w:t>
        <w:br/>
        <w:t>Мұса Ғалимулла</w:t>
        <w:br/>
        <w:t>Мұсаның әлемге аян мінезі ілкі,</w:t>
        <w:br/>
        <w:t>Хабардар тарихына парсы, түркі.</w:t>
        <w:br/>
        <w:t>Барлық жан байтақ елге айтса да оғаз,</w:t>
        <w:br/>
        <w:t>Бір аса - мінген аты, тұтқан мүлкі.</w:t>
        <w:br/>
        <w:t>Он түрлі ол асада қасиет бар,</w:t>
        <w:br/>
        <w:t>Өзінің әмірінде ішкі - кілті.</w:t>
        <w:br/>
        <w:t>Дұшпанын аждаһа боп жұтар еді,</w:t>
        <w:br/>
        <w:t>Алысқа тез жеткізер мінсе жылқы.</w:t>
      </w:r>
    </w:p>
    <w:p>
      <w:r>
        <w:t>Кез келсе көпір болар аққан суға,</w:t>
        <w:br/>
        <w:t>Шөлдесе жауар құйып көктің бұлты.</w:t>
        <w:br/>
        <w:t>Әрдайым айтушы еді көріпкелдей,</w:t>
        <w:br/>
        <w:t>Күмәнді мәселенің болса мұлты.</w:t>
        <w:br/>
        <w:t>Мұсадан барып жәрдем сұрамаққа,</w:t>
        <w:br/>
        <w:t>Көңілінің Ғалым шаһының ауды құлқы.</w:t>
        <w:br/>
        <w:t>Жанындағы жақындары қостап мұны,</w:t>
        <w:br/>
        <w:t>Райдаризалық елі-жұрты.</w:t>
        <w:br/>
        <w:t>Шаһ аттанды Мұсаға</w:t>
        <w:br/>
        <w:t>Ғалым Шаһ садақа деп шашып пұлын,</w:t>
        <w:br/>
        <w:t>Ат мініп, салтанатпен ертіп құлын.</w:t>
        <w:br/>
        <w:t>Бар халқын, саясатын, бақтың, тақтың,</w:t>
        <w:br/>
        <w:t>Тапсырған уәзіріне патшалығын.</w:t>
        <w:br/>
        <w:t>Мұсаға зияратқа кетті бір күн,</w:t>
        <w:br/>
        <w:t>Жол шегіп азаптанып көрмей тыным,</w:t>
        <w:br/>
        <w:t>Арада ашып-арып, айлар жүріп,</w:t>
        <w:br/>
        <w:t>Ойымен талай жердің басып қырын.</w:t>
        <w:br/>
        <w:t>Халыққа қайырын беріп жол-жөнекей,</w:t>
        <w:br/>
        <w:t>Алдына зиялының келді ақырын.</w:t>
        <w:br/>
        <w:t>Бас иіп тағзым етіп, сәлем беріп,</w:t>
        <w:br/>
        <w:t>Білдірді сұхбатында барлық сырын.</w:t>
        <w:br/>
        <w:t>153</w:t>
        <w:br/>
        <w:t>152 Әбзоли ЕГІЗБАЕВ</w:t>
        <w:br/>
        <w:t>Халқына қадірі артып сағат сайын,</w:t>
        <w:br/>
        <w:t>Қарсылық етпеуші ед әміріне ешкім.</w:t>
        <w:br/>
        <w:t>Басқарып батыс-шығыс барлық жайды,</w:t>
        <w:br/>
        <w:t>Түйінін шешуші еді қиын істің.</w:t>
        <w:br/>
        <w:t>Бағы мол, абырой артық, даңқы таудай,</w:t>
        <w:br/>
        <w:t>Бәрі сай білім, ақыл, қайрат-күштің.</w:t>
        <w:br/>
        <w:t>Асыл зат әр не дерлік қазынасынан,</w:t>
        <w:br/>
        <w:t>Мұқтажсыз табар бәрін түрлі-түстің.</w:t>
        <w:br/>
        <w:t>Арнаулы артықша етіп салдырды жай,</w:t>
        <w:br/>
        <w:t>Тоабайтын түрін тауып күйген қыштың.</w:t>
        <w:br/>
        <w:t>Безентіп алтын-күміс мәрмәрменен,</w:t>
        <w:br/>
        <w:t>Көркемдеп, күмбездетті астын-үстін.</w:t>
        <w:br/>
        <w:t>Осынша көп дәулетке болса да еге,</w:t>
        <w:br/>
        <w:t>Бір арман бұрышында жаттыіштің.</w:t>
        <w:br/>
        <w:t>Ауыр қасірет</w:t>
        <w:br/>
        <w:t>Шаһінің жалпы әлемге тарап даңқы,</w:t>
        <w:br/>
        <w:t>Тұрса дазорлық көрмей бүкіл халқы.</w:t>
        <w:br/>
        <w:t>Жоқ еді аға-іні, бауырласы,</w:t>
        <w:br/>
        <w:t>Бір күндік алты атадан бері жалқы.</w:t>
        <w:br/>
        <w:t>Ғалым Шаһ жетпей игі мақсатына,</w:t>
        <w:br/>
        <w:t>“Жасталып арта түсті арман арты.</w:t>
        <w:br/>
        <w:t>Тұңғиық түбі терең теңіздей-ақ,</w:t>
        <w:br/>
        <w:t>Бағасыз қымбат еді ойдың нарқы.</w:t>
        <w:br/>
        <w:t>Халқына қаншама сыр бермесе де,</w:t>
        <w:br/>
        <w:t>Байқасты данышпандар жетіп парқы</w:t>
        <w:br/>
        <w:t>Ойласты «ерге түскен қасірет ауыр</w:t>
        <w:br/>
        <w:t>Патшаның бүтін көңілін еткен жарты».</w:t>
      </w:r>
    </w:p>
    <w:p>
      <w:r>
        <w:t>Патшаға қатты батты жалғыздығы</w:t>
        <w:br/>
        <w:t>Тілектес сұлтан үшін жұрттың бәрі,</w:t>
        <w:br/>
        <w:t>Ер-әйел, ұл менен қыз, жас пен кәрі.</w:t>
        <w:br/>
        <w:t>Әр уақыт дұға оқып тілер еді,</w:t>
        <w:br/>
        <w:t>Оқымыс дін басқарған ғалымдары.</w:t>
        <w:br/>
        <w:t>Патшаның өзінен кем аһ ұрмас ед,</w:t>
        <w:br/>
        <w:t>ЗУәзірі, әмір, сардар, дос пен жары.</w:t>
        <w:br/>
        <w:t>«Орыным өлсем иесіз қала ма?»деп,</w:t>
        <w:br/>
        <w:t>Бір бала бар арманы, ынтызары.</w:t>
        <w:br/>
        <w:t>ДАСТАНДАР 157</w:t>
        <w:br/>
        <w:t>Той арты тойға ұласты, малыңды сой!</w:t>
        <w:br/>
        <w:t>Падиша жинап елін жасады той,</w:t>
        <w:br/>
        <w:t>Ат, түйе арнап тойға сойылды қой,</w:t>
        <w:br/>
        <w:t>Ішіп-жеп, ойнап-күліп жұрт жиылып,</w:t>
        <w:br/>
        <w:t>Тарқамай әлденеше ай көтерді бой.</w:t>
        <w:br/>
        <w:t>«Қай күні қаза болар құлыным!»деп,</w:t>
        <w:br/>
        <w:t>Ғалым Шаһ қимай ұлын толғанды ой.</w:t>
        <w:br/>
        <w:t>Өлімнен қауіп қылмас қандай жан бар,</w:t>
        <w:br/>
        <w:t>Болса даайбатты- қыс, қайраты- жой.</w:t>
        <w:br/>
        <w:t>Толуын туған күннің санап жүрді.</w:t>
        <w:br/>
        <w:t>Шартты күн деген оймен «өледі-ғой!»</w:t>
        <w:br/>
        <w:t>Ол мүлде өлмек түгіл ауырған жоқ,</w:t>
        <w:br/>
        <w:t>«Бұл нешік, - десті, - бәрі апырым-ой».</w:t>
        <w:br/>
        <w:t>Бала сау, барлық жандар қуанысты,</w:t>
        <w:br/>
        <w:t>«Өлмеді шаһзадамыз, болды абырой!</w:t>
        <w:br/>
        <w:t>Патша - «Мақсүт аман!» - деді халқы,-</w:t>
        <w:br/>
        <w:t>Той арты тойға ұласты, малыңды сой!»</w:t>
        <w:br/>
        <w:t>Балааман</w:t>
        <w:br/>
        <w:t>- Той арты,- деді жұрты - тойға ұласты.</w:t>
        <w:br/>
        <w:t>Есітіп Ғалым Шаһінің көңілі тасты.</w:t>
        <w:br/>
        <w:t>Бала аман өлімнен де, кеселден де,</w:t>
        <w:br/>
        <w:t>Ойласа мүшелінен он күн асты.</w:t>
        <w:br/>
        <w:t>Нешік халі, бұл қалайша болғаны? - деп,</w:t>
        <w:br/>
        <w:t>Падиша жаранымен таңырқасты.</w:t>
        <w:br/>
        <w:t>Себебін оқиғаның білмек үшін,</w:t>
        <w:br/>
        <w:t>Мұсаны алдырды да иді басты.</w:t>
        <w:br/>
        <w:t>«Е,ата, Алла әмірі бола ма екі?</w:t>
        <w:br/>
        <w:t>Балама шарт қылып ең он үш жасты.</w:t>
        <w:br/>
        <w:t>Ол күннен он күн өтті әлі тірі,</w:t>
        <w:br/>
        <w:t>Бірдірем ырзалық пен ықыласты;</w:t>
        <w:br/>
        <w:t>Мұса айтты: - себебі оның аян маған,</w:t>
        <w:br/>
        <w:t>Болмасын ендігәрі көңлің алаң.</w:t>
        <w:br/>
        <w:t>Қалауда бала тірі үші себеп бар,</w:t>
        <w:br/>
        <w:t>Жадыңаал, достым, оны еске салам:</w:t>
        <w:br/>
        <w:t>Бірінші - шын ықыласпен ә дегеннен</w:t>
        <w:br/>
        <w:t>Өлсе де ризамын дедің балаң.</w:t>
      </w:r>
    </w:p>
    <w:p>
      <w:r>
        <w:t>160 Әбзәли ЕГІЗБАЕВ</w:t>
        <w:br/>
        <w:t>Патшаның ашық тұрған қазынасы,</w:t>
        <w:br/>
        <w:t>Өтіпті қалың жұрттың базынасы.</w:t>
        <w:br/>
        <w:t>Не кием,не ішемін деп ойламаған,</w:t>
        <w:br/>
        <w:t>Ен байлық, тұрған жанның жоқ таласы.</w:t>
        <w:br/>
        <w:t>Дүкендер күндіз-түні жабылмапты,</w:t>
        <w:br/>
        <w:t>Арамдық ойлайтын жан табылмапты.</w:t>
        <w:br/>
        <w:t>Ілтипат көрсету мен бір-біреуге,</w:t>
        <w:br/>
        <w:t>Ұстаған әділдіктің заңын қатты.</w:t>
        <w:br/>
        <w:t>Болмаған ұры - қары, сұрқия жан,</w:t>
        <w:br/>
        <w:t>Жоғалған кезбе - саяқ бір қиядан.</w:t>
        <w:br/>
        <w:t>Береке ел ішінде дарыған соң,</w:t>
        <w:br/>
        <w:t>Шықпаған алысқа ұзап жұрт ұядан.</w:t>
        <w:br/>
        <w:t>Бағынған бұл патшаға кең байтақ жер,</w:t>
        <w:br/>
        <w:t>Кеңесін қабыл көріп,тыңдаған ел.</w:t>
        <w:br/>
        <w:t>Шалқытып дәрежесін асыртыпты,</w:t>
        <w:br/>
        <w:t>Артылып басқа жұрттан мұндағы өнер.</w:t>
        <w:br/>
        <w:t>Патшаны сонда да бақ тасытпаған,</w:t>
        <w:br/>
        <w:t>Сұлтандар әділ көңіл жасытпаған.</w:t>
        <w:br/>
        <w:t>Халқы оның дұғасында күн-түн болып,</w:t>
        <w:br/>
        <w:t>Әскері ілтипатты машықтанған.</w:t>
        <w:br/>
        <w:t>Сөйтседе құдайға етіп құлдшылықты,</w:t>
        <w:br/>
        <w:t>Жалғаннан жоғын іздеп ыршыныпты.</w:t>
        <w:br/>
        <w:t>Осынша бақ дәреже берсе дағы,</w:t>
        <w:br/>
        <w:t>Бермепті сүйенетін бір шыбықты.</w:t>
        <w:br/>
        <w:t>Патшаның іші толы уайымға,</w:t>
        <w:br/>
        <w:t>Аузынан тастамапты құдайын да.</w:t>
        <w:br/>
        <w:t>Зар еңіреп күндіз-түні жылай берген,</w:t>
        <w:br/>
        <w:t>Бір перзент болмаған соң шырайында.</w:t>
        <w:br/>
        <w:t>АЗАДБАХТЫҢ ЗАРЫ</w:t>
        <w:br/>
        <w:t>Жад еттім бір өзіңе базына-арман,</w:t>
        <w:br/>
        <w:t>Дәулеттің жазылмады жазынан жан.</w:t>
        <w:br/>
        <w:t>Қарайтын алды-артымда бір қара жоқ,</w:t>
        <w:br/>
        <w:t>Бермедің бір перзентті қазынаңнан.</w:t>
        <w:br/>
        <w:t>ДАСТАНДАР 167</w:t>
        <w:br/>
        <w:t>Падиша толқуменен сәл ойланды,</w:t>
        <w:br/>
        <w:t>Зиратқа бармақшы боп көңіліне алды.</w:t>
        <w:br/>
        <w:t>Қаладан кетіп бармақ мазаратқа,</w:t>
        <w:br/>
        <w:t>Пақырлық киім кимек ойға қалды.</w:t>
        <w:br/>
        <w:t>Бір кезде келіп жетті бір молаға,</w:t>
        <w:br/>
        <w:t>«Жатайын деді бұған бір қонаға».</w:t>
        <w:br/>
        <w:t>Құранын оқи берді отыра қап,</w:t>
      </w:r>
    </w:p>
    <w:p>
      <w:r>
        <w:t>Жайды да жайнамазын құр далаға.</w:t>
        <w:br/>
        <w:t>Өлікке бата қылды оқып құран.</w:t>
        <w:br/>
        <w:t>Ыйқыласпен қабыл бол деп дұғам қылған</w:t>
        <w:br/>
        <w:t>Қабірдің ортадағы бір жағында,</w:t>
        <w:br/>
        <w:t>Байқады бір шырақты жанып тұрған.</w:t>
        <w:br/>
        <w:t>Сол сәтте көтерілді жел аспандай,</w:t>
        <w:br/>
        <w:t>Түн түнек жүрген адам адасқандай.</w:t>
        <w:br/>
        <w:t>Жанып тұр жалғыз сәуле мола жақтан,</w:t>
        <w:br/>
        <w:t>Тіп-тік боп долы желмен таласқандай.</w:t>
        <w:br/>
        <w:t>«Бұл сәуле тегін емес деп ойлады»,</w:t>
        <w:br/>
        <w:t>Әулие яки жын мен пері ойнағы.</w:t>
        <w:br/>
        <w:t>Болмаса мына дауыл жанғыза ма,</w:t>
        <w:br/>
        <w:t>Бір сыр бар қасиетті қалайдағы.</w:t>
        <w:br/>
        <w:t>Ойлады бұл отырған қандай ғаріп,</w:t>
        <w:br/>
        <w:t>Мүлкінен айрылған ба жалғыз қалып?</w:t>
        <w:br/>
        <w:t>Дәруіш пе, қайсы түрлі адамдар деп,</w:t>
        <w:br/>
        <w:t>Қарамақ маңайына жақынбарып.</w:t>
        <w:br/>
        <w:t>Көрейін неде болса жақын барып,</w:t>
        <w:br/>
        <w:t>Тұрармын кереметтің хақында анық.</w:t>
        <w:br/>
        <w:t>Шырақтың шарапаты тиіп маған,</w:t>
        <w:br/>
        <w:t>Тілегім болар бәлкім мақұлданып.</w:t>
        <w:br/>
        <w:t>Деді де таяу келді патша жүріп,</w:t>
        <w:br/>
        <w:t>Шырақ түр алдарында жарық қылып.</w:t>
        <w:br/>
        <w:t>Жағалай төрт қаңғыбас, қайыршы отыр,</w:t>
        <w:br/>
        <w:t>Жадағай шапандарын бос жамылып.</w:t>
        <w:br/>
        <w:t>- Ал кәні,мені көріп, бірлендің бе,</w:t>
        <w:br/>
        <w:t>Көрінем бұл сиқыммен енді кімге?</w:t>
        <w:br/>
        <w:t>Қайғыға белшесінен батқан жанның,</w:t>
        <w:br/>
        <w:t>Халіне не айтар ең білген күнде.</w:t>
        <w:br/>
        <w:t>Онан да мазалама мені қайтіп,</w:t>
        <w:br/>
        <w:t>Халықты өзің басқар жөнін айтып.</w:t>
        <w:br/>
        <w:t>Перзентсіз көрген мынау рақаттан,</w:t>
        <w:br/>
        <w:t>Қайғымен жылап өткен күнім артық.</w:t>
        <w:br/>
        <w:t>Тәрік еттім бұл дүниеңді сондықтан да,</w:t>
        <w:br/>
        <w:t>Пергентсіз маңдайға үлкен салдық таңба.</w:t>
        <w:br/>
        <w:t>Көргенім қызық емес, қорлық екен,</w:t>
        <w:br/>
        <w:t>Атпайтын біз бейшара қалдық таңға.</w:t>
        <w:br/>
        <w:t>Көнемін бір бала үшін қасіретке,</w:t>
        <w:br/>
        <w:t>Не дейсің данышпаным осы ретте.</w:t>
        <w:br/>
        <w:t>Кезіп кет орман, тауды-дейді ақылым,</w:t>
        <w:br/>
        <w:t>Құлшылық етуден сырт кәсіп етпе.</w:t>
        <w:br/>
        <w:t>- Демеймін, ей, падиппам, мұнынды жөн,</w:t>
        <w:br/>
        <w:t>Қапаста қалған мынау күніңді жең.</w:t>
        <w:br/>
        <w:t>Ісі емес әділдіктің әміршісі,</w:t>
        <w:br/>
        <w:t>Істейтін сіз сияқты білігі кең.</w:t>
      </w:r>
    </w:p>
    <w:p>
      <w:r>
        <w:t>Қаншама еңбегімді сарп айладың,</w:t>
        <w:br/>
        <w:t>Қаншама байлығынды ортайладың.</w:t>
        <w:br/>
        <w:t>Бабанын салған жолын, еткен ісін,</w:t>
        <w:br/>
        <w:t>Қалайша тәрік етем деп жарты ойладың?</w:t>
        <w:br/>
        <w:t>Сені жұрт ақырғынша патша қойды,</w:t>
        <w:br/>
        <w:t>Өзіне бағыштаймыз тапсақ ойды.</w:t>
        <w:br/>
        <w:t>Тілейміз бір өзіңе бақыт бер деп,</w:t>
        <w:br/>
        <w:t>Теңейміз күндіз-күнді, жатсақ айды.</w:t>
        <w:br/>
        <w:t>Хақың жоқ бұл ниетті тастауға шын,</w:t>
        <w:br/>
        <w:t>Жөн емес алтын тақты тастай қашу.</w:t>
        <w:br/>
        <w:t>Күніңнің бұдан жаман болуы анық,</w:t>
        <w:br/>
        <w:t>Әділдік тұғырынан бас тайған соң.</w:t>
        <w:br/>
        <w:t>166 Әбзәли ЕГІЗБАЕВ</w:t>
        <w:br/>
        <w:t>Аямай шашты мүлкін қазынаның,</w:t>
        <w:br/>
        <w:t>Бөлейді игі істің сазына күн.</w:t>
        <w:br/>
        <w:t>Жүрт тегіс өз орнында,қаз қалпында,</w:t>
        <w:br/>
        <w:t>Әмірлер қойды көпке азынауын.</w:t>
        <w:br/>
        <w:t>Осылай түске дейін таққа отырып,</w:t>
        <w:br/>
        <w:t>Орнынан жүрді патша шаққа тұрып,</w:t>
        <w:br/>
        <w:t>Аллаға түстен кейін жалбарынды,</w:t>
        <w:br/>
        <w:t>Түнімен құран оқып тілек қылып.</w:t>
        <w:br/>
        <w:t>Кітаптан оқып көрді бір күн патша,</w:t>
        <w:br/>
        <w:t>Кімде-кім қасіретке күн-түн қатса,</w:t>
        <w:br/>
        <w:t>Құтылар одан істің шарасы бар,</w:t>
        <w:br/>
        <w:t>Мазарға жүзін беріп мүмкін жатса.</w:t>
        <w:br/>
        <w:t>Дұға оқып өлгендерге етсе ол аят,</w:t>
        <w:br/>
        <w:t>Расулға етсе тағы көп саламат.</w:t>
        <w:br/>
        <w:t>Көзінен шын ықыласпен жасын төксе</w:t>
        <w:br/>
        <w:t>Қайғыдан құтқарылар ол адамзат.</w:t>
        <w:br/>
        <w:t>Ол пенде жазмышқа иіп басын,</w:t>
        <w:br/>
        <w:t>Жолына пайғамбардың ұйып қалсын.</w:t>
        <w:br/>
        <w:t>Сол кезде көріп алла құдіретін,</w:t>
        <w:br/>
        <w:t>Өзінің тәубесімен тұйықталсын.</w:t>
        <w:br/>
        <w:t>Содан соң бұған тағы бір айла бар,</w:t>
        <w:br/>
        <w:t>Өткен күн көз алдына шыр айналар.</w:t>
        <w:br/>
        <w:t>Өзімнен бұрын өткен патшалардың,</w:t>
        <w:br/>
        <w:t>Артында не қалды деп бір ойланар.</w:t>
        <w:br/>
        <w:t>Көрінер сонда бұл күн жалған болып,</w:t>
        <w:br/>
        <w:t>Көп қайғы қалар ойда арман болып.</w:t>
        <w:br/>
        <w:t>Құданың құдіреті сансыз қамал,</w:t>
        <w:br/>
        <w:t>Жатады жан-жағына қорған болып.</w:t>
        <w:br/>
        <w:t>Тап келді Хирамдандттың сөзімен бұл,</w:t>
        <w:br/>
        <w:t>Тұрғандай ақыл салып өзімен кіл.</w:t>
        <w:br/>
        <w:t>Сынайын мұны да бір көріп деді,</w:t>
        <w:br/>
        <w:t>Көлдетпей қайғы селін көзімен қүр.</w:t>
      </w:r>
    </w:p>
    <w:p>
      <w:r>
        <w:t>ДАСТАНДАР</w:t>
        <w:br/>
        <w:t>161</w:t>
        <w:br/>
        <w:t>11-239</w:t>
        <w:br/>
        <w:t>0, Алла осынша бақ сәулет бердің,</w:t>
        <w:br/>
        <w:t>Келтірдің патшалықтың сәулет формын.</w:t>
        <w:br/>
        <w:t>Артықша абыройды берсең-дағы,</w:t>
        <w:br/>
        <w:t>Батты ғой бір перзенттке әуре еткенің.</w:t>
        <w:br/>
        <w:t>Алдымда жарығым жоқ қараңғымын,</w:t>
        <w:br/>
        <w:t>Сондықтан менің көрген қара күнім.</w:t>
        <w:br/>
        <w:t>Тілеймін жаратушы пазылыңнан,</w:t>
        <w:br/>
        <w:t>Етпе деп бір перзентке сараңдығын.</w:t>
        <w:br/>
        <w:t>Ішкенім тамақ емес «у» секілді,</w:t>
        <w:br/>
        <w:t>Айналам қаптап өткен су секілді.</w:t>
        <w:br/>
        <w:t>Айдында жапа-жалғыз қалғандаймын,</w:t>
        <w:br/>
        <w:t>Айырылған қанатынан қу секілді.</w:t>
        <w:br/>
        <w:t>Не керек қызығы жоқ бұл өмірдің,</w:t>
        <w:br/>
        <w:t>Тым құрыса бүтін емес бір өңірім.</w:t>
        <w:br/>
        <w:t>Баласыз бұл дүниеден не көрдім мен,</w:t>
        <w:br/>
        <w:t>Қайғыдан кеудем толған кілең ірің.</w:t>
        <w:br/>
        <w:t>Құдай-ай, өтемін бе қамығулы,</w:t>
        <w:br/>
        <w:t>"Жаздың ба, бір перзентке сабылуды.</w:t>
        <w:br/>
        <w:t>Пендеңе рахымынды түсіре гөр,</w:t>
        <w:br/>
        <w:t>Шын сыпа құлың едім бағынулы.</w:t>
        <w:br/>
        <w:t>Арқамды пазылыма сүйтейін,</w:t>
        <w:br/>
        <w:t>Тағыма қазынама ие етейін.</w:t>
        <w:br/>
        <w:t>Бір ұл бер жүз ұлыңа татырлық қып,</w:t>
        <w:br/>
        <w:t>Өмірден мен армансыз боп өтейін.</w:t>
        <w:br/>
        <w:t>Аллаға патша солай зар еңірепті,</w:t>
        <w:br/>
        <w:t>Сонымен жас қырыққа келіп жетті.</w:t>
        <w:br/>
        <w:t>Бір күні самайынан ақ шаш көріп,</w:t>
        <w:br/>
        <w:t>Қайғысын бұрынғыдан тереңдетті.</w:t>
        <w:br/>
        <w:t>Мен неге мұншама бос өмір сүрдім,</w:t>
        <w:br/>
        <w:t>Келмейді тіпті реті көңілсудің.</w:t>
        <w:br/>
        <w:t>Дүниенің астын-үстін сапырсам да,</w:t>
        <w:br/>
        <w:t>Білмейді, қайран, көңілім жеңілсуді.</w:t>
        <w:br/>
        <w:t>ДАСТАНДАР 169</w:t>
        <w:br/>
        <w:t>Селк етті тосын шыққан бұл дыбыстан,</w:t>
        <w:br/>
        <w:t>Бәрі де жан біткендей құлдық ұшқан.</w:t>
        <w:br/>
        <w:t>Жазылып сала берді тіктеп бойын,</w:t>
        <w:br/>
        <w:t>Байлау жіп шешілгендей қолды қысқан.</w:t>
        <w:br/>
        <w:t>Бастады төрт дәруіштің сөзді бірі:</w:t>
        <w:br/>
        <w:t>Жаһанды бір адамдай кездік тірі.</w:t>
        <w:br/>
        <w:t>Тағдырдың басқа салған тәлкегіне,</w:t>
        <w:br/>
        <w:t>Әр қашан жаппар хақтың төзді құлы.</w:t>
      </w:r>
    </w:p>
    <w:p>
      <w:r>
        <w:t>Отырмыз қосып басты осы арада,</w:t>
        <w:br/>
        <w:t>Себепсіз алла бізді қоса ала ма?</w:t>
        <w:br/>
        <w:t>Білмейміз ертең күннің не боларын,</w:t>
        <w:br/>
        <w:t>Сыр ашпай кетсек бүгін осы арада.</w:t>
        <w:br/>
        <w:t>Ұзақ түн жалықтырар жатсақ қазір,</w:t>
        <w:br/>
        <w:t>Айтайық ортамыздан тапсақ әзіл.</w:t>
        <w:br/>
        <w:t>Болмаса әр қайсымыз бастан кешкен,</w:t>
        <w:br/>
        <w:t>Қалдырмай оқиғаны айтсақ әзір.</w:t>
        <w:br/>
        <w:t>Таң атса басымызға не күн келер,</w:t>
        <w:br/>
        <w:t>Жазылған қайсы түнгі несібе білер.</w:t>
        <w:br/>
        <w:t>Тағдырдың қаламына не жазылса,</w:t>
        <w:br/>
        <w:t>Әр қашан бұл дүниеде пенде көнер.</w:t>
        <w:br/>
        <w:t>Білмекке бір-біреудің әрне халін,</w:t>
        <w:br/>
        <w:t>Айтайық бастан кешкен істің жайын.</w:t>
        <w:br/>
        <w:t>Бұл жерде таң атқанша мәжіліс құрып,</w:t>
        <w:br/>
        <w:t>Ұйықтамай өткізейік таңның бәрін.</w:t>
        <w:br/>
        <w:t>Әйтеуір жалған бір сөз қосылмасын,</w:t>
        <w:br/>
        <w:t>Не ешкім ыңғайсыз деп жасырмасын.</w:t>
        <w:br/>
        <w:t>Әңгіме қызық болса түн қысқарар</w:t>
        <w:br/>
        <w:t>Ұйықтармыз әбден гу-гу басылған соң.</w:t>
        <w:br/>
        <w:t>«Уа үади»,- деді сонда басқалары,</w:t>
        <w:br/>
        <w:t>Шынында отырмайық босқа аларып.</w:t>
        <w:br/>
        <w:t>Әуелі сөз кезегі сізден болсын,</w:t>
        <w:br/>
        <w:t>Кетіңіз әңгімені бастап алып.</w:t>
        <w:br/>
        <w:t>ДАСТАНДАР</w:t>
        <w:br/>
        <w:t>Бұл сөзің қаңғыбас тек пақырдыкі,</w:t>
        <w:br/>
        <w:t>Айтатын қалмағанда тақыр түгі.</w:t>
        <w:br/>
        <w:t>Бүйтпей-ақ халық көңілін қалт етпесең,</w:t>
        <w:br/>
        <w:t>Тілегің орындалар ақыр түбі.</w:t>
        <w:br/>
        <w:t>Еліңді басқар өзің бұрынғыдай,</w:t>
        <w:br/>
        <w:t>Кеңесім айтар ақыл,сырым бұлай.</w:t>
        <w:br/>
        <w:t>Он сегіз мың ғаламды жаратқанда,</w:t>
        <w:br/>
        <w:t>Саған бермес демеймісінң бір ұл құдай.</w:t>
        <w:br/>
        <w:t>Қара қылды қақ жарып әділдік ет,</w:t>
        <w:br/>
        <w:t>Халқың қазір соны іздеп сабылды көп.</w:t>
        <w:br/>
        <w:t>Шүлен тарт жарлы мен Жақыбайға,</w:t>
        <w:br/>
        <w:t>Пақырлар жүр«патшамыз не қылды» деп</w:t>
        <w:br/>
        <w:t>Істеңіз сөйтіп жұртқа іс білікті,</w:t>
        <w:br/>
        <w:t>Әйтпесе ауыр жағдай бізге ілікті.</w:t>
        <w:br/>
        <w:t>Жаһанға бірдей түскен жарығымсың,</w:t>
        <w:br/>
        <w:t>Барлығын ойлайтұғын ізгілікті.</w:t>
        <w:br/>
        <w:t>Деген соң патша мұны мақұл көрді,</w:t>
        <w:br/>
        <w:t>- Айтқаның ,ей, данышпан, ақыл деді.</w:t>
        <w:br/>
        <w:t>Көрейін істеп сенің мұныңды да,</w:t>
        <w:br/>
        <w:t>Жеткізер бір бақытқа ақыр мені.</w:t>
      </w:r>
    </w:p>
    <w:p>
      <w:r>
        <w:t>Қалмапты ақыл есім басымда көп,</w:t>
        <w:br/>
        <w:t>Жоқ қазір жөн айтатын жасымдағы еп.</w:t>
        <w:br/>
        <w:t>Сонда да бәріңді бір қабылдайын,</w:t>
        <w:br/>
        <w:t>Жаиылсын ертең халық осында кеп.</w:t>
        <w:br/>
        <w:t>Деп патша Хирадмандқа әмір етті,</w:t>
        <w:br/>
        <w:t>Жарыққып жібергендей төңіректі.</w:t>
        <w:br/>
        <w:t>Халықтың үстін басқан ауыр жүкті,</w:t>
        <w:br/>
        <w:t>(Лезде патша сөйтіп жеңіл етті.</w:t>
        <w:br/>
        <w:t>Бұдан соң патша таққа қайта келді,</w:t>
        <w:br/>
        <w:t>Басқарды бұрынғыдай байтақ елді.</w:t>
        <w:br/>
        <w:t>Жетімдік көріп қалған аз күнінде,</w:t>
        <w:br/>
        <w:t>Халықтың көңілі өсіп, бой теңелді.</w:t>
        <w:br/>
        <w:t>165</w:t>
        <w:br/>
        <w:t>ДАСТАНДАР 168</w:t>
        <w:br/>
        <w:t>«Бұл қалай заман мынау бұзылды ма?»</w:t>
        <w:br/>
        <w:t>Жұрт көзі кетті ауып қызылдыға.</w:t>
        <w:br/>
        <w:t>Айтайын бас уәзірге барып тегіс,</w:t>
        <w:br/>
        <w:t>Мүмкін ол ақыл берер қызулыға.</w:t>
        <w:br/>
        <w:t>Осылай бек жақсылар деп кеңесті,</w:t>
        <w:br/>
        <w:t>Қайтарып алмақ болып кеткен өшті.</w:t>
        <w:br/>
        <w:t>Әйтпесе бара жатыр халық тозып,</w:t>
        <w:br/>
        <w:t>Бұзық іс етек жайып, шектен өсті.</w:t>
        <w:br/>
        <w:t>Жиналып келді сөйтіп уәзірге,</w:t>
        <w:br/>
        <w:t>Ей, тақсыр, әзірінше дауа өзіңде.</w:t>
        <w:br/>
        <w:t>Патшаға мынау жайды айтпасаңыз,</w:t>
        <w:br/>
        <w:t>Басылар емес,сірә, шу әзірге.</w:t>
        <w:br/>
        <w:t>Уәзір қабыл алды бұл кеңесті,</w:t>
        <w:br/>
        <w:t>Ол-дағы адам еді ақыл есті.</w:t>
        <w:br/>
        <w:t>Патшаның ақылгөйі атанған ол,</w:t>
        <w:br/>
        <w:t>Төтенше биліктен де сырт еместі.</w:t>
        <w:br/>
        <w:t>Хирадманд дейтін оны сол себепті,</w:t>
        <w:br/>
        <w:t>Риза етуші еді келсе көпті.</w:t>
        <w:br/>
        <w:t>Ж.иналып келді бұлар падишаға,</w:t>
        <w:br/>
        <w:t>Тым құрыса дидарын деп көрсек етті.</w:t>
        <w:br/>
        <w:t>Одан соң жібереді бір азбан құлын,</w:t>
        <w:br/>
        <w:t>Патшаға айт, есіне алсын озған күнін.</w:t>
        <w:br/>
        <w:t>Келіп тұр қарт уәзір есігіне,</w:t>
        <w:br/>
        <w:t>Аяққа бас ұрам деп жазған құлың.</w:t>
        <w:br/>
        <w:t>Патшаға осы сөзді жеткіз деді,</w:t>
        <w:br/>
        <w:t>Ал бізді, қиын боп түр өткізбегі.</w:t>
        <w:br/>
        <w:t>Табармыз, бәлкім одан бір ғанибет,</w:t>
        <w:br/>
        <w:t>Ақ жүзін көру тілек, тек біздегі.</w:t>
        <w:br/>
        <w:t>Падиша бұл тілекті қабыл алды,</w:t>
        <w:br/>
        <w:t>Өзі де білмей жатқан не қыларды.</w:t>
      </w:r>
    </w:p>
    <w:p>
      <w:r>
        <w:t>Кеңесін Хирадмандтың тындай қойсам,</w:t>
        <w:br/>
        <w:t>Бір ақыл деп ойлады табылады.</w:t>
        <w:br/>
        <w:t>Хирадманд көзбен көрді патша жайын,</w:t>
        <w:br/>
        <w:t>Кеңестің келді реті айтса қайым.</w:t>
        <w:br/>
        <w:t>Бишара, ораза мен намаз ұстап,</w:t>
        <w:br/>
        <w:t>Ағаштай қатпай қайтсін жатса дәйім.</w:t>
        <w:br/>
        <w:t>172</w:t>
        <w:br/>
        <w:t>Әбзәли ЕГІЗБАЕВ</w:t>
        <w:br/>
        <w:t>Бұрында шақырушы еді апам мені,</w:t>
        <w:br/>
        <w:t>Жолыма менің түскен ренжулі еді.</w:t>
        <w:br/>
        <w:t>Жан інім, мұндай жұмыс етпегін деп,</w:t>
        <w:br/>
        <w:t>Жақындық, бауырлығын білдіргенді.</w:t>
        <w:br/>
        <w:t>Сөзіне жүретін ем құлақ салмай,</w:t>
        <w:br/>
        <w:t>Қаншама шақырса да, сірә, бармай.</w:t>
        <w:br/>
        <w:t>ААқыры қорасына өзім бардым,</w:t>
        <w:br/>
        <w:t>Аштықтың азабына шыдай алмай.</w:t>
        <w:br/>
        <w:t>Жағдайды маған келген апам көріп,</w:t>
        <w:br/>
        <w:t>Қайғырып көп жылады рахымы келіп.</w:t>
        <w:br/>
        <w:t>Үстіме жақсы киім киіндірді,</w:t>
        <w:br/>
        <w:t>Алдыма неше түрлі тамақ беріп.</w:t>
        <w:br/>
        <w:t>Бір күні апам айтты қайғыланып:</w:t>
        <w:br/>
        <w:t>Ертерек тоқтамадың тілімді алып.</w:t>
        <w:br/>
        <w:t>Ақылым, сапар шегіп кәсіп істе,</w:t>
        <w:br/>
        <w:t>Ел, жер көр саудагермен бірге арып.</w:t>
        <w:br/>
        <w:t>Сол кезде дүние қадірің сен білерсің,</w:t>
        <w:br/>
        <w:t>Көзбен көрсең ойланып түсінерсің.</w:t>
        <w:br/>
        <w:t>Қолыңа бес мың ақша пұл беремін.</w:t>
        <w:br/>
        <w:t>Сауда қылу тәртібін үйренесің.</w:t>
        <w:br/>
        <w:t>Берер ем мұнан да мол саған ақша,</w:t>
        <w:br/>
        <w:t>Қадірсіз ғой, еңбексіз жолдан тапса.</w:t>
        <w:br/>
        <w:t>Осы жолдан табыспен жақсы оралсаң,</w:t>
        <w:br/>
        <w:t>Жақсы болып кетерсің жолың жақса.</w:t>
        <w:br/>
        <w:t>Жігіттің аты шықпас үйде отырып,</w:t>
        <w:br/>
        <w:t>Әр нәрсе көрмейінше жолда жүріп.</w:t>
        <w:br/>
        <w:t>Халық ішінде өзіңнің қадірің артар,</w:t>
        <w:br/>
        <w:t>Табыспен қайтып келсең сауда қылып.</w:t>
        <w:br/>
        <w:t>(Жақында Шамға аттанар көп саудегер,</w:t>
        <w:br/>
        <w:t>Жолдас болып бірге бар, өмірді көр.</w:t>
        <w:br/>
        <w:t>Мен сені біреуіне тапсырармын,</w:t>
        <w:br/>
        <w:t>Аман барып, аман қайт, бұйрық білер.</w:t>
        <w:br/>
        <w:t>162 Әбзоли ЕГІЗБАЕВ</w:t>
        <w:br/>
        <w:t>Даңқым бар жер - жаһанға әйгілі анық,</w:t>
        <w:br/>
        <w:t>Кетеді бірақ жанды қай күні алып.</w:t>
      </w:r>
    </w:p>
    <w:p>
      <w:r>
        <w:t>Осынша еңбегіме ие таппай,</w:t>
        <w:br/>
        <w:t>Отырмын тұл тағымда қайғыланып.</w:t>
        <w:br/>
        <w:t>Қой, дүние, енді сені талақ қылдым.</w:t>
        <w:br/>
        <w:t>Мұншама мені неге мазақ қылдың?</w:t>
        <w:br/>
        <w:t>Даңқынңды дәреженді жиып қойып,</w:t>
        <w:br/>
        <w:t>Енді мен ақ жолыңа талап қылдым.</w:t>
        <w:br/>
        <w:t>Деді де, төмен түсіп баққа барды,</w:t>
        <w:br/>
        <w:t>Тоқтаттысырттан келер хат-хабарды.</w:t>
        <w:br/>
        <w:t>Арызын жоқ жұқаның кәміл тыңдап,</w:t>
        <w:br/>
        <w:t>Намазын бес уақыт жаттап алды.</w:t>
        <w:br/>
        <w:t>Сөйтті де жайнамазын жайып төрге,</w:t>
        <w:br/>
        <w:t>Отырды болғандай нақ айыпты елге.</w:t>
        <w:br/>
        <w:t>Сәжеге басын бір сәт көтермеді,</w:t>
        <w:br/>
        <w:t>Жастығын күндіз-түні қойып белге.</w:t>
        <w:br/>
        <w:t>Тақтан да Азадбах безді мүлде,</w:t>
        <w:br/>
        <w:t>Ешкіммен сөйлеспеді сөзді бірге.</w:t>
        <w:br/>
        <w:t>Қайғысын ішке бүгіп жатып алды,</w:t>
        <w:br/>
        <w:t>Біле алмай қадарын да көзін кімге.</w:t>
        <w:br/>
        <w:t>Жұтым су, бір құрманы керек етті,</w:t>
        <w:br/>
        <w:t>Өмірін тірі жаннан бөлек етті.</w:t>
        <w:br/>
        <w:t>Патшамыз биліктен бас тартынты деп,</w:t>
        <w:br/>
        <w:t>Сол замат суық хабар елең етті,</w:t>
        <w:br/>
        <w:t>Содан соң әр тараптан заң бұзылды,</w:t>
        <w:br/>
        <w:t>Айқай-ду жанжал шықты қан қызулы.</w:t>
        <w:br/>
        <w:t>Көбейіп бүлікшілер әрбір тұстан,</w:t>
        <w:br/>
        <w:t>Ойлады бұзықтық от жанғызуды.</w:t>
        <w:br/>
        <w:t>Салақсып басқарудың тәртібі де,</w:t>
        <w:br/>
        <w:t>Жіберіп жатты жұртты жер түбіне</w:t>
        <w:br/>
        <w:t>Береке, әділдік пен бірлік кетті,</w:t>
        <w:br/>
        <w:t>Қол салып озбырлықтың әр түгіне.</w:t>
        <w:br/>
        <w:t>ДАСТАНДАР</w:t>
        <w:br/>
        <w:t>175</w:t>
        <w:br/>
        <w:t>Адамға дарбаза ашқан жолығыстым,</w:t>
        <w:br/>
        <w:t>Керуеннің сарайына барып түстім.</w:t>
        <w:br/>
        <w:t>Сандықты алдымдағы көрсе-дағы,</w:t>
        <w:br/>
        <w:t>Адам деп ойламады оны епікім.</w:t>
        <w:br/>
        <w:t>Таңдадым бір бөлмені төсек салған,</w:t>
        <w:br/>
        <w:t>Өзімнің айтуыммен түсірді оған.</w:t>
        <w:br/>
        <w:t>Бұл қызды қалай етіп жазамын деп,</w:t>
        <w:br/>
        <w:t>Қайғылы уайым болып толды маған.</w:t>
        <w:br/>
        <w:t>Бөлмеде аз отырдым демімді алып,</w:t>
        <w:br/>
        <w:t>Дәрігердің бөлмесіне кірдім барып.</w:t>
        <w:br/>
        <w:t>Бір дәрігер ақсақалды отыр екен,</w:t>
        <w:br/>
        <w:t>Қарасам маңайыма назар салып.</w:t>
        <w:br/>
        <w:t>АЛлдында қатар тұрған шәкірттері,</w:t>
        <w:br/>
        <w:t>Даяр тұр алдында оның дәрілері.</w:t>
      </w:r>
    </w:p>
    <w:p>
      <w:r>
        <w:t>Қасына жақын барып сәлем бердім,</w:t>
        <w:br/>
        <w:t>Қарсы алды көрді-дағы ол да мені.</w:t>
        <w:br/>
        <w:t>Дәрігерге айттым: менің уақытым тар,</w:t>
        <w:br/>
        <w:t>Бұл жерге келе алмайтын кеселім бар.</w:t>
        <w:br/>
        <w:t>Менімен еріп жүріп бір көріңіз,</w:t>
        <w:br/>
        <w:t>Құдайдан еңбегіңіз еткен қайтар.</w:t>
        <w:br/>
        <w:t>Дәрігер де жүрмек болды тілді алып,</w:t>
        <w:br/>
        <w:t>Бөлмеге маған еріп кірді барып.</w:t>
        <w:br/>
        <w:t>Сандықты ашып, алдына қызды әкелдім,</w:t>
        <w:br/>
        <w:t>Жарраның бәрін көрді назар салып.</w:t>
        <w:br/>
        <w:t>Ойланап қайран қалып отырды көп,</w:t>
        <w:br/>
        <w:t>Ұстады құлағымнан қасыма кеп.</w:t>
        <w:br/>
        <w:t>Жағыма бір қолымен қатты ұрды,</w:t>
        <w:br/>
        <w:t>Бұл істі не себеппен істедің деп.</w:t>
        <w:br/>
        <w:t>Жағыма ұрған қолы қатты әтін,</w:t>
        <w:br/>
        <w:t>Ойладым тағы да бір қиял етіп.</w:t>
        <w:br/>
        <w:t>Бұл қызды осы тәуіп таныған ғой,</w:t>
        <w:br/>
        <w:t>Сол үшін ұрған дедім ойы кетіп.</w:t>
        <w:br/>
        <w:t>Басымды отыр едім төмен салып,</w:t>
        <w:br/>
        <w:t>Ол тәуіп маған айтты қолмен қағып:</w:t>
        <w:br/>
        <w:t>Аямай қылышпенен өлтіргендей,</w:t>
        <w:br/>
        <w:t>Өзіне қандай күнә қойды тағып.</w:t>
        <w:br/>
        <w:t>170 Әбзәли ЕГІЗБАЕВ</w:t>
        <w:br/>
        <w:t>Барлығы бұл айтқанын қабыл көрді,</w:t>
        <w:br/>
        <w:t>Әуелі сіз айтқын деп кезек берді.</w:t>
        <w:br/>
        <w:t>Алғашқы сөз бастаған Дәруіш тұрып,</w:t>
        <w:br/>
        <w:t>Өзінің жағдайынан сөз сөйледі.</w:t>
        <w:br/>
        <w:t>Есітті Дәруіштің патша сөзін,</w:t>
        <w:br/>
        <w:t>Биледі құмарлықпен бойды сезім.</w:t>
        <w:br/>
        <w:t>Дағдарып сөзін бұзбай білейін деп,</w:t>
        <w:br/>
        <w:t>Көрінбес таса жерге қойды өзін.</w:t>
        <w:br/>
        <w:t>АЛҒАШҚЫ ДӘРУІШТІҢ БАСЫНАН</w:t>
        <w:br/>
        <w:t>КЕШКЕН ОҚИҒАЛАРЫ</w:t>
        <w:br/>
        <w:t>Бірінші Дәруіш бастап айтты сөзін,</w:t>
        <w:br/>
        <w:t>Дүниеде түрлі істерді көрді көзім.</w:t>
        <w:br/>
        <w:t>Барлығын бастан аяқ мен айтайын,</w:t>
        <w:br/>
        <w:t>Тыңдаңыз құлақ салып менің сөзім:</w:t>
        <w:br/>
        <w:t>Ғарибтың Йаминлықпын асыл затым,</w:t>
        <w:br/>
        <w:t>Қожа Ахмет әкеміздің қойған аты.</w:t>
        <w:br/>
        <w:t>Саудагер менің атам бай кісі еді,</w:t>
        <w:br/>
        <w:t>Артылып халыққа берген қаражатын.</w:t>
        <w:br/>
        <w:t>Баласы екеу еді, біреуі - қыз,</w:t>
        <w:br/>
        <w:t>Біреуі - алдыңызда отырған біз.</w:t>
        <w:br/>
        <w:t>Тірісінде ол қызы ерге шықты,</w:t>
        <w:br/>
        <w:t>Сонан соң дүние салды ол әкеміз.</w:t>
        <w:br/>
        <w:t>Есітіп жанашырлар келді бәрі,</w:t>
        <w:br/>
        <w:t>Бейітке намаз оқып қойдық әні.</w:t>
        <w:br/>
        <w:t>Қосылып, қайғы бөліп бірге отырды.</w:t>
      </w:r>
    </w:p>
    <w:p>
      <w:r>
        <w:t>Көз көрген жанашырлар, достың бәрі.</w:t>
        <w:br/>
        <w:t>Күндіз-түн тағам беріп есік жаппай,</w:t>
        <w:br/>
        <w:t>Келгенге қызмет қылдым тыным таппай.</w:t>
        <w:br/>
        <w:t>Барша елге бұл жағдайым мәлім болып,</w:t>
        <w:br/>
        <w:t>Талайлар жолдас болды кірпік қақпай.</w:t>
        <w:br/>
        <w:t>Көбісі айлакершіл екен жандар,</w:t>
        <w:br/>
        <w:t>Дүние таппай қиналған ақшаға зар.</w:t>
        <w:br/>
        <w:t>Бірге боп,талай күндер көңілдес боп,</w:t>
        <w:br/>
        <w:t>Сөз салып ақыл беріп айтадүрлер.</w:t>
        <w:br/>
        <w:t>ДАСТАНДАР ЕЗ</w:t>
        <w:br/>
        <w:t>Соны айтып маған берді көп қаражат,</w:t>
        <w:br/>
        <w:t>Жолға алдым саудам үшін бір талай зат.</w:t>
        <w:br/>
        <w:t>Бір жеті үлкен жолға дайындалын,</w:t>
        <w:br/>
        <w:t>Шаминнен Шамға аттандық, сауда мақсат.</w:t>
        <w:br/>
        <w:t>Мен-дағы көппен бірге қалдым кетіп,</w:t>
        <w:br/>
        <w:t>Тапсырды бір адамға тілеу етіп.</w:t>
        <w:br/>
        <w:t>Машақат, бейнет көріп жолда талай,</w:t>
        <w:br/>
        <w:t>Сахараның даласында күндер өтін.</w:t>
        <w:br/>
        <w:t>Бір күні Шам шаһары берді нышан,</w:t>
        <w:br/>
        <w:t>Күні ертең жетеміз дейді қарап тұрсам.</w:t>
        <w:br/>
        <w:t>Өзімше тез жетуге ойым кетіп,</w:t>
        <w:br/>
        <w:t>Қиялдар түн ішінде келіп не сан.</w:t>
        <w:br/>
        <w:t>Шаһарға түнде аттанып жетіп бардым,</w:t>
        <w:br/>
        <w:t>Берік екен дарбазасы назар салдым.</w:t>
        <w:br/>
        <w:t>Қоршалған ор жанынан дамыл алып,</w:t>
        <w:br/>
        <w:t>Ертемен барамын деп көңіліме алдым.</w:t>
        <w:br/>
        <w:t>Атымнан түсіп жерге келіп жаттым,</w:t>
        <w:br/>
        <w:t>Сескеніп, ұйқы келмей таң ұзаттым,</w:t>
        <w:br/>
        <w:t>Қорғаннан арқанменен сандық түсті</w:t>
        <w:br/>
        <w:t>Таңданып не жағдай деп қарап қаппын.</w:t>
        <w:br/>
        <w:t>Сандықты тастағандар қалды кетіп,</w:t>
        <w:br/>
        <w:t>Ойладым, бұл қалай деп, қиял етіп.</w:t>
        <w:br/>
        <w:t>Ішінде не дүние зат бар екен деп,</w:t>
        <w:br/>
        <w:t>Қазған ор көпірінен келдім өтіп.</w:t>
        <w:br/>
        <w:t>Сандықты өз жайыма алып келдім,</w:t>
        <w:br/>
        <w:t>Ауызын амал жасап ашып көрдім.</w:t>
        <w:br/>
        <w:t>Ақ жүзі толған айдай бір қыз екен,</w:t>
        <w:br/>
        <w:t>Ішіне назарымды салып едім.</w:t>
        <w:br/>
        <w:t>Жарқырап айдай беті, шатпы сүмбіл,</w:t>
        <w:br/>
        <w:t>Аңқыған жұпар исі жайнайды гүл.</w:t>
        <w:br/>
        <w:t>Қиғаш қас, белі нәзік, оймақ ауыз,</w:t>
        <w:br/>
        <w:t>Сипатын айтуға оның жетпейді тіл.</w:t>
        <w:br/>
        <w:t>Денесі неше жерден жараланған,</w:t>
        <w:br/>
        <w:t>Бір залым аямастан қылыш салған.</w:t>
        <w:br/>
        <w:t>Бас-аяқ қызыл қанға араласып,</w:t>
        <w:br/>
        <w:t>Тірліктен үміт ізі өте азайған.</w:t>
      </w:r>
    </w:p>
    <w:p>
      <w:r>
        <w:t>ДАСТАНДАР 179</w:t>
        <w:br/>
        <w:t>Жұмсадың дүниенің бәрін маған,</w:t>
        <w:br/>
        <w:t>Таппайды есептеген еш ім кәнін,</w:t>
        <w:br/>
        <w:t>Мен дағы науқасымнан ажырадым,</w:t>
        <w:br/>
        <w:t>Өлуге жақын барып шықпай жаным.</w:t>
        <w:br/>
        <w:t>Дүниеге қайғырмаңыз уайымдап,</w:t>
        <w:br/>
        <w:t>Жазылсам бізге болып бір алла жақ.</w:t>
        <w:br/>
        <w:t>Шыққаннан әлденеше артық болып,</w:t>
        <w:br/>
        <w:t>Дүние қосылады неше мындап.</w:t>
        <w:br/>
        <w:t>Келтір деп маған айтты қағаз қалам,</w:t>
        <w:br/>
        <w:t>Әкелдім айтқанын бәрін тамам.</w:t>
        <w:br/>
        <w:t>Қалам мен ақ қағазды қолынаалды,</w:t>
        <w:br/>
        <w:t>Біреуге хабар етіп жазды сәлем.</w:t>
        <w:br/>
        <w:t>Ол айтты: ақсақалды бір саудагер,</w:t>
        <w:br/>
        <w:t>Шарсуда гауһар сатып сауда етер.</w:t>
        <w:br/>
        <w:t>Бергенін өз алдыма келтірерсің,</w:t>
        <w:br/>
        <w:t>Бұл жазған қағазды алып оған жеткер.</w:t>
        <w:br/>
        <w:t>Қағазды қолыма алып жүріп кеттім,</w:t>
        <w:br/>
        <w:t>Шарсудың базарына келіп жеттім.</w:t>
        <w:br/>
        <w:t>Ақсақал гауһар сатқан байға келіп,</w:t>
        <w:br/>
        <w:t>Алдына қарсы тұрып хат көрсеттім.</w:t>
        <w:br/>
        <w:t>Саудагер хатты оқыды назар салып,</w:t>
        <w:br/>
        <w:t>Көзіне ол қағазды сүртті барып,</w:t>
        <w:br/>
        <w:t>Дүкеннен әуелісіне қадам басты,</w:t>
        <w:br/>
        <w:t>Мені де өзіменен бірге алып.</w:t>
        <w:br/>
        <w:t>Маған көп аянышты мейірім етті,</w:t>
        <w:br/>
        <w:t>Өзінің әулісіне алып жетті.</w:t>
        <w:br/>
        <w:t>Сырттағы бір бөлмеге мені қойып,</w:t>
        <w:br/>
        <w:t>Рұқсатпен ішкеріге кіріп кетті.</w:t>
        <w:br/>
        <w:t>Алдыма бір уақыттан соң келді жаңа,</w:t>
        <w:br/>
        <w:t>Бір табақ бетін жауып берді маңа.</w:t>
        <w:br/>
        <w:t>Үстіне дастарқаны ақ күмістен,</w:t>
        <w:br/>
        <w:t>Зерлеген аспабының бәрі әмме.</w:t>
        <w:br/>
        <w:t>Өзімен бір жас бала алып келіп,</w:t>
        <w:br/>
        <w:t>Табақты көтер деді оған беріп.</w:t>
        <w:br/>
        <w:t>Ол адам жауап беріп болмай жатып,</w:t>
        <w:br/>
        <w:t>Саудагер маған айтты ер деп барып.</w:t>
        <w:br/>
        <w:t>ДАСТАНДАР</w:t>
        <w:br/>
        <w:t>12-239</w:t>
        <w:br/>
        <w:t>177</w:t>
        <w:br/>
        <w:t>Белгілі іс етуге таппай лаж,</w:t>
        <w:br/>
        <w:t>Бөлмеден тысқарыға мен шықтым бәз.</w:t>
        <w:br/>
        <w:t>Біздегі матаңызды алыңыз деп,</w:t>
      </w:r>
    </w:p>
    <w:p>
      <w:r>
        <w:t>Бір адам мені танып қалды әуаз.</w:t>
        <w:br/>
        <w:t>Қарасам керуен екен келіп қалған,</w:t>
        <w:br/>
        <w:t>Шаминнен жолдас болып мата алған.</w:t>
        <w:br/>
        <w:t>Өзіме бар дүниемді әкеп берді.</w:t>
        <w:br/>
        <w:t>Жоқ қылмай біреуінде дүние малдан.</w:t>
        <w:br/>
        <w:t>Артықша мұны көріп мен қуандым,</w:t>
        <w:br/>
        <w:t>Қолынан ол адамның матаны алдым.</w:t>
        <w:br/>
        <w:t>Өзімнің көтеретін мұғдарымша,</w:t>
        <w:br/>
        <w:t>Мата алып ол тәуіпке жаңа бардым.</w:t>
        <w:br/>
        <w:t>Мен айттым: мұның бәрі ақың сенің,</w:t>
        <w:br/>
        <w:t>Үйімде тағы да көп дүние менің.</w:t>
        <w:br/>
        <w:t>Азырақ кеудесінде жаны жатыр,</w:t>
        <w:br/>
        <w:t>Қайтсаңыз жарақатқа беріп емін.</w:t>
        <w:br/>
        <w:t>Дүниені қолына алып тәуіп көрді,</w:t>
        <w:br/>
        <w:t>Бөлмеге меніменен бірге кірді.</w:t>
        <w:br/>
        <w:t>Жылы ғып бір қазанға суды құйып,</w:t>
        <w:br/>
        <w:t>Әкеліп су ішіне қызды ендірді.</w:t>
        <w:br/>
        <w:t>Суменен жараларын таза жуып,</w:t>
        <w:br/>
        <w:t>Және де берік етті жіппен тігіп.</w:t>
        <w:br/>
        <w:t>Үстіне неше түрлі дәрі құйды.</w:t>
        <w:br/>
        <w:t>Тәуіптің тәртібімен мағлұм қылып.</w:t>
        <w:br/>
        <w:t>Ол тәуіп маған қарап сөйледі сөз:</w:t>
        <w:br/>
        <w:t>Күніне екі мезгіл келермін тез.</w:t>
        <w:br/>
        <w:t>Тіккен жер бір-бірінен ажырамасын,</w:t>
        <w:br/>
        <w:t>Қасынан кетіп қалма асылы әр кез.</w:t>
        <w:br/>
        <w:t>Жүзіне дәрі сеуіп иісті гүл,</w:t>
        <w:br/>
        <w:t>Кеселге пайда болар артықша бұл</w:t>
        <w:br/>
        <w:t>Бұлай деп өз жайына жүріп кетті,</w:t>
        <w:br/>
        <w:t>Мен бердім сыйлық етіп көп дүние-пұл.</w:t>
        <w:br/>
        <w:t>Алдына қызмет қылып тіке тұрдым,</w:t>
        <w:br/>
        <w:t>Көзіме ұйқыны даарам білдім.</w:t>
        <w:br/>
        <w:t>Бір мезгіл басқа жерге мойын бұрмай.</w:t>
        <w:br/>
        <w:t>Тынбастан күндіз түні қызмет қылдым.</w:t>
        <w:br/>
        <w:t>168 Әбзәли ЕГІЗБАЕВ</w:t>
        <w:br/>
        <w:t>Қараса отыр екен төрт диуана,</w:t>
        <w:br/>
        <w:t>Көп көрген жол бейнетін көңілі жара.</w:t>
        <w:br/>
        <w:t>Үстіне ескі лыпа киім киген,</w:t>
        <w:br/>
        <w:t>Бастарын төмен салып барлығы да.</w:t>
        <w:br/>
        <w:t>Бастарын тізесіне тұқырыпты,</w:t>
        <w:br/>
        <w:t>Үн-түн жоқ қаннен-қапер отыр тіпті.</w:t>
        <w:br/>
        <w:t>Басқандай еңселерін бақытсыздық</w:t>
        <w:br/>
        <w:t>Қайғыдан сезбейтіндей еш тірлікті.</w:t>
        <w:br/>
        <w:t>Ілінген қабырғаға тас мүсіндей,</w:t>
        <w:br/>
        <w:t>Қалыпты алдарында ас таішілмей.</w:t>
      </w:r>
    </w:p>
    <w:p>
      <w:r>
        <w:t>Бұл жөнді көріп патша деп ойлайды,</w:t>
        <w:br/>
        <w:t>Мен үшін азап шеккен дос кісімдей.</w:t>
        <w:br/>
        <w:t>Бармаққа талап етті сәл кідіріп,</w:t>
        <w:br/>
        <w:t>Ойына әрбір түрлі қиял кіріп.</w:t>
        <w:br/>
        <w:t>Тағы да асықпайын деп ойлады.</w:t>
        <w:br/>
        <w:t>Әуелі алсам қайтед халін біліп.</w:t>
        <w:br/>
        <w:t>«Бұларға мұныңды айт» - деді ақылы,</w:t>
        <w:br/>
        <w:t>Жеткізер мұратыңа сені ақыры.</w:t>
        <w:br/>
        <w:t>Есіркеп саған бәрі бата берсе,</w:t>
        <w:br/>
        <w:t>Қайтпай ма бір алладан нала құны.</w:t>
        <w:br/>
        <w:t>Дегенде бір ақылы түртті тағы,</w:t>
        <w:br/>
        <w:t>Сен әуел сол отырған жұртты таны.</w:t>
        <w:br/>
        <w:t>(Жын шығар, әлде жүрген дию шығар,</w:t>
        <w:br/>
        <w:t>Біздерден тіпте бөлек бағдарлары.</w:t>
        <w:br/>
        <w:t>Одан да таса жерге отыр барып,</w:t>
        <w:br/>
        <w:t>Әйтеуір кім екенін ақыр қанық.</w:t>
        <w:br/>
        <w:t>Әйтпесе өміріңе зиян келер.</w:t>
        <w:br/>
        <w:t>Патшамыз түзелді деп жатыр халық.</w:t>
        <w:br/>
        <w:t>Патшаға келді, ақыр бұл ақыл деп,</w:t>
        <w:br/>
        <w:t>Отырды бір тасаға бұлда ақыр кеп.</w:t>
        <w:br/>
        <w:t>Сол кезде отырған сол төрт дәруіштің,</w:t>
        <w:br/>
        <w:t>Түлікірді бірі«әлхамдулиллаһ» деп.</w:t>
        <w:br/>
        <w:t>ДАСТАНДАР 171</w:t>
        <w:br/>
        <w:t>Атамыз Хазірет Адам дүниеге енді,</w:t>
        <w:br/>
        <w:t>Опасыз бұл жалғаннан ол не көрді.</w:t>
        <w:br/>
        <w:t>Анадан туған адам қайтіп өлмек,</w:t>
        <w:br/>
        <w:t>Заманнан адамзатқа мирас еді.</w:t>
        <w:br/>
        <w:t>Тастаңыз көңілдегі қайғы қамын,</w:t>
        <w:br/>
        <w:t>Пендеге пайдасы жоқ көп наланың.</w:t>
        <w:br/>
        <w:t>Құран оқып өлікке қызмет етсек,</w:t>
        <w:br/>
        <w:t>Сауап тиер шын жолы ол адамның.</w:t>
        <w:br/>
        <w:t>Олардың бұл айтқанын мақұл көріп,</w:t>
        <w:br/>
        <w:t>Орнымнан тұра келдім қайғым кеміп.</w:t>
        <w:br/>
        <w:t>Дүниемді оңды,солды шашу еттім,</w:t>
        <w:br/>
        <w:t>Келгеннің көңілін алып, барым беріп.</w:t>
        <w:br/>
        <w:t>Көп уақыт қызмет еттім елді жиып,</w:t>
        <w:br/>
        <w:t>Келгендер тамақтанды берем үйіп.</w:t>
        <w:br/>
        <w:t>Көшеде нан таппаған талай адам,</w:t>
        <w:br/>
        <w:t>Жолдас боп үйден шықпай жүр жиылып</w:t>
        <w:br/>
        <w:t>Қолайсыз болды аяғы еткен ісім,</w:t>
        <w:br/>
        <w:t>Әр түрлі ақымақтарға жолығыстым.</w:t>
        <w:br/>
        <w:t>Солармен наша шегіп, арақ ішіп,</w:t>
        <w:br/>
        <w:t>Басыма лайық емес жолға түстім.</w:t>
        <w:br/>
        <w:t>Дүниені мирас болып мағаң қалған,</w:t>
        <w:br/>
        <w:t>Ұзамай ішіп-жеумен еттім тәмам.</w:t>
        <w:br/>
        <w:t>Мал-пұлдың таусылғанын білгеннен соң,</w:t>
      </w:r>
    </w:p>
    <w:p>
      <w:r>
        <w:t>Қасымнан кетіп қалды, бар дос-жаран,</w:t>
        <w:br/>
        <w:t>Таусылды дүниемнің кетті бәрі.</w:t>
        <w:br/>
        <w:t>Киімсіз не тамақсыз ненің сәні.</w:t>
        <w:br/>
        <w:t>Үш күндей аштықпенен жатып қалдым,</w:t>
        <w:br/>
        <w:t>Ас таба алмай өмірдің кетті сәні.</w:t>
        <w:br/>
        <w:t>Далаға шыға алмадым мен ұялып,</w:t>
        <w:br/>
        <w:t>Сәнді өмір, бар молшылық болды ғайып.</w:t>
        <w:br/>
        <w:t>Аштықтың азабына шыдай алмай,</w:t>
        <w:br/>
        <w:t>Апамнаң қорасына кірдім барып.</w:t>
        <w:br/>
        <w:t>180 Әбзәли ЕГІЗБАЕВ</w:t>
        <w:br/>
        <w:t>Байменен қош айтысын жүріп кеттім,</w:t>
        <w:br/>
        <w:t>Жігітті жолдас етіп қасыма еріттім.</w:t>
        <w:br/>
        <w:t>Керуеннің сарайына кіргеннен соң,</w:t>
        <w:br/>
        <w:t>Жігіттің қайтуына рұқсат еттім.</w:t>
        <w:br/>
        <w:t>Табақты ішкеріге бардым алып,</w:t>
        <w:br/>
        <w:t>Алдына қойып едім жақын барып.</w:t>
        <w:br/>
        <w:t>Қызайтты: ол айлакер не жіберген, -</w:t>
        <w:br/>
        <w:t>Алп, - деді мен көрейін назар салып.</w:t>
        <w:br/>
        <w:t>Табақтың дастарханын барып алдым,</w:t>
        <w:br/>
        <w:t>Тілләекен іші толған назар салдым.</w:t>
        <w:br/>
        <w:t>Белгісіз бір қағазға мұнша берген,</w:t>
        <w:br/>
        <w:t>Бұл қалай тамаша деп қайран қалдым.</w:t>
        <w:br/>
        <w:t>Қыз айтты маған қарап: - ей, меһербан,</w:t>
        <w:br/>
        <w:t>Жұмсадың дүние түгіл аямай жан.</w:t>
        <w:br/>
        <w:t>Өміріме жүрім берсе патша құдай,</w:t>
        <w:br/>
        <w:t>Көңліңнен кетер қайғы орын алған.</w:t>
        <w:br/>
        <w:t>Мен-дағы тілек еттім аузым ашып,</w:t>
        <w:br/>
        <w:t>Көзімнен көп жыладым жасты шашып.</w:t>
        <w:br/>
        <w:t>Дүниеде менде қайғы болмас дедім,</w:t>
        <w:br/>
        <w:t>Ризамын сау алсаңыз болса нәсіп.</w:t>
        <w:br/>
        <w:t>Қыз айтты: - ей, іңкәрім, базар барып,</w:t>
        <w:br/>
        <w:t>Кел, - деді жемек үшін тамақ алып,</w:t>
        <w:br/>
        <w:t>Мен барып түрлі тамақ алып келдім.</w:t>
        <w:br/>
        <w:t>Екеуміз қорек етіп болдық қарық.</w:t>
        <w:br/>
        <w:t>Және айтты: мархабаттық дұға қылсаң</w:t>
        <w:br/>
        <w:t>Орындап айтқанымды етіп тұрсаң,</w:t>
        <w:br/>
        <w:t>Шартым сол, өмірімде риза емеспін,</w:t>
        <w:br/>
        <w:t>Егер де айтқанымнан мойын бұрсаң.</w:t>
        <w:br/>
        <w:t>Мен айттым: бұл қиялды ойыңаалма,</w:t>
        <w:br/>
        <w:t>Дүниеде әмір берсе мяған алла.</w:t>
        <w:br/>
        <w:t>Барлығын төбемменен орындаймын,</w:t>
        <w:br/>
        <w:t>Әмірім бос кетер деп қайғыланба.</w:t>
        <w:br/>
        <w:t>176 Әбзәли ЕГІЗБАЕВ</w:t>
        <w:br/>
        <w:t>Тәуіптің аяғына идім де бас,</w:t>
      </w:r>
    </w:p>
    <w:p>
      <w:r>
        <w:t>Сөйледім екі көзден ағызып жас.</w:t>
        <w:br/>
        <w:t>Жаратқан бір құдайдың ақы үшін,</w:t>
        <w:br/>
        <w:t>Өмірде іс етпедім бұған ұқсас.</w:t>
        <w:br/>
        <w:t>Шаминнен асыл затым болып тұрған,</w:t>
        <w:br/>
        <w:t>Бұл қыз дүр қарындасым бірге туған.</w:t>
        <w:br/>
        <w:t>Мұхадас шаһарында шығып едік,</w:t>
        <w:br/>
        <w:t>Туысқан, ата-ана, дос-жар бірлән.</w:t>
        <w:br/>
        <w:t>Жолықты баскесерлер жолда келіп,</w:t>
        <w:br/>
        <w:t>Қорқытты баршамызға азар беріп.</w:t>
        <w:br/>
        <w:t>Мал мен пұл, дүниеміздің бәрін алды,</w:t>
        <w:br/>
        <w:t>Қолында көп адамдар кетті өліп.</w:t>
        <w:br/>
        <w:t>Қызға да неше жерден қылыш ұрып,</w:t>
        <w:br/>
        <w:t>Көңілінде кетсе керек мұны өлтіріп.</w:t>
        <w:br/>
        <w:t>Азырақ кеудесінде жан бар екен,</w:t>
        <w:br/>
        <w:t>Тыңдасам құлағымды салып тұрып.</w:t>
        <w:br/>
        <w:t>Сол жерде бір сандықты даяр еттім,</w:t>
        <w:br/>
        <w:t>Жолменен тынбай жүріп сізге жеттім.</w:t>
        <w:br/>
        <w:t>Даладан бұл бөлмеге алып келіп,</w:t>
        <w:br/>
        <w:t>Деп айттым шақыруға сізге кеттім.</w:t>
        <w:br/>
        <w:t>Ей, ата, әр күн мұнда келіп кетіп,</w:t>
        <w:br/>
        <w:t>Тұрсаңыз бұл кеселге көмек етіп.</w:t>
        <w:br/>
        <w:t>Жазылса ақыңызды аларсыңыз</w:t>
        <w:br/>
        <w:t>Алладан көп рахым сізге жетіп.</w:t>
        <w:br/>
        <w:t>Олайтты: бұл ауруға ем жасаса,</w:t>
        <w:br/>
        <w:t>Қасына қызмет етіп келіп тұрса.</w:t>
        <w:br/>
        <w:t>Қанша пұл төлейтіндей жағдайың бар,</w:t>
        <w:br/>
        <w:t>Дәрімен емдеймін мен амал қылса.</w:t>
        <w:br/>
        <w:t>Ақының жоқ екенін көңіліне алып,</w:t>
        <w:br/>
        <w:t>Бөлмеден сыртқа шығын кетті қалып.</w:t>
        <w:br/>
        <w:t>Бұл қызды енді қалай етемін деп,</w:t>
        <w:br/>
        <w:t>Қайғырып отыр едім қатты налып.</w:t>
        <w:br/>
        <w:t>178 Әбзәли ЕГІЗБАЕВ</w:t>
        <w:br/>
        <w:t>Күніне екі мәрте тәуіп келіп,</w:t>
        <w:br/>
        <w:t>Байлаған жараларын шешіп көріп.</w:t>
        <w:br/>
        <w:t>Ем етіп дәрілерін қойғаннан соң,</w:t>
        <w:br/>
        <w:t>Қайтарда жіберемін дүние беріп.</w:t>
        <w:br/>
        <w:t>Көп күндей ауру болып ол қыз жатты,</w:t>
        <w:br/>
        <w:t>Көрмедім тіке тұрып еш рахатты.</w:t>
        <w:br/>
        <w:t>Тәуіп те екі мәрте тынбай келіп,</w:t>
        <w:br/>
        <w:t>Қаншама қымбат баға дәрі тартты.</w:t>
        <w:br/>
        <w:t>Ауызы жарасының жақын келіп,</w:t>
        <w:br/>
        <w:t>Білінді тәуірлігі белгі беріп.</w:t>
        <w:br/>
        <w:t>Дүниемді аямастай жұмсай бердім,</w:t>
        <w:br/>
        <w:t>Көңіліме жазылар деп шаттық еніп.</w:t>
        <w:br/>
        <w:t>Ол тәуіп қырық күн бойы дәрі салды.</w:t>
        <w:br/>
        <w:t>Кейбірі жарасының бітіп қалды.</w:t>
        <w:br/>
        <w:t>Ақыры жарасының бәрі бітіп,</w:t>
        <w:br/>
        <w:t>Бұрынғы қалпындай дамыл алды.</w:t>
      </w:r>
    </w:p>
    <w:p>
      <w:r>
        <w:t>Ол тәуіп маған қарап мәміле етіп:</w:t>
        <w:br/>
        <w:t>Бар деді бұл кісіні моншаға ертіп.</w:t>
        <w:br/>
        <w:t>Бұл сөзге шамадан тыс көп қуандық,</w:t>
        <w:br/>
        <w:t>Қызбенен екеумізге шаттық жетіп</w:t>
        <w:br/>
        <w:t>Бір күні болған кезде намаз бандат,</w:t>
        <w:br/>
        <w:t>Сиынып қыз оқыды екі ракат.</w:t>
        <w:br/>
        <w:t>Сонан соң маған айтты: көңілім тілер,</w:t>
        <w:br/>
        <w:t>Тағамнан біз екеуміз етсек сұхбат.</w:t>
        <w:br/>
        <w:t>Сол кезде мяған түсті бір қайғы қам,</w:t>
        <w:br/>
        <w:t>Болмасын ондай қайғы пендеде үәм.</w:t>
        <w:br/>
        <w:t>Жанымда ешнәрсе де қалмап еді,</w:t>
        <w:br/>
        <w:t>Қаржым да ада болып неше мың сан.</w:t>
        <w:br/>
        <w:t>Қайғырып төмен түсіп кетті басым,</w:t>
        <w:br/>
        <w:t>Көзімнен бұршақ - бұршақ атты жасым.</w:t>
        <w:br/>
        <w:t>Қыз айтты бұл қайғыдан көрдім бәрін,</w:t>
        <w:br/>
        <w:t>Қиналдың дүние малың таусылған соң.</w:t>
        <w:br/>
        <w:t>174 Әбзәли ЕГІЗБАЕВ</w:t>
        <w:br/>
        <w:t>Азырақ денесінде бар-ды жаны,</w:t>
        <w:br/>
        <w:t>Ашуға нәркес көзін келмейді халі.</w:t>
        <w:br/>
        <w:t>Көңілім ерекше бір толқып кетті,</w:t>
        <w:br/>
        <w:t>Ғаріптің жағдайына жан толғанды.</w:t>
        <w:br/>
        <w:t>Жыладымахуалынарахымым келіп,</w:t>
        <w:br/>
        <w:t>Сол шақта сұлу қыз да еске еніп.</w:t>
        <w:br/>
        <w:t>- Ей, залым, асымды ішіп, тұзым татып,</w:t>
        <w:br/>
        <w:t>Бүлісті еттің, - дейді, - әуез беріп.</w:t>
        <w:br/>
        <w:t>Ол қыздан мұны есітіп жыладым зар,</w:t>
        <w:br/>
        <w:t>Мен айттым: халде жатқан сорлы мұңдар.</w:t>
        <w:br/>
        <w:t>Қан қолмен, қай жүзіммен сізге жетіп,</w:t>
        <w:br/>
        <w:t>Етпекке бұл жұмысты не әлім бар.</w:t>
        <w:br/>
        <w:t>Сөзімді менің айтқан қыз есітіп,</w:t>
        <w:br/>
        <w:t>Басқа адам екеніне ақылы жетіп.</w:t>
        <w:br/>
        <w:t>- Бұл жерде неге жылап тұрасың, - деп,</w:t>
        <w:br/>
        <w:t>Сұрады өз даусымен сауал етіп.</w:t>
        <w:br/>
        <w:t>Мен айттым: Ей, сұлу қыз, көзі қара,</w:t>
        <w:br/>
        <w:t>Шаминнің еліненмін мен бейшара.</w:t>
        <w:br/>
        <w:t>Тұзыңды ақтамастан кұны еткен,</w:t>
        <w:br/>
        <w:t>Адам ба, дию, пері, қай масқара.</w:t>
        <w:br/>
        <w:t>Қыз айтты: ішкі дертім есенсіз көп,</w:t>
        <w:br/>
        <w:t>Айтқаным ада болмас ілкәмға кеп.</w:t>
        <w:br/>
        <w:t>Тағы да есін білмей қалды талып,</w:t>
        <w:br/>
        <w:t>Бүлісті сауал етіп сұрама деп.</w:t>
        <w:br/>
        <w:t>Отырдым бұл істерге қайран қалып,</w:t>
        <w:br/>
        <w:t>Не жұмыс етемін, деп ойға алып.</w:t>
        <w:br/>
        <w:t>Дәрігерге көрсетем деп ойға алдым,</w:t>
      </w:r>
    </w:p>
    <w:p>
      <w:r>
        <w:t>Шаһарға таң атқан соң алып барып.</w:t>
        <w:br/>
        <w:t>Көңіліме бұл қиялым мақұл келді,</w:t>
        <w:br/>
        <w:t>Сол кезде таң білініп сімерленді.</w:t>
        <w:br/>
        <w:t>Дарбаза ашылған соң атқа мініп,</w:t>
        <w:br/>
        <w:t>Шаһарға сандықты алып бардым енді.</w:t>
        <w:br/>
        <w:t>ДАСТАНДАР 183</w:t>
        <w:br/>
        <w:t>Мен айттым: сізге айтар бұл жұмысым,</w:t>
        <w:br/>
        <w:t>Бар еді бір маскура жақсы кісім.</w:t>
        <w:br/>
        <w:t>Киімнің қымбатынан аламын деп,</w:t>
        <w:br/>
        <w:t>Бұл жерге осы еді келген ісім.</w:t>
        <w:br/>
        <w:t>Ол жігіт қызметкерге әмір етті,</w:t>
        <w:br/>
        <w:t>Қызметкер затты алып келіп жетті.</w:t>
        <w:br/>
        <w:t>Қалаған жақсысынан алыңыз деп,</w:t>
        <w:br/>
        <w:t>Заттарын арзан-қымбат көп көрсетті.</w:t>
        <w:br/>
        <w:t>Әкелген заттарының бәрін көріп,</w:t>
        <w:br/>
        <w:t>Зерлеген қымбатынан алдым теріп.</w:t>
        <w:br/>
        <w:t>Барлығын бір теңшеге буып алып,</w:t>
        <w:br/>
        <w:t>Жіберді көп дүниесін маған беріп.</w:t>
        <w:br/>
        <w:t>Мен айттым ол жігітке: ей, пірадар,</w:t>
        <w:br/>
        <w:t>Бұл малдың қанша мұғдар бағасы бар.</w:t>
        <w:br/>
        <w:t>Ол жігіт жылы жүзбен маған айтты:</w:t>
        <w:br/>
        <w:t>Ақшадан отыз мыңы боладылар.</w:t>
        <w:br/>
        <w:t>Сыйлыққа екі, үш теңге артық беріп,</w:t>
        <w:br/>
        <w:t>Жүрмекке талап қылып түрегелдім.</w:t>
        <w:br/>
        <w:t>Аййтқанын ол жігіттің қабыл көрдім,</w:t>
        <w:br/>
        <w:t>Теңгенің отыз мыңын санап бердім.</w:t>
        <w:br/>
        <w:t>Ол жігіт мұны көріп қайран қалды,</w:t>
        <w:br/>
        <w:t>Ойланып мыңдай қиял көңіліне алды.</w:t>
        <w:br/>
        <w:t>Әдетте саудасына талас етпей,</w:t>
        <w:br/>
        <w:t>Алмайды бір айтқаннан дүние-малды.</w:t>
        <w:br/>
        <w:t>Бұл еткен қызметімді жақсы көріп,</w:t>
        <w:br/>
        <w:t>Нәсіліңіз кім болар деп айтты келіп.</w:t>
        <w:br/>
        <w:t>Мәкенім Шаһар Ямин мүлкінде деп,</w:t>
        <w:br/>
        <w:t>Білдірдім ахуалымды хабар беріп.</w:t>
        <w:br/>
        <w:t>Ол маған айтты: Бүгін қонсаң,</w:t>
        <w:br/>
        <w:t>Бір күнше мұнда тұрып қонақ болсаң.</w:t>
        <w:br/>
        <w:t>Бұл жұрттан шаһарыңа қайтқаныңша,</w:t>
        <w:br/>
        <w:t>Танысып айырылмыстай досым болсаң.</w:t>
        <w:br/>
        <w:t>ДАСТАНДАР 185</w:t>
        <w:br/>
        <w:t>Ылажсыз көңілін қимай кеттім жүріп,</w:t>
        <w:br/>
        <w:t>Хан ие сарайына бардым кіріп.</w:t>
        <w:br/>
        <w:t>Алдымнан сұлу жігіт қарсы шықты,</w:t>
        <w:br/>
        <w:t>Мархаба келіңіз деп тағзым етті.</w:t>
      </w:r>
    </w:p>
    <w:p>
      <w:r>
        <w:t>Өзінің әулісіне алып жүрді,</w:t>
        <w:br/>
        <w:t>Миуалы жайнап тұрған баққа кірді.</w:t>
        <w:br/>
        <w:t>Төсегі атлас, қамқа сәні келген,</w:t>
        <w:br/>
        <w:t>Күміс бау,зерделі стол бәрі тұрды.</w:t>
        <w:br/>
        <w:t>Қыздар бар дүниежүзін раушан қылған,</w:t>
        <w:br/>
        <w:t>Қиғаш қас,шашы сүмбіл,көзі тұнған.</w:t>
        <w:br/>
        <w:t>Қолында домбырасы әнге қосып,</w:t>
        <w:br/>
        <w:t>Әдеппен бірнеше қыз қатар тұрған.</w:t>
        <w:br/>
        <w:t>Киімнің сыртындағы бәрін алын,</w:t>
        <w:br/>
        <w:t>Шығарды алтын таққа мені апарып.</w:t>
        <w:br/>
        <w:t>Сұлулар әнге салып өлең айтты,</w:t>
        <w:br/>
        <w:t>Дауысы ұнайтығын сырнай шалып.</w:t>
        <w:br/>
        <w:t>Өзі де басқа түрлі киім киіп,</w:t>
        <w:br/>
        <w:t>Отырды меніменен таққа мініп.</w:t>
        <w:br/>
        <w:t>Аллдыма нешпе түрлі тамақ қойды.</w:t>
        <w:br/>
        <w:t>Құрметпен аспаптарын даяр қылып.</w:t>
        <w:br/>
        <w:t>Дайын тұр майға толып алтын кесе,</w:t>
        <w:br/>
        <w:t>Зауықпен ішіп тұрмыз көңіл өсе.</w:t>
        <w:br/>
        <w:t>Ақылдан ес ауған соң айырылдық біз,</w:t>
        <w:br/>
        <w:t>Болғандай бір көрген жан жынды десе.</w:t>
        <w:br/>
        <w:t>Бір кезде ол жас жігіт шығып кетіп,</w:t>
        <w:br/>
        <w:t>Қасына бір сұлуды келді ертіп.</w:t>
        <w:br/>
        <w:t>Жүзінің шұғылаланған нұрыменен,</w:t>
        <w:br/>
        <w:t>Бақ ішін жарқ етті жарқыратып.</w:t>
        <w:br/>
        <w:t>Ол сұлу қадам басып жақын келді,</w:t>
        <w:br/>
        <w:t>Бір кесе толы етіп маған берді.</w:t>
        <w:br/>
        <w:t>Таң болып ақыл-есім бәрі кетіп.</w:t>
        <w:br/>
        <w:t>Қолынан кесені алып іштім енді.</w:t>
        <w:br/>
        <w:t>ДАСТАНДАР 195</w:t>
        <w:br/>
        <w:t>Қыз айтты: бұл сөздің де жоқ імкәңі,</w:t>
        <w:br/>
        <w:t>Болмайды хабар етін айтып әні.</w:t>
        <w:br/>
        <w:t>Етегін өз қолымнан жұлып алып,</w:t>
        <w:br/>
        <w:t>Ілгері жүріп кетті тастап мені.</w:t>
        <w:br/>
        <w:t>Артынан талап еттім барайын деп,</w:t>
        <w:br/>
        <w:t>Жібермей дарбазашы ұстады кеп.</w:t>
        <w:br/>
        <w:t>Ақыры тысқарыға алып шықты,</w:t>
        <w:br/>
        <w:t>Күшпенен соғып ұрып ренжітіп көп.</w:t>
        <w:br/>
        <w:t>Тілләні алып кет деп берді маған,</w:t>
        <w:br/>
        <w:t>Алмадым керек емес деп бәрі тамам.</w:t>
        <w:br/>
        <w:t>Амалсыз дарбазадан шығып қалдым,</w:t>
        <w:br/>
        <w:t>Ілгері кіруіме келмей шамам.</w:t>
        <w:br/>
        <w:t>Жұыладым жүрегіме қайғы жетіп,</w:t>
        <w:br/>
        <w:t>Ікая ішкі дертім әбден өтіп.</w:t>
        <w:br/>
        <w:t>Мешіттің алдын жанға сая қылып,</w:t>
        <w:br/>
        <w:t>Отырдым жалғыз өзім сабыр етіп.</w:t>
        <w:br/>
        <w:t>Артықша қайғыменен болдым нала,</w:t>
        <w:br/>
        <w:t>Келмеді көзіме де ұйқы жаңа.</w:t>
        <w:br/>
        <w:t>Бұл күймен алты айдай күн кешірдім,</w:t>
      </w:r>
    </w:p>
    <w:p>
      <w:r>
        <w:t>Денемнің ауру болды бәрі әмма.</w:t>
        <w:br/>
        <w:t>Тағы да ауру болып қырық күн жатып,</w:t>
        <w:br/>
        <w:t>Жығылдым науқастығым әбден артып.</w:t>
        <w:br/>
        <w:t>Қораға келіп кеткен жанның бәрі,</w:t>
        <w:br/>
        <w:t>Қалыма қайғырады әр сөз айтып.</w:t>
        <w:br/>
        <w:t>Ілгері дарбазашы мені көрді,</w:t>
        <w:br/>
        <w:t>Ахуалым бұрынғыдан белгілі еді.</w:t>
        <w:br/>
        <w:t>Ол ғарін өлер халге келіпті деп,</w:t>
        <w:br/>
        <w:t>Арызбен Мәликеге хабар берді.</w:t>
        <w:br/>
        <w:t>Мәлике ахуалымнан хабарланып,</w:t>
        <w:br/>
        <w:t>Айтыпты: ол адамға өзің барып,</w:t>
        <w:br/>
        <w:t>Аузына су тамызып отырғайсың,</w:t>
        <w:br/>
        <w:t>Халіне ол ғаріптің назар салып.</w:t>
        <w:br/>
        <w:t>190 Әбзәли ЕГІЗБАЕВ</w:t>
        <w:br/>
        <w:t>Адамдар күміс белбеу белге түйіп,</w:t>
        <w:br/>
        <w:t>Күміс пен алтын кесе шарап құйып.</w:t>
        <w:br/>
        <w:t>Ән салып домбыра мен айтар өлең,</w:t>
        <w:br/>
        <w:t>Босайды бәдәніңнің бәрі ұйып.</w:t>
        <w:br/>
        <w:t>Әр түрлі ойын күлкі лару тарап,</w:t>
        <w:br/>
        <w:t>Істедік не жұмысқа етсек талап.</w:t>
        <w:br/>
        <w:t>Кей кезде құмарлықпен ішіп шарап,</w:t>
        <w:br/>
        <w:t>Кей уақытта құс етінен жедік кәбап.</w:t>
        <w:br/>
        <w:t>Ол жігіт мұны көріп қайран қалып,</w:t>
        <w:br/>
        <w:t>Ішінен отыр еді көп ұялып.</w:t>
        <w:br/>
        <w:t>Ілгері өзі еткен сый сыяпатын,</w:t>
        <w:br/>
        <w:t>Бұл мәжіліс көп артық деп көңіліне алып.</w:t>
        <w:br/>
        <w:t>Мен-дағы отыр едім болып қайран,</w:t>
        <w:br/>
        <w:t>Әуелде өзім шығып кеткен заман.</w:t>
        <w:br/>
        <w:t>Бұлардың бірде-бірі жоқты менде,</w:t>
        <w:br/>
        <w:t>Ойладым мұны қайдан даяр қылған.</w:t>
        <w:br/>
        <w:t>Жігітті ол мәжіліске қойып кетіп,</w:t>
        <w:br/>
        <w:t>Іздедім Мәликені талап етіп.</w:t>
        <w:br/>
        <w:t>Ішікері бөлмелердің бәрін кездім,</w:t>
        <w:br/>
        <w:t>Көңіліме жоқ болған соң қайғы жетіп.</w:t>
        <w:br/>
        <w:t>ЖАсхана,шарапхана,майханадан,</w:t>
        <w:br/>
        <w:t>Аралап кеттім өтіп бәрін тәмам.</w:t>
        <w:br/>
        <w:t>Құс етін шарап құйып тамақ етіп,</w:t>
        <w:br/>
        <w:t>Жолықты бір бөлмеде ол қыз маған.</w:t>
        <w:br/>
        <w:t>Мен айттым: Ей, қарағым, асылың үр,</w:t>
        <w:br/>
        <w:t>Ешқандай түсінбедім бұл қалай сыр.</w:t>
        <w:br/>
        <w:t>Таңырқап не болғанын білмей тұрмын,</w:t>
        <w:br/>
        <w:t>Барлығын баян етіп маған білдір.</w:t>
        <w:br/>
        <w:t>Қызайтты: бұл жүргенің лайық емес,</w:t>
        <w:br/>
        <w:t>Айтуға оқиғасын мұрсат бермес.</w:t>
        <w:br/>
        <w:t>Мейманды жалғыз қойып кеткеніңіз,</w:t>
        <w:br/>
        <w:t>Үлкендік кәдесіне тура емес.</w:t>
      </w:r>
    </w:p>
    <w:p>
      <w:r>
        <w:t>188 Әбзоли ЕГІЗБАЕВ</w:t>
        <w:br/>
        <w:t>Көңіліме бұл ақылды мақұл алып,</w:t>
        <w:br/>
        <w:t>Бетімді түзеп кеттім жолға салып,</w:t>
        <w:br/>
        <w:t>Ақыры ол жігіттің әулісіне,</w:t>
        <w:br/>
        <w:t>Әдеппен сәлем беріп кірдім барып.</w:t>
        <w:br/>
        <w:t>Жігітте қуанышпен төсек салды,</w:t>
        <w:br/>
        <w:t>Алтын тақ даяр етіп қасына алды.</w:t>
        <w:br/>
        <w:t>Алтынмен аузын жапқан бір көзе тұр,</w:t>
        <w:br/>
        <w:t>Көңілім мұны көріп қайран қалды.</w:t>
        <w:br/>
        <w:t>Көзеден кесесіне шарап құйып.</w:t>
        <w:br/>
        <w:t>Ол жігіт ішер еді құмар қылып.</w:t>
        <w:br/>
        <w:t>Іітуге тәбетіңіз тарта ма деп,</w:t>
        <w:br/>
        <w:t>Әдеппен маған қарап айтты күліп.</w:t>
        <w:br/>
        <w:t>Қарасам ол көзеге назар салып,</w:t>
        <w:br/>
        <w:t>Гауһардай жайнап тұрған шұғылалянып.</w:t>
        <w:br/>
        <w:t>Ішінде бұл ыдыстың не бар дедім,</w:t>
        <w:br/>
        <w:t>Сыртының сипатына қайран қалып.</w:t>
        <w:br/>
        <w:t>Ол айтты: бұл көзеде бір шарап бар,</w:t>
        <w:br/>
        <w:t>Көп ішкен бас айналып ауру болар.</w:t>
        <w:br/>
        <w:t>Егер де шамаменен ішсе мұны,</w:t>
        <w:br/>
        <w:t>Артынша көңілі сүйіп құмар қылар.</w:t>
        <w:br/>
        <w:t>Толтырып маған берді бір кесені,</w:t>
        <w:br/>
        <w:t>Қош етіп ықыласпенен іштім әні.</w:t>
        <w:br/>
        <w:t>Шараптың ішкендегі шырындығы,</w:t>
        <w:br/>
        <w:t>Келмейді айтқанменен еш імкәні.</w:t>
        <w:br/>
        <w:t>Шарапты мен де іштім зауқым келіп,</w:t>
        <w:br/>
        <w:t>Жігіт те кесеменен тұрды беріп.</w:t>
        <w:br/>
        <w:t>Мас қылып бір сағатта есімді алды,</w:t>
        <w:br/>
        <w:t>Қыздырып шарап күші ішіме еніп.</w:t>
        <w:br/>
        <w:t>Ілгері ойлап келген пікірім кетіп,</w:t>
        <w:br/>
        <w:t>Шараптың қызуымен қалдым елтім.</w:t>
        <w:br/>
        <w:t>Киініп біздің үйге жүріңіз деп,</w:t>
        <w:br/>
        <w:t>Әдеппен сөз білдірдім хабар беріп.</w:t>
        <w:br/>
        <w:t>182 Әбзәли ЕГІЗБАЕВ</w:t>
        <w:br/>
        <w:t>Мен айттым: Ей, қарағым, тыңда мені,</w:t>
        <w:br/>
        <w:t>Нәрсенің лайық емес саған сыны,</w:t>
        <w:br/>
        <w:t>Пейіштің сарайынан келген болса,</w:t>
        <w:br/>
        <w:t>Киюге жарасады сонда құны.</w:t>
        <w:br/>
        <w:t>Қызайтты: сарайы бар Хан иенің,</w:t>
        <w:br/>
        <w:t>Деп айтады Қалария атын әннің.</w:t>
        <w:br/>
        <w:t>Шам шаһы әуелінде салған еді,</w:t>
        <w:br/>
        <w:t>Патшалар сонан алар дүниелерін.</w:t>
        <w:br/>
        <w:t>Ішінде сол сарайдың бір жігіт бар,</w:t>
        <w:br/>
        <w:t>Әр түрлі жақсы заттар сонда тұрар.</w:t>
      </w:r>
    </w:p>
    <w:p>
      <w:r>
        <w:t>Бағалы атлас, қамқа, маутылардан,</w:t>
        <w:br/>
        <w:t>Патшаның керектігін даяр қылар.</w:t>
        <w:br/>
        <w:t>Ол қыздан мұны естіп қалдым кетіп,</w:t>
        <w:br/>
        <w:t>Хан ие сарайына бардым жетіп.</w:t>
        <w:br/>
        <w:t>Алтын, тәж, қамар белбеу, күрсі қару,</w:t>
        <w:br/>
        <w:t>Бір жігіт отыр екен сауда етіп.</w:t>
        <w:br/>
        <w:t>Күндей боп шұғылаланған жүзінде нұр,</w:t>
        <w:br/>
        <w:t>Қасы- жай, көзі - гауһар, тістері - дүр.</w:t>
        <w:br/>
        <w:t>Жасы да жиырма екі шамасында,</w:t>
        <w:br/>
        <w:t>Тең емес пейіштегі ең сұлу хұр.</w:t>
        <w:br/>
        <w:t>Қытай-үнді, рума барша тұрып,</w:t>
        <w:br/>
        <w:t>Алдына қызмет етер тынбай жүріп,</w:t>
        <w:br/>
        <w:t>Қыз айтқан саудегері осы ғой деп</w:t>
        <w:br/>
        <w:t>Есіктен сәлем беріп келдім кіріп.</w:t>
        <w:br/>
        <w:t>Жігіт те «алейкум» деп жауап берді,</w:t>
        <w:br/>
        <w:t>Қасыма әдеппенен жақын келді.</w:t>
        <w:br/>
        <w:t>Бұрыннан меніменен таныс жандай,</w:t>
        <w:br/>
        <w:t>ХЖүзіме күле қарап сөйледі енді.</w:t>
        <w:br/>
        <w:t>Ол айтты: меһербаным сөз сөйлеңіз,</w:t>
        <w:br/>
        <w:t>Бұл жайғане жұмысқа келдіңіз сіз.</w:t>
        <w:br/>
        <w:t>Егер де мен бітірер қызмет болса,</w:t>
        <w:br/>
        <w:t>Баршасын жан аямай істейік біз.</w:t>
        <w:br/>
        <w:t>ДАСТАНДАР 181</w:t>
        <w:br/>
        <w:t>Қыз айтты: екі түр тон келсең алып,</w:t>
        <w:br/>
        <w:t>Қайтқанда киер едік монша барып.</w:t>
        <w:br/>
        <w:t>Базардан екі тонды алып келдім.</w:t>
        <w:br/>
        <w:t>Көп қылып бағасына ақша салып.</w:t>
        <w:br/>
        <w:t>Монппаға екеумізде барып кірдік,</w:t>
        <w:br/>
        <w:t>Суменен денемізді таза қылдық.</w:t>
        <w:br/>
        <w:t>Жаңадан үстімізге киім киіп,</w:t>
        <w:br/>
        <w:t>Қуанып бөлмемізге қайтып жүрдік.</w:t>
        <w:br/>
        <w:t>Қыз айтты маған қарап: сөз бар тындар,</w:t>
        <w:br/>
        <w:t>Тағы да өзің тұрып шаһарға бар.</w:t>
        <w:br/>
        <w:t>Жақсылап ұсталарға бір жай салғыз,</w:t>
        <w:br/>
        <w:t>Сұлулық сымбатына жан таңқалар</w:t>
        <w:br/>
        <w:t>Суретін алып келіп көрсет маған,</w:t>
        <w:br/>
        <w:t>Көрейін жақсы болса барып оған.</w:t>
        <w:br/>
        <w:t>Алдынан рұқсат алып шығып кеттім,</w:t>
        <w:br/>
        <w:t>Істедім айтқанынын бәрін тамам.</w:t>
        <w:br/>
        <w:t>Ұсталар үй салуға қолын ұрды,</w:t>
        <w:br/>
        <w:t>Бәрінде 30 күнде даяр қылды.</w:t>
        <w:br/>
        <w:t>Сарайдың ақысына санап бердім,</w:t>
        <w:br/>
        <w:t>Қаржыға 10 мың қызыл ділдә пұлды.</w:t>
        <w:br/>
        <w:t>Көрсеттім суретін де салып алып,</w:t>
        <w:br/>
        <w:t>Көңіліне мақұл көрді ырзаланып.</w:t>
        <w:br/>
        <w:t>Дүниемен салушылар риза етіп,</w:t>
        <w:br/>
        <w:t>Екеуміз әулімізге кірдік барып.</w:t>
      </w:r>
    </w:p>
    <w:p>
      <w:r>
        <w:t>Аралап ол үйлердің бәрін көрді,</w:t>
        <w:br/>
        <w:t>Ойына оюлары дұрыс келді,</w:t>
        <w:br/>
        <w:t>Әр түрлі кілем төсеп маутылармен,</w:t>
        <w:br/>
        <w:t>Артықша ішіне де зейнет берді.</w:t>
        <w:br/>
        <w:t>Қыз айтты: меһербаным, тыңдағын сен</w:t>
        <w:br/>
        <w:t>Тез барсаң ертеменен базарға жөн.</w:t>
        <w:br/>
        <w:t>Базардан қымбат баға киім әкел,</w:t>
        <w:br/>
        <w:t>Үстіме лайық болса киейін мен.</w:t>
        <w:br/>
        <w:t>Орнымнан түрегелдім мұны біліп,</w:t>
        <w:br/>
        <w:t>Бұл сөзді қыз да айтты маған күліп:</w:t>
        <w:br/>
        <w:t>Киімді маған лайық білесің бе?</w:t>
        <w:br/>
        <w:t>Қай дүкен қоятынын даяр қылып.</w:t>
        <w:br/>
        <w:t>186 Әбзәли ЕГІЗБАЕВ</w:t>
        <w:br/>
        <w:t>Сұлуға жігіт айтты: Ей, меһербан,</w:t>
        <w:br/>
        <w:t>Біздерге пайда болды осы мейман.</w:t>
        <w:br/>
        <w:t>Мейманның құрметі үшін сазынды алып,</w:t>
        <w:br/>
        <w:t>Ән салып,көңіліңмен қызмет қылсаң.</w:t>
        <w:br/>
        <w:t>Қолына ол сұлу дасазын алды,</w:t>
        <w:br/>
        <w:t>Бәйіт оқып неше түрлі әнге салды.</w:t>
        <w:br/>
        <w:t>Даусының жақсылын есіткеннен,</w:t>
        <w:br/>
        <w:t>Бұлбұл да сайрамастан тұрып қалды.</w:t>
        <w:br/>
        <w:t>Мен-дағы еш нәрсені ойға алмай,</w:t>
        <w:br/>
        <w:t>Жкыығғылып орнымнан қалдым тұрмай.</w:t>
        <w:br/>
        <w:t>Екеуі жан-жағымда әлім көріп,</w:t>
        <w:br/>
        <w:t>Тұр екен басқа жаққа мойын бұрмай.</w:t>
        <w:br/>
        <w:t>Артынша даусын түзеп әнге кетті,</w:t>
        <w:br/>
        <w:t>Бұл сұхбат қамалына сонша жетті.</w:t>
        <w:br/>
        <w:t>Тамақ жеп,шарап ішіп,ойын-ойнап,</w:t>
        <w:br/>
        <w:t>Шықпастан бір мәжілісте үші күн өтті.</w:t>
        <w:br/>
        <w:t>Төсектен үшінші күн бас көтердім,</w:t>
        <w:br/>
        <w:t>Мастықтан ақылыма қайта ендім.</w:t>
        <w:br/>
        <w:t>Үш күндей іңкәріме бармадым деп,</w:t>
        <w:br/>
        <w:t>Көңілімде қапалық боп ойлап едім.</w:t>
        <w:br/>
        <w:t>Жүрмекке талап еттім тезден тұрып,</w:t>
        <w:br/>
        <w:t>Киімнің берді бәрін даяр етіп.</w:t>
        <w:br/>
        <w:t>Жігіт пен ол сұлуға қош айтысып,</w:t>
        <w:br/>
        <w:t>Үйіме асығыспен кеттім жүріп.</w:t>
        <w:br/>
        <w:t>Жолменен келе жатып ойланам көп,</w:t>
        <w:br/>
        <w:t>Көңіліме бір мезгілде жүз қиял кеп,</w:t>
        <w:br/>
        <w:t>“Үш күндей жалғыз қойып кеттің десе,</w:t>
        <w:br/>
        <w:t>Мен оған қандай жауап беремін деп.</w:t>
        <w:br/>
        <w:t>Үйімнің есігіне бардым кіріп,</w:t>
        <w:br/>
        <w:t>Алдымнан қарсы шықты қыз да біліп.</w:t>
        <w:br/>
        <w:t>Көңілінде қуанғандық белгі беріп,</w:t>
        <w:br/>
        <w:t>Жыылы жүз жарқын шырай тұрды күліп.</w:t>
      </w:r>
    </w:p>
    <w:p>
      <w:r>
        <w:t>ДАСТАНДАР</w:t>
        <w:br/>
        <w:t>191</w:t>
        <w:br/>
        <w:t>Әуелде айтып едің уәде қылып,</w:t>
        <w:br/>
        <w:t>Әмірмен іс етуге сөзге тұрып.</w:t>
        <w:br/>
        <w:t>Қызметкер адамдардың бәріне де,</w:t>
        <w:br/>
        <w:t>Сөз айтқын үкім етіп іс бұйырып.</w:t>
        <w:br/>
        <w:t>Бәрі де айтқаныңнан шықпай тұрар,</w:t>
        <w:br/>
        <w:t>Әміріңе тіке тұрып қызмет қылар.</w:t>
        <w:br/>
        <w:t>Жігіттің әйелін де келтіріңіз,</w:t>
        <w:br/>
        <w:t>Бірігіп шарап ішіп сұхбат қылар.</w:t>
        <w:br/>
        <w:t>Ол қыздан көп қуандым мұны естіп,</w:t>
        <w:br/>
        <w:t>Жігіттің мәжілісіне бардым жетіп.</w:t>
        <w:br/>
        <w:t>Бұл жерге жарыңызды алдырам деп,</w:t>
        <w:br/>
        <w:t>Білдірдім татулықпен хабар етіп.</w:t>
        <w:br/>
        <w:t>Бұл сөзден ол жігітке шаттық енді,</w:t>
        <w:br/>
        <w:t>Келтір деп бір адамға хабар берді.</w:t>
        <w:br/>
        <w:t>Аз уақытта әулісіне адам барып,</w:t>
        <w:br/>
        <w:t>Әйелін бұл мәжіліске алып келді.</w:t>
        <w:br/>
        <w:t>Артықша бұрынғыдан мәжіліс қылып,</w:t>
        <w:br/>
        <w:t>Ән салды қатысқандар жанын ұрып.</w:t>
        <w:br/>
        <w:t>Сол жерде үш күн ұдай сұхбат құрдық,</w:t>
        <w:br/>
        <w:t>Тәртіпті кеткен емес ешкім бұзып.</w:t>
        <w:br/>
        <w:t>Ішумен үш күн ұдай түн мен күндіз,</w:t>
        <w:br/>
        <w:t>Ақыл-ес біздерде де қалмаған кез.</w:t>
        <w:br/>
        <w:t>Алқыса төртінші күн есім кіріп,</w:t>
        <w:br/>
        <w:t>Ояндым бас көтердім ұйқыдан тез.</w:t>
        <w:br/>
        <w:t>Қарасам жан-жағыма назар етіп,</w:t>
        <w:br/>
        <w:t>Ол жерде еш адам жоқ қалған кетіп.</w:t>
        <w:br/>
        <w:t>Төселген атлас,қамқа,кілемдердің,</w:t>
        <w:br/>
        <w:t>Бәрінде алып кеткен уақыт жетіп.</w:t>
        <w:br/>
        <w:t>Бұл қалай хикая деп қайран қалдым,</w:t>
        <w:br/>
        <w:t>Ізденіп неше бөлек жайға бардым.</w:t>
        <w:br/>
        <w:t>Бүктеулі там бұрышында бір кілем тұр,</w:t>
        <w:br/>
        <w:t>Көруге ішін ашып назар салдым.</w:t>
        <w:br/>
        <w:t>184 Әбзәли ЕГІЗБАЕВ</w:t>
        <w:br/>
        <w:t>Мен айттым ол жігітке: Ей, пірадар,</w:t>
        <w:br/>
        <w:t>Үйімде бір маскура ғазизым бар.</w:t>
        <w:br/>
        <w:t>Ол үйге түн болғанда жалғыз қонып,</w:t>
        <w:br/>
        <w:t>Қонаққа мұнда қалып болмай дүрлар.</w:t>
        <w:br/>
        <w:t>Жалынып жігіт айтты кеуіл беріп:</w:t>
        <w:br/>
        <w:t>Бір мейман болыңыз маған келіп.</w:t>
        <w:br/>
        <w:t>Мен-дағы көрермін деп уәде бердім,</w:t>
        <w:br/>
        <w:t>Өтініп айтқаннан соң мақұл көріп.</w:t>
      </w:r>
    </w:p>
    <w:p>
      <w:r>
        <w:t>Сонан соң қош айтысып жүріп кеттім,</w:t>
        <w:br/>
        <w:t>Қыз тұрған өз үйіме келіп жеттім.</w:t>
        <w:br/>
        <w:t>Теңшені ол сұлуға алып келіп,</w:t>
        <w:br/>
        <w:t>Көрсетіп барлығын да дайын еттім.</w:t>
        <w:br/>
        <w:t>Әкелген заттарымның бәрін көрді,</w:t>
        <w:br/>
        <w:t>Көңіліне қош көрініп, мақұл көрді.</w:t>
        <w:br/>
        <w:t>«Бұл алған тауарыңның барлығын да</w:t>
        <w:br/>
        <w:t>Деп айтты, саған қандай адам берді.</w:t>
        <w:br/>
        <w:t>Жігіттің суретінің бәрін айттым,</w:t>
        <w:br/>
        <w:t>Артықшы қымбат баға дүниелерін.</w:t>
        <w:br/>
        <w:t>Күн бата қонақ болып келіңіз деп,</w:t>
        <w:br/>
        <w:t>Жалынып,тілек етіп қалғандарын.</w:t>
        <w:br/>
        <w:t>Тез кел деп шамадан тыс өтінді көп,</w:t>
        <w:br/>
        <w:t>Лажсыз жалған айттым келемін деп,</w:t>
        <w:br/>
        <w:t>Тамаша қызықтардан жүз есе артық,</w:t>
        <w:br/>
        <w:t>Алдында отырғаным бір мезгіл кеп.</w:t>
        <w:br/>
        <w:t>Қыз айтты: ол жігіттің алдына бар,</w:t>
        <w:br/>
        <w:t>Менің де ризалығым сонда болар.</w:t>
        <w:br/>
        <w:t>Және де келемін деп айтқан болсан,</w:t>
        <w:br/>
        <w:t>Сенімді қата қылма көңіл қалар.</w:t>
        <w:br/>
        <w:t>Мен айттым: сізді жалғыз тастап кетіп,</w:t>
        <w:br/>
        <w:t>Біреумен отырмаймын сұхбат етіп.</w:t>
        <w:br/>
        <w:t>Менің де ырзалығым барсаңыз деп,</w:t>
        <w:br/>
        <w:t>Ол қызда көп өтінді әрден өтіп.</w:t>
        <w:br/>
        <w:t>ДАСТАНДАР</w:t>
        <w:br/>
        <w:t>187</w:t>
        <w:br/>
        <w:t>Ұялып төмен қарап тұрдым өзім,</w:t>
        <w:br/>
        <w:t>Жай айттым кешіргің деп айтқан сөзім.</w:t>
        <w:br/>
        <w:t>Ол қыз даырзалықпен былай деді.</w:t>
        <w:br/>
        <w:t>Көңіліне білінген соң бұл мінезім.</w:t>
        <w:br/>
        <w:t>Қыз айтты: мекербаным, жемеңіз қам,</w:t>
        <w:br/>
        <w:t>Тез қайттың тамашадан сүйінген жан.</w:t>
        <w:br/>
        <w:t>Не көрдің, қайсы түрлі сыйлық таптың.</w:t>
        <w:br/>
        <w:t>Баянда бастан аяқ бәрін тамам.</w:t>
        <w:br/>
        <w:t>Ілгері көргенімнің айттым бәрін,</w:t>
        <w:br/>
        <w:t>Жігіттің көз тартатын жақсы жарын.</w:t>
        <w:br/>
        <w:t>Саз алып неше түрлі әнге салып,</w:t>
        <w:br/>
        <w:t>Ықылас пен артық сыйлық қылғандарын.</w:t>
        <w:br/>
        <w:t>Қыз айтты: ол жігітке шабаз нәлі,</w:t>
        <w:br/>
        <w:t>Мейман ғып қайтарыпты сонша сені.</w:t>
        <w:br/>
        <w:t>Біреуден ішкен тамақ қарыз болар,</w:t>
        <w:br/>
        <w:t>Шақырып мейман еткін сен де әлі.</w:t>
        <w:br/>
        <w:t>Мен айттым: ей, қарағым, бұл қалай сөз,</w:t>
        <w:br/>
        <w:t>Әзілмен ренжітесіз осынша тез.</w:t>
      </w:r>
    </w:p>
    <w:p>
      <w:r>
        <w:t>Мейман қып ол жігітті шақыруға,</w:t>
        <w:br/>
        <w:t>Шамамыз келер ме екен біздің әркез.</w:t>
        <w:br/>
        <w:t>Қайтарып және айтты ол қыз маған:</w:t>
        <w:br/>
        <w:t>Мейман ғып шақыруға барсаң оған,</w:t>
        <w:br/>
        <w:t>Келгенше даяр етіп қояйын мен,</w:t>
        <w:br/>
        <w:t>Құрмет пен сияпаттың бәрін табам.</w:t>
        <w:br/>
        <w:t>Ол қыздың бұл сөзіне қайран қалып,</w:t>
        <w:br/>
        <w:t>Басымды отыр едім төмен салып.</w:t>
        <w:br/>
        <w:t>Қыз айтты: әуеліде уәде бердің,</w:t>
        <w:br/>
        <w:t>Не десең тұрамын ден тілімді алын.</w:t>
        <w:br/>
        <w:t>Келмесін дүнием жоқ деп көңіліңе қам,</w:t>
        <w:br/>
        <w:t>Дайындап бір мезгілде бәрін табам.</w:t>
        <w:br/>
        <w:t>Алланың атын айтып антын берді,</w:t>
        <w:br/>
        <w:t>Шақыр деп ол жігітті барып жылдам.</w:t>
        <w:br/>
        <w:t>Амалсыз тысқарыға шығып кеттім,</w:t>
        <w:br/>
        <w:t>Ойлап ой неше түрлі ақыл еттім.</w:t>
        <w:br/>
        <w:t>Бұл қызға келмеді деп білдірермін.</w:t>
        <w:br/>
        <w:t>Жігітке айтпайын деп ойға кеттім.</w:t>
        <w:br/>
        <w:t>198 Әбзәли ЕГІЗБАЕВ</w:t>
        <w:br/>
        <w:t>Бір күні дарбазашы алдыма кеп,</w:t>
        <w:br/>
        <w:t>Сөз айтты көкнәр ішсе болар ем деп.</w:t>
        <w:br/>
        <w:t>Көкнәрді мұнан бұрын көрмен едім,</w:t>
        <w:br/>
        <w:t>Алдыма келтір дедім шаттанып көп.</w:t>
        <w:br/>
        <w:t>Ол адам кетіп қалды көкнәр үшін,</w:t>
        <w:br/>
        <w:t>Толтырып бір көзенің келтірді ішін.</w:t>
        <w:br/>
        <w:t>Қасына бір таз бала еріп келді.</w:t>
        <w:br/>
        <w:t>Босатып экетпекке ол ыдысын.</w:t>
        <w:br/>
        <w:t>Солуақытта жас шамасы тоғыз болар,</w:t>
        <w:br/>
        <w:t>Үстінде жүз жамаулы киімі бар.</w:t>
        <w:br/>
        <w:t>Басына бөрік мысылы киім киіп,</w:t>
        <w:br/>
        <w:t>Жоғары тізесінен стан тұрар.</w:t>
        <w:br/>
        <w:t>Мен айттым ол адамға: бұл баланы,</w:t>
        <w:br/>
        <w:t>Әкелдің рәуалықпен неге әні.</w:t>
        <w:br/>
        <w:t>Арызбен дарбазашы маған айтты:</w:t>
        <w:br/>
        <w:t>Жақсының жақсысы етті алла сені.</w:t>
        <w:br/>
        <w:t>Мұны да мұндай еткен алла болар,</w:t>
        <w:br/>
        <w:t>Әуелі әркім мұны жаман қарар</w:t>
        <w:br/>
        <w:t>Ойыншы масқарампаз ілімі бар,</w:t>
        <w:br/>
        <w:t>Әркімге бұл қызметі жақсы ұнар.</w:t>
        <w:br/>
        <w:t>Баланы қызметке алса көкнәршілер,</w:t>
        <w:br/>
        <w:t>Жұмысын күндіз-түні істеп тұрар.</w:t>
        <w:br/>
        <w:t>Некесіз пайда болған адам еді,</w:t>
        <w:br/>
        <w:t>Сол үшін масқаралық әріс қылар.</w:t>
        <w:br/>
        <w:t>Көкнәрді бір кесеге даяр етіп,</w:t>
        <w:br/>
        <w:t>Берділер көріңіз деп маған елтіп.</w:t>
      </w:r>
    </w:p>
    <w:p>
      <w:r>
        <w:t>Ішкесін бәденеме қуат кірді,</w:t>
        <w:br/>
        <w:t>Басымның ауруының бәрі кетіп.</w:t>
        <w:br/>
        <w:t>Баланың жан жағына қыздар барып,</w:t>
        <w:br/>
        <w:t>Мазақпен ренжітеді ортаға алып.</w:t>
        <w:br/>
        <w:t>Ойынмен неше түрлі іс қылады,</w:t>
        <w:br/>
        <w:t>Күлдіріп масқаралық іске салып.</w:t>
        <w:br/>
        <w:t>194 Әбзәли ЕГІЗБАЕВ</w:t>
        <w:br/>
        <w:t>Бұлай деп екі кесе беріп зерді,</w:t>
        <w:br/>
        <w:t>Тағы да жабдығымен жақсы ат берді.</w:t>
        <w:br/>
        <w:t>Осы түн өз жұртыңа аттанып кет,</w:t>
        <w:br/>
        <w:t>Ренжітпе көңіліңізді маған бола.</w:t>
        <w:br/>
        <w:t>Қамданды бұл сөзді айтып тұрайын деп,</w:t>
        <w:br/>
        <w:t>Тез тұрып етегінен ұстадым кеп.</w:t>
        <w:br/>
        <w:t>«Қарағым, мұддағымды тыңда менің»,</w:t>
        <w:br/>
        <w:t>Көзімнен жасым төгіп өтініп көп.</w:t>
        <w:br/>
        <w:t>Ол қыз даесіткен соң тіке тұрып,</w:t>
        <w:br/>
        <w:t>Қандай деп мұддағыңыз айтты күліп:</w:t>
        <w:br/>
        <w:t>Мен айттым әдепсіздік қылған болсам,</w:t>
        <w:br/>
        <w:t>Ырзамын өлтірсең де қанжар ұрып.</w:t>
        <w:br/>
        <w:t>Бармаса мархабат қып күнәмді кеш,</w:t>
        <w:br/>
        <w:t>Жамандық жақсылыққа болама еш.</w:t>
        <w:br/>
        <w:t>Ол қызда менің сөзім батқаннан соң,</w:t>
        <w:br/>
        <w:t>Қыз айтты: Істе дейсің қандай кеңес.</w:t>
        <w:br/>
        <w:t>Мен айттым: сіз ететін екі іс бар,</w:t>
        <w:br/>
        <w:t>Біреуін осы жерде ет ықтияр.</w:t>
        <w:br/>
        <w:t>Бірі сол қызметіңізден айырмаңыз,</w:t>
        <w:br/>
        <w:t>Етейін жұмысыңызды болған дәркер.</w:t>
        <w:br/>
        <w:t>Екінші өлтіріңіз өзің ұрып,</w:t>
        <w:br/>
        <w:t>Көміңіз осы баққа мәкәм қылып.</w:t>
        <w:br/>
        <w:t>Сонымен қош көңілім жадырайды,</w:t>
        <w:br/>
        <w:t>ҮҮстімнен кез келген де жүрсін өтіп.</w:t>
        <w:br/>
        <w:t>Қыз айтты: бұл мұддағым болмас әркез,</w:t>
        <w:br/>
        <w:t>Күнәң жоқ өлтіруге бұл жерде тез.</w:t>
        <w:br/>
        <w:t>Кетпестен қызметіңе тұрамын деп,</w:t>
        <w:br/>
        <w:t>Би бұда азарланып айтпаңыз сөз.</w:t>
        <w:br/>
        <w:t>Мен айттым істемесен мұның бәрін,</w:t>
        <w:br/>
        <w:t>Және бар сізге айтар арыздарым.</w:t>
        <w:br/>
        <w:t>Ілгергі бастан өткен жұмысымды,</w:t>
        <w:br/>
        <w:t>Қалдырмай айтсаң кетер қайғы зарым.</w:t>
        <w:br/>
        <w:t>192</w:t>
        <w:br/>
        <w:t>Әбзоли ЕГІЗБАЕВ</w:t>
      </w:r>
    </w:p>
    <w:p>
      <w:r>
        <w:t>Қарасам мейман болған жігіт басы,</w:t>
        <w:br/>
        <w:t>Жанында қасындағы жан жолдасы.</w:t>
        <w:br/>
        <w:t>Екеуі мауыздалып өліп жатыр,</w:t>
        <w:br/>
        <w:t>Қиылған қылышпенен қыршын жасы.</w:t>
        <w:br/>
        <w:t>Сол кезде мұны көріп зәрем ұшты,</w:t>
        <w:br/>
        <w:t>Көңіліме неше түрлі қайғы түсті.</w:t>
        <w:br/>
        <w:t>Қайғырып ақылым кетіп көп ойландым,</w:t>
        <w:br/>
        <w:t>Бұларға кім еткен деп мұндай істі.</w:t>
        <w:br/>
        <w:t>Зар жылап менде болдым қатты нала,</w:t>
        <w:br/>
        <w:t>Жоқ екен жолдас болған қызым жаңа.</w:t>
        <w:br/>
        <w:t>Өзімнен өзім күдер үзгендіктен,</w:t>
        <w:br/>
        <w:t>Келсе деп тілеп тұрдым өлім мәңа.</w:t>
        <w:br/>
        <w:t>Әр жаққа жүре бердім мен жүгіріп,</w:t>
        <w:br/>
        <w:t>Хабарын айта ма деп біреу біліп.</w:t>
        <w:br/>
        <w:t>Зар жылап қайран болып жүргенімде,</w:t>
        <w:br/>
        <w:t>Әуліге бір адамзат келді кіріп.</w:t>
        <w:br/>
        <w:t>Ол үйге барып едім мен де жетіп,</w:t>
        <w:br/>
        <w:t>Мен жаққа көзін салды назар етіп.</w:t>
        <w:br/>
        <w:t>Бұрынғы қызметкердің біреуі екен,</w:t>
        <w:br/>
        <w:t>Ол қызым қалды дедім қайда кетіп.</w:t>
        <w:br/>
        <w:t>Ол айтты: қайғырмаңыз сонша налып:</w:t>
        <w:br/>
        <w:t>Барайын қызыңызға сізді алып,</w:t>
        <w:br/>
        <w:t>Мен-дағы болады деп қасына ердім,</w:t>
        <w:br/>
        <w:t>Артықша қуанғаннан күйдім налып.</w:t>
        <w:br/>
        <w:t>Көп жайға мені бастап алып келді,</w:t>
        <w:br/>
        <w:t>Бір ұлық дарбазаны көзім көрді.</w:t>
        <w:br/>
        <w:t>Жанада дарбазаның қарсысында,</w:t>
        <w:br/>
        <w:t>Күміспен ойған жазу тұрған еді.</w:t>
        <w:br/>
        <w:t>Алдындабір арық су жатыр ағып,</w:t>
        <w:br/>
        <w:t>Дарақ тұр кемерінде гүлін тағып.</w:t>
        <w:br/>
        <w:t>Бұл жерде отырмыз сабыр етіп,</w:t>
        <w:br/>
        <w:t>Сая болып дарақ тұрар жанға жағып.</w:t>
        <w:br/>
        <w:t>ДАСТАНДАР</w:t>
        <w:br/>
        <w:t>Қош алды ол жігіт те барайын деп,</w:t>
        <w:br/>
        <w:t>Жаңадан сұхбат етіп біз іштік көн.</w:t>
        <w:br/>
        <w:t>Сол кезде не болғанын білмей кеттім,</w:t>
        <w:br/>
        <w:t>Шараптың әсерінен тәлтіректеп.</w:t>
        <w:br/>
        <w:t>Кеш болды жүруіме талап қылдым,</w:t>
        <w:br/>
        <w:t>Қасыма жігітті де ертіп жүрдім.</w:t>
        <w:br/>
        <w:t>Бір кезде ақыл-есім енген шақта.</w:t>
        <w:br/>
        <w:t>Қалайша етемін деп ойлап тұрдым.</w:t>
        <w:br/>
        <w:t>Ойладым мас болғанды сылтау етіп,</w:t>
        <w:br/>
        <w:t>Бір жаққа қайтер еді қалсам кетіп.</w:t>
        <w:br/>
        <w:t>Көңіліме бұл қиялым тура келмей,</w:t>
        <w:br/>
        <w:t>Ақыры өз үйіме келдім ертіп.</w:t>
        <w:br/>
        <w:t>Қарасам дарбазаға су себілген,</w:t>
      </w:r>
    </w:p>
    <w:p>
      <w:r>
        <w:t>Сап түзеп қызметшілер қатар тізген.</w:t>
        <w:br/>
        <w:t>Мырзалар салтанатты жолтүзетіп,</w:t>
        <w:br/>
        <w:t>Төсетіп кілемдерді үйде жүрген.</w:t>
        <w:br/>
        <w:t>Ойладым адасқаннан келдім бе деп,</w:t>
        <w:br/>
        <w:t>Өз қорам шын қарасам ақылға кеп,</w:t>
        <w:br/>
        <w:t>Басымнан есім кетіп қайран болып,</w:t>
        <w:br/>
        <w:t>Көңілімде тұрдым қатты уайым жеп.</w:t>
        <w:br/>
        <w:t>Екі ұғлан алдымыздан қарсы келді,</w:t>
        <w:br/>
        <w:t>Зерлеген тәж қамқалы басында еді.</w:t>
        <w:br/>
        <w:t>Шарапты бір кесеге толы қылып,</w:t>
        <w:br/>
        <w:t>Әдеппен ишара қып бізге берді.</w:t>
        <w:br/>
        <w:t>Екеуміз екі кесе іштік алып,</w:t>
        <w:br/>
        <w:t>Кіргізді ішкеріге бізді апарып.</w:t>
        <w:br/>
        <w:t>Жайнаған көзге көркем жай салынған,</w:t>
        <w:br/>
        <w:t>Сәулелі жанып тұрды шұғылаланып.</w:t>
        <w:br/>
        <w:t>Әр түрлі текшелерге қойылған гүл,</w:t>
        <w:br/>
        <w:t>Әндеткен сұлулар бар шашы сүмбіл.</w:t>
        <w:br/>
        <w:t>Қасында әнге салып қосылып түр,</w:t>
        <w:br/>
        <w:t>Төрінде тоты менен әнші бұлбұл.</w:t>
        <w:br/>
        <w:t>Салынған атлас, қамқа төсектері,</w:t>
        <w:br/>
        <w:t>Зерленген дастарханның тағам бәрі.</w:t>
        <w:br/>
        <w:t>Әншілер неше түрлі дайындалған,</w:t>
        <w:br/>
        <w:t>Еш адам жеткізе алмас айтып әні.</w:t>
        <w:br/>
        <w:t>189</w:t>
        <w:br/>
        <w:t>ДАСТАНДАР</w:t>
        <w:br/>
        <w:t>Мен айттым: қадірданым мұддағам бұл,</w:t>
        <w:br/>
        <w:t>Өзімді қызметіңе сіз лайық қыл.</w:t>
        <w:br/>
        <w:t>Ілгері ахуалыңнан хабар бер деп,</w:t>
        <w:br/>
        <w:t>Өтініп неше қайта сөйледім тіл.</w:t>
        <w:br/>
        <w:t>Қыз айтты: менде сенің көп ақың бар,</w:t>
        <w:br/>
        <w:t>Тірімде құтылмасым анық тұрар.</w:t>
        <w:br/>
        <w:t>Өзімнің ахуалымды айтайын деп,</w:t>
        <w:br/>
        <w:t>Қасыма жақын келіп отырдылар.</w:t>
        <w:br/>
        <w:t>ШАМ ПАТШАСЫ ҚЫЗЫНЫҢ</w:t>
        <w:br/>
        <w:t>САУДАГЕРГЕ АЙТҚАН СЫРЫ</w:t>
        <w:br/>
        <w:t>Қыз айтты: сұлу жігіт, құлақ салғын,</w:t>
        <w:br/>
        <w:t>Патшасы Шам шаһарының атам менің.</w:t>
        <w:br/>
        <w:t>Әуелден бұған дейін менен бөлек,</w:t>
        <w:br/>
        <w:t>Жоқ еді ұлы,қызы ешбір оның.</w:t>
        <w:br/>
        <w:t>Артықша атам мені жақсы көріп,</w:t>
        <w:br/>
        <w:t>Өзіме қойып еді ерік беріп.</w:t>
        <w:br/>
        <w:t>Бәршесін күндіз-түні істер едім,</w:t>
        <w:br/>
        <w:t>Көңіліме қандай нәрсе түссе келіп.</w:t>
        <w:br/>
        <w:t>Қоштықпен жүрер едім май ішіп көп,</w:t>
        <w:br/>
        <w:t>ЛЛәззатты түрлі шекер,кәбапты жеп.</w:t>
      </w:r>
    </w:p>
    <w:p>
      <w:r>
        <w:t>Менімен нұғыма күйлер әнін салып,</w:t>
        <w:br/>
        <w:t>Ғазалмен бәйіт айтып алдыма кеп.</w:t>
        <w:br/>
        <w:t>Шарапты ішкен едім тынбай дәуам,</w:t>
        <w:br/>
        <w:t>Басымды ауыртады болса тамам.</w:t>
        <w:br/>
        <w:t>Бір жылы он екінші айы туып,</w:t>
        <w:br/>
        <w:t>Айт күнін құрметтеді барлық адам.</w:t>
        <w:br/>
        <w:t>Халықтың шарап ішпей бәрі әмма,</w:t>
        <w:br/>
        <w:t>Бұл хабар мәлім болды жетіп мәңа.</w:t>
        <w:br/>
        <w:t>Айт ғалым ұлы күні өткенінше,</w:t>
        <w:br/>
        <w:t>Ішіпейін деп ойладым менде жаңа.</w:t>
        <w:br/>
        <w:t>Тоқтатып шарап ішпей бір күн тұрдым,</w:t>
        <w:br/>
        <w:t>Артықша басым ауырып құмар қылдым.</w:t>
        <w:br/>
        <w:t>Басымның ауырғанын басу үлнін,</w:t>
        <w:br/>
        <w:t>Бір ылаж бола ма деп ойлап жүрдім.</w:t>
        <w:br/>
        <w:t>197</w:t>
        <w:br/>
        <w:t>196</w:t>
        <w:br/>
        <w:t>Әбзәли ЕГІЗБАЕВ</w:t>
        <w:br/>
        <w:t>Егер де ажал жетіп кетсе өліп,</w:t>
        <w:br/>
        <w:t>Хабар бер түн ішінде мұнда келіп.</w:t>
        <w:br/>
        <w:t>Бізге айтқан мұддағасы қабыл болсын,</w:t>
        <w:br/>
        <w:t>Әр кезде бата қылып тұрсақ көріп.</w:t>
        <w:br/>
        <w:t>Мұбада күн батқанша жатса жаны,</w:t>
        <w:br/>
        <w:t>Көрсетпей көтеріп кел мұнда әні.</w:t>
        <w:br/>
        <w:t>Аузына су тамызып қызмет қылып,</w:t>
        <w:br/>
        <w:t>Ақымнан құтылайын болса імкәні.</w:t>
        <w:br/>
        <w:t>Халімнен ол адам көп хабар алды,</w:t>
        <w:br/>
        <w:t>Әр кезде аузыма су тамызарды.</w:t>
        <w:br/>
        <w:t>Кеші болып дүние жүзі қарайған соң,</w:t>
        <w:br/>
        <w:t>Көтеріп бақ ішіне алып барды.</w:t>
        <w:br/>
        <w:t>Қасыма Мәликеде келді жаңа,</w:t>
        <w:br/>
        <w:t>Артықша мекірбандық қылды жаңа.</w:t>
        <w:br/>
        <w:t>Өзіне жақын тәуіп алып келіп,</w:t>
        <w:br/>
        <w:t>Көрсетті бәденәмнің бәрін хәммә.</w:t>
        <w:br/>
        <w:t>Ол тәуіп бәдәнімнің бәрін көрді,</w:t>
        <w:br/>
        <w:t>Белгілі бір де кесел көрінбеді.</w:t>
        <w:br/>
        <w:t>Бәдәмға бар күшімді келтіретін,</w:t>
        <w:br/>
        <w:t>Ішуге неше түрлі дәрі берді.</w:t>
        <w:br/>
        <w:t>Мен жаттым үш күн бойы есім танып,</w:t>
        <w:br/>
        <w:t>Көз аштым төртінші күн ес жиналып.</w:t>
        <w:br/>
        <w:t>Өзімнің заманымның Зылихасы,</w:t>
        <w:br/>
        <w:t>Басымды отыр екен тізеге алып.</w:t>
      </w:r>
    </w:p>
    <w:p>
      <w:r>
        <w:t>Аузыма тамызады түрлі шарап,</w:t>
        <w:br/>
        <w:t>Көзімнен жас ағады бетке тарап.</w:t>
        <w:br/>
        <w:t>Және де жиырма күндей өткенімде,</w:t>
        <w:br/>
        <w:t>Түзелмей болып жаттым халім ғаріп.</w:t>
        <w:br/>
        <w:t>Онан соң дұрысталдым ақылым кіріп,</w:t>
        <w:br/>
        <w:t>Қуанды Мәликеде мұны көріп.</w:t>
        <w:br/>
        <w:t>Мұддағаң менен сұрар қандай деді,</w:t>
        <w:br/>
        <w:t>Өзінің сөзіменен хабар беріп.</w:t>
        <w:br/>
        <w:t>ДАСТАНДАР 199</w:t>
        <w:br/>
        <w:t>Баланың айтқан сөзін мақұл көріп,</w:t>
        <w:br/>
        <w:t>Қор болып жүргеніне рақымым келіп.</w:t>
        <w:br/>
        <w:t>Үстіне киім алып киінсін деп,</w:t>
        <w:br/>
        <w:t>КЖібердім тарту етіп тіллә беріп.</w:t>
        <w:br/>
        <w:t>Әр заман тұрар еді келіп кетіп,</w:t>
        <w:br/>
        <w:t>Жааңа да шарап іштік айт күн өтіп.</w:t>
        <w:br/>
        <w:t>Әр уақытта көкнәрді да алдырамын</w:t>
        <w:br/>
        <w:t>Аз күні ішкендіктен әдет етіп.</w:t>
        <w:br/>
        <w:t>Көзені әкеледі ол таз бала,</w:t>
        <w:br/>
        <w:t>Азырақ ұлпаттыға болды мәңа.</w:t>
        <w:br/>
        <w:t>Ақыры олбаланы алдыма алдым,</w:t>
        <w:br/>
        <w:t>Пейілінің қош көрініп бәрі әмма.</w:t>
        <w:br/>
        <w:t>Тәуіптер дәрі жағып жазды басын,</w:t>
        <w:br/>
        <w:t>Кетірді бәденінен бар ласын.</w:t>
        <w:br/>
        <w:t>Әміріммен дарбазадан күтіп тұрып,</w:t>
        <w:br/>
        <w:t>Үстінде тазалады әр лынасын.</w:t>
        <w:br/>
        <w:t>Артықша сұлу болды жүзі нұрлы,</w:t>
        <w:br/>
        <w:t>Көрсетті ойындарды неше түрлі.</w:t>
        <w:br/>
        <w:t>Шырын сөз, жақсы мінез бәрі тегіс,</w:t>
        <w:br/>
        <w:t>Тәсир ғып махаббатты көңіліме ұрды.</w:t>
        <w:br/>
        <w:t>Әр заман тұрар едім зейілім кетіп,</w:t>
        <w:br/>
        <w:t>Қасымнан айырмады жолдас етіп,</w:t>
        <w:br/>
        <w:t>Бір сағат маңайымнан көрінбесе,</w:t>
        <w:br/>
        <w:t>Іш-бауырым күйер еді әбден өтіп.</w:t>
        <w:br/>
        <w:t>Осылай күн кешірдім үш жыл ғана,</w:t>
        <w:br/>
        <w:t>Алқысабұүл ісімді білді барша.</w:t>
        <w:br/>
        <w:t>Баламен бір жүргенім ұнамады,</w:t>
        <w:br/>
        <w:t>Көзіне халайықтың артық онша.</w:t>
        <w:br/>
        <w:t>Әркімнен кәнизактар мұны біліп,</w:t>
        <w:br/>
        <w:t>Ақыры маған айтты арыз қылып,</w:t>
        <w:br/>
        <w:t>Баршамыз мәслихатпен қарар еттік,</w:t>
        <w:br/>
        <w:t>Базардан берейік деп жай салдырып.</w:t>
        <w:br/>
        <w:t>200 Әбзәли ЕГІЗБАЕВ</w:t>
        <w:br/>
        <w:t>Екі мың қызыл тіллә ақша беріп,</w:t>
        <w:br/>
        <w:t>Шарсудан бір дүкенді салды келіп.</w:t>
        <w:br/>
        <w:t>Дүкенге толтырғын деп бұйрық еттім</w:t>
      </w:r>
    </w:p>
    <w:p>
      <w:r>
        <w:t>Матаның қымбатынан дүние беріп.</w:t>
        <w:br/>
        <w:t>Айтқанның дайындады бәрін тәмам,</w:t>
        <w:br/>
        <w:t>Дүкенге ол баланы қойды дауам.</w:t>
        <w:br/>
        <w:t>Анамыз дарбазадан білген еді,</w:t>
        <w:br/>
        <w:t>Білмейді мұнан басқа ешбір адам.</w:t>
        <w:br/>
        <w:t>ҮҮйімнен ол дүкенге жол шығарып,</w:t>
        <w:br/>
        <w:t>Кеш болса келтіремін жолмен алып.</w:t>
        <w:br/>
        <w:t>Екеуміз таң атқанша отырамыз,</w:t>
        <w:br/>
        <w:t>Әзіл етіп,шарап ішіп құрсатланып.</w:t>
        <w:br/>
        <w:t>Таң ата қалады ол жолмен кетіп,</w:t>
        <w:br/>
        <w:t>Көп жүрдік осылайша әдет етіп.</w:t>
        <w:br/>
        <w:t>Шаһардың адамдары білгендері,</w:t>
        <w:br/>
        <w:t>Біздерді күндеуші еді әбден етіп.</w:t>
        <w:br/>
        <w:t>Ол бала бір күн келді қапаланып,</w:t>
        <w:br/>
        <w:t>Алдыма отырады басын салып.</w:t>
        <w:br/>
        <w:t>Мен айттым: қайсы түрлі мүддағым бар,</w:t>
        <w:br/>
        <w:t>Отырсаң қандай істі көңіліңе алып.</w:t>
        <w:br/>
        <w:t>Балаайтты: бір адамның бір бағы бар,</w:t>
        <w:br/>
        <w:t>Көргендер үш мың тілләға баға қылар.</w:t>
        <w:br/>
        <w:t>Егесі мың тілләға беремін деп,</w:t>
        <w:br/>
        <w:t>Әр кезде маған келіп айтып тұрар.</w:t>
        <w:br/>
        <w:t>Ол бақты дәріп қылып айтушы еді,</w:t>
        <w:br/>
        <w:t>Қаржының кемдігінен хабар берді.</w:t>
        <w:br/>
        <w:t>Егерде көңілің кетсе оны ал деп,</w:t>
        <w:br/>
        <w:t>Санатып бір мың тілләбердім енді.</w:t>
        <w:br/>
        <w:t>Пұл беріп егесіне бағын алды,</w:t>
        <w:br/>
        <w:t>Мені де жолдас етіп алып барды.</w:t>
        <w:br/>
        <w:t>Бес жерде зейнеттенген бес аузы бар,</w:t>
        <w:br/>
        <w:t>Жоәнаттың мысалында көрінеді.</w:t>
        <w:br/>
        <w:t>ДАСТАНДАР</w:t>
        <w:br/>
        <w:t>13-239</w:t>
        <w:br/>
        <w:t>Ол өзі ішке қарай қалды кетіп,</w:t>
        <w:br/>
        <w:t>Біреуді алып шықты жолдас етіп.</w:t>
        <w:br/>
        <w:t>Шыдам қыл кеш батқанша осында бол,</w:t>
        <w:br/>
        <w:t>Бұл адам Мәликеге барар ертіп.</w:t>
        <w:br/>
        <w:t>Кеш болып халықтың кетті бәрі тарап,</w:t>
        <w:br/>
        <w:t>Қозғалмай дарбазаға тұрдым қарап.</w:t>
        <w:br/>
        <w:t>Бір кезде күзетуші сыртқа шығып,</w:t>
        <w:br/>
        <w:t>Өзіңіз үйге кір деп қойды талап.</w:t>
        <w:br/>
        <w:t>Мен-дағы дарбазадан кеттім кіріп,</w:t>
        <w:br/>
        <w:t>Бір баққа жайнап тұрған жеттім жүріп.</w:t>
        <w:br/>
        <w:t>Арманым Мәликеге бір кездесіп,</w:t>
      </w:r>
    </w:p>
    <w:p>
      <w:r>
        <w:t>Жағдайды білем бе деп өзін көріп.</w:t>
        <w:br/>
        <w:t>Кілемге қойған екен төсек салып,</w:t>
        <w:br/>
        <w:t>Бау жайға сәуле түсер шұғылаланып.</w:t>
        <w:br/>
        <w:t>Кілемге дарбазадан алып келіп,</w:t>
        <w:br/>
        <w:t>Бұл жерге отыр деді дамыл алып.</w:t>
        <w:br/>
        <w:t>Амал жоқ айтқан жерде тұрдым енді,</w:t>
        <w:br/>
        <w:t>Тілегім сүйгенімнің келгені еді.</w:t>
        <w:br/>
        <w:t>Бір сағат өткеннен соң сұлуым да,</w:t>
        <w:br/>
        <w:t>Сәулетпен бір тараптан кіріп келді.</w:t>
        <w:br/>
        <w:t>Сол жерде ақыл-есім қалды кетіп,</w:t>
        <w:br/>
        <w:t>Көрсетті мейірбандық әбден өтіп.</w:t>
        <w:br/>
        <w:t>Артықша аянышпен сөз сұрады,</w:t>
        <w:br/>
        <w:t>Әлімнен мүсәпірлік сауал етіп.</w:t>
        <w:br/>
        <w:t>Жоқ еді сөйлей тұғын шамам ол кез,</w:t>
        <w:br/>
        <w:t>Өзі де мархабатпен сөйледі сөз.</w:t>
        <w:br/>
        <w:t>Мен үшін жабыр-жапа қайғы көріп,</w:t>
        <w:br/>
        <w:t>Дүниенің жұмсап едің бәрін де тез.</w:t>
        <w:br/>
        <w:t>Ж(ұұмсадың маған арнап пұл дүниені,</w:t>
        <w:br/>
        <w:t>Саулықта жолықтырды Алла мені.</w:t>
        <w:br/>
        <w:t>Ол еткен қызметің мен бейнетіңнен,</w:t>
        <w:br/>
        <w:t>Бізге жоқ құтылуы еш мүмкіні.</w:t>
        <w:br/>
        <w:t>193</w:t>
        <w:br/>
        <w:t>ДАСТАНДАР</w:t>
        <w:br/>
        <w:t>209</w:t>
        <w:br/>
        <w:t>Заһидтың айтқандары тура келіп,</w:t>
        <w:br/>
        <w:t>Сіздерде жүр екенсіз сіз-біз болып.</w:t>
        <w:br/>
        <w:t>Дүниеден бастарыңа түскен істі,</w:t>
        <w:br/>
        <w:t>Бәрің де айтыңыздар хабар беріп.</w:t>
        <w:br/>
        <w:t>Патшада есітеді мұның бәрін,</w:t>
        <w:br/>
        <w:t>Шоштытты суық сөздер оның жанын.</w:t>
        <w:br/>
        <w:t>Дәруіштің екіншісі бас көтерді,</w:t>
        <w:br/>
        <w:t>Айтуға бастан өткен бар сырларын.</w:t>
        <w:br/>
        <w:t>ЕКІНШІ ДӘРУІШТІҢ БАСЫНАН ӨТКІЗГЕН</w:t>
        <w:br/>
        <w:t>14-239</w:t>
        <w:br/>
        <w:t>ОҚИҒАЛАРЫ</w:t>
        <w:br/>
        <w:t>Дәруіштің екіншісі жылаған зар,</w:t>
        <w:br/>
        <w:t>ШЖайымнан мен айтайын етіп хабар.</w:t>
        <w:br/>
        <w:t>Адамның тірі жүрген баласының,</w:t>
        <w:br/>
        <w:t>Ешбірі мен секілді болмасындар.</w:t>
        <w:br/>
        <w:t>Өзімнің Ажам шіаһи атам еді,</w:t>
        <w:br/>
        <w:t>Қанша жұрт қарауына,үкіміне енді.</w:t>
        <w:br/>
        <w:t>Неше жыл перзент болмай жылап жүріп,</w:t>
      </w:r>
    </w:p>
    <w:p>
      <w:r>
        <w:t>Табиғат рахым етіп мені берді.</w:t>
        <w:br/>
        <w:t>Атамның қуанышы хәден өтіп,</w:t>
        <w:br/>
        <w:t>Ғаріпке алтын, күміс қайыр етіп.</w:t>
        <w:br/>
        <w:t>Орнына отырғызып тағын беріп,</w:t>
        <w:br/>
        <w:t>Өскен соң балиғатқа мен де жетіп.</w:t>
        <w:br/>
        <w:t>Мен-дағы патшалықты өзім алып,</w:t>
        <w:br/>
        <w:t>Әркімге өкіметін болды ғаліп.</w:t>
        <w:br/>
        <w:t>Әр күні сайран етіп жүруші едім,</w:t>
        <w:br/>
        <w:t>Қаздарға лашын мен сұңқар салып.</w:t>
        <w:br/>
        <w:t>Қаршыға ителгі мен қырғи жаңа,</w:t>
        <w:br/>
        <w:t>Көтеріп жүруге едім бәрін әмма.</w:t>
        <w:br/>
        <w:t>Әміркер, әмірзада, құсбегілер.</w:t>
        <w:br/>
        <w:t>Алғанын әкелетін бәрін маңа.</w:t>
        <w:br/>
        <w:t>ДАСТАНДАР</w:t>
        <w:br/>
        <w:t>207</w:t>
        <w:br/>
        <w:t>Ол қыз дамақұл көрді болады деп,</w:t>
        <w:br/>
        <w:t>ЖАтпенен жолды қарап іздедім көн.</w:t>
        <w:br/>
        <w:t>Орнында қайтып келсем Мәликем жоқ,</w:t>
        <w:br/>
        <w:t>Қарасам ол дарақтың қасына кеп.</w:t>
        <w:br/>
        <w:t>Ойладым артымыздан біреу келіп,</w:t>
        <w:br/>
        <w:t>Бұл жерде жалғыз жатқан қызды көріп,</w:t>
        <w:br/>
        <w:t>Қайтадан Шамға алып кеткен шығар,</w:t>
        <w:br/>
        <w:t>Бейнетім барлық еткен зая болып.</w:t>
        <w:br/>
        <w:t>Соны ойлап Шамға қайта кеттім жүріп,</w:t>
        <w:br/>
        <w:t>Үстіме танымайтын киім киіп.</w:t>
        <w:br/>
        <w:t>Патшаның ордасынан хабар алдым,</w:t>
        <w:br/>
        <w:t>Білінбей адамдармен бірге кіріп.</w:t>
        <w:br/>
        <w:t>Ол қыздың біле алмадым еш хабарын,</w:t>
        <w:br/>
        <w:t>Шаһардың араладым кезіп бәрін.</w:t>
        <w:br/>
        <w:t>Далаға жалғыз өзім шығып кеттім,</w:t>
        <w:br/>
        <w:t>Дерегін білмегесін Мәликеның.</w:t>
        <w:br/>
        <w:t>Өзіме-өзім айттым қайрат қылып,</w:t>
        <w:br/>
        <w:t>Іс еттім ғашықтықтың оты ұрып.</w:t>
        <w:br/>
        <w:t>Адамға ашығынан айырылғасын,</w:t>
        <w:br/>
        <w:t>Не керек дүние де бекер жүріп.</w:t>
        <w:br/>
        <w:t>Артынан дұрыс болар өліп кетпек,</w:t>
        <w:br/>
        <w:t>Әуелгі уәделі шартын етпек,</w:t>
        <w:br/>
        <w:t>Айрылып ашығынан қалғаннан да,</w:t>
        <w:br/>
        <w:t>Адамға оңай жолы ажал жетпек.</w:t>
        <w:br/>
        <w:t>Көңіліме бұл ойымды мақұл алдым,</w:t>
        <w:br/>
        <w:t>Өзімді құлатпаққа тауға бардым.</w:t>
        <w:br/>
        <w:t>Алыстан бір адамның үні келіп,</w:t>
        <w:br/>
        <w:t>Қайрылып жан-жағыма назар салдым.</w:t>
        <w:br/>
        <w:t>Отырған бір адамды көзім көрді,</w:t>
        <w:br/>
        <w:t>Жанарлы бір бұлақтың басында еді.</w:t>
      </w:r>
    </w:p>
    <w:p>
      <w:r>
        <w:t>Алдына жайнамазын жайып қойып,</w:t>
        <w:br/>
        <w:t>Құранды оқын жаңа өткереді.</w:t>
        <w:br/>
        <w:t>ДАСТАНДАР 219</w:t>
        <w:br/>
        <w:t>Дарияның аржағына қонсақ өтіп,</w:t>
        <w:br/>
        <w:t>Сол жерден қатынасақ сауда етіп.</w:t>
        <w:br/>
        <w:t>Қайтқанша бұл шаһарда тұрып қалсақ,</w:t>
        <w:br/>
        <w:t>Қалармыз ренжуге зиян жетіп.</w:t>
        <w:br/>
        <w:t>Оларға дұрыс келіп айтылған сөз,</w:t>
        <w:br/>
        <w:t>Дариядан дүние малын өткізді тез.</w:t>
        <w:br/>
        <w:t>Керуеннің сарайына барып түстік,</w:t>
        <w:br/>
        <w:t>Айтылған жағдайына ұласып кез.</w:t>
        <w:br/>
        <w:t>Ұйқысыз түннің бәрі өтті тамам,</w:t>
        <w:br/>
        <w:t>Қыз айтқан сөзде еді ойым,дауам.</w:t>
        <w:br/>
        <w:t>Орнымнан таң атқан соң тұрдым-дағы,</w:t>
        <w:br/>
        <w:t>Дариядан өту үшін қойдым қадам.</w:t>
        <w:br/>
        <w:t>Бір жүрген жолдастарым алдыма кеп,</w:t>
        <w:br/>
        <w:t>Сұрады қайда кетіп барасыз деп.</w:t>
        <w:br/>
        <w:t>Мен айттым: пұлымды алған патша қызы,</w:t>
        <w:br/>
        <w:t>Беруге қалып еді уәде етіп.</w:t>
        <w:br/>
        <w:t>Былай деп дариядан қайтып өттім,</w:t>
        <w:br/>
        <w:t>Патшаның ордасына келіп жеттім.</w:t>
        <w:br/>
        <w:t>Рұқсатпен Мәликенің алдына кеп,</w:t>
        <w:br/>
        <w:t>Әдеппен сәлем беріп тағзым еттім.</w:t>
        <w:br/>
        <w:t>Ол қыз да назар салып мені көрді,</w:t>
        <w:br/>
        <w:t>Оңаша үйге мені алып кірді.</w:t>
        <w:br/>
        <w:t>Зерлеген қымбат баға орамалмен,</w:t>
        <w:br/>
        <w:t>Мөр басқан бір қағазбен маған берді.</w:t>
        <w:br/>
        <w:t>Және де бір жүзікті келді алып,</w:t>
        <w:br/>
        <w:t>Нақыш еткен бір адамның атын салып.</w:t>
        <w:br/>
        <w:t>Қыз айтты: солтүстікте біраз жерде,</w:t>
        <w:br/>
        <w:t>Кірерсің біраз жүрсең баққа барып.</w:t>
        <w:br/>
        <w:t>Есікте отырады саркардалар,</w:t>
        <w:br/>
        <w:t>Ішінде Қасырау атты бір адам бар.</w:t>
        <w:br/>
        <w:t>Қасырауға жүзік, орамал, хатты көрсет,</w:t>
        <w:br/>
        <w:t>Білмесін өзгелері еш хабардар.</w:t>
        <w:br/>
        <w:t>202 Әбзоли ЕГІЗБАЕВ</w:t>
        <w:br/>
        <w:t>Жібердім қызметшіні барып жаңа,</w:t>
        <w:br/>
        <w:t>Үйінде жоқ екен деп келді жаңа.</w:t>
        <w:br/>
        <w:t>Төсекке жатпағыма тағат таппай,</w:t>
        <w:br/>
        <w:t>Жолменен өзім жүріп бардым әңа.</w:t>
        <w:br/>
        <w:t>Қызметкер адамдарға кездесіп кез,</w:t>
        <w:br/>
        <w:t>Баланың ахуалынан сұрадым сөз.</w:t>
      </w:r>
    </w:p>
    <w:p>
      <w:r>
        <w:t>Ол айтты: кәнизакпен бауға кетті,</w:t>
        <w:br/>
        <w:t>Сол жерден іздесеңіз боларсыз кез.</w:t>
        <w:br/>
        <w:t>Бұл сөзім бастан ұшып ақыл-есім,</w:t>
        <w:br/>
        <w:t>Көңіліме от тұтасты күйіп ішім.</w:t>
        <w:br/>
        <w:t>Ол баққа жалғыз өзім жүріп кеттім,</w:t>
        <w:br/>
        <w:t>Қайтпаққа өз үйіме болмай қошым.</w:t>
        <w:br/>
        <w:t>Бекітіп қойған екен дарбазаны,</w:t>
        <w:br/>
        <w:t>Жүз түрлі машақатпен аштым әні.</w:t>
        <w:br/>
        <w:t>Қарасам бір төсекте сұхбат құрып,</w:t>
        <w:br/>
        <w:t>Сұлумен жатыр екен екеудлері.</w:t>
        <w:br/>
        <w:t>Отырдым сол жерге кеп ақылым кетіп,</w:t>
        <w:br/>
        <w:t>Сұлу да мені көрді назар етіп.</w:t>
        <w:br/>
        <w:t>Жігітке ашуланып бұл сөзді айтты,</w:t>
        <w:br/>
        <w:t>Бұл жерге не себептен келдің ертіп.</w:t>
        <w:br/>
        <w:t>Өзіңнің бір қожайын әйелің бар,</w:t>
        <w:br/>
        <w:t>Артында қайда жүрсең даяр тұрар.</w:t>
        <w:br/>
        <w:t>Егер де бұл ісіңді халық естісе.</w:t>
        <w:br/>
        <w:t>Сыртыңнан масқаралап өсек қылар.</w:t>
        <w:br/>
        <w:t>Жігіт те тұра келді мені көріп,</w:t>
        <w:br/>
        <w:t>Деп айтты: Ей, Мәлике мұнда келіп,</w:t>
        <w:br/>
        <w:t>Ат, түйе менен алар ақың бар ма?</w:t>
        <w:br/>
        <w:t>Осынша қоймағандай азар беріп.</w:t>
        <w:br/>
        <w:t>Болмаса басы байлы құлың ба едім,</w:t>
        <w:br/>
        <w:t>Деп айтты, - кінәм қанша саған менін.</w:t>
        <w:br/>
        <w:t>Мен айттым: ей, опасыз, бұл қай сөзін,</w:t>
        <w:br/>
        <w:t>Тауып ең бұл дәулетті қайдан дедім?</w:t>
        <w:br/>
        <w:t>214 Әбзәли ЕГІЗБАЕВ</w:t>
        <w:br/>
        <w:t>Бүл істің ақиқатын етші хабар,</w:t>
        <w:br/>
        <w:t>Істедің қай мезгілден өзіңе жар.</w:t>
        <w:br/>
        <w:t>Мен-дағы уәде қылдым іздемекке,</w:t>
        <w:br/>
        <w:t>Бар болса жер жүзінде бұл Ділаһар.</w:t>
        <w:br/>
        <w:t>Ол адам маған қарап сөйледі сөз,</w:t>
        <w:br/>
        <w:t>Анығын айта алмаймын саған әр кез.</w:t>
        <w:br/>
        <w:t>Ей, балам, саған айтар мәслихатым,</w:t>
        <w:br/>
        <w:t>Ойынңнан бұл пікірді шығарғын тез.</w:t>
        <w:br/>
        <w:t>Мен айттым: ей, атажан, мұддағым бұл,</w:t>
        <w:br/>
        <w:t>Бүлістің ақиқатын бір хабар қыл,</w:t>
        <w:br/>
        <w:t>Өлермін көкірегімді қайғы басып,</w:t>
        <w:br/>
        <w:t>Айтпасаң мұддағамды алып қабыл.</w:t>
        <w:br/>
        <w:t>Ол адам есіткен соң қайран қалып,</w:t>
        <w:br/>
        <w:t>Айтуға уақиғасын көңіліне алып.</w:t>
        <w:br/>
        <w:t>Ей, мейман құлақ, салып тыңдағын деп,</w:t>
        <w:br/>
        <w:t>Сөйледі осы түрлі аузына алып.</w:t>
        <w:br/>
        <w:t>НҰҒЫМАН САЯХТЫҢ ШАҺЗАДАҒА</w:t>
        <w:br/>
        <w:t>АЙТҚАН СЫРЫ</w:t>
      </w:r>
    </w:p>
    <w:p>
      <w:r>
        <w:t>Шал айтты: Нұғыман саях менің атым,</w:t>
        <w:br/>
        <w:t>Арақтың шаһарынан асыл затым.</w:t>
        <w:br/>
        <w:t>Әкемнен көп дүние, мал мирас қалып,</w:t>
        <w:br/>
        <w:t>Саудамен болып еді салтанатым.</w:t>
        <w:br/>
        <w:t>Әр елге барушы едім сауда етіп.</w:t>
        <w:br/>
        <w:t>Бай болдым бұл кәсіппен пайда етіп,</w:t>
        <w:br/>
        <w:t>Жеті ығылым жер жүзінің бәрін кездім,</w:t>
        <w:br/>
        <w:t>Сапарда жас күнімнен өмірім өтіп.</w:t>
        <w:br/>
        <w:t>Бір рет жүргімде сапарланып,</w:t>
        <w:br/>
        <w:t>Параңға душар болды жолым барып.</w:t>
        <w:br/>
        <w:t>Шаһардың, Низаңзира аты екен,</w:t>
        <w:br/>
        <w:t>Сұрасаң өз жұртынан хабарланып</w:t>
        <w:br/>
        <w:t>Үлкен ғып екі жерден шаһар қалған,</w:t>
        <w:br/>
        <w:t>Ортада үлкен дария ағып тұрған.</w:t>
        <w:br/>
        <w:t>Шаһардың әрбірінде патшасы бар,</w:t>
        <w:br/>
        <w:t>Тіллә мен теңгесіне атын ұрған.</w:t>
        <w:br/>
        <w:t>ДАСТАНДАР 205</w:t>
        <w:br/>
        <w:t>Дүниенді менің үшін жұмсадың көп,</w:t>
        <w:br/>
        <w:t>Ренжідің өлетұғын жағдайға кеп.</w:t>
        <w:br/>
        <w:t>Бәрінде ахуалымның баян еттім,</w:t>
        <w:br/>
        <w:t>Осымен көңілің разы болама деп.</w:t>
        <w:br/>
        <w:t>Жылады осыны айтып ол сұлу наз,</w:t>
        <w:br/>
        <w:t>Мен-дағы жасым төгіп жыладым баз.</w:t>
        <w:br/>
        <w:t>Өзімді тоқтата алмай дауыспенен,</w:t>
        <w:br/>
        <w:t>Сөйледім осы түрлі қылып ағаз.</w:t>
        <w:br/>
        <w:t>Мен айттым: ей, қарағым, айттың бәрін,</w:t>
        <w:br/>
        <w:t>Мұнымен риза болмайды көңілім менің.</w:t>
        <w:br/>
        <w:t>Мұддағым бұл дүниеден өткенімше,</w:t>
        <w:br/>
        <w:t>Алдыңда болып тұрсам қызметкерің.</w:t>
        <w:br/>
        <w:t>Қыз айтты маған қарап көп қайғырып:</w:t>
        <w:br/>
        <w:t>Ылаж жоқ бұл шаһарда бірге тұрып.</w:t>
        <w:br/>
        <w:t>Бұлай деп көкірегіне басын салды,</w:t>
        <w:br/>
        <w:t>Мысалы ойланғандай қиял қылып.</w:t>
        <w:br/>
        <w:t>Бір кезде жоғарыға бас көтерді,</w:t>
        <w:br/>
        <w:t>Ей, жігіт, тыңдаңыз деп хабар берді.</w:t>
        <w:br/>
        <w:t>Опасыз патшалыққа мас болмай-ақ,</w:t>
        <w:br/>
        <w:t>Етейін ырзалығыңды сенің енді.</w:t>
        <w:br/>
        <w:t>Айтқанмен сен сорлыға әкем бермес,</w:t>
        <w:br/>
        <w:t>Етуге саған қызмет мақұл көрмес.</w:t>
        <w:br/>
        <w:t>Аққыры мақсатынды бітірген соң,</w:t>
        <w:br/>
        <w:t>Бұл жерде тұруымыз лайық емес.</w:t>
        <w:br/>
        <w:t>Бұл жерден түн ішінде кетсек қашып,</w:t>
        <w:br/>
        <w:t>Кездессек бір шаһарға жолмен асып.</w:t>
        <w:br/>
        <w:t>Екеуміз бірге болып күн көреміз,</w:t>
        <w:br/>
        <w:t>Әзелде мені сізге етсе нәсіп.</w:t>
        <w:br/>
        <w:t>Мұны айтып тысқарыға шығып кетті,</w:t>
      </w:r>
    </w:p>
    <w:p>
      <w:r>
        <w:t>Мұнан соң бірнеше күн арада өтті.</w:t>
        <w:br/>
        <w:t>Әлгі қыз бір күн түнде келе салып,</w:t>
        <w:br/>
        <w:t>Менімен жүріңіз деп хабар етті.</w:t>
        <w:br/>
        <w:t>ДАСТАНДАР</w:t>
        <w:br/>
        <w:t>218</w:t>
        <w:br/>
        <w:t>Мен айттым: дауыспенен ол адамға,</w:t>
        <w:br/>
        <w:t>Бұл қызды жеткеріпті құдай оңға.</w:t>
        <w:br/>
        <w:t>Қай бақтың, қандай гүлдің бұлбұлы еді,</w:t>
        <w:br/>
        <w:t>Мәлімде ақиқатын қыздың мәңа.</w:t>
        <w:br/>
        <w:t>Ол айтты: айта алмайтын ақиқатын,</w:t>
        <w:br/>
        <w:t>Өзінен сұра мына асыл затын.</w:t>
        <w:br/>
        <w:t>Алдынаол сұлудың өзім бардым,</w:t>
        <w:br/>
        <w:t>Пәші етіп осы түрлі ишаратым.</w:t>
        <w:br/>
        <w:t>Әдеппен сәлем бердім мен барып тез,</w:t>
        <w:br/>
        <w:t>Лайық, күткендіктен бір ауыз сөз.</w:t>
        <w:br/>
        <w:t>Мен айттым: не себептен сөйлемейсіз,</w:t>
        <w:br/>
        <w:t>Жазығым болмау керек сізге әр кез</w:t>
        <w:br/>
        <w:t>Егер де бұл адамға ренжіп тұрсаң,</w:t>
        <w:br/>
        <w:t>Қасынан жіберейін әмір қылсаң.</w:t>
        <w:br/>
        <w:t>Дертіме аянышты дауа қылып,</w:t>
        <w:br/>
        <w:t>Қайтеді бұл сөзіме мойын бұрсаң,.</w:t>
        <w:br/>
        <w:t>Осылай көп өтініп тұрдым қарап,</w:t>
        <w:br/>
        <w:t>Жауабын қайтарар деп қылдым талап.</w:t>
        <w:br/>
        <w:t>Қаншама тілек етіп жалынсам да,</w:t>
        <w:br/>
        <w:t>Болмады сөйлетуге ешбір себеп.</w:t>
        <w:br/>
        <w:t>Көңілімде ішікі дертім хәдден өтіп,</w:t>
        <w:br/>
        <w:t>Қасына птыдай алмай бардым жетіп.</w:t>
        <w:br/>
        <w:t>Ол пері тастан салған сурет екен,</w:t>
        <w:br/>
        <w:t>Қарасам шын көңіліммен налар етіп.</w:t>
        <w:br/>
        <w:t>,</w:t>
        <w:br/>
        <w:t>Суретке бұрынғыдан көңілім артып,</w:t>
        <w:br/>
        <w:t>Білдірдім ол адамға бұл сөзді айтып:</w:t>
        <w:br/>
        <w:t>Бұл жерде не себептен сурет еттің,</w:t>
        <w:br/>
        <w:t>Қаншама пұл шығарып қапа тартып.</w:t>
        <w:br/>
        <w:t>Егесін бүл суреттің қайда көрдің,</w:t>
        <w:br/>
        <w:t>Бұл жерге қай тараптан алып келдің.</w:t>
        <w:br/>
        <w:t>Ойда жоқ, осы іске ой толқытып,</w:t>
        <w:br/>
        <w:t>Маған да ғашық отын әкеп бердің.</w:t>
        <w:br/>
        <w:t>210 Әбзәли ЕГІЗБАЕВ</w:t>
        <w:br/>
        <w:t>Бір күні әскеріммен аңға бардым,</w:t>
        <w:br/>
        <w:t>Биіктен жан-жағыма назар салдым.</w:t>
        <w:br/>
        <w:t>Бір киік назарыма түсіп еді.</w:t>
        <w:br/>
        <w:t>Көргесін ақылым кетіп қайран қалып.</w:t>
      </w:r>
    </w:p>
    <w:p>
      <w:r>
        <w:t>Мойнында қызыл алтын бар алқасы,</w:t>
        <w:br/>
        <w:t>Әр жерде отырғызғын гауһар тасы.</w:t>
        <w:br/>
        <w:t>Өлтірмей бұл киікті ұста дедім.</w:t>
        <w:br/>
        <w:t>Әмір алды әскерімнің бар һәммасі.</w:t>
        <w:br/>
        <w:t>Адамдар ол киікті ортаға алып,</w:t>
        <w:br/>
        <w:t>Қамады үстау үшін арқан салып.</w:t>
        <w:br/>
        <w:t>Алдыма ақырында жалғыз келді,</w:t>
        <w:br/>
        <w:t>Жете алмай өзгелері кейін қалып.</w:t>
        <w:br/>
        <w:t>Мен-дағы ымла еттім ұмтылып тез,</w:t>
        <w:br/>
        <w:t>Өлтірмей ұстайық деп ойладым сөз.</w:t>
        <w:br/>
        <w:t>Мойнына неше мәрте арқан салдым,</w:t>
        <w:br/>
        <w:t>Болмады тоқтатуға маған әр кез.</w:t>
        <w:br/>
        <w:t>Артықша ол киікке ынтам кетіп,</w:t>
        <w:br/>
        <w:t>Артынан және қудым ила етіп.</w:t>
        <w:br/>
        <w:t>Мойнына арқанымды салдырмадым,</w:t>
        <w:br/>
        <w:t>Қасына барсам-дағы жақын жетіп.</w:t>
        <w:br/>
        <w:t>Адасып адамдардың бәрі қалды,</w:t>
        <w:br/>
        <w:t>Атым да шаршаған соң қатты талды.</w:t>
        <w:br/>
        <w:t>Күн батып, қас қарайған шамасында,</w:t>
        <w:br/>
        <w:t>Ол киік бір ажайып тауға барды.</w:t>
        <w:br/>
        <w:t>Өлтірмей ұстамауыма көзім жетіп,</w:t>
        <w:br/>
        <w:t>Оқ аттым садағымды даяр етіп.</w:t>
        <w:br/>
        <w:t>Киіктің денесіне тиді-дағы,</w:t>
        <w:br/>
        <w:t>Тоқтамай бір жанынан кетті өтіп.</w:t>
        <w:br/>
        <w:t>Ол киік атқан оқтан жарақат жеп,</w:t>
        <w:br/>
        <w:t>Ақыры ғайып болды бір тауға кеп.</w:t>
        <w:br/>
        <w:t>Бір жерге жығылар деп ойға алып,</w:t>
        <w:br/>
        <w:t>Жаяулап тау ішінен іздедім кеп.</w:t>
        <w:br/>
        <w:t>208 Әбзәли ЕГІЗБАЕВ</w:t>
        <w:br/>
        <w:t>Қасына сәлем беріп жақын келіп,</w:t>
        <w:br/>
        <w:t>Жайымды сұрай берді ол да көріп.</w:t>
        <w:br/>
        <w:t>Әуелден бастан кешкен оқиғаның,</w:t>
        <w:br/>
        <w:t>Бәрін де баян еттім хабар беріп.</w:t>
        <w:br/>
        <w:t>Ол адам бастан аяқ мұны есітті,</w:t>
        <w:br/>
        <w:t>Ойланып назарын ол төмендетті.</w:t>
        <w:br/>
        <w:t>Бір кезде бас көтеріп мойын бұрып,</w:t>
        <w:br/>
        <w:t>Бұл сөзді маған қарап хабар етті.</w:t>
        <w:br/>
        <w:t>Ол айтты: ей, мүсәпір, қапаланба,</w:t>
        <w:br/>
        <w:t>Кешікпей тілегінді береді алла.</w:t>
        <w:br/>
        <w:t>Тездетіп Қатизна шаһарына бар,</w:t>
        <w:br/>
        <w:t>“Үш дәруіш душар болар сонда саған.</w:t>
        <w:br/>
        <w:t>Оларда сен сияқты жағдай болған,</w:t>
        <w:br/>
        <w:t>Сұм дүние бастарына қайғы салған.</w:t>
        <w:br/>
        <w:t>Әрбірі бір жұмысқа душар болып,</w:t>
        <w:br/>
        <w:t>Сол жерде сырласуға нәсіп алған.</w:t>
        <w:br/>
        <w:t>Бар еді патшада да бір мұддаға,</w:t>
        <w:br/>
        <w:t>"Ұшырайды бір себеппен ол да сонда.</w:t>
        <w:br/>
        <w:t>Патшаның мұддағасы қабыл болар,</w:t>
      </w:r>
    </w:p>
    <w:p>
      <w:r>
        <w:t>Бір жерде қосылған соң бәрің әмма.</w:t>
        <w:br/>
        <w:t>Онан соң сіздердің де мақсатыңыз,</w:t>
        <w:br/>
        <w:t>Патшаның себебінен бітер сол кез,</w:t>
        <w:br/>
        <w:t>Тездетіп жылдам бар деп сол шаһарға.</w:t>
        <w:br/>
        <w:t>Ол заһид хабар беріп сөйледі сөз.</w:t>
        <w:br/>
        <w:t>Заһидтың бұл сөзінен шаттық еніп,</w:t>
        <w:br/>
        <w:t>Күндіз-түні мен де жүрдім көп зор беріп,</w:t>
        <w:br/>
        <w:t>Осы күн бұл шаһарға жеткеннен соң,</w:t>
        <w:br/>
        <w:t>Сіздермен жолдас болдым мұнда келіп.</w:t>
        <w:br/>
        <w:t>Заһидтың бар айтқаны тура келді,</w:t>
        <w:br/>
        <w:t>Дәруішке ұшырайсың деп айтқан еді.</w:t>
        <w:br/>
        <w:t>Таң атса бұл дүниеден нені көріп,</w:t>
        <w:br/>
        <w:t>Қай түрлі іс болады біздерге енді.</w:t>
        <w:br/>
        <w:t>ДАСТАНДАР 201</w:t>
        <w:br/>
        <w:t>Осылай етіп жүріп зауқы зана,</w:t>
        <w:br/>
        <w:t>Көңіліне келтірмедім ешбір қапа.</w:t>
        <w:br/>
        <w:t>Бір күні алдыма кеп енжар болып,</w:t>
        <w:br/>
        <w:t>Отырды төмен қарап ол би опа.</w:t>
        <w:br/>
        <w:t>Көңілінде қапалығын оның көріп,</w:t>
        <w:br/>
        <w:t>Сұрадым махаббатты көңіліме еніп.</w:t>
        <w:br/>
        <w:t>Ол айтты бір кәнизәк Гуми атты,</w:t>
        <w:br/>
        <w:t>Бір адам сатады екен алып келіп.</w:t>
        <w:br/>
        <w:t>Көп зиба сұлу екен, әм нұғыма саз,</w:t>
        <w:br/>
        <w:t>Байіт, ғазал қып әнменен айтады баз.</w:t>
        <w:br/>
        <w:t>Ол қызды сатып алсақ не болғай деп,</w:t>
        <w:br/>
        <w:t>Көңілінде мүддағасын етті ағаз.</w:t>
        <w:br/>
        <w:t>Екі жүз тіллә беріп ойға алған,</w:t>
        <w:br/>
        <w:t>Алсын деп ол сұлуды сауда қылған.</w:t>
        <w:br/>
        <w:t>“Үйіне алғаннан соң өзім барып,</w:t>
        <w:br/>
        <w:t>Отырдым сұхбат етіп олар бірлан.</w:t>
        <w:br/>
        <w:t>Айтқанын артық білдім өнерлерін,</w:t>
        <w:br/>
        <w:t>Тыңдадым рақаттанып сазды әндерін.</w:t>
        <w:br/>
        <w:t>Қаншама қызыл тіллә сыйлық еттім,</w:t>
        <w:br/>
        <w:t>Шат қылмақ талабында көңілдерін.</w:t>
        <w:br/>
        <w:t>Бір күні мен жібердім қызметшіні,</w:t>
        <w:br/>
        <w:t>Жолменен алып кел ден осы түні.</w:t>
        <w:br/>
        <w:t>Қызметшім келіп айтты басы ауырған,</w:t>
        <w:br/>
        <w:t>Бұл жерге келуіне жоқ мүмкіні.</w:t>
        <w:br/>
        <w:t>Жатуға ылаж болмай ұйқы алып,</w:t>
        <w:br/>
        <w:t>Қарадым әулісіне өзім барып.</w:t>
        <w:br/>
        <w:t>Бала да мен барғанда жатыр екен,</w:t>
        <w:br/>
        <w:t>Ол қыздың тізесіне басын салын.</w:t>
        <w:br/>
        <w:t>Көңілімде ғашық оты лаулап ұрды,</w:t>
        <w:br/>
        <w:t>Олар да мені көріп үзір қылды.</w:t>
        <w:br/>
        <w:t>Ешқандай сөз айтпастан шығып кеттім,</w:t>
        <w:br/>
        <w:t>Ол бала бұрынғыдай келмей жүрді.</w:t>
      </w:r>
    </w:p>
    <w:p>
      <w:r>
        <w:t>М8 бин</w:t>
        <w:br/>
        <w:t>Орнымнан қуанғаннан менде тұрып,</w:t>
        <w:br/>
        <w:t>Екеуміз ат қораға келдік жүріп.</w:t>
        <w:br/>
        <w:t>Екі атты дайын етіп қойған екен,</w:t>
        <w:br/>
        <w:t>Маутыдан ер мен тоқым жабдық етіп.</w:t>
        <w:br/>
        <w:t>Толтырып қоржындарға тіллә,зерін,</w:t>
        <w:br/>
        <w:t>Салдырып қойған екен атқа бәрін.</w:t>
        <w:br/>
        <w:t>Біреуін өзі мініп жолға түсті,</w:t>
        <w:br/>
        <w:t>Мен-дағы мінін алдым оның бірін.</w:t>
        <w:br/>
        <w:t>Жолменен түн ішінде кеттік жүріп,</w:t>
        <w:br/>
        <w:t>Таң атты сімірленіп жарық кіріп.</w:t>
        <w:br/>
        <w:t>Екеуміз жолды тастап тауға кірдік,</w:t>
        <w:br/>
        <w:t>Көрінбей жату үшін жерде бұғып.</w:t>
        <w:br/>
        <w:t>Бір жерде аттан түсіп жедік тағам,</w:t>
        <w:br/>
        <w:t>Оттаттық кеш болғанша аттарды әм.</w:t>
        <w:br/>
        <w:t>Күн батып дүние жүзі қарайған соң,</w:t>
        <w:br/>
        <w:t>Екеуміз мініп алдық атқа жылдам.</w:t>
        <w:br/>
        <w:t>Тағы да таң атқанша жолмен жүрдік,</w:t>
        <w:br/>
        <w:t>Әр күні осы түрлі әдет қылдық</w:t>
        <w:br/>
        <w:t>Таң атса таса жерге кеп отырып,</w:t>
        <w:br/>
        <w:t>Далада қанша уақыт күн кешірдік.</w:t>
        <w:br/>
        <w:t>Бір күні жолдан шықтық біз адасын,</w:t>
        <w:br/>
        <w:t>Көп жүрдік ойлы-қырлы жерді басып.</w:t>
        <w:br/>
        <w:t>Күндіз-түн дамыл алмай кеге бердік,</w:t>
        <w:br/>
        <w:t>Күн қайнап жайсыз болды,ауа ысып.</w:t>
        <w:br/>
        <w:t>Шаршады аттарымыз ашып-арып,</w:t>
        <w:br/>
        <w:t>Саялы бір дараққа жеттік барып.</w:t>
        <w:br/>
        <w:t>Сол жерде екеуміз де аттан түстік,</w:t>
        <w:br/>
        <w:t>Шамалы отыруға дамыл алын.</w:t>
        <w:br/>
        <w:t>Дем алдық екеуміз де аз отырып,</w:t>
        <w:br/>
        <w:t>Мен айттым: келейін деп жолды біліп.</w:t>
        <w:br/>
        <w:t>Ақиқат жүретін жол табылғаншія,</w:t>
        <w:br/>
        <w:t>Сен отыр мен келгенше дамыл алып.</w:t>
        <w:br/>
        <w:t>ДАСТАНДАР</w:t>
        <w:br/>
        <w:t>Жайына ол шаһардың, кірдік барып,</w:t>
        <w:br/>
        <w:t>Отырдық сарайына дамыл алып.</w:t>
        <w:br/>
        <w:t>Нене күн ол халыққа сауда қылдық,</w:t>
        <w:br/>
        <w:t>Алпарған нәрселерді көп шығарып.</w:t>
        <w:br/>
        <w:t>Атымды ол шаһардың бәрі білді,</w:t>
        <w:br/>
        <w:t>Қаншама әкімдер де сауда қылды.</w:t>
        <w:br/>
        <w:t>Ол сапар өзімменен әкелгенмін,</w:t>
        <w:br/>
        <w:t>Матаның қымбатынан неше түрлі</w:t>
        <w:br/>
        <w:t>Бір күні отыр едім сауда етіп,</w:t>
      </w:r>
    </w:p>
    <w:p>
      <w:r>
        <w:t>Бір кемпір ұлық, сипат келді жетіп.</w:t>
        <w:br/>
        <w:t>Әкімнің белгісімен ішке кірді,</w:t>
        <w:br/>
        <w:t>Жолдас қып адамдарды қасына ертіп.</w:t>
        <w:br/>
        <w:t>Ол кемпір маған айтты: мата бар ма?</w:t>
        <w:br/>
        <w:t>Матаның, қымбатынан болса қамда.</w:t>
        <w:br/>
        <w:t>Алдына Мәликенің апарамыз,</w:t>
        <w:br/>
        <w:t>Аларсың бірге барып пұлын анда.</w:t>
        <w:br/>
        <w:t>Көрсеттім маталардың жиып бәрін,</w:t>
        <w:br/>
        <w:t>Ішінен таңдап алды қымбаттарын.</w:t>
        <w:br/>
        <w:t>Барлығын адамдарға көтергізді,</w:t>
        <w:br/>
        <w:t>Қасына еріп бардым мен де әнің.</w:t>
        <w:br/>
        <w:t>Патшаның ордасына бардым кіріп,</w:t>
        <w:br/>
        <w:t>Таңдандым тамашасын артық біліп.</w:t>
        <w:br/>
        <w:t>Бірнеше нәзік белді сұлу қыздар.</w:t>
        <w:br/>
        <w:t>ААлдымнан дайын болды қарсы тұрып.</w:t>
        <w:br/>
        <w:t>Олардың арасында бір сұлу бар,</w:t>
        <w:br/>
        <w:t>Жүзі гүл, шашы сүмбіл, ақтығы қар.</w:t>
        <w:br/>
        <w:t>Жұлдыздың ішіндегі ай сияқты,</w:t>
        <w:br/>
        <w:t>Жан-жағын жарқ етіп тұрадылар.</w:t>
        <w:br/>
        <w:t>Астында бір тағы бар алтындаған,</w:t>
        <w:br/>
        <w:t>Орнатқан қымбат баға тасты оған</w:t>
        <w:br/>
        <w:t>Қол қатып қызметінде тіке тұрды,</w:t>
        <w:br/>
        <w:t>Сұлудың сол жердегі бәрі тәмам.</w:t>
        <w:br/>
        <w:t>215</w:t>
        <w:br/>
        <w:t>204 Әбзәли ЕГІЗБАЕВ</w:t>
        <w:br/>
        <w:t>Қызайтты: бұл патшаның ресімі бар,</w:t>
        <w:br/>
        <w:t>Даладаалты айдай сапар қылар.</w:t>
        <w:br/>
        <w:t>Сол шақта менің атам шыдай алмай,</w:t>
        <w:br/>
        <w:t>Аттанып әскерімен аңын аулар.</w:t>
        <w:br/>
        <w:t>Дарбаза күзетшісі мұны біліп,</w:t>
        <w:br/>
        <w:t>Анама айтқан екен мәлім қылып.</w:t>
        <w:br/>
        <w:t>Білдіріп еш адамға хабар бермей</w:t>
        <w:br/>
        <w:t>Өздері іздейді екен әр жақ жүріп.</w:t>
        <w:br/>
        <w:t>Әуліде сен кеткенде мен де тұрдым,</w:t>
        <w:br/>
        <w:t>Басыма перде жауып қадам ұрдым.</w:t>
        <w:br/>
        <w:t>Атамның ордасына бардым-дағы,</w:t>
        <w:br/>
        <w:t>Анама үйге кіріп сәлем бердім.</w:t>
        <w:br/>
        <w:t>Жылады мені көріп анам талып,</w:t>
        <w:br/>
        <w:t>Артынша көп сүйінді құрсаттанып.</w:t>
        <w:br/>
        <w:t>Ілгері ахуалымнан сауал етті,</w:t>
        <w:br/>
        <w:t>Бұл іске таңғажайын қайран қалып.</w:t>
        <w:br/>
        <w:t>Мен айттым: ей, анажан, сөзім тыңда,</w:t>
        <w:br/>
        <w:t>Жеткізді бір уақиға мені мұнда.</w:t>
        <w:br/>
        <w:t>Бұл қата өз пейілімнен болған емес,</w:t>
      </w:r>
    </w:p>
    <w:p>
      <w:r>
        <w:t>Ғапу ет, рақым етіп, қаһар қылма.</w:t>
        <w:br/>
        <w:t>“Үш күнге жіберіңіз рұқсат беріп,</w:t>
        <w:br/>
        <w:t>Қасыма қалағаным барсын еріп.</w:t>
        <w:br/>
        <w:t>Әрдайым алдыңызға тұрар едім,</w:t>
        <w:br/>
        <w:t>Онан соң қызметінде қайтып келіп.</w:t>
        <w:br/>
        <w:t>Риза болып сөзіме ол шаттанған,</w:t>
        <w:br/>
        <w:t>Берді бар айтқанымның бәрін тамам.</w:t>
        <w:br/>
        <w:t>Өзіңнің көргеніңдей зейнеттендім,</w:t>
        <w:br/>
        <w:t>Әуліге сенен бұрын келіп жылдам.</w:t>
        <w:br/>
        <w:t>Қонаққа үш күн бойы қызмет еттім,</w:t>
        <w:br/>
        <w:t>Ақыры қысас үшін қанын төктім.</w:t>
        <w:br/>
        <w:t>Мастықпен есің кетіп жатқаныңда,</w:t>
        <w:br/>
        <w:t>Аспаптың барлығын да үйге әкеттім.</w:t>
        <w:br/>
        <w:t>212 Әбзәли ЕГІЗБАЕВ</w:t>
        <w:br/>
        <w:t>Ол ер де жалынған соң, ырзаланды,</w:t>
        <w:br/>
        <w:t>Киіктің бір иламен оғын алды,</w:t>
        <w:br/>
        <w:t>Жіппенен жарасының бәрін таңып,</w:t>
        <w:br/>
        <w:t>Үстіне ем етуге дәрі салды.</w:t>
        <w:br/>
        <w:t>Маған да тамақ берді мейман қылып,</w:t>
        <w:br/>
        <w:t>Ұйқыға тамақтан соң жаттым кіріп.</w:t>
        <w:br/>
        <w:t>Болғанда түн ортасы перде ішінен,</w:t>
        <w:br/>
        <w:t>Бір адам сөз айтады жылап тұрып.</w:t>
        <w:br/>
        <w:t>Тыңдадым айтқан сөзін құлақ салып,</w:t>
        <w:br/>
        <w:t>Дүниеден безсем дейді қатты налып.</w:t>
        <w:br/>
        <w:t>Сөзінің, әрбір түрлі мазмұнынан,</w:t>
        <w:br/>
        <w:t>Ғашықтық білінеді тұрмын танып.</w:t>
        <w:br/>
        <w:t>Орнымнан ақырысында тұрып бардым</w:t>
        <w:br/>
        <w:t>Пердені аз көтеріп назар салдым</w:t>
        <w:br/>
        <w:t>Ішіне патша сипат тақ құрылған,</w:t>
        <w:br/>
        <w:t>Үстінде бір қыз отыр қайран қалдым.</w:t>
        <w:br/>
        <w:t>Ғажайып аузы оймақтай, мұрыны пісте,</w:t>
        <w:br/>
        <w:t>Қара көз, қасы қалам өң бе, түс пе.</w:t>
        <w:br/>
        <w:t>Жүзі гүл, тістері аппақ, шашы сүмбіл</w:t>
        <w:br/>
        <w:t>Көрмегем еш адамзат бұл көріністе.</w:t>
        <w:br/>
        <w:t>Үстінде атлас,қамқа киімдері</w:t>
        <w:br/>
        <w:t>Матаның асылынан тігілген-ді.</w:t>
        <w:br/>
        <w:t>Басына алтындаған тәж қойылған,</w:t>
        <w:br/>
        <w:t>Суреті пейіштегі сұлу еді.</w:t>
        <w:br/>
        <w:t>Ол адам қолтығына қойып басын,</w:t>
        <w:br/>
        <w:t>Көзінен төгіп отыр қанды жасын.</w:t>
        <w:br/>
        <w:t>Қаншама жалбарынып жыласада,</w:t>
        <w:br/>
        <w:t>Бір рет сұрамайды мұддағасын.</w:t>
        <w:br/>
        <w:t>Менің де қызды көріп көңілім кетіп,</w:t>
        <w:br/>
        <w:t>Жыладым есім ауып халден кетіп.</w:t>
        <w:br/>
        <w:t>Ол адам басым сүйеп отыр екен,</w:t>
        <w:br/>
        <w:t>Қарасам есім жиып назар етіп.</w:t>
      </w:r>
    </w:p>
    <w:p>
      <w:r>
        <w:t>218 Әбзәли ЕГІЗБАЕВ</w:t>
        <w:br/>
        <w:t>Мен айттым: бұл дүниенің сатсам бәрін,</w:t>
        <w:br/>
        <w:t>Мың тіллә мүмкін болса пайдасы әнің.</w:t>
        <w:br/>
        <w:t>Қыз айтты: істеп берсең не болады,</w:t>
        <w:br/>
        <w:t>Көңілімде бір мақсатым бар ед менің.</w:t>
        <w:br/>
        <w:t>Мен айттым: керек емес маған ақын,</w:t>
        <w:br/>
        <w:t>Ризалық шын көңілің болар мақұл.</w:t>
        <w:br/>
        <w:t>Қызайтты: қызметіңіз құп ұнаса</w:t>
        <w:br/>
        <w:t>Ақыңа біз етпейміз онша тартым.</w:t>
        <w:br/>
        <w:t>Мен айттым: ей, сұлу қыз, шашы сүмбіл,</w:t>
        <w:br/>
        <w:t>Айтатын жұмысыңды хабардар қыл.</w:t>
        <w:br/>
        <w:t>Қызайтты: алып барып тапсырсаңыз,</w:t>
        <w:br/>
        <w:t>Хат беріп жіберерміз біреуге біл.</w:t>
        <w:br/>
        <w:t>Жауабын жеткізерсің қайтып маған,</w:t>
        <w:br/>
        <w:t>Айтарлық өсиетім мынау саған.</w:t>
        <w:br/>
        <w:t>Өзіңнің бірге келген жолдасыңмен,</w:t>
        <w:br/>
        <w:t>Дариядан өтіп қонсаң өншіпу заман.</w:t>
        <w:br/>
        <w:t>Білдірме еш адамға мұны әркез.</w:t>
        <w:br/>
        <w:t>Егер де мәлім болса бұл айтқан сөз.</w:t>
        <w:br/>
        <w:t>Дүниенің барлығына талау етіп,</w:t>
        <w:br/>
        <w:t>Басынды қылыппш кесіп өлесің тез.</w:t>
        <w:br/>
        <w:t>Мың тіллә қызыл алтын берді маған,</w:t>
        <w:br/>
        <w:t>Өзіңе қаржы ет деп бәрін тамам.</w:t>
        <w:br/>
        <w:t>Дариядан жүктеріңді өткерген соң,</w:t>
        <w:br/>
        <w:t>Алдыма тез кел деді басып қадам.</w:t>
        <w:br/>
        <w:t>Алдынан ол сұлудың кеттім тұрып,</w:t>
        <w:br/>
        <w:t>Керуеннің сарайына бардым жетіп.</w:t>
        <w:br/>
        <w:t>Артықша ықтият болып айтқаныма,</w:t>
        <w:br/>
        <w:t>Қалай деп ойланамын іштен тынып.</w:t>
        <w:br/>
        <w:t>Шақырдым жолдасымды хабар беріп,</w:t>
        <w:br/>
        <w:t>Отырды айналама бері келіп.</w:t>
        <w:br/>
        <w:t>Мен айттым: бұл шаһардың үкімімен,</w:t>
        <w:br/>
        <w:t>Барш жан тұрады екен азар көріп.</w:t>
        <w:br/>
        <w:t>ДАСТАНДАР 211</w:t>
        <w:br/>
        <w:t>Түн болып дүниежүзі болды қара,</w:t>
        <w:br/>
        <w:t>Маңайдың көрінбеді бәрі һама</w:t>
        <w:br/>
        <w:t>Бір дарақ тау ішінде пайда болып,</w:t>
        <w:br/>
        <w:t>Көрінді ортасында күмбез жаңа</w:t>
        <w:br/>
        <w:t>Сол жерге жетейін деп көңіліме алып,</w:t>
        <w:br/>
        <w:t>Бейнетпен шамасына жеттім барып.</w:t>
        <w:br/>
        <w:t>Бір бұлақ сол арадан ағады екен,</w:t>
        <w:br/>
        <w:t>Суынан дәрет алдым қолым салып.</w:t>
        <w:br/>
        <w:t>Оқыдым екі ракат шүкір намаз,</w:t>
        <w:br/>
        <w:t>Дұғаға машқұл болып отырдым баз.</w:t>
        <w:br/>
        <w:t>Күмбездің тарапынан дыбыс шығып,</w:t>
      </w:r>
    </w:p>
    <w:p>
      <w:r>
        <w:t>Бір рет құлағыма келді әуез.</w:t>
        <w:br/>
        <w:t>Бұл жерде адам бар деп ойға алып,</w:t>
        <w:br/>
        <w:t>Тыңдадым айтқан сөзін құлақ салып.</w:t>
        <w:br/>
        <w:t>Деп айтады: ей, жолдасым, меһербаным,</w:t>
        <w:br/>
        <w:t>Келіпсің қызыл қанға сен боялып.</w:t>
        <w:br/>
        <w:t>Өзіңе қандай залым мұны қылған,</w:t>
        <w:br/>
        <w:t>Аямай бәдәніңе оқпен ұрған,</w:t>
        <w:br/>
        <w:t>Асылым, теңдесі жоқ, қадірлімсің,</w:t>
        <w:br/>
        <w:t>Көзіңнен, өзіңнен де жаным құрбан.</w:t>
        <w:br/>
        <w:t>Есітіп бұл дауысты есім кетіп,</w:t>
        <w:br/>
        <w:t>Күмбездің есігіне бардым жетіп.</w:t>
        <w:br/>
        <w:t>Ішінде бір ақсақал жылап отыр,</w:t>
        <w:br/>
        <w:t>Киікті алдына алып қайғы етіп.</w:t>
        <w:br/>
        <w:t>Үстінде сыпылардай киімдері,</w:t>
        <w:br/>
        <w:t>Әдеппен сәлем беріп көрдім оны.</w:t>
        <w:br/>
        <w:t>Ол ер де сәлемімді қарсы алып,</w:t>
        <w:br/>
        <w:t>Қасына ымма қылды отыр деді</w:t>
        <w:br/>
        <w:t>Мен айттым: ей, ақсақал, ақыл дана,</w:t>
        <w:br/>
        <w:t>Менен ед бұл қаталдық болды жаңа.</w:t>
        <w:br/>
        <w:t>Егесіз хайуанат деп оқпен ұрдым</w:t>
        <w:br/>
        <w:t>Ғапу ет, кешір мені бұл қатама.</w:t>
        <w:br/>
        <w:t>ДАСТАНДАР 203</w:t>
        <w:br/>
        <w:t>Ол айтты: құтылмадым сенен әр кез,</w:t>
        <w:br/>
        <w:t>Онан да өлтірейін өзімді тез.</w:t>
        <w:br/>
        <w:t>Мұны айтып қанжарына қолын салды,</w:t>
        <w:br/>
        <w:t>Ұрмаққа өз ішіне қылады кез.</w:t>
        <w:br/>
        <w:t>Алдынаол жігіттің жетіп барып,</w:t>
        <w:br/>
        <w:t>Қанжарын ұрғызбадым ұстап алып.</w:t>
        <w:br/>
        <w:t>Деп айттым: Ей, ғаріп, мені өлтір,</w:t>
        <w:br/>
        <w:t>Өзіңді өлтіргенше қылыш салып.</w:t>
        <w:br/>
        <w:t>Ол маған ашуланып қастық қылды,</w:t>
        <w:br/>
        <w:t>Денеме неше жерден қанжар ұрды.</w:t>
        <w:br/>
        <w:t>Сонан соң есім кетіп талап қылдым,</w:t>
        <w:br/>
        <w:t>Білмеймін іс қылғанын қайсы түрлі.</w:t>
        <w:br/>
        <w:t>Бір кезде азда болса еске ендім,</w:t>
        <w:br/>
        <w:t>Басымда сүйеп тұрған сізді көрдім.</w:t>
        <w:br/>
        <w:t>Егерде сізден себеп болмағанда,</w:t>
        <w:br/>
        <w:t>Дүниеде тірі болып жүрмес едім.</w:t>
        <w:br/>
        <w:t>Өзіме қанжар ұрған қақысы үшін,</w:t>
        <w:br/>
        <w:t>Бітірдім екеуінің ол түн ісін.</w:t>
        <w:br/>
        <w:t>Адамға сізден басқа айтқаным жоқ</w:t>
        <w:br/>
        <w:t>Олардың маған қылған бұл жұмысын.</w:t>
        <w:br/>
        <w:t>Мен айттым қызға қарап: ей, асыл зат,</w:t>
        <w:br/>
        <w:t>Бүлісті істей алмас еш адамзат.</w:t>
        <w:br/>
        <w:t>Сабырыңмен қайратыңа таңырқайды,</w:t>
        <w:br/>
        <w:t>Істеген ерлігіңе жаның қинап.</w:t>
      </w:r>
    </w:p>
    <w:p>
      <w:r>
        <w:t>Көңілімде бір мұддаға барды жаңа,</w:t>
        <w:br/>
        <w:t>Жігітті келтірген деп айтты мәңа.</w:t>
        <w:br/>
        <w:t>Бір күннің жартысында қайдан алдың,</w:t>
        <w:br/>
        <w:t>Ол күнгі аспабтардың бәрін әмма.</w:t>
        <w:br/>
        <w:t>Қыз айтты: сіз кеткен соң үйге бардым.</w:t>
        <w:br/>
        <w:t>Аспаптың барлығын да сонан алдым.</w:t>
        <w:br/>
        <w:t>Көңіліңіз қапа болып қалмасын деп,</w:t>
        <w:br/>
        <w:t>Патшалық дәстүрменен даярладым.</w:t>
        <w:br/>
        <w:t>Мен айттым: ғайып болып қалдың кетіп,</w:t>
        <w:br/>
        <w:t>Арада ұзап кетті көп күн өтіп.</w:t>
        <w:br/>
        <w:t>Тез уақытта ахуалыңды мәлім еттің,</w:t>
        <w:br/>
        <w:t>Қалайша ата-анаңа үзір етіп.</w:t>
        <w:br/>
        <w:t>ТТТ Т әбонылыв</w:t>
        <w:br/>
        <w:t>Ол Қасырау мұны берер бір адамға,</w:t>
        <w:br/>
        <w:t>Көрерсің бір ғаріпті барсаң онда.</w:t>
        <w:br/>
        <w:t>Апарып сауқатыңды соған беріп,</w:t>
        <w:br/>
        <w:t>Сәлемін жеткізерсің және мұнда.</w:t>
        <w:br/>
        <w:t>Ішінен бұл сөзді айтып бір аһ тартты,</w:t>
        <w:br/>
        <w:t>Өлеңмен ғашықтықтың сөзін айтты.</w:t>
        <w:br/>
        <w:t>Бұл сырды еш адамға білдірме деп,</w:t>
        <w:br/>
        <w:t>Ол сұлу тапсырманы қатаң айтты.</w:t>
        <w:br/>
        <w:t>Жарар деп түрегелдім тағзым қылып,</w:t>
        <w:br/>
        <w:t>Бір баққа душар болдым жолмен жүріп.</w:t>
        <w:br/>
        <w:t>Есікте саяжайда бір саргарда,</w:t>
        <w:br/>
        <w:t>Алтыннан отыр екен сандал құрып.</w:t>
        <w:br/>
        <w:t>Жүз кісі маңайында тұрған даяр,</w:t>
        <w:br/>
        <w:t>Бәрінің найза қылыш жарағы бар.</w:t>
        <w:br/>
        <w:t>Ол адам мені көріп назар салып,</w:t>
        <w:br/>
        <w:t>Деп айтты: боламысың сен саудагер.</w:t>
        <w:br/>
        <w:t>Мен айттым: саудагерлік затым менің,</w:t>
        <w:br/>
        <w:t>Олайтты: бар ма жақсы матаң сенің.</w:t>
        <w:br/>
        <w:t>Қазірде әкелгенім осы еді деп,</w:t>
        <w:br/>
        <w:t>Ұстаттым жүзік, хатты қолына әнің.</w:t>
        <w:br/>
        <w:t>Сонан соң кейін тұрдым өзім барып,</w:t>
        <w:br/>
        <w:t>Ол адам мұны көріп құсатланып.</w:t>
        <w:br/>
        <w:t>Бұларды кім берді деп сұрақ етті,</w:t>
        <w:br/>
        <w:t>Өзімді оңашалап сөзге салып.</w:t>
        <w:br/>
        <w:t>Мен айттым: мұны берген егесі бар,</w:t>
        <w:br/>
        <w:t>Көрсет деп өзіңізге жіберділер.</w:t>
        <w:br/>
        <w:t>Ол айтты: бір мүсәпір бұл бақта түр,</w:t>
        <w:br/>
        <w:t>Тездетіп жеткізіп бер мұны зинаһар.</w:t>
        <w:br/>
        <w:t>Қасыма көп кідірмей қайтып кел тез.</w:t>
        <w:br/>
        <w:t>Көп тұрсаң бір бәлеге боларсың кез.</w:t>
        <w:br/>
        <w:t>Былай деп даруазасын қайта жауып,</w:t>
        <w:br/>
        <w:t>Өзі де шығып кетті көп айтпай сөз.</w:t>
      </w:r>
    </w:p>
    <w:p>
      <w:r>
        <w:t>216 Әбзәли ЕГІЗБАЕВ</w:t>
        <w:br/>
        <w:t>Ол сұлу тақ үстінде дамыл алып,</w:t>
        <w:br/>
        <w:t>Күндей боп раушандығы шұғылаланып.</w:t>
        <w:br/>
        <w:t>Көңілінде қайғысы бар адамға ұқсап,</w:t>
        <w:br/>
        <w:t>Басында отыр екен төмен салып.</w:t>
        <w:br/>
        <w:t>Бір рет маған қарап назар етті</w:t>
        <w:br/>
        <w:t>Ашық оты жүрегімнен тесіп өтті.</w:t>
        <w:br/>
        <w:t>Ләйліге ашық болған Мәжнүнге ұқсап,</w:t>
        <w:br/>
        <w:t>Өзімді білмей ақылым кетті.</w:t>
        <w:br/>
        <w:t>Ойладым жылымаққа нұғыма тартып,</w:t>
        <w:br/>
        <w:t>Өзімді тоқтатамын және қайтіп.</w:t>
        <w:br/>
        <w:t>Көргенде ақыл-есім бәрі кетті,</w:t>
        <w:br/>
        <w:t>Қызығып ішкі дертім әбден артып.</w:t>
        <w:br/>
        <w:t>Ол қызда маған қарап назар қылды,</w:t>
        <w:br/>
        <w:t>Білдірмей басқаларға өзі күлді.</w:t>
        <w:br/>
        <w:t>Ашықтың дұғасына пенде болып,</w:t>
        <w:br/>
        <w:t>Қызығып тұрғанымды ол да білді.</w:t>
        <w:br/>
        <w:t>Бір мәрте ишарат қып ол сұлу наз,</w:t>
        <w:br/>
        <w:t>Ашпқыз деп матаңызды етті әуез.</w:t>
        <w:br/>
        <w:t>Жалма-жан айтқан сөзін қабыл етіп,</w:t>
        <w:br/>
        <w:t>Бәршесін әкелгеннің, көрсеттім бәз.</w:t>
        <w:br/>
        <w:t>Әкелген заттарымның бәрін көріп,</w:t>
        <w:br/>
        <w:t>Ажарлы қымбатынан алды теріп.</w:t>
        <w:br/>
        <w:t>Сонан соң жылы жүзбен маған қарап,</w:t>
        <w:br/>
        <w:t>Аларсың деді пұлын ертең келіп.</w:t>
        <w:br/>
        <w:t>Бұл сөзге қуанышпен шаттандым кеп,</w:t>
        <w:br/>
        <w:t>Және де жолығуға ертен де кеп,</w:t>
        <w:br/>
        <w:t>Қаншама ауызба-ауыз сөз сөйлесіп,</w:t>
        <w:br/>
        <w:t>Алдынан шығып кеттім қайыр қош деп.</w:t>
        <w:br/>
        <w:t>Сонан соң мекеніме келдім және,</w:t>
        <w:br/>
        <w:t>Зар жылап етіп жүрдім күнде нала.</w:t>
        <w:br/>
        <w:t>Дертінен сұлу қыздың ұйқы көрмей,</w:t>
        <w:br/>
        <w:t>Өткіздім ұзақ түннің бәрін әмма.</w:t>
        <w:br/>
        <w:t>ДАСТАНДАР</w:t>
        <w:br/>
        <w:t>Таң атты дүние жүзі раушанданып,</w:t>
        <w:br/>
        <w:t>Алдына уәдесімен кірдім барып.</w:t>
        <w:br/>
        <w:t>Дұғаға қол көтеріп ауыз аштым,</w:t>
        <w:br/>
        <w:t>Сұлудың ажарына мейірім қанып.</w:t>
        <w:br/>
        <w:t>Сол жерде отырғын деп сілтеді жөн,</w:t>
        <w:br/>
        <w:t>Бас иіп қол қусырып отырдым мен.</w:t>
        <w:br/>
        <w:t>Қыз айтты: маған сатқан матаңыздан,</w:t>
        <w:br/>
        <w:t>Ақыға қанша ақша аласың сен.</w:t>
        <w:br/>
        <w:t>Мен айттым: ей, қарағым, сөзің шекер,</w:t>
        <w:br/>
        <w:t>Бағасын қызметшіңе айтқаным дер.</w:t>
        <w:br/>
        <w:t>Ол сұлу бір адамға ишаратпен,</w:t>
      </w:r>
    </w:p>
    <w:p>
      <w:r>
        <w:t>Бір кесе толы етіп келтірді зер.</w:t>
        <w:br/>
        <w:t>Кесені қолға алдым әдеп қылып,</w:t>
        <w:br/>
        <w:t>Қайтуға талап қылдым тіке тұрып.</w:t>
        <w:br/>
        <w:t>Орныңда отырғың деп тілек етті,</w:t>
        <w:br/>
        <w:t>Азырақ ишаратпен сөз білдіріп.</w:t>
        <w:br/>
        <w:t>Артықша аспабтарын алып келді,</w:t>
        <w:br/>
        <w:t>Әртүрлі жент, шекер тағам берді</w:t>
        <w:br/>
        <w:t>Тамақ жеп ол сұлу мен біргелесіп,</w:t>
        <w:br/>
        <w:t>Көңілімде ашық оты артар еді.</w:t>
        <w:br/>
        <w:t>Жіберді көп қыздарға рұхсат беріп,</w:t>
        <w:br/>
        <w:t>Бәршесі шығып кетті пейілің көріп.</w:t>
        <w:br/>
        <w:t>Қыз айтты бұл сапарда сауда қылдың,</w:t>
        <w:br/>
        <w:t>Бұл елге қанша нәрсе алып келіп.</w:t>
        <w:br/>
        <w:t>Мен айттым: жиырма мыңдай тіллә зердің,</w:t>
        <w:br/>
        <w:t>Көбісін сауда қылып жұртқа бердім.</w:t>
        <w:br/>
        <w:t>Қызайтты: осы малдан бұл сапарда,</w:t>
        <w:br/>
        <w:t>Саудадан қанша артық пайда көрдің.</w:t>
        <w:br/>
        <w:t>Мен айттым: Алла білер ғайып ісін,</w:t>
        <w:br/>
        <w:t>Пендесі біле алмас еш бірісін.</w:t>
        <w:br/>
        <w:t>Қызайтты: бір мың тіллә болар ма екен ?</w:t>
        <w:br/>
        <w:t>Бір мәртә сауда қылып келгені үшін.</w:t>
        <w:br/>
        <w:t>217</w:t>
        <w:br/>
        <w:t>ДАСТАНДАР</w:t>
        <w:br/>
        <w:t>15-239</w:t>
        <w:br/>
        <w:t>Қасырауға патша қызы дүние берген,</w:t>
        <w:br/>
        <w:t>Ақыры айтқанына Қасырау көнген.</w:t>
        <w:br/>
        <w:t>Жазылған осы түрлі сөз бар еді,</w:t>
        <w:br/>
        <w:t>Ол күнгі қағазында сен әкелген.</w:t>
        <w:br/>
        <w:t>Ол айтқан қам жемеңіз асылы әркез,</w:t>
        <w:br/>
        <w:t>Жақында өлтіремін әкемді тез.</w:t>
        <w:br/>
        <w:t>Қапастан өзіңді де құтқарамын,</w:t>
        <w:br/>
        <w:t>Дәулетке аса артық болармыз кез.</w:t>
        <w:br/>
        <w:t>Бір адам бұл қағаздан хабарланып,</w:t>
        <w:br/>
        <w:t>Патшаға сол мезгілде айтқан барып.</w:t>
        <w:br/>
        <w:t>Бұйрықпен көп адамға патша айтқан,</w:t>
        <w:br/>
        <w:t>Қасыраудың әкеліңдер деп басын алып.</w:t>
        <w:br/>
        <w:t>Сені де өлтірсін деп әмір еткен,</w:t>
        <w:br/>
        <w:t>Ақылыңнан айырылған соң тастап кеткен.</w:t>
        <w:br/>
        <w:t>Әуелі Мәликені өлтірсек деп,</w:t>
        <w:br/>
        <w:t>Патшаға уәзір және жол көрсеткен.</w:t>
        <w:br/>
        <w:t>Патша айтқан: алдырайық қыздың өзін,</w:t>
        <w:br/>
        <w:t>Сұрайық өз аузынан әр не сөзін.</w:t>
        <w:br/>
        <w:t>Сонан соң дарға асып өлтіреміз,</w:t>
        <w:br/>
        <w:t>Дұшпандық ойға бұрса бір мінезін.</w:t>
      </w:r>
    </w:p>
    <w:p>
      <w:r>
        <w:t>Уәзір де патша сөзін мақұл көріп,</w:t>
        <w:br/>
        <w:t>Шақырды Мәликені хабар беріп.</w:t>
        <w:br/>
        <w:t>Қыз айтты: көп кідірмей жолығармын,</w:t>
        <w:br/>
        <w:t>Әкемнің қызметіне өзім еніп.</w:t>
        <w:br/>
        <w:t>Мәлике жол үстінде сені көрді,</w:t>
        <w:br/>
        <w:t>Қан болған ахуалыңа мейірімі келді.</w:t>
        <w:br/>
        <w:t>Ғаріптің кеселіне дәрі жақ деп,</w:t>
        <w:br/>
        <w:t>Біздерге бір жүз теңге алтын берді.</w:t>
        <w:br/>
        <w:t>Тәуіпке қаратамыз өзіңді біз,</w:t>
        <w:br/>
        <w:t>Жазылсаң жолдасыңа апарамыз.</w:t>
        <w:br/>
        <w:t>Сонан соң Мәликеге көрсетпекке,</w:t>
        <w:br/>
        <w:t>Бізге сіз мөрің басып хат бересіз.</w:t>
        <w:br/>
        <w:t>225</w:t>
        <w:br/>
        <w:t>ДАСТАНДАР 227</w:t>
        <w:br/>
        <w:t>Ұста деп дауыс шықты әр тараптан,</w:t>
        <w:br/>
        <w:t>Қорыққанынан түсіп қашты патша тақтан,</w:t>
        <w:br/>
        <w:t>Өзімде есім білмей талып қалдым,</w:t>
        <w:br/>
        <w:t>Біртүрлі реңім ұшып ғаламаттан.</w:t>
        <w:br/>
        <w:t>Қарасам бір мезгілде есім келіп,</w:t>
        <w:br/>
        <w:t>Бір тәуіп бәденімді отыр көріп.</w:t>
        <w:br/>
        <w:t>Неше күн өжірісінде сақтап тұрды,</w:t>
        <w:br/>
        <w:t>Жараға дәрі жағып жәрдем беріп.</w:t>
        <w:br/>
        <w:t>Түзелді бәденемнің бәрі тәмам,</w:t>
        <w:br/>
        <w:t>Дариядан мені өткізді барнға адам.</w:t>
        <w:br/>
        <w:t>Өзімнің жолдасыма қосып қайтты,</w:t>
        <w:br/>
        <w:t>Болмады қалуыма онда шамам.</w:t>
        <w:br/>
        <w:t>Қайтуға жолдастарым талап етті.</w:t>
        <w:br/>
        <w:t>Көңілімде қайғы қалым әбден өтті.</w:t>
        <w:br/>
        <w:t>Ол іңкәр тұрғаныммен нәсіп болмас,</w:t>
        <w:br/>
        <w:t>Суретін алайын деп қиял жетті.</w:t>
        <w:br/>
        <w:t>Параңның ұсталарын жинап алып,</w:t>
        <w:br/>
        <w:t>Керуенмен жүріп кеттім сяпарланып.</w:t>
        <w:br/>
        <w:t>Ауасы өз көңіліме хош көрінді,</w:t>
        <w:br/>
        <w:t>Бұл жерде көрін едім назар салып.</w:t>
        <w:br/>
        <w:t>Жұмсадым бұл мекенге көп алтындар,</w:t>
        <w:br/>
        <w:t>Ұстаның бәрін жидым дүниеде бар.</w:t>
        <w:br/>
        <w:t>Әртүрлі асыл тастан әшекейлеп,</w:t>
        <w:br/>
        <w:t>Ішіне бұл суретті орнаттылар.</w:t>
        <w:br/>
        <w:t>Малымның соған жұмсап бәрің болдым,</w:t>
        <w:br/>
        <w:t>Таратып дәруіштерге дүние бердім.</w:t>
        <w:br/>
        <w:t>Бір құлмен он мың тіллә, бірнеше нар,</w:t>
        <w:br/>
        <w:t>Бұл жерге өзімменен алып келдім.</w:t>
        <w:br/>
        <w:t>Түйеммен дүние пұлдың бәрі әмма,</w:t>
        <w:br/>
        <w:t>Тапсырдым еге бол деп құлға жаңа.</w:t>
        <w:br/>
        <w:t>Жан-жақтан әр шаһарға сауда жасап,</w:t>
      </w:r>
    </w:p>
    <w:p>
      <w:r>
        <w:t>Киім, тамақ жеткізеді әркез маңа.</w:t>
        <w:br/>
        <w:t>226 Әбзәли ЕГІЗБАЕВ</w:t>
        <w:br/>
        <w:t>Мен айттым: адал болсын алғандарың,</w:t>
        <w:br/>
        <w:t>Бұл жерден кетуге жоқ көңіл жарым.</w:t>
        <w:br/>
        <w:t>Азырақ осы жерде отырайық,</w:t>
        <w:br/>
        <w:t>Көруге бұл экігіттің соңғы хәлін.</w:t>
        <w:br/>
        <w:t>Оларда қабыл алын қарап тұрды,</w:t>
        <w:br/>
        <w:t>Патшада бір адамға сөз бұйырды.</w:t>
        <w:br/>
        <w:t>Жігітті қапасынан алып шығып,</w:t>
        <w:br/>
        <w:t>Патшаның құзырына қарсы қылды.</w:t>
        <w:br/>
        <w:t>Патша айтты: Мәликеге перзент жаным</w:t>
        <w:br/>
        <w:t>Кеуліңнің тазалығын етсең мәлім.</w:t>
        <w:br/>
        <w:t>Сөз қылған халайықтың сенсің көңілі</w:t>
        <w:br/>
        <w:t>Қылышпен ол жігіттің төккін қанын.</w:t>
        <w:br/>
        <w:t>Мәлике лажы жоқ тіке тұрды,</w:t>
        <w:br/>
        <w:t>Жігітке қылыш алып қарсы жүрді.</w:t>
        <w:br/>
        <w:t>Алдына жақын барып тағат етпей,</w:t>
        <w:br/>
        <w:t>Қылышын жерге тастап тәуба қылды.</w:t>
        <w:br/>
        <w:t>Қыз айтты: ей, іңкәрім, меһербаным,</w:t>
        <w:br/>
        <w:t>Сенімен қай мезгілде бірге жаным.</w:t>
        <w:br/>
        <w:t>Қолыммен қылыш ұрып өлтіргенше,</w:t>
        <w:br/>
        <w:t>Алдыңда өзім өлсем жоқ арманым.</w:t>
        <w:br/>
        <w:t>Осылай көп сөз айтып есі кетті,</w:t>
        <w:br/>
        <w:t>Патшаға бұл жұмыстан қайғы жетті.</w:t>
        <w:br/>
        <w:t>Бұл қызды оңашаға алып келіп,</w:t>
        <w:br/>
        <w:t>Бір түрлі азап бер деп пәрмен етті.</w:t>
        <w:br/>
        <w:t>Жігітті өлтіре кел деп айтты жаңа,</w:t>
        <w:br/>
        <w:t>Уәзір деқылыш алын барды әңа</w:t>
        <w:br/>
        <w:t>Көруге тағат қылмай ішім күйіп,</w:t>
        <w:br/>
        <w:t>Денемнің тітіреді бәрі әммә.</w:t>
        <w:br/>
        <w:t>Жігітке уәзір барып қимыл етті,</w:t>
        <w:br/>
        <w:t>Ғайыптан сол мезгілде бір оқ жетті.</w:t>
        <w:br/>
        <w:t>УУәзірдің өкпесінен өте шығып,</w:t>
        <w:br/>
        <w:t>Ол залым тілге келмей өліп кетті.</w:t>
        <w:br/>
        <w:t>ДАСТАНДАР 221</w:t>
        <w:br/>
        <w:t>Ол бақтың ортасына жүріп келдім,</w:t>
        <w:br/>
        <w:t>Болаттан бір қапасты онда көрдім.</w:t>
        <w:br/>
        <w:t>Ішінде бір жас жігіт отыр екен,</w:t>
        <w:br/>
        <w:t>Алдына жақын барып сәлем бердім.</w:t>
        <w:br/>
        <w:t>Сарғайған зағыпырандай денелері,</w:t>
        <w:br/>
        <w:t>Жабысқан сүйегіне еттің бәрі,</w:t>
      </w:r>
    </w:p>
    <w:p>
      <w:r>
        <w:t>Ол айтты: шығармайды мені сірә,</w:t>
        <w:br/>
        <w:t>Бұл жерге іздеп келдің неге мені.</w:t>
        <w:br/>
        <w:t>Мен айттым: жұмыс етіп келдім саған,</w:t>
        <w:br/>
        <w:t>Көрсеттім әкелгеннің бәрін тамам.</w:t>
        <w:br/>
        <w:t>Қапастың тесігінен беріп затты,</w:t>
        <w:br/>
        <w:t>Ауызбен әңгімесін айттым оған.</w:t>
        <w:br/>
        <w:t>Ол жігіт хат мазмұнын оқып көріп,</w:t>
        <w:br/>
        <w:t>Жоылады көздеріне жасы келіп.</w:t>
        <w:br/>
        <w:t>Өкініп жас ағызып қолын тістеп,</w:t>
        <w:br/>
        <w:t>Бұл сөзді маған айты хабар беріш.</w:t>
        <w:br/>
        <w:t>Деп айтты: ол іңкәрға айтыңыз сөз,</w:t>
        <w:br/>
        <w:t>Бұл жолдан келмес жайға кетемін тез.</w:t>
        <w:br/>
        <w:t>Әміріне әрне десе жаным пида,</w:t>
        <w:br/>
        <w:t>Асылы нәсіп болмас маған әр кез.</w:t>
        <w:br/>
        <w:t>Көңілімде арманым бұл деймін өлсем</w:t>
        <w:br/>
        <w:t>Бір мәрте өлмей тұрып жүзін көрсем.</w:t>
        <w:br/>
        <w:t>Сәлем айт хат-хабарды жібермесін,</w:t>
        <w:br/>
        <w:t>Дертімді қатты қозғап түсер еңсем.</w:t>
        <w:br/>
        <w:t>Қайғырып көп жылады осылай деп,</w:t>
        <w:br/>
        <w:t>Пікірмен менде тұрдым ойланып көп.</w:t>
        <w:br/>
        <w:t>Сол кезде бір топ адам жақын келіп,</w:t>
        <w:br/>
        <w:t>Ұмтылды айбаттанып біздерге кеп.</w:t>
        <w:br/>
        <w:t>Қорыққаннан реңім ұшты әбден өтіп,</w:t>
        <w:br/>
        <w:t>Басыма шоқпарменен ұрды жетіп.</w:t>
        <w:br/>
        <w:t>Денеме неше жерден қылыш ұрды,</w:t>
        <w:br/>
        <w:t>Жығылдым есім білмей ақылым кетіп.</w:t>
        <w:br/>
        <w:t>ДАСТАНДАР</w:t>
        <w:br/>
        <w:t>Мен айттым: ол адамға жылаумен зар,</w:t>
        <w:br/>
        <w:t>Жылаудан басқа нәрсе емес дәркар.</w:t>
        <w:br/>
        <w:t>Көл болған көз жасыма рахымы келіп,</w:t>
        <w:br/>
        <w:t>Өзі де қайғыланып тұрадылар.</w:t>
        <w:br/>
        <w:t>Ол айтты: бір құданың шындығы үшін,</w:t>
        <w:br/>
        <w:t>Көңіліңде қандай түрлі бар жұмысын.</w:t>
        <w:br/>
        <w:t>Баршасын бастан, аяқ мәлім еткіл,</w:t>
        <w:br/>
        <w:t>Жасырып алып қалма еш бірісін.</w:t>
        <w:br/>
        <w:t>Білдірсең ахуалыңды мәлімдеп сен,</w:t>
        <w:br/>
        <w:t>Өмірлік жолдас болып сеніменен.</w:t>
        <w:br/>
        <w:t>Өзіңнің көңіліңдегі мұддағанды,</w:t>
        <w:br/>
        <w:t>Бар болса бұл шаһарда бітірем мен.</w:t>
        <w:br/>
        <w:t>Ол ердің айтқан сөзі маған жетіп,</w:t>
        <w:br/>
        <w:t>Айтпаққа ант ішкен соң көңілім кетіп,</w:t>
        <w:br/>
        <w:t>Әуелден бастан кешкен істерімнің,</w:t>
        <w:br/>
        <w:t>Бәрін де мәлімдедім хабар етіп.</w:t>
        <w:br/>
        <w:t>Ол адам есіткесін қайран қалды,</w:t>
        <w:br/>
        <w:t>Бір мезгіл төмен қаран басын салды.</w:t>
        <w:br/>
        <w:t>Бір кезде жоғарыға бас көтеріп,</w:t>
        <w:br/>
        <w:t>Айтуға мына сөзді аузына алды.</w:t>
        <w:br/>
        <w:t>Ол айтты қыз турадан білдіріп сөз,</w:t>
      </w:r>
    </w:p>
    <w:p>
      <w:r>
        <w:t>Саған да кесапаты болыпты кез.</w:t>
        <w:br/>
        <w:t>Ол айтқан қапастағы падиша зада,</w:t>
        <w:br/>
        <w:t>Нақақтан шшпейіт болып өлді ол тез.</w:t>
        <w:br/>
        <w:t>Өзіңе Нұғыман саях хабар берді,</w:t>
        <w:br/>
        <w:t>Шахзаданы өлтіруге уәзір келді.</w:t>
        <w:br/>
        <w:t>Ғайыптан пайда болын өлтіретін,</w:t>
        <w:br/>
        <w:t>Уәзірге менің атқан оғым еді.</w:t>
        <w:br/>
        <w:t>Әр кісі дұшпан болса Шахизадаға,</w:t>
        <w:br/>
        <w:t>Өлтірдім іздеп жүріп бәрін һәма.</w:t>
        <w:br/>
        <w:t>Падишаның қиянатын көрмегенсін,</w:t>
        <w:br/>
        <w:t>Дұшпандық ойламадым артық аңа.</w:t>
        <w:br/>
        <w:t>283</w:t>
        <w:br/>
        <w:t>224 Әбзәли ЕГІЗБАЕВ</w:t>
        <w:br/>
        <w:t>Бұл ұлын інісіне табыс етіп,</w:t>
        <w:br/>
        <w:t>Дүниеден өтіп кетті ажал жетіп.</w:t>
        <w:br/>
        <w:t>Інісі бұл балаға дұптан болды,</w:t>
        <w:br/>
        <w:t>Ілгергі өсиетін тастап кетіп.</w:t>
        <w:br/>
        <w:t>Қосылып қыз бен ұлы бірге жүрді,</w:t>
        <w:br/>
        <w:t>Ілгергі әсиетті құп білерді.</w:t>
        <w:br/>
        <w:t>Баласы балиғатқа жеткеннен соң,</w:t>
        <w:br/>
        <w:t>Бұл патша жоқ қылмақтың қамын қылды.</w:t>
        <w:br/>
        <w:t>Бар еді ол патшаның бір уәзірі,</w:t>
        <w:br/>
        <w:t>Ол залым ақыл ойлап тапқан мұны.</w:t>
        <w:br/>
        <w:t>Берік қып бұл ұғылды қапасқа алып,</w:t>
        <w:br/>
        <w:t>Білдірсек халайыққа бар деп жыны.</w:t>
        <w:br/>
        <w:t>Патшада бұл айтқанын қабыл алды,</w:t>
        <w:br/>
        <w:t>Ұстатып ол баланы қапас салды.</w:t>
        <w:br/>
        <w:t>Бейнетпен пенде қылып қойғаннан соң</w:t>
        <w:br/>
        <w:t>Есітіп патша қызы хабарланды.</w:t>
        <w:br/>
        <w:t>Бірнеше жинап алын досты жарын,</w:t>
        <w:br/>
        <w:t>Ойланды шығаруға амалдарын.</w:t>
        <w:br/>
        <w:t>Және де уәзірімен ақылдасты,</w:t>
        <w:br/>
        <w:t>Халықтың естіген соң бұл хабарын.</w:t>
        <w:br/>
        <w:t>Уәзір бұл сөзді айтқан жол көрсетіп,</w:t>
        <w:br/>
        <w:t>Болаттан қапас қылса берік етіп.</w:t>
        <w:br/>
        <w:t>Еш адам бармайтұғын бақ ішіне,</w:t>
        <w:br/>
        <w:t>Баланы қойсақ салып қалмас кетіп.</w:t>
        <w:br/>
        <w:t>Берік қып айналдыра дуал ұрса,</w:t>
        <w:br/>
        <w:t>Адамдар дарбазасын күтіп тұрса.</w:t>
        <w:br/>
        <w:t>Қатерден кете алмастай болар еді,</w:t>
        <w:br/>
        <w:t>Егер де ықтиятпен сондай қылса.</w:t>
      </w:r>
    </w:p>
    <w:p>
      <w:r>
        <w:t>Патшада оның сөзін қабыл алған,</w:t>
        <w:br/>
        <w:t>Болаттан қапас етіп оны салған.</w:t>
        <w:br/>
        <w:t>Аузында дарбазаның тұру үшін,</w:t>
        <w:br/>
        <w:t>Қасырауда жүз кісімен дайындалған.</w:t>
        <w:br/>
        <w:t>ДАСТАНДАР 287</w:t>
        <w:br/>
        <w:t>Сен тұрып кеш болған соң ол бауғабар,</w:t>
        <w:br/>
        <w:t>Алдыңнан шығып сұлу қызмет қылар,</w:t>
        <w:br/>
        <w:t>Өзің де жүрт көзіне түсіп қалма,</w:t>
        <w:br/>
        <w:t>Білмесін ешбір адам боп хабардар.</w:t>
        <w:br/>
        <w:t>Бұйырды бір жігітті алдына алып,</w:t>
        <w:br/>
        <w:t>Ол бауға бұл адамды ертіп барып,</w:t>
        <w:br/>
        <w:t>Қайтып кел, орта жолда күтіп тұрғыл,</w:t>
        <w:br/>
        <w:t>Жол бастап әкелесің қайтса оралып.</w:t>
        <w:br/>
        <w:t>Жігіт те айтқан сөзін мақұл көрді,</w:t>
        <w:br/>
        <w:t>Көңіліме бұл хабардан шаттық енді,</w:t>
        <w:br/>
        <w:t>Күн батып, дүние жүзі қарайған соң,</w:t>
        <w:br/>
        <w:t>Екеуміз талап қылдық бармақ жерді.</w:t>
        <w:br/>
        <w:t>Екеуміз жүріп кеттік жолға кіріп,</w:t>
        <w:br/>
        <w:t>Барады жүрер жолды жігіт біліп.</w:t>
        <w:br/>
        <w:t>Бұл жолмен бақ аузына барғыл деді,</w:t>
        <w:br/>
        <w:t>Бір жерге барғаннан соң әлгі тұрып.</w:t>
        <w:br/>
        <w:t>Олайтты: осы жерде жұмысым бар,</w:t>
        <w:br/>
        <w:t>Осы күн жолығатын сонша дәркәр.</w:t>
        <w:br/>
        <w:t>Қайтқанда осы жерден жолығарсың,</w:t>
        <w:br/>
        <w:t>Бұл жолдан айрылма салың назар.</w:t>
        <w:br/>
        <w:t>Ол адам бұл сөзді айтып кетті қайтып,</w:t>
        <w:br/>
        <w:t>Көңілімде ішкі дертім әбден артып.</w:t>
        <w:br/>
        <w:t>Жолменен баққа қарай жүріп кеттім,</w:t>
        <w:br/>
        <w:t>Ауызбен ғашықтықтан әр сөз айтып.</w:t>
        <w:br/>
        <w:t>Барамын өзім білмей есім кетіп,</w:t>
        <w:br/>
        <w:t>Бір кезде айтқан баққа бардым жетіп.</w:t>
        <w:br/>
        <w:t>Есікке көзім қадап отыр едім,</w:t>
        <w:br/>
        <w:t>Қай уақта келеді деп қиял етіп.</w:t>
        <w:br/>
        <w:t>Бір сағат ол уақытта өтіп кетті,</w:t>
        <w:br/>
        <w:t>Бір мәрте ішкеріден дауыс келді,</w:t>
        <w:br/>
        <w:t>Бұл қалай түнде болған уақиға деп,</w:t>
        <w:br/>
        <w:t>Көңіліме әбден артық қорқу енді.</w:t>
        <w:br/>
        <w:t>222 Әбзәли ЕГІЗБАЕВ</w:t>
        <w:br/>
        <w:t>Сонан соң ешнәрсені білмеуші едім,</w:t>
        <w:br/>
        <w:t>Бір кезде ақылым кірін еске ендім.</w:t>
        <w:br/>
        <w:t>Өзімді бір адамның құшағында,</w:t>
        <w:br/>
        <w:t>Жолменен кетіп бара жатқан көрдім.</w:t>
      </w:r>
    </w:p>
    <w:p>
      <w:r>
        <w:t>Бірі айтар - бұл адамға бейнет жетіп,</w:t>
        <w:br/>
        <w:t>Құтылды Қасырау мұны тастап кетіп.</w:t>
        <w:br/>
        <w:t>Бірі айтар - Қасырауды табамыз біз,</w:t>
        <w:br/>
        <w:t>Қай жерге барса-дағы талап етіп.</w:t>
        <w:br/>
        <w:t>Бірі айтар - әдепкіге барма жаның,</w:t>
        <w:br/>
        <w:t>Тастамай не керегі барды мұның.</w:t>
        <w:br/>
        <w:t>Би күнә Шаһзаданы өлтіреді,</w:t>
        <w:br/>
        <w:t>Онан да әнің алып баян қылың.</w:t>
        <w:br/>
        <w:t>Мен айттым: адамдарға бұл қалай сыр,</w:t>
        <w:br/>
        <w:t>Не үшін қайғырасыз маған білдір.</w:t>
        <w:br/>
        <w:t>Ол айтты: мұнан артық қайғы болмас,</w:t>
        <w:br/>
        <w:t>Ғашықтар бірін-бірі өлтіргелі жүр.</w:t>
        <w:br/>
        <w:t>Мен айттым: бұл сөзінде жабық сыр бар,</w:t>
        <w:br/>
        <w:t>Маған да ақиқатын айтыңыздар.</w:t>
        <w:br/>
        <w:t>Ғашық кім, бұл айтылған сүйгені кім,</w:t>
        <w:br/>
        <w:t>Өлтіред бірін-бірі не үшін олар.</w:t>
        <w:br/>
        <w:t>Олайтты: таңғажайып тамаша бұл,</w:t>
        <w:br/>
        <w:t>Патшаның ашық болған қызы еді біл.</w:t>
        <w:br/>
        <w:t>Қапасқа күндіз-түні салып қойған,</w:t>
        <w:br/>
        <w:t>Патшаның ағасына ол жалғыз ұл.</w:t>
        <w:br/>
        <w:t>Бұл күні сен апарып қағаз бердің,</w:t>
        <w:br/>
        <w:t>Өлуге себеп болған өзің едің.</w:t>
        <w:br/>
        <w:t>Бұлардың арасында сөз жүгіртіп,</w:t>
        <w:br/>
        <w:t>Өзің де ауыр, міне, жаза көрдің.</w:t>
        <w:br/>
        <w:t>Мен айттым: қай күнәмен мұны қылған,</w:t>
        <w:br/>
        <w:t>Қалайша сыртымыздан бағып тұрған.</w:t>
        <w:br/>
        <w:t>Мені де өзіңізбен апарыңыз,</w:t>
        <w:br/>
        <w:t>Сіздердің жолыңызда жаным құрбан.</w:t>
        <w:br/>
        <w:t>ДАСТАНДАР</w:t>
        <w:br/>
        <w:t>281</w:t>
        <w:br/>
        <w:t>Қайтпасам қорыққанға асылы әркез,</w:t>
        <w:br/>
        <w:t>Мас болып есім білмей сөйлесем сөз.</w:t>
        <w:br/>
        <w:t>Ақыры ахуалын мәлім етер,</w:t>
        <w:br/>
        <w:t>Болмаса ажал жетсе өлтірер тез.</w:t>
        <w:br/>
        <w:t>Көңіліме бұл қиялды мақұл алдым,</w:t>
        <w:br/>
        <w:t>Өзімді диуаналық жолға салдым.</w:t>
        <w:br/>
        <w:t>Аузымнан жан-жағыма көбік шашып,</w:t>
        <w:br/>
        <w:t>Артынан ол адамның жақын бардым.</w:t>
        <w:br/>
        <w:t>Көшенің адамдары мені көріп,</w:t>
        <w:br/>
        <w:t>Жібермей етегімнен тұтты келіп.</w:t>
        <w:br/>
        <w:t>Ей, ғаріп, өліміңді сағынбасан,</w:t>
        <w:br/>
        <w:t>Артынан барма деді ақыл беріп.</w:t>
        <w:br/>
        <w:t>Олардың айтқанына құлақ салмай,</w:t>
        <w:br/>
        <w:t>Ілгері ұмтыламын тілің алмай.</w:t>
      </w:r>
    </w:p>
    <w:p>
      <w:r>
        <w:t>Ажалғағашық болған қайыршыдай,</w:t>
        <w:br/>
        <w:t>Әр түрлі сөз айтамын есім қалмай.</w:t>
        <w:br/>
        <w:t>Халыққабіреу айтты, ей, жарандар,</w:t>
        <w:br/>
        <w:t>Барма деп бұл адамға айтпаңыздар.</w:t>
        <w:br/>
        <w:t>Айтқанмен сөздеріңіз айла етпес,</w:t>
        <w:br/>
        <w:t>Пейілінде диуаналық әдеті бар.</w:t>
        <w:br/>
        <w:t>Адамның барлығы да қолын тартып,</w:t>
        <w:br/>
        <w:t>Өзінің жайларына кетті қайтып.</w:t>
        <w:br/>
        <w:t>Артынан ол адамның және бардым,</w:t>
        <w:br/>
        <w:t>Ауызбен диуанылық әр сөз айтып.</w:t>
        <w:br/>
        <w:t>Ол адам келе жатқан мені білді,</w:t>
        <w:br/>
        <w:t>Артына назар салмай тездеп жүрді.</w:t>
        <w:br/>
        <w:t>Ақыры бір әуліге қарсы келіп,</w:t>
        <w:br/>
        <w:t>Баршасы есік ашып ішке кірді.</w:t>
        <w:br/>
        <w:t>Іішінен дарбазасын кетті іліп,</w:t>
        <w:br/>
        <w:t>Кіре алмай тысқарыда қалдым тұрып.</w:t>
        <w:br/>
        <w:t>Қай түрлі лаж етіп кіремін деп,</w:t>
        <w:br/>
        <w:t>Көңіліме ойланамын қиял қылып.</w:t>
        <w:br/>
        <w:t>280 Әбзоли ЕГІЗБЛЕВ</w:t>
        <w:br/>
        <w:t>Күн шықты дүние жүзі раушанданып,</w:t>
        <w:br/>
        <w:t>Қыдырдым әдетіммен базар барып.</w:t>
        <w:br/>
        <w:t>Шарсуда халықтың бәрі жүгіруде,</w:t>
        <w:br/>
        <w:t>Біреуден қашпақ болып ойға қалып.</w:t>
        <w:br/>
        <w:t>Базардан халықтың бәрі қалды кетіп,</w:t>
        <w:br/>
        <w:t>Мен тұрмын бұл қалай деп тамаша етіп.</w:t>
        <w:br/>
        <w:t>Сол кезде жолбарыстай айбатпенен,</w:t>
        <w:br/>
        <w:t>Бір адам жүзі нұрлы келді жетіп.</w:t>
        <w:br/>
        <w:t>Алтынмен асыл тастан белбеу қылған,</w:t>
        <w:br/>
        <w:t>Жарасты алмас қылыш белге ұрған.</w:t>
        <w:br/>
        <w:t>Қайғының көптігінен түсі кетіп,</w:t>
        <w:br/>
        <w:t>Аузынан қайғылы сөз шығып тұрған.</w:t>
        <w:br/>
        <w:t>Қолындаппоқпары бар оттай жанып,</w:t>
        <w:br/>
        <w:t>Жүр екен жүгірумен айқай салып.</w:t>
        <w:br/>
        <w:t>Артындаекі бала он төрт жасар,</w:t>
        <w:br/>
        <w:t>Табытпен бір өлікті келеді алып.</w:t>
        <w:br/>
        <w:t>Шарсуға ол табытты әкеп қойды,</w:t>
        <w:br/>
        <w:t>Атынан жерге түсіп тұрды ойлы.</w:t>
        <w:br/>
        <w:t>Дауысын біліндіріп тұр аһ тартып,</w:t>
        <w:br/>
        <w:t>Қайғыға қапаланып көңілі толды.</w:t>
        <w:br/>
        <w:t>Менің де іпікі дертім әбден асты,</w:t>
        <w:br/>
        <w:t>Өртеніп жүрек, бауырым от тұтасты.</w:t>
        <w:br/>
        <w:t>Халіне ол адамның қайғырамын,</w:t>
        <w:br/>
        <w:t>Ағызып екі көзден қанды жасты.</w:t>
        <w:br/>
        <w:t>Ойладым ақиқатын білсем мұның,</w:t>
        <w:br/>
        <w:t>Осындай машақатпен көрген күнім.</w:t>
        <w:br/>
        <w:t>Біреуден арзу қылып сұрағанмен,</w:t>
      </w:r>
    </w:p>
    <w:p>
      <w:r>
        <w:t>Айта алмас бастан, аяқ ешікім түрін.</w:t>
        <w:br/>
        <w:t>Өзімді диуаналық жолға салсам,</w:t>
        <w:br/>
        <w:t>Арртынан айрылмастай жақын барсам.</w:t>
        <w:br/>
        <w:t>Өлімнен қорқынышты басым тартпай,</w:t>
        <w:br/>
        <w:t>Қазаға әрне болса ырзалансам.</w:t>
        <w:br/>
        <w:t>234</w:t>
        <w:br/>
        <w:t>Әбзәли ЕГІЗБАЕВ</w:t>
        <w:br/>
        <w:t>Мен едім нағатысы Шахизаданың,</w:t>
        <w:br/>
        <w:t>Тақтағы мына тұрған өлігі оның.</w:t>
        <w:br/>
        <w:t>Әр айда бір мәртебе алып шығып,</w:t>
        <w:br/>
        <w:t>Көшенің аралаймын көріп бәрін.</w:t>
        <w:br/>
        <w:t>Дұшпанның қайсы бірі ұшырасса кез,</w:t>
        <w:br/>
        <w:t>Шоқпармен өлтіремін мен оны тез.</w:t>
        <w:br/>
        <w:t>Шаһардың адамдары әнің үшін,</w:t>
        <w:br/>
        <w:t>Мені де диуана деп айтады сөз.</w:t>
        <w:br/>
        <w:t>Ант етіп әлің сұрап сенім бердім,</w:t>
        <w:br/>
        <w:t>Мақсатың бітірем деп айтып едім.</w:t>
        <w:br/>
        <w:t>Ол қызға шын ақиқат ғашық болсың,</w:t>
        <w:br/>
        <w:t>Бұл сөзің жалған емес анық сездім.</w:t>
        <w:br/>
        <w:t>Мен сенің ол ісіңе берем жәрдем,</w:t>
        <w:br/>
        <w:t>Мұддаған қабыл болар ойлап келген.</w:t>
        <w:br/>
        <w:t>Не нәрсе бұйырсам мен істегейсінң,</w:t>
        <w:br/>
        <w:t>Антішіп, шарт қоямын өзіңе мен.</w:t>
        <w:br/>
        <w:t>Бірі - сол қыздың жүзін көргенде сен,</w:t>
        <w:br/>
        <w:t>Ешпқандай білінбесін дыбыс бөтен.</w:t>
        <w:br/>
        <w:t>Егерде бір мәртаба даусың шықса,</w:t>
        <w:br/>
        <w:t>Өзіңді қылыпипенен екі бөлем.</w:t>
        <w:br/>
        <w:t>Мен-дағы көн қуандым шаттық жетіп,</w:t>
        <w:br/>
        <w:t>Таң атты ортасында ол түн өтіп.</w:t>
        <w:br/>
        <w:t>Үстіме патша сипат киім берді,</w:t>
        <w:br/>
        <w:t>Бір жаққа өзіменен жүруге ертіп.</w:t>
        <w:br/>
        <w:t>Табыттың бір бұрышын маған берді,</w:t>
        <w:br/>
        <w:t>Бір жағын бір адамы ұстады енді.</w:t>
        <w:br/>
        <w:t>Атпенен алдымызда өзі жүріп,</w:t>
        <w:br/>
        <w:t>Бір бақтың есігіне алып келді.</w:t>
        <w:br/>
        <w:t>Бір жерге аялдады келіп тұрып,</w:t>
        <w:br/>
        <w:t>Қой деді осы жерге әмір қылып.</w:t>
        <w:br/>
        <w:t>Өзі де ол адамның аттан түсті,</w:t>
        <w:br/>
        <w:t>Бір мәрте керней тартып, дабыл ұрып.</w:t>
      </w:r>
    </w:p>
    <w:p>
      <w:r>
        <w:t>288 Әбзәли ЕГІЗБАЕВ</w:t>
        <w:br/>
        <w:t>Болғанша түн ортасы тұрдым қарап,</w:t>
        <w:br/>
        <w:t>Ғашығым келе ме деп етіп талап.</w:t>
        <w:br/>
        <w:t>Жүзінің раушандығы әлемді алып,</w:t>
        <w:br/>
        <w:t>Бір уақта мәлім болды ғали жанаб.</w:t>
        <w:br/>
        <w:t>Ол айдың раушандаған жүзін көріп,</w:t>
        <w:br/>
        <w:t>Аяғын шыдай алмай сүйдім келіп.</w:t>
        <w:br/>
        <w:t>Әдепсіз мұндай жұмыс қылма деді,</w:t>
        <w:br/>
        <w:t>Өзінің шын қөңілінен ақыл беріп.</w:t>
        <w:br/>
        <w:t>Артымнан хабарланып біліп қалды,</w:t>
        <w:br/>
        <w:t>Көп тұрсақ бір жамандық мұнда барды.</w:t>
        <w:br/>
        <w:t>Ертерек баратұғын жолың тап деп,</w:t>
        <w:br/>
        <w:t>Менімен бір жүруге ырзаланды</w:t>
        <w:br/>
        <w:t>Қуанып ол сұлуды кеттім ертіп,</w:t>
        <w:br/>
        <w:t>Адастым, келген жолдан шығып кетіп.</w:t>
        <w:br/>
        <w:t>Қай жаққа кеткенімді өзім білмей,</w:t>
        <w:br/>
        <w:t>Ішімнен қайғырамын әбден өтіп.</w:t>
        <w:br/>
        <w:t>Ол қыз да меніменен қадам ұрды,</w:t>
        <w:br/>
        <w:t>Жоол таппай жүргенімді және білді.</w:t>
        <w:br/>
        <w:t>Ей, ғаріп, мекен еткен жайыңызға,</w:t>
        <w:br/>
        <w:t>Қай кезде жетеміз деп хабар қылды.</w:t>
        <w:br/>
        <w:t>Күн шығып дүние жүзі раушанланса,</w:t>
        <w:br/>
        <w:t>Біздердің жайымыздан хабарланса.</w:t>
        <w:br/>
        <w:t>Әлбетте, екеумізді өлтіреді,</w:t>
        <w:br/>
        <w:t>Алдына атамыздың алып барса.</w:t>
        <w:br/>
        <w:t>Айтуға ол сұлуға болмай сөзім,</w:t>
        <w:br/>
        <w:t>Аллаға жалбарындым жылап көзім.</w:t>
        <w:br/>
        <w:t>Қай түрлі іс етуге амал таппай,</w:t>
        <w:br/>
        <w:t>Әр жаққа жүгіремін тынбай өзім.</w:t>
        <w:br/>
        <w:t>Таң атып халық тұратын уақыт келді,</w:t>
        <w:br/>
        <w:t>Нақышты бір дарбаза көрінеді.</w:t>
        <w:br/>
        <w:t>Өлімнен ұят күшті деген рас,</w:t>
        <w:br/>
        <w:t>Ол қызға жалған айту көңіліме енді.</w:t>
        <w:br/>
        <w:t>236 Әбзәли ЕГІЗБАЕВ</w:t>
        <w:br/>
        <w:t>Бір сағат дамыл алып үйде жатты,</w:t>
        <w:br/>
        <w:t>Оянып оңашада маған айтты.</w:t>
        <w:br/>
        <w:t>Мұддағаң көңіліңдегі қабыл болды,</w:t>
        <w:br/>
        <w:t>Қадірле басыңа кеп қонған бақты.</w:t>
        <w:br/>
        <w:t>Сен үшін көп сөз айттым мен өтініп,</w:t>
        <w:br/>
        <w:t>Өзіңде байқадың ба мүмкін біліп.</w:t>
        <w:br/>
        <w:t>Мен айттым: құдай ақы білгенім жоқ,</w:t>
        <w:br/>
        <w:t>Азырақ байқап тұрдым, сәл түсініп.</w:t>
        <w:br/>
        <w:t>Әуелі сіз еткенде сөзді әуез,</w:t>
        <w:br/>
        <w:t>Қайғырып қапа болды жылап ол наз.</w:t>
        <w:br/>
        <w:t>Сонан соң ырза болған адамдардай,</w:t>
      </w:r>
    </w:p>
    <w:p>
      <w:r>
        <w:t>Бас изеп ишарат қып отырды баз.</w:t>
        <w:br/>
        <w:t>Ол айтты: айтқаныңның рас бәрі,</w:t>
        <w:br/>
        <w:t>Ол қызға түсіндіріп айттым сәні.</w:t>
        <w:br/>
        <w:t>Көзінен жасын төгіп жылап тұрды,</w:t>
        <w:br/>
        <w:t>Бұл істің болмайды деп еш імкәні.</w:t>
        <w:br/>
        <w:t>Мен айттым: бұл шаһизада бейнет көрген,</w:t>
        <w:br/>
        <w:t>Ажамнан ашық болып іздеп келген.</w:t>
        <w:br/>
        <w:t>Бір мәрте суретіңе көзі түсіп,</w:t>
        <w:br/>
        <w:t>Таж, тақпен салтанаттың бәрін берген.</w:t>
        <w:br/>
        <w:t>Ол айтты: еш ымқаны жоқты мұның,</w:t>
        <w:br/>
        <w:t>Болмайды адам тиып халықтың тілін.</w:t>
        <w:br/>
        <w:t>Мен айттым: әуелі өзің ризалық қыл,</w:t>
        <w:br/>
        <w:t>Аламын міндетіме соңғы түрін.</w:t>
        <w:br/>
        <w:t>Мұндай ер еш адамға болмайды кез,</w:t>
        <w:br/>
        <w:t>Мақсатын ренжітпей бітіргел тез.</w:t>
        <w:br/>
        <w:t>Менің де ырзалығым осында деп,</w:t>
        <w:br/>
        <w:t>Өтініп осы жайдан көп айттым сөз.</w:t>
        <w:br/>
        <w:t>Ақыры, ол ару қыз ырзаланып,</w:t>
        <w:br/>
        <w:t>Айтқаның болсын деді қабыл алып,</w:t>
        <w:br/>
        <w:t>Мен айттым: осы бүгін жіберемін,</w:t>
        <w:br/>
        <w:t>Алдынан жолық дедім қарсы барып.</w:t>
        <w:br/>
        <w:t>ДАСТАНДАР 228</w:t>
        <w:br/>
        <w:t>Барсын деп айтқандағы бұл мұддағам,</w:t>
        <w:br/>
        <w:t>Себеппен жүзін көрсем және бір дәм.</w:t>
        <w:br/>
        <w:t>Ол айдың ажарына көзім түссе,</w:t>
        <w:br/>
        <w:t>Көңілімде қалмас еді еш қайғы-қам.</w:t>
        <w:br/>
        <w:t>Олар да тілегімді қабыл қылды,</w:t>
        <w:br/>
        <w:t>Тастамай өздерімен алып жүрді.</w:t>
        <w:br/>
        <w:t>Патшаның отыратың бағына кеп,</w:t>
        <w:br/>
        <w:t>Алдына дарбазаның келіп тұрды.</w:t>
        <w:br/>
        <w:t>Ортада бұлақ ағып таудан құлар,</w:t>
        <w:br/>
        <w:t>Сәулелер жан-жағынан жанып тұрар.</w:t>
        <w:br/>
        <w:t>Астына алтындалған тағын қойып,</w:t>
        <w:br/>
        <w:t>Патша да салтанатпен отырдылар.</w:t>
        <w:br/>
        <w:t>Көрінбей отыр еді шүкір етіп,</w:t>
        <w:br/>
        <w:t>Сол уақытта патша қызы келді жетіп</w:t>
        <w:br/>
        <w:t>Халқына нешпе түрлі әдеппенен,</w:t>
        <w:br/>
        <w:t>Қызметін бажай қылды хадден өтіп.</w:t>
        <w:br/>
        <w:t>Патшада назар салып қызын көрді,</w:t>
        <w:br/>
        <w:t>Артықша меһербандық ете білді.</w:t>
        <w:br/>
        <w:t>Қасыма еріп келген адамдардан,</w:t>
        <w:br/>
        <w:t>Бұл қалай хикая деп сұрадым енді.</w:t>
        <w:br/>
        <w:t>Бұлардың біреуі айтты етіп хабар,</w:t>
        <w:br/>
        <w:t>Ол жігіт патшамыздың ұлы болар.</w:t>
      </w:r>
    </w:p>
    <w:p>
      <w:r>
        <w:t>Жасында атасына ажал жетіп,</w:t>
        <w:br/>
        <w:t>Өлімнен хабар келіп көзін жұмар.</w:t>
        <w:br/>
        <w:t>Патшаның інісі еді бұл отырған,</w:t>
        <w:br/>
        <w:t>Өз ұлы жас болған соң жаңа туған.</w:t>
        <w:br/>
        <w:t>Інісін өз орнына отырғызып,</w:t>
        <w:br/>
        <w:t>Бұл түрлі өсиетін бұған қылған.</w:t>
        <w:br/>
        <w:t>Ол айтқан осы ұлым ер жеткенде,</w:t>
        <w:br/>
        <w:t>Қызыңды неке қиып бер кезінде.</w:t>
        <w:br/>
        <w:t>Тағыма отырғызып патша қылып,</w:t>
        <w:br/>
        <w:t>Тапсырғын мемлекетті мезгілінде.</w:t>
        <w:br/>
        <w:t>ДАСТАНДАР</w:t>
        <w:br/>
        <w:t>229</w:t>
        <w:br/>
        <w:t>Патшалық тәж, тағатының бәрін тастап,</w:t>
        <w:br/>
        <w:t>Дәруіштік киім кидім өзімді растап.</w:t>
        <w:br/>
        <w:t>Нұғыманға қош айтысып жүріп кеттім,</w:t>
        <w:br/>
        <w:t>Ол гүлдің қиялында көзді жасап.</w:t>
        <w:br/>
        <w:t>Нетпе күн тау, шөлдерде жолмен сүргін,</w:t>
        <w:br/>
        <w:t>Тынбастан күндіз-түні қадам ұрдым.</w:t>
        <w:br/>
        <w:t>Ләйліге ғашық болған Мәжнүн сипат,</w:t>
        <w:br/>
        <w:t>Көзімнен жасым шығып жылап жүрдім.</w:t>
        <w:br/>
        <w:t>Бір мезгіл дамыл алмай жүрдім дауам,</w:t>
        <w:br/>
        <w:t>Рақатпен үйқы алып, жемей тағам.</w:t>
        <w:br/>
        <w:t>Ақыры Нираң Зира шаһаріне,</w:t>
        <w:br/>
        <w:t>Бір күні кіріп келдім қойып қадам.</w:t>
        <w:br/>
        <w:t>Шаһарды кезіп жүрдім қайыршы боп,</w:t>
        <w:br/>
        <w:t>Қайғырып қызды іздеп жыладым көп.</w:t>
        <w:br/>
        <w:t>Көңіліме қиял етіп ойланамын,</w:t>
        <w:br/>
        <w:t>Қай жерден іздегенім кез болар деп.</w:t>
        <w:br/>
        <w:t>Шақардың жас баласы мені біліп,</w:t>
        <w:br/>
        <w:t>Көшеде қуушы еді таспен ұрып.</w:t>
        <w:br/>
        <w:t>Ол қыздың еш хабарын біле алмадым,</w:t>
        <w:br/>
        <w:t>Неше күн дамыл алмай кезіп жүріп</w:t>
        <w:br/>
        <w:t>Әлқисса, сол шаһарда бір жыл өтті,</w:t>
        <w:br/>
        <w:t>Балалар таспен ұрып ойын етті.</w:t>
        <w:br/>
        <w:t>Көңіліме ашық дерті қайғы болып,</w:t>
        <w:br/>
        <w:t>Пп-бауырым өртенетін халге жетті.</w:t>
        <w:br/>
        <w:t>Бір күні таң уақыты болғанда кез,</w:t>
        <w:br/>
        <w:t>Аллаға мінажат қып сөйледім сөз,</w:t>
        <w:br/>
        <w:t>Әулие, әнбияны ақы үшін,</w:t>
      </w:r>
    </w:p>
    <w:p>
      <w:r>
        <w:t>Іздеген жұмысымды келтір деп төз.</w:t>
        <w:br/>
        <w:t>Артықша аққа қылдым көп мінәжат,</w:t>
        <w:br/>
        <w:t>Әруағын шілтендердің айтамын жат.</w:t>
        <w:br/>
        <w:t>Қол жайып дұға қылып тіленемін,</w:t>
        <w:br/>
        <w:t>Кез болып табылғай деп осы сағат.</w:t>
        <w:br/>
        <w:t>ДАСТАНДАР 289</w:t>
        <w:br/>
        <w:t>Алдына дарбазаның бардым жетіп,</w:t>
        <w:br/>
        <w:t>Ол қызға бұл сөзді айттым, хабар етіп:</w:t>
        <w:br/>
        <w:t>Есікке бір адамды қойып едім,</w:t>
        <w:br/>
        <w:t>Бір жаққа кілтті алып, қалған кетін.</w:t>
        <w:br/>
        <w:t>Қыз айтты: ол адамың қайтып келмес,</w:t>
        <w:br/>
        <w:t>Бекерге тұруыңыз пайда бермес.</w:t>
        <w:br/>
        <w:t>Көшеге адам шығып, бізді көрсе,</w:t>
        <w:br/>
        <w:t>Онан соң екеумізге оңай тимес.</w:t>
        <w:br/>
        <w:t>Есікті ашайық деп лаж қылып,</w:t>
        <w:br/>
        <w:t>Алдына дарбазаның барды жүріп.</w:t>
        <w:br/>
        <w:t>Қолына жерде жатқан бір тас алып,</w:t>
        <w:br/>
        <w:t>Құлыпын бекітулі сындырды ұрып.</w:t>
        <w:br/>
        <w:t>Ол қыздан мұны көріп ақылым кетті,</w:t>
        <w:br/>
        <w:t>Лажсыз енді өлуге көзім жетті.</w:t>
        <w:br/>
        <w:t>Дарбаза ашылғанда қуанышпен,</w:t>
        <w:br/>
        <w:t>Тез жүріп ішкеріге кірін кетті.</w:t>
        <w:br/>
        <w:t>Артынан амал қанша мен де кірдім,</w:t>
        <w:br/>
        <w:t>Есікті есім кетіп жаппай жүрдім.</w:t>
        <w:br/>
        <w:t>Қай жаққа барарыма көзім жетпей,</w:t>
        <w:br/>
        <w:t>Алыстан орағытып қадам ұрдым.</w:t>
        <w:br/>
        <w:t>Қарасам ішкеріде бір бағы бар,</w:t>
        <w:br/>
        <w:t>Миуалы түрлі ағаштар сәнді құрар.</w:t>
        <w:br/>
        <w:t>Бұлбұлдар бұтағында сайрап тұрған,</w:t>
        <w:br/>
        <w:t>Әртүрлі гүлдің бәрі жайнап тұрар.</w:t>
        <w:br/>
        <w:t>Қаншама жайлары бар нақыштанған,</w:t>
        <w:br/>
        <w:t>Ішіне атлас, қамқа төсек салған.</w:t>
        <w:br/>
        <w:t>Қажетті аспаптары даяр тұрар,</w:t>
        <w:br/>
        <w:t>Барлығы зер мен жақұт, алтындардан.</w:t>
        <w:br/>
        <w:t>Барады жайларының бәрін көріп,</w:t>
        <w:br/>
        <w:t>Бір жерге отырады ол қыз келіп.</w:t>
        <w:br/>
        <w:t>Сонан соң маған қарап ишаратпен,</w:t>
        <w:br/>
        <w:t>Келіңіз мұнда деді хабар беріп.</w:t>
        <w:br/>
        <w:t>240 Әбзәли ЕГІЗБАЕВ</w:t>
        <w:br/>
        <w:t>Қасына жақын бардым қуанғаннан,</w:t>
        <w:br/>
        <w:t>Тұр екен қымбат баға көп дастархан.”</w:t>
        <w:br/>
        <w:t>Кейбірі құс етінің қуырдағы,</w:t>
        <w:br/>
        <w:t>Кейбірі нешпе түрлі пісірген нан.</w:t>
      </w:r>
    </w:p>
    <w:p>
      <w:r>
        <w:t>Нан менен еттерді ол алдына алып,</w:t>
        <w:br/>
        <w:t>Екеуін жей бастады қолын салып.</w:t>
        <w:br/>
        <w:t>Ол сұлу маған қарап күліп айтты:</w:t>
        <w:br/>
        <w:t>Ренжідің қойған құлың кетіп қалып.</w:t>
        <w:br/>
        <w:t>Сүйтті де қайғы-қасірет жолы ашылды,</w:t>
        <w:br/>
        <w:t>Ілгері бейнетіңнің бәрі тынды.</w:t>
        <w:br/>
        <w:t>Былай деп бір кесеге шарап құйып,</w:t>
        <w:br/>
        <w:t>Бір мәрте әуелі өзі қорек қылды.</w:t>
        <w:br/>
        <w:t>Сонан соң бір кесеге тағы құйып,</w:t>
        <w:br/>
        <w:t>«Сіз мұны ішкіл» деді ыма қылып.</w:t>
        <w:br/>
        <w:t>Елжіреп айтқанына көңлім босап,</w:t>
        <w:br/>
        <w:t>Қолынан кесені алып іштім тұрып.</w:t>
        <w:br/>
        <w:t>Құмартып көңілі келіп ішер еді,</w:t>
        <w:br/>
        <w:t>Кей кезде бірер ауыз қабаб жеді.</w:t>
        <w:br/>
        <w:t>Ақыры сұхбатымыз жақындасып,</w:t>
        <w:br/>
        <w:t>Маған да шарап құйып кезек берді.</w:t>
        <w:br/>
        <w:t>Көңілден қайғы-қамның бәрі кетіп,</w:t>
        <w:br/>
        <w:t>Артықша қуанғаннан шаттық жетіп.</w:t>
        <w:br/>
        <w:t>Әйтеуір үй егесі келмегей деп,</w:t>
        <w:br/>
        <w:t>Әр мезгіл ойланамын пікір етіп.</w:t>
        <w:br/>
        <w:t>Ол күнгі қуаныштың жоқты саны,</w:t>
        <w:br/>
        <w:t>Келмейді қанша айтса да еш імканы.</w:t>
        <w:br/>
        <w:t>Әуліден падиша қызы кеткеннен соң,</w:t>
        <w:br/>
        <w:t>Айтайын артта болған уақиғаны.</w:t>
        <w:br/>
        <w:t>Адамдар білген екен қыз кеткенін,</w:t>
        <w:br/>
        <w:t>Падишаға хабарлапты істің жөнін.</w:t>
        <w:br/>
        <w:t>Падиша тез табуға таң атқанша,</w:t>
        <w:br/>
        <w:t>Жан-жаққа жіберіпті нөкерлерін.</w:t>
        <w:br/>
        <w:t>228 Әбзәли ЕГІЗБАЕВ</w:t>
        <w:br/>
        <w:t>Мұнымен бірнеше жыл өмірім өтіп,</w:t>
        <w:br/>
        <w:t>Бұл жерді отыр едім мекен етіп.</w:t>
        <w:br/>
        <w:t>Суреттің күндіз-түні маңындамын,</w:t>
        <w:br/>
        <w:t>Көңілімнен өзге дүние бәрі кетіп.</w:t>
        <w:br/>
        <w:t>Бұл күні өзіңізге ұшырадым кез,</w:t>
        <w:br/>
        <w:t>Көңіліңнен бұл қиялды шығарғын тез.</w:t>
        <w:br/>
        <w:t>Ол айға ашық болып іздегенмен,</w:t>
        <w:br/>
        <w:t>Саған да нәсіп болмас асылы әркез.</w:t>
        <w:br/>
        <w:t>АЖАМ ШАХЗАДАСЫНЫҢ ӨЗ БАСЫНАН</w:t>
        <w:br/>
        <w:t>ӨТКЕН СЫРЫ</w:t>
        <w:br/>
        <w:t>Сол жерде Нұғыман сөзін мен есітіп,</w:t>
        <w:br/>
        <w:t>Көңіліме ол сұлудың сыры жетіп.</w:t>
        <w:br/>
        <w:t>Қолынан орамал ап көзін сүрттім,</w:t>
        <w:br/>
        <w:t>Өзімді тоқтата алмай тәуба етіп.</w:t>
        <w:br/>
        <w:t>Мен айттым! сізге келдім айдап тұз,удәм</w:t>
      </w:r>
    </w:p>
    <w:p>
      <w:r>
        <w:t>Ол гүлге ашық болдым енді аянбан.</w:t>
        <w:br/>
        <w:t>Бұл жолға түспегіл деп айтқаныңмен,</w:t>
        <w:br/>
        <w:t>Көңілімді ренжітіп салмаңыз қам.</w:t>
        <w:br/>
        <w:t>Ақиқат ашық болдым болғын куә,</w:t>
        <w:br/>
        <w:t>Қолыма келтірермін берсе құда.</w:t>
        <w:br/>
        <w:t>Болмаса талабында іздеп жүріп,</w:t>
        <w:br/>
        <w:t>Жанымды арманым жоқ етсем пида</w:t>
        <w:br/>
        <w:t>Ол кісі аң-таң қалып мені көрді,</w:t>
        <w:br/>
        <w:t>Көңіліне шамадан тыс қайғы келді.</w:t>
        <w:br/>
        <w:t>Өзімнің күйгендігім дұрыс еді,</w:t>
        <w:br/>
        <w:t>Бұл қалай қайғылы іс деп ойға енді.</w:t>
        <w:br/>
        <w:t>Мен айттым: ақсақалға сөзім айтар,</w:t>
        <w:br/>
        <w:t>Ғашықтың өз алдына бір жолы бар.</w:t>
        <w:br/>
        <w:t>Бұл жолға әуелінде сіз кірдіңіз,</w:t>
        <w:br/>
        <w:t>Тілекті білдіріңіз етіп хабар.</w:t>
        <w:br/>
        <w:t>Ол ердің ахуалыма рахымы келіп,</w:t>
        <w:br/>
        <w:t>Өзінен ғашықтығым артық көріп.</w:t>
        <w:br/>
        <w:t>Қол жайып, бата беріп рұқсат етті,</w:t>
        <w:br/>
        <w:t>Жол қаржы, тіллә теңге маған беріп.</w:t>
        <w:br/>
        <w:t>232 Әбзоли ЕГІЗБАЕВ</w:t>
        <w:br/>
        <w:t>Бір адам тысқарыға шықты жаңа,</w:t>
        <w:br/>
        <w:t>Ішкері кіріңіз деп айтты маңа.</w:t>
        <w:br/>
        <w:t>Кіргесін бір ғажайып жайды көрдім,</w:t>
        <w:br/>
        <w:t>Күмістен аспабының бәрі һәма.</w:t>
        <w:br/>
        <w:t>Күмістен биік етіп тақты құрған,</w:t>
        <w:br/>
        <w:t>Үстінде табыты мен өлік тұрған.</w:t>
        <w:br/>
        <w:t>Ол адам тақ жанында отыр екен,</w:t>
        <w:br/>
        <w:t>Жер жүзін ажарымен раушан қылған.</w:t>
        <w:br/>
        <w:t>Қолына салмағы көп шоқпар алып,</w:t>
        <w:br/>
        <w:t>Басын да отыр екен төмен салып.</w:t>
        <w:br/>
        <w:t>Көңіліме бір аллаға тәуекел ғып,</w:t>
        <w:br/>
        <w:t>Алдына сәлем бердім жақын барып.</w:t>
        <w:br/>
        <w:t>Ол жігіт маған қарап назар қылды,</w:t>
        <w:br/>
        <w:t>Орнынан ашуланып ұшып тұрды.</w:t>
        <w:br/>
        <w:t>Артымнан не себептен келесің деп,</w:t>
        <w:br/>
        <w:t>Ыңғайлап шоқпарымен мойын бұрды.</w:t>
        <w:br/>
        <w:t>Алдына жетіп бардым мойынсұнып,</w:t>
        <w:br/>
        <w:t>Деп айттым: өлтіріңіз жылдам ұрып.</w:t>
        <w:br/>
        <w:t>Ей, жігіт, өз құданың ақы үшін,</w:t>
        <w:br/>
        <w:t>Тірліктен құтқарыңыз амал қылып.</w:t>
        <w:br/>
        <w:t>Ол жігіт бұл шамамды менің көріп,</w:t>
        <w:br/>
        <w:t>Бір қолмен құлағымнан алды келіп.</w:t>
        <w:br/>
        <w:t>Бетіме бір қолымен қатты ұрды,</w:t>
        <w:br/>
        <w:t>Сол жерде есім білмей қалдым өліп.</w:t>
        <w:br/>
        <w:t>Есіме бір заманда және келдім,</w:t>
      </w:r>
    </w:p>
    <w:p>
      <w:r>
        <w:t>Ол ердің тізесінде басым көрдім.</w:t>
        <w:br/>
        <w:t>Қолымен көз жасымды сүртеді екен,</w:t>
        <w:br/>
        <w:t>Орнымнан қол қусырып түрегелдім.</w:t>
        <w:br/>
        <w:t>Ол айтты: неткен жансың жаннан тойған,</w:t>
        <w:br/>
        <w:t>Өлімге аяғыңмен қадам қойған.</w:t>
        <w:br/>
        <w:t>Көргенде халықтың бәрі қашып жүрсе,</w:t>
        <w:br/>
        <w:t>Сен мені іздеп жүріп жақын болған.</w:t>
        <w:br/>
        <w:t>ДАСТАНДАР</w:t>
        <w:br/>
        <w:t>235</w:t>
        <w:br/>
        <w:t>Артықша уайымдап, қайғы қылар,</w:t>
        <w:br/>
        <w:t>Мен-дағы отыр едім жылаумен зар.</w:t>
        <w:br/>
        <w:t>Жолына келер деген көзім салып,</w:t>
        <w:br/>
        <w:t>Қай кезде келеді деп ол сұлу жар.</w:t>
        <w:br/>
        <w:t>Бір кезде бақ ішінен шықты ол нұр,</w:t>
        <w:br/>
        <w:t>Нұрдан да сұлулығы артықша дүр..</w:t>
        <w:br/>
        <w:t>Қарасам Нұғыман саях қасындағы,</w:t>
        <w:br/>
        <w:t>Суретін ілгеріде көрген қыз тұр.</w:t>
        <w:br/>
        <w:t>Сол кезде көңілім болып пара-пара,</w:t>
        <w:br/>
        <w:t>Бауырыма кетпейтұғын түсті жара.</w:t>
        <w:br/>
        <w:t>Көргеннен екі көзім жасқа толып,</w:t>
        <w:br/>
        <w:t>Жүзіне сала алмадым назарым да.</w:t>
        <w:br/>
        <w:t>Амалсыз отыр едім ақылым кетіп,</w:t>
        <w:br/>
        <w:t>Бір кезде ол сұлу да келді жетіп.</w:t>
        <w:br/>
        <w:t>Ол ердің қарсысына кеп отырды,</w:t>
        <w:br/>
        <w:t>Алтын тақ сол арада дайын етіп.</w:t>
        <w:br/>
        <w:t>Ол адам әдеппенен бастады сөз,</w:t>
        <w:br/>
        <w:t>Болмады есітуге маған ол кез.</w:t>
        <w:br/>
        <w:t>Бір жерге сөз мазмұны жеткенінде,</w:t>
        <w:br/>
        <w:t>Ол сұлу жас ағызып, жылады тез.</w:t>
        <w:br/>
        <w:t>(Жылауға менің-дағы көңілім кетіп,</w:t>
        <w:br/>
        <w:t>Ішімнен бір аһ тарттым әбден өтіп.</w:t>
        <w:br/>
        <w:t>Уәдеге тұрмасаң сен өлесің деп,</w:t>
        <w:br/>
        <w:t>Қарады жаман көзбен назар етіп.</w:t>
        <w:br/>
        <w:t>Отырдым қорыққаннан шығармай дем,</w:t>
        <w:br/>
        <w:t>Қызбенен сөйлесіп тұр салған жерден.</w:t>
        <w:br/>
        <w:t>Мысалы ырза болған адамдардай,</w:t>
        <w:br/>
        <w:t>Алдына изеп басын сөзі жөндем.</w:t>
        <w:br/>
        <w:t>Сөздері мақсатына түгел жетті,</w:t>
        <w:br/>
        <w:t>Ол сұлу өз жайына қайтып кетті.</w:t>
        <w:br/>
        <w:t>Жігіт те атқа мініп қайта жүріп,</w:t>
        <w:br/>
        <w:t>Үйіне тез жетудің қамын етті.</w:t>
        <w:br/>
        <w:t>242 Әбзоли ЕГІЗБАЕВ</w:t>
      </w:r>
    </w:p>
    <w:p>
      <w:r>
        <w:t>Сол кезде құлағыма дауыс келді,</w:t>
        <w:br/>
        <w:t>Дауыстап: «Бұл малғұнды байла»,- деді.</w:t>
        <w:br/>
        <w:t>Есіткен дауысының шамасынан,</w:t>
        <w:br/>
        <w:t>Мәрт адам екендігі нышан берді.</w:t>
        <w:br/>
        <w:t>Кемпірдің дауысы да шықты жаңа,</w:t>
        <w:br/>
        <w:t>Кемшілік көргендердей қылды нала.</w:t>
        <w:br/>
        <w:t>Тез тұрып дарбазадан сыртқа шығып,</w:t>
        <w:br/>
        <w:t>Бұл қалай уақиға деп бардым онда.</w:t>
        <w:br/>
        <w:t>Қарасам бір жас жігіт жүзі нұрлы,</w:t>
        <w:br/>
        <w:t>Айбаты айрықша екен неше сырлы.</w:t>
        <w:br/>
        <w:t>Беліне сәулетпенен қылыш байлап,</w:t>
        <w:br/>
        <w:t>Қолында оқ, садағы дайын тұрды.</w:t>
        <w:br/>
        <w:t>Және де болат, найза қолында бар,</w:t>
        <w:br/>
        <w:t>Арғымақ бедеу атқа мініп тұрар.</w:t>
        <w:br/>
        <w:t>Артына бір киікті бөктеріпті,</w:t>
        <w:br/>
        <w:t>Мысалы арыстандай айбат қылар.</w:t>
        <w:br/>
        <w:t>Кемпірдің жағасынан ұстап алып,</w:t>
        <w:br/>
        <w:t>Найзамен көкірегіне салды барып,</w:t>
        <w:br/>
        <w:t>Найзаны жерге тастап қайратымен</w:t>
        <w:br/>
        <w:t>Және да басып кесті қылыш салып.</w:t>
        <w:br/>
        <w:t>Киікті қанжығадан төмендетті,</w:t>
        <w:br/>
        <w:t>Ішкері жүру үшін талап етті.</w:t>
        <w:br/>
        <w:t>Жігіттің айбатынан сұсың көріп,</w:t>
        <w:br/>
        <w:t>Қорыққаннан дірілдеумен есім кетті.</w:t>
        <w:br/>
        <w:t>Денем де тітіркеніп қорқып тұрды,</w:t>
        <w:br/>
        <w:t>Ол жігіт ішке кіріп мені көрді.</w:t>
        <w:br/>
        <w:t>«Ей, адам, онда тұрмай бері кел», - деп,</w:t>
        <w:br/>
        <w:t>Азырақ дауыспенен хабар берді.</w:t>
        <w:br/>
        <w:t>Өлімді амалым жоқ мойныма алып,</w:t>
        <w:br/>
        <w:t>Алдына әдеппенен тұрдым барып.</w:t>
        <w:br/>
        <w:t>Ол айтты: әй, адамзат, кіргеніңде,</w:t>
        <w:br/>
        <w:t>Есікті неге кеттің қоймай жауып?</w:t>
        <w:br/>
        <w:t>ДАСТАНДАР</w:t>
        <w:br/>
        <w:t>16-239</w:t>
        <w:br/>
        <w:t>241</w:t>
        <w:br/>
        <w:t>Іздеуге қырық қатынын даяр қылып,</w:t>
        <w:br/>
        <w:t>Шаһарды қаратыпты әр жер жүріп.</w:t>
        <w:br/>
        <w:t>Біреуі қырық қатынның кәрі кемпір,</w:t>
        <w:br/>
        <w:t>Есікке ашық тұрған келген кіріп.</w:t>
        <w:br/>
        <w:t>Бір кемпір, бір қолына асасы бар,</w:t>
        <w:br/>
        <w:t>Бір қолда алқа болып, тәсбі тұрар.</w:t>
        <w:br/>
        <w:t>Екеуміз сұхбат еткен жерге келіп,</w:t>
        <w:br/>
        <w:t>Қол жайып бата қылып отырдылар.</w:t>
        <w:br/>
        <w:t>Деп айтты: қос мархаба, ей, меһербан,</w:t>
        <w:br/>
        <w:t>Батам бұл, дүниеде жемеңіз қам.</w:t>
        <w:br/>
        <w:t>Гүлменен бұлбұл сипат көрнектерін,</w:t>
      </w:r>
    </w:p>
    <w:p>
      <w:r>
        <w:t>Бір-бірге қиянатсыз екеуің жан.</w:t>
        <w:br/>
        <w:t>Бұлай деп бір мәртаба қапаланды,</w:t>
        <w:br/>
        <w:t>Қайғысы мәлім болып қыз ойланды.</w:t>
        <w:br/>
        <w:t>Ей, ана, ренжулігің неден дүр деп,</w:t>
        <w:br/>
        <w:t>Сұлу қыз хабар етіп сұрау салды.</w:t>
        <w:br/>
        <w:t>Ол айтты: жақын еді менің жайым,</w:t>
        <w:br/>
        <w:t>Қазір де туа алмай тұр бір қыздарым.</w:t>
        <w:br/>
        <w:t>Жемекке құстың етін көңілі тілер,</w:t>
        <w:br/>
        <w:t>Базардан алуға еш келмес халім.</w:t>
        <w:br/>
        <w:t>Сіздерге келгендегі мақсатым бұл,</w:t>
        <w:br/>
        <w:t>Азырақ қүс етінен мархабат қыл.</w:t>
        <w:br/>
        <w:t>Қызым да аман-есен босанғай деп,</w:t>
        <w:br/>
        <w:t>Жалынып мүсәпірлік аштылар тіл.</w:t>
        <w:br/>
        <w:t>Кемпірге ол қыздың да рақымы келді,</w:t>
        <w:br/>
        <w:t>Бір табақ құс етінен тамақ берді.</w:t>
        <w:br/>
        <w:t>Және де келіп кетіп тұрыңыз деп,</w:t>
        <w:br/>
        <w:t>Артықша мейірімді сөз айтқан еді.</w:t>
        <w:br/>
        <w:t>Ол кемпір мақұл алып қалды кетіп,</w:t>
        <w:br/>
        <w:t>Сұлу қыз жатып қалды ұйқы келіп.</w:t>
        <w:br/>
        <w:t>Ұйықтамай қайран қалып отыр едім,</w:t>
        <w:br/>
        <w:t>Ақыры не болар деп ойға кетіп.</w:t>
        <w:br/>
        <w:t>ДАСТАНДАР 251</w:t>
        <w:br/>
        <w:t>Сонан соң көп әскерге қадады көз,</w:t>
        <w:br/>
        <w:t>Қылышпен кез келгенін кеседі тез.</w:t>
        <w:br/>
        <w:t>Басшының барлығын да өлтіргесін,</w:t>
        <w:br/>
        <w:t>Майданнан бәрі қашты қалмай әр кез.</w:t>
        <w:br/>
        <w:t>Дарияның бойыменен қуып барды,</w:t>
        <w:br/>
        <w:t>Көп дүниеолжа болып жолда қалды.</w:t>
        <w:br/>
        <w:t>Кеш қалып келгеніме ренжіме деп,</w:t>
        <w:br/>
        <w:t>Біздерге тілек сөздер аузына алды.</w:t>
        <w:br/>
        <w:t>Бүлістің таңырқадық бәрін көріп,</w:t>
        <w:br/>
        <w:t>Көңіліміз қайратына анық сеніп.</w:t>
        <w:br/>
        <w:t>Біздер де ырза болып рахмет айттық,</w:t>
        <w:br/>
        <w:t>Батырға қол көтеріп бата беріп.</w:t>
        <w:br/>
        <w:t>Аттанып ол,жерден де жүріп кетіп,</w:t>
        <w:br/>
        <w:t>Ертемен бір орынға келдік жетіп.</w:t>
        <w:br/>
        <w:t>Аттардың ерін алып, отқа қойып,</w:t>
        <w:br/>
        <w:t>Сол жерде дамыл алдық рақат етіп.</w:t>
        <w:br/>
        <w:t>Одан да жүріп кеттік жолды басып,</w:t>
        <w:br/>
        <w:t>Бірнеше биік-биік таудан асып.</w:t>
        <w:br/>
        <w:t>Тоғыз ай күні-түні тынбай жүріп,</w:t>
        <w:br/>
        <w:t>Ажамның мемлекеті болды нәсіп.</w:t>
        <w:br/>
        <w:t>Атама қағаз жаздым арыз нама,</w:t>
        <w:br/>
        <w:t>Жалынын етпеңіз деп жаза маңа.</w:t>
        <w:br/>
        <w:t>Барғаным келгеніммен хабар бердім,</w:t>
        <w:br/>
        <w:t>Тағдырдың жазуы деп бәрі һама.</w:t>
        <w:br/>
        <w:t>Тапсырдым бір адамға бұйрық етіп,</w:t>
        <w:br/>
        <w:t>Патшаға осы хатты бер тездетіп.</w:t>
      </w:r>
    </w:p>
    <w:p>
      <w:r>
        <w:t>Қағазды оқып көріп шаттаныпты,</w:t>
        <w:br/>
        <w:t>Атаммен қала халқы һәдден өтіп.</w:t>
        <w:br/>
        <w:t>Сол заман өз жұртына шақырып жар,</w:t>
        <w:br/>
        <w:t>Етіпті сый-құрметтің бәрін даяр.</w:t>
        <w:br/>
        <w:t>Ата-анам достарымен, Әміралармен,</w:t>
        <w:br/>
        <w:t>Біздердің алдымыздан шығып тұрар.</w:t>
        <w:br/>
        <w:t>246 Әбзәли ЕГІЗБАЕВ</w:t>
        <w:br/>
        <w:t>Сындырды дарбазаны бұл қыз ұрып,</w:t>
        <w:br/>
        <w:t>Отырдық таң атқан соң ішке кіріп.</w:t>
        <w:br/>
        <w:t>Кемпірдің айқайлаған даусыменен,</w:t>
        <w:br/>
        <w:t>Далаға шықтым дедім сізді біліп.</w:t>
        <w:br/>
        <w:t>Ол ер де мұны есітіп көп сүйінді,</w:t>
        <w:br/>
        <w:t>Құшақтап бет, көзімнен мені сүйді.</w:t>
        <w:br/>
        <w:t>Деп айтты: Алла сізге рақым етсін,</w:t>
        <w:br/>
        <w:t>Тамаша іс етіпсің осы түрлі.</w:t>
        <w:br/>
        <w:t>Меніңде ырзалығым сондай еді,</w:t>
        <w:br/>
        <w:t>Шүкір ет бұл дәулетті аллаберді.</w:t>
        <w:br/>
        <w:t>Кілтті құлым алып кетті депсің,</w:t>
        <w:br/>
        <w:t>Сөзіңді шын қылайын сенің енді.</w:t>
        <w:br/>
        <w:t>Алдынаол сұлудың отыр барып,</w:t>
        <w:br/>
        <w:t>Артыңнан мен барайын тамақ алып.</w:t>
        <w:br/>
        <w:t>Құлындай маған қатты ашу еткіл,</w:t>
        <w:br/>
        <w:t>Көңіліңнің қалауынша іске салып.</w:t>
        <w:br/>
        <w:t>ҰҰялып төмен қарап мен жүрермін,</w:t>
        <w:br/>
        <w:t>Өзімнің ахуалыма қайғы жермін.</w:t>
        <w:br/>
        <w:t>Алланың бұл ісіне шүкір қылып,</w:t>
        <w:br/>
        <w:t>Қасына жолдасымның қайтып келдім.</w:t>
        <w:br/>
        <w:t>Ұйқыдан падиша қызы бас көтерді,</w:t>
        <w:br/>
        <w:t>Бұлардың бірде-бірін білмеуші еді.</w:t>
        <w:br/>
        <w:t>Сол кезде киік етін қуырдақ қылып,</w:t>
        <w:br/>
        <w:t>Бекзатхан құл формында кіріп келді.</w:t>
        <w:br/>
        <w:t>Мәлике Бекзатқа айтты: кім едің сен ?</w:t>
        <w:br/>
        <w:t>Ұлықсатсыз келіп тұрсың тамақпенен.</w:t>
        <w:br/>
        <w:t>Ол айтты: ей, Мәлике, кешіріңіз,</w:t>
        <w:br/>
        <w:t>Есіктің кілтін алған құлыңмын мен.</w:t>
        <w:br/>
        <w:t>Сіздерді жақын кезде келмес біліп,</w:t>
        <w:br/>
        <w:t>Жас еттен қою үшін қабаб қылып.</w:t>
        <w:br/>
        <w:t>Аң аулап түн ішінде кетіп едім,</w:t>
        <w:br/>
        <w:t>Бір киік алып келдім тынбай жүріп.</w:t>
        <w:br/>
        <w:t>252 Әбзәли ЕГІЗБАЕВ</w:t>
        <w:br/>
        <w:t>Бір дария ортамыздан өтер еді,</w:t>
        <w:br/>
        <w:t>Дарияның ар жағына олар келді.</w:t>
        <w:br/>
        <w:t>Таныдым ата-анамның жүзің көріп,</w:t>
        <w:br/>
        <w:t>Артықша махаббаты көңіліме енді.</w:t>
      </w:r>
    </w:p>
    <w:p>
      <w:r>
        <w:t>Қайықты әкелгенше қарап тұрмай,</w:t>
        <w:br/>
        <w:t>Атыммен суға түстім тағат қылмай.</w:t>
        <w:br/>
        <w:t>Лезде арғы бетке өтіп бардым,</w:t>
        <w:br/>
        <w:t>Артымда қалғандарға мойын бұрмай.</w:t>
        <w:br/>
        <w:t>Атамның қызметіне жетіп бардым,</w:t>
        <w:br/>
        <w:t>Аяғын көзге сүртіп, қолын алдым.</w:t>
        <w:br/>
        <w:t>Көңіліме Бекзатхан мен жарым түсіп,</w:t>
        <w:br/>
        <w:t>Артыма бір мәртаба назар салдым.</w:t>
        <w:br/>
        <w:t>Қарасам жолдастарым дарияға еніп,</w:t>
        <w:br/>
        <w:t>Арттымнан келеді екен көп зор беріп.</w:t>
        <w:br/>
        <w:t>Батырып екеуін де алып кетті,</w:t>
        <w:br/>
        <w:t>Айналып жібермейтін иірім келіп.</w:t>
        <w:br/>
        <w:t>Олардың суға түсу себептері,</w:t>
        <w:br/>
        <w:t>Жарымның мінген аты жел өкпелі.</w:t>
        <w:br/>
        <w:t>Мен мінген арғымақтың анасы екен,</w:t>
        <w:br/>
        <w:t>Баласын су ішінде көреді көзі.</w:t>
        <w:br/>
        <w:t>Баланың махаббаты һәдден өтіп,</w:t>
        <w:br/>
        <w:t>Дарияға түсу үшін келген жетіп.</w:t>
        <w:br/>
        <w:t>Артымнан патша қызы суға түскен,</w:t>
        <w:br/>
        <w:t>Тартқанмен тоқтатаалмай лаж етіп</w:t>
        <w:br/>
        <w:t>Бекзатхан мұның бәрін көріп тұрған,</w:t>
        <w:br/>
        <w:t>Қыз үшін ат пен өзін суға ұрған.</w:t>
        <w:br/>
        <w:t>Иірімге жібермейтін душар болып,</w:t>
        <w:br/>
        <w:t>Қарық боп, екеуінде наубет қылған.</w:t>
        <w:br/>
        <w:t>Бұлардың суға кеткен әлін көріп,</w:t>
        <w:br/>
        <w:t>ЖЖүзгіштер іздеп еді дарияға еніп.</w:t>
        <w:br/>
        <w:t>Аттарын, я өздерін таба алмай,</w:t>
        <w:br/>
        <w:t>Біздерге қайтып келді хабар беріп.</w:t>
        <w:br/>
        <w:t>248 Әбзәли ЕГІЗБАЕВ</w:t>
        <w:br/>
        <w:t>“Үш атқа ер тоқымнан жабдық ұрып,</w:t>
        <w:br/>
        <w:t>Қойыпты жол жүруге дайын қылып.</w:t>
        <w:br/>
        <w:t>Қоржынның барлығында атқа салып,</w:t>
        <w:br/>
        <w:t>Үшеуміз түн ішінде кеттік жүріп.</w:t>
        <w:br/>
        <w:t>Шоқпармен найза, қылыш, мылтықтарын,</w:t>
        <w:br/>
        <w:t>Өзімен алып шықты тәмам бәрін.</w:t>
        <w:br/>
        <w:t>Ілгері қалыбында қойып кетті,</w:t>
        <w:br/>
        <w:t>Сыртынан құлпын салып дарбазаның.</w:t>
        <w:br/>
        <w:t>ЖЖолменен жүргеннен соң тездеп кетіп,</w:t>
        <w:br/>
        <w:t>Алдына дарбазаның келдік жетіп.</w:t>
        <w:br/>
        <w:t>Падишаның бұйрығымен барша адам,</w:t>
        <w:br/>
        <w:t>Есікті тұрған екен күзет етіп.</w:t>
        <w:br/>
        <w:t>Берік болып дарбазасы тұрған еді,</w:t>
        <w:br/>
        <w:t>Бекзатхан адамдарға жақын келді.</w:t>
        <w:br/>
        <w:t>Дауысын айқайлатып, ашуланып:</w:t>
        <w:br/>
        <w:t>«Ақымақтар дарбазаны ашқыл» деді.</w:t>
        <w:br/>
        <w:t>“Ұйқыдан безер болып айтты бәрі:</w:t>
        <w:br/>
        <w:t>Падишаның бізге қылған бұл пәрманы.</w:t>
      </w:r>
    </w:p>
    <w:p>
      <w:r>
        <w:t>Күн шығып дүние жүзі ағарғанша,</w:t>
        <w:br/>
        <w:t>Еш адам ашып шықпас дарбазаны.</w:t>
        <w:br/>
        <w:t>Нәсілінді айт, өздерің келген кімсіз,</w:t>
        <w:br/>
        <w:t>Осы күн жібермейміз сіздерді біз.</w:t>
        <w:br/>
        <w:t>Бекзатхан оларға айтты: атым Бекзат,</w:t>
        <w:br/>
        <w:t>Біреуі өз падишаңа болады қыз.</w:t>
        <w:br/>
        <w:t>Біреуі шаһар Ғажам падишасы біл,</w:t>
        <w:br/>
        <w:t>Қызды алып өз жұртына барады бұл.</w:t>
        <w:br/>
        <w:t>Егер де күшке сенсе қуып келсін,</w:t>
        <w:br/>
        <w:t>Падишаңды жылдам барып хабардар қыл.</w:t>
        <w:br/>
        <w:t>Айтқаны Бекзатханның маған жетіп,</w:t>
        <w:br/>
        <w:t>Тітіреді барлық денем мұздай етіп.</w:t>
        <w:br/>
        <w:t>Қорыққаннан ат үстінде отыра алмай,</w:t>
        <w:br/>
        <w:t>Айрылып ақылымнан есім кетіп</w:t>
        <w:br/>
        <w:t>ДАСТАНДАР 243</w:t>
        <w:br/>
        <w:t>Егер де қонақтығың болмағанда,</w:t>
        <w:br/>
        <w:t>Қылышпен салар едім саған таңба.</w:t>
        <w:br/>
        <w:t>Сөзінен мәртебелік нышан көріп,</w:t>
        <w:br/>
        <w:t>Қалмады сабыр, тағат, шыбын жанда.</w:t>
        <w:br/>
        <w:t>Аяғын жылауменен құштым келіп,</w:t>
        <w:br/>
        <w:t>Ол жігіт күліп жатыр мені көріп.</w:t>
        <w:br/>
        <w:t>Ол айтты: мұндай ірі іс қылғасын,</w:t>
        <w:br/>
        <w:t>Бекітіп дарбазаны кетсең еніп.</w:t>
        <w:br/>
        <w:t>Ол кемпір кірмес еді ішке әркез,</w:t>
        <w:br/>
        <w:t>Сіздердің барыңызды білмес ет тез.</w:t>
        <w:br/>
        <w:t>Есікті қаталықтан жаппадым деп,</w:t>
        <w:br/>
        <w:t>Жалынып неше түрлі сөйледім сөз.</w:t>
        <w:br/>
        <w:t>Ей, жігіт, бұл кемпірді білдің бе сен,</w:t>
        <w:br/>
        <w:t>Мен айттым: жаным емес бұрын көрген</w:t>
        <w:br/>
        <w:t>Ол айтты: неге келген білесіз бе?</w:t>
        <w:br/>
        <w:t>Деп айттым: ақиқатын білмеймін мен.</w:t>
        <w:br/>
        <w:t>Ол айтты: бақ, дәулетің жәрдем етіп,</w:t>
        <w:br/>
        <w:t>Бұл уақта мен сіздерге келдім жетіп.</w:t>
        <w:br/>
        <w:t>Болмаса аз уақытта екеуінді,</w:t>
        <w:br/>
        <w:t>Дарға асуға кететін еді әкетіп.</w:t>
        <w:br/>
        <w:t>Ол кемпір сізге келген жансыз еді,</w:t>
        <w:br/>
        <w:t>Сіздерді іздеп жүріп мұнда келді.</w:t>
        <w:br/>
        <w:t>Мәлике мүсәпір деп аяғаннан,</w:t>
        <w:br/>
        <w:t>Бір табақ құс етінен тағам берді.</w:t>
        <w:br/>
        <w:t>Ол кемпір шыққан екен есіктен тез,</w:t>
        <w:br/>
        <w:t>Алдына аңнан қайтып кездестім кез.</w:t>
        <w:br/>
        <w:t>Иншалла, көрсетпекке болады деп,</w:t>
        <w:br/>
        <w:t>Шаттанып жалғыз өзі айтады сөз.</w:t>
        <w:br/>
        <w:t>Қарасам бұл дарбаза ашық тұрған,</w:t>
      </w:r>
    </w:p>
    <w:p>
      <w:r>
        <w:t>Құсеті менікі екен қабаб қылған.</w:t>
        <w:br/>
        <w:t>Ей, ана, қайсы үйден алдыңыз деп,</w:t>
        <w:br/>
        <w:t>Алдынан қарсы келіп айттым тыңнан.</w:t>
        <w:br/>
        <w:t>ДАСТАНДАР</w:t>
        <w:br/>
        <w:t>Сол уақытта таң білініп уақыт жетті,</w:t>
        <w:br/>
        <w:t>Дәруіштер таң намаздың қамын етті.</w:t>
        <w:br/>
        <w:t>Бұл келген ахуалымды білмесін деп,</w:t>
        <w:br/>
        <w:t>Падиша да ордасына қайтып кетті.</w:t>
        <w:br/>
        <w:t>ПАДИША АЗАДБАХТЫҢ ДӘРУІШТЕРГЕ</w:t>
        <w:br/>
        <w:t>АЙТҚАН ХИКАЯСЫ</w:t>
        <w:br/>
        <w:t>Падиша да жамағатпен оқып намаз,</w:t>
        <w:br/>
        <w:t>Мешіттен ордасына шығады баз.</w:t>
        <w:br/>
        <w:t>Шақыртып бір адамды алдына алып,</w:t>
        <w:br/>
        <w:t>Сөйледі осылайша етін ауыз.</w:t>
        <w:br/>
        <w:t>Деп айтты: - Тысқарыда мазарат бар,</w:t>
        <w:br/>
        <w:t>Төрт дәруіш сұхбат етіп сонда отырар.</w:t>
        <w:br/>
        <w:t>Ізетпен осы жерге алып кел тез,</w:t>
        <w:br/>
        <w:t>Зәрредей ренжімесін сенен олар.</w:t>
        <w:br/>
        <w:t>Ол адам дәруіштерге барды жетіп,</w:t>
        <w:br/>
        <w:t>Әдеппен сәлем берді ізет етіп.</w:t>
        <w:br/>
        <w:t>«Сіздерді падишамыз шақырады» деп,</w:t>
        <w:br/>
        <w:t>Мұүләйім сынықтықпен жүрді ертіп.</w:t>
        <w:br/>
        <w:t>Падишаның құзырына бұлар барды,</w:t>
        <w:br/>
        <w:t>Бәрі де сәлем беріп мағлұмланды.</w:t>
        <w:br/>
        <w:t>Аллаға сыпайылықпен мақтау айтып,</w:t>
        <w:br/>
        <w:t>Расулдың салауатын аузына алды.</w:t>
        <w:br/>
        <w:t>Падиша айтты, дәруіштерге: - Ей, әзиздер,</w:t>
        <w:br/>
        <w:t>Бұл жерге қай тараптан келдіңіздер?</w:t>
        <w:br/>
        <w:t>Қай түрлі мүддағамен дәруіші болдың,</w:t>
        <w:br/>
        <w:t>Айтыңыз мархабат қып маған сіздер.</w:t>
        <w:br/>
        <w:t>Дәруіштер сөзін айтты: - Ей падиша,</w:t>
        <w:br/>
        <w:t>Біздерміз қамда қалған бауыры жара.</w:t>
        <w:br/>
        <w:t>Бұйрықтың себебінен бақыт тайып,</w:t>
        <w:br/>
        <w:t>Жүреміз жаһан кезіп, қайғылана.</w:t>
        <w:br/>
        <w:t>Падиша айтты дәруішптерге: - Ей, ғазиздер,</w:t>
        <w:br/>
        <w:t>Жасырмай ашып сырды сөйлеңіздер.</w:t>
        <w:br/>
        <w:t>Дәруіштер падишаға айтты: - Қинамаңыз,</w:t>
        <w:br/>
        <w:t>Артық сөз жоқ бишара жанбыз біздер.</w:t>
        <w:br/>
        <w:t>255</w:t>
        <w:br/>
        <w:t>ДАСТАНДАР 245</w:t>
        <w:br/>
        <w:t>Ілгері шаһит болған шаһизаданың,</w:t>
        <w:br/>
        <w:t>Ақиқат орны еді бұл тақ әнің.</w:t>
      </w:r>
    </w:p>
    <w:p>
      <w:r>
        <w:t>Шаһизада өлгеннен соң қайғыланып,</w:t>
        <w:br/>
        <w:t>Қызметін тастап кеттім тәмам бәрін.</w:t>
        <w:br/>
        <w:t>Падышаға дұшпандықты көңіліме алып,</w:t>
        <w:br/>
        <w:t>Қаншама халқын бұздым қырғын салып</w:t>
        <w:br/>
        <w:t>Падиппада ақырында тілек етті,</w:t>
        <w:br/>
        <w:t>Қарсы кеп қойғызуға әлсіз қалып.</w:t>
        <w:br/>
        <w:t>Бір түні Әзірет Әли түсіме енді,</w:t>
        <w:br/>
        <w:t>Бұл істі істеме деп ақыл берді.</w:t>
        <w:br/>
        <w:t>Аллаға сонан бері шүкір қылып,</w:t>
        <w:br/>
        <w:t>Әрқашан жақсылық етпек кәсібім еді.</w:t>
        <w:br/>
        <w:t>Сен-дағы ахуалынды түсіндірсең,</w:t>
        <w:br/>
        <w:t>Нәсілің кім? Қай шаһардан не етіп жүрсің?</w:t>
        <w:br/>
        <w:t>Көңіліңді қуатты етсін иншаалла,</w:t>
        <w:br/>
        <w:t>Бітіремін мұддағанды маған сенсең.</w:t>
        <w:br/>
        <w:t>Есікті әуелі аштың қандай қылып,</w:t>
        <w:br/>
        <w:t>Не үшін бекітпедің ішке кіріп.</w:t>
        <w:br/>
        <w:t>Сөзіңнің әуел ақыр турасын айт,</w:t>
        <w:br/>
        <w:t>Мен-дағы іс етейін шындық біліп.</w:t>
        <w:br/>
        <w:t>Сонымен Бекзатханнан мұны естіп,</w:t>
        <w:br/>
        <w:t>Ойладым әр қиялды ақыл етіп.</w:t>
        <w:br/>
        <w:t>Ісімді бастан өткен айтайын деп,</w:t>
        <w:br/>
        <w:t>Білдірдім ахуалымды бойым бекіп.</w:t>
        <w:br/>
        <w:t>Сырымның айтайын мен бәрін дедім,</w:t>
        <w:br/>
        <w:t>Ғажамның ол басында падишасы едім.</w:t>
        <w:br/>
        <w:t>Бұл қыздың суреті бар бір тас көріп,</w:t>
        <w:br/>
        <w:t>Жолында ашық болып мұнда келдім.</w:t>
        <w:br/>
        <w:t>“Ұшырады нағашысы қыздың жаңа,</w:t>
        <w:br/>
        <w:t>Артықша құрметті іс етті маңа.</w:t>
        <w:br/>
        <w:t>Адамым кілтімді алып кетіпті деп,</w:t>
        <w:br/>
        <w:t>Бұл қызға жалған айттым келмей шама.</w:t>
        <w:br/>
        <w:t>ДАСТАНДАР 249</w:t>
        <w:br/>
        <w:t>Бекзатхан аттан түсіп жаяу барды,</w:t>
        <w:br/>
        <w:t>Есіктің құлпын бұрап үзіп алды.</w:t>
        <w:br/>
        <w:t>Қолымен дарбазаны ашып тұрып,</w:t>
        <w:br/>
        <w:t>Әуелі екеумізді ол шығарды.</w:t>
        <w:br/>
        <w:t>Сонан соң өзі шықты атқа мініп,</w:t>
        <w:br/>
        <w:t>Үшшеуміз жүріп кеттік жолға кіріп.</w:t>
        <w:br/>
        <w:t>Таң атып намаз уақты болғанында,</w:t>
        <w:br/>
        <w:t>Дарияның көпіріне келдік жүріп.</w:t>
        <w:br/>
        <w:t>Бар екен көпірдің де күзетшісі,</w:t>
        <w:br/>
        <w:t>Падишаның пәрменімен тұрған кісі,</w:t>
        <w:br/>
        <w:t>Қай түрлі адамсыз деп сауал етті,</w:t>
        <w:br/>
        <w:t>Біздерді өткізбекке болмай құшы.</w:t>
        <w:br/>
        <w:t>Бекзатхан ілгерідей айтты сөзін:</w:t>
      </w:r>
    </w:p>
    <w:p>
      <w:r>
        <w:t>«Ғажамға барамыз» деп білдірді өзін.</w:t>
        <w:br/>
        <w:t>Баршасы атқа мініп даярланып,</w:t>
        <w:br/>
        <w:t>Білдірді ұрыспақтың ол мінезін.</w:t>
        <w:br/>
        <w:t>Бекзатхан жалғыз өзі керней тартып,</w:t>
        <w:br/>
        <w:t>Ұмтылды бір аллаға тілек айтып.</w:t>
        <w:br/>
        <w:t>Бұл ер де бірде-бірі қарсы тұрмай,</w:t>
        <w:br/>
        <w:t>Жолменен шаһарына қашты қайтып.</w:t>
        <w:br/>
        <w:t>Денесі нешеуінің жара болды,</w:t>
        <w:br/>
        <w:t>Нешесі жаны шығып, сол жерде өлді,</w:t>
        <w:br/>
        <w:t>Дарияның көпірінен тездеп өтіп,</w:t>
        <w:br/>
        <w:t>Көздедік жүру үшін тура жолды.</w:t>
        <w:br/>
        <w:t>Дариядан өткеннен соң жолға барып,</w:t>
        <w:br/>
        <w:t>Қайрылып қарап едік назар салып.</w:t>
        <w:br/>
        <w:t>Есепсіз қалың әскер келеді екен,</w:t>
        <w:br/>
        <w:t>Көптіктен тозандығы әлемді алып.</w:t>
        <w:br/>
        <w:t>Бекзатхан назар етіп мұны көрді,</w:t>
        <w:br/>
        <w:t>Біздерді тау басына алып келді,</w:t>
        <w:br/>
        <w:t>Бұл жерде тамашалап тұрыңыз деп,</w:t>
        <w:br/>
        <w:t>Қоржынды артындағы бізге берді.</w:t>
        <w:br/>
        <w:t>ДАСТАНДАР 247</w:t>
        <w:br/>
        <w:t>Күнәмді осы еткен кешіріңіз деп,</w:t>
        <w:br/>
        <w:t>Өтініп тілек етті артықша көп.</w:t>
        <w:br/>
        <w:t>Ол ерге Мәликеде ырзаланды,</w:t>
        <w:br/>
        <w:t>Әдеппен айтқан сөзі дұрысқа кеп.</w:t>
        <w:br/>
        <w:t>Жігіттің бұл ісіне қайран қалып,</w:t>
        <w:br/>
        <w:t>Ішімнен отыр едім көп ұялып.</w:t>
        <w:br/>
        <w:t>Біздердің алдымызға алын қойды,</w:t>
        <w:br/>
        <w:t>Алтыннан табақтарға тамақ салып.</w:t>
        <w:br/>
        <w:t>Шарапты кесеменен даяр етті,</w:t>
        <w:br/>
        <w:t>Қызықпен неше күндер ортада өтті.</w:t>
        <w:br/>
        <w:t>Тамақ жеп бірнеше күн ішкілікпен,</w:t>
        <w:br/>
        <w:t>Бұл отырыс қамалына сонша жетті,</w:t>
        <w:br/>
        <w:t>Кей кезде нағашысына өзім келіп,</w:t>
        <w:br/>
        <w:t>Қайтамын қолын алып сәлем беріп.</w:t>
        <w:br/>
        <w:t>Кей кезде нағашысының өзі келіп,</w:t>
        <w:br/>
        <w:t>Кетеді амандасып қызды көріп.</w:t>
        <w:br/>
        <w:t>Әлқисса, сол сарайда үш жыл тұрып,</w:t>
        <w:br/>
        <w:t>Қайғысыз күн кешірдік сұхбат құрып.</w:t>
        <w:br/>
        <w:t>Бекзатхан қызмет қылып тұра берді,</w:t>
        <w:br/>
        <w:t>Құлдардың әдетіндей тынбай жүріп.</w:t>
        <w:br/>
        <w:t>Бір күні қол қусырып айтты маған:</w:t>
        <w:br/>
        <w:t>Бұл жерде отыралық болсақ аман.</w:t>
        <w:br/>
        <w:t>Болмаса өз жұртыңды көңілің сүйсе,</w:t>
        <w:br/>
        <w:t>Барайын өзім ертіп осы заман.</w:t>
        <w:br/>
        <w:t>Мен айттым: қартайғанда атам ғаріп,</w:t>
        <w:br/>
        <w:t>Жүр шығар тірі болса қайғыланып.</w:t>
        <w:br/>
        <w:t>Алладан мархабатлық болареді,</w:t>
      </w:r>
    </w:p>
    <w:p>
      <w:r>
        <w:t>Дидарын ата-ананың көрсем барып.</w:t>
        <w:br/>
        <w:t>Бекзатхан бұл сөзімді қарсы алды,</w:t>
        <w:br/>
        <w:t>Жүрмекке падиша қызы ырзаланды.</w:t>
        <w:br/>
        <w:t>Жалма-жан үш қоржынды даяр етіп,</w:t>
        <w:br/>
        <w:t>Пшіне қымбат баға тіллә салды.</w:t>
        <w:br/>
        <w:t>250 Әбзәли ЕГІЗБАЕВ</w:t>
        <w:br/>
        <w:t>Атының белін тартып қайта мініп,</w:t>
        <w:br/>
        <w:t>Аллаға сыйынумен керней ұрып.</w:t>
        <w:br/>
        <w:t>Көпірдің әскеріне өзі ұмтылды,</w:t>
        <w:br/>
        <w:t>Аш болған арыстандай жалғыз кіріп.</w:t>
        <w:br/>
        <w:t>Әскердің сол уақытта алды келді,</w:t>
        <w:br/>
        <w:t>Арт жағы көптігінен шаһарда еді,</w:t>
        <w:br/>
        <w:t>Оларда доп, зеңбірік, мылтық атып,</w:t>
        <w:br/>
        <w:t>Қылышын жалаңаштап ұрысқа енді.</w:t>
        <w:br/>
        <w:t>Шығарды солдан оңға, оңнан-солға,</w:t>
        <w:br/>
        <w:t>Қырады кез келгенін орта жолда.</w:t>
        <w:br/>
        <w:t>Кезектеп найза менен қылыш жұмсап,</w:t>
        <w:br/>
        <w:t>Шоқпармен кейде ұрар алып қолға.</w:t>
        <w:br/>
        <w:t>Айқайлап ерлікпенен айтады сөз,</w:t>
        <w:br/>
        <w:t>Саптарын бір-біріне қосады тез.</w:t>
        <w:br/>
        <w:t>Кәпірдің аты шыққан бір палуаны,</w:t>
        <w:br/>
        <w:t>Ұрыста Бекзатханға болады кез.</w:t>
        <w:br/>
        <w:t>Ол-дағы палуан еді аты шыққан,</w:t>
        <w:br/>
        <w:t>Ұрыста не ерлерді жалғыз жыққан.</w:t>
        <w:br/>
        <w:t>Майданда ол баһадүр тұрғанында,</w:t>
        <w:br/>
        <w:t>Еш дұшпан келмес еді асылы сырттан..</w:t>
        <w:br/>
        <w:t>Екеуі бір-біріне қарсы келіп,</w:t>
        <w:br/>
        <w:t>Шыаншысты найза менен кезек беріп.</w:t>
        <w:br/>
        <w:t>Біз-дағы бір аллаға жалбарынып,</w:t>
        <w:br/>
        <w:t>Тұр едік тау басында бәрін көріп.</w:t>
        <w:br/>
        <w:t>Қолына найзадан соң шоқпар алды,</w:t>
        <w:br/>
        <w:t>Аянбай бір-біріне ұрысады.</w:t>
        <w:br/>
        <w:t>Бекзатхан шамадан тыс қайраттанып,</w:t>
        <w:br/>
        <w:t>Бір мәрте ол кәпірге қылыш салды.</w:t>
        <w:br/>
        <w:t>Доптай ғып оның басын кесіп кетті,</w:t>
        <w:br/>
        <w:t>Онан соң адамдарға келіп жетті,</w:t>
        <w:br/>
        <w:t>Туымен ту ұстаған адамдарын,</w:t>
        <w:br/>
        <w:t>Қылышпен бір денесін екеу етті.</w:t>
        <w:br/>
        <w:t>258 Әбзәли ЕГІЗБАЕВ</w:t>
        <w:br/>
        <w:t>Есітіп әмірлердің тамам бәрі,</w:t>
        <w:br/>
        <w:t>Арыз етті келгендерден жас пен кәрі</w:t>
        <w:br/>
        <w:t>ЗУУәзірден қандай айып мәлім болды,</w:t>
        <w:br/>
        <w:t>Өлмекке үкім еттіңіз кінә кәні.</w:t>
      </w:r>
    </w:p>
    <w:p>
      <w:r>
        <w:t>Мен айттым есітіңіз: - Ей, Әмірлер,</w:t>
        <w:br/>
        <w:t>Ол айтад: - Нашабурда бір саудагер.</w:t>
        <w:br/>
        <w:t>Итіне жетпіс мысқал әр қайсысы,</w:t>
        <w:br/>
        <w:t>Он екі гауһар тағып қойыпты дер.</w:t>
        <w:br/>
        <w:t>Ақылдан бұл айтқаны тысқары біл,</w:t>
        <w:br/>
        <w:t>Бір пенде бейнет етіп бірнеше жыл.</w:t>
        <w:br/>
        <w:t>Саудамен дария шөлдің бәрін кешіп,</w:t>
        <w:br/>
        <w:t>Қолына бейнетімен түсірсе пұл.</w:t>
        <w:br/>
        <w:t>Қаржы ғып ғауһар алса ол пұлдарын,</w:t>
        <w:br/>
        <w:t>Бір итке тағып қояр неге бәрін?</w:t>
        <w:br/>
        <w:t>Он екі ғауһарға да жетіспейді,</w:t>
        <w:br/>
        <w:t>Тапқаны тірлікте бір бәнданың.</w:t>
        <w:br/>
        <w:t>Өтірік уәзірдің бұл айтқаны,</w:t>
        <w:br/>
        <w:t>Сол үшін төгілмекшші оның қаны.</w:t>
        <w:br/>
        <w:t>Әркімге мұнан кейін ібірат болсын,</w:t>
        <w:br/>
        <w:t>Дарға асып жазалаймын қинап жаны..</w:t>
        <w:br/>
        <w:t>Әмірлер арыз айтты және тұрып:</w:t>
        <w:br/>
        <w:t>- Уәзір де айтқан шығар бәлкім біліп.</w:t>
        <w:br/>
        <w:t>Мұбада бос қантөгіс іс болмасын,</w:t>
        <w:br/>
        <w:t>КЖетпестен ырасына тез өлтіріп.</w:t>
        <w:br/>
        <w:t>Бұл істер білінгенше анықталып,</w:t>
        <w:br/>
        <w:t>Зынданға уәзірді қойса салып.</w:t>
        <w:br/>
        <w:t>Егер де айтқан сөзі бекер болса,</w:t>
        <w:br/>
        <w:t>Күнәсін тұрса керек мойнына алып.</w:t>
        <w:br/>
        <w:t>Өлтірсе сонан кейін дұрыс келер,</w:t>
        <w:br/>
        <w:t>Зынданда оған дейін азап көрер.</w:t>
        <w:br/>
        <w:t>Ей, падиша, ендігісін өзіңіз біл,</w:t>
        <w:br/>
        <w:t>Біздердің көңіліміз соны тілер.</w:t>
        <w:br/>
        <w:t>260</w:t>
        <w:br/>
        <w:t>Анасы бұл сөзіне мойын бұрған,</w:t>
        <w:br/>
        <w:t>Қызының талабына көңілі тынған.</w:t>
        <w:br/>
        <w:t>Есепсіз алтын мен зер қаржы етіп,</w:t>
        <w:br/>
        <w:t>Саудаға керектерін дайын қылған.</w:t>
        <w:br/>
        <w:t>Артқызған түйелерге алған малын,</w:t>
        <w:br/>
        <w:t>Жаңада шатырлардың артқан бәрін.</w:t>
        <w:br/>
        <w:t>Саудагер дәстүрімен алып жүрген,</w:t>
        <w:br/>
        <w:t>Бірнеше сүлу қыз бен адамдарын.</w:t>
        <w:br/>
        <w:t>Еркекше киімдерін киініпті,</w:t>
        <w:br/>
        <w:t>Құданың құдіретіне сыйыныпты.</w:t>
        <w:br/>
        <w:t>Өзінің Нажуан деп атын қойып,</w:t>
        <w:br/>
        <w:t>Әйелдің әдетінен тыйылыпты.</w:t>
        <w:br/>
        <w:t>Әбзәли ЕГІЗБАЕВ</w:t>
        <w:br/>
        <w:t>Неше күн жол жабдығын даяр қылып,</w:t>
      </w:r>
    </w:p>
    <w:p>
      <w:r>
        <w:t>Керуенмен сапар еткен жолға кіріп.</w:t>
        <w:br/>
        <w:t>Дария, шөл далада кідірместен,</w:t>
        <w:br/>
        <w:t>Бір күні Нашабурға жеткен жүріп.</w:t>
        <w:br/>
        <w:t>Керуеннің сарайына түскен барып,</w:t>
        <w:br/>
        <w:t>Отырған бірнеше күн демін алып.</w:t>
        <w:br/>
        <w:t>Нажуан бір күні тұрып атқа мінген,</w:t>
        <w:br/>
        <w:t>Әртүрлі киімімен зинатланып.</w:t>
        <w:br/>
        <w:t>Бірнеше адамдары қасына ерген,</w:t>
        <w:br/>
        <w:t>Аралап салтанатпен базар келген.</w:t>
        <w:br/>
        <w:t>Әртүрлі қымбат баға тастары бар,</w:t>
        <w:br/>
        <w:t>Шьрсуда бір саудагер байды көрген.</w:t>
        <w:br/>
        <w:t>Ішінде бір дүкеннің тұрған малы,</w:t>
        <w:br/>
        <w:t>Ол тұрған сол байдікі еді бәрі.</w:t>
        <w:br/>
        <w:t>Ішіне қымбат баға тастар салған,</w:t>
        <w:br/>
        <w:t>Көп екен есебі жоқ сандықтары.</w:t>
        <w:br/>
        <w:t>Отырып тақ үсітіне ол саудагер,</w:t>
        <w:br/>
        <w:t>Әркімге зер маталар сатып жүрер.</w:t>
        <w:br/>
        <w:t>Алдына қызмет етіп тұрады екен,</w:t>
        <w:br/>
        <w:t>Үстінде асыл киім, жас жігіттер.</w:t>
        <w:br/>
        <w:t>244 Әбзәли ЕГІЗБАЕВ</w:t>
        <w:br/>
        <w:t>Бұлай деп кемпір маған етті хабар,</w:t>
        <w:br/>
        <w:t>- Туа алмай үйде тұрған бір қызым бар.</w:t>
        <w:br/>
        <w:t>Қызыңа беріңіз деп әулідегі,</w:t>
        <w:br/>
        <w:t>Ханымның бергендері маған бұлар.</w:t>
        <w:br/>
        <w:t>Кетті деп падиша қызын біреу алып,</w:t>
        <w:br/>
        <w:t>Даладан келген едім хабарланып.</w:t>
        <w:br/>
        <w:t>Бекітіп дарбазаны кетіш едім,</w:t>
        <w:br/>
        <w:t>Әуелде өз қолымнан кілтін салып.</w:t>
        <w:br/>
        <w:t>Ойладым падиша қызын алған кісі,</w:t>
        <w:br/>
        <w:t>Тысқары шығуына келмей күші.</w:t>
        <w:br/>
        <w:t>Есіктің кілтін бұзыл кірген шығар,</w:t>
        <w:br/>
        <w:t>Таң атып болғаннан соң қиын ісі.</w:t>
        <w:br/>
        <w:t>Көңіліме бұл қиялды мақұл көріп,</w:t>
        <w:br/>
        <w:t>Кемпірге осы сөзді айттым келіп.</w:t>
        <w:br/>
        <w:t>Әуліге меніменен бір жүріңіз,</w:t>
        <w:br/>
        <w:t>Бұл еттен жіберейін сізге беріп.</w:t>
        <w:br/>
        <w:t>Ол кемпір маған айтты, жаным балам,</w:t>
        <w:br/>
        <w:t>Болады ол қызыма осы тағам,</w:t>
        <w:br/>
        <w:t>Ырзамын ықыласыңа, бармаймын деп,</w:t>
        <w:br/>
        <w:t>Ілгері жүру үшін ұрды қадам.</w:t>
        <w:br/>
        <w:t>Кемпірдің жансыздығын анық білдім,</w:t>
        <w:br/>
        <w:t>Рақымсыз денесіне қылыш ұрдым.</w:t>
        <w:br/>
        <w:t>Падишаға екеуіңді айтпасын деп,</w:t>
        <w:br/>
        <w:t>Өлтіріп ол кемпірді тәмам қылдым.</w:t>
        <w:br/>
        <w:t>Бір жүз жыл бұл әуліде сұхбат құрсақ,</w:t>
        <w:br/>
        <w:t>Дұшпаннан қорқыныш жоқ мұнда тұрсақ.</w:t>
        <w:br/>
        <w:t>Бекзатхан қарақшы деп айтушы еді,</w:t>
      </w:r>
    </w:p>
    <w:p>
      <w:r>
        <w:t>Ей, жігіт, өз атымды сауал қылсақ.</w:t>
        <w:br/>
        <w:t>Падишада қылышымнан қорқады шын,</w:t>
        <w:br/>
        <w:t>Рақатпен ұйықтамайды болғанда түн.</w:t>
        <w:br/>
        <w:t>Қызмет қып неше мәрте қамал алдым,</w:t>
        <w:br/>
        <w:t>Бұл қыздың нағашысымен неше дүркін.</w:t>
        <w:br/>
        <w:t>ДАСТАНДАР 258</w:t>
        <w:br/>
        <w:t>Қалмады мұны көріп ақыл-есім,</w:t>
        <w:br/>
        <w:t>Сарғайды запырандай рең түсім.</w:t>
        <w:br/>
        <w:t>Бәрі де орындалмай бекер кетті,</w:t>
        <w:br/>
        <w:t>Неше жыл еңбек пенен еткен ісім.</w:t>
        <w:br/>
        <w:t>ҚЖан-жарым менің үшін бейнет көріп,</w:t>
        <w:br/>
        <w:t>Ата-ана, мемлекетін тастап еріп.</w:t>
        <w:br/>
        <w:t>Мақсатқа жететұғын мезгілінде,</w:t>
        <w:br/>
        <w:t>Ұшырады уақиғаға мұнда келіп.</w:t>
        <w:br/>
        <w:t>Осылай ол Бекзатхан ақылы данам,</w:t>
        <w:br/>
        <w:t>Істеді жақсылықты қанша маған.</w:t>
        <w:br/>
        <w:t>Қайратнен өз еліме алып келді,</w:t>
        <w:br/>
        <w:t>Дұшпаннан қан жалатып бәрін тәмам.</w:t>
        <w:br/>
        <w:t>Екеуі осы түрлі бейнет етіп,</w:t>
        <w:br/>
        <w:t>Ақыры ғайып болса суға кетіп.</w:t>
        <w:br/>
        <w:t>Ақысы мойнымда деп жылаушы едім,</w:t>
        <w:br/>
        <w:t>Көңілдің қайғы-қамы әбден өтіп.</w:t>
        <w:br/>
        <w:t>Өтпейді тамағымнан ішкен асым,</w:t>
        <w:br/>
        <w:t>Көзімнен құрғамайды аққан жасым.</w:t>
        <w:br/>
        <w:t>Екеуін күндіз-түні жоқтауменен,</w:t>
        <w:br/>
        <w:t>Мәжнүннің формасына түсті басым.</w:t>
        <w:br/>
        <w:t>Ойландым олар маған жолдас еді,</w:t>
        <w:br/>
        <w:t>Мен үшін суға кетіп жанын берді.</w:t>
        <w:br/>
        <w:t>Оларсыз бұл дүниеде рақат көріп,</w:t>
        <w:br/>
        <w:t>Жүруім арам болар маған енді.</w:t>
        <w:br/>
        <w:t>Көңіліме осы түрлі қиял жетіп,</w:t>
        <w:br/>
        <w:t>Қайғырып ауышқандай қалдым кетіп.</w:t>
        <w:br/>
        <w:t>Кезекпен атын айтып жоқтаудамын,</w:t>
        <w:br/>
        <w:t>Жолына бір жанымды құрбан етіп.</w:t>
        <w:br/>
        <w:t>Неше күн дария шөлде кезіп жүрдім,</w:t>
        <w:br/>
        <w:t>Тастарға аямастан басымды ұрдым.</w:t>
        <w:br/>
        <w:t>Дүниеде бейнет тартып жүргенімше,</w:t>
        <w:br/>
        <w:t>Тезірек өлейін деп қиял қылдым.</w:t>
        <w:br/>
        <w:t>ДАСТАНДАР</w:t>
        <w:br/>
        <w:t>259</w:t>
        <w:br/>
        <w:t>Олардың айтқанына ойға кетіп,</w:t>
        <w:br/>
        <w:t>«Зынданға салсын» дедім тұтқын етіп.</w:t>
      </w:r>
    </w:p>
    <w:p>
      <w:r>
        <w:t>Сонан соң өлтіруге үкім еттім,</w:t>
        <w:br/>
        <w:t>Шындығы шешілмесе бір жыл өтіп.</w:t>
        <w:br/>
        <w:t>Таралып осы хабар елге кетті,</w:t>
        <w:br/>
        <w:t>СУәзірдің үйіне де хабар жетті.</w:t>
        <w:br/>
        <w:t>Жар досты, ағайыны, әйелімен,</w:t>
        <w:br/>
        <w:t>“Уәзірдің ахуалына қайғы етті.</w:t>
        <w:br/>
        <w:t>Жоқ еді уәзірдің ұл баласы,</w:t>
        <w:br/>
        <w:t>Көзінің бір қызы еді ақ, қарасы.</w:t>
        <w:br/>
        <w:t>Ажары он төртінші туған айдай,</w:t>
        <w:br/>
        <w:t>Сол уақта он алтыға жеткен жасы.</w:t>
        <w:br/>
        <w:t>Қыз айтты анасына бір күн тұрып:</w:t>
        <w:br/>
        <w:t>- Іс бітпес күндіз-түні үйде отырып.</w:t>
        <w:br/>
        <w:t>Атамның мәжілістегі сөздерінің,</w:t>
        <w:br/>
        <w:t>Шындығын білдірейін бір іс қылын.</w:t>
        <w:br/>
        <w:t>Қызына анасы айтқан: - ая, жаным,</w:t>
        <w:br/>
        <w:t>Көңіліңе қандай қиял сен таңдадың.</w:t>
        <w:br/>
        <w:t>Қайтейік екеуміз де әйел затты,</w:t>
        <w:br/>
        <w:t>Бүлісті бітірер еді болса ұғланым.</w:t>
        <w:br/>
        <w:t>Қыз айтқан: - ЕЙ, анажан, сөзім тыңда,</w:t>
        <w:br/>
        <w:t>Матадан қымбат баға алып пұлға.</w:t>
        <w:br/>
        <w:t>Үстіме еркектердей киім киіп,</w:t>
        <w:br/>
        <w:t>Барайын сауда менен Нашабурға.</w:t>
        <w:br/>
        <w:t>Атамның рас болса бұл айтқаны,</w:t>
        <w:br/>
        <w:t>Шаһарының падишасына айтып әні,</w:t>
        <w:br/>
        <w:t>Бұл сөздің растығына әкімдерден,</w:t>
        <w:br/>
        <w:t>Мөр басқан хат әкелсем болса імканы.</w:t>
        <w:br/>
        <w:t>Көрсетсем бұл падишаға қайтып келіп,</w:t>
        <w:br/>
        <w:t>Атамды босатпай ма ұлықсатберіп”</w:t>
        <w:br/>
        <w:t>Көңіліме осалайша ойлар келер,</w:t>
        <w:br/>
        <w:t>Әй, ана, ұлықсат етсең қабыл көріп.</w:t>
        <w:br/>
        <w:t>254 Әбзәли ЕГІЗБАЕВ</w:t>
        <w:br/>
        <w:t>Ойландым тау басына шығып барсам,</w:t>
        <w:br/>
        <w:t>Өзімді аямастан төмен салсам.</w:t>
        <w:br/>
        <w:t>Бұл жерден тірлігімнен сонша артық,</w:t>
        <w:br/>
        <w:t>Құстарга тамақ болып өліп қалсам.</w:t>
        <w:br/>
        <w:t>Жолында жаным кетсе шығып егер,</w:t>
        <w:br/>
        <w:t>Басқалар бұл ісімді қалай сөгер.</w:t>
        <w:br/>
        <w:t>Жахан қимай таудан құлап өлмесем де,</w:t>
        <w:br/>
        <w:t>Жылаумен рақатсыз өмірім өтер.</w:t>
        <w:br/>
        <w:t>Бір тауға шығу үшін ұмтылдым тез,</w:t>
        <w:br/>
        <w:t>Алдымнан бір әулие болды да кез.</w:t>
        <w:br/>
        <w:t>«Әй, ғаріп бекер бейнет тартпаңыз« деп,</w:t>
        <w:br/>
        <w:t>Дәруішке айтқанындай сөйледі сөз.</w:t>
        <w:br/>
        <w:t>Деп айтты: Хатызина шаһарына бар,</w:t>
      </w:r>
    </w:p>
    <w:p>
      <w:r>
        <w:t>Үші дәруіш сенімен бірге тұрар.</w:t>
        <w:br/>
        <w:t>Көңілінде бір мүддаға қайғы болып,</w:t>
        <w:br/>
        <w:t>Сіздердей Рум падишасы жылап тұрар.</w:t>
        <w:br/>
        <w:t>Падишамен душар болып төртеуіңіз,</w:t>
        <w:br/>
        <w:t>Бір жерде тағдыр жазып кездесерсіз.</w:t>
        <w:br/>
        <w:t>Сіздердің дұғаңыздың себебінен,</w:t>
        <w:br/>
        <w:t>Тегінде падишпа болар кем кетіксіз.</w:t>
        <w:br/>
        <w:t>Падишаның себебінен сіздер жаңа,</w:t>
        <w:br/>
        <w:t>Жетерсіз мүддағаға бәрің жаңа.</w:t>
        <w:br/>
        <w:t>Шаһарына Хатызина тез барғын деп,</w:t>
        <w:br/>
        <w:t>Ол кісі жшарат қып айтты маңа.</w:t>
        <w:br/>
        <w:t>Ол ерден мұны естіп мұнда келдім,</w:t>
        <w:br/>
        <w:t>Бұл жерде ұлпат болып сізді көрдім.</w:t>
        <w:br/>
        <w:t>Заһидтің ишараты болмағанда,</w:t>
        <w:br/>
        <w:t>Өзімді таудан тастап өліп едім.</w:t>
        <w:br/>
        <w:t>Ол дәруіш айтты сөзін осылай деп,</w:t>
        <w:br/>
        <w:t>Көзінен жасын төгіп жылады көп.</w:t>
        <w:br/>
        <w:t>Бекзат пен аптық жардың ахуалына,</w:t>
        <w:br/>
        <w:t>Жылайды барлығы да уайым жеп.</w:t>
        <w:br/>
        <w:t>256 Әбзәли ЕГІЗБАЕВ</w:t>
        <w:br/>
        <w:t>Азадбах дәруіштерге айтты күліп:</w:t>
        <w:br/>
        <w:t>- Тындадым сөздеріңді түнде тұрып.</w:t>
        <w:br/>
        <w:t>Екеуің бастап кешкен уақиғаны,</w:t>
        <w:br/>
        <w:t>Қалдырмай сөйледіңіз мәлім қылып.</w:t>
        <w:br/>
        <w:t>Айтпаған екеуіңіз айтып тәмам,</w:t>
        <w:br/>
        <w:t>Мәлімдеп, білдіріңіз бұл күн маған.-</w:t>
        <w:br/>
        <w:t>Дәруіштер мұны естіп қайғыланып,</w:t>
        <w:br/>
        <w:t>Бастарын төмен салды, ойда қалған.</w:t>
        <w:br/>
        <w:t>Азадбах дәруіштердің әлін көрді,</w:t>
        <w:br/>
        <w:t>Отырған басқаларға рұқсат берді.</w:t>
        <w:br/>
        <w:t>Оңаша бір бөлмеге төсек салып,</w:t>
        <w:br/>
        <w:t>Төртеуін өзі бастап алып келді.</w:t>
        <w:br/>
        <w:t>Бесеуі сұхбат етіп жай отырды,</w:t>
        <w:br/>
        <w:t>Әуелі падиша бастап сөз айтылды.</w:t>
        <w:br/>
        <w:t>Деп айтты: - дәруіштер, есітіңіз,</w:t>
        <w:br/>
        <w:t>Сіздерге мен айтайын ішкі сырды.</w:t>
        <w:br/>
        <w:t>Сонан соң сізде болса қаншама сыр,</w:t>
        <w:br/>
        <w:t>Мәжілістің құрметті үшін етіңіз жыр.</w:t>
        <w:br/>
        <w:t>Қарсы алып қайыршылар мақұлдады,</w:t>
        <w:br/>
        <w:t>Әміріңіз орындауға біз дайын түр.</w:t>
        <w:br/>
        <w:t>Падиша айтты: - жас күнімде атам өлді,</w:t>
        <w:br/>
        <w:t>Тәж,Тақты мемлекеті менде болды.</w:t>
        <w:br/>
        <w:t>Халыққа өкіметім жария болып,</w:t>
        <w:br/>
        <w:t>Рум елі бұйрығыма қадам қойды.</w:t>
        <w:br/>
        <w:t>ШаһҺарынан Бадахшанның бір саудагер,</w:t>
        <w:br/>
        <w:t>Сапар ғып шаһарға көп келіп көрер.</w:t>
        <w:br/>
        <w:t>Саудагер салтыменен сауда етіп,</w:t>
      </w:r>
    </w:p>
    <w:p>
      <w:r>
        <w:t>Алдыма бір бөлекше гауһар берер.</w:t>
        <w:br/>
        <w:t>Танданып ол гауһарды алып көрдім,</w:t>
        <w:br/>
        <w:t>Өмірімде мұндай гауһар көрмеп едім.</w:t>
        <w:br/>
        <w:t>Артықша сәудегерге ізет етіп,</w:t>
        <w:br/>
        <w:t>Есептеп дүниемен тарту бердім.</w:t>
        <w:br/>
        <w:t>ДАСТАНДАР</w:t>
        <w:br/>
        <w:t>17-239</w:t>
        <w:br/>
        <w:t>Гауһардың ауырлығы үш-ақ мысқал,</w:t>
        <w:br/>
        <w:t>Айтпаққа әдемісін тіл еді дал.</w:t>
        <w:br/>
        <w:t>Дүниеде бұл сияқты гауһар жоқ деп,</w:t>
        <w:br/>
        <w:t>Көңіліме алушы едім талай қиял.</w:t>
        <w:br/>
        <w:t>Бір күні мен отырдым мәжіліс құрып,</w:t>
        <w:br/>
        <w:t>Әр жерден келіп жатыр халық жиылып.</w:t>
        <w:br/>
        <w:t>Аспаздар неше түрлі тағам тартты,</w:t>
        <w:br/>
        <w:t>Ардақты аспаптарын даяр қылып.</w:t>
        <w:br/>
        <w:t>Ғалымдар, уәзірлер мен Әмір, сардар,</w:t>
        <w:br/>
        <w:t>Өзінің жайларына отырдылар.</w:t>
        <w:br/>
        <w:t>Әр жұрттан маған келген елшілердің,</w:t>
        <w:br/>
        <w:t>Жиылған ол мәжілісте бәріде бар.</w:t>
        <w:br/>
        <w:t>Гауһарды бұл мәжілісте қолыма алдым,</w:t>
        <w:br/>
        <w:t>Көрсетіп халық көзіне мен шығардым.</w:t>
        <w:br/>
        <w:t>«Дүниеде бұл сияқты гауһар жоқ» деп,</w:t>
        <w:br/>
        <w:t>Синатын тілмен айтып көпке салдым.</w:t>
        <w:br/>
        <w:t>Фараңнан келген елші мұны біліп,</w:t>
        <w:br/>
        <w:t>Білдірмей отырынты маған күліп.</w:t>
        <w:br/>
        <w:t>Атамнан бір уәзірім қалып еді,</w:t>
        <w:br/>
        <w:t>Байқапты бұл істерді қарап тұрып.</w:t>
        <w:br/>
        <w:t>Ол уәзір ақылды еді артық дана,</w:t>
        <w:br/>
        <w:t>Көрінген қолайсыз боп сәзім жаңа.</w:t>
        <w:br/>
        <w:t>Отырған халайықтан оңашалап,</w:t>
        <w:br/>
        <w:t>Арыз етіп осы сөзді айтты маңа.</w:t>
        <w:br/>
        <w:t>Деп айтты: ей, падишам, арызым тында,</w:t>
        <w:br/>
        <w:t>Артықша бір гауһарды мақтан қылма.</w:t>
        <w:br/>
        <w:t>Падишалық басыңызға лайық емес,</w:t>
        <w:br/>
        <w:t>Әр жұрттың адамдары отыр мұнда.</w:t>
        <w:br/>
        <w:t>“Уәзірдің айтқан сөзі маған өтіп,</w:t>
        <w:br/>
        <w:t>Көңілімді ашу жеңіп, ақылым кетіп.</w:t>
        <w:br/>
        <w:t>«Уәзірді дарға тарт» деп бұйрық бердім,</w:t>
        <w:br/>
        <w:t>Шіақырып жалладтарға әмір етіп.</w:t>
        <w:br/>
        <w:t>257</w:t>
        <w:br/>
        <w:t>ДАСТАНДАР 261</w:t>
        <w:br/>
        <w:t>Нажуан мұны көріп сәлем қылған</w:t>
      </w:r>
    </w:p>
    <w:p>
      <w:r>
        <w:t>Есепсіз байлығына көңілі тынған.</w:t>
        <w:br/>
        <w:t>Саудагер атам айтқан осы екен деп,</w:t>
        <w:br/>
        <w:t>Айналып маңайына мойын бұрған.</w:t>
        <w:br/>
        <w:t>Көріпті екі қапас бір дүкенде,</w:t>
        <w:br/>
        <w:t>Ішінде отыр екен екі пенде.</w:t>
        <w:br/>
        <w:t>Жаны бар денесінде тірі отыр,</w:t>
        <w:br/>
        <w:t>Болмаса екеуі де өлі реңде.</w:t>
        <w:br/>
        <w:t>Темірден қапас қылған берік етіп,</w:t>
        <w:br/>
        <w:t>Болмайды еш адамның ақылы жетіп.</w:t>
        <w:br/>
        <w:t>Бір мезгіл басқа жаққа мойын бұрмай,</w:t>
        <w:br/>
        <w:t>Екі кұл есігінде тұр күзетіп.</w:t>
        <w:br/>
        <w:t>Қайырылып бір жағына қарап жаңа,</w:t>
        <w:br/>
        <w:t>Көріпті алтын тақтыол жас бала.</w:t>
        <w:br/>
        <w:t>Әр түрлі атлас, қамқа, меруеттерден,</w:t>
        <w:br/>
        <w:t>Жайнатып қойған екен төсек сала.</w:t>
        <w:br/>
        <w:t>Ізетпен тақ үстінде бір ит тұрар,</w:t>
        <w:br/>
        <w:t>Мойнында неше қабат асыл тастар.</w:t>
        <w:br/>
        <w:t>Үстіне падиша зада киім киіп,</w:t>
        <w:br/>
        <w:t>Тік тұрып екі мырза қызмет қылар.</w:t>
        <w:br/>
        <w:t>Біреуі желпуішпен желпіп бәрін,</w:t>
        <w:br/>
        <w:t>Ол иттің ұшырады шыбындарын.</w:t>
        <w:br/>
        <w:t>Біреуі алтын тарақ қолына алып,</w:t>
        <w:br/>
        <w:t>Кетіріп тұрады шаң, тозандарын.</w:t>
        <w:br/>
        <w:t>Нажуан мұны көріп мойын бұрған,</w:t>
        <w:br/>
        <w:t>Табылып іздегені көңілі тынған.</w:t>
        <w:br/>
        <w:t>Құданың құдіретіне көп таңқалып,</w:t>
        <w:br/>
        <w:t>Бұларды тамаша қып біраз тұрған.</w:t>
        <w:br/>
        <w:t>Қожаның көзі түсіп Нажуанға,</w:t>
        <w:br/>
        <w:t>Нұрланған жүзін көріп қалған таңға.</w:t>
        <w:br/>
        <w:t>«Алдымаол жігітті алып кел» деп,</w:t>
        <w:br/>
        <w:t>Бұйырған алдындағы бір адамға.</w:t>
        <w:br/>
        <w:t>264 Әбзәли ЕГІЗБАЕВ</w:t>
        <w:br/>
        <w:t>Қапастан тұтқындарды шығарттырған</w:t>
        <w:br/>
        <w:t>Үстіне неше мәрте қамшы ұрған.</w:t>
        <w:br/>
        <w:t>Артылып иттің қалған сарқыттарын,</w:t>
        <w:br/>
        <w:t>«Жегіл» деп екеуіне дайын қылған.</w:t>
        <w:br/>
        <w:t>Екеуі де тамақты алдына алып,</w:t>
        <w:br/>
        <w:t>Жеп алған тойғанынша мейірі қанып.</w:t>
        <w:br/>
        <w:t>Тамақ жеп болғаннан соң екеуін де,</w:t>
        <w:br/>
        <w:t>Қапасқа бұрынғыдай қойған салып.</w:t>
        <w:br/>
        <w:t>Нажуан назар салып мұны көрген,</w:t>
        <w:br/>
        <w:t>Ол екі тұтқындарға рахымы келген.</w:t>
        <w:br/>
        <w:t>Бүлісін шариғатқа теріс біліп,</w:t>
        <w:br/>
        <w:t>Қожаға бұл сөзді айтып әуез берген.</w:t>
        <w:br/>
        <w:t>Нажуан қожаға айтқан сөзім тыңда:</w:t>
      </w:r>
    </w:p>
    <w:p>
      <w:r>
        <w:t>Көрмеген ікаялар көрдім мұнда.</w:t>
        <w:br/>
        <w:t>Адамның бәріне де теріс еді,</w:t>
        <w:br/>
        <w:t>Бергенің ит сарқытын мейлі құлға.</w:t>
        <w:br/>
        <w:t>Әуелде иттің аузы арам еді,</w:t>
        <w:br/>
        <w:t>Құранда әйетпенен хабар берді.</w:t>
        <w:br/>
        <w:t>Арамды мұсылманға бергеніңіз,</w:t>
        <w:br/>
        <w:t>Жолына шариғаттың қарсы келді.</w:t>
        <w:br/>
        <w:t>Мәлімдеп ақиқатын айтшы мұның,</w:t>
        <w:br/>
        <w:t>Осынша ізет көрген иттің сырын.</w:t>
        <w:br/>
        <w:t>Мұншама азар беріп сақтағандай,</w:t>
        <w:br/>
        <w:t>Көрсеткен екеуінің залымдығын</w:t>
        <w:br/>
        <w:t>Қожаайтты Нажуанға: бұл сөзім жөн,</w:t>
        <w:br/>
        <w:t>Итіме істегенім әлі де кем.</w:t>
        <w:br/>
        <w:t>Ақиқат турасына қарағанда,</w:t>
        <w:br/>
        <w:t>Азарым болмай отыр ісіне тең.</w:t>
        <w:br/>
        <w:t>Айтуға қиын еді маған бұл сөз,</w:t>
        <w:br/>
        <w:t>Адамға айтпап едім бұрын әркез.</w:t>
        <w:br/>
        <w:t>Бұлардың мұндай болған уақиғасын,</w:t>
        <w:br/>
        <w:t>Бұл жерде айта алмаймын білдірін тез.</w:t>
        <w:br/>
        <w:t>268 Әбзәли ЕГІЗБАЕВ</w:t>
        <w:br/>
        <w:t>Саудагер әдеппенен қол қусырып,</w:t>
        <w:br/>
        <w:t>Қызметін етіп тұрған өзі жүріп.</w:t>
        <w:br/>
        <w:t>Тағам жеп барлығы да болғаннан соң,</w:t>
        <w:br/>
        <w:t>Итке де тағам тартқан рәсімін қылып.</w:t>
        <w:br/>
        <w:t>Қапастан бәнделерді алып келген,</w:t>
        <w:br/>
        <w:t>Шығарып ит сарқытын және берген.</w:t>
        <w:br/>
        <w:t>Қожаның мұндай еткен істерінің,</w:t>
        <w:br/>
        <w:t>Бекзада назар салып бәрін көрген.</w:t>
        <w:br/>
        <w:t>Қожаның ұнамаған бұл қылғаны,</w:t>
        <w:br/>
        <w:t>Ешкімге білгізбеген айтып әні.</w:t>
        <w:br/>
        <w:t>Бекзада қайту үшін талап қылған,</w:t>
        <w:br/>
        <w:t>Батағып жиылғасын дастарқаны.</w:t>
        <w:br/>
        <w:t>Қайтпағын бекзаданың Қожа біліп,</w:t>
        <w:br/>
        <w:t>Беріпті бір гауһар тас сыйлау қылып.</w:t>
        <w:br/>
        <w:t>Екеуі бір-бірімен қон! айтысып,</w:t>
        <w:br/>
        <w:t>Аттанып мекеніне кеткен жүріп.</w:t>
        <w:br/>
        <w:t>Өзінің әулісіне атын беріп,</w:t>
        <w:br/>
        <w:t>Жаяулап сәлем берді алдыма еніп.</w:t>
        <w:br/>
        <w:t>Керуеннен анда жүріп барып көрген,</w:t>
        <w:br/>
        <w:t>Істерін баяндады маған келіп:</w:t>
        <w:br/>
        <w:t>Ей, шаһым, бір саудегер Нашабурдан,</w:t>
        <w:br/>
        <w:t>Келіпті кемдігі жоқ дүние пұлдан.</w:t>
        <w:br/>
        <w:t>Әртүрлі әсемделген керуен, сандал,</w:t>
        <w:br/>
        <w:t>Барлығы алтын, күміс, асылдардан.</w:t>
        <w:br/>
        <w:t>Бар екен өте ажарлы бір ұғланы,</w:t>
        <w:br/>
        <w:t>Қасына келген екен ертіп әні.</w:t>
      </w:r>
    </w:p>
    <w:p>
      <w:r>
        <w:t>Суреті, сияпатына қарағанда,</w:t>
        <w:br/>
        <w:t>Пейіштің хурлерінен артық сәні.</w:t>
        <w:br/>
        <w:t>Бір итті тіллә таққа отырғызып,</w:t>
        <w:br/>
        <w:t>Мойнына қымбат баға тастар тізіп.</w:t>
        <w:br/>
        <w:t>Ол итке адам сипат қызмет етіп,</w:t>
        <w:br/>
        <w:t>Адам тұр жұмысына жанын үзіп.</w:t>
        <w:br/>
        <w:t>ДАСТАНДАР</w:t>
        <w:br/>
        <w:t>269</w:t>
        <w:br/>
        <w:t>Сақтапты қапаспенен екі бәнда,</w:t>
        <w:br/>
        <w:t>Жегізді ит сарқытын ол адамға.</w:t>
        <w:br/>
        <w:t>Қожаның әрбір түрлі істерінен,</w:t>
        <w:br/>
        <w:t>Кәпірлік нышанасын көрдім әнда.</w:t>
        <w:br/>
        <w:t>Бұл сөзді мен есітіп ашуландым,</w:t>
        <w:br/>
        <w:t>Шақырып әмірлерді жиып алдым.</w:t>
        <w:br/>
        <w:t>Керуенді аңда жүріп барып көрген,</w:t>
        <w:br/>
        <w:t>Ортаға бекзаданың сөзін салдым.</w:t>
        <w:br/>
        <w:t>Мен айттым: - маған келген мұндай пікір,</w:t>
        <w:br/>
        <w:t>Қожаның бұл істеген ресімі күпір.</w:t>
        <w:br/>
        <w:t>Біздерге жолға салмақ міндет еді,</w:t>
        <w:br/>
        <w:t>Әр кісі шариғатқа болса мүңкір.</w:t>
        <w:br/>
        <w:t>Ертемен бір сәркарда жіберттіріп,</w:t>
        <w:br/>
        <w:t>Шаптырсам малы, мүлкін талан қылып.</w:t>
        <w:br/>
        <w:t>Кейінгі бандыларға 1бірат болып,</w:t>
        <w:br/>
        <w:t>Тұрады тура жолды әркім біліп.</w:t>
        <w:br/>
        <w:t>Әмірлер арыз етіп сөйледі сөз:</w:t>
        <w:br/>
        <w:t>Біздерге мақұл көрмес шанпағың төз.</w:t>
        <w:br/>
        <w:t>Алдырып ақиқатын сауал етсең,</w:t>
        <w:br/>
        <w:t>Бұл істер бір себепсіз болмас әркез.</w:t>
        <w:br/>
        <w:t>Әгарда, көрсетпесе себеп ашып,</w:t>
        <w:br/>
        <w:t>Кеткені кәпірлігі көңілін басып.</w:t>
        <w:br/>
        <w:t>Қазынаға малы, мүлкін салып қойып,</w:t>
        <w:br/>
        <w:t>Сонан соң өлтірерміз дарға асып.</w:t>
        <w:br/>
        <w:t>Олардың бұл айтқанын қабыл көріп,</w:t>
        <w:br/>
        <w:t>Қайтардым әміраларға жауап беріп.</w:t>
        <w:br/>
        <w:t>Итімен саудегерді алдырайын,</w:t>
        <w:br/>
        <w:t>Себебін сұрарсыздар ертең келіп.</w:t>
        <w:br/>
        <w:t>Әміралар жайларына қалды кетіп,</w:t>
        <w:br/>
        <w:t>Мен айттым: бір уәзірге әмір етіп.</w:t>
        <w:br/>
        <w:t>Иті мен саудагерді алып келгін,</w:t>
        <w:br/>
        <w:t>Ертемен неше жігіт қасыңа ертіп.</w:t>
        <w:br/>
        <w:t>270 Әбзәли ЕГІЗБАЕВ</w:t>
        <w:br/>
        <w:t>Әдейі соған арнап жұмсадым мен,</w:t>
      </w:r>
    </w:p>
    <w:p>
      <w:r>
        <w:t>Қасынан тастамағыл ұлын да сен.</w:t>
        <w:br/>
        <w:t>Қапаспен бәндаларын алып келгін,</w:t>
        <w:br/>
        <w:t>Мойнына гауһар таққан итіменен.</w:t>
        <w:br/>
        <w:t>Ол уәзір мұны есітіп құрсантланып,</w:t>
        <w:br/>
        <w:t>Қайратты неше жігіт қасына алып.</w:t>
        <w:br/>
        <w:t>Қожаға неше түрлі саясатпен,</w:t>
        <w:br/>
        <w:t>Білдіріп бұйрығымды айтқан барып.</w:t>
        <w:br/>
        <w:t>Қожаның зәресі ұшқан түсі кетіп,</w:t>
        <w:br/>
        <w:t>Жүргізген жасауылдар әмір етіп.</w:t>
        <w:br/>
        <w:t>Айтылған итпен, ұғлан бәнделерді,</w:t>
        <w:br/>
        <w:t>Жаллаттар құзырыма келді ертіп.</w:t>
        <w:br/>
        <w:t>Жиналды барлығы да мұны көріп,</w:t>
        <w:br/>
        <w:t>Ортадан отырғызып орын беріп.</w:t>
        <w:br/>
        <w:t>Қазымен әміралар, муфты, сардар,</w:t>
        <w:br/>
        <w:t>Отырды жайларына бәрі келіп,</w:t>
        <w:br/>
        <w:t>Мен айттым: - Ей, саудагер, құлақ салың,</w:t>
        <w:br/>
        <w:t>Біздерге мәлім болды әл-ахуалың,</w:t>
        <w:br/>
        <w:t>Қапасқа салып қойған бәнделермен,</w:t>
        <w:br/>
        <w:t>Баян ет ізет көрген иттің халын.</w:t>
        <w:br/>
        <w:t>Алладан пайғамбарға қалам түсті,</w:t>
        <w:br/>
        <w:t>Арам деп иттің аузы жазылмышты.</w:t>
        <w:br/>
        <w:t>Аятпен арамдығы анық болған,</w:t>
        <w:br/>
        <w:t>Қыласың не себептен мұндай істі.</w:t>
        <w:br/>
        <w:t>Бұл екі азар беріп бәндаларға,</w:t>
        <w:br/>
        <w:t>Беріпсің ит сарқытын һәм оларға.</w:t>
        <w:br/>
        <w:t>Жемекке ит сарқыты адал деген,</w:t>
        <w:br/>
        <w:t>Ілгері ғалымдардан кітап бар ма?</w:t>
        <w:br/>
        <w:t>Бұл ісің шариғатқа қарсы келді,</w:t>
        <w:br/>
        <w:t>«Қарсы», - деп қазы, муфта жауап берді.</w:t>
        <w:br/>
        <w:t>Пәтуалы кітаптардың үкімімен,</w:t>
        <w:br/>
        <w:t>Дарға асып өлтіремін бұл күн сені.</w:t>
        <w:br/>
        <w:t>ДАСТАНДАР 265</w:t>
        <w:br/>
        <w:t>Жалынып, сұранамын мұны сізден,</w:t>
        <w:br/>
        <w:t>Бұл істі шығарыңыз есіңізден.</w:t>
        <w:br/>
        <w:t>Аз күнде ойнап, күліп сұхбат етіп,</w:t>
        <w:br/>
        <w:t>Отырмақ дұрыс еді, сізге бізбен.</w:t>
        <w:br/>
        <w:t>Нажуан оның сөзін қабыл алып,</w:t>
        <w:br/>
        <w:t>Анығын сұрамаған сөз шығарып.</w:t>
        <w:br/>
        <w:t>Алдына қызмет етіп тұра берді,</w:t>
        <w:br/>
        <w:t>Қожада жан аямай құрсантланып.</w:t>
        <w:br/>
        <w:t>Екеуі бірнеше күн бірге тұрып,</w:t>
        <w:br/>
        <w:t>Бөлмеде отырыпты сұхбат құрып.</w:t>
        <w:br/>
        <w:t>Құрметтеп күндіз-түні тартуменен,</w:t>
        <w:br/>
        <w:t>Әр түрлі тағамдарын даяр қылып.</w:t>
        <w:br/>
        <w:t>Артықша сыйлайды екен жан-тәнімен,</w:t>
        <w:br/>
        <w:t>Арттырып құрметтерін күнбе-күннен.</w:t>
      </w:r>
    </w:p>
    <w:p>
      <w:r>
        <w:t>Қызықты ойын-күлкі тамашасын,</w:t>
        <w:br/>
        <w:t>Келмейді айтсадағы қанша тілмен.</w:t>
        <w:br/>
        <w:t>Шаһарында Нашабурдың екі ай тұрған,</w:t>
        <w:br/>
        <w:t>Қожамен күндіз-түні сұхбат құрған.</w:t>
        <w:br/>
        <w:t>Бір күні әдеппенен қол қусырып,</w:t>
        <w:br/>
        <w:t>Нажуан осылайша өтініш қылған.</w:t>
        <w:br/>
        <w:t>Деп айтқан: - сөзім тыңда құлақ салып,</w:t>
        <w:br/>
        <w:t>Біз мұнда шаттықтамыз рақатланып.</w:t>
        <w:br/>
        <w:t>Қай күні келеді деп күндіз-түні,</w:t>
        <w:br/>
        <w:t>Отырған қарауменен атам ғаріп.</w:t>
        <w:br/>
        <w:t>Насихат айтын еді бірнеше сөз,</w:t>
        <w:br/>
        <w:t>Серт етіп шығып едім қайтуға тез.</w:t>
        <w:br/>
        <w:t>Екі ай бұл шаһарда тұрамын деп,</w:t>
        <w:br/>
        <w:t>Жоқ еді түсімде де асылы әркез.</w:t>
        <w:br/>
        <w:t>Мен қайтсам өзіңізден болса ұлықсат,</w:t>
        <w:br/>
        <w:t>Атамды барып көрсем енді мақсат.</w:t>
        <w:br/>
        <w:t>Аз күнде Нашабурға қайтып келіп,</w:t>
        <w:br/>
        <w:t>Отырсақ содан кейін құрып сұхбат.</w:t>
        <w:br/>
        <w:t>262 Әбзәли ЕГІЗБАЕВ</w:t>
        <w:br/>
        <w:t>Шақырған Нажуанды адам келіп,</w:t>
        <w:br/>
        <w:t>Барыпты сүйінгеннен олда еріп.</w:t>
        <w:br/>
        <w:t>Екеуі әдеппенен амандасып,</w:t>
        <w:br/>
        <w:t>Қасына отырғызған орын беріп.</w:t>
        <w:br/>
        <w:t>Қожа айтты Нажуанға: - Ей, жас ұғлан,</w:t>
        <w:br/>
        <w:t>Нәсілің кім, өзің келдің қай шаһардан?</w:t>
        <w:br/>
        <w:t>Сайраған қандай бақтың бұлбұлысың,</w:t>
        <w:br/>
        <w:t>Пәр алған ажарыңнан қай гүлістан?</w:t>
        <w:br/>
        <w:t>Нажуан қожаға айтқан сөзім тыңда,</w:t>
        <w:br/>
        <w:t>Болады шын меканым шаһар Румда.</w:t>
        <w:br/>
        <w:t>Дүниеде менің атам бай кісі еді,</w:t>
        <w:br/>
        <w:t>Саудамен мал жүргізген жеті ығлымға.</w:t>
        <w:br/>
        <w:t>Бұл күнде жетпіс беске жасы келді,</w:t>
        <w:br/>
        <w:t>Өмірде көрген ұлы бір мен еді.</w:t>
        <w:br/>
        <w:t>Малының байлығына еге етіп,</w:t>
        <w:br/>
        <w:t>Орныма сауда қыл деп бата берді.</w:t>
        <w:br/>
        <w:t>Қаншама асыл затты мал алып көп,</w:t>
        <w:br/>
        <w:t>Керуенмен түсіп едім сарайға кеп.</w:t>
        <w:br/>
        <w:t>Атыңыз келген бойдан есітілді,</w:t>
        <w:br/>
        <w:t>Саударгер бір бай бар деп гауһары көп.</w:t>
        <w:br/>
        <w:t>Мен сізді сыртыңыздан досты тұтып,</w:t>
        <w:br/>
        <w:t>Көрмекке келіп едім мақсат қылып.</w:t>
        <w:br/>
        <w:t>Мүбәрак жүзіңізді көргеннен соң,</w:t>
        <w:br/>
        <w:t>Шүкір деп тұрып едім көп сүйініп.</w:t>
        <w:br/>
        <w:t>Сол кезде бір адам кеп берді хабар,</w:t>
        <w:br/>
        <w:t>Деп айтты: - Қожа, сізді шақырдылар.</w:t>
        <w:br/>
        <w:t>Өзім де алдыңызға келер едім,</w:t>
        <w:br/>
        <w:t>Бір мезгіл сабыр етіп тұрғанда әгар.</w:t>
      </w:r>
    </w:p>
    <w:p>
      <w:r>
        <w:t>Баланың бұл айтқанын қожа есіткен,</w:t>
        <w:br/>
        <w:t>Мүләйім сынық сөзге ақылы еліткен.</w:t>
        <w:br/>
        <w:t>Нұрланған толған айдай жүзін көріп,</w:t>
        <w:br/>
        <w:t>Көңілінде ашық болып есі кеткен.</w:t>
        <w:br/>
        <w:t>ДАСТАНДАР</w:t>
        <w:br/>
        <w:t>268</w:t>
        <w:br/>
        <w:t>Қожа айтқан Нажуанға қол қусырып:</w:t>
        <w:br/>
        <w:t>Қайтқанша бұл шаһардан сауда қылып</w:t>
        <w:br/>
        <w:t>Әуліме мал-мүлкінді түсіріңіз,</w:t>
        <w:br/>
        <w:t>Етейік аз күн сұхбат бірге тұрып.</w:t>
        <w:br/>
        <w:t>Нажуанға тілек етіп қанша тұрған,</w:t>
        <w:br/>
        <w:t>Тілегін ақырында қабыл қылған.</w:t>
        <w:br/>
        <w:t>Әуліге мал-мүлікті келтіргіл деп,</w:t>
        <w:br/>
        <w:t>Бірнеше адамдарға сөз бұйырған.</w:t>
        <w:br/>
        <w:t>Керуеннің сарайына адам барып,</w:t>
        <w:br/>
        <w:t>Келтірген мал-мүлікті әуліге алып.</w:t>
        <w:br/>
        <w:t>Бір үйді артықша қып зейнеттеген,</w:t>
        <w:br/>
        <w:t>Ішіне қымбат баға төсек салып.</w:t>
        <w:br/>
        <w:t>Адамдар сонан кейін хабар етіп,</w:t>
        <w:br/>
        <w:t>Құрметпен Нажуанды келді ертіп.</w:t>
        <w:br/>
        <w:t>Төселген кілемдердің үстіменен,</w:t>
        <w:br/>
        <w:t>Бұларда әулісіне барды жетіп.</w:t>
        <w:br/>
        <w:t>Шығарып алтын таққа отырғызған,</w:t>
        <w:br/>
        <w:t>Үстіне падиша сипат тон кигізген.</w:t>
        <w:br/>
        <w:t>Әр түрлі тағамдарды даяр етіп,</w:t>
        <w:br/>
        <w:t>Қажетті аспабымен бәрін тізген.</w:t>
        <w:br/>
        <w:t>Ертеден кешке дейін тартқан тағам,</w:t>
        <w:br/>
        <w:t>Қайталайт, жент, шекер, пісте, бадам.</w:t>
        <w:br/>
        <w:t>Тамаққа барлығы да қарық болып,</w:t>
        <w:br/>
        <w:t>Ол күнгі құрметтері болған тамам.</w:t>
        <w:br/>
        <w:t>Сонан соң тағыменен итті әкеліп,</w:t>
        <w:br/>
        <w:t>Сыйлаған неше түрлі тағам беріп.</w:t>
        <w:br/>
        <w:t>Тағамнан денесіне тигендерін,</w:t>
        <w:br/>
        <w:t>Адамдар сүртеді екен жылдам келіп.</w:t>
        <w:br/>
        <w:t>Ол ит те тамақ ішіп қарықтанып,</w:t>
        <w:br/>
        <w:t>Тағына бұрынғыдай шыққан барып.</w:t>
        <w:br/>
        <w:t>Екі құл қожасының рұқсатымен,</w:t>
        <w:br/>
        <w:t>Қапастан тұтқындарды келген алып.</w:t>
        <w:br/>
        <w:t>266 Әбзәли ЕГІЗБАЕВ</w:t>
        <w:br/>
        <w:t>Қозка айтқан Нажуанға тілі тәтті:</w:t>
        <w:br/>
        <w:t>Бұл сөзің әр нәрседен болды қатты.</w:t>
        <w:br/>
        <w:t>Қайтсам деп көңілімді қамға салма,</w:t>
      </w:r>
    </w:p>
    <w:p>
      <w:r>
        <w:t>Жаныма айрылмағым сонша батты.</w:t>
        <w:br/>
        <w:t>Менің жоқ айырылғым ешбір жаным,</w:t>
        <w:br/>
        <w:t>Жолыңа жоқ болса да дүние малым.</w:t>
        <w:br/>
        <w:t>Біреуді шаһарыңа жіберейік,</w:t>
        <w:br/>
        <w:t>Ахуалын ата-анаңыз етсін мәлім.</w:t>
        <w:br/>
        <w:t>Бала айтты: - бұл ойыңыз тура келмес,</w:t>
        <w:br/>
        <w:t>Бармасам атам мені қабыл көрмес.</w:t>
        <w:br/>
        <w:t>Бұл тарап уақытымен жолықпасам,</w:t>
        <w:br/>
        <w:t>Екінші шығума ұлықсат бермес.</w:t>
        <w:br/>
        <w:t>Ойыма келіп отыр бір қиялым,</w:t>
        <w:br/>
        <w:t>Әртүрлі Нашабурдың алып малын.</w:t>
        <w:br/>
        <w:t>Саудагер рәсімімен Румге барып,</w:t>
        <w:br/>
        <w:t>Көрсеңіз ініңіздің әрне халін.</w:t>
        <w:br/>
        <w:t>Румда тамаша ғып аз күн тұрып,</w:t>
        <w:br/>
        <w:t>Дарқарлы нәрселерді сауда қылып.</w:t>
        <w:br/>
        <w:t>Сонан соң Нашабурға қайтып келсек,</w:t>
        <w:br/>
        <w:t>Алаңсыз отырар ек сұхбат құрып.</w:t>
        <w:br/>
        <w:t>Қожаға тура келіп бұл мәслихат,</w:t>
        <w:br/>
        <w:t>Артықша сүйінгеннен болыпты шат.</w:t>
        <w:br/>
        <w:t>Қаншама алтын, күміс қаржы етіп,</w:t>
        <w:br/>
        <w:t>Мата алған қымбатынан әртүрлі зат.</w:t>
        <w:br/>
        <w:t>Артыпты неше түрлі дүниелерін,</w:t>
        <w:br/>
        <w:t>Бағалы алтын, күміс, тілла зерін.</w:t>
        <w:br/>
        <w:t>Тілла мен алтын тастан керуен сандал,</w:t>
        <w:br/>
        <w:t>Түгелдей аспабымен алған бәрін.</w:t>
        <w:br/>
        <w:t>Итін де тағыменен алып жүрген,</w:t>
        <w:br/>
        <w:t>Үстіне шатыр тіккен неше түрден,</w:t>
        <w:br/>
        <w:t>Ол екі адамды да түйеге артып,</w:t>
        <w:br/>
        <w:t>Әр түрлі машахатын істеп білген.</w:t>
        <w:br/>
        <w:t>ДАСТАНДАР</w:t>
        <w:br/>
        <w:t>18-239</w:t>
        <w:br/>
        <w:t>Әуліге бұлар менен қайтып келдім,</w:t>
        <w:br/>
        <w:t>Түстерін бұрынғыдан суық көрдім.</w:t>
        <w:br/>
        <w:t>Жамандық істейді деп ойға алмай,</w:t>
        <w:br/>
        <w:t>Қызметін күндіз-түні істей бердім.</w:t>
        <w:br/>
        <w:t>Мұнымен өтіп кетті қанша заман,</w:t>
        <w:br/>
        <w:t>Бір күні бұлар тұрып айтты маған:</w:t>
        <w:br/>
        <w:t>- Әуліден тысқарыға шығып кеткіл,</w:t>
        <w:br/>
        <w:t>Бұл жерден жай тимейді енді саған.</w:t>
        <w:br/>
        <w:t>Жыладым екеуіне көп тіленіп,</w:t>
        <w:br/>
        <w:t>Әуліде қалдырар деп рахымы келіп.</w:t>
        <w:br/>
        <w:t>Ақыры шығаруға қиял етті,</w:t>
        <w:br/>
        <w:t>Күшпенен ұрып- соғып азар беріп.</w:t>
        <w:br/>
        <w:t>Мен шықтым мойынымды бүруменен,</w:t>
        <w:br/>
        <w:t>Шығарды кезек-кезек үруменен.</w:t>
        <w:br/>
        <w:t>Амалсыз тысқарыға шығып кеттім,</w:t>
      </w:r>
    </w:p>
    <w:p>
      <w:r>
        <w:t>Зар жылап ақы-нала қылуменен.</w:t>
        <w:br/>
        <w:t>Бермеді ешнәрсені дүние, малдан,</w:t>
        <w:br/>
        <w:t>Атадан көп дүние еді қалған.</w:t>
        <w:br/>
        <w:t>«Рас па» деп екеуінен сұраңыздар,</w:t>
        <w:br/>
        <w:t>Егер де бүл айтқаным болса жалған.</w:t>
        <w:br/>
        <w:t>«Рас» деп екеуі де мойынсұнды,</w:t>
        <w:br/>
        <w:t>Есітіп азаматтар көңілі тынды.</w:t>
        <w:br/>
        <w:t>Саудагер иттің еткен уақиғасын,</w:t>
        <w:br/>
        <w:t>Тағы да бұл мәжілісте баян қылды.</w:t>
        <w:br/>
        <w:t>Бұл иттің жаңа туған күшігінде,</w:t>
        <w:br/>
        <w:t>Ас беріп сыйлап едім мен әр күнде.</w:t>
        <w:br/>
        <w:t>Ақылсыз балалықтан қасыма ертіп,</w:t>
        <w:br/>
        <w:t>Күнімен жүрер едім ойнап бірге.</w:t>
        <w:br/>
        <w:t>Шығарды ағаларым азар беріп,</w:t>
        <w:br/>
        <w:t>Бұл ит те бірге шықты қасыма еріп.</w:t>
        <w:br/>
        <w:t>Жасынан тамақ құйып жүргені үшін,</w:t>
        <w:br/>
        <w:t>Көңілінде өзгелерден тәуір көріп.</w:t>
        <w:br/>
        <w:t>278</w:t>
        <w:br/>
        <w:t>ДАСТАНДАР</w:t>
        <w:br/>
        <w:t>Шығыпты Нашабурдан қадам басып,</w:t>
        <w:br/>
        <w:t>Бірнешпе биік-биік таудан асып.</w:t>
        <w:br/>
        <w:t>Ақыры шаһар Румның маңайына,</w:t>
        <w:br/>
        <w:t>Бір күні қонған екен жақындасып.</w:t>
        <w:br/>
        <w:t>Тігіпті шатырларын жасандырып,</w:t>
        <w:br/>
        <w:t>ШАараппен отырыпты сұхбат құрып.</w:t>
        <w:br/>
        <w:t>Шаһардың маңайында бір бекзада,</w:t>
        <w:br/>
        <w:t>Керуенге душар болған аңда жүріп.</w:t>
        <w:br/>
        <w:t>Жолыққан керуенге жақын келіп,</w:t>
        <w:br/>
        <w:t>Қожа да қарсы шыққан оны көріп.</w:t>
        <w:br/>
        <w:t>Белгілі үлкен бектің ұлы екені,</w:t>
        <w:br/>
        <w:t>Білінген әр жерінен нышан беріп.</w:t>
        <w:br/>
        <w:t>Бекзада: - қоныпсыз, - деп, мұнша керуен,</w:t>
        <w:br/>
        <w:t>"Жоқ едім мен сіздерді бұрын көрген.</w:t>
        <w:br/>
        <w:t>Нәсіліңіз, әм шаһарыңыз кім болады?</w:t>
        <w:br/>
        <w:t>Келесіз сапар етіп қайсы жерден?</w:t>
        <w:br/>
        <w:t>Қызметін бажай қылып қожа тілмен,</w:t>
        <w:br/>
        <w:t>Білдірген бекзадаға жайын мүлдем.</w:t>
        <w:br/>
        <w:t>Нәсіліміз Нашабурлық саудагерміз,</w:t>
        <w:br/>
        <w:t>Сапар ғып күндіз-түні тынбай жүрген.</w:t>
        <w:br/>
        <w:t>Азырақ аттан түсіп кетсең қонып,</w:t>
        <w:br/>
        <w:t>Отырсаң бірер сағат мейман болып.</w:t>
        <w:br/>
        <w:t>Мұбарак қадамынңның себебімен,</w:t>
        <w:br/>
        <w:t>Меніңде қалар еді көңілім толып.</w:t>
        <w:br/>
        <w:t>Бекзада оның сөзін қабыл етіп,</w:t>
        <w:br/>
        <w:t>Атынан түскен екен қосқа жетіп.</w:t>
      </w:r>
    </w:p>
    <w:p>
      <w:r>
        <w:t>Төселген кілемдердің үстіменен,</w:t>
        <w:br/>
        <w:t>Өзінің шатырына барған ертіп.</w:t>
        <w:br/>
        <w:t>Төсеген атлас, қамқа кілемдерін,</w:t>
        <w:br/>
        <w:t>“Үстелге отырғызған тілла зерін.</w:t>
        <w:br/>
        <w:t>Құрметті аспаптарын даяр етіп,</w:t>
        <w:br/>
        <w:t>Тартыпты жент пен шекер тағам бәрін.</w:t>
        <w:br/>
        <w:t>267</w:t>
        <w:br/>
        <w:t>278 Әбзоли ЕГІЗБАЕВ</w:t>
        <w:br/>
        <w:t>Тақтаймен қара жерге шықтым келіп,</w:t>
        <w:br/>
        <w:t>Бұлит тебірге шықты қасыма еріп.</w:t>
        <w:br/>
        <w:t>Тоқталмай жүрейін деп ойыма алдым,</w:t>
        <w:br/>
        <w:t>Өзімнің денеме күш-қайрат беріп.</w:t>
        <w:br/>
        <w:t>Бір жаққа тәуекел деп жүріп кеттім,</w:t>
        <w:br/>
        <w:t>Бірнеше биік-биік таудан өттім.</w:t>
        <w:br/>
        <w:t>Неше күн жапан шөлде, тамақ татпай,</w:t>
        <w:br/>
        <w:t>Аштықтан өлетұғын халге жеттім.</w:t>
        <w:br/>
        <w:t>Кетеді кей мезгілде көзім тұнып,</w:t>
        <w:br/>
        <w:t>Дем алып жүрдім мен де қуат қылып.</w:t>
        <w:br/>
        <w:t>Ақыры бір шаһарға ұшырастым,</w:t>
        <w:br/>
        <w:t>Далада бірнеше күн тынбай жүріп.</w:t>
        <w:br/>
        <w:t>Шаһардың көшелерін көзіп жүрдім,</w:t>
        <w:br/>
        <w:t>Берер деп әркім тамақ үміт қылдым.</w:t>
        <w:br/>
        <w:t>Сұрамай ешбір адам тамақ бермес,</w:t>
        <w:br/>
        <w:t>Көшенің бір шетінде қарап тұрдым.</w:t>
        <w:br/>
        <w:t>Жоқ еді ол уақытта еш мәдәрім,</w:t>
        <w:br/>
        <w:t>Отырдым жүруге де келмей әлім.</w:t>
        <w:br/>
        <w:t>Сөйлесіп бір-бірімен әзіл айтып,</w:t>
        <w:br/>
        <w:t>Көшеде келеді екен ағаларым.</w:t>
        <w:br/>
        <w:t>Қуандым екі ағамды көрген заман,</w:t>
        <w:br/>
        <w:t>Ойладым береді деп тамақ маған.</w:t>
        <w:br/>
        <w:t>Екеуі де мені көріп айқай салып,</w:t>
        <w:br/>
        <w:t>|Жағамнан ұстап алып ұрды жаман.</w:t>
        <w:br/>
        <w:t>Отырған базардағы жиылған көп,</w:t>
        <w:br/>
        <w:t>Сұрады екеуінен бұл қалай деп.</w:t>
        <w:br/>
        <w:t>«Осынша не себептен ұрасыздар,</w:t>
        <w:br/>
        <w:t>Бұл жерде ғаріптіктен тұрыпты кеп».</w:t>
        <w:br/>
        <w:t>Оларға екеуі айтты: - тындаңыз сіз,</w:t>
        <w:br/>
        <w:t>Айын емес қанша ұрсақ та бұл итті біз.</w:t>
        <w:br/>
        <w:t>Ілгергі бізге қылған кінәсі үшін,</w:t>
        <w:br/>
        <w:t>Өлтірмей бұл маңайдан жібермейміз.</w:t>
        <w:br/>
        <w:t>2472 Әбзәли ЕГІЗБАЕВ</w:t>
        <w:br/>
        <w:t>Мал-мүлік барлығы да қалды бізде,</w:t>
      </w:r>
    </w:p>
    <w:p>
      <w:r>
        <w:t>Ол кезде еш нәрсе жоқ көңілімізде.</w:t>
        <w:br/>
        <w:t>Алдында екі ағамның қол қусырып,</w:t>
        <w:br/>
        <w:t>Қызметін етіп тұрдым барлық кезде.</w:t>
        <w:br/>
        <w:t>Арада осыменен өтті бір жыл,</w:t>
        <w:br/>
        <w:t>Екеуі маған келіп айттылар бүл:</w:t>
        <w:br/>
        <w:t>- Қазыға біздерменен бірге жүріп,</w:t>
        <w:br/>
        <w:t>Енші алып ажырағыл, - деп, - айтылартіл.</w:t>
        <w:br/>
        <w:t>Мен айттым екеуіне: - Ағаларым,</w:t>
        <w:br/>
        <w:t>Алыңыз сіздердікі барлық малым.</w:t>
        <w:br/>
        <w:t>Дүниеден өткенімше бөлектеніп,</w:t>
        <w:br/>
        <w:t>Енші алып ажырамақ жоқ құмарым.</w:t>
        <w:br/>
        <w:t>Мұнымен өтіп кетті бірнеше кез,</w:t>
        <w:br/>
        <w:t>Екеуі тағы бір күн сөйледі сөз:</w:t>
        <w:br/>
        <w:t>- Қазыға біздерменен бірге жүріп,</w:t>
        <w:br/>
        <w:t>Енші алып өз алдыңа ажыра тез.</w:t>
        <w:br/>
        <w:t>Оларға айттым және тілек тілді:</w:t>
        <w:br/>
        <w:t>- Алмаймын сіздерден деп дүние, пұлды.</w:t>
        <w:br/>
        <w:t>- Сен бізді алдамаққа ойлайсың, - деп, -</w:t>
        <w:br/>
        <w:t>Екеуі ақырында ашу қылды.</w:t>
        <w:br/>
        <w:t>Егер де енші алмасаң енді бізден,</w:t>
        <w:br/>
        <w:t>Қазыға осы күні жүріп бізбен.</w:t>
        <w:br/>
        <w:t>Бұларда мирас ақым жоқ еді, - деп, -</w:t>
        <w:br/>
        <w:t>Қағаз бер қайғы кетсін көңілімізден.</w:t>
        <w:br/>
        <w:t>Ойладым еш жамандық бұлар қылмас,</w:t>
        <w:br/>
        <w:t>Әшиін айтса-дағы мені қимас.</w:t>
        <w:br/>
        <w:t>Көңілімді сынамаққа қағаз сұрар,</w:t>
        <w:br/>
        <w:t>Еш уақта дүние, малын бөлек жимас.</w:t>
        <w:br/>
        <w:t>Көңіліме бұл қиялды мақұл көріп,</w:t>
        <w:br/>
        <w:t>Қазыға бұларменен бардым еріп.</w:t>
        <w:br/>
        <w:t>Аузымнан «ақым жоқ» деп жауап айттым,</w:t>
        <w:br/>
        <w:t>Қазыны куә етіп қағаз беріп.</w:t>
        <w:br/>
        <w:t>ДАСТАНДАР 279</w:t>
        <w:br/>
        <w:t>Өлтіріп атамыздың малын алып,</w:t>
        <w:br/>
        <w:t>Жүр еді бізден қашып пайдаланып.</w:t>
        <w:br/>
        <w:t>Артынан екеуіміз де іздеп жүріп,</w:t>
        <w:br/>
        <w:t>Бұл жұртқа келіп едік сұрау салып.</w:t>
        <w:br/>
        <w:t>Кез болып ұстап алдық үшбу күні,</w:t>
        <w:br/>
        <w:t>Падишаға апарамыз біздер мұны.</w:t>
        <w:br/>
        <w:t>Қылғанын бастан аяқ арыз етіп,</w:t>
        <w:br/>
        <w:t>Өлтірмей жібермейміз әркез тірі.</w:t>
        <w:br/>
        <w:t>Падишаға бұлар мені алып кетті,</w:t>
        <w:br/>
        <w:t>Лажсыз енді өлуге көзім жетті.</w:t>
        <w:br/>
        <w:t>Орданың есігіне қарсы тұрып,</w:t>
      </w:r>
    </w:p>
    <w:p>
      <w:r>
        <w:t>Екеуі қол қусырып арыз етті:</w:t>
        <w:br/>
        <w:t>- Ей, шахым, атамызды бұл өлтіріп,</w:t>
        <w:br/>
        <w:t>Малдарын кетіп еді олжа қылып.</w:t>
        <w:br/>
        <w:t>Осы күн шаһарыңыздан ұстап алдық,</w:t>
        <w:br/>
        <w:t>Артынан екеуміз де іздеп жүріп.</w:t>
        <w:br/>
        <w:t>Сұраймыз атамыздың қысас құнын,</w:t>
        <w:br/>
        <w:t>Ырзамыз өлмегіне біздер мұның.</w:t>
        <w:br/>
        <w:t>Атамыз ақыретте өзі сұрар,</w:t>
        <w:br/>
        <w:t>Өлтіріп алып кеткен мал мен пұлын.</w:t>
        <w:br/>
        <w:t>Падиша айтты маған: - қалай халың?</w:t>
        <w:br/>
        <w:t>Атасын неге өлтіріп алдың малын?</w:t>
        <w:br/>
        <w:t>Егер де еткен ісің рас болса,</w:t>
        <w:br/>
        <w:t>Бұлардың әперемін қысастарын.</w:t>
        <w:br/>
        <w:t>Сөйлеуге қарап тұрдым тілім келмей,</w:t>
        <w:br/>
        <w:t>Ойым жоқ қаламын деп ол күн өлмей.</w:t>
        <w:br/>
        <w:t>Падиша айтты: - өлтіргені рас екен,</w:t>
        <w:br/>
        <w:t>Тұрады соның үшін жауап бермей.</w:t>
        <w:br/>
        <w:t>Әмір етті жаллаттарға мұны апарып,</w:t>
        <w:br/>
        <w:t>Зынданға шықпайтұғын қойғыл салып.</w:t>
        <w:br/>
        <w:t>Бермесін ешбір адам ас пенен су,</w:t>
        <w:br/>
        <w:t>Қорлықпен өліп кетсін ғамда қалып.</w:t>
        <w:br/>
        <w:t>ДАСТАНДАР 271</w:t>
        <w:br/>
        <w:t>ҚОЖА САҚПҰРСАННЫҢ ПАДИШАҒА</w:t>
        <w:br/>
        <w:t>АЙТҚАН СӨЗІ</w:t>
        <w:br/>
        <w:t>Саудагер әзиз жаннан үміт үзіп,</w:t>
        <w:br/>
        <w:t>Арыз айтты көздерінен жасын тізіп:</w:t>
        <w:br/>
        <w:t>Әй, шаһым, жас күнімнен бұған дейін,</w:t>
        <w:br/>
        <w:t>Ақ діннен жүргенім жоқ көңілім бұзып.</w:t>
        <w:br/>
        <w:t>Құдайға құл, Расулінің үмметімін,</w:t>
        <w:br/>
        <w:t>Парызын істеп жүрмін сүннетімен.</w:t>
        <w:br/>
        <w:t>Аррызыма әдеппен құлақ салып,</w:t>
        <w:br/>
        <w:t>Мұхаммед Мұстафаның құрметімен.</w:t>
        <w:br/>
        <w:t>Бұл істі істемекке көп себеп бар,</w:t>
        <w:br/>
        <w:t>Ешкімге қылмас едім бұрын хабар.</w:t>
        <w:br/>
        <w:t>Бәрін де алдыңызда білдірейін,</w:t>
        <w:br/>
        <w:t>Отырған азаматтар естісін.</w:t>
        <w:br/>
        <w:t>Шығарып қапасынан бәндаларды,</w:t>
        <w:br/>
        <w:t>Қасына отығызды үәм оларды.</w:t>
        <w:br/>
        <w:t>Сәудегер мәлім етіп айтпақ үшін,</w:t>
        <w:br/>
        <w:t>Әуелден бастан кешкен іске барды.</w:t>
        <w:br/>
        <w:t>- Әй, шаһым, бұл екеуі ағаларым,</w:t>
        <w:br/>
        <w:t>Етейін ахуалымды сізге мәлім.</w:t>
        <w:br/>
        <w:t>Бұлардың өзіне де белгілі еді,</w:t>
        <w:br/>
        <w:t>Әуелден бұған дейін әрне халім.</w:t>
        <w:br/>
        <w:t>Егер де жалған айтсам зорлық қылып,</w:t>
        <w:br/>
        <w:t>ІЖалған деп сізге айтсын бұлар біліп.</w:t>
      </w:r>
    </w:p>
    <w:p>
      <w:r>
        <w:t>Бекер деп аямастан айта берсін,</w:t>
        <w:br/>
        <w:t>Сөзімді бастан-аяқ тыңдап тұрып.</w:t>
        <w:br/>
        <w:t>Туғанда үшеу едік бір анадан,</w:t>
        <w:br/>
        <w:t>Әуелде кіші едім мен бұлардан.</w:t>
        <w:br/>
        <w:t>Атамыз дүниесі көп бай кісі еді,</w:t>
        <w:br/>
        <w:t>Саудамен жеті ығлымға мал шығарған.</w:t>
        <w:br/>
        <w:t>Атамыз бір күндері науқастанып,</w:t>
        <w:br/>
        <w:t>Күнбе-күн науқастығы болды ғалып.</w:t>
        <w:br/>
        <w:t>Мейірімсіз сұм дүниеден сапарланып,</w:t>
        <w:br/>
        <w:t>Бұйрықты жайларына жатты барып.</w:t>
        <w:br/>
        <w:t>ДАСТАНДАР 275</w:t>
        <w:br/>
        <w:t>Отырдым дұға қылып бұларға мен,</w:t>
        <w:br/>
        <w:t>Ойламай ақыретімді бұрын көрген,</w:t>
        <w:br/>
        <w:t>Арада бірнеше күн өткеннен соң,</w:t>
        <w:br/>
        <w:t>Кейбірі қайтып келді саудагерден.</w:t>
        <w:br/>
        <w:t>Ол келген саудагерге мен барып тез,</w:t>
        <w:br/>
        <w:t>Сұрадым екі ағамды ұшырасып кез.</w:t>
        <w:br/>
        <w:t>Ол айтты: - құлақ салып есітіңіз,</w:t>
        <w:br/>
        <w:t>Ағаңның ахуалынан айтайын сөз.</w:t>
        <w:br/>
        <w:t>Біз бардық сауда қылып Бұхараға,</w:t>
        <w:br/>
        <w:t>Малдарды етіп саттық артық баға.</w:t>
        <w:br/>
        <w:t>Өзгеміз пұлымызды қаржы етіп,</w:t>
        <w:br/>
        <w:t>Әр түрлі керек нәрсе алдық жаңа.</w:t>
        <w:br/>
        <w:t>Екеуі арам жолға көңілін бөліп,</w:t>
        <w:br/>
        <w:t>Жүрді ол құмар ойнап қызық көріп.</w:t>
        <w:br/>
        <w:t>Қайтқанша қанша қарыз арқалады,</w:t>
        <w:br/>
        <w:t>Аларған мал, мүлкін тегіс беріп.</w:t>
        <w:br/>
        <w:t>Әркімнен көп қарыз пұл мойнына алды,</w:t>
        <w:br/>
        <w:t>Жібермей пұл егесі алып қалды.</w:t>
        <w:br/>
        <w:t>Қызметпен ақша өндіріп алу үшін,</w:t>
        <w:br/>
        <w:t>Екеуін күндіз-түні іске салды.</w:t>
        <w:br/>
        <w:t>Сұрасаң екі ағаңның бұл хабары,</w:t>
        <w:br/>
        <w:t>Бұхарда қызмет етіп жүрер әлі.</w:t>
        <w:br/>
        <w:t>Қарызынан қызметпен құтылғанша,</w:t>
        <w:br/>
        <w:t>Жібермес пұл егесі әркез әні.</w:t>
        <w:br/>
        <w:t>Бұлардың ахуалына көзім жетіп,</w:t>
        <w:br/>
        <w:t>Қайғырдым уайымым әбден өтіп.</w:t>
        <w:br/>
        <w:t>Екі ағам қызмет етіп жүргенінде,</w:t>
        <w:br/>
        <w:t>Бекер ғой бұл жүргенім рақат етіп.</w:t>
        <w:br/>
        <w:t>Шаһарына Бұхараның өзім барып,</w:t>
        <w:br/>
        <w:t>Келейін екі ағамды ертіп алып.</w:t>
        <w:br/>
        <w:t>Қарызынан ақша төлеп құтқарайын,</w:t>
        <w:br/>
        <w:t>Біреуге қойғанымша іске салып.</w:t>
        <w:br/>
        <w:t>280 Әбзәли ЕГІЗБАЕВ</w:t>
      </w:r>
    </w:p>
    <w:p>
      <w:r>
        <w:t>Жаллаттар алып шықты мені ұрып,</w:t>
        <w:br/>
        <w:t>Әр түрлі қиындықпен азап қылып.</w:t>
        <w:br/>
        <w:t>«Тезірек өлтіргіл» деп айтып жүрді,</w:t>
        <w:br/>
        <w:t>Екеуі екі жақтан еріп жүріп.</w:t>
        <w:br/>
        <w:t>Зынданның қасына мені алып келді,</w:t>
        <w:br/>
        <w:t>Біреуі тастамаққа арқан берді.</w:t>
        <w:br/>
        <w:t>Бір түссе қайтып адам шықпайтұғын,</w:t>
        <w:br/>
        <w:t>Тереңін қырық құлаш деп айтушы еді.</w:t>
        <w:br/>
        <w:t>Беліме мықтап арқан салды байлап,</w:t>
        <w:br/>
        <w:t>Барамын құс сипатты пәруар айлап.</w:t>
        <w:br/>
        <w:t>Зәредей тірліктен үмітім жоқ,</w:t>
        <w:br/>
        <w:t>Көңілімде «иман бер» деп, өлімді ойлап.</w:t>
        <w:br/>
        <w:t>Түбіне ол зынданның түстім барып,</w:t>
        <w:br/>
        <w:t>Арқан да қайтып кетті тартып алып.</w:t>
        <w:br/>
        <w:t>Еш нәрсе жан-жағымда көрінбейді,</w:t>
        <w:br/>
        <w:t>Қарасам қараңғыда назар салып.</w:t>
        <w:br/>
        <w:t>Осындай жамандықты қылар бұлар,</w:t>
        <w:br/>
        <w:t>Адамзат мұндай іске неғып шыдар.</w:t>
        <w:br/>
        <w:t>Қаншама қас қылғанмен өлгенім жоқ,</w:t>
        <w:br/>
        <w:t>Жақсылық, жамандықты құдай қылар.</w:t>
        <w:br/>
        <w:t>«Рас па» деп сұраңыздар екеуінен,</w:t>
        <w:br/>
        <w:t>«Жоқ» десін жалған айтып сөйлесем мен.</w:t>
        <w:br/>
        <w:t>Растығын екеуі де мойнына алып,</w:t>
        <w:br/>
        <w:t>Деп айтты: сөздерінің бәрі де жөн.</w:t>
        <w:br/>
        <w:t>Қожа айтты артқы халін мәлім қылып:</w:t>
        <w:br/>
        <w:t>-Жаллаттар жайларына кетті жүріп.</w:t>
        <w:br/>
        <w:t>Қаншама нала қылып итте кетті,</w:t>
        <w:br/>
        <w:t>Құдыққа түскенімді анық біліп.</w:t>
        <w:br/>
        <w:t>Бір кезде қайта айналып келді жаңа,</w:t>
        <w:br/>
        <w:t>Мысалы адам сипат қылды нала.</w:t>
        <w:br/>
        <w:t>Қайрылып жоғарыға қарап едім,</w:t>
        <w:br/>
        <w:t>Қасыма бір көмеш нан түсті маңа.</w:t>
        <w:br/>
        <w:t>ДАСТАНДАР</w:t>
        <w:br/>
        <w:t>281</w:t>
        <w:br/>
        <w:t>Ол нанды қуанғаннан алып жедім,</w:t>
        <w:br/>
        <w:t>Осындай жақсылығын көзбен көрдім.</w:t>
        <w:br/>
        <w:t>Егер де иттен себеп болмағанда,</w:t>
        <w:br/>
        <w:t>Аштықтан сонда жатып өліп едім.</w:t>
        <w:br/>
        <w:t>Тоқталмай итім және қалды кетіп,</w:t>
        <w:br/>
        <w:t>Тездетіп бір мезгілде келді жетіп.</w:t>
        <w:br/>
        <w:t>Азырақ адам сипат нала қылып,</w:t>
        <w:br/>
        <w:t>Ілгергі нан тастады ресімін етіп.</w:t>
        <w:br/>
        <w:t>Оны да алын жедім етіп шүкір,</w:t>
        <w:br/>
        <w:t>Ойладым бүл қалай деп келіп пікір.</w:t>
        <w:br/>
        <w:t>Әр пенде өз көзімен көрмегесін,</w:t>
        <w:br/>
        <w:t>Көңілмен тапқан істің бәрі күпір.</w:t>
      </w:r>
    </w:p>
    <w:p>
      <w:r>
        <w:t>Ойладым сол арада қиял қылып,</w:t>
        <w:br/>
        <w:t>Шаһардың көшесінде бұл ит жүріп.</w:t>
        <w:br/>
        <w:t>Көшеде нан көтерген балалардан,</w:t>
        <w:br/>
        <w:t>Нан алып қашады екен аңдып тұрып.</w:t>
        <w:br/>
        <w:t>Осындай мінез қылып біраз жүрді,</w:t>
        <w:br/>
        <w:t>Бұл итті маған дұшар құдай қылды.</w:t>
        <w:br/>
        <w:t>Әй, шаһым, құлақ салып есітіңіз,</w:t>
        <w:br/>
        <w:t>Құданың құдыреті бар неше түрлі.</w:t>
        <w:br/>
        <w:t>Бір күні дауыс шықты «таста» деген,</w:t>
        <w:br/>
        <w:t>Сөйткенше бір адамзат келді төмен.</w:t>
        <w:br/>
        <w:t>Айналып дәл түбіне келіп түсті,</w:t>
        <w:br/>
        <w:t>Отырған хабары жоқ ешбір менен.</w:t>
        <w:br/>
        <w:t>Арқанын тастағандар алып кетті,</w:t>
        <w:br/>
        <w:t>Көп жылап өлемін деп парият етті.</w:t>
        <w:br/>
        <w:t>Сөйлеген әрбір түрлі сөздерінен,</w:t>
        <w:br/>
        <w:t>Кісідей көрінеді асыл текті.</w:t>
        <w:br/>
        <w:t>Отырды қараңғыда қайғы басып,</w:t>
        <w:br/>
        <w:t>АЗ десе ішкі дерті әбден асып.</w:t>
        <w:br/>
        <w:t>Дүниенің ләазытынан үміт үзіп,</w:t>
        <w:br/>
        <w:t>Ұйықтады жылау менен арып-ашып.</w:t>
        <w:br/>
        <w:t>ДАСТАНДАР</w:t>
        <w:br/>
        <w:t>Орнымнан қуанғаннан тұрдым сасып,</w:t>
        <w:br/>
        <w:t>Қайықтың тұрған екен шетін басып.</w:t>
        <w:br/>
        <w:t>Көп мақұлық су ішінде көрінеді,</w:t>
        <w:br/>
        <w:t>«Еңкейіп қара» деді жақындасып.</w:t>
        <w:br/>
        <w:t>Қарадым қайық шетін басып тұрып,</w:t>
        <w:br/>
        <w:t>«Көр» деді жылдамырақ асықтырып.</w:t>
        <w:br/>
        <w:t>Көтеріп аяғымнан атты суға,</w:t>
        <w:br/>
        <w:t>Өздері жығылмастай қашық тұрып.</w:t>
        <w:br/>
        <w:t>Мен кеттім тастағансың суға батып,</w:t>
        <w:br/>
        <w:t>Керуендер білмей қалды ұйықтап жатып.</w:t>
        <w:br/>
        <w:t>Кемені басқа жаққа бұрып кетті,</w:t>
        <w:br/>
        <w:t>Бұл жақта наһан бар деп жалған айтып.</w:t>
        <w:br/>
        <w:t>Осындай жамандықты қылды маған,</w:t>
        <w:br/>
        <w:t>Ажалым жетпеген соң қалдым аман.</w:t>
        <w:br/>
        <w:t>«Рас па» деп екеуінен сұраңыздар, .</w:t>
        <w:br/>
        <w:t>Егер де жалған айтсам оймен жаман.</w:t>
        <w:br/>
        <w:t>«Рас» деп екеуі де болды ықырар,</w:t>
        <w:br/>
        <w:t>Деп айтты: - әуел кінә біздерде бар.</w:t>
        <w:br/>
        <w:t>Қожа айтты:- құлақ салып есітіңіз, |</w:t>
        <w:br/>
        <w:t>Берейін достығынан иттің хабар.</w:t>
        <w:br/>
        <w:t>Дарияға кеткенімді бұл ит біліп,</w:t>
        <w:br/>
        <w:t>Жылапты өз тілімен нала қылып.</w:t>
        <w:br/>
        <w:t>Қайықтың бір тақтайын тістеп алып,</w:t>
        <w:br/>
        <w:t>Мен жаққа жүзіп келді суға кіріп.</w:t>
      </w:r>
    </w:p>
    <w:p>
      <w:r>
        <w:t>Тақтасын маған тіспен ала келді,</w:t>
        <w:br/>
        <w:t>Бір кісі көтеретін тақтай еді.</w:t>
        <w:br/>
        <w:t>Тақтаны екі қолмен ұстай алып,</w:t>
        <w:br/>
        <w:t>Шүкір деп су ішінде жүрдім енді.</w:t>
        <w:br/>
        <w:t>Жел соғып айдаушы еді әр тарапқа,</w:t>
        <w:br/>
        <w:t>Білмедім кеткенімді қайсы жаққа.</w:t>
        <w:br/>
        <w:t>Көзіме бір қара жер пайда болды,</w:t>
        <w:br/>
        <w:t>Аштықтан енді өлем деген шақта.</w:t>
        <w:br/>
        <w:t>277</w:t>
        <w:br/>
        <w:t>276 Әбзәли ЕГІЗБАЕВ</w:t>
        <w:br/>
        <w:t>Жүруге жол жабдығын даяр еттім,</w:t>
        <w:br/>
        <w:t>Қосылып керуендермен сапар шектім.</w:t>
        <w:br/>
        <w:t>Күндіз-түні дария, шөлде тынбай жүріп,</w:t>
        <w:br/>
        <w:t>Шаһарына Бұхараның келіп жеттім.</w:t>
        <w:br/>
        <w:t>Іздесем екі ағамды дерек етіп,</w:t>
        <w:br/>
        <w:t>Көппеде жүреді екен қызмет етіп.</w:t>
        <w:br/>
        <w:t>Әр кісі мойнындағы ақысы үшін,</w:t>
        <w:br/>
        <w:t>Қызметке салады екен дедектетіп.</w:t>
        <w:br/>
        <w:t>Көрістім екі ағама амандасып,</w:t>
        <w:br/>
        <w:t>Әр түрлі бастан кешкен хал сұрасып.</w:t>
        <w:br/>
        <w:t>Берешек борышына ақша төлеп,</w:t>
        <w:br/>
        <w:t>Бастарын ажыратып алдым ашып.</w:t>
        <w:br/>
        <w:t>Өзімнің қосханама алып келдім,</w:t>
        <w:br/>
        <w:t>Үстіне неше түрлі киім бердім.</w:t>
        <w:br/>
        <w:t>Ілгергі қалыбыммен екеуінің,</w:t>
        <w:br/>
        <w:t>Қызметін күндіз-түні істеп едім.</w:t>
        <w:br/>
        <w:t>Шаһарында Бұхараның аз күнтұрып,</w:t>
        <w:br/>
        <w:t>Даркарлы нәрселерді сауда қылын.</w:t>
        <w:br/>
        <w:t>Бірнеше жаһан кешті саудагермен,</w:t>
        <w:br/>
        <w:t>Қайтадан өз еліме кеттім жүріп.</w:t>
        <w:br/>
        <w:t>Керуендер тәуекел ғып шықты жолға,</w:t>
        <w:br/>
        <w:t>Бір мезгіл мойын бұрмай оң мен солға.</w:t>
        <w:br/>
        <w:t>Бір күні жағасына қондық барын,</w:t>
        <w:br/>
        <w:t>Бареді үлкен дария орта жолда.</w:t>
        <w:br/>
        <w:t>Жол еді соның іші неше күндік,</w:t>
        <w:br/>
        <w:t>Кемеге керуендерге бірге кірдік.</w:t>
        <w:br/>
        <w:t>Маңайда бір жыныстан нәрсе көрмей,</w:t>
        <w:br/>
        <w:t>Неше күн сапар етіп суда жүрдік.</w:t>
        <w:br/>
        <w:t>Екі ағам бір күндерге ерте тұрып</w:t>
        <w:br/>
        <w:t>Шақырды «маған кел» деп мойын бұрып.</w:t>
        <w:br/>
        <w:t>Құдіретін бір құданың көргіл, - деді,</w:t>
        <w:br/>
        <w:t>Тоқталма, жаным, інім, жылдам жүріп.</w:t>
        <w:br/>
        <w:t>274 Әбзәли ЕГІЗБАЕВ</w:t>
        <w:br/>
        <w:t>Ілгері атам келіп бір саудадан,</w:t>
      </w:r>
    </w:p>
    <w:p>
      <w:r>
        <w:t>Жастықта шығып едім мен алдынан.</w:t>
        <w:br/>
        <w:t>«Ей, балам, енші қылып сақтағыл» деп,</w:t>
        <w:br/>
        <w:t>Бір қалта гауһар берді базарлықтан.</w:t>
        <w:br/>
        <w:t>Жоғалтпай жүруші едім сақтап оны,</w:t>
        <w:br/>
        <w:t>Жоқ еді екі ағамның еш хабары.</w:t>
        <w:br/>
        <w:t>Қалтаны өзімменен алып шықтым,</w:t>
        <w:br/>
        <w:t>Әуліден шығарғанда бұлар мені.</w:t>
        <w:br/>
        <w:t>Гауһарды бағалаттым базар барып,</w:t>
        <w:br/>
        <w:t>Көп пұлды байлар алып болды қарық.</w:t>
        <w:br/>
        <w:t>Сауданың онан кейін кәсібін еттім,</w:t>
        <w:br/>
        <w:t>Базардан бір дүкенді сатып алып.</w:t>
        <w:br/>
        <w:t>Толтырып маталарды ол дүкенге,</w:t>
        <w:br/>
        <w:t>Отырдым сауда қылып сатып күнде</w:t>
        <w:br/>
        <w:t>Береке аз ісімнен болғаннан соң,</w:t>
        <w:br/>
        <w:t>Бай болып бетті түзеп салдым жөнге.</w:t>
        <w:br/>
        <w:t>Мұнымен өтіп кетті бірнеше күн,</w:t>
        <w:br/>
        <w:t>Арттырып сауда қылып неше мазмүн.</w:t>
        <w:br/>
        <w:t>Шаһарына Бұхараныңағаларым,</w:t>
        <w:br/>
        <w:t>Әдейі шықпақ екен сауда үшін.</w:t>
        <w:br/>
        <w:t>Есітіп жүрмегінен хабарланып,</w:t>
        <w:br/>
        <w:t>Жолықтым екеуіне өзім барып.</w:t>
        <w:br/>
        <w:t>Оларға аманат қып қоссам дедім,</w:t>
        <w:br/>
        <w:t>Әртүрлі қымбат баға мата алып.</w:t>
        <w:br/>
        <w:t>Көңіліне екеуінің қуаныш кеп,</w:t>
        <w:br/>
        <w:t>Сөзімді қабыл алды қош болар деп.</w:t>
        <w:br/>
        <w:t>Қаншама алтын, күміс қаржы етіп,</w:t>
        <w:br/>
        <w:t>Базардан қымбат баға мал алдым көп.</w:t>
        <w:br/>
        <w:t>Бірнеше түйелерге мата артып,</w:t>
        <w:br/>
        <w:t>Алдына екеуінің келдім қайтып.</w:t>
        <w:br/>
        <w:t>Бірігіп керуендермен сапар етті,</w:t>
        <w:br/>
        <w:t>Айрылдым амандасып үзір айтып.</w:t>
        <w:br/>
        <w:t>288</w:t>
        <w:br/>
        <w:t>Әбзәли ЕГІЗБАЕВ</w:t>
        <w:br/>
        <w:t>Көрсеттік ол шаһарға байлық салтын,</w:t>
        <w:br/>
        <w:t>Ас беріп сыйлай жүрдік білдік қалпын,</w:t>
        <w:br/>
        <w:t>Дүниенің себебімен таныс еттік,</w:t>
        <w:br/>
        <w:t>Шаһардың үлкен, кіші барлық халқын.</w:t>
        <w:br/>
        <w:t>Әлқисса, сол шаһарда аз күн тұрып,</w:t>
        <w:br/>
        <w:t>Қайғысыз күн кешірдік сұхбат құрып.</w:t>
        <w:br/>
        <w:t>Қаншама халық ішінде қадырым артты,</w:t>
        <w:br/>
        <w:t>Атымды үлкендерден әркім біліп.</w:t>
        <w:br/>
        <w:t>Бір күні көп адамдар айқай салып,</w:t>
        <w:br/>
        <w:t>Таяқтап екі адамды барады алып.</w:t>
        <w:br/>
        <w:t>Қарасам екеуі де ағаларым,</w:t>
        <w:br/>
        <w:t>Артынан адамдарға жеттім барып.</w:t>
        <w:br/>
        <w:t>Мен айттым: - Қандай күнә етті бұлар?</w:t>
        <w:br/>
        <w:t>Ол айтты: кешілмейтін күнәсі бар.</w:t>
      </w:r>
    </w:p>
    <w:p>
      <w:r>
        <w:t>Бір байды әулісінде өлтіріпті,</w:t>
        <w:br/>
        <w:t>Қарақпен алмақ үшін тілла мен мал.</w:t>
        <w:br/>
        <w:t>Қасында көршілері хабарланып,</w:t>
        <w:br/>
        <w:t>Біздерге хабар берді ұстап алып.</w:t>
        <w:br/>
        <w:t>Өлгеннің бәріміз де жақынымыз,</w:t>
        <w:br/>
        <w:t>Падишаға өлтіртеміз мұны апарып.</w:t>
        <w:br/>
        <w:t>Дүниеде туысқандық орны күшті,</w:t>
        <w:br/>
        <w:t>Көңілімнің екеуіне рақымы түсті,</w:t>
        <w:br/>
        <w:t>«Тағы да бір жақсылық қылсам» дедім,</w:t>
        <w:br/>
        <w:t>Ілгері ойға алмай өткен істі.</w:t>
        <w:br/>
        <w:t>Падишаның бір уәзірі еді таныс,</w:t>
        <w:br/>
        <w:t>Бар еді арамызда беріс-алыс.</w:t>
        <w:br/>
        <w:t>Белгілі ақылы дана уәзір еді,</w:t>
        <w:br/>
        <w:t>Қолынан келетұғын болса әр іс.</w:t>
        <w:br/>
        <w:t>Уәәзірдің қорасына бардым жетіп,</w:t>
        <w:br/>
        <w:t>Оңаша отырғызды ішкері ертіп.</w:t>
        <w:br/>
        <w:t>- Басыма бір қиын іс түсті, - дедім, -</w:t>
        <w:br/>
        <w:t>Егер сіз құтқармасаң көмек етіп.</w:t>
        <w:br/>
        <w:t>286 Әбзәли ЕГІЗБАЕВ</w:t>
        <w:br/>
        <w:t>Шығарып алып кетсем бұл шаһардан,</w:t>
        <w:br/>
        <w:t>Көп алсам алтын, күміс, асылдардан.</w:t>
        <w:br/>
        <w:t>Көрмеген бір шаһарды мекен етсек,</w:t>
        <w:br/>
        <w:t>Әлбетте кем, болмаспын ешбір жаннан</w:t>
        <w:br/>
        <w:t>Көңліме бұл қиялды мақұл алып,</w:t>
        <w:br/>
        <w:t>Екі атқа ер-тоқыммен қоржын салып.</w:t>
        <w:br/>
        <w:t>Құдықта онан басқа адам жоқ деп,</w:t>
        <w:br/>
        <w:t>Арқанды салын едім түнде барып.</w:t>
        <w:br/>
        <w:t>Арқанды құдай саған қылыпты кез,</w:t>
        <w:br/>
        <w:t>Жетпепті асылында ажалың тез.</w:t>
        <w:br/>
        <w:t>Тағдыры ол жігіттің жеткен екен,</w:t>
        <w:br/>
        <w:t>Ажалға болмайды екен айламен сөз.</w:t>
        <w:br/>
        <w:t>Сөйлемей осыны айтып көп отырды,</w:t>
        <w:br/>
        <w:t>Толғанды ақылға сап неше түрлі.</w:t>
        <w:br/>
        <w:t>Бір кезде маған қарап бас көтеріп,</w:t>
        <w:br/>
        <w:t>- Ей, жігіт, тындаңыз, - деп әуез қылды.</w:t>
        <w:br/>
        <w:t>Қызайтты: осы жерде көп ойландым,</w:t>
        <w:br/>
        <w:t>Әр түрлі мәслихатты көңіліме алдым.</w:t>
        <w:br/>
        <w:t>Шаһардың адамына күлкі болып,</w:t>
        <w:br/>
        <w:t>Келмейді өз жұртыма қайтып барғым...</w:t>
        <w:br/>
        <w:t>Қылмады ол жігітті маған нәсіп,</w:t>
        <w:br/>
        <w:t>Сенімен мұнша жерге келдім қашып.</w:t>
        <w:br/>
        <w:t>Тағдырға осылайша жазған екен,</w:t>
        <w:br/>
        <w:t>Екеуміз күн көрейік бір жұптасып.</w:t>
        <w:br/>
        <w:t>Бұлай деп қоржынының ашты бәрін,</w:t>
        <w:br/>
        <w:t>Көрсетті алтын, күміс, тілләларын.</w:t>
      </w:r>
    </w:p>
    <w:p>
      <w:r>
        <w:t>Екеуміз бірге отырып қорек еттік,</w:t>
        <w:br/>
        <w:t>Пісірген неше түрлі тағамдарын.</w:t>
        <w:br/>
        <w:t>Бар екен киімдері даярлаған,</w:t>
        <w:br/>
        <w:t>Шығарып барлығын да берді маған.</w:t>
        <w:br/>
        <w:t>Зер-заюр, алтын, күміс гауһарларын,</w:t>
        <w:br/>
        <w:t>Жетпейді есебіне санаған жан.</w:t>
        <w:br/>
        <w:t>ДАСТАНДАР</w:t>
        <w:br/>
        <w:t>285</w:t>
        <w:br/>
        <w:t>Бір қызға әмір еттім: «енді тұрма,</w:t>
        <w:br/>
        <w:t>Тез барып уәзір ұлын келтір мұнда.</w:t>
        <w:br/>
        <w:t>Бұл күні біздікіне мейман болсын,</w:t>
        <w:br/>
        <w:t>Бұл сөзді еш адамға жария қылма».</w:t>
        <w:br/>
        <w:t>Ол қыз да мұны естіп барды жетіп,</w:t>
        <w:br/>
        <w:t>Сол күні уәзір ұлын келді ертіп.</w:t>
        <w:br/>
        <w:t>Іштерін безендірген бір бөлмеге,</w:t>
        <w:br/>
        <w:t>Түсірдім рұқсатнен жарлық етін.</w:t>
        <w:br/>
        <w:t>Жолықтым сонан кейін өзім кірін,</w:t>
        <w:br/>
        <w:t>Орнынан сәлем берді ол да тұрып.</w:t>
        <w:br/>
        <w:t>Құрметпен аспаптарды даяр етіп,</w:t>
        <w:br/>
        <w:t>Отырдық оңаша үйде сұхбат құрып.</w:t>
        <w:br/>
        <w:t>Сол кезде шайтан бізге болды ғайып,</w:t>
        <w:br/>
        <w:t>Бастады басқа жолғаақылды алып.</w:t>
        <w:br/>
        <w:t>Екеуміз ойға алғанды орындадық,</w:t>
        <w:br/>
        <w:t>Жігіттік басқа түрлі жолға салып.</w:t>
        <w:br/>
        <w:t>Әлқисса, бұл хабарды атам біліп,</w:t>
        <w:br/>
        <w:t>Біреуді жіберіпті жаңсыз қылып.</w:t>
        <w:br/>
        <w:t>Бір күні уәзір ұлын ұстап алды,</w:t>
        <w:br/>
        <w:t>Жіберген адамдары андып жүріп.</w:t>
        <w:br/>
        <w:t>Падишаға ұстағандар алып барды,</w:t>
        <w:br/>
        <w:t>Амалсыз істегенін мойнына алды.</w:t>
        <w:br/>
        <w:t>Өлімге қазылары үкім қылып,</w:t>
        <w:br/>
        <w:t>Зынданға азар беріп оны салды.</w:t>
        <w:br/>
        <w:t>Ойландым бұл кесапат менен ғой деп,</w:t>
        <w:br/>
        <w:t>Кітапта «әйел - дұшпан» деген ғой деп.</w:t>
        <w:br/>
        <w:t>Уәзірдің баласының кінәсі жоқ,</w:t>
        <w:br/>
        <w:t>Қасыма шақырғасын келген ғой деп.</w:t>
        <w:br/>
        <w:t>Әгарда, өліп кетсе ол зынданда,</w:t>
        <w:br/>
        <w:t>Есепсіз кінәлары қалар ойда,</w:t>
        <w:br/>
        <w:t>Ойладым тәуекелге белді буып,</w:t>
        <w:br/>
        <w:t>Бір лажды қылсам оны құтқаруға.</w:t>
        <w:br/>
        <w:t>298 Әбзәли ЕГІЗБАЕВ</w:t>
        <w:br/>
        <w:t>Қожаайтты: Қол қусырып шаһарияр,</w:t>
        <w:br/>
        <w:t>Ол күні бұлар мені өлтірді.</w:t>
        <w:br/>
        <w:t>Алладан бұйрықты ажал жетпегесін,</w:t>
      </w:r>
    </w:p>
    <w:p>
      <w:r>
        <w:t>Бендеге болады екен әр себепкер.</w:t>
        <w:br/>
        <w:t>Ет болып айдалада денем жатыр,</w:t>
        <w:br/>
        <w:t>Бір шаһар жақын екен бәрі кәпір.</w:t>
        <w:br/>
        <w:t>Падишада асқан сұлу қыз бар екен,</w:t>
        <w:br/>
        <w:t>Сол екен бар перзенті әуелі ақыр.</w:t>
        <w:br/>
        <w:t>Падиша да жалғыз қызын жақсы көріп,</w:t>
        <w:br/>
        <w:t>Қазынадан зейнеттеген бір бақ беріп.</w:t>
        <w:br/>
        <w:t>Мен жатқан жазираға көз болыпты,</w:t>
        <w:br/>
        <w:t>Далада тамаша ғып ойнап жүріп.</w:t>
        <w:br/>
        <w:t>Қыздардың жатқан мені бірі көріп,</w:t>
        <w:br/>
        <w:t>Падишаның қызына айтқан хабар беріп.</w:t>
        <w:br/>
        <w:t>Далада неғып жатқан адамзат деп,</w:t>
        <w:br/>
        <w:t>Көріпті аттан түсіп бәрі келіп.</w:t>
        <w:br/>
        <w:t>Көріпті тынысыма құлақ салып,</w:t>
        <w:br/>
        <w:t>Еш нышан білгізбелпін демімді алып.</w:t>
        <w:br/>
        <w:t>Мұрныма нүш дәрісін тұтатыпты,</w:t>
        <w:br/>
        <w:t>Жан кіріп дүзелсін деп жатса талып.</w:t>
        <w:br/>
        <w:t>Сонан соң тынысыма жан кірді кем,</w:t>
        <w:br/>
        <w:t>Тағы дабіраз жаттым ала алмай дем.</w:t>
        <w:br/>
        <w:t>Тынысым бұрынғыдан дұрысталып,</w:t>
        <w:br/>
        <w:t>Азырақ аштым жаңа көзімді мен.</w:t>
        <w:br/>
        <w:t>Қарасам көп қыз отыр маңайымда,</w:t>
        <w:br/>
        <w:t>Сескендім ұқсай ма деп пері, жынға.</w:t>
        <w:br/>
        <w:t>Сөйлеген әрбір түрлі сөздерінен,</w:t>
        <w:br/>
        <w:t>Көрінді адамзаттың мазмұнына.</w:t>
        <w:br/>
        <w:t>Олардың ортасында отыр бір қыз,</w:t>
        <w:br/>
        <w:t>Қасы- ай, кірпігі - оқ, шашы - құндыз.</w:t>
        <w:br/>
        <w:t>Жүздері он төртінші туған айдай,</w:t>
        <w:br/>
        <w:t>Өзге қыз маңайында мысалы жұлдыз.</w:t>
        <w:br/>
        <w:t>800 Әбзәли ЕГІЗБАЕВ</w:t>
        <w:br/>
        <w:t>Сонымен кеселімнен болдым азат,</w:t>
        <w:br/>
        <w:t>Отырдым шүкір етіп жанға рақат.</w:t>
        <w:br/>
        <w:t>Алладанбұйрықты ажал болмағасын,</w:t>
        <w:br/>
        <w:t>Бендеге тимейді екен ешбір апат.</w:t>
        <w:br/>
        <w:t>Тәуіпке көп дүние, мал ол қыз берді,</w:t>
        <w:br/>
        <w:t>Қуаныш жазылғанға ойлар еді.</w:t>
        <w:br/>
        <w:t>Оңаша бір әуліге төсек салып,</w:t>
        <w:br/>
        <w:t>Сұлу қыз мені бастап алып келді.</w:t>
        <w:br/>
        <w:t>Артықша көп сыйлады ізет етіп,</w:t>
        <w:br/>
        <w:t>Әр түрлі мархабаты әбден өтіп.</w:t>
        <w:br/>
        <w:t>Ішімнен жаным қиып жақсы көрем,</w:t>
        <w:br/>
        <w:t>Менің де сұлу қызға ықылас кетіп.</w:t>
        <w:br/>
        <w:t>Оңаша біз отырдық құрып сұхбат,</w:t>
        <w:br/>
        <w:t>Әртүрлі сөз айтысып, көңілім шат,</w:t>
      </w:r>
    </w:p>
    <w:p>
      <w:r>
        <w:t>Өзінің жек көрмейтін түрін біліп,</w:t>
        <w:br/>
        <w:t>Білдірдім жақындықтан бір ишарат.</w:t>
        <w:br/>
        <w:t>Ол қызда қиял ойлап көп толғанып,</w:t>
        <w:br/>
        <w:t>Ақыры ырза болды қабыл алып.</w:t>
        <w:br/>
        <w:t>Екеуміз ойға алғанды орындадық,</w:t>
        <w:br/>
        <w:t>Жігіттік басқа түрлі жолға салып.</w:t>
        <w:br/>
        <w:t>Бұл істен хабары жоқ еш пәнданың,</w:t>
        <w:br/>
        <w:t>Ішкері кіргізбейді көп қыздарын.</w:t>
        <w:br/>
        <w:t>Оңаша бір бөлмеде ойнап-күліп,</w:t>
        <w:br/>
        <w:t>Дүниенің біз кетірдік қайғы-қамын.</w:t>
        <w:br/>
        <w:t>Осылайша етіп жүрдік, зауқы-запа,</w:t>
        <w:br/>
        <w:t>Қалмады көңілімізде қайғы-қапа.</w:t>
        <w:br/>
        <w:t>Әр түрлі дәулет болып үшырады,</w:t>
        <w:br/>
        <w:t>Екі ағам қастықпенен қылса жана.</w:t>
        <w:br/>
        <w:t>Дінімді жүруші едім мен жасырып,</w:t>
        <w:br/>
        <w:t>Қылар деп бірікая қалса біліп.</w:t>
        <w:br/>
        <w:t>Жасырып әр күн намаз оқыр едім,</w:t>
        <w:br/>
        <w:t>Еш адам көрмейтұғын жерде тұрып.</w:t>
        <w:br/>
        <w:t>290 Әбзәли ЕГІЗБАЕВ</w:t>
        <w:br/>
        <w:t>Падиша айтты: - назар салып екі ұрыға,</w:t>
        <w:br/>
        <w:t>Адамды өлтіріпсің бояп қанға.</w:t>
        <w:br/>
        <w:t>Өлтірсең екеуіңде турасын айт,</w:t>
        <w:br/>
        <w:t>Демейді жалғаншыны құдай бәнда.</w:t>
        <w:br/>
        <w:t>Рас деп екеуі де мойын сұнды,</w:t>
        <w:br/>
        <w:t>Есітіп жиналғандар тындап тұрды.</w:t>
        <w:br/>
        <w:t>Ол падыша, қазы, муфта, әмірлерге,</w:t>
        <w:br/>
        <w:t>Не үкім айтасыз деп мойын бұрды.</w:t>
        <w:br/>
        <w:t>Қазылар өлмегіне жол көрсетті,</w:t>
        <w:br/>
        <w:t>Бұл сөзді барлығы да қабыл етті.</w:t>
        <w:br/>
        <w:t>Бұл іске не мәслихат айтасыз деп,</w:t>
        <w:br/>
        <w:t>Уәзірге кезегімен келіп жетті.</w:t>
        <w:br/>
        <w:t>Уәзір де «дұрыс», - деді, - өлмегі құп,</w:t>
        <w:br/>
        <w:t>Көңіліме отыр едім бір қиял кеп.</w:t>
        <w:br/>
        <w:t>Ашалық ақылменен ақ-қарасын,</w:t>
        <w:br/>
        <w:t>МААйтпаймын айыптыны өлтірме деп.</w:t>
        <w:br/>
        <w:t>Шартына шариғаттың көңлім сенер,</w:t>
        <w:br/>
        <w:t>Кітапқа өлтіруде тура келер.</w:t>
        <w:br/>
        <w:t>Екеуі бұл шаһардың адамы емес,</w:t>
        <w:br/>
        <w:t>Әр жерден бөтендігі нышан берер.</w:t>
        <w:br/>
        <w:t>Мойнына кінә қойсақ және мұның,</w:t>
        <w:br/>
        <w:t>Әмір етсек екі адамның бер деп құнын.</w:t>
        <w:br/>
        <w:t>Шаһарда еш адамды танымайды,</w:t>
        <w:br/>
        <w:t>Бермейді бұлар үшін епікім пұлын.</w:t>
        <w:br/>
        <w:t>Таппаса өлтіреміз мал менен зер,</w:t>
        <w:br/>
        <w:t>Шариғат қысас құнға лайық болар.</w:t>
      </w:r>
    </w:p>
    <w:p>
      <w:r>
        <w:t>Егер де құн бағасын таба қалса,</w:t>
        <w:br/>
        <w:t>Онда даайтатын бір мәслихатбар.</w:t>
        <w:br/>
        <w:t>Тірілмес өлген адам бұл өлгенде,</w:t>
        <w:br/>
        <w:t>Дұрыс-ақ өлмегені бәлкім мүлде.</w:t>
        <w:br/>
        <w:t>Ол байдың құнына да татымайды,</w:t>
        <w:br/>
        <w:t>Қарақшы жолды кескен бұл кезеңде.</w:t>
        <w:br/>
        <w:t>ДАСТАНДАР</w:t>
        <w:br/>
        <w:t>287</w:t>
        <w:br/>
        <w:t>Қыз айтты: мұнда тұрсақ дамыл алып,</w:t>
        <w:br/>
        <w:t>Мүбада атам қуар хабарланып.</w:t>
        <w:br/>
        <w:t>Жіберген адамдары ұстан алса,</w:t>
        <w:br/>
        <w:t>Шерменде болсақ керек, қайтып барып.</w:t>
        <w:br/>
        <w:t>Киініп екеуміз де атқа мініп,</w:t>
        <w:br/>
        <w:t>Жөнелдік алға қарай тәуекел ғып.</w:t>
        <w:br/>
        <w:t>Құданың құдіретіне көп таңырқап,</w:t>
        <w:br/>
        <w:t>Жолменен жүре бердік ойнап-күліп.</w:t>
        <w:br/>
        <w:t>Бірнеше таумен төбе басып қырды,</w:t>
        <w:br/>
        <w:t>Айтысып келе атырмыз ішкі сырды.</w:t>
        <w:br/>
        <w:t>Тездетіп күндіз-түні тынбай жүріп,</w:t>
        <w:br/>
        <w:t>Шөлдерде бейнет шектік неше түрлі.</w:t>
        <w:br/>
        <w:t>Жол жүріп бірнеше күн ашып-арып,</w:t>
        <w:br/>
        <w:t>Ақыры бір шаһарға кірдік барып.</w:t>
        <w:br/>
        <w:t>Керуеннің сарайына барып түсіп,</w:t>
        <w:br/>
        <w:t>Отырдық бір бөлмеде дамыл алып.</w:t>
        <w:br/>
        <w:t>Кетірдік шаң, тозаңды суды құйып,</w:t>
        <w:br/>
        <w:t>Басқадан үстімізге киім киіп.</w:t>
        <w:br/>
        <w:t>Екеуміз сонан кейін жұпты болдық,</w:t>
        <w:br/>
        <w:t>Шариғат үкімімен неке қиын.</w:t>
        <w:br/>
        <w:t>Делдалға бір әуліні бағалатып,</w:t>
        <w:br/>
        <w:t>Пұл беріп бағасынша алдық сатып.</w:t>
        <w:br/>
        <w:t>Әр түрлі кілем, төсек, жиһаздармен,</w:t>
        <w:br/>
        <w:t>Ішінде зейнеттедік көп жақсартып.</w:t>
        <w:br/>
        <w:t>Екеуміз әулімізге барып кіріп,</w:t>
        <w:br/>
        <w:t>Бірнеше құлдар алдық сауда қылып.</w:t>
        <w:br/>
        <w:t>Сонан соң қандай түрлі жұмыс болса,</w:t>
        <w:br/>
        <w:t>Адамдар бітіреді әр күн жүріп.</w:t>
        <w:br/>
        <w:t>Көңілден мүсәпірлік кетті әсері,</w:t>
        <w:br/>
        <w:t>Шаһардың таныс болды көргендері.</w:t>
        <w:br/>
        <w:t>Көп балса қолыңдағы дүние, малың,</w:t>
        <w:br/>
        <w:t>Көбейер күннен-күнге дос пен жарың.</w:t>
        <w:br/>
        <w:t>ДАСТАНДАР 291</w:t>
        <w:br/>
        <w:t>Бұлардан құн егесі алса құнын,</w:t>
      </w:r>
    </w:p>
    <w:p>
      <w:r>
        <w:t>Қайыр етіп, ғаріптерге берсе пұлын.</w:t>
        <w:br/>
        <w:t>Сауабын ол кісіге бағыштаса,</w:t>
        <w:br/>
        <w:t>Жетпейді есебіне ешкім мұның.</w:t>
        <w:br/>
        <w:t>Осы деп көңілімдегі менде мақсат,</w:t>
        <w:br/>
        <w:t>Есітіп қазы: муфта, бар азамат.</w:t>
        <w:br/>
        <w:t>Уәзірдің бұл айтқаны «дұрыс сөз» деп,</w:t>
        <w:br/>
        <w:t>Бәрі де қуанысып болыпты шат.</w:t>
        <w:br/>
        <w:t>Падиша адамдарға тыңдаңыз сіз,</w:t>
        <w:br/>
        <w:t>Бұйырдық құн берсін деп ұрыға біз.</w:t>
        <w:br/>
        <w:t>Жақсының залымменен шариғатта,</w:t>
        <w:br/>
        <w:t>Болмайды бағалары бірдей әркез.</w:t>
        <w:br/>
        <w:t>Мұндайдан залымдардың жүзі өлгенмен,</w:t>
        <w:br/>
        <w:t>Болмайды қайырымды бір байға тең.</w:t>
        <w:br/>
        <w:t>Құн, пұлын екі адамның төлесін деп,</w:t>
        <w:br/>
        <w:t>Үкім еттік ұрыларға бұл себептен.</w:t>
        <w:br/>
        <w:t>Танпаса өлтіреміз пұлын әнің,</w:t>
        <w:br/>
        <w:t>Егер де таба қалса сіздер алың.</w:t>
        <w:br/>
        <w:t>Дүниеге өлген адам қайтып келмес,</w:t>
        <w:br/>
        <w:t>Төккенмен арамқордың жерге қанын.</w:t>
        <w:br/>
        <w:t>Сонан соң ұрыларға айтты падиша,</w:t>
        <w:br/>
        <w:t>Есітіңдер, табылмаса сендерге ақша.</w:t>
        <w:br/>
        <w:t>Дарға асып қысас үшін өлтіреді,</w:t>
        <w:br/>
        <w:t>Құн, пұлын өлген жанның қайтармаса.</w:t>
        <w:br/>
        <w:t>Мал тапсаң, құтыласың болып азат,</w:t>
        <w:br/>
        <w:t>Қолыңаақталды деп берілер хат.</w:t>
        <w:br/>
        <w:t>Сен үшін пұл беретін кісі бар ма?</w:t>
        <w:br/>
        <w:t>Көп тұрмай ахуалынды біздерге айт.</w:t>
        <w:br/>
        <w:t>Кісі жоқ екеуі де хабар берді,</w:t>
        <w:br/>
        <w:t>Шаһарда танымаймыз ешбір ерді.</w:t>
        <w:br/>
        <w:t>Падишада ілгергі айтқан мәслихатпен,</w:t>
        <w:br/>
        <w:t>Ойланды өлтіртпекке бұларды енді.</w:t>
        <w:br/>
        <w:t>284 Әбзәли ЕГІЗБАЕВ</w:t>
        <w:br/>
        <w:t>Сырымды әуелінен айттым бәрін,</w:t>
        <w:br/>
        <w:t>Білдірдім екі ағамның қылғандарын.</w:t>
        <w:br/>
        <w:t>Падишаға жалған тілмен арыз етіп,</w:t>
        <w:br/>
        <w:t>Зынданға ақырында салғызғанын.</w:t>
        <w:br/>
        <w:t>Зынданнан арқан ұстап шықтым, - дедім,</w:t>
        <w:br/>
        <w:t>Кінәм жоқ бұл турада ешбір менің.</w:t>
        <w:br/>
        <w:t>Әуелде сіз екенін білмей қалдым,</w:t>
        <w:br/>
        <w:t>Екі ағам салды ғой, - деп ұстап едім.</w:t>
        <w:br/>
        <w:t>Сөзімді бастан-аяқ тыңдап тұрып,</w:t>
        <w:br/>
        <w:t>Азырақ мейірі түсті рақым қылып.</w:t>
        <w:br/>
        <w:t>Қылышын қынабына қайтып салды,</w:t>
        <w:br/>
        <w:t>Басылып ашуынан жерге отырып.</w:t>
        <w:br/>
        <w:t>Сонан соң маған айтты: Отыр мұнда,</w:t>
      </w:r>
    </w:p>
    <w:p>
      <w:r>
        <w:t>Айтайын мен сырымды сен де тында.</w:t>
        <w:br/>
        <w:t>Қосылып ешбір адам жүрмейді екен,</w:t>
        <w:br/>
        <w:t>Тағдырдың нәсіп болмай жазуында.</w:t>
        <w:br/>
        <w:t>Мен едім падиша қызы бұл шаһарда,</w:t>
        <w:br/>
        <w:t>Көңіліме істеуші едім келсе әрне.</w:t>
        <w:br/>
        <w:t>Баршаға айтқан сөзім заңды болып,</w:t>
        <w:br/>
        <w:t>Көнуші ет шаһар халқы не десем де.</w:t>
        <w:br/>
        <w:t>Қырық қызбен жүруші едім мен жараса,</w:t>
        <w:br/>
        <w:t>Бар еді бау шарбағым тап-тамаша.</w:t>
        <w:br/>
        <w:t>Өзімнен рұқсатсыз бауларымды,</w:t>
        <w:br/>
        <w:t>Қысы-жаз жүрмес еді ешкім баса.</w:t>
        <w:br/>
        <w:t>Қызықпен күндіз-түні ішіп шарап,</w:t>
        <w:br/>
        <w:t>Әр түрлі ойын-күлкі, көңілім тарап.</w:t>
        <w:br/>
        <w:t>Баршасын күндіз-түні істеуші едім</w:t>
        <w:br/>
        <w:t>Көңілім бар нәрсені етсе талап.</w:t>
        <w:br/>
        <w:t>Бір күні уәзір ұлы аңға барып,</w:t>
        <w:br/>
        <w:t>Есепсіз келеді екен үйрек алып.</w:t>
        <w:br/>
        <w:t>Көңілімнен ғашық оты орын алды,</w:t>
        <w:br/>
        <w:t>Жүзіне қарап едім назар салып.</w:t>
        <w:br/>
        <w:t>ДАСТАНДАР</w:t>
        <w:br/>
        <w:t>283</w:t>
        <w:br/>
        <w:t>Атынан ол бұлаққа түсті келіп,</w:t>
        <w:br/>
        <w:t>Атымнан мен де түстім оны көріп.</w:t>
        <w:br/>
        <w:t>«Алдыма қоржындарды келтір» - деді,</w:t>
        <w:br/>
        <w:t>Азырақ ишаратпен хабар беріп.</w:t>
        <w:br/>
        <w:t>Аттардан қоржындарды келдім алып,</w:t>
        <w:br/>
        <w:t>Алдына қойып едім жақын барып.</w:t>
        <w:br/>
        <w:t>Жүздері толған айдай бір қыз екен,</w:t>
        <w:br/>
        <w:t>Қарасам келбетіне назар салып.</w:t>
        <w:br/>
        <w:t>Қасы ай, шашы сүмбіл, оймақ ауыз,</w:t>
        <w:br/>
        <w:t>Қышша бел, өзі нәзік, болған аңыз.</w:t>
        <w:br/>
        <w:t>Шырын тіл, сұңғақ бойлы, дене көркем</w:t>
        <w:br/>
        <w:t>Жүзінен сұлулығы раушандай қыз.</w:t>
        <w:br/>
        <w:t>Кигені атлас, қамқа неше түсті,</w:t>
        <w:br/>
        <w:t>Меруерт, асыл тастар тағылыпты.</w:t>
        <w:br/>
        <w:t>Пері ме, адам, жынның қайсысы деп,</w:t>
        <w:br/>
        <w:t>Ақылым қайран болын зәрем ұшты.</w:t>
        <w:br/>
        <w:t>Ол қыз да маған қарап назар қылды,</w:t>
        <w:br/>
        <w:t>Жүзімді көрген заман ұшып тұрды.</w:t>
        <w:br/>
        <w:t>«Көрмеген бұл не деген адамзат» деп, -</w:t>
        <w:br/>
        <w:t>Белдегі қылышына қолын ұрды.</w:t>
        <w:br/>
        <w:t>- Құдая бұл өңім бе, які түсім,</w:t>
        <w:br/>
        <w:t>Бұл емес ойыма алған менің кісім.</w:t>
        <w:br/>
        <w:t>Ойда жоқ бөтен адам кез болыпты,</w:t>
        <w:br/>
        <w:t>Бәрі де бекер болды өткен ісім.</w:t>
        <w:br/>
        <w:t>Сонан соң маған қарап айтты ол қыз:</w:t>
        <w:br/>
        <w:t>-- Ей, жігіт, баян еткіл халіңді тез.</w:t>
        <w:br/>
        <w:t>Бекерге бейнеттерім кеткен үшін,</w:t>
      </w:r>
    </w:p>
    <w:p>
      <w:r>
        <w:t>Өлтірмей жібермеймін сені әркез.</w:t>
        <w:br/>
        <w:t>Қылышын бұл сезді айтып созды маған</w:t>
        <w:br/>
        <w:t>Жанымнан үміт үздім енді жаман.</w:t>
        <w:br/>
        <w:t>Алдына қол қусырып жылап тұрып,</w:t>
        <w:br/>
        <w:t>Халімді бастан-аяқ айттым тәмам.</w:t>
        <w:br/>
        <w:t>282 Әбзәли ЕГІЗБАЕВ</w:t>
        <w:br/>
        <w:t>Зынданда ұйықтап қалды мені көрмей</w:t>
        <w:br/>
        <w:t>Отырдым итке қарап ұйқым келмей.</w:t>
        <w:br/>
        <w:t>Бір нәрсе себеп болып кетеді екен,</w:t>
        <w:br/>
        <w:t>Дүниеде жүрер болса әркім өлмей.</w:t>
        <w:br/>
        <w:t>Бір арқан жоғарыдан түсе берді,</w:t>
        <w:br/>
        <w:t>Артынан ұста деген дауыс келді.</w:t>
        <w:br/>
        <w:t>Мен үшін ағаларым салған ғой деп,</w:t>
        <w:br/>
        <w:t>Арқанды қуанғаннан тұттым енді.</w:t>
        <w:br/>
        <w:t>Арқанмен мені тартты көп зор беріп,</w:t>
        <w:br/>
        <w:t>Айрылмай мен де шықтым бірге еріп.</w:t>
        <w:br/>
        <w:t>Бір адам жасын төгіп &gt;қылай берді,</w:t>
        <w:br/>
        <w:t>Құдықтан шыққаннан соң мені көріп.</w:t>
        <w:br/>
        <w:t>Ол айтты: көп тұрмайық сөзім тыңда,</w:t>
        <w:br/>
        <w:t>Таң атса бірікая болар мұнда.</w:t>
        <w:br/>
        <w:t>Екі атты ері менен даярладым,</w:t>
        <w:br/>
        <w:t>Көңіліңді еш нәрседен қапа қылма.</w:t>
        <w:br/>
        <w:t>«Жүр», - деді, - меніменен қасыма еріп,</w:t>
        <w:br/>
        <w:t>Тоқталмай жүре бердім қабыл көріп.</w:t>
        <w:br/>
        <w:t>«Астыңа бірін алып мінгіл» - деді,</w:t>
        <w:br/>
        <w:t>Байлаулы аттарына алып келіп.</w:t>
        <w:br/>
        <w:t>Қарасам екі арғымақ тұрған екен,</w:t>
        <w:br/>
        <w:t>Үстіне ер-тоқымды ұрған екен.</w:t>
        <w:br/>
        <w:t>Артына екеуінін қоржын салып,</w:t>
        <w:br/>
        <w:t>Жүруге оны даяр қылған екен.</w:t>
        <w:br/>
        <w:t>Біреуін келген заман өзі мінді,</w:t>
        <w:br/>
        <w:t>Біреуін маған мін деп ыма қылды.</w:t>
        <w:br/>
        <w:t>«Кімсің» деп, бір мәртаба жауап айтпай,</w:t>
        <w:br/>
        <w:t>Атпенен жолға түсіп қадам ұрды.</w:t>
        <w:br/>
        <w:t>Бір жаққа түн ішінде жүріп кеттік,</w:t>
        <w:br/>
        <w:t>Бірнеше асқан биік таудан өттік.</w:t>
        <w:br/>
        <w:t>Таң атып намаз уақты болғанында,</w:t>
        <w:br/>
        <w:t>Басына бір бұлақтың келіп жеттік.</w:t>
        <w:br/>
        <w:t>ДАСТАНДАР 293</w:t>
        <w:br/>
        <w:t>Босатып бір бөлмені төсек салып,</w:t>
        <w:br/>
        <w:t>Кіргіздім екі адамды алып барып.</w:t>
        <w:br/>
        <w:t>“Үшеуміз сонан кейін біргелесіп,</w:t>
        <w:br/>
        <w:t>Отырдық бір бөлмеде рақаттанып.</w:t>
      </w:r>
    </w:p>
    <w:p>
      <w:r>
        <w:t>Артықша екі ағамды құрмет қылып,</w:t>
        <w:br/>
        <w:t>Қызметін етуші едім өзім жүріп.</w:t>
        <w:br/>
        <w:t>Көпуақыт бұл шаһарда дамыл алдық,</w:t>
        <w:br/>
        <w:t>Қайғысыз бір мекенде бірге тұрып.</w:t>
        <w:br/>
        <w:t>Бір жүні жамағатым базар барып,</w:t>
        <w:br/>
        <w:t>Басына келеді екен перде салып.</w:t>
        <w:br/>
        <w:t>Қораға келгеннен соң адам жоқ деп,</w:t>
        <w:br/>
        <w:t>Басынан кірген екен пердені алып.</w:t>
        <w:br/>
        <w:t>Әйелге көзі түсіп, ой бұзылып,</w:t>
        <w:br/>
        <w:t>Өртепті ғашық оты жанды тіліп.</w:t>
        <w:br/>
        <w:t>Алмақ боп қатынменен дүние, пұлды,</w:t>
        <w:br/>
        <w:t>Келісімге тоқтаған, мені өлтіріп.</w:t>
        <w:br/>
        <w:t>Екеуі осылайша айтыпты сөз,</w:t>
        <w:br/>
        <w:t>Бұл іспен хабарым жоқ менің әркез.</w:t>
        <w:br/>
        <w:t>Алдына ілгерідей барып едім,</w:t>
        <w:br/>
        <w:t>Ойларын ишаратпен білдірді тез.</w:t>
        <w:br/>
        <w:t>Қатыным жауап берін айтты маған!</w:t>
        <w:br/>
        <w:t>- Ілгері әр іс қалған ағаң саған</w:t>
        <w:br/>
        <w:t>Далаға сапар қылып шыққаннан соң,</w:t>
        <w:br/>
        <w:t>Жүрмесін зиян етіп сізге жаман.</w:t>
        <w:br/>
        <w:t>Мен айттым: - жақсылығым өтті менің,</w:t>
        <w:br/>
        <w:t>Ажыраттым екеуін де келгенде өлім.</w:t>
        <w:br/>
        <w:t>Осындай достығымды көре тұрып,</w:t>
        <w:br/>
        <w:t>Жамандық енді маған қылмас, - дедім.</w:t>
        <w:br/>
        <w:t>Лажсыз әйелімде көрді мақұл,</w:t>
        <w:br/>
        <w:t>Деп айтты: - мен айтайын сізге ақыл.</w:t>
        <w:br/>
        <w:t>Далада екі ағаңмен жүргеніңде,</w:t>
        <w:br/>
        <w:t>Әр кезде өзіңізден болма ғапыл.</w:t>
        <w:br/>
        <w:t>ДАСТАНДАР 297</w:t>
        <w:br/>
        <w:t>Ұмтылды сонан кейін маған келіп,</w:t>
        <w:br/>
        <w:t>Тастады қылышпенен неше бөліп.</w:t>
        <w:br/>
        <w:t>Сонан соң ешнәрседен хабарым жоқ,</w:t>
        <w:br/>
        <w:t>Мысалы, мүрделердей қалдым өліп.</w:t>
        <w:br/>
        <w:t>Екеуі мен өлген соң қайтыпты тез,</w:t>
        <w:br/>
        <w:t>Керуенге осылайша айтыпты сөз:</w:t>
        <w:br/>
        <w:t>Біздерге барған жерде ұры тиді,</w:t>
        <w:br/>
        <w:t>Бұл жерден көшіңіздер тұрмай әркез.</w:t>
        <w:br/>
        <w:t>Өлтірді інімізді осы заман</w:t>
        <w:br/>
        <w:t>Біздер де көп қиналып келдік аман.</w:t>
        <w:br/>
        <w:t>Керуеннің барлығы да көшіп кеткен,</w:t>
        <w:br/>
        <w:t>Бұл сөзді есіткенсін қорқып жаман.</w:t>
        <w:br/>
        <w:t>Әйелім мұны естіп жылапты көп,</w:t>
        <w:br/>
        <w:t>Айтыпты өздерінен болған іс деп,</w:t>
      </w:r>
    </w:p>
    <w:p>
      <w:r>
        <w:t>- Қор болып бұларменен жүргенімше,</w:t>
        <w:br/>
        <w:t>Өлгеннім жақсы, - депті, - көңіліне кеп.</w:t>
        <w:br/>
        <w:t>Бұлармен бір тұрмасқа қиял қылып,</w:t>
        <w:br/>
        <w:t>Өліпті өз ішіне пышақ ұрып.</w:t>
        <w:br/>
        <w:t>Дүниемнің баршасына еге болып,</w:t>
        <w:br/>
        <w:t>Артынан керуендердің көшкен жүріп.</w:t>
        <w:br/>
        <w:t>«Рас па» деп екеуінен сұраңыздар,</w:t>
        <w:br/>
        <w:t>«Жоқ» десін жалған айтсам тындаңыздар.</w:t>
        <w:br/>
        <w:t>Сол күні қылыш ұрған екеуінің,</w:t>
        <w:br/>
        <w:t>Әлі де денемізде жарасы бар.</w:t>
        <w:br/>
        <w:t>Көрсетті киімінің шешіш бәрін,</w:t>
        <w:br/>
        <w:t>Әр түрлі қылыш тиген денелерін.</w:t>
        <w:br/>
        <w:t>Ол күні мәжілістегі отырғандар,</w:t>
        <w:br/>
        <w:t>Жалған деп ойламады бұл сөздерін.</w:t>
        <w:br/>
        <w:t>Екеуі мойынсұнды сөсі деп жөн,</w:t>
        <w:br/>
        <w:t>Деп айтты: сөзінде жоқ я артық, кем,</w:t>
        <w:br/>
        <w:t>Кейінгі ахуалыңды баян ет деп,</w:t>
        <w:br/>
        <w:t>Қожаға отырғандар жылы сөзбен.</w:t>
        <w:br/>
        <w:t>ДАСТАНДАР</w:t>
        <w:br/>
        <w:t>289</w:t>
        <w:br/>
        <w:t>19-239</w:t>
        <w:br/>
        <w:t>Елімнен екі адамзат мұнда келіп,</w:t>
        <w:br/>
        <w:t>Дүниеге опасы жоқ көңілін бөліп.</w:t>
        <w:br/>
        <w:t>Бір байдың әулісіне кірген екен,</w:t>
        <w:br/>
        <w:t>Қатадан бір адамы қалыпты өліп.</w:t>
        <w:br/>
        <w:t>Өлгеннің ұстап алып туысқаны,</w:t>
        <w:br/>
        <w:t>Екеуін ұрып-соғып барғандары.</w:t>
        <w:br/>
        <w:t>Падишпаға өлтіруге келе жатыр,</w:t>
        <w:br/>
        <w:t>Олардың құтылуға жоқты халы.</w:t>
        <w:br/>
        <w:t>Қасына ол падишаның жылдам барып,</w:t>
        <w:br/>
        <w:t>Бұрыннан отырсаңыз орын алып.</w:t>
        <w:br/>
        <w:t>Өлгеннің жақындары арыз айтса,</w:t>
        <w:br/>
        <w:t>Падишада кеңес қылар сізге салып.</w:t>
        <w:br/>
        <w:t>“Үкімді шығартсаңыз бер деп құнын,</w:t>
        <w:br/>
        <w:t>Ажыратып алар едім төлеп пұлын.</w:t>
        <w:br/>
        <w:t>Қаншама құн бағасы болса-дағы,</w:t>
        <w:br/>
        <w:t>Құтқарам пұлға келсе айтқан шыным.</w:t>
        <w:br/>
        <w:t>Сөзімді сонан кейін қылдым тамам,</w:t>
        <w:br/>
        <w:t>Орнынан уәзір тұрып ұрды қадам.</w:t>
        <w:br/>
        <w:t>“Уәзірден кейін барын арыз айтты,</w:t>
        <w:br/>
        <w:t>Падиппаға үлкен, кіші толған адам.</w:t>
        <w:br/>
        <w:t>Деп айтты: - Падишаһым, арызым тыңда,</w:t>
        <w:br/>
        <w:t>Әкелдік ұрыларды біздер мұнда.</w:t>
      </w:r>
    </w:p>
    <w:p>
      <w:r>
        <w:t>Бір байдың әулісіне кірген екен,</w:t>
        <w:br/>
        <w:t>Қызығып алмақ үшін дүние, пұлға.</w:t>
        <w:br/>
        <w:t>Екеуі өлтіріпті ол байды тез,</w:t>
        <w:br/>
        <w:t>Дүниесін алған екен қоймай әркез.</w:t>
        <w:br/>
        <w:t>Бұлардан түн ішінде хабарланып,</w:t>
        <w:br/>
        <w:t>“Ұстадық екеуін де біз болып кез.</w:t>
        <w:br/>
        <w:t>Әуліде өлген кісі жатыр әлі,</w:t>
        <w:br/>
        <w:t>Даяр тұр алғанының үйде бәрі.</w:t>
        <w:br/>
        <w:t>Әй, падиша, қысас үшін өлтіріңіз,</w:t>
        <w:br/>
        <w:t>Біздерге керек емес дүние, малы.</w:t>
        <w:br/>
        <w:t>296 Әбзәли ЕГІЗБАЕВ</w:t>
        <w:br/>
        <w:t>Орнымнан даярландым менде тұрып,</w:t>
        <w:br/>
        <w:t>Деп айттым: сайрандайық атпен жүріп.</w:t>
        <w:br/>
        <w:t>Азырақ сабыр етіп тұрыңыздар,</w:t>
        <w:br/>
        <w:t>Аттарды алып шықсын дайын қылып.</w:t>
        <w:br/>
        <w:t>Екеуі маған айтты: інім, тұрың,</w:t>
        <w:br/>
        <w:t>Шаһарда тамашасы көпті мұның.</w:t>
        <w:br/>
        <w:t>Ат болса артымыздан алып келер,</w:t>
        <w:br/>
        <w:t>Бұл жерде көп айналмай жылдам жүрің.</w:t>
        <w:br/>
        <w:t>Қосылып екі ағаммен кеттім жүріп,</w:t>
        <w:br/>
        <w:t>Бұл ит те бірге шықты мені біліп.</w:t>
        <w:br/>
        <w:t>Ол кезде көңілімізде еш нәрсе жоқ,</w:t>
        <w:br/>
        <w:t>“Үшеуміз жүре бердік, ойнап-күліп.</w:t>
        <w:br/>
        <w:t>Алысқа ұзап кеттік көп керуеннен,</w:t>
        <w:br/>
        <w:t>«Қайда?» деп бақтарыңыз сұрадым мен.</w:t>
        <w:br/>
        <w:t>Екеуі маған қарап күліп айтты:</w:t>
        <w:br/>
        <w:t>«Жетеміз табылады жақын жерден».</w:t>
        <w:br/>
        <w:t>Тағы да бірнеше жол қадам ұрды,</w:t>
        <w:br/>
        <w:t>Ақыры келген тас жол тамам болды.</w:t>
        <w:br/>
        <w:t>Бір жерге келгеннен соң ұстап алып,</w:t>
        <w:br/>
        <w:t>Екеуі маған қарай тұра ұмтылды.</w:t>
        <w:br/>
        <w:t>Бар екен іштерінде қылыштары,</w:t>
        <w:br/>
        <w:t>Көрсетпей шыққан бұзық пиғылдары,</w:t>
        <w:br/>
        <w:t>Қынаптан қылыштарын жалаңаштап,</w:t>
        <w:br/>
        <w:t>Басыма ұра берді соққыға алды.</w:t>
        <w:br/>
        <w:t>Ит көрді екеуінің қылғандарын,</w:t>
        <w:br/>
        <w:t>Қылышпен мені ұрып тұрғандарын.</w:t>
        <w:br/>
        <w:t>Бұларға ит те келіп ауыз салды,</w:t>
        <w:br/>
        <w:t>Білгенсін өлтіруге ұрғандарын.</w:t>
        <w:br/>
        <w:t>Біреуі мені тастап итке ұмтылды,</w:t>
        <w:br/>
        <w:t>Бұлит те өз халінше қайрат қылды.</w:t>
        <w:br/>
        <w:t>Денесі неше жерден жарақат боп,</w:t>
        <w:br/>
        <w:t>Ақыры есін танып ит жығылды.</w:t>
      </w:r>
    </w:p>
    <w:p>
      <w:r>
        <w:t>292 Әбзәли ЕГІЗБАЕВ</w:t>
        <w:br/>
        <w:t>Падишаға уәзір айтты сәл-сәл тұрып,</w:t>
        <w:br/>
        <w:t>Жаршыны шақыртсаңыз әмір қылып.</w:t>
        <w:br/>
        <w:t>Бұлардың пұл таба алмай тұрғандығын,</w:t>
        <w:br/>
        <w:t>Жаршылар мәлім етсе халыққа жүріп</w:t>
        <w:br/>
        <w:t>Қалдырмай бастан-аяқ айтты бәрін,</w:t>
        <w:br/>
        <w:t>Құн үшін пұл таба алмай тұрғандығын.</w:t>
        <w:br/>
        <w:t>Талапкер құдай үшін барма десе,</w:t>
        <w:br/>
        <w:t>Ажыратып алатұғын көріп халін.</w:t>
        <w:br/>
        <w:t>Падиша да ырзамын деп айтты хабар,</w:t>
        <w:br/>
        <w:t>Бір адам дүниесі көп шықса егер,</w:t>
        <w:br/>
        <w:t>Өлімнен бұл екеуі құтылады,</w:t>
        <w:br/>
        <w:t>Ақыры өлтіреміз таппаса егер.</w:t>
        <w:br/>
        <w:t>Падыпшааға мақұл келіп бұл айтқан сөз,</w:t>
        <w:br/>
        <w:t>Әмір етіп жаршыларды шақырды тез.</w:t>
        <w:br/>
        <w:t>Жаршылар бастан-аяқ мәлім етіп,</w:t>
        <w:br/>
        <w:t>Бұлардың ахуалатын қоймай әркез.</w:t>
        <w:br/>
        <w:t>Шақырды үш мәртаба халыққа жүріп,</w:t>
        <w:br/>
        <w:t>Араға түснеді ешкім көріп тұрып.</w:t>
        <w:br/>
        <w:t>Орнымнан төртіншіде түрегелдім,</w:t>
        <w:br/>
        <w:t>Ажыратып аламын деп дыбыс қылыл</w:t>
        <w:br/>
        <w:t>Падишаға келіп айттым арызымды аңла:</w:t>
        <w:br/>
        <w:t>Берейін өлушінің ақын арна.</w:t>
        <w:br/>
        <w:t>Бұларға ақ жолына қайыр етейін,</w:t>
        <w:br/>
        <w:t>Өлімнен азат болса екі бәнда.</w:t>
        <w:br/>
        <w:t>Падиша да бұл ісімді риза етті,</w:t>
        <w:br/>
        <w:t>Бұлардың күнәсінің бәрін кешті.</w:t>
        <w:br/>
        <w:t>Есептеп екі адамның құнын ал деп,</w:t>
        <w:br/>
        <w:t>Өлгеннің мирасқорын қасыма ертті.</w:t>
        <w:br/>
        <w:t>Оларды өз әуліме алып келіп,</w:t>
        <w:br/>
        <w:t>Қайтардым екі адамның құнын беріп.</w:t>
        <w:br/>
        <w:t>Екеуін бастан аяқ киіндірдім,</w:t>
        <w:br/>
        <w:t>Көңілімде туысым деп тәуір көріп.</w:t>
        <w:br/>
        <w:t>ДАСТАНДАР</w:t>
        <w:br/>
        <w:t>Бір күні намаз оқып тұрғанда тез,</w:t>
        <w:br/>
        <w:t>Үстіме падиша қызы ұшарасты кез.</w:t>
        <w:br/>
        <w:t>«Ей жігіт, бұл қылғаның не нәрсе» деп,</w:t>
        <w:br/>
        <w:t>Алдыма жақын келіп сөйледі сөз.</w:t>
        <w:br/>
        <w:t>Мен айттым: бұл қылғаным хақ бұйрығы,</w:t>
        <w:br/>
        <w:t>Әр бәнде сауап табар қылса мұны.</w:t>
        <w:br/>
        <w:t>Аллаға осылайша құлдық қылар,</w:t>
        <w:br/>
        <w:t>Әркімнің мұсылмандық болса діні.</w:t>
        <w:br/>
        <w:t>Сіз-дағы кіргіл дедім осы дінге,</w:t>
        <w:br/>
        <w:t>Тұрайық Маһшарда да болып бірге.</w:t>
        <w:br/>
        <w:t>Көңіліне қыздың құдай тәуба беріп,</w:t>
      </w:r>
    </w:p>
    <w:p>
      <w:r>
        <w:t>Сол жерде кәлиманы алды тілге.</w:t>
        <w:br/>
        <w:t>Үйіренді шариғатты қабыл алып,</w:t>
        <w:br/>
        <w:t>Оқыды намазды да хақты танып.</w:t>
        <w:br/>
        <w:t>Бір күні падиша қызы маған қарап:</w:t>
        <w:br/>
        <w:t>- Әй, жігіт, тында деді құлақ салып.-</w:t>
        <w:br/>
        <w:t>Шаһардың адамының бәрі кәнір,</w:t>
        <w:br/>
        <w:t>Дұшпан көп дін тұрғыда бізге қазір.</w:t>
        <w:br/>
        <w:t>Қаншама алтын мен зер жинап алып,</w:t>
        <w:br/>
        <w:t>Болмай ма бұл шаһардан кетсек ақыр.</w:t>
        <w:br/>
        <w:t>Мен айттым: - болар еді кетсек қашып,</w:t>
        <w:br/>
        <w:t>Кетеміз дария, шөлден қайтып асып.</w:t>
        <w:br/>
        <w:t>Алладан бір мархабат болар еді,</w:t>
        <w:br/>
        <w:t>Түз, дәмін дін исламның етсе нәсіп.</w:t>
        <w:br/>
        <w:t>Қызайтты:- мұнда жатыр көп саудагер,</w:t>
        <w:br/>
        <w:t>Сен барып ертеменен соларды көр.</w:t>
        <w:br/>
        <w:t>Жақында саудаларын істеп болып,</w:t>
        <w:br/>
        <w:t>Ажамға барлығы да сумен кетер.</w:t>
        <w:br/>
        <w:t>Олармен бір жүруге уәде беріп,</w:t>
        <w:br/>
        <w:t>Хабар бер жүрер күні маған келіп.</w:t>
        <w:br/>
        <w:t>Кәпірден иншалла құтылармыз,</w:t>
        <w:br/>
        <w:t>Көрінбей сәудегермең кетсек еріп.</w:t>
        <w:br/>
        <w:t>801</w:t>
        <w:br/>
        <w:t>ДАСТАНДАР 295</w:t>
        <w:br/>
        <w:t>Керуендер тәуекел ғып шықты аққа,</w:t>
        <w:br/>
        <w:t>Бір мезгіл мойын бұрмай басқа жаққа.</w:t>
        <w:br/>
        <w:t>ІЖолменен күндіз-түні тынбай жүріп,</w:t>
        <w:br/>
        <w:t>Ақыры барып қондық бір бұлаққа.</w:t>
        <w:br/>
        <w:t>Отырып ағаларым айтты менің:</w:t>
        <w:br/>
        <w:t>- Бұрында көріп едік жолын мұның.</w:t>
        <w:br/>
        <w:t>Жақында бір ғажайып шарбағы бар,</w:t>
        <w:br/>
        <w:t>Мақтауын келтіре алмас ешкім оның.</w:t>
        <w:br/>
        <w:t>Бақтарда неше түрлі гүл ашылған,</w:t>
        <w:br/>
        <w:t>Бұлбұлдар бұтағында сайрап тұрған.</w:t>
        <w:br/>
        <w:t>Өзінің ортасында сынасы бар,</w:t>
        <w:br/>
        <w:t>Үстіне отыруға бір тақ құрған.</w:t>
        <w:br/>
        <w:t>Әр түрлі пісіп жатыр миуалары,</w:t>
        <w:br/>
        <w:t>Аузыңнан дәмі кетпес жесең бәрі.</w:t>
        <w:br/>
        <w:t>Сәріден бір сағаттай ерте тұрып,</w:t>
        <w:br/>
        <w:t>Бір мәрте тамашағып көрсек әні.</w:t>
        <w:br/>
        <w:t>Жүргенше қайтып келсек сайран қылып,</w:t>
        <w:br/>
        <w:t>Көңіліміз қалар өсіп оны көріп.</w:t>
        <w:br/>
        <w:t>Біздерден өмірде де қайғы кетпес,</w:t>
        <w:br/>
        <w:t>Бір көрін тамаша етіп етсек жүріп.</w:t>
      </w:r>
    </w:p>
    <w:p>
      <w:r>
        <w:t>Мен айттым екеуіне: барыңыз сіз,</w:t>
        <w:br/>
        <w:t>Келгенше сабыр қылып тұрайық біз.</w:t>
        <w:br/>
        <w:t>Тәнімде жан барында иншалла,</w:t>
        <w:br/>
        <w:t>Көрмессіз уайіымді деп біліңіз.</w:t>
        <w:br/>
        <w:t>Екеуі маған айтты жылаумен зар:</w:t>
        <w:br/>
        <w:t>- Біздердің тірлігіміз сіздермен бар.</w:t>
        <w:br/>
        <w:t>Үшеуміз бірге жүріп сайран етпей,</w:t>
        <w:br/>
        <w:t>Көңіліміз әркез риза болмайдылар.</w:t>
        <w:br/>
        <w:t>Екеуі бұл сөзді айтып өтінді көп,</w:t>
        <w:br/>
        <w:t>Ақыры қабыл алдым барайын деп.</w:t>
        <w:br/>
        <w:t>Сәріден бір сағаттай ерте тұрып,</w:t>
        <w:br/>
        <w:t>«Жан інім жүргіл» - деді екеуі кеп.</w:t>
        <w:br/>
        <w:t>ДАСТАНДАР 299</w:t>
        <w:br/>
        <w:t>Ол қыздың бірі айтты: - Ей, адамзат,</w:t>
        <w:br/>
        <w:t>Сен бізге ахуалыңды, жағдайыңды айт.</w:t>
        <w:br/>
        <w:t>Өзіңе осыншама зиян еткен,</w:t>
        <w:br/>
        <w:t>Адам ба, я жын, пері қай махлұхат.</w:t>
        <w:br/>
        <w:t>Жоқ еді ол уақытта еш мажалым,</w:t>
        <w:br/>
        <w:t>Жатырмын сөйлемекке келмей халім.</w:t>
        <w:br/>
        <w:t>Азырақ ишаратпен ыма қылып,</w:t>
        <w:br/>
        <w:t>Шамамның келмейтінін еттім мәлім.</w:t>
        <w:br/>
        <w:t>Қыздарға падиша қызы әмір етіп,</w:t>
        <w:br/>
        <w:t>Жұмысқа осы түрлі ақылы жетіп.</w:t>
        <w:br/>
        <w:t>Бір атқа жығылмастай берік байлап,</w:t>
        <w:br/>
        <w:t>Шаһарға өзіменен жүрді ертіп.</w:t>
        <w:br/>
        <w:t>Бұл ит те меңіменен бірге тұрды,</w:t>
        <w:br/>
        <w:t>Ол қыздар жолға түсіп қадам ұрды.</w:t>
        <w:br/>
        <w:t>Қаншама ойын-күлкі жолда жүріп,</w:t>
        <w:br/>
        <w:t>Ақыры бір қалаға келіп кірді.</w:t>
        <w:br/>
        <w:t>Таңырқап бара жатырмын қайран қалып,</w:t>
        <w:br/>
        <w:t>Ақыры бір шарбаққа барды алып.</w:t>
        <w:br/>
        <w:t>Атыммен бір қораға түсіргізді,</w:t>
        <w:br/>
        <w:t>Астыма неше қабат төсек салып.</w:t>
        <w:br/>
        <w:t>Сол жерде біраз жатып демімді алам,</w:t>
        <w:br/>
        <w:t>Алдыма оянғасын қойды тағам.</w:t>
        <w:br/>
        <w:t>Әр түрлі тағамнан жеп, шарап ішіп,</w:t>
        <w:br/>
        <w:t>Бұрынғы ақыл-есім кірді тамам.</w:t>
        <w:br/>
        <w:t>Бір тәуіп бәдәнімді көрді келіп,</w:t>
        <w:br/>
        <w:t>Қарады неше түрлі дәрі беріп.</w:t>
        <w:br/>
        <w:t>Халімнен падиша қызы хабар алып,</w:t>
        <w:br/>
        <w:t>Алдыма отырады әр күн еніп.</w:t>
        <w:br/>
        <w:t>Неше күн кесел болып жаттым сонда,</w:t>
        <w:br/>
        <w:t>Әр түрлі дәрі жағып көрді ол да.</w:t>
        <w:br/>
        <w:t>Өзімнің түзелмегім қиын екен,</w:t>
        <w:br/>
        <w:t>Егер де қыздан себеп болмағанда.</w:t>
      </w:r>
    </w:p>
    <w:p>
      <w:r>
        <w:t>294 Әбзәли ЕГІЗБАЕВ</w:t>
        <w:br/>
        <w:t>Айтқанын әйелімнің қабыл алып,</w:t>
        <w:br/>
        <w:t>Алдына екеуінің кірдім барып.</w:t>
        <w:br/>
        <w:t>Мен барсам екеуі де төмен қарап,</w:t>
        <w:br/>
        <w:t>Бөлмеде отыр екен қайғыланып.</w:t>
        <w:br/>
        <w:t>Мен айттым: - басың көтер ағаларым,</w:t>
        <w:br/>
        <w:t>Қапағып сақтамаққа жоқты халым.</w:t>
        <w:br/>
        <w:t>Шаһарыңа өзім ертін апарайын,</w:t>
        <w:br/>
        <w:t>Сіздікі тірлікте әрне барым.</w:t>
        <w:br/>
        <w:t>Екеуі мұны естіп бас көтерді,</w:t>
        <w:br/>
        <w:t>Шат болып қолын жайып, бата берді.</w:t>
        <w:br/>
        <w:t>Алдынан екеуінің тысқа шығып,</w:t>
        <w:br/>
        <w:t>Жүрмекке жол жабдығын қылдым енді.</w:t>
        <w:br/>
        <w:t>Мұндағы қора жайдың саттым бәрін,</w:t>
        <w:br/>
        <w:t>Әр түрлі кілем, төсек қазыналарын.</w:t>
        <w:br/>
        <w:t>Базардан саудагерлік малын алып,</w:t>
        <w:br/>
        <w:t>Жүрмектің бірнеше күн еттім қамын.</w:t>
        <w:br/>
        <w:t>Көп керуен барады екен елімізге,</w:t>
        <w:br/>
        <w:t>Жолықты естігенсін олар бізге.</w:t>
        <w:br/>
        <w:t>Неше күн жол жабдығын даяр етіп,</w:t>
        <w:br/>
        <w:t>Бір күні көшпек болдық бәріміз де.</w:t>
        <w:br/>
        <w:t>Әмір етіп қыз, кәнизәк адамдарға,</w:t>
        <w:br/>
        <w:t>Жүк арттым, неше қатар жақсы нарға.</w:t>
        <w:br/>
        <w:t>Әр түрлі төсек орын, қару құрал,</w:t>
        <w:br/>
        <w:t>Қажетті алып жүрдім болса жолға.</w:t>
        <w:br/>
        <w:t>Өзіммен екі ағамды жүрдім алып,</w:t>
        <w:br/>
        <w:t>Мінді олар бедеу атқа құмарланып.</w:t>
        <w:br/>
        <w:t>Сапарға әйелім де бірге шықты,</w:t>
        <w:br/>
        <w:t>Басына көрінбейтін перде салып.</w:t>
        <w:br/>
        <w:t>Бір күні тасқарыға шықтық көшіп,</w:t>
        <w:br/>
        <w:t>Ұшырадық жар мен достар есендесіп.</w:t>
        <w:br/>
        <w:t>Сапарға тәуекел деп шығып кеттік,</w:t>
        <w:br/>
        <w:t>Есепсіз керуендермен біргелесіп</w:t>
        <w:br/>
        <w:t>804 Әбзәли ЕГІЗБАЕВ</w:t>
        <w:br/>
        <w:t>Мен айттым: керек емес, дүние, малы</w:t>
        <w:br/>
        <w:t>Кетпеймін пұлға сатып тастап әні.</w:t>
        <w:br/>
        <w:t>Көп қылып ақысына пұл берейін,</w:t>
        <w:br/>
        <w:t>Қайықпен қайтарыңыз енді мені.</w:t>
        <w:br/>
        <w:t>Олар да бұл сөзімді көрді мақүл,</w:t>
        <w:br/>
        <w:t>Пұл беріп қайығына болдым дақыл.</w:t>
        <w:br/>
        <w:t>«Құдай-ай, қалай қылып табамын» деп,</w:t>
        <w:br/>
        <w:t>Қайықта баратырмын ойлал ақыл.</w:t>
        <w:br/>
        <w:t>Қайықпен қара жерге шықтым келіп,</w:t>
      </w:r>
    </w:p>
    <w:p>
      <w:r>
        <w:t>Іздедім Мәликемді шаһарға еніп.</w:t>
        <w:br/>
        <w:t>Падишанынң ордасынан хабар алдым,</w:t>
        <w:br/>
        <w:t>Еші нышан білінбеді оны көріп.</w:t>
        <w:br/>
        <w:t>Аралап бірнешпе күн жүрдім өзім</w:t>
        <w:br/>
        <w:t>Көңілім ойлануда, жылап көзім.</w:t>
        <w:br/>
        <w:t>Дарбанның әкімінің сарайына,</w:t>
        <w:br/>
        <w:t>Бір күні іздеп жүріп келді кезім.</w:t>
        <w:br/>
        <w:t>Ойладым ішкеріге кірейін деп</w:t>
        <w:br/>
        <w:t>Есігі берік екен қарасам кеп.</w:t>
        <w:br/>
        <w:t>Кіруге жан-жагынан жол таба алмай,</w:t>
        <w:br/>
        <w:t>Неше күн бейнет шегіп ренжідім көп. .</w:t>
        <w:br/>
        <w:t>Бір күні көзім түсті қарап тұрып,</w:t>
        <w:br/>
        <w:t>Шарбаққа бір арық су жатыр кіріп.</w:t>
        <w:br/>
        <w:t>Көңіліме осылайша қиял алдым,</w:t>
        <w:br/>
        <w:t>«Пшкері кірсем, - дедім, - сумен жүріп».</w:t>
        <w:br/>
        <w:t>Ойымды осылайша мақұл алдым,</w:t>
        <w:br/>
        <w:t>Өзімді киіміммен суға салдым.</w:t>
        <w:br/>
        <w:t>Бір мезгіл демімді алмай сумен жүзіп,</w:t>
        <w:br/>
        <w:t>Арықпен ішкеріге шығып қалдым.</w:t>
        <w:br/>
        <w:t>Шарбақты араладым түнде жүріп,</w:t>
        <w:br/>
        <w:t>Қояр деп күндіз жүрсем біреу біліп.</w:t>
        <w:br/>
        <w:t>Алыстан бір адамның үні келді,</w:t>
        <w:br/>
        <w:t>Тындасам құлағымды салып тұрып.</w:t>
        <w:br/>
        <w:t>ДАСТАНДАР</w:t>
        <w:br/>
        <w:t>808</w:t>
        <w:br/>
        <w:t>Табайын білмейтін бір айла қылып,</w:t>
        <w:br/>
        <w:t>Ешкімде кете алмайды жолсыз жүріп».</w:t>
        <w:br/>
        <w:t>Әр жолдың басындағы әкімдерге,</w:t>
        <w:br/>
        <w:t>Сол заман хат жазыпты олбұйырып.</w:t>
        <w:br/>
        <w:t>Дариямен яки шөлмен керуен өтер,</w:t>
        <w:br/>
        <w:t>Кейбірі сұлу қызды жолдас етер.</w:t>
        <w:br/>
        <w:t>Алдыма жақсыларын алып келсін,</w:t>
        <w:br/>
        <w:t>Алмаққа баға беріп көңілім кетер.</w:t>
        <w:br/>
        <w:t>Аламын жақсы болса баға беріп,</w:t>
        <w:br/>
        <w:t>Егер де ұнамаса қайтар еріп.</w:t>
        <w:br/>
        <w:t>Біз кеткен қайықшының әкіміне,</w:t>
        <w:br/>
        <w:t>Тиіпті осылайша қағаз келіп.</w:t>
        <w:br/>
        <w:t>Дарияның сарқардасы мұны есітіп,</w:t>
        <w:br/>
        <w:t>Бір неше жылдам қайық даяр етіп.</w:t>
        <w:br/>
        <w:t>Бізді де бірнеше адам қуған екен,</w:t>
        <w:br/>
        <w:t>Сәскеде артымыздан келді жетіп.</w:t>
        <w:br/>
        <w:t>Жақындап доптар атып, керней тартты,</w:t>
        <w:br/>
        <w:t>Керуендер зәресі ұшып қорықты қатты.</w:t>
      </w:r>
    </w:p>
    <w:p>
      <w:r>
        <w:t>ААлдыма жақсы қызын әкел деген,</w:t>
        <w:br/>
        <w:t>Падишаның керуендерге әмірін айтты.</w:t>
        <w:br/>
        <w:t>Кемеге келгендердің өзі кіріп,</w:t>
        <w:br/>
        <w:t>Қыздарын тартып алды тінтін жүріп.</w:t>
        <w:br/>
        <w:t>Менің де Мәликемді алып кетті,</w:t>
        <w:br/>
        <w:t>Сандыққа жасырсам да қоймай біліп.</w:t>
        <w:br/>
        <w:t>Қайтарып неше қызды алып кетті,</w:t>
        <w:br/>
        <w:t>Келгенше тоқтағыл деп әмір етті.</w:t>
        <w:br/>
        <w:t>Таң атып сәске мезгіл болғанында,</w:t>
        <w:br/>
        <w:t>Көрініп артымыздан қайық жетті.</w:t>
        <w:br/>
        <w:t>Қыздарын алып келді баршасының,</w:t>
        <w:br/>
        <w:t>Падишаға жақпады деп бәрі мұның.</w:t>
        <w:br/>
        <w:t>«Жолдасын бұл жігіттің алыпты», - деп,-</w:t>
        <w:br/>
        <w:t>Бермекке қиял етті маған пұлын.</w:t>
        <w:br/>
        <w:t>ДАСТАНДАР</w:t>
        <w:br/>
        <w:t>805</w:t>
        <w:br/>
        <w:t>20-239</w:t>
        <w:br/>
        <w:t>Айтады: «Ей, құдая, сенсем саған,</w:t>
        <w:br/>
        <w:t>Әуелден нәсіп бұл ма маған жазған.</w:t>
        <w:br/>
        <w:t>Залым дің бұл кәпірден аман сақта,</w:t>
        <w:br/>
        <w:t>Бәндеге мархабат қып жолдан азған</w:t>
        <w:br/>
        <w:t>Көрсетті тура жолды ол мүсәпір,</w:t>
        <w:br/>
        <w:t>Айрылды нәсіп болмай менен ақыр.</w:t>
        <w:br/>
        <w:t>Оны да құдыретіңмен аман сақта,</w:t>
        <w:br/>
        <w:t>Біздей жәбір етпесін оны кәпір.</w:t>
        <w:br/>
        <w:t>Таныдым қыздың даусы маған жетіп,</w:t>
        <w:br/>
        <w:t>Алдына тездеп бардым, есім кетіп.</w:t>
        <w:br/>
        <w:t>Аяғын барған заман құшақтадым,</w:t>
        <w:br/>
        <w:t>Өзімді тоқтата алмай сабыр етіп.</w:t>
        <w:br/>
        <w:t>Ол қыз да меңі көріп қапаланып,</w:t>
        <w:br/>
        <w:t>Жылады көздерінен жасын алып.</w:t>
        <w:br/>
        <w:t>«Мен айттым бастан кешкен істерімді»,</w:t>
        <w:br/>
        <w:t>«Сен де айтшы, есітейін құлақ салып».</w:t>
        <w:br/>
        <w:t>Қыз айтты:- мені мұнда алып келіп,</w:t>
        <w:br/>
        <w:t>Бұл әкім ашық болды жүзім көріп.</w:t>
        <w:br/>
        <w:t>Тоқтатып әулісінде алып қалды,</w:t>
        <w:br/>
        <w:t>Жіберді басқа қызды шаһқа беріп.</w:t>
        <w:br/>
        <w:t>Қасыма кеш болғансын келді жана,</w:t>
        <w:br/>
        <w:t>Әр түрлі жақындық сөз айтты маңа.</w:t>
        <w:br/>
        <w:t>Аз күндей маған мәулет беріңіз деп,</w:t>
        <w:br/>
        <w:t>Өтіндім рақым ет деп бір шамаға.</w:t>
        <w:br/>
        <w:t>Сөзіме жылағансын рақым қылып,</w:t>
        <w:br/>
        <w:t>Қасымнан зиян етпей кетті шығып.</w:t>
        <w:br/>
        <w:t>Құданың құдіретімен бұған дейін,</w:t>
        <w:br/>
        <w:t>Осылай жүрдім мен де күн кешіріп.</w:t>
      </w:r>
    </w:p>
    <w:p>
      <w:r>
        <w:t>Бұл күні құдай сізді қылыпты кез,</w:t>
        <w:br/>
        <w:t>Бұл жерде енді бекер отырма тез.</w:t>
        <w:br/>
        <w:t>Бәледен құтылуға қам жасайық,</w:t>
        <w:br/>
        <w:t>Айтқанмен қажет емес пайдасыз сөз.</w:t>
        <w:br/>
        <w:t>808 Әбзоли ЕГІЗБАЕВ</w:t>
        <w:br/>
        <w:t>Ол кемпір мұны естіп ашуланып,</w:t>
        <w:br/>
        <w:t>Шақырып екі ұлын алдына алып.</w:t>
        <w:br/>
        <w:t>Падишаға ұлық пұтпен пәрменімді,</w:t>
        <w:br/>
        <w:t>«Айт» деді бұл ғаріпті ертіп барып.</w:t>
        <w:br/>
        <w:t>Бұл ғаріп ұлық пұтқа көңіл қойып,</w:t>
        <w:br/>
        <w:t>Алыстан келген екен бейнет көріп,</w:t>
        <w:br/>
        <w:t>Дарияның саркардасы қатынымен,</w:t>
        <w:br/>
        <w:t>Алыпты дүние, малын душар болып.</w:t>
        <w:br/>
        <w:t>Бүлісі ұлық пұтқа қарсы келді,</w:t>
        <w:br/>
        <w:t>Өлтірсін ол әкімді қоймай енді.</w:t>
        <w:br/>
        <w:t>Дарбанның әкімдік пен үкіметін,</w:t>
        <w:br/>
        <w:t>Жаңада мархабат қып бұған берді.</w:t>
        <w:br/>
        <w:t>Осылай екі ұлына тапсырды сөз,</w:t>
        <w:br/>
        <w:t>Екеуің жылдам барып падишага тез.</w:t>
        <w:br/>
        <w:t>Тоқталмай пұт әмірін бажай қылсын,</w:t>
        <w:br/>
        <w:t>Қайтарып болмасын ол қаһарына кез.</w:t>
        <w:br/>
        <w:t>Екі ұлы есіткенсін жолға кірді,</w:t>
        <w:br/>
        <w:t>Орданың есігіне келіп тұрды.</w:t>
        <w:br/>
        <w:t>«Есікте екі шәріп келіп тұр» деп,</w:t>
        <w:br/>
        <w:t>Падишаға қарауылдар хабар қылды.</w:t>
        <w:br/>
        <w:t>Падиша да әміралармен бірге келіп,</w:t>
        <w:br/>
        <w:t>Баршасы амандасты оны көріп.</w:t>
        <w:br/>
        <w:t>Төселген кілемменен алып жүрді,</w:t>
        <w:br/>
        <w:t>Жоғары отырғызды тағын беріп.</w:t>
        <w:br/>
        <w:t>Падиша айтты екеуіне: - Ей, әзиздер,</w:t>
        <w:br/>
        <w:t>Келдіңіз не жұмысқа мұнда сіздер.</w:t>
        <w:br/>
        <w:t>Анаңыз қандай түрлі пәрман етті,</w:t>
        <w:br/>
        <w:t>Орындармыз жан барында айтса біздер.</w:t>
        <w:br/>
        <w:t>Падишаға екеуі айтты өшбу ғаріп,</w:t>
        <w:br/>
        <w:t>Ұлық пұт зияратын көңіліне алып.</w:t>
        <w:br/>
        <w:t>Қасына әйелін де жолдас етіп,</w:t>
        <w:br/>
        <w:t>Бейнетпен келген екен ашын-арып.</w:t>
        <w:br/>
        <w:t>ДАСТАНДАР</w:t>
        <w:br/>
        <w:t>809</w:t>
        <w:br/>
        <w:t>Дарбанға кез болыпты жолы мұның,</w:t>
        <w:br/>
        <w:t>Әкімі мәлім етіп залымдығын.</w:t>
        <w:br/>
        <w:t>Өзін де дым қалдырмай тартып апты,</w:t>
        <w:br/>
        <w:t>Некелі қатыны мен дүние-пұлын.</w:t>
      </w:r>
    </w:p>
    <w:p>
      <w:r>
        <w:t>Бүлісі ұлық пұтқа теріс келді,</w:t>
        <w:br/>
        <w:t>Жіберді соның үшін анам мені</w:t>
        <w:br/>
        <w:t>Ғарінптің қатын, малын алып беріп,</w:t>
        <w:br/>
        <w:t>Дарбанның ол әкімін өлтір деді.</w:t>
        <w:br/>
        <w:t>Ұлық пұт мархабат қып бүл бәндаға,</w:t>
        <w:br/>
        <w:t>Дарбанның өкіметін берді және.</w:t>
        <w:br/>
        <w:t>Падишаға ұлықпүттың әмірін айт деп,</w:t>
        <w:br/>
        <w:t>Тапсырды осылайша анам маңа.</w:t>
        <w:br/>
        <w:t>Падишпа айтты: бір адамға жылдам барып,</w:t>
        <w:br/>
        <w:t>Дарбанның саркардасын келгіл алып.</w:t>
        <w:br/>
        <w:t>Ғаріппен саркарданы қарсы қойып,</w:t>
        <w:br/>
        <w:t>Сұрайық өз аузынан сөзге салып.</w:t>
        <w:br/>
        <w:t>Ойладым қапалықпен болып ғамкүн,</w:t>
        <w:br/>
        <w:t>Шын айтын сендіреді келсе халқын.</w:t>
        <w:br/>
        <w:t>Бұл жерге қызды әкелсе мені өлтіред,</w:t>
        <w:br/>
        <w:t>Ісімнің оңғармады дедім артын.</w:t>
        <w:br/>
        <w:t>Екеуі зейілменен мұны біліп,</w:t>
        <w:br/>
        <w:t>Падишаға осылайша айтты тұрып.</w:t>
        <w:br/>
        <w:t>Анам мен пұттың әмірін жығасыз ба,</w:t>
        <w:br/>
        <w:t>Әкім мен бұл ғарипті қарсы қылып.</w:t>
        <w:br/>
        <w:t>Бұл жерде біз отырмай қайтамыз тез,</w:t>
        <w:br/>
        <w:t>Анамыз қарсы қой деп айтпаған сөз.</w:t>
        <w:br/>
        <w:t>Ілгергі падишаларда жықпап еді,</w:t>
        <w:br/>
        <w:t>Анам мен ұлық пұттың әмірін әркез.</w:t>
        <w:br/>
        <w:t>Падишаның мұны естіп реңі кетіп,</w:t>
        <w:br/>
        <w:t>Тоқтатты екеуін де өтініш етіп.</w:t>
        <w:br/>
        <w:t>Отырған мәжілістегі әмірлері,</w:t>
        <w:br/>
        <w:t>Былайппа сөз сөйледі жол көрсетіп.</w:t>
        <w:br/>
        <w:t>810 Әбзәли ЕГІЗБАЕВ</w:t>
        <w:br/>
        <w:t>Әкімнің бұрыннан бар залымдығы,</w:t>
        <w:br/>
        <w:t>Қылады мұндай істі әрбір күні.</w:t>
        <w:br/>
        <w:t>Әмір еткен ұлық пұттың пәрменімен,</w:t>
        <w:br/>
        <w:t>Өлтірсе сауап табар падиша мұны.</w:t>
        <w:br/>
        <w:t>Падиша кеңесшіден мұны есітіп,</w:t>
        <w:br/>
        <w:t>Бұйырды жаллаттарға әмір етіп.</w:t>
        <w:br/>
        <w:t>Бізге айтқан ұлық пұттың әмірімен,</w:t>
        <w:br/>
        <w:t>Дарбанның саркардасын кел өлтіріп.</w:t>
        <w:br/>
        <w:t>Сонан соң падиша қарап айтты маған:</w:t>
        <w:br/>
        <w:t>Дарбанның үкіметін бердім саған.</w:t>
        <w:br/>
        <w:t>Бұрыннан он алты мың әскері бар,</w:t>
        <w:br/>
        <w:t>Барлығы нөкер болар осы заман.</w:t>
        <w:br/>
        <w:t>Орнына бұйрығымды келтіріп тұр,</w:t>
        <w:br/>
        <w:t>Бізге айтқан ұлық пұттың пәрмані дүр.</w:t>
        <w:br/>
        <w:t>Бұларды күндіз-түні ықтият қып,</w:t>
        <w:br/>
        <w:t>Рұқсатсыз жүргендерді маған білдір.</w:t>
        <w:br/>
        <w:t>Қолымабұйрық жазып маған берді,</w:t>
        <w:br/>
        <w:t>Бірнеше саркардасы қасыма ерді.</w:t>
        <w:br/>
        <w:t>Құданың құдыретімен әкім болып,</w:t>
      </w:r>
    </w:p>
    <w:p>
      <w:r>
        <w:t>Дарбанның сарайына бардым енді.</w:t>
        <w:br/>
        <w:t>Қайтардым келгендерді сыйлық беріп,</w:t>
        <w:br/>
        <w:t>Жолықтым Мәликеме ішкері еніп.</w:t>
        <w:br/>
        <w:t>Екеуміз бір құдайға шүкір еттік,</w:t>
        <w:br/>
        <w:t>Осындай құдірет ісін көзбен көріп.</w:t>
        <w:br/>
        <w:t>Дариямен, які шөлмен келсе керуен,</w:t>
        <w:br/>
        <w:t>Тоқтатып шығын жүрдім алдынан мен.</w:t>
        <w:br/>
        <w:t>Есентен салықтарын алушы едім</w:t>
        <w:br/>
        <w:t>Әр түрлі алтын, күміс, оқа зерден.</w:t>
        <w:br/>
        <w:t>Кеткенде жолығады маған келіп,</w:t>
        <w:br/>
        <w:t>Қолына жіберемін қағаз беріп.</w:t>
        <w:br/>
        <w:t>Көп нәрсе падиша маған сыйлық етті,</w:t>
        <w:br/>
        <w:t>Өзгеден қызметімді дұрыс көріп.</w:t>
        <w:br/>
        <w:t>818 / Әбзәли ЕГІЗБАЕВ</w:t>
        <w:br/>
        <w:t>Қызына бұл уәзірдің ғашық болып,</w:t>
        <w:br/>
        <w:t>Сәжде ғып отырғаны түсі солып.</w:t>
        <w:br/>
        <w:t>Беруге уәзір қызын бұйырыңыз,</w:t>
        <w:br/>
        <w:t>Бәндәнің жылап тұрған халын көріп.</w:t>
        <w:br/>
        <w:t>Пұт айтты дыбыс етіп: - ей, бейшара,</w:t>
        <w:br/>
        <w:t>Жыладың көп құлшылық қылып маңа.</w:t>
        <w:br/>
        <w:t>Қызметің бізге еткен қабыл болып,</w:t>
        <w:br/>
        <w:t>Уәзірдің бердім енді қызын саңа.</w:t>
        <w:br/>
        <w:t>Адамдар пұт аузынан мұны есітіп,</w:t>
        <w:br/>
        <w:t>Патшаның бұйыруымен келді жетіп.</w:t>
        <w:br/>
        <w:t>Құрметті пұтымыздың бәндасы деп,</w:t>
        <w:br/>
        <w:t>Уәзірдің қызын қосты неке етіп.</w:t>
        <w:br/>
        <w:t>Ол қыздың және берді хаулы жайын,</w:t>
        <w:br/>
        <w:t>Бастық қып бір орынға қылды дайын.</w:t>
        <w:br/>
        <w:t>Күнбе-күн еткен ісім алға басып,</w:t>
        <w:br/>
        <w:t>Артылды бақ-дәулетім әр жыл сайын.</w:t>
        <w:br/>
        <w:t>Бір күні уәзір қызы кеселденді,</w:t>
        <w:br/>
        <w:t>Ауруы жазылмайтын жаман еді,</w:t>
        <w:br/>
        <w:t>Қаншама қаратсам даем табылмай,</w:t>
        <w:br/>
        <w:t>Ақыры ажал жетіп ол қызөлді.</w:t>
        <w:br/>
        <w:t>Өлгенін қатынымның әркім білді,</w:t>
        <w:br/>
        <w:t>Есітіп жан-жақтағы халық жиылды.</w:t>
        <w:br/>
        <w:t>Ақ қағаз, қалам, дәуіт қолына алып,</w:t>
        <w:br/>
        <w:t>Бірнеше саркардалар үйге кірді.</w:t>
        <w:br/>
        <w:t>Малымды саудагерге бағалатты,</w:t>
        <w:br/>
        <w:t>Гауһарға қымбат баға бәрін сатты.</w:t>
        <w:br/>
        <w:t>Гауһар мен қыз өлігін бірге қойып,</w:t>
        <w:br/>
        <w:t>Сандыққа салды-дағы, түйеге артты.</w:t>
        <w:br/>
        <w:t>Екі айға жететұғын артты тағам,</w:t>
        <w:br/>
        <w:t>Түйені жетелеуге қойдым қадам.</w:t>
        <w:br/>
        <w:t>«Өлімің құтты болсын!» деп айтады,</w:t>
        <w:br/>
        <w:t>Кездесіп жол-жөнекей көрген адам.</w:t>
      </w:r>
    </w:p>
    <w:p>
      <w:r>
        <w:t>812 Әбзәли ЕГІЗБАЕВ</w:t>
        <w:br/>
        <w:t>Мен айттым: - ей, саудагер, бәлі саған,</w:t>
        <w:br/>
        <w:t>Кешіпсің іс қылса да қанша жаман.</w:t>
        <w:br/>
        <w:t>Иттегі гауһарынды қайдан алдын,</w:t>
        <w:br/>
        <w:t>Дұрыстап ақиқатын айтшы маған.</w:t>
        <w:br/>
        <w:t>Қожа айтты: сүйінгеннен құлдық ұрып:</w:t>
        <w:br/>
        <w:t>- Дарбанда тұрғанымда үкімім жүріп.</w:t>
        <w:br/>
        <w:t>Өзіме биік етіп жай салғыздым,</w:t>
        <w:br/>
        <w:t>Үстіне алтындаған шатыр құрып.</w:t>
        <w:br/>
        <w:t>Бір күні отыр едім сонда барып,</w:t>
        <w:br/>
        <w:t>ЖЖолменен жүрушіден хабар алып.</w:t>
        <w:br/>
        <w:t>Жолсызбен екі адамзат пайда болды,</w:t>
        <w:br/>
        <w:t>Бір күні назар етсем көзім салып.</w:t>
        <w:br/>
        <w:t>Қарасам бір жығылып, бірде тұрар,</w:t>
        <w:br/>
        <w:t>Тағы датұрған заман қадам ұрар.</w:t>
        <w:br/>
        <w:t>Алдына адамменен ат жібердім,</w:t>
        <w:br/>
        <w:t>Нағылып шаршаған деп жолда бұлар.</w:t>
        <w:br/>
        <w:t>Барғандар алып келді атқа өңгеріп,</w:t>
        <w:br/>
        <w:t>Бірі - қыз, бірі - жігіт келсем көріп.</w:t>
        <w:br/>
        <w:t>Шаш, сақал, тырнақтары өсіп кеткен,</w:t>
        <w:br/>
        <w:t>Сөйлесе тамақ дейді жағын керіп.</w:t>
        <w:br/>
        <w:t>Бергіздім неше түрлі тағам тәтті,</w:t>
        <w:br/>
        <w:t>Екеуі тойғанынша жеді қатты.</w:t>
        <w:br/>
        <w:t>Тамақ жеп болғаннан соң екеуі де,</w:t>
        <w:br/>
        <w:t>Көп уақыт есін білмей талып жатты.</w:t>
        <w:br/>
        <w:t>Бір гауһар қалтасынан қалған шығып,</w:t>
        <w:br/>
        <w:t>ІЖүргендер тауып алған қызмет қылып.</w:t>
        <w:br/>
        <w:t>Мейманнан мұндай гауһар табылды деп,</w:t>
        <w:br/>
        <w:t>Алдыма алып келді ішке кіріп.</w:t>
        <w:br/>
        <w:t>Қарасам гауһарына қымбат дүр көп,</w:t>
        <w:br/>
        <w:t>Таңырқап көп ойландым бұл қалай деп.</w:t>
        <w:br/>
        <w:t>Алдына өзім тұрып барып едім,</w:t>
        <w:br/>
        <w:t>Екеуі отыр екен есіне кеп.</w:t>
        <w:br/>
        <w:t>802 Әбзәли ЕГІЗБАЕВ</w:t>
        <w:br/>
        <w:t>Ол қыздан мұны естіп құрсантланып,</w:t>
        <w:br/>
        <w:t>Жолықтым керуендерге өзім барып.</w:t>
        <w:br/>
        <w:t>Ажамға бір күндері қайтпақ болды,</w:t>
        <w:br/>
        <w:t>Кемемен дүниелерін суға салып.</w:t>
        <w:br/>
        <w:t>Падишаның қызына кеп айттым оны,</w:t>
        <w:br/>
        <w:t>Көп екен алтын, күміс, тілла сомы.</w:t>
        <w:br/>
        <w:t>Тастамай өзімізбен алып шықтық,</w:t>
        <w:br/>
        <w:t>Дайындаған дүниені болып жолы.</w:t>
        <w:br/>
        <w:t>Кемеге түн ішінде кірдік келіп,</w:t>
      </w:r>
    </w:p>
    <w:p>
      <w:r>
        <w:t>Көп қылып кемешіге ақы беріп.</w:t>
        <w:br/>
        <w:t>Сандыққа Мәликемді салып қойдым,</w:t>
        <w:br/>
        <w:t>Бір пәле болмасын деп біреу көріп.</w:t>
        <w:br/>
        <w:t>Кеменің таң атқасын жібін шешіп,</w:t>
        <w:br/>
        <w:t>Керуендер сапар шекті, сумен көшіп.</w:t>
        <w:br/>
        <w:t>Аллаға «тәуекел» деп жүріп кеттік,</w:t>
        <w:br/>
        <w:t>Біздерде керуендермен біргелесіп.</w:t>
        <w:br/>
        <w:t>Керуендер бара тұрсын жолменен тез,</w:t>
        <w:br/>
        <w:t>Кейінгі ікаядан айтайын сөз.</w:t>
        <w:br/>
        <w:t>Әуліден біздер шығып кеткен кезде,</w:t>
        <w:br/>
        <w:t>Көп қыздар қылып еді білмей әркез.</w:t>
        <w:br/>
        <w:t>Әуліге таң атқан соң қыздар кіріп,</w:t>
        <w:br/>
        <w:t>Жоқтапты падиша қызын анық біліп.</w:t>
        <w:br/>
        <w:t>«Қызыңыз түнде ғайып болыпты» деп,</w:t>
        <w:br/>
        <w:t>Падишаға айтып келген арыз қылып.</w:t>
        <w:br/>
        <w:t>Падиша мұны есітіп ойлап ақыл,</w:t>
        <w:br/>
        <w:t>Көңіліне бұл қиялды қылды дақыл.</w:t>
        <w:br/>
        <w:t>«Қызымды түнде қашып кеткендігін,</w:t>
        <w:br/>
        <w:t>Айтпағым халайыққа емес мақұл.</w:t>
        <w:br/>
        <w:t>Бұл күнде досымнан көп дұшпаным бар,</w:t>
        <w:br/>
        <w:t>Білдірсем атағыма нұсқан болар.</w:t>
        <w:br/>
        <w:t>Сыртымнан әрқайсысы күліп жүрсе,</w:t>
        <w:br/>
        <w:t>Өмірі өлгенімше бұл маған ар.</w:t>
        <w:br/>
        <w:t>ДАСТАНДАР</w:t>
        <w:br/>
        <w:t>818</w:t>
        <w:br/>
        <w:t>Мен айттым ол жігітке: - кедей, ғаріп,</w:t>
        <w:br/>
        <w:t>Жүріпсің мұнша қамға қайдан қалып?</w:t>
        <w:br/>
        <w:t>Сөзіңнің бастан-аяқ турасын айт,</w:t>
        <w:br/>
        <w:t>Келесің бұл гауһарды қайдан алып?</w:t>
        <w:br/>
        <w:t>РАЙХАН САУДАГЕРДІҢ ҚОЖАҒА АЙТҚАН СЫРЫ</w:t>
        <w:br/>
        <w:t>Ол айтты: - шаһар Райхан шын мекенім,</w:t>
        <w:br/>
        <w:t>Дүниеде бай кісі еді атам менің.</w:t>
        <w:br/>
        <w:t>Қасынан күндіз-түні тастамайтын,</w:t>
        <w:br/>
        <w:t>Әкемнің жақсы көрер перзенті едім.</w:t>
        <w:br/>
        <w:t>Бір күні жас кезімде атам тұрып,</w:t>
        <w:br/>
        <w:t>Зарбатқа жүрмек болды сауда қылып.</w:t>
        <w:br/>
        <w:t>Мені де өзіменен алып кетті,</w:t>
        <w:br/>
        <w:t>Көрсін деп әр нәрсені жолда жүріп.</w:t>
        <w:br/>
        <w:t>Жол жүріп бірнеше күн ашып-арып,</w:t>
        <w:br/>
        <w:t>Зарбатқа бір күндері кірдік барып.</w:t>
        <w:br/>
        <w:t>Фараңға және бір күн жүрмек болды,</w:t>
        <w:br/>
        <w:t>Кемемен дүниелерін суға салып.</w:t>
        <w:br/>
        <w:t>Керуендер кемеменен суға кірді,</w:t>
        <w:br/>
        <w:t>Неше күн су ішінде тынбай жүрді.</w:t>
        <w:br/>
        <w:t>Бір күні көк жүзінен бір жел тұрып,</w:t>
        <w:br/>
        <w:t>Кемені әр тарапқа толқын ұрды.</w:t>
      </w:r>
    </w:p>
    <w:p>
      <w:r>
        <w:t>Керуендер мұны көріп қатты сасып,</w:t>
        <w:br/>
        <w:t>Баршасы жылап жатыр арыздасып.</w:t>
        <w:br/>
        <w:t>Ғарық боп мінген кеме батып кетті,</w:t>
        <w:br/>
        <w:t>Бой бермей әр жерінен толқын асып.</w:t>
        <w:br/>
        <w:t>Мен-дағы батып кеттім, дарияға еніп,</w:t>
        <w:br/>
        <w:t>Құлаштап жүзіп жүрдім, көп зор беріп.</w:t>
        <w:br/>
        <w:t>Алдыма бір мезгілде пайда болды,</w:t>
        <w:br/>
        <w:t>Бір кісі көтергендей тақтай келіп.</w:t>
        <w:br/>
        <w:t>Тақтайды мініп алдым айла тауып,</w:t>
        <w:br/>
        <w:t>Сонан соң кете бердім сумен ағып.</w:t>
        <w:br/>
        <w:t>Кемемен керуендерден еш нышан жоқ,</w:t>
        <w:br/>
        <w:t>Қарасам бір уақытта кейін бағып.</w:t>
        <w:br/>
        <w:t>ДАСТАНДАР</w:t>
        <w:br/>
        <w:t>21-239</w:t>
        <w:br/>
        <w:t>Мен айттым қызға қарап: - ая, ғаріп,</w:t>
        <w:br/>
        <w:t>Қауіп етпе қорқынышты ойыңа алып.</w:t>
        <w:br/>
        <w:t>Уәзірдің, қандай бектің баласысың,</w:t>
        <w:br/>
        <w:t>Баян ет есітейін құлақ салып.</w:t>
        <w:br/>
        <w:t>Қыз айтты: - құлақ салып тыңдасаң сен,</w:t>
        <w:br/>
        <w:t>Падишаның жалғыз қызы боламын мен.</w:t>
        <w:br/>
        <w:t>Бір күні неке қиып қосып еді,</w:t>
        <w:br/>
        <w:t>Ағамның баласына өзіммен тең.</w:t>
        <w:br/>
        <w:t>Онымен жатпай-тұрмай, біргелесіп,</w:t>
        <w:br/>
        <w:t>Дүниеден ажал жетіп кетті көшіп.</w:t>
        <w:br/>
        <w:t>Бұл жерге өлігімен қойып кетті,</w:t>
        <w:br/>
        <w:t>Отырмын өлмек үшін жаннан көшіп.</w:t>
        <w:br/>
        <w:t>Мен айттым қызға қарап: - бол мұсылман,</w:t>
        <w:br/>
        <w:t>Құдай мен пайғамбарға келтір иман.</w:t>
        <w:br/>
        <w:t>Пейіштен өлгенде де жай алармыз,</w:t>
        <w:br/>
        <w:t>Дүниеден қайғы, қасірет жемегіл қам.</w:t>
        <w:br/>
        <w:t>Ол қызда мұны естіп болды ықырар,</w:t>
        <w:br/>
        <w:t>Тіліне кәлиманы келтірділар.</w:t>
        <w:br/>
        <w:t>Екеуміз сонан кейін біргелесіп,</w:t>
        <w:br/>
        <w:t>Құдайға жүрген едік жылаумен зар.</w:t>
        <w:br/>
        <w:t>Шаһардан біреу мұнда келсе өліп</w:t>
        <w:br/>
        <w:t>Жатамыз жасырынып оны көріп.</w:t>
        <w:br/>
        <w:t>Ауылына әкелгендер кеткеннен соң,</w:t>
        <w:br/>
        <w:t>Адамын өлтіреміз түнде келіп.</w:t>
        <w:br/>
        <w:t>Әр түрлі қасындағы тағамдарын,</w:t>
        <w:br/>
        <w:t>Аламыз өзімізге жиып бәрін.</w:t>
        <w:br/>
        <w:t>Жаңа да бір адамды әкелетін,</w:t>
        <w:br/>
        <w:t>Ішіп, жен таусылғаншпа бар тағамын.</w:t>
        <w:br/>
        <w:t>Әлқисса, сол сарайда үш жыл тұрдық,</w:t>
      </w:r>
    </w:p>
    <w:p>
      <w:r>
        <w:t>Ол жерді өзімізге мекен білдік.</w:t>
        <w:br/>
        <w:t>Өлтіріп әр адамның тағамын жеп,</w:t>
        <w:br/>
        <w:t>Өліктің ортасында күн кешірдік.</w:t>
        <w:br/>
        <w:t>821</w:t>
        <w:br/>
        <w:t>806 Әбзоли ЕГІЗБАЕВ</w:t>
        <w:br/>
        <w:t>Мен айттым: болар еді қалсақ кетіп,</w:t>
        <w:br/>
        <w:t>Кетеміз дариядан қайтып өтіп.</w:t>
        <w:br/>
        <w:t>Табатын менің егібір ақылым жоқ,</w:t>
        <w:br/>
        <w:t>Өзіңіз таппасаңыз пікір етіп.</w:t>
        <w:br/>
        <w:t>Қызайтты: шаһарда бар бір пұтхана,</w:t>
        <w:br/>
        <w:t>Сен тұрып ертеменен барғыл онда.</w:t>
        <w:br/>
        <w:t>Есікте бір қаратон ілулі тұр,</w:t>
        <w:br/>
        <w:t>Ол тонды үстіңе алып кигіл жаңа.</w:t>
        <w:br/>
        <w:t>Сол жерде үш күн отыр сабыр қылып,</w:t>
        <w:br/>
        <w:t>Алдыңа төртінші күн адам кіріп.</w:t>
        <w:br/>
        <w:t>Көп қылып аяғаннан ақша берер,</w:t>
        <w:br/>
        <w:t>Бұл пұлды аухат қыл деп халің біліп.</w:t>
        <w:br/>
        <w:t>Сен айтқыл өзімнің көп дүние, малым,</w:t>
        <w:br/>
        <w:t>Бер дегіл ұлық пұтқа арыз халім.</w:t>
        <w:br/>
        <w:t>Бұл пұттың анасына ұшыраспасам,</w:t>
        <w:br/>
        <w:t>Көңілімнен кетпейді де қайғы қамым.</w:t>
        <w:br/>
        <w:t>Ол нұттың кәрі кемпір бар анасы,</w:t>
        <w:br/>
        <w:t>Екі жүз елу жылға келген жасы.</w:t>
        <w:br/>
        <w:t>Өмірі пүтханадан шыққан емес,</w:t>
        <w:br/>
        <w:t>Және де жиырма алты бар баласы.</w:t>
        <w:br/>
        <w:t>Адамдар ол кемпірге хабар қылар,</w:t>
        <w:br/>
        <w:t>ААлдына сонан кейін сені алдырар.</w:t>
        <w:br/>
        <w:t>Мұддағаң пұттан сұрар немене деп,</w:t>
        <w:br/>
        <w:t>Мүләйім сынықпенен халің сұрар.</w:t>
        <w:br/>
        <w:t>Сен айтқыл «Ажамдық деп затым менің,</w:t>
        <w:br/>
        <w:t>Көңіліме осы пұтты көрсем дедім.</w:t>
        <w:br/>
        <w:t>Қасыма әйелімді жолдас етіп,</w:t>
        <w:br/>
        <w:t>Қылмаққа зияратқа келіп едім.</w:t>
        <w:br/>
        <w:t>Дарбанның әкіміне ұшырадық кез,</w:t>
        <w:br/>
        <w:t>Күшпенен әйелімді ол алды тез.</w:t>
        <w:br/>
        <w:t>Бәрін де мал, мүлкімді тартып алды,</w:t>
        <w:br/>
        <w:t>Өзім де еш бірісін қоймай әр кез.</w:t>
        <w:br/>
        <w:t>814</w:t>
        <w:br/>
        <w:t>Әбзәли ЕГІЗБАЕВ</w:t>
        <w:br/>
        <w:t>Тақтайым бірнеше күн суда жүрді,</w:t>
        <w:br/>
        <w:t>Аударып әр тарапқа толқын ұрды.</w:t>
        <w:br/>
        <w:t>Көзіме бір қара жер пайда болды,</w:t>
        <w:br/>
        <w:t>Ақыры су шетіне келіп тұрды.</w:t>
      </w:r>
    </w:p>
    <w:p>
      <w:r>
        <w:t>Тақтайдан қара жерге шықтым барып,</w:t>
        <w:br/>
        <w:t>Бір жаққа жүріп кеттім, демімді алып.</w:t>
        <w:br/>
        <w:t>Тауларда бірнеше күң кезіп жүрдім,</w:t>
        <w:br/>
        <w:t>Құданың құдіретіне қайран қалып.</w:t>
        <w:br/>
        <w:t>Бір күні адам жаны ұшырады кез,</w:t>
        <w:br/>
        <w:t>Өздері жүрген екен сөйлесіп сөз.</w:t>
        <w:br/>
        <w:t>Қасына жақын барып тындап едім,</w:t>
        <w:br/>
        <w:t>Білмедім оның айтқан сөзін мен тез.</w:t>
        <w:br/>
        <w:t>Олар да мені көріп қайран қалып,</w:t>
        <w:br/>
        <w:t>Бір мезгіл тамаша етті ортаға алып.</w:t>
        <w:br/>
        <w:t>Тамаққа ноқат теріп жеп жүр екен,</w:t>
        <w:br/>
        <w:t>Ноқаттан ауқат еттім мен дебарып.</w:t>
        <w:br/>
        <w:t>Бір жаққа одан-дағы жүріп кеттім,</w:t>
        <w:br/>
        <w:t>Бірнеше асқар биік таудан өттім.</w:t>
        <w:br/>
        <w:t>Аспанмен биіктігі бірдей болған,</w:t>
        <w:br/>
        <w:t>Ақыры бір сарайға келіп жеттім.</w:t>
        <w:br/>
        <w:t>Қарасам дуалдары қатты қыштан,</w:t>
        <w:br/>
        <w:t>Шынжырлы дарбазасы жез бен мыстан</w:t>
        <w:br/>
        <w:t>Болаттан есігінде үш құлып бар,</w:t>
        <w:br/>
        <w:t>Епі адам кіре алмас, келіп тыстан.</w:t>
        <w:br/>
        <w:t>Одан да жүріп кеттім жолға кіріп,</w:t>
        <w:br/>
        <w:t>Ұшырадым бір қалаға тынбай жүріп.</w:t>
        <w:br/>
        <w:t>Бір адам дарбазада отыр екен,</w:t>
        <w:br/>
        <w:t>Үстіне ғажап сипат киім киіп.</w:t>
        <w:br/>
        <w:t>Ол адам назар салып мені көрді,</w:t>
        <w:br/>
        <w:t>Қасына отырғызып тамақ берді.</w:t>
        <w:br/>
        <w:t>Тамақ жеп, аз отырып, дем алғансын,</w:t>
        <w:br/>
        <w:t>«Бұл жерде көп отырмай тұрғыл» - деді.</w:t>
        <w:br/>
        <w:t>816 Әбзәли ЕГІЗБАЕВ</w:t>
        <w:br/>
        <w:t>Ол айтты: - тоқталасың мұнда бекер,</w:t>
        <w:br/>
        <w:t>Шыға алмай бұл шаһардан өмірің өтер.</w:t>
        <w:br/>
        <w:t>Шарсуда маған ұқсас бір ағам бар,</w:t>
        <w:br/>
        <w:t>Соған бар, әр ісіңе жәрдем етер.</w:t>
        <w:br/>
        <w:t>Жүзігін маған берді нышан қылып,</w:t>
        <w:br/>
        <w:t>Көрсетсең халін сұрар, - дейді, - біліп.</w:t>
        <w:br/>
        <w:t>Азды күн себен ауқат өткерерсің, |</w:t>
        <w:br/>
        <w:t>Айтқаның істеп біргіл шықнай жүріп.</w:t>
        <w:br/>
        <w:t>Қасынан ол адамның ұрдым қадам,</w:t>
        <w:br/>
        <w:t>Қоржынды алып кет деп берді маған.</w:t>
        <w:br/>
        <w:t>Шаһарға тәуекел деп жүріп кеттім,</w:t>
        <w:br/>
        <w:t>Қоштасып, амандық сөз айтып оған.</w:t>
        <w:br/>
        <w:t>Шарсудың базарына жеттім жүріп,</w:t>
        <w:br/>
        <w:t>Ағасы отыр екен сауда қылып.</w:t>
        <w:br/>
        <w:t>Жүзікті ақырындап көрсетіп ем,</w:t>
      </w:r>
    </w:p>
    <w:p>
      <w:r>
        <w:t>-Ішкері кіргіл, - деді, - халім білін.</w:t>
        <w:br/>
        <w:t>Оңаша алып барып сұрады сөз,</w:t>
        <w:br/>
        <w:t>Білдірдім хал-жайымды баяндап тез.</w:t>
        <w:br/>
        <w:t>Ол айтты: - көргендерің қызық екен,</w:t>
        <w:br/>
        <w:t>Бәлеге құтылмайтын жолықтың кез. .</w:t>
        <w:br/>
        <w:t>Ілгергі көргендерің бәрі бекер,</w:t>
        <w:br/>
        <w:t>Пәленің үлкендері енді жетер.</w:t>
        <w:br/>
        <w:t>Өзіңді ешбір адам көрмей тұрып,</w:t>
        <w:br/>
        <w:t>Әлі де түн ішінде кетсең нетер?</w:t>
        <w:br/>
        <w:t>Мен айттым: - құтылмаймын мұнан кетіп,</w:t>
        <w:br/>
        <w:t>Бұл жерге зорға жеттім бейнет етіп.</w:t>
        <w:br/>
        <w:t>Аз күні себеп ауқат өткізейін,</w:t>
        <w:br/>
        <w:t>Бір ақыл үйретіңіз жол көрсетіп.</w:t>
        <w:br/>
        <w:t>Ол айтты: - Тіл алмасаң мүскін-ғаріп,</w:t>
        <w:br/>
        <w:t>Уәзірдің әперейін қызын алып.</w:t>
        <w:br/>
        <w:t>Ақыры неболарын аллабілер,</w:t>
        <w:br/>
        <w:t>Аз күні күліп, ойна рақаттанып.</w:t>
        <w:br/>
        <w:t>ДАСТАНДАР 819</w:t>
        <w:br/>
        <w:t>Бұрынғы қызды әперген адам келіп,</w:t>
        <w:br/>
        <w:t>Қайғырды мүсәпір деп халым көріп.</w:t>
        <w:br/>
        <w:t>Басында мұны біліп айтып едім,</w:t>
        <w:br/>
        <w:t>ҰҰшырадың бұл пәлеге ішкері еніп.</w:t>
        <w:br/>
        <w:t>Қасымда ол адам да бірге жүрді,</w:t>
        <w:br/>
        <w:t>Халыма қайғырады неше түрлі.</w:t>
        <w:br/>
        <w:t>Бұрынғы үш құлып салған дарбазалы,</w:t>
        <w:br/>
        <w:t>Сарайдың есігін ашып ішке кірді.</w:t>
        <w:br/>
        <w:t>Түйеден түсірттірді сандықтарын,</w:t>
        <w:br/>
        <w:t>Көрсетті аузын ашып маған бәрін.</w:t>
        <w:br/>
        <w:t>Бәрі айтты: тірлікте бейнет етіп,</w:t>
        <w:br/>
        <w:t>Жинаған қатының мен міне, малың.</w:t>
        <w:br/>
        <w:t>Қалған жоқ бүл дүниеде ақың сенің,</w:t>
        <w:br/>
        <w:t>Тірлікте қатыныңмен жолдас едің.</w:t>
        <w:br/>
        <w:t>Қатының ажал жетіп өлді, міне,</w:t>
        <w:br/>
        <w:t>Енді жоқ мұнан қалып жүрер жерің.</w:t>
        <w:br/>
        <w:t>Келгендер мұны айтып қайтты тамам,</w:t>
        <w:br/>
        <w:t>Ол адам маған айтты тілмен ғажам:</w:t>
        <w:br/>
        <w:t>Осындай бұл патшаның әдеті бар,</w:t>
        <w:br/>
        <w:t>Әруақта мұндай болып келген адам.</w:t>
        <w:br/>
        <w:t>Көрінбей таса жерде жатқыл кіріп,</w:t>
        <w:br/>
        <w:t>Кеткен соң келгендерін тек өлтіріп.</w:t>
        <w:br/>
        <w:t>Тамағын өз алдына жиып алып,</w:t>
        <w:br/>
        <w:t>Отырғыл өлгеніңше ауқат көріп.</w:t>
        <w:br/>
        <w:t>Қасымнан ол адам да қалды кетіп,</w:t>
        <w:br/>
        <w:t>Есіктің құлпын салды мықты етіп.</w:t>
        <w:br/>
        <w:t>Қайғырып өте қорқып жылай бердім,</w:t>
        <w:br/>
        <w:t>Лаж жоқ енді өлуге көзім жетіп.</w:t>
      </w:r>
    </w:p>
    <w:p>
      <w:r>
        <w:t>Жыладым қамығумен айқай салып,</w:t>
        <w:br/>
        <w:t>Ақыры есім білмей қалдым талып.</w:t>
        <w:br/>
        <w:t>Бір кезде есім жиып түрегелдім,</w:t>
        <w:br/>
        <w:t>Құданың құдіретіне қайран қалып.</w:t>
        <w:br/>
        <w:t>ДАСТАНДАР 815</w:t>
        <w:br/>
        <w:t>Әкеліп мойныма бір қоржын салып,</w:t>
        <w:br/>
        <w:t>«Бар» - деді, - бір кетпен менен ілгек алып.</w:t>
        <w:br/>
        <w:t>Алдыңа жалғыз төбе пайда болар,</w:t>
        <w:br/>
        <w:t>Төбені кісі бойы қазғыл барып</w:t>
        <w:br/>
        <w:t>Сонан сон қазған жерге ілгекті сал,</w:t>
        <w:br/>
        <w:t>Қоржынға ілінгенін толтырып ал,</w:t>
        <w:br/>
        <w:t>Бәрінде өз алдыма алып келгіл,</w:t>
        <w:br/>
        <w:t>Ренжіме болсаң болды қызметке адал?</w:t>
        <w:br/>
        <w:t>Өзім де шаршап едім ашып, арып,</w:t>
        <w:br/>
        <w:t>Аштықпен жаяулыққа бірдей қалып.</w:t>
        <w:br/>
        <w:t>Ойладым маған берген тамағының,</w:t>
        <w:br/>
        <w:t>Ақысын алады екен іске салып.</w:t>
        <w:br/>
        <w:t>Қасынан ол адамның кеттім тұрып,</w:t>
        <w:br/>
        <w:t>Төбеге бір мезгілде жеттім жүріп.</w:t>
        <w:br/>
        <w:t>Төбеден кісі бойы құдық қаздым,</w:t>
        <w:br/>
        <w:t>Адамның айтуынша амал қылып.</w:t>
        <w:br/>
        <w:t>Ілгекті сонан кейін салдым және,</w:t>
        <w:br/>
        <w:t>Көп шықты асыл тастар, гауһар дана.</w:t>
        <w:br/>
        <w:t>Бәрін де қоржыныма салып алып,</w:t>
        <w:br/>
        <w:t>Алдынаол адамның келдім ала.</w:t>
        <w:br/>
        <w:t>Ол айтты маған қарап: - ей, мүсәпір,</w:t>
        <w:br/>
        <w:t>Бұл жерге не себептен келдің пақыр.</w:t>
        <w:br/>
        <w:t>Айналмай жолың тауып кетуді ойла,</w:t>
        <w:br/>
        <w:t>Халқы көрсе, саған келер заман ақыр.</w:t>
        <w:br/>
        <w:t>Егер де керек етсең сен дүниені,</w:t>
        <w:br/>
        <w:t>Бергенім қоржынымен алғыл міні.</w:t>
        <w:br/>
        <w:t>Ертерек мұнда тұрмай жолыңды тап,</w:t>
        <w:br/>
        <w:t>Бәлеге ұшыратпасын алла сені.</w:t>
        <w:br/>
        <w:t>Мен айттым: - кете алмаймын жолды біліп,</w:t>
        <w:br/>
        <w:t>Дүниені не қылайын бүйтіп жүріп?</w:t>
        <w:br/>
        <w:t>Адасып осы жерге зордан жеттім,</w:t>
        <w:br/>
        <w:t>Неше күн дария, шөлде бейнет қылып.</w:t>
        <w:br/>
        <w:t>820 Әбзәли ЕГІЗБАЕВ</w:t>
        <w:br/>
        <w:t>Қарасам көп адамдар жатқан өліп,</w:t>
        <w:br/>
        <w:t>Тағы да зәрем ұшты мұны көріп.</w:t>
        <w:br/>
        <w:t>|Жаз күнгі өліктердің иісіменен,</w:t>
        <w:br/>
        <w:t>Кетіпті сарай іші сасық болып.</w:t>
      </w:r>
    </w:p>
    <w:p>
      <w:r>
        <w:t>Дем алып болмас еді сасығынан,</w:t>
        <w:br/>
        <w:t>Әр жаққа сасқанымнан жүгірдім сан.</w:t>
        <w:br/>
        <w:t>Ішіне болмашы су кіреді екен,</w:t>
        <w:br/>
        <w:t>Құманның шүмегіндей тесік жолдан.</w:t>
        <w:br/>
        <w:t>Аузыма бір жұтымдай тамақ салып,</w:t>
        <w:br/>
        <w:t>Су іштім аққан судан рақаттанып.</w:t>
        <w:br/>
        <w:t>Басыма күн өтпестей паңа іздедім,</w:t>
        <w:br/>
        <w:t>Сандықтың ағаштарын жинап алып.</w:t>
        <w:br/>
        <w:t>Осылап жүре бердім күн кешіріп,</w:t>
        <w:br/>
        <w:t>Даладан шықты дыбыс бір күн тұрып.</w:t>
        <w:br/>
        <w:t>Көп адам есік ашып ішке кірді,</w:t>
        <w:br/>
        <w:t>Бұрынғы өздерінің рәсімін қылып.</w:t>
        <w:br/>
        <w:t>Өлікпен біреу қойып қалды кетіп,</w:t>
        <w:br/>
        <w:t>Қасына өлтіргелі бардым жетіп,</w:t>
        <w:br/>
        <w:t>Сексенге жасы келген кемпір екен,</w:t>
        <w:br/>
        <w:t>Бетіне қарап едім назар етіп.</w:t>
        <w:br/>
        <w:t>Көзінен отыр екен төгіп жасын,</w:t>
        <w:br/>
        <w:t>Айырдым ағашпенен ұрып басын.</w:t>
        <w:br/>
        <w:t>Сол жерде көп кешікпей жаңы шықты</w:t>
        <w:br/>
        <w:t>Өзіме жинап алдым барлық асын.</w:t>
        <w:br/>
        <w:t>Бір күні даусы шықты Нұғыраның,</w:t>
        <w:br/>
        <w:t>Келеді керней, сырнай тартып бәрін.</w:t>
        <w:br/>
        <w:t>Көп адам есік ашып ішке кірді,</w:t>
        <w:br/>
        <w:t>Қасіретті күйге салын ауыздарын.</w:t>
        <w:br/>
        <w:t>Өлікпен біреу қойып кетті жаңа,</w:t>
        <w:br/>
        <w:t>Ақырын өлтірмекке бардым ана.</w:t>
        <w:br/>
        <w:t>Ақ беті толған айдай бір қыз екен,</w:t>
        <w:br/>
        <w:t>Сескеніп қарады ол көре сала.</w:t>
        <w:br/>
        <w:t>ДАСТАНДАР</w:t>
        <w:br/>
        <w:t>Бір күні су бетімен кеме келді,</w:t>
        <w:br/>
        <w:t>Ажамнан келген бәрі керуен еді.</w:t>
        <w:br/>
        <w:t>Ілгері қалыбыммен келгеннен соң,</w:t>
        <w:br/>
        <w:t>Алмаққа салықтарын бардым енді.</w:t>
        <w:br/>
        <w:t>Көрсетті жүктерінің шешіп бәрін,</w:t>
        <w:br/>
        <w:t>Есептеп алдым онан салықтарын.</w:t>
        <w:br/>
        <w:t>Ішінде көп керуеннің қызмет етіп,</w:t>
        <w:br/>
        <w:t>Тағы дакеле жатырағаларым.</w:t>
        <w:br/>
        <w:t>Екеуін назар салып көрді көзім,</w:t>
        <w:br/>
        <w:t>ААлдына жақын бардым келіп кезім.</w:t>
        <w:br/>
        <w:t>Бұрынғы қылған ісін кінә қылмай,</w:t>
        <w:br/>
        <w:t>Керуеннен сұрап алдым бұларды өзім.</w:t>
        <w:br/>
        <w:t>Өзімнің сарайыма алып келіп,</w:t>
        <w:br/>
        <w:t>Үстіне киіндірдім киім беріп,</w:t>
        <w:br/>
        <w:t>Екеуін екі орынға бастық еттім,</w:t>
        <w:br/>
        <w:t>Көніліме өзгелерден тәуір көріп.</w:t>
        <w:br/>
        <w:t>Мұнымен өтіп кетті біраз заман,</w:t>
        <w:br/>
        <w:t>Қайғыдан жүрген едік болып аман.</w:t>
      </w:r>
    </w:p>
    <w:p>
      <w:r>
        <w:t>Бір түні жалаң қылыш қолына алып,</w:t>
        <w:br/>
        <w:t>Келіпті өлтіруге бұлар маған.</w:t>
        <w:br/>
        <w:t>Келгенін екеуінің бұл ит біліп,</w:t>
        <w:br/>
        <w:t>Әркімді оятыпты түнде жүріп.</w:t>
        <w:br/>
        <w:t>Бұларды қызметкерлер ұстан алды,</w:t>
        <w:br/>
        <w:t>Бұл иттің нұсқауымен үйге кіріп.</w:t>
        <w:br/>
        <w:t>Қапасқа сонан кейін салдым мұны,</w:t>
        <w:br/>
        <w:t>Осы еді сонан кейін көрген күні.</w:t>
        <w:br/>
        <w:t>«Рас па» деп екеуінен сұраңыздар,</w:t>
        <w:br/>
        <w:t>«Жоқ» десін мұнан басқа болса шыны.</w:t>
        <w:br/>
        <w:t>Айтты олар: сөздерінің жоқ жалғаны,</w:t>
        <w:br/>
        <w:t>Нәпсінің тілін алып еттік әні.</w:t>
        <w:br/>
        <w:t>Қожаға көп таңқалып рахмет айтты,</w:t>
        <w:br/>
        <w:t>Ол күні мәжілістегі халықтың бәрі.</w:t>
        <w:br/>
        <w:t>811</w:t>
        <w:br/>
        <w:t>ДАСТАНДАР 817</w:t>
        <w:br/>
        <w:t>Мен айттым: - Уәзір неғып берер қызын,</w:t>
        <w:br/>
        <w:t>Ілгері көргенім жоқ ешбір жүзін.</w:t>
        <w:br/>
        <w:t>Осындай ғаріп болып жүргенімде,</w:t>
        <w:br/>
        <w:t>Бермейді қызы түгіл басқан ізін.</w:t>
        <w:br/>
        <w:t>Ол айтты: - Бұл шаһардың бір пұты бар,</w:t>
        <w:br/>
        <w:t>Ішіне дыбыс шығып сөйлеп тұрар.</w:t>
        <w:br/>
        <w:t>Аптада шаһардағы халықтың бәрі,</w:t>
        <w:br/>
        <w:t>Жиылып пұтханада сәжде қылар.</w:t>
        <w:br/>
        <w:t>Ол күні пұтханаға сен де кіріп,</w:t>
        <w:br/>
        <w:t>Отырғыл пұтқа қарап сәжде қылып,</w:t>
        <w:br/>
        <w:t>«Әй, пендем, мұддағыңды сұрағыл» деп,</w:t>
        <w:br/>
        <w:t>Сөз шығар пүт ішінен халің біліп.</w:t>
        <w:br/>
        <w:t>Сөйлемей төмен қарап отырғыл сен,</w:t>
        <w:br/>
        <w:t>Жауапты сонан кейін берейін мен.</w:t>
        <w:br/>
        <w:t>Падишаның уәзірінің қызын алсан,</w:t>
        <w:br/>
        <w:t>Аз күні сауық етерсің, сүріп дәурен.</w:t>
        <w:br/>
        <w:t>Екеуміз бірнеше күн бірге отырдық,</w:t>
        <w:br/>
        <w:t>Ішіп, жеп күндіз-түні сұхбат құрдық.</w:t>
        <w:br/>
        <w:t>Бір күні қоңырауының дауысы шықты,</w:t>
        <w:br/>
        <w:t>Біз-дағы пұтханаға қадам ұрдық.</w:t>
        <w:br/>
        <w:t>Қарасам пұттың іші толған адам,</w:t>
        <w:br/>
        <w:t>Жас, кәрі, падиша, уәзір бәрі тамам.</w:t>
        <w:br/>
        <w:t>Ақырын қасымдағы маған айтты:</w:t>
        <w:br/>
        <w:t>«Сәжде ет ілгеріге қойын қадам».</w:t>
        <w:br/>
        <w:t>Айрылып өзгелерден ішкері еніп,</w:t>
        <w:br/>
        <w:t>Ол пұтқа сәжде қылдым жақын келіп.</w:t>
        <w:br/>
        <w:t>«Әй, пендем, мұддағанды сұрағыл» деп,</w:t>
        <w:br/>
        <w:t>Саз шықты пұт іптінен әуез беріп.</w:t>
      </w:r>
    </w:p>
    <w:p>
      <w:r>
        <w:t>Сөйлемей төмен қарап тұрдым енді,</w:t>
        <w:br/>
        <w:t>Қасыма ол адамым жақын келді.</w:t>
        <w:br/>
        <w:t>Ол айтты: - меніменен бірге тұрған,</w:t>
        <w:br/>
        <w:t>Өзімнің жақсы көрер інім еді.</w:t>
        <w:br/>
        <w:t>ДАСТАНДАР 807</w:t>
        <w:br/>
        <w:t>Осындай рәсім еді біздің жұртта,</w:t>
        <w:br/>
        <w:t>Әр кісі зиярат қып келсе пұтқа,</w:t>
        <w:br/>
        <w:t>Келместен я әйелін, дүние-малын,</w:t>
        <w:br/>
        <w:t>Қарақшы зиян қылып алса сыртта.</w:t>
        <w:br/>
        <w:t>Падиштамыз дұшпаны деп пұтхананың,</w:t>
        <w:br/>
        <w:t>Өлтіріп төгуші еді жерге қанын.</w:t>
        <w:br/>
        <w:t>Дарбанның бұл әкімін өлтірсеңіз,</w:t>
        <w:br/>
        <w:t>Қолыма әйеліммен тисе малым».</w:t>
        <w:br/>
        <w:t>Осы деп ойымдағы айтып хабар,</w:t>
        <w:br/>
        <w:t>Егер де бізге болса бір құдай жар.</w:t>
        <w:br/>
        <w:t>«Әкімді өлтіргіл» деп кемпір айтса,</w:t>
        <w:br/>
        <w:t>Падиша пұт әмірінен шықпай қалар.</w:t>
        <w:br/>
        <w:t>Ол қыздан мұны естіп қалдым кетіп,</w:t>
        <w:br/>
        <w:t>Арық пен қайтып өттім бейнет етіп.</w:t>
        <w:br/>
        <w:t>Шаһардың ішіндегі ұлық пұтқа,</w:t>
        <w:br/>
        <w:t>Ертемен тәуекел деп келдім жетіп.</w:t>
        <w:br/>
        <w:t>Тоқталмай есік ашып ішке кіріп,</w:t>
        <w:br/>
        <w:t>Отырдым қара тонды үстімеіліп.</w:t>
        <w:br/>
        <w:t>Сол жерде үш күн бойы сабыр еттім,</w:t>
        <w:br/>
        <w:t>Бұрынғы өздерінің ресімін қылып.</w:t>
        <w:br/>
        <w:t>Алдыма төртінші күн адам келіп,</w:t>
        <w:br/>
        <w:t>«Бар, - деді, - өз жөніңе» ақша беріп.</w:t>
        <w:br/>
        <w:t>Мен айттым: - ұлық пұтқа арызым бар,</w:t>
        <w:br/>
        <w:t>Айтыңыз анасына ішкері еніп.</w:t>
        <w:br/>
        <w:t>Ол адам мұны естіп қалды кетіп,</w:t>
        <w:br/>
        <w:t>Бір кезде жүріңіз деп келді жетіп.</w:t>
        <w:br/>
        <w:t>Алдына әдеппенен кіріп едім,</w:t>
        <w:br/>
        <w:t>«Арызыңды айтқыл» деді сауал етіп.</w:t>
        <w:br/>
        <w:t>Ілгері қыз сөзінің айттым бәрін,</w:t>
        <w:br/>
        <w:t>Деп айттым: - бар тілегім өлмегі әнің,</w:t>
        <w:br/>
        <w:t>Егер де бұл тілегім қош келмесе,</w:t>
        <w:br/>
        <w:t>Ішінен мен шықпаймын пұтхананың.</w:t>
        <w:br/>
        <w:t>ДАСТАНДАР</w:t>
        <w:br/>
        <w:t>Көңіліңмен кішіпейіл бола алмай,</w:t>
        <w:br/>
        <w:t>Сақимын деп айтасың көңіліңде өзің.</w:t>
        <w:br/>
        <w:t>Сақилық білгің келсе, Басраға бар,</w:t>
        <w:br/>
        <w:t>Пақырдың жайын білін бір қыз тұрар.</w:t>
        <w:br/>
        <w:t>Ол қыздың сақилығын көргеннен сон,</w:t>
        <w:br/>
        <w:t>Өзіңнің бұл ісіңе етерсің ар.</w:t>
      </w:r>
    </w:p>
    <w:p>
      <w:r>
        <w:t>Көп дүние назарында бұл көргенім,</w:t>
        <w:br/>
        <w:t>Көңілімде тас сияқты бұл бергенің.</w:t>
        <w:br/>
        <w:t>Ала ғой деп алдыма бәрін төгіп,</w:t>
        <w:br/>
        <w:t>Тілланы салды ортаға бар бергенім.</w:t>
        <w:br/>
        <w:t>Дәруіштің айтқан сөзің мен есітіп,</w:t>
        <w:br/>
        <w:t>Өкіндім айтқан сөзі шектен кетіп.</w:t>
        <w:br/>
        <w:t>Артынан өзім барып көп өтіндім,</w:t>
        <w:br/>
        <w:t>Үйімде тұрыңыз деп өтініш етіп.</w:t>
        <w:br/>
        <w:t>Ол дәруіш алтуланып қайтпай тұрды,</w:t>
        <w:br/>
        <w:t>Жібермей өтініш айттым безеп тілді.</w:t>
        <w:br/>
        <w:t>Берсең де патшалығың қайтпаймын деп,</w:t>
        <w:br/>
        <w:t>Алланың атыменен антын қылды.</w:t>
        <w:br/>
        <w:t>Амал жоқ, ол дәруішті қоя бердім,</w:t>
        <w:br/>
        <w:t>Орныма ренжумен қайтып келдім.</w:t>
        <w:br/>
        <w:t>«Басрада менен артық сақи болған,</w:t>
        <w:br/>
        <w:t>Ол қандай қыз екен» деп ойға ендім.</w:t>
        <w:br/>
        <w:t>Түнде де ұйқы келмей кетті мазам,</w:t>
        <w:br/>
        <w:t>Рахатпен жей алмадым күнде тағам.</w:t>
        <w:br/>
        <w:t>Ойладым Басрадағы қызға барып,</w:t>
        <w:br/>
        <w:t>Көрейін істерінің бәрін тамам.</w:t>
        <w:br/>
        <w:t>Бар еді бір уәзірім артық дана,</w:t>
        <w:br/>
        <w:t>Білдірдім бұл ойымды оған ғана.</w:t>
        <w:br/>
        <w:t>- Ей, падишам, мұндай ойды тастаңыз, - деп,</w:t>
        <w:br/>
        <w:t>Ойланып ізетпенен айтты мана.</w:t>
        <w:br/>
        <w:t>Деп айтты: - ей, падишам, сөзімді аңла,</w:t>
        <w:br/>
        <w:t>Шын болар патша аузынан шықса әрна.</w:t>
        <w:br/>
        <w:t>883</w:t>
        <w:br/>
        <w:t>322 Әбзәли ЕГІЗБАЕВ</w:t>
        <w:br/>
        <w:t>Бір күні ұйықтап жатып мен көрдім түс,</w:t>
        <w:br/>
        <w:t>Бір жігіт келіп айтты суреті құс:</w:t>
        <w:br/>
        <w:t>«Арықтың тесігінен шығып кеткіл,</w:t>
        <w:br/>
        <w:t>Тоқтаушылық болмайды жолың дұрыс».</w:t>
        <w:br/>
        <w:t>Оянып жолдасыма бұл не дедім,</w:t>
        <w:br/>
        <w:t>Арыққа қуанғаннан жетіп келдім.</w:t>
        <w:br/>
        <w:t>Қолымның біреуінің басы симас,</w:t>
        <w:br/>
        <w:t>Тесікке білмек үшін салып едім.</w:t>
        <w:br/>
        <w:t>Отырдым қайран қалып ойланып көп,</w:t>
        <w:br/>
        <w:t>Көңіліме бір мезгілде жүз қиял кеп.</w:t>
        <w:br/>
        <w:t>Сандықтың үлкен-үлкен шегелерін,</w:t>
        <w:br/>
        <w:t>Тесікке қиял еттім ұрайын деп.</w:t>
        <w:br/>
        <w:t>Көңіліме бұл қиялды мақұл көрдім,</w:t>
        <w:br/>
        <w:t>Сандықтың шегелерін жиып келдім.</w:t>
        <w:br/>
        <w:t>Азырақ бір шетінен ұшып түсті,</w:t>
        <w:br/>
        <w:t>Білмекке ол тесікке ұрып едім.</w:t>
        <w:br/>
        <w:t>Бейнетпен бір жыл бойы қаздым мұны</w:t>
      </w:r>
    </w:p>
    <w:p>
      <w:r>
        <w:t>Демалып отырмадым күндіз-түні.</w:t>
        <w:br/>
        <w:t>Күн сайын арық аузы кеңи түсіп,</w:t>
        <w:br/>
        <w:t>Бір кісі сиярлықтай болды ақыры.</w:t>
        <w:br/>
        <w:t>Гауһардың қымбатынан артық теріп,</w:t>
        <w:br/>
        <w:t>Тесіктен тысқарыға шықтық келіп.</w:t>
        <w:br/>
        <w:t>Пәледен құтылғанның қуанышымен,</w:t>
        <w:br/>
        <w:t>Жүрдік біз күндіз-түні көп зор беріп.</w:t>
        <w:br/>
        <w:t>Жолсызбен жүріп едік дамыл алмай,</w:t>
        <w:br/>
        <w:t>Көрер деп өзімізді жолға салмай.</w:t>
        <w:br/>
        <w:t>Ақыры жол жүруге жарамадық,</w:t>
        <w:br/>
        <w:t>Жемекке екеумізде тамақ қалмай.</w:t>
        <w:br/>
        <w:t>Атшптықтан өлеміз деп тұрып едік,</w:t>
        <w:br/>
        <w:t>Жіберген атыңызбен мұнда келдік.</w:t>
        <w:br/>
        <w:t>Тамақ жеп есімізді жинаған соң,</w:t>
        <w:br/>
        <w:t>Деп айтты, - үйге кірген сізді көрдік.</w:t>
        <w:br/>
        <w:t>ДАСТАНДАР 828</w:t>
        <w:br/>
        <w:t>Жігітке мұны естіп рахымым келіп,</w:t>
        <w:br/>
        <w:t>Бейнетін өзімменен бір деп көріп.</w:t>
        <w:br/>
        <w:t>Бас, аяқ барлығында киіндірдім,</w:t>
        <w:br/>
        <w:t>Қасымнан саркардалық орын беріп.</w:t>
        <w:br/>
        <w:t>Екеуміз отырамыз болып бірге,</w:t>
        <w:br/>
        <w:t>Ілгергі оқиғаны алып тілге,</w:t>
        <w:br/>
        <w:t>Мен-дағы бастан кешкен істерімді,</w:t>
        <w:br/>
        <w:t>Жігітке айтушы едім кейбір күнде.</w:t>
        <w:br/>
        <w:t>Әр жерде екі ағамның қылғандарын,</w:t>
        <w:br/>
        <w:t>Қылышпен өлтіруге ұрғандарын.</w:t>
        <w:br/>
        <w:t>Қалдырмай бастан-аяқ бәрін айттым,</w:t>
        <w:br/>
        <w:t>Бұл иттен себеп болып тұрғандарын.</w:t>
        <w:br/>
        <w:t>Жігіт те айтқан сөзді құрмет етіп,</w:t>
        <w:br/>
        <w:t>Бұл итті сыйлаушы еді ышқы кетіп.</w:t>
        <w:br/>
        <w:t>Дарбанда әкім болып тұрғанымда,</w:t>
        <w:br/>
        <w:t>Әйелім опат болды ажал жетіп.</w:t>
        <w:br/>
        <w:t>Өлген соң намаз оқып дайын қылдым,</w:t>
        <w:br/>
        <w:t>Неше күн ғаза тұтып көп аһ ұрдым.</w:t>
        <w:br/>
        <w:t>Бұл жерде кәпірлермен ұлпат болып,</w:t>
        <w:br/>
        <w:t>Келмеді Мәликемсіз бірге тұрғым.</w:t>
        <w:br/>
        <w:t>Падишпаға бір күн жаздым арыз-нама,</w:t>
        <w:br/>
        <w:t>Берсеңіз рұқсат етіп жауап маңа.</w:t>
        <w:br/>
        <w:t>Бір мәрте жердің жүзін сайран етіп,</w:t>
        <w:br/>
        <w:t>Айналып нәсіп болып келсем жана.</w:t>
        <w:br/>
        <w:t>Падиша бұл арызымды қабыл көріп,</w:t>
        <w:br/>
        <w:t>«Барсын», - деп хат жазыпты рұқсат беріп.</w:t>
        <w:br/>
        <w:t>Орныңа бір адамды қойғың,- депті,</w:t>
        <w:br/>
        <w:t>Қайтадан отырғанша өзің келіп.</w:t>
      </w:r>
    </w:p>
    <w:p>
      <w:r>
        <w:t>Орныма ол жігітті отырғыздым,</w:t>
        <w:br/>
        <w:t>Падишаға осылай деп қағаз сыздым.</w:t>
        <w:br/>
        <w:t>Бірнеше қыз, кәнизак сатып алып,</w:t>
        <w:br/>
        <w:t>Жүрмекке онан кейін қам қылғыздым.</w:t>
        <w:br/>
        <w:t>ДАСТАНДАР</w:t>
        <w:br/>
        <w:t>825</w:t>
        <w:br/>
        <w:t>Қожада қабыл алып жүрді еріп,</w:t>
        <w:br/>
        <w:t>“ХҰшырады бұл істерге мұнда келіп.</w:t>
        <w:br/>
        <w:t>Атамның ит бен айтқан гауһарысы,</w:t>
        <w:br/>
        <w:t>Көрдіңіз, сендіңіз сіз көзбен көріп.</w:t>
        <w:br/>
        <w:t>Бұл сөзді естіген соң халықтың бәрі,</w:t>
        <w:br/>
        <w:t>Уәзірі қазы, муфта, жас пен көрі,</w:t>
        <w:br/>
        <w:t>Дүниеде ешкім мұндай болмайды деп,</w:t>
        <w:br/>
        <w:t>Ол қызғарахмет айтты баршалары.</w:t>
        <w:br/>
        <w:t>Мен айттым әмірлерге: - жылдам тұрып,</w:t>
        <w:br/>
        <w:t>Бір атты ретте қымбат жабдық ұрып.</w:t>
        <w:br/>
        <w:t>Уәзірді сол мәжіліске жеткізіңіз,</w:t>
        <w:br/>
        <w:t>Патшалық киімменен қызмет қылып.</w:t>
        <w:br/>
        <w:t>Әмірлер қуанысып барды жетіп,</w:t>
        <w:br/>
        <w:t>Сол заман уәзірді де келді ертіп.</w:t>
        <w:br/>
        <w:t>Қасымнан орын беріп отырғыздым,</w:t>
        <w:br/>
        <w:t>Бұрыннан дәрежесін артық етіп.</w:t>
        <w:br/>
        <w:t>Қожаны сол жағыма отырғыздым,</w:t>
        <w:br/>
        <w:t>Оны да уәзірім деп жарлық сыздым.</w:t>
        <w:br/>
        <w:t>Және де уәзір қызын оған беріп,</w:t>
        <w:br/>
        <w:t>Неше күн сән-салтанат той қылғыздым.</w:t>
        <w:br/>
        <w:t>Қожаның қапастағы ағаларын,</w:t>
        <w:br/>
        <w:t>Шығарып күнәсының кештім бәрін.</w:t>
        <w:br/>
        <w:t>Барлығы мақсатына бірдей жетіп,</w:t>
        <w:br/>
        <w:t>Көңілінен шығарды олар қайғы-қамын.</w:t>
        <w:br/>
        <w:t>Қожадан уәзір қызы екі ұл туды,</w:t>
        <w:br/>
        <w:t>Одан соң бұл дүниеден сапар қылды.</w:t>
        <w:br/>
        <w:t>Біреуі - саудагерлер басшысы боп,</w:t>
        <w:br/>
        <w:t>Біреуі ұстап тұрды қазына, пұлды.</w:t>
        <w:br/>
        <w:t>Бұл сөзді сіздерге айттым білмек үшін,</w:t>
        <w:br/>
        <w:t>Қожаның есіткен соң қылған ісін.</w:t>
        <w:br/>
        <w:t>Бұрынғы екі дәруіш мысалында,</w:t>
        <w:br/>
        <w:t>Айтар деп хиқаяңыз қай бірісін.</w:t>
        <w:br/>
        <w:t>ДАСТАНДАР</w:t>
        <w:br/>
        <w:t>829</w:t>
        <w:br/>
        <w:t>Деп айтты: сіздің үшін жаным пида,</w:t>
        <w:br/>
        <w:t>Өзіңді қанша адам іздейді көп.</w:t>
        <w:br/>
        <w:t>Іздейді әлтірмекке сені Нәупіл,</w:t>
      </w:r>
    </w:p>
    <w:p>
      <w:r>
        <w:t>Кетуге адам көрмей қамынды қыл.</w:t>
        <w:br/>
        <w:t>Хатым Тай ол шалға айтты:- мен есіттім,</w:t>
        <w:br/>
        <w:t>Берет деп мені анарса жүз тілла пұл.</w:t>
        <w:br/>
        <w:t>Наупілге алын барғын сен мені тез,</w:t>
        <w:br/>
        <w:t>Хатымың дәл осы ден сөйлегіл сөз.</w:t>
        <w:br/>
        <w:t>Жүз тілла уәде еткен пұлын алып,</w:t>
        <w:br/>
        <w:t>Отырғын кедейлікті қөрмей әр кез.</w:t>
        <w:br/>
        <w:t>Шал айтты Хатым Тайға: - сені апарып,</w:t>
        <w:br/>
        <w:t>Наупілдан бай болмаймын жүз тілла алып,</w:t>
        <w:br/>
        <w:t>Дұшпанға сендей ерді өлтірткенше,</w:t>
        <w:br/>
        <w:t>Жүргенім көп жақсы осы кедей қалып.</w:t>
        <w:br/>
        <w:t>Шалға айтты: «алып бар» деп Хатым жана,</w:t>
        <w:br/>
        <w:t>Бармаймым, - деп айтады, - шал бейшара.</w:t>
        <w:br/>
        <w:t>Аққыры болмаған соң Хатым айтты,</w:t>
        <w:br/>
        <w:t>Қыламын өтірік айтып саған жала.</w:t>
        <w:br/>
        <w:t>Сөзім жоқ мені біреу алып барар,</w:t>
        <w:br/>
        <w:t>Кім сені жасырды деп жауап алар.</w:t>
        <w:br/>
        <w:t>Сақтады үңгірде шал мені десем,</w:t>
        <w:br/>
        <w:t>Басыңа неше түрлі бәле салар.</w:t>
        <w:br/>
        <w:t>Ол шалдың мұны есітіп түрі кетін,</w:t>
        <w:br/>
        <w:t>Айтқанын етпек болды қабыл етіл.</w:t>
        <w:br/>
        <w:t>Наупілге амалы жоқ бару үшін,</w:t>
        <w:br/>
        <w:t>Хатымды өзіменен жүрді ертіп.</w:t>
        <w:br/>
        <w:t>Хатымды іздеп жүрген бірнеше адам,</w:t>
        <w:br/>
        <w:t>Кез болды жол үстінде бәрі тамам.</w:t>
        <w:br/>
        <w:t>Ол шалдан Хатым Тайды тартып алып,</w:t>
        <w:br/>
        <w:t>Патчпаға бару үшін қойды қадам.</w:t>
        <w:br/>
        <w:t>Нәупілдің есігіне бұлар жетті,</w:t>
        <w:br/>
        <w:t>Хатымды келтірдім деп мәлім етті,</w:t>
        <w:br/>
        <w:t>828 Әбзәли ЕГІЗБАЕВ</w:t>
        <w:br/>
        <w:t>Хатымды тапқандарға жар шақыртып,</w:t>
        <w:br/>
        <w:t>Жүз тілла бермек болды дүние малдан</w:t>
        <w:br/>
        <w:t>Наупілден халықтың бәрі мұны есітіп,</w:t>
        <w:br/>
        <w:t>Әр жаққа іздеушілер қалды кетіп.</w:t>
        <w:br/>
        <w:t>Патшаға Хатым Тайды тауып бермек,</w:t>
        <w:br/>
        <w:t>Жүз тілла аламыз деп үміт етіп.</w:t>
        <w:br/>
        <w:t>Алмады отынымды ешкім менің,</w:t>
        <w:br/>
        <w:t>Сол үшін тамақ алмай құр қол келдім.</w:t>
        <w:br/>
        <w:t>Егерде Хатым маған душар болса,</w:t>
        <w:br/>
        <w:t>Патшаға алып барып берер едім.</w:t>
        <w:br/>
        <w:t>Уәде еткен маған берсе жүз тілланы,</w:t>
        <w:br/>
        <w:t>Бай болар ем ақшаны алып кәні.</w:t>
        <w:br/>
        <w:t>Хатымның құлағына мәлім болды,</w:t>
        <w:br/>
        <w:t>Бұл сөздің осы түрлі айтылғаны.</w:t>
        <w:br/>
        <w:t>Ойлайды жарлылықтан осы ғаріп,</w:t>
        <w:br/>
        <w:t>Базарға барады екен отын алып.</w:t>
      </w:r>
    </w:p>
    <w:p>
      <w:r>
        <w:t>Бұл күні ішуге де тамақ болмай,</w:t>
        <w:br/>
        <w:t>Осында отырады екен қайғыланып.</w:t>
        <w:br/>
        <w:t>Дүнием жоқ беретұғын менің бұған.</w:t>
        <w:br/>
        <w:t>Бір күнгі тойған бұған қазір арман.</w:t>
        <w:br/>
        <w:t>Уәде еткен жүз тілләні қолына алса,</w:t>
        <w:br/>
        <w:t>Құтылса жарылықтан басқа салған.</w:t>
        <w:br/>
        <w:t>Менде де көңілімде ешбір қалмас арман,</w:t>
        <w:br/>
        <w:t>Бұларды малды қылсам болам құрбан.</w:t>
        <w:br/>
        <w:t>Бекерге өлгеніммен көп жақсы дүр,</w:t>
        <w:br/>
        <w:t>Қалмайды бұл дүниеден өтпей еш жан.</w:t>
        <w:br/>
        <w:t>Көңіліне осы ойын мақұл алып,</w:t>
        <w:br/>
        <w:t>Хатым Тай сәлем берді шалға барып.</w:t>
        <w:br/>
        <w:t>Жасырынып неғып жатқан адамсың деп,</w:t>
        <w:br/>
        <w:t>Ол шалда жауап айтты қайран қалып.</w:t>
        <w:br/>
        <w:t>Хатым Тай жауап берді - «мен Хатым» деп,</w:t>
        <w:br/>
        <w:t>Ол шал да аяғына жығылды кеп.</w:t>
        <w:br/>
        <w:t>ДАСТАНДАР</w:t>
        <w:br/>
        <w:t>837</w:t>
        <w:br/>
        <w:t>22-239</w:t>
        <w:br/>
        <w:t>Дем алып, рақаттанып жатыңыз деп,</w:t>
        <w:br/>
        <w:t>Өтініп сыпайылық сый жасаған.</w:t>
        <w:br/>
        <w:t>Мен жаттым ұйықтамаққа төсекке еніп,</w:t>
        <w:br/>
        <w:t>Көңіліме неше түрлі пікір келіп.</w:t>
        <w:br/>
        <w:t>Бір жанға ерекшелеу құрмет қой деп,</w:t>
        <w:br/>
        <w:t>Байқаған ойға кеткен мені көріп.</w:t>
        <w:br/>
        <w:t>Көрмей-ақ мұнша неге сыйлады деп,</w:t>
        <w:br/>
        <w:t>Ұйықтамай жатыр едім ойланып көп.</w:t>
        <w:br/>
        <w:t>Ол ғалым ақылменен мұны біліп,</w:t>
        <w:br/>
        <w:t>Өтініп бұл сөзді айтты қасыма кеп.</w:t>
        <w:br/>
        <w:t>Ол айтты: - қонақ кісі, сөзім тыңда,</w:t>
        <w:br/>
        <w:t>Көңілде бұл қалай деп қиял қылма.</w:t>
        <w:br/>
        <w:t>Салдырған бұл сарайдың иесі бар,</w:t>
        <w:br/>
        <w:t>Ешқандай мұқтаж емес дүние пұлға.</w:t>
        <w:br/>
        <w:t>Бұл адам оқыған дүр мұнда қойған,</w:t>
        <w:br/>
        <w:t>Нетүрлі қызметкерлер мұнда болған.</w:t>
        <w:br/>
        <w:t>Бұл үйде қонақ күтіп, ас береді,</w:t>
        <w:br/>
        <w:t>Адамдар тап өзіндей келсе жолдан.</w:t>
        <w:br/>
        <w:t>Ғұламнан мұны естіп ойлай бердім,</w:t>
        <w:br/>
        <w:t>Дәруіштің айтқандарын анық білдім.</w:t>
        <w:br/>
        <w:t>Суреті қайсы түрлі жан екен деп,</w:t>
        <w:br/>
        <w:t>Таңырқаумен әр ойға менде ендім.</w:t>
        <w:br/>
        <w:t>Дем алдым одан кейін ұйқыға еніп,</w:t>
        <w:br/>
        <w:t>Таң атты нұрын шашып белгі беріп.</w:t>
        <w:br/>
        <w:t>Алдыма нешпе түрлі тамақ тартты,</w:t>
        <w:br/>
        <w:t>Ақсақал қызметіне тағы келіп.</w:t>
      </w:r>
    </w:p>
    <w:p>
      <w:r>
        <w:t>Жүруге рұқсат сұрап еттім талап,</w:t>
        <w:br/>
        <w:t>Ақсақал бұл сөзді айтты маған қарап.</w:t>
        <w:br/>
        <w:t>Бізге айтқан Мәликенің бұйрығы сол,</w:t>
        <w:br/>
        <w:t>Береміз үші күннен соң сізге жауап.</w:t>
        <w:br/>
        <w:t>Өтініп үш күннен соң Мәликеге,</w:t>
        <w:br/>
        <w:t>Береміз рұқсат етсе жауап сонда.</w:t>
        <w:br/>
        <w:t>ДАСТАНДАР 827</w:t>
        <w:br/>
        <w:t>Ақыры соғысуды көңіліне алып,</w:t>
        <w:br/>
        <w:t>Өзінің жан-жағына хабар салып.</w:t>
        <w:br/>
        <w:t>Арабтан неше мыңдай әскерменен,</w:t>
        <w:br/>
        <w:t>Қондылар Ти қалаға жақынбарып.</w:t>
        <w:br/>
        <w:t>Есітіп Ти халқы дадаярланды,</w:t>
        <w:br/>
        <w:t>Алдынан қатар түзеп қарсы барды.</w:t>
        <w:br/>
        <w:t>Ұрыссам Наупілменен қарсы келіп,</w:t>
        <w:br/>
        <w:t>Ортада көп адамдар кетер өліп.</w:t>
        <w:br/>
        <w:t>«Біреудің қанын төгіп өлтіргенше,</w:t>
        <w:br/>
        <w:t>Кетейін, - деп, ойлайды, - тақты беріп.</w:t>
        <w:br/>
        <w:t>Мұны айтып түн ішінде кетіп қалды,</w:t>
        <w:br/>
        <w:t>Ертемен Тиді келіп Наупіл алды.</w:t>
        <w:br/>
        <w:t>Хатымды алып келген адам болса,</w:t>
        <w:br/>
        <w:t>Жүз алтын беремін деп хабар салды.</w:t>
        <w:br/>
        <w:t>Нәупілден халықтың бәрі мұны естіп,</w:t>
        <w:br/>
        <w:t>Жан-жақтан іздемекке қалды кетіп.</w:t>
        <w:br/>
        <w:t>Хатым Тай қашып барып отырады,</w:t>
        <w:br/>
        <w:t>Таудағы бір үңгірді мекен етіп.</w:t>
        <w:br/>
        <w:t>Бір қатын, екі бала, бір шал адам,</w:t>
        <w:br/>
        <w:t>Үңгірде отырушы еді бәрі тамам.</w:t>
        <w:br/>
        <w:t>Арқалап Ти шаһарына отын сатып,</w:t>
        <w:br/>
        <w:t>Қабымен келер еді алып тағам.</w:t>
        <w:br/>
        <w:t>Базарға әдетімен ол шал барды,</w:t>
        <w:br/>
        <w:t>Отыны бұрынғыдай өтпей қалды.</w:t>
        <w:br/>
        <w:t>Кеш болып халықтың бәрі тараған сон,</w:t>
        <w:br/>
        <w:t>Өзінің мекеніне қайта оралды.</w:t>
        <w:br/>
        <w:t>Қатыны ол шалға айтты ызғар етіп:</w:t>
        <w:br/>
        <w:t>- Тамақты әкелмедің бүгін нетіп.</w:t>
        <w:br/>
        <w:t>Пшетін бұл тамақтың жоқтығынын,</w:t>
        <w:br/>
        <w:t>Балалар жылап отыр, аштық жетіп.</w:t>
        <w:br/>
        <w:t>Шал айтты: - бұл даланы Наупіл алған,</w:t>
        <w:br/>
        <w:t>Хатым Тай түнде қашып кетіп қалған.</w:t>
        <w:br/>
        <w:t>824 Әбзәли ЕГІЗБАЕВ</w:t>
        <w:br/>
        <w:t>Жігіт те басқаруға байлап белін,</w:t>
        <w:br/>
        <w:t>Есептен қолына алды халық пен елін.</w:t>
        <w:br/>
        <w:t>Бұл итке ол гауһарды жігіт тақты,</w:t>
        <w:br/>
        <w:t>Ескерткіш бергенім деп сізге менің.</w:t>
      </w:r>
    </w:p>
    <w:p>
      <w:r>
        <w:t>Жігітке қош айтысып жүріп кеттім,</w:t>
        <w:br/>
        <w:t>Нашабур қаласына келіп жеттім.</w:t>
        <w:br/>
        <w:t>Көз көрген дос-жаранмен амандасып,</w:t>
        <w:br/>
        <w:t>Атамның қора жайын мақан еттім.</w:t>
        <w:br/>
        <w:t>Бұл жігіт себебімен мұнда келіп,</w:t>
        <w:br/>
        <w:t>Отырмын себебінен сізді көріп.</w:t>
        <w:br/>
        <w:t>Ей, Шаһым, әділісің болмағанда,</w:t>
        <w:br/>
        <w:t>Арызымды кетіп едім айтпай өліп.</w:t>
        <w:br/>
        <w:t>Мен айттым Нажуанға: - ей, жас ұғлан,</w:t>
        <w:br/>
        <w:t>Қожаны неге мұнда әкелдің сен.</w:t>
        <w:br/>
        <w:t>Сен-дағы сөздеріңнің турасын айт,</w:t>
        <w:br/>
        <w:t>Өзің қайда туғансың, асылың қайдан?</w:t>
        <w:br/>
        <w:t>Нажуан тағзым етін тіке тұрып,</w:t>
        <w:br/>
        <w:t>Біздерге бұл сөзді айтты құлдық ұрып:</w:t>
        <w:br/>
        <w:t>Ей, шахым, жазалы етпей кешіріңіз,</w:t>
        <w:br/>
        <w:t>Аййтайын жағдайымды баян қылып.</w:t>
        <w:br/>
        <w:t>Зынданда жатқан уәзір әкем еді,</w:t>
        <w:br/>
        <w:t>Мәжілісте ғауһарды айтып сөзге келді.</w:t>
        <w:br/>
        <w:t>Зынданға жазалы етіп салдырдыңыз,</w:t>
        <w:br/>
        <w:t>Сөз бенен алдайсың деп жазған мені.</w:t>
        <w:br/>
        <w:t>СУәзірдің жалғыз қызы едім өзім,</w:t>
        <w:br/>
        <w:t>Есітіп қайғыланып басты сезім.</w:t>
        <w:br/>
        <w:t>Саудамен Нашабурға өзім бардым,</w:t>
        <w:br/>
        <w:t>Зынданда жатпасын жеп қалмай төзім.</w:t>
        <w:br/>
        <w:t>Қожаға іздеп жүріп душарландым,</w:t>
        <w:br/>
        <w:t>Неше күн бірге жүріп ақылын алдым.</w:t>
        <w:br/>
        <w:t>«Бір мәрте шаһар Румге барсаңыз» деп,</w:t>
        <w:br/>
        <w:t>Амалмен осы түрлі жолға салдым.</w:t>
        <w:br/>
        <w:t>ДАСТАНДАР</w:t>
        <w:br/>
        <w:t>881</w:t>
        <w:br/>
        <w:t>Хатымды үстап келген ол шалды да,</w:t>
        <w:br/>
        <w:t>Екеуі дүние берді рахмет айтып</w:t>
        <w:br/>
        <w:t>Еліне хош айтысып Нәупіл кетті,</w:t>
        <w:br/>
        <w:t>Ти халқы зиянданбай аман етті.</w:t>
        <w:br/>
        <w:t>Осындай жақсылықтың себебінен,</w:t>
        <w:br/>
        <w:t>Жанжалсыз мемлекетке билік етті.</w:t>
        <w:br/>
        <w:t>Дүниеде ешкім мұндай болмайды деп,</w:t>
        <w:br/>
        <w:t>Тоқтатты уәзір сөзін бұл жерге кеп.</w:t>
        <w:br/>
        <w:t>Таңырқап ризалықпен қуанғанын,</w:t>
        <w:br/>
        <w:t>Айтыпты мәжілістегі жиылған көп.</w:t>
        <w:br/>
        <w:t>Хатымның есіткен соң бұл қылғанын,</w:t>
        <w:br/>
        <w:t>Көңіліме қиял келді көп ойландым.</w:t>
        <w:br/>
        <w:t>Хатым Тай аз дәулетпен, сақилықпен,</w:t>
        <w:br/>
        <w:t>Ақырға мәңгі атағын қалдырғанын.</w:t>
        <w:br/>
        <w:t>Бұл күнде өте артық патшалық бар,</w:t>
        <w:br/>
        <w:t>Әмірімді Парсы халқы тындап тұрар.</w:t>
        <w:br/>
        <w:t>Мен-дағы сақилықтың ісін қылсам,</w:t>
      </w:r>
    </w:p>
    <w:p>
      <w:r>
        <w:t>Атымды ұмытпас ел, үлгі қылар.</w:t>
        <w:br/>
        <w:t>Көңіліме осы түрлі қиял кіріп,</w:t>
        <w:br/>
        <w:t>Істеттім бір ғимарат үй салдырып.</w:t>
        <w:br/>
        <w:t>Жан-жаққа қырық жерінен есік қойып,</w:t>
        <w:br/>
        <w:t>Тоқтаусыз дүние алсын әркім кіріп.</w:t>
        <w:br/>
        <w:t>Біреуге аямастан бір тілланы,</w:t>
        <w:br/>
        <w:t>Қайыр етіп беру үшін кедейге әні,</w:t>
        <w:br/>
        <w:t>Әр күнде қырық есікті үйде отырып,</w:t>
        <w:br/>
        <w:t>Еттірдім сақилықты халыққа жары.</w:t>
        <w:br/>
        <w:t>Есіктің әрбірінен келсе ғаріп,</w:t>
        <w:br/>
        <w:t>Беремін өз қолымнан бір тілла алып.</w:t>
        <w:br/>
        <w:t>Жетім мен кедей, әлсіз көп келетін,</w:t>
        <w:br/>
        <w:t>Бүлісім әр тарапқа мағлұмдалып.</w:t>
        <w:br/>
        <w:t>Бір күні отыр едім үйімде мен,</w:t>
        <w:br/>
        <w:t>Бұрынғы әдетімен ойлап келген.</w:t>
        <w:br/>
        <w:t>826</w:t>
        <w:br/>
        <w:t>Әбзәли ЕГІЗБАЕВ</w:t>
        <w:br/>
        <w:t>Менің де көңілімде қайғы біраз,</w:t>
        <w:br/>
        <w:t>Дүниенің патшалығында шаттығым аз.</w:t>
        <w:br/>
        <w:t>Сіздер тура келдіңіз, дұрыс болды,</w:t>
        <w:br/>
        <w:t>Мен-дағы дәруіштікке қойған ықылас</w:t>
        <w:br/>
        <w:t>Шартақта мәжіліс құрып отырдыңыз,</w:t>
        <w:br/>
        <w:t>Көрінбей мен де отырдым өзім жалғыз.</w:t>
        <w:br/>
        <w:t>Патша деп қысылмастан айтыңыздар,</w:t>
        <w:br/>
        <w:t>Ендігі сұхбаттарда бір боламыз.</w:t>
        <w:br/>
        <w:t>ҮШІНШІ ДӘРУІШТІҢ БАСТАН КЕШКЕН</w:t>
        <w:br/>
        <w:t>ОҚИҒАЛАРЫ</w:t>
        <w:br/>
        <w:t>Дәруіштің тағзым етіп үшіншісі,</w:t>
        <w:br/>
        <w:t>Уһілеп өзгеріліп түрі-түсі.</w:t>
        <w:br/>
        <w:t>Деп айтты: - ей, шахарияр, арызым тыңда,</w:t>
        <w:br/>
        <w:t>Болмасын бұл дүниеде мендей кісі.</w:t>
        <w:br/>
        <w:t>Парсының падишасы едім ей, шаһарияр,</w:t>
        <w:br/>
        <w:t>Уақтыма істер едім болса ойлар.</w:t>
        <w:br/>
        <w:t>Әмірім мен уәзірлерім, муфта, ғалым,</w:t>
        <w:br/>
        <w:t>Бір күні мәжілісімде отырдылар.</w:t>
        <w:br/>
        <w:t>Әр түрлі баян етіп бір нахылият,</w:t>
        <w:br/>
        <w:t>Бұрынғы өткендерді қылар ед жат.</w:t>
        <w:br/>
        <w:t>Нашаруан әділдігін айтар еді,</w:t>
        <w:br/>
        <w:t>Артықша етеді деп көп салауат.</w:t>
        <w:br/>
        <w:t>Бір уәзір сол мәжілісте сөз шығарды,</w:t>
        <w:br/>
        <w:t>Хатымның сақилығын аузына алды.</w:t>
        <w:br/>
        <w:t>Деп айтты: - ол Хатымның сақилықта,</w:t>
        <w:br/>
        <w:t>«Еш адам істемейтін ісі бар-ды».</w:t>
      </w:r>
    </w:p>
    <w:p>
      <w:r>
        <w:t>Ти халқы өздеріне бастық етіп,</w:t>
        <w:br/>
        <w:t>Хатымды сыйлайтұғын хаддан өтіп.</w:t>
        <w:br/>
        <w:t>Дұшпанға сақилықпен басын берді,</w:t>
        <w:br/>
        <w:t>Бұл ойы малдан өтіп, жанға жетіп.</w:t>
        <w:br/>
        <w:t>Әркімге белгілі боп бұл жұмысы,</w:t>
        <w:br/>
        <w:t>Бас беріп сақилықпен қылған ісі.</w:t>
        <w:br/>
        <w:t>Хатыммен заманында дұшпан болды,</w:t>
        <w:br/>
        <w:t>Арабта Наупіл атты бір мәрт кісі.</w:t>
        <w:br/>
        <w:t>3886 Әбзәли ЕГІЗБАЕВ</w:t>
        <w:br/>
        <w:t>Ішіне падишалық төсек салып,</w:t>
        <w:br/>
        <w:t>Артықша түрлендірген ою сырды.</w:t>
        <w:br/>
        <w:t>Сол жерге құрмет етіп отырғызды,</w:t>
        <w:br/>
        <w:t>Алтынды кесе әкеп дәм қойғызды.</w:t>
        <w:br/>
        <w:t>Нетүрлі миуаларды даярлатып,</w:t>
        <w:br/>
        <w:t>Арнаулы аспаптарын қатар тізді.</w:t>
        <w:br/>
        <w:t>Зерлі әсем дастарханды жазып салып,</w:t>
        <w:br/>
        <w:t>Әкелді неше түрлі тағам алып.</w:t>
        <w:br/>
        <w:t>Қытайы қымбат зерлі кеселермен,</w:t>
        <w:br/>
        <w:t>Тұрылды тәтті шәрбат даярланып.</w:t>
        <w:br/>
        <w:t>Өзімді алып келген ақсақал шал,</w:t>
        <w:br/>
        <w:t>Қосылып қасымда отыр болып іңкәр.</w:t>
        <w:br/>
        <w:t>Сыпайы жүзі көркем жас жігіттер,</w:t>
        <w:br/>
        <w:t>Жыр айтып, жылылықпен иба қылар.</w:t>
        <w:br/>
        <w:t>Тамақ жеп болғаннан соң аспаптарын,</w:t>
        <w:br/>
        <w:t>Таза етіп жиып қойды тәмам бәрін.</w:t>
        <w:br/>
        <w:t>Әр түрлі хикаялар нақыл етіп,</w:t>
        <w:br/>
        <w:t>Көңілімнің шығарады қайғы-қамын.</w:t>
        <w:br/>
        <w:t>Түнде де неше түрлі тағам берді,</w:t>
        <w:br/>
        <w:t>Табақпен небір зерлі алып келді.</w:t>
        <w:br/>
        <w:t>“ Онан соң атлас, қамқа, мауытылардан,</w:t>
        <w:br/>
        <w:t>Жатуға төсек жайды алып кірді.</w:t>
        <w:br/>
        <w:t>Бір таққа төсектердің бәрін салып,</w:t>
        <w:br/>
        <w:t>Отыруға рұқсат етті оған барып.</w:t>
        <w:br/>
        <w:t>Мен айттым дәруіштерге: - керек емес,</w:t>
        <w:br/>
        <w:t>Жатпаймын ол төсекке қойғыл алып.</w:t>
        <w:br/>
        <w:t>Ол айтты: - ей, қонағым, біз сыйлаймыз,</w:t>
        <w:br/>
        <w:t>Төсекке сізге арналған сіз жатсаңыз.</w:t>
        <w:br/>
        <w:t>Осы үйдегі дүниелер бәрі еғіздік,</w:t>
        <w:br/>
        <w:t>Бұлардан ешбір нәрсе біз алмаймыз.</w:t>
        <w:br/>
        <w:t>Алдыма екі жігіт қойды маған,</w:t>
        <w:br/>
        <w:t>Әр түрлі жұмыс болса айт деп оған.</w:t>
        <w:br/>
        <w:t>834</w:t>
      </w:r>
    </w:p>
    <w:p>
      <w:r>
        <w:t>Әбзәли ЕГІЗБАЕВ</w:t>
        <w:br/>
        <w:t>Дүниенің жағдайынан не біледі,</w:t>
        <w:br/>
        <w:t>Көшені көзіп жүрген бір диуана.</w:t>
        <w:br/>
        <w:t>Мен айттым: - оның сөзі өтірік емес,</w:t>
        <w:br/>
        <w:t>Бұл жолдан қайтаруың дұрыс келмес.</w:t>
        <w:br/>
        <w:t>Ол қызды өзім барып бір көрмесем,</w:t>
        <w:br/>
        <w:t>Ойлаумен ауру табам ешкім білмес.</w:t>
        <w:br/>
        <w:t>Өтініп уәзір айтты: - ей, шахаряр,</w:t>
        <w:br/>
        <w:t>Қазынадан алтын, зерден алыңыздар.</w:t>
        <w:br/>
        <w:t>Сайрандап қызды көріп тез қайтыңыз,</w:t>
        <w:br/>
        <w:t>Салтанат құрып қана Басраға бар.</w:t>
        <w:br/>
        <w:t>Мен айттым: - дұрыс емес бұл айтқаның,</w:t>
        <w:br/>
        <w:t>Білдірмей кету қажет халықтың бәрін.</w:t>
        <w:br/>
        <w:t>Ешкімге көрінбестен өзім барып,</w:t>
        <w:br/>
        <w:t>Айтылған жақсылығын істің бәрін.</w:t>
        <w:br/>
        <w:t>Орныма мен кетемін сені қойып,</w:t>
        <w:br/>
        <w:t>Халықты ренжітпейсің зұлым болып.</w:t>
        <w:br/>
        <w:t>Өзіңе таж, тақтымды мирас еттім,</w:t>
        <w:br/>
        <w:t>Дүниеден ажал жетіп кетсем өліп.</w:t>
        <w:br/>
        <w:t>Егер де бұл сапардан келсем аман,</w:t>
        <w:br/>
        <w:t>Бұдан да артық орын берем саған.</w:t>
        <w:br/>
        <w:t>Мұны айтып уәзіріме жарлық беріп,</w:t>
        <w:br/>
        <w:t>Орныма отырғыздым осы заман.</w:t>
        <w:br/>
        <w:t>Шақырып кеңесішінің жинап бәрін,</w:t>
        <w:br/>
        <w:t>Бұйырдым «тұрыңдар» деп үкімінде оның,</w:t>
        <w:br/>
        <w:t>Сайрандап аң аулауға барамын деп,</w:t>
        <w:br/>
        <w:t>Дайындап жол қаражат аспаптарын.</w:t>
        <w:br/>
        <w:t>Бірнеше ұламалар қасыма ерттім,</w:t>
        <w:br/>
        <w:t>Қаладан ұзаңқырып шығып кеттім.</w:t>
        <w:br/>
        <w:t>Уәзірдің бұйрықтары жүргенінше,</w:t>
        <w:br/>
        <w:t>Сол маңда бірінші күн тағат еттім.</w:t>
        <w:br/>
        <w:t>Бір күні өз орнымнан ерте тұрып,</w:t>
        <w:br/>
        <w:t>Үстіме кедейліктің мүлкін киіп.</w:t>
        <w:br/>
        <w:t>832 Әбзәли ЕГІЗБАЕВ</w:t>
        <w:br/>
        <w:t>Есіктен бір диуана кіріп келіп,</w:t>
        <w:br/>
        <w:t>Алланың атын айтты салған жерден.</w:t>
        <w:br/>
        <w:t>Мен бердім садақаға бір тілланы,</w:t>
        <w:br/>
        <w:t>Далаға шығып кетті алып әні.</w:t>
        <w:br/>
        <w:t>Екінші бір есіктен жаңа келіп,</w:t>
        <w:br/>
        <w:t>Зікір етті аузына алып тағы Алланы.</w:t>
        <w:br/>
        <w:t>Бір тіллә садақа етіп бердім жаңа,</w:t>
        <w:br/>
        <w:t>Үшінші бір есіктен келді жаңа.</w:t>
        <w:br/>
        <w:t>Әлқисса, әр кіргенде бір тілла алып,</w:t>
        <w:br/>
        <w:t>Қалдырды қырық есіктің барлығында.</w:t>
        <w:br/>
        <w:t>Бір тіллә әр келгенде тұрдым беріп,</w:t>
      </w:r>
    </w:p>
    <w:p>
      <w:r>
        <w:t>Тұрдылар әдетінше жаңа келіп.</w:t>
        <w:br/>
        <w:t>Дәруішке ашуланып бұл сөзді айттым,</w:t>
        <w:br/>
        <w:t>Әдетін бұл істеген жаман көріп.</w:t>
        <w:br/>
        <w:t>Дауыстап айттым қатты: - ей, жараңдар,</w:t>
        <w:br/>
        <w:t>Бұл күнде дәруіштікке келтірдің ар.</w:t>
        <w:br/>
        <w:t>Осы сен оқып сірә көрмедің бе,</w:t>
        <w:br/>
        <w:t>Жазылған «Пақырада» осы сөз бар.</w:t>
        <w:br/>
        <w:t>Деп айттым дәруіште болса бір пұл,</w:t>
        <w:br/>
        <w:t>Жұмсайтын артық болса қаржыдан бұл</w:t>
        <w:br/>
        <w:t>Ол құлдың тілегені харам деген,</w:t>
        <w:br/>
        <w:t>Дәруішім қанағатта бұл сөзді біл.</w:t>
        <w:br/>
        <w:t>Бүгін сен қырық тілла менен алдың,</w:t>
        <w:br/>
        <w:t>Дүние іздеп бұл есікке жаңа бардың.</w:t>
        <w:br/>
        <w:t>Дәруіштік кәсібімен дүние іздеп,</w:t>
        <w:br/>
        <w:t>Пірлердің өсиетінен босқа қалдың.</w:t>
        <w:br/>
        <w:t>Ол дәруіш мұны естіп ашуланып,</w:t>
        <w:br/>
        <w:t>Аузынан демі шығып оттай жанып.</w:t>
        <w:br/>
        <w:t>Деп айтты: - пір қызметін істемесем,</w:t>
        <w:br/>
        <w:t>Дүниені іздеймін деп ғапыл қалып.</w:t>
        <w:br/>
        <w:t>Құранға түспепті деп сенің көзің,</w:t>
        <w:br/>
        <w:t>Оқыды дыбыс беріп айтып сөзін.</w:t>
        <w:br/>
        <w:t>330 Әбзәли ЕГІЗБАЕВ</w:t>
        <w:br/>
        <w:t>Сен емес баста ұстаған мен өзім деп,</w:t>
        <w:br/>
        <w:t>Таласы барлығының хаддан өтті.</w:t>
        <w:br/>
        <w:t>Нәупіл де мұны естіп қайран қалып,</w:t>
        <w:br/>
        <w:t>Мұнымен не істеймін деп көңіліне алып.</w:t>
        <w:br/>
        <w:t>Сақи адам өтірік сөз айтпайды деп,</w:t>
        <w:br/>
        <w:t>Хатымнан сұрақ қойды сөзге салып.</w:t>
        <w:br/>
        <w:t>Наупілге Хатым айтты: - бекер тілі,</w:t>
        <w:br/>
        <w:t>Бұлардың ұстаған жоқ бірде-бірі.</w:t>
        <w:br/>
        <w:t>Далада бір қарт адам тұр лажсыз,</w:t>
        <w:br/>
        <w:t>Бірінші сол ұстаған осы түні.</w:t>
        <w:br/>
        <w:t>Патша айтты Хатым Тайға: - өзің барып,</w:t>
        <w:br/>
        <w:t>Ұстаған сол кісіні келгін алын.</w:t>
        <w:br/>
        <w:t>Далада шал жылаумен отыр еді,</w:t>
        <w:br/>
        <w:t>Хатымнан айырылғалы қайғыланып.</w:t>
        <w:br/>
        <w:t>Ол шалды алып келді Хатым жаңа,</w:t>
        <w:br/>
        <w:t>Дауыстап бұл сөзді айтты Нәупіл сонда:</w:t>
        <w:br/>
        <w:t>- Хатымды қалай етіп ұстап алдың,</w:t>
        <w:br/>
        <w:t>Ей, баба, іс шындығын айтшы мұнда.</w:t>
        <w:br/>
        <w:t>Шал айтты: - өзі үңгірде жатқандарын,</w:t>
        <w:br/>
        <w:t>Сөйлескен екеуінің барлық халын.</w:t>
        <w:br/>
        <w:t>Патшаға апармаймын дегенінде,</w:t>
        <w:br/>
        <w:t>Мен сені айтамын деп қорқытқанын.</w:t>
        <w:br/>
        <w:t>Нәушіл де таң қалады мұны есітіп,</w:t>
        <w:br/>
        <w:t>Ойланды неше түрлі қиял етіп.</w:t>
      </w:r>
    </w:p>
    <w:p>
      <w:r>
        <w:t>Бұл Хатым бір кедейге басын берсе,</w:t>
        <w:br/>
        <w:t>Дәулеті жоқтығына рақым етіп.</w:t>
        <w:br/>
        <w:t>Өлтіріп болмайды екен мұны әркез,</w:t>
        <w:br/>
        <w:t>Дүниеде мұндай адам келмейді кез.</w:t>
        <w:br/>
        <w:t>Хатымның аяғына басын қойып,</w:t>
        <w:br/>
        <w:t>Келтіріп өз көңіліне бір түрлі сөз.</w:t>
        <w:br/>
        <w:t>Аузында неше түрлі ғұзыр айтып,</w:t>
        <w:br/>
        <w:t>Өзіне Тидың жұртын берді қайтып.</w:t>
        <w:br/>
        <w:t>ДАСТАНДАР 885</w:t>
        <w:br/>
        <w:t>Қажет деп алтын, гауһар теңге алып,</w:t>
        <w:br/>
        <w:t>Ешкімге көрінбестен кеттім жүріп.</w:t>
        <w:br/>
        <w:t>Бірнеше ойлы-қырлы жолды басып,</w:t>
        <w:br/>
        <w:t>Шөлдерде бейнет шектім шаршап, жасып.</w:t>
        <w:br/>
        <w:t>Айтарлық ірі оқиға жолда көрмей,</w:t>
        <w:br/>
        <w:t>Басраның шаһарына болдым нәсіп.</w:t>
        <w:br/>
        <w:t>Көшеде бара атыр ем жолмен кетіп,</w:t>
        <w:br/>
        <w:t>Алтынды дарбазаға келдім жетіп.</w:t>
        <w:br/>
        <w:t>Әсемдеп ғимаратты гүлдендірген,</w:t>
        <w:br/>
        <w:t>Қарасам жан-жағыма назар етіп.</w:t>
        <w:br/>
        <w:t>Одан да өтіп біраз жүрдім жана,</w:t>
        <w:br/>
        <w:t>Бір дыбыс құлағыма келді жаңа.</w:t>
        <w:br/>
        <w:t>Есіктен ақсақалды бір қарт шықты,</w:t>
        <w:br/>
        <w:t>Кигені атлас, қамқа, құндыз жаға.</w:t>
        <w:br/>
        <w:t>Қолынатасорнатқан аса алар,</w:t>
        <w:br/>
        <w:t>Басына зерлі үлкен сәлдесі бар.</w:t>
        <w:br/>
        <w:t>Алдыма жақын келіп сәлем берді,</w:t>
        <w:br/>
        <w:t>Сыпайы сөз сөйледі айтып жайлар.</w:t>
        <w:br/>
        <w:t>Деп айтты: - ей, мехманым, жаннан әзиз,</w:t>
        <w:br/>
        <w:t>Мехманның сіз сияқты бәндасымыз.</w:t>
        <w:br/>
        <w:t>Кез келіп бұл хаулаға кірмей кетіп,</w:t>
        <w:br/>
        <w:t>Мұбада бізге өзіңіз ренжігенсіз.</w:t>
        <w:br/>
        <w:t>Бұл хаулы орнатылған мейман үшін,</w:t>
        <w:br/>
        <w:t>Дәруіштер кеткен емес көрмей ішін.</w:t>
        <w:br/>
        <w:t>Сіз-дағы шын ықыласпен жүрсеңіз деп,</w:t>
        <w:br/>
        <w:t>Сарғайтты көп өтініп өңі-түсін.</w:t>
        <w:br/>
        <w:t>Мен-дағы қайта жүрдім қабыл алып,</w:t>
        <w:br/>
        <w:t>Ішіне дарбазаның кірдік барып.</w:t>
        <w:br/>
        <w:t>Баудағы миуалары пісіп тұрған,</w:t>
        <w:br/>
        <w:t>Сайрайды сан бұлбұлдар әнге салын.</w:t>
        <w:br/>
        <w:t>Ішіне бір ғимараттың алып кірді,</w:t>
        <w:br/>
        <w:t>Бейіштің суреттері салған түрлі.</w:t>
        <w:br/>
        <w:t>ДАСТАНДАР</w:t>
      </w:r>
    </w:p>
    <w:p>
      <w:r>
        <w:t>841</w:t>
        <w:br/>
        <w:t>Деп айттым: - Сақилықта, ей, Малике,</w:t>
        <w:br/>
        <w:t>Өзіңе тең келмейді ешбір адам.</w:t>
        <w:br/>
        <w:t>Бұл жұртқа келіп едім сапар қылып,</w:t>
        <w:br/>
        <w:t>Қызметкер адамдарың мені біліп.</w:t>
        <w:br/>
        <w:t>Неше күн хауласында мейман етті,</w:t>
        <w:br/>
        <w:t>Алдыма қызмет етіп, тіке тұрып.</w:t>
        <w:br/>
        <w:t>Айтады анық етіп адамдарың,</w:t>
        <w:br/>
        <w:t>Бар ма деп Мәликеге арыз халың.</w:t>
        <w:br/>
        <w:t>Менде де тақ пен дәулет, салтанат бар,</w:t>
        <w:br/>
        <w:t>Керек қып сұрамаймын дүние-малың.</w:t>
        <w:br/>
        <w:t>Келгенде бұл қалаға бір мұддағам,</w:t>
        <w:br/>
        <w:t>Мен болсам жұптылықпен сізге адам.</w:t>
        <w:br/>
        <w:t>Қаласаң некелікті қабыл еткіл,</w:t>
        <w:br/>
        <w:t>Сұрайтың мұнан басқа жоқ менде арман.</w:t>
        <w:br/>
        <w:t>Қағазда осы түрлі сөз жазып көп,</w:t>
        <w:br/>
        <w:t>Аяғын тамам еттім «ассалам» деп.</w:t>
        <w:br/>
        <w:t>ААртына атым жаздым, мөрім бастым,</w:t>
        <w:br/>
        <w:t>Қолымен қожасарай алдылар кеп.</w:t>
        <w:br/>
        <w:t>Хатты алып ішкеріге кіріп кетті,</w:t>
        <w:br/>
        <w:t>Аз уақытта шықты да тағзым етті.</w:t>
        <w:br/>
        <w:t>Құрметпен меніменен жүріңіз деп,</w:t>
        <w:br/>
        <w:t>Тамаша бір қаулыға мені ап жетті.</w:t>
        <w:br/>
        <w:t>Қарасам ақ сақалды саркардалар,</w:t>
        <w:br/>
        <w:t>Патшалық киім киіп қатар тұрар.</w:t>
        <w:br/>
        <w:t>Тоқсанға жасы келген кәрі кемпір,</w:t>
        <w:br/>
        <w:t>“Үстінде алтын тақтың ол отырар.</w:t>
        <w:br/>
        <w:t>Кемпірдің өз үстінде кигендері,</w:t>
        <w:br/>
        <w:t>Атлас, қамқа, матасы не түрлері.</w:t>
        <w:br/>
        <w:t>Қолында алтындаған бір қағаз бар,</w:t>
        <w:br/>
        <w:t>Еңкейіп сәлем бердім мен ілгері.</w:t>
        <w:br/>
        <w:t>Сәлемге жауап берді, мені көрді,</w:t>
        <w:br/>
        <w:t>Астыма отыратын орын берді.</w:t>
        <w:br/>
        <w:t>338 Әбзәли ЕГІЗБАЕВ</w:t>
        <w:br/>
        <w:t>Болмасабұлхаулыда тұрасың деп,</w:t>
        <w:br/>
        <w:t>Тартты әкеп неше түрлі тамақ жана.</w:t>
        <w:br/>
        <w:t>Зерлеген кесе, табақ дастарқанын,</w:t>
        <w:br/>
        <w:t>Қонаққа қажет деген әрне барын.</w:t>
        <w:br/>
        <w:t>Қораның бұрышына қояр еді,</w:t>
        <w:br/>
        <w:t>Далаға шығармастан еш бірлерін.</w:t>
        <w:br/>
        <w:t>Әлқисса осы жайда үш күн өтті,</w:t>
        <w:br/>
        <w:t>Мәлике келмекші деп хабар етті.</w:t>
        <w:br/>
        <w:t>Патшалық дәрежемен тақта отырып,</w:t>
        <w:br/>
        <w:t>Көркімен елден ерек тамаша етті.</w:t>
        <w:br/>
        <w:t>Артықша сұлу екен түсі, түрі,</w:t>
      </w:r>
    </w:p>
    <w:p>
      <w:r>
        <w:t>Тісі - аппақ, сөзі - бұлбұл, тәтті- тілі.</w:t>
        <w:br/>
        <w:t>Міні жоқ тал бойында қыпша белді,</w:t>
        <w:br/>
        <w:t>Сыпайы, өзі әдепті, пейіш хұры.</w:t>
        <w:br/>
        <w:t>Ақ жүзі он төртінші туған айдай,</w:t>
        <w:br/>
        <w:t>Кірпігі - оқ, көзі- өткір, қасы - жайдай.</w:t>
        <w:br/>
        <w:t>Көргеннің есін алар, таңырқатар,</w:t>
        <w:br/>
        <w:t>Ішкендей мас қылдырар сірке -.майдай.</w:t>
        <w:br/>
        <w:t>Аз тұрып ішкеріге қалды кетіп,</w:t>
        <w:br/>
        <w:t>Жүруге рұқсат сұрадым талап етіп.</w:t>
        <w:br/>
        <w:t>Ол айтты: - маған ренжіп жүресіз бе?</w:t>
        <w:br/>
        <w:t>Бір түрлі көңіліңге малал етіп.</w:t>
        <w:br/>
        <w:t>Мен айттым: - сізден көңілім малал емес,</w:t>
        <w:br/>
        <w:t>Ешқандай бұл қызметтен кемдік келмес.</w:t>
        <w:br/>
        <w:t>Қызығы бұл дүниенің өткінші ғой,</w:t>
        <w:br/>
        <w:t>Тұруға кезбелік жол ерік бермес.</w:t>
        <w:br/>
        <w:t>Хақ жолда қанша дәруіш, кезбелер бар,</w:t>
        <w:br/>
        <w:t>Көңілімде болса керек арман - дидар.</w:t>
        <w:br/>
        <w:t>Дүниенің несібесі мен қызықтарын,</w:t>
        <w:br/>
        <w:t>Іздемек мүсәпірдің ниеттері бар.</w:t>
        <w:br/>
        <w:t>Ол адам маған айтты: - мұны есітіп,</w:t>
        <w:br/>
        <w:t>Сөздерің жанға батты ақылға елтіп,</w:t>
        <w:br/>
        <w:t>ДАСТАНДАР 889</w:t>
        <w:br/>
        <w:t>Мәлике басшымызға жолығайын,</w:t>
        <w:br/>
        <w:t>Онан соң жіберемін рұқсат етіп.</w:t>
        <w:br/>
        <w:t>Бар болса жүрем деген мұддағаңыз,</w:t>
        <w:br/>
        <w:t>Дүниенің сізге деген лайығын біз,</w:t>
        <w:br/>
        <w:t>Қораның бұрышына жинан қойдық,</w:t>
        <w:br/>
        <w:t>Ойлаңыз алып кетнек пікірді сіз.</w:t>
        <w:br/>
        <w:t>Мен айттым: - керек емес дүние-малы,</w:t>
        <w:br/>
        <w:t>Алмаймын берсеңізде әркез әні,</w:t>
        <w:br/>
        <w:t>Ол айтты: - Мәликенің бұйрығы сол,</w:t>
        <w:br/>
        <w:t>Алмауға сіз бұларды жоқ імкані.</w:t>
        <w:br/>
        <w:t>Мәлике бар жайыңнан хабары бар,</w:t>
        <w:br/>
        <w:t>Біздерге алмай кетсең жаза болар.</w:t>
        <w:br/>
        <w:t>Егер де мүсәпірлік себеп болса,</w:t>
        <w:br/>
        <w:t>Күшім жоқ.деп ойласаң алып барар.</w:t>
        <w:br/>
        <w:t>Кіргізіп қолыңменен бір бөлмеге,</w:t>
        <w:br/>
        <w:t>Құлып салып кетсеңіз, кілті сізде.</w:t>
        <w:br/>
        <w:t>Қай уақта келсең-дағы адам тимес,</w:t>
        <w:br/>
        <w:t>Өзіңіз еге боласыз дүниеңізге.</w:t>
        <w:br/>
        <w:t>Амал жоқ, алмақ болдым қабыл қылып,</w:t>
        <w:br/>
        <w:t>Ол адам ішкеріге кетті кіріп.</w:t>
      </w:r>
    </w:p>
    <w:p>
      <w:r>
        <w:t>Қожасы сарайлардың маған келді,</w:t>
        <w:br/>
        <w:t>Басында таж, белге алтын белбеу іліп.</w:t>
        <w:br/>
        <w:t>Ол айтты: - Мехманым, ей, ғазиз жан,</w:t>
        <w:br/>
        <w:t>Қош келдің риза болсын Алла саған.</w:t>
        <w:br/>
        <w:t>Алдыңа бірнеше күн қызмет етіп,</w:t>
        <w:br/>
        <w:t>Бұл адам риза болды сізге мейман.</w:t>
        <w:br/>
        <w:t>Мәлике мендей құлға сарай беріп,</w:t>
        <w:br/>
        <w:t>Мехманның тұр деп еді халын көріп.</w:t>
        <w:br/>
        <w:t>Не үшін шақырмадың деп айтады,</w:t>
        <w:br/>
        <w:t>Білінсе кеткеніңіз мұнда келін.</w:t>
        <w:br/>
        <w:t>Осындай көп сөз айтып тәлім қылды,</w:t>
        <w:br/>
        <w:t>Өзінің қорасына алып жүрді.</w:t>
        <w:br/>
        <w:t>Тамаша бұрынғыдан өте артық,</w:t>
        <w:br/>
        <w:t>Гшіне бір сарайдың барып кірді.</w:t>
        <w:br/>
        <w:t>Даярлап тартулар мен аспаптарын,</w:t>
        <w:br/>
        <w:t>Тағамның неше түрлі әкеп бәрін.</w:t>
        <w:br/>
        <w:t>Әр түрлі кесе, табақ, дастарқандар,</w:t>
        <w:br/>
        <w:t>Барлығы: алтын, күміс, тілләларын.</w:t>
        <w:br/>
        <w:t>Қондырды қонақ етіп үш күн мені,</w:t>
        <w:br/>
        <w:t>Алдыма неше түрлі тағам келді.</w:t>
        <w:br/>
        <w:t>Тағзыммен алып келген жиһаздарын,</w:t>
        <w:br/>
        <w:t>Қораның бір бұрышына қояр еді.</w:t>
        <w:br/>
        <w:t>Жүруге төртінші күн тұрдым жана,</w:t>
        <w:br/>
        <w:t>Жиһаздың мяған берді бәрін һама.</w:t>
        <w:br/>
        <w:t>Қожа айтты: - ей, қонағым, білдірсеңіз,</w:t>
        <w:br/>
        <w:t>Бар болса көңіліңізде бар мұддаға.</w:t>
        <w:br/>
        <w:t>Білдірсең Мәликеге хабар беріп,</w:t>
        <w:br/>
        <w:t>Орындар арманыңды анық көрін.</w:t>
        <w:br/>
        <w:t>Мақсатын сұраңыз деп айтып еді,</w:t>
        <w:br/>
        <w:t>Бұл жайға мүмкін болса әркім келіп. .</w:t>
        <w:br/>
        <w:t>Қожадан мұны есітіп қайран қалып,</w:t>
        <w:br/>
        <w:t>Ойландым мүндай қиял көңіліме алып.</w:t>
        <w:br/>
        <w:t>Бұл қызды көру үшін мұнда келдім,</w:t>
        <w:br/>
        <w:t>Өзімді мүсәпірлік халге салып.</w:t>
        <w:br/>
        <w:t>Дәруіштің айтқанының бәрі келді;</w:t>
        <w:br/>
        <w:t>Дүниеге сақилығы нышан берді.</w:t>
        <w:br/>
        <w:t>Ер-қатын Маликемен болайын деп,</w:t>
        <w:br/>
        <w:t>Бір ретте шынымды мен айтқым келді.</w:t>
        <w:br/>
        <w:t>Мен айттым: - Маликеге мұддағам бар,</w:t>
        <w:br/>
        <w:t>Ауызша айта алмаймын салсаң назар.</w:t>
        <w:br/>
        <w:t>Мұнымды хатқа жазып білдірейін,</w:t>
        <w:br/>
        <w:t>Барболса қалам, дәуіт маған даяр.</w:t>
        <w:br/>
        <w:t>Келтірді Қожа сарай, қағаз, қалам,</w:t>
        <w:br/>
        <w:t>Бірінші пгүкір, нағымат жаздым тәмам.</w:t>
      </w:r>
    </w:p>
    <w:p>
      <w:r>
        <w:t>ДАСТАНДАР 845</w:t>
        <w:br/>
        <w:t>Мен-дағы жүріп кеттім көпке еріп,</w:t>
        <w:br/>
        <w:t>Қараймын жан-жағыма көзбен көріп.</w:t>
        <w:br/>
        <w:t>Жеті мен жетпістегі барлық жандар,</w:t>
        <w:br/>
        <w:t>Барады бірде-бірі қалмай жүріп.</w:t>
        <w:br/>
        <w:t>Уәзірлер, Патша және әмірлері,</w:t>
        <w:br/>
        <w:t>Мұфты мен қазылары, кәриелері,</w:t>
        <w:br/>
        <w:t>Ер, әйел, әскер, ұста, ғалым, дәруіш,</w:t>
        <w:br/>
        <w:t>Саудегер, кеңесшілер, кедейлері.</w:t>
        <w:br/>
        <w:t>Қаладан бір тас жолға бұлар жүрді,</w:t>
        <w:br/>
        <w:t>Сап түзеп бір далаға келіп тұрды.</w:t>
        <w:br/>
        <w:t>Қарасам халық қарап тұрған жаққа,</w:t>
        <w:br/>
        <w:t>Қамысты, ну тоғайлы жер көрінді.</w:t>
        <w:br/>
        <w:t>Қамысқа халықтың бәрі назар салып,</w:t>
        <w:br/>
        <w:t>“Үш сағат отыра берді демін алып.</w:t>
        <w:br/>
        <w:t>Сол кезде жолбарыстай айбаты бар,</w:t>
        <w:br/>
        <w:t>Тоғайдан біреу шықты айқындалып.</w:t>
        <w:br/>
        <w:t>Астында сары өгіз мінгендері,</w:t>
        <w:br/>
        <w:t>Алтынға малыныпты киімдері.</w:t>
        <w:br/>
        <w:t>Беліне шашы түсіп, қара киген,</w:t>
        <w:br/>
        <w:t>Жалтырап ақ күмістен белбеулері.</w:t>
        <w:br/>
        <w:t>Қолына екі жүзді қылыш ұстап,</w:t>
        <w:br/>
        <w:t>Қанменен толы қылып көзін жастап.</w:t>
        <w:br/>
        <w:t>Қайғырып кісі аярдай айқай салып,</w:t>
        <w:br/>
        <w:t>Аузынан топ жиынға көбік тастап.</w:t>
        <w:br/>
        <w:t>Артындаон төрт жасар бір бала бар,</w:t>
        <w:br/>
        <w:t>Бір нәрсе қойынында оның тұрар.</w:t>
        <w:br/>
        <w:t>Ол жігіт бір оқ атым жерге келіп,</w:t>
        <w:br/>
        <w:t>Өгізден жерге түсіп отырдылар.</w:t>
        <w:br/>
        <w:t>Барлық жұрт қайғырады хадден өтіп,</w:t>
        <w:br/>
        <w:t>- Маған да қатарымен келді жетіп.</w:t>
        <w:br/>
        <w:t>Жан-жағын түрлі сырмен оюлаған,</w:t>
        <w:br/>
        <w:t>Қарасам кесе ұстап барат кетіп.</w:t>
        <w:br/>
        <w:t>ДАСТАНДАР</w:t>
        <w:br/>
        <w:t>858</w:t>
        <w:br/>
        <w:t>23-239</w:t>
        <w:br/>
        <w:t>Көңілімде тәуекелді Хаққа бердім,</w:t>
        <w:br/>
        <w:t>Ғұламмен есік ашып ішке ендім.</w:t>
        <w:br/>
        <w:t>Пейіштің дарақтары мысалында,</w:t>
        <w:br/>
        <w:t>Ішінде сол сарайдың бір бау көрдім.</w:t>
        <w:br/>
        <w:t>Ортада бір үйі бар әсем салған,</w:t>
        <w:br/>
        <w:t>Алтыннан ортасында бір тақ ұрған.</w:t>
        <w:br/>
        <w:t>Үстіне өте қымбат төсек салып,</w:t>
        <w:br/>
        <w:t>Бір кісі маңайында жаңа тұрған.</w:t>
      </w:r>
    </w:p>
    <w:p>
      <w:r>
        <w:t>Қаусуар ол тақтыда өзі отырып,</w:t>
        <w:br/>
        <w:t>Істейді қымбат тастан кесте қылып.</w:t>
        <w:br/>
        <w:t>Отырып ғұлам маған ыма қылды,</w:t>
        <w:br/>
        <w:t>Дем алдым дәл сол жерде пенде болып.</w:t>
        <w:br/>
        <w:t>Ешкімге назар салмай отыр сол кез,</w:t>
        <w:br/>
        <w:t>Кеші болып істен қолын жиды да тез.</w:t>
        <w:br/>
        <w:t>Бір мәрте қолына алып нұғра тартты,</w:t>
        <w:br/>
        <w:t>Ғашықтық тебіреніп айтылды сөз.</w:t>
        <w:br/>
        <w:t>Аһ ұрып жан-жағына назар етті,</w:t>
        <w:br/>
        <w:t>Ғұламның барлығы да қашып кетті.</w:t>
        <w:br/>
        <w:t>Мен-дағы бір бөлмеге барып кірдім,</w:t>
        <w:br/>
        <w:t>Сол кезде қорыққанымнан зәрем кетті.</w:t>
        <w:br/>
        <w:t>Құжпраның қатты ашып есіктерін,</w:t>
        <w:br/>
        <w:t>Айқайлап ашуменен төгіп кәрін.</w:t>
        <w:br/>
        <w:t>Артынан көрінбестен мен де барып,</w:t>
        <w:br/>
        <w:t>Байқадым істерінің көріп бәрін.</w:t>
        <w:br/>
        <w:t>Ол жігіт бір таяқты қолына алды,</w:t>
        <w:br/>
        <w:t>Байлаулы бір өгізге жақын барды.</w:t>
        <w:br/>
        <w:t>Арқасы, қабырғасы бас-көзінен,</w:t>
        <w:br/>
        <w:t>Таяқпен аямастан қатты ұрады.</w:t>
        <w:br/>
        <w:t>Өгіз де бар даусымен шама жетіп,</w:t>
        <w:br/>
        <w:t>Өкірді таяқ батып хаддан өтіп.</w:t>
        <w:br/>
        <w:t>Ақыры ұрып-ұрып жігіт қойды,</w:t>
        <w:br/>
        <w:t>Өзінің шаршағанынан әлі кетіп.</w:t>
        <w:br/>
        <w:t>ДАСТАНДАР 843</w:t>
        <w:br/>
        <w:t>Арызыңды Мәликеге білдірейін,</w:t>
        <w:br/>
        <w:t>Сөз айтар жауабын да қай мазмұнда.</w:t>
        <w:br/>
        <w:t>Бұлай деп бір хаулыға алып келді,</w:t>
        <w:br/>
        <w:t>Төсектер қымбат баға салулы еді.</w:t>
        <w:br/>
        <w:t>Артынша бұрынғыдай қызмет етіп,</w:t>
        <w:br/>
        <w:t>Әр түрлі тәтті, дәмді тамақ берді.</w:t>
        <w:br/>
        <w:t>Отырды саркардалар мәжіліс етіп,</w:t>
        <w:br/>
        <w:t>Ол кемпір ішке кіріп қалды кетіп.</w:t>
        <w:br/>
        <w:t>Аз уақытта алдымызға қайта шықты,</w:t>
        <w:br/>
        <w:t>Жаңадан Мәликеден хабар жетіп.</w:t>
        <w:br/>
        <w:t>Деп айтты: - Мәликеден бар ризалық,</w:t>
        <w:br/>
        <w:t>Тазалық көңілімен, ниеті анық.</w:t>
        <w:br/>
        <w:t>Некеге сеніменен қосылады,</w:t>
        <w:br/>
        <w:t>Бітірсең қызметіңмен ойын барлық.</w:t>
        <w:br/>
        <w:t>Мен айттым: - қандай түрлі қажеті бар,</w:t>
        <w:br/>
        <w:t>Уәде еттім бітіруге мен ынтызар.</w:t>
        <w:br/>
        <w:t>Кемпір де берді билік, нақты сөзбен,</w:t>
        <w:br/>
        <w:t>Баһрузды бұл мәжіліске алыңыздар.</w:t>
        <w:br/>
        <w:t>Ғұламдар сол кездері сыртқа кетті,</w:t>
        <w:br/>
        <w:t>Аз уақытта бір адамды алып кепті.</w:t>
        <w:br/>
        <w:t>Алтыннан бір мың кілт белге асқан,</w:t>
      </w:r>
    </w:p>
    <w:p>
      <w:r>
        <w:t>Үстіне сөз жазылған нышан септі.</w:t>
        <w:br/>
        <w:t>Бірлікке әр адамның нұлы жетер,</w:t>
        <w:br/>
        <w:t>Аузына құлып салып мықты етер.</w:t>
        <w:br/>
        <w:t>Беліне нышаны бар кілт асып,</w:t>
        <w:br/>
        <w:t>Барлыған халайыққа ол көрсетер,</w:t>
        <w:br/>
        <w:t>Мың кілт еді ол бір ердің белінде,</w:t>
        <w:br/>
        <w:t>Білмейді ешкім дүниесінің шегінде.</w:t>
        <w:br/>
        <w:t>Әдеппен басын иіп сәлеммен,</w:t>
        <w:br/>
        <w:t>Қасыма көп отырды үйдің төрінде.</w:t>
        <w:br/>
        <w:t>Баһрузға кемпір айтты: - Сөз тыңда,</w:t>
        <w:br/>
        <w:t>Намруздан істерің көрген баянда.</w:t>
        <w:br/>
        <w:t>Барлығын да осы жерде толық айт,</w:t>
        <w:br/>
        <w:t>Хабар алсын көрген ісің жайында.</w:t>
        <w:br/>
        <w:t>ДАСТАНДАР 849</w:t>
        <w:br/>
        <w:t>Қарасам есім жиып назар етіп,</w:t>
        <w:br/>
        <w:t>Қаусуар қалған екен бізден кетіп.</w:t>
        <w:br/>
        <w:t>Жиылған қалың халық еш қалмаған,</w:t>
        <w:br/>
        <w:t>Қайғырып азарландым шамам өтіп.</w:t>
        <w:br/>
        <w:t>Қалаға лажым жоқ мен де кірдім,</w:t>
        <w:br/>
        <w:t>Көз жазып қалғаныма жылап жүрмін.</w:t>
        <w:br/>
        <w:t>Сол бір күн бата қоймай, жылдай болып,</w:t>
        <w:br/>
        <w:t>Есептеп оң, солымды ұзақ тұрдым.</w:t>
        <w:br/>
        <w:t>Кей кезде көңіліме тақтым еніп,</w:t>
        <w:br/>
        <w:t>Кей уақта Басрадағы ол қыз келіп.</w:t>
        <w:br/>
        <w:t>Менің де қайғыру мен өкінуім көп,</w:t>
        <w:br/>
        <w:t>Қаусуар деген жігіт ісін көріп.</w:t>
        <w:br/>
        <w:t>Алдымнан уақыты болып жаңа ай туды,</w:t>
        <w:br/>
        <w:t>Далаға қала халқы қалмай жүрді.</w:t>
        <w:br/>
        <w:t>Бұрынғы әдетімен саф түзетіл,</w:t>
        <w:br/>
        <w:t>Жігіттің келуіне қарап тұрды.</w:t>
        <w:br/>
        <w:t>Қаусуар әдетімен келді жаңа,</w:t>
        <w:br/>
        <w:t>Өте артық қайғырумен етіп нала.</w:t>
        <w:br/>
        <w:t>Жігіттің қайғысына тағат қылмай,</w:t>
        <w:br/>
        <w:t>Жылады тұрғандардың барлығы да.</w:t>
        <w:br/>
        <w:t>Көзіме менің-дағы жасым келіп,</w:t>
        <w:br/>
        <w:t>Болмады жыламасқа көңілім еріп.</w:t>
        <w:br/>
        <w:t>Қайталап айырылмасқа тырыстым мен,</w:t>
        <w:br/>
        <w:t>Күш жинап, өзіме-өзім қуат беріп.</w:t>
        <w:br/>
        <w:t>Өгізге қайта мініп Қаусуар да,</w:t>
        <w:br/>
        <w:t>Тоғайға қайта жүрді жылап жолда.</w:t>
        <w:br/>
        <w:t>Артынан түрегеліп мен де жүрдім,</w:t>
        <w:br/>
        <w:t>Келтірмей өлемін деп ойға нала.</w:t>
        <w:br/>
        <w:t>Адамдар етегімнен ұстады тез,</w:t>
        <w:br/>
        <w:t>«Сен қалай жындысың»,- деп айтты сөз,</w:t>
        <w:br/>
        <w:t>Ажалың жетіп тұрған жан болмасаң,</w:t>
        <w:br/>
        <w:t>Артынан еріп оның барма әр кез.</w:t>
      </w:r>
    </w:p>
    <w:p>
      <w:r>
        <w:t>ДАСТАНДАР</w:t>
        <w:br/>
        <w:t>859</w:t>
        <w:br/>
        <w:t>Сәулелі жарқырайды жүздері гүл,</w:t>
        <w:br/>
        <w:t>Қиғаш- қас, кірпігі - оқ, шашы - сүмбіл,</w:t>
        <w:br/>
        <w:t>Тісі- аппақ, оймақ ауыз, құралай көз,</w:t>
        <w:br/>
        <w:t>Дыбысы сөйлегенде мысалы бұлбұл.</w:t>
        <w:br/>
        <w:t>Ақтығы ақша қардай, әсем түрі,</w:t>
        <w:br/>
        <w:t>Сыпайы күлкісі бар, шекер тілі.</w:t>
        <w:br/>
        <w:t>Басында төрт қырланған тамаша таж,</w:t>
        <w:br/>
        <w:t>Жайнайды гауһар, жақұт, меруерттері.</w:t>
        <w:br/>
        <w:t>Үлкен бір кесеге әкеп шарап құйып,</w:t>
        <w:br/>
        <w:t>Тағтының жанында тұр даяр қылын.</w:t>
        <w:br/>
        <w:t>«Алдыма келіңіз» деп ишарат қып,</w:t>
        <w:br/>
        <w:t>Ықыласпен маған қарап айтты күліп.</w:t>
        <w:br/>
        <w:t>Алдына қуанғаннан бардым жетіп,</w:t>
        <w:br/>
        <w:t>Етегін көзім сүрттім, құрмет етіл.</w:t>
        <w:br/>
        <w:t>Қасына қолымды ұстап отырғызды,</w:t>
        <w:br/>
        <w:t>Сыпайы, сырбаздығы кетті өтіп.</w:t>
        <w:br/>
        <w:t>Кесеге алтындаған құйған шарап,</w:t>
        <w:br/>
        <w:t>Өзі ішті қалдырмастан көңілі қалап.</w:t>
        <w:br/>
        <w:t>Онан соң ол кесені толтырды да,</w:t>
        <w:br/>
        <w:t>Енді сіз алыңыз деп маған қарап.</w:t>
        <w:br/>
        <w:t>Мен-дағы алдым шарап тағзым қылып,</w:t>
        <w:br/>
        <w:t>Сұлу да маған қарап айтты күліп:</w:t>
        <w:br/>
        <w:t>- Мен білем адамзаттың опасы жоқ,</w:t>
        <w:br/>
        <w:t>Тұрғанмен махаббатым көңілін ұрып.</w:t>
        <w:br/>
        <w:t>Бұлай деп бір кесені және берді,</w:t>
        <w:br/>
        <w:t>Өзі де кезекпенен ішуде еді.</w:t>
        <w:br/>
        <w:t>Мас болып, ақылым кетіп, есім білмей,</w:t>
        <w:br/>
        <w:t>Ол қыздың сұлу көркі көңіліме енді.</w:t>
        <w:br/>
        <w:t>Өзімді тоқтата алмай мен егілдім,</w:t>
        <w:br/>
        <w:t>Мазақтаған сияқты ойын білдім.</w:t>
        <w:br/>
        <w:t>Мойныма қолын салып назданғанда,</w:t>
        <w:br/>
        <w:t>Аймалап сүйгеніне мен ерідім.</w:t>
        <w:br/>
        <w:t>860 Әбзәли ЕГІЗБАЕВ</w:t>
        <w:br/>
        <w:t>Сол кезде аспан жақтан біреу еніп,</w:t>
        <w:br/>
        <w:t>Сөйлесті ол екеуі тілге келіп.</w:t>
        <w:br/>
        <w:t>Қайтпаққа енді сұлу даярланды,</w:t>
        <w:br/>
        <w:t>Бір көрген қызығымды менің бөліп.</w:t>
        <w:br/>
        <w:t>Бетімнен бір мәртаба сүйді жаңа,</w:t>
        <w:br/>
        <w:t>Білдірді көңілінен бір мархаба:</w:t>
      </w:r>
    </w:p>
    <w:p>
      <w:r>
        <w:t>- Ей, жігіт, бір тұруды көңілім қалар,</w:t>
        <w:br/>
        <w:t>Сонда да орындылмас бұл мұддаға.</w:t>
        <w:br/>
        <w:t>Мен кеттім қапелімде күйіп-жанып,</w:t>
        <w:br/>
        <w:t>Махаббат жалыны тұрбойымды алып.</w:t>
        <w:br/>
        <w:t>Өмірде мұндай қызық кездескен соң,</w:t>
        <w:br/>
        <w:t>Көңілім әсерленет жан толғанып.</w:t>
        <w:br/>
        <w:t>Мұны айтып мені жерге алып қойды,</w:t>
        <w:br/>
        <w:t>Жүрмекке бағыттады іштегі ойды.</w:t>
        <w:br/>
        <w:t>Мен айттым, ей сүйгенім, талап етсем,</w:t>
        <w:br/>
        <w:t>Табармын қай қаладан, қандай жайды.</w:t>
        <w:br/>
        <w:t>Қыз айтты: - Жолықпайсың енді бізге,</w:t>
        <w:br/>
        <w:t>Келмесін бізді іздеу көңіліңізге.</w:t>
        <w:br/>
        <w:t>Мен айттым: - Қандай бақтың гүлі едіңіз,</w:t>
        <w:br/>
        <w:t>Білейін ендігі айтар арызым сізге.</w:t>
        <w:br/>
        <w:t>Қызайтты менің асылым болар пері,</w:t>
        <w:br/>
        <w:t>Шын-Машын мекен етіп тұрар жері.</w:t>
        <w:br/>
        <w:t>Перінің падышасының қызы болам,</w:t>
        <w:br/>
        <w:t>Ойланба іздеймін деп енді мені.</w:t>
        <w:br/>
        <w:t>Мұны айтып жоғарыға қалды кетіп,</w:t>
        <w:br/>
        <w:t>Артынан қарайлаймын назар етіп.</w:t>
        <w:br/>
        <w:t>Ақыл, ес, ой, көңілім бәрі кетті,</w:t>
        <w:br/>
        <w:t>Жжығылдым ішім күйіп, қайғы өтіп.</w:t>
        <w:br/>
        <w:t>Көзімнен жатыр едім жасым ағып,</w:t>
        <w:br/>
        <w:t>Күтуші, тәрбиешім хабарланып.</w:t>
        <w:br/>
        <w:t>Көтеріп сөйлесуге талаптанды,</w:t>
        <w:br/>
        <w:t>Кеселге душар болдық мұндай нағып.</w:t>
        <w:br/>
        <w:t>ДАСТАНДАР 855</w:t>
        <w:br/>
        <w:t>Деп айтты: - құрметі үшін бір құданың,</w:t>
        <w:br/>
        <w:t>Білдір деп арманыңның айтып бәрін.</w:t>
        <w:br/>
        <w:t>Өлімге өз басынды сонша байлап,</w:t>
        <w:br/>
        <w:t>Артымнан себебін айт келген халің?</w:t>
        <w:br/>
        <w:t>Басынды кесемін деп айтсам саған,</w:t>
        <w:br/>
        <w:t>Өлімнен қорықпадың келдің маған.</w:t>
        <w:br/>
        <w:t>Дәруіштік киім киіп не қып жүрсің,</w:t>
        <w:br/>
        <w:t>ҒҰшырадың бұл бейнетке қай шамадан.</w:t>
        <w:br/>
        <w:t>Білемін көңіліңде мұддағаң бар,</w:t>
        <w:br/>
        <w:t>Сол үшін өлім саған қылмайды қар.</w:t>
        <w:br/>
        <w:t>Бұл эжкерге келудегі шын мақсатты,</w:t>
        <w:br/>
        <w:t>Білдіріп бастан-аяқ айтыңыздар.</w:t>
        <w:br/>
        <w:t>Ант етем бір Алланың атыменен,</w:t>
        <w:br/>
        <w:t>Шын айтсаң, шын ісіңді көңіліңнен,</w:t>
        <w:br/>
        <w:t>Қолымнан келгенінше жәрдем етем,</w:t>
        <w:br/>
        <w:t>Болса егер байланысты бұл қаламен.</w:t>
        <w:br/>
        <w:t>Егер де айтылмаса шындық сөзің,</w:t>
        <w:br/>
        <w:t>Кесемін қылыпшппенен басыңды өзім.</w:t>
        <w:br/>
        <w:t>Өтірік дәруіпп болып алдағанмен</w:t>
      </w:r>
    </w:p>
    <w:p>
      <w:r>
        <w:t>Қолымнан құтылмайтын кеп тұр кезің.</w:t>
        <w:br/>
        <w:t>Мен-дағы Қаусуардан мұны есітіп,</w:t>
        <w:br/>
        <w:t>Айтуға шындығымды көңілім кетіп.</w:t>
        <w:br/>
        <w:t>Басымнан өткен барлық тарихымды,</w:t>
        <w:br/>
        <w:t>Білдірдім бастан-аяқ мәлім етіп.</w:t>
        <w:br/>
        <w:t>Ол жігіт құлдық етіп тындап тұрды,</w:t>
        <w:br/>
        <w:t>Ішінен бір аһ ұрып, керней ұрды.</w:t>
        <w:br/>
        <w:t>Жығылып есін білмей талып қалды,</w:t>
        <w:br/>
        <w:t>Көз жасы жаңбырдай-ақ жерді жуды.</w:t>
        <w:br/>
        <w:t>Келтіріп құшығыма басын тұрдым,</w:t>
        <w:br/>
        <w:t>Қолыммен сүйей бердім, көмек қылдым.</w:t>
        <w:br/>
        <w:t>Бір уақыт толығынан есін жиып,</w:t>
        <w:br/>
        <w:t>Байқады өз жағдайын сезіп тұрмын.</w:t>
        <w:br/>
        <w:t>ДАСТАНДАР</w:t>
        <w:br/>
        <w:t>851</w:t>
        <w:br/>
        <w:t>Өзіме-өзім айттым: «әлім келді,</w:t>
        <w:br/>
        <w:t>Ғашықтық жолмен келіп, қашам ба енді</w:t>
        <w:br/>
        <w:t>Ерліктің ісін істеп, қанша жолда,</w:t>
        <w:br/>
        <w:t>Қорықпаймын қылышынан өлсем мейлі».</w:t>
        <w:br/>
        <w:t>Мен жүрін ол жігітке қарсы бардым,</w:t>
        <w:br/>
        <w:t>Қойнымнан неше жаңғақ қолыма алдым</w:t>
        <w:br/>
        <w:t>Дәруішітің істейтіні осылай деп,</w:t>
        <w:br/>
        <w:t>Алдына ол жігіттің әкеп салдым.</w:t>
        <w:br/>
        <w:t>Қылыппқа жақын бардым мойынсұнып,</w:t>
        <w:br/>
        <w:t>Айттым мен: «аямай-ақ өлтір ұрып».</w:t>
        <w:br/>
        <w:t>Қылышын қынабына қайта салды,</w:t>
        <w:br/>
        <w:t>Шайтан мен надандарға лағынет қылып.</w:t>
        <w:br/>
        <w:t>Ол айтты: - Дәруішпісің, ая, ғаріп,</w:t>
        <w:br/>
        <w:t>Бұл жерден қайт қалаға енді барып.</w:t>
        <w:br/>
        <w:t>Артымнан енді келсең өлтіремін,</w:t>
        <w:br/>
        <w:t>Келгенің ажалыңды мойныңа алып.</w:t>
        <w:br/>
        <w:t>Мұны айтып өз жолына кетті жүріп,</w:t>
        <w:br/>
        <w:t>Мен қалдым қорыққанымнан есеңгіреп.</w:t>
        <w:br/>
        <w:t>Жігіттің айбатынан қалтырадым,</w:t>
        <w:br/>
        <w:t>Денемді қауіп-қатер алды игеріп.</w:t>
        <w:br/>
        <w:t>Аққылыма келе қоймай, есім кетті,</w:t>
        <w:br/>
        <w:t>“Ұзады көрінбейтін жерге жетті.</w:t>
        <w:br/>
        <w:t>Ойдағы мақсатымды бітіре алмай,</w:t>
        <w:br/>
        <w:t>Қайғы, уайым көңілімде ашуды ертті.</w:t>
        <w:br/>
        <w:t>Ойландым, жүруге мен талап етсем,</w:t>
        <w:br/>
        <w:t>Айып жоқ ерлік етіп, өліп кетсем</w:t>
        <w:br/>
        <w:t>Ажалым қалыс болса, жұмбақ шешіп,</w:t>
        <w:br/>
        <w:t>Уәдемен Мәликеге шартқа жетсем.</w:t>
        <w:br/>
        <w:t>Бұлай деп жана жүрдім қадам басып,</w:t>
        <w:br/>
        <w:t>Ол жігіт мені көріп түсі қашып.</w:t>
        <w:br/>
        <w:t>Қылышын жалаңаштап жетіп келді,</w:t>
        <w:br/>
        <w:t>Қайрат пен саясаты шектен асып.</w:t>
      </w:r>
    </w:p>
    <w:p>
      <w:r>
        <w:t>ДАСТАНДАР 847</w:t>
        <w:br/>
        <w:t>Ол кісі көп дүниемен онда барды,</w:t>
        <w:br/>
        <w:t>Мал-мүлкін осы жолда сарп қыларды.</w:t>
        <w:br/>
        <w:t>Қаусуар уақиғасын біле алмастан,</w:t>
        <w:br/>
        <w:t>Намрузда бірнеше жыл тұрып қалды.</w:t>
        <w:br/>
        <w:t>Ақыры ол адамға ажал жетіп,</w:t>
        <w:br/>
        <w:t>Мезгіл кеп бұл дүниеден кетті өтіп.</w:t>
        <w:br/>
        <w:t>Өзінің науқастанған шамасында,</w:t>
        <w:br/>
        <w:t>Хат жазған Мәликеге арыз етіп.</w:t>
        <w:br/>
        <w:t>- Деп айтқан: - ей, Мәлике мұнда келдім,</w:t>
        <w:br/>
        <w:t>Баһруздың айтқанының бәрін көрдім.</w:t>
        <w:br/>
        <w:t>Анығын бұл жұмыстың білемін деп,</w:t>
        <w:br/>
        <w:t>Әркімге есебі жоқ дүние бердім.</w:t>
        <w:br/>
        <w:t>Бір адам айтпады деп хабар етіп,</w:t>
        <w:br/>
        <w:t>Өзі де дүниеден кеткен өтіп.</w:t>
        <w:br/>
        <w:t>Өзінің бірге барған жолдасынан,</w:t>
        <w:br/>
        <w:t>Бұл қағаз Мәликеге келген жетіп.</w:t>
        <w:br/>
        <w:t>Осы деп көргендерім Баһруз тұрды,</w:t>
        <w:br/>
        <w:t>Кемпір де маған қарап айтты сырды.</w:t>
        <w:br/>
        <w:t>- Ей, жігіт, Мәликенің шарты осы,</w:t>
        <w:br/>
        <w:t>«Орындауға керек» деп мағлұм қылды.</w:t>
        <w:br/>
        <w:t>Қаусуар ол жігіттің қандай аты,</w:t>
        <w:br/>
        <w:t>Себеп не? Өгіз болған мінген заты.</w:t>
        <w:br/>
        <w:t>Не үшін ол баланың басын кескен,</w:t>
        <w:br/>
        <w:t>Не мазмұн оқиғаның шындық шарты.</w:t>
        <w:br/>
        <w:t>Кесені неге жұртқа көрсетеді,</w:t>
        <w:br/>
        <w:t>Сындырып халыққа неге паш етеді.</w:t>
        <w:br/>
        <w:t>Ол халық не себептен қара киген,</w:t>
        <w:br/>
        <w:t>Жаңа айда бұл оқиға неге өтеді.</w:t>
        <w:br/>
        <w:t>Өзіңе керек деген дүние алғын,</w:t>
        <w:br/>
        <w:t>УУәдеңнен шығу үшін онда барғың.</w:t>
        <w:br/>
        <w:t>Болмаса бәрімізді шарға салмай,</w:t>
        <w:br/>
        <w:t>Көңілден Мәликені сен шығарғын.</w:t>
        <w:br/>
        <w:t>ДАСТАНДАР 857</w:t>
        <w:br/>
        <w:t>Ата-анам мұны есітін қайғырған көп,</w:t>
        <w:br/>
        <w:t>Ойланған небір ойлар қиялға кеп.</w:t>
        <w:br/>
        <w:t>Ақыры қызметкерлер тапсырма алған,</w:t>
        <w:br/>
        <w:t>Қараңғы жер астында бағындар деп.</w:t>
        <w:br/>
        <w:t>"Жаңада кеңесіпті халық жиылып,</w:t>
        <w:br/>
        <w:t>«Баланы сақтаймыз» - деп қалай қылып.</w:t>
        <w:br/>
        <w:t>Ақыры кеңесшінің қорытындысы,</w:t>
      </w:r>
    </w:p>
    <w:p>
      <w:r>
        <w:t>Бір жерден жай салғызбақ, дуал ұрып.</w:t>
        <w:br/>
        <w:t>Ішінде болса депті бауы даяр,</w:t>
        <w:br/>
        <w:t>Гүлдерді ексе оған дүниеде бар.</w:t>
        <w:br/>
        <w:t>Барлығы бұл кеңеске тоқталады,</w:t>
        <w:br/>
        <w:t>Сол жайға кірісіпті бар адамдар.</w:t>
        <w:br/>
        <w:t>Ішіне есебі жоқ бау тігіпті,</w:t>
        <w:br/>
        <w:t>Ашылып неше түрлі гүл егіпті.</w:t>
        <w:br/>
        <w:t>Ақылды ғұламалар бау ішінде,</w:t>
        <w:br/>
        <w:t>Күн көзі түспейтұғын жай қылыпты.</w:t>
        <w:br/>
        <w:t>Әр жерден отырғызып гауһар, жақұт,</w:t>
        <w:br/>
        <w:t>Ішіне жарық берген барлық уақыт.</w:t>
        <w:br/>
        <w:t>Бір ұста, бір күтуші даяр етті,</w:t>
        <w:br/>
        <w:t>Ол жайда мен тұрыппын көріп бақыт.</w:t>
        <w:br/>
        <w:t>Жеті жыл мекен етіп сонда тұрдым,</w:t>
        <w:br/>
        <w:t>Сегізде оқымаққа қадам ұрдым.</w:t>
        <w:br/>
        <w:t>Шіыққанша он екіге тынбай оқып,</w:t>
        <w:br/>
        <w:t>Ғылымның неше түрлі бәрін білдім.</w:t>
        <w:br/>
        <w:t>Ұстазым, күтушімен кейбір күнде,</w:t>
        <w:br/>
        <w:t>Бір жаққа кететұғын ылғи бірге.</w:t>
        <w:br/>
        <w:t>Ішуге тамақ, ауқат әкелетін,</w:t>
        <w:br/>
        <w:t>Көрінбей, көп кідірмей аз мезгілде</w:t>
        <w:br/>
        <w:t>Ойлаймын бұл екеуі қайда барат,</w:t>
        <w:br/>
        <w:t>Келетін жеуге тамақ қайдан алат.</w:t>
        <w:br/>
        <w:t>Бұл баудан басқа дүние болмайды деп,</w:t>
        <w:br/>
        <w:t>Көңілімде сенімім мол, ойым азат.</w:t>
        <w:br/>
        <w:t>344</w:t>
        <w:br/>
        <w:t>Әбзәли ЕГІЗБАЕВ</w:t>
        <w:br/>
        <w:t>Баһруз де «құп болат», деп етті жауап,</w:t>
        <w:br/>
        <w:t>Алдыма қарсы отырды маған қарап.</w:t>
        <w:br/>
        <w:t>- Ей, жігіт, құлақ салып тындаңыз, - деп,</w:t>
        <w:br/>
        <w:t>Айтуға бар жағдайды қылып талап.</w:t>
        <w:br/>
        <w:t>Деп айтты: Мәликеде мың ғұлам бар,</w:t>
        <w:br/>
        <w:t>Ішінде ең төмені мен боп қалар.</w:t>
        <w:br/>
        <w:t>Барлығы Мәликенің дүниесімен,</w:t>
        <w:br/>
        <w:t>Жан-жақта, әр қалада сауда қылар.</w:t>
        <w:br/>
        <w:t>Үнді, Рум, Шығыс-Батыс, Парсы мен Шам,</w:t>
        <w:br/>
        <w:t>Шын, Машын, Қытай, Хатан, Жапон мен Жам.</w:t>
        <w:br/>
        <w:t>Бадахшан, Қашқар, Кожент, Кабул, Бұхар,</w:t>
        <w:br/>
        <w:t>Қорасан, Иран, Торан, Түркістан һам.</w:t>
        <w:br/>
        <w:t>Барлығын сауда етеміз кезіп жүріп,</w:t>
        <w:br/>
        <w:t>Басыраға қайтып келсек қадам ұрып.</w:t>
        <w:br/>
        <w:t>Біздерден Мәликеміз сұрамайды,</w:t>
        <w:br/>
        <w:t>«Бұл жолы келдің бе деп пайда қылып».</w:t>
      </w:r>
    </w:p>
    <w:p>
      <w:r>
        <w:t>Сұрайды әр қаланың хал-ахуалын,</w:t>
        <w:br/>
        <w:t>Алдынан өтетінбіз, айтып бәрін.</w:t>
        <w:br/>
        <w:t>Бір жолы сауда етіп жүргенімде,</w:t>
        <w:br/>
        <w:t>Намруҙзға тура келді шаруаларым.</w:t>
        <w:br/>
        <w:t>Қарасам адамының барлығы да,</w:t>
        <w:br/>
        <w:t>Үстіне жүреді екен киіп қара.</w:t>
        <w:br/>
        <w:t>Бұл қалай оқиға деп сұрап едім,</w:t>
        <w:br/>
        <w:t>Айтпады еші анығын қайсысы да.</w:t>
        <w:br/>
        <w:t>Білместен ақиқатын бір ай өтті,</w:t>
        <w:br/>
        <w:t>Жаңа айдың туатұғын кезі жетті.</w:t>
        <w:br/>
        <w:t>Сәскеде өте асығып қала халқы,</w:t>
        <w:br/>
        <w:t>Бір жайға бармақшы боп талал етті.</w:t>
        <w:br/>
        <w:t>Сұрадым «бұл, қалай?» деп бір адамнан,</w:t>
        <w:br/>
        <w:t>Жөн сөйлеп жауап бермей өтті жаннан.</w:t>
        <w:br/>
        <w:t>Көп сұрап қоймаған соң біреу айтты,</w:t>
        <w:br/>
        <w:t>«Өзің жүр бізбен бірге басып қадам».</w:t>
        <w:br/>
        <w:t>846 Әбзәли ЕГІЗБАЕВ</w:t>
        <w:br/>
        <w:t>Кесеге жұрттың бәрі назар салды,</w:t>
        <w:br/>
        <w:t>Алдынаол жігіттің және барды.</w:t>
        <w:br/>
        <w:t>Орнынан өте жылдам жігіт тұрып,</w:t>
        <w:br/>
        <w:t>Баладан ол кесені қолына алды.</w:t>
        <w:br/>
        <w:t>Сындырды жерге ұрып кесені тез,</w:t>
        <w:br/>
        <w:t>Ұмтылды ол балаға қаһармен кез.</w:t>
        <w:br/>
        <w:t>Қылышпен домалатып басын алды,</w:t>
        <w:br/>
        <w:t>Аямайтын қылықпен айтпай еш сөз.</w:t>
        <w:br/>
        <w:t>Қайғырып одан кейін жылады зар,</w:t>
        <w:br/>
        <w:t>Басына топырақ шашып көрді азар.</w:t>
        <w:br/>
        <w:t>«Арманым мені мұндай масқара етіп,</w:t>
        <w:br/>
        <w:t>Көрсеттің халық көзіне есекпен паре.</w:t>
        <w:br/>
        <w:t>Осындай айтқан сөзі жаннан өтіп,</w:t>
        <w:br/>
        <w:t>Қайғырып жылай берді есі кетіп.</w:t>
        <w:br/>
        <w:t>Отырған халықтың бәрі қайғыруда,</w:t>
        <w:br/>
        <w:t>Жігіттің айтқан сөзі әсер етіп.</w:t>
        <w:br/>
        <w:t>Ерекше қайғырумен қылды нала,</w:t>
        <w:br/>
        <w:t>Жылады тұрғандардың бәрі һама.</w:t>
        <w:br/>
        <w:t>Онан соң өгізіне қайта мініп,</w:t>
        <w:br/>
        <w:t>Бұрынғы келген жолмен кетті жаңа.</w:t>
        <w:br/>
        <w:t>Жылаумен жігіт барып тоғайға енді,</w:t>
        <w:br/>
        <w:t>Зар жылап отырғандар қайғы жеді.</w:t>
        <w:br/>
        <w:t>Көрінбей көз ұшынан кеткеннен соң,</w:t>
        <w:br/>
        <w:t>Бар халық кейін қайтып қала келді.</w:t>
        <w:br/>
        <w:t>Мен-дағы адамдармен келдім қайтып,</w:t>
        <w:br/>
        <w:t>Баяндап келгеннен сон, бұл сөзді айтып.</w:t>
        <w:br/>
        <w:t>Мәлике шын жағдайды білмегенге,</w:t>
        <w:br/>
        <w:t>Ренжіді маған арнап екпе айтып.</w:t>
        <w:br/>
        <w:t>Бар еді қадірменді бір ғұлама,</w:t>
        <w:br/>
        <w:t>«Намрузға барып кел» деп жіберді жаңа.</w:t>
        <w:br/>
        <w:t>Анықта не болса да бұл қылығын,</w:t>
        <w:br/>
        <w:t>Өгізбен бала өлтіру не масқара.</w:t>
      </w:r>
    </w:p>
    <w:p>
      <w:r>
        <w:t>Әбзәли ЕГІЗБАЕВ</w:t>
        <w:br/>
        <w:t>Онан соң қалтасынан бір кілт алды,</w:t>
        <w:br/>
        <w:t>Бір үйдің құлпын ашып ініке барды.</w:t>
        <w:br/>
        <w:t>Сол күні түн жарымы болғанынша,</w:t>
        <w:br/>
        <w:t>Айқайлап қайғырумен зарға салды.</w:t>
        <w:br/>
        <w:t>Деп айтады: - Мехербаным, жаның әзиз,</w:t>
        <w:br/>
        <w:t>Мен үшін ұшырадың бұл халге сіз.</w:t>
        <w:br/>
        <w:t>Ғаріптік жағдайына деп айтады,</w:t>
        <w:br/>
        <w:t>Жанымды құрбандыққа саламын жүз.</w:t>
        <w:br/>
        <w:t>Бөлмеден бір кез шықты басып қадам,</w:t>
        <w:br/>
        <w:t>Алдына өгізінің барды жылдам,</w:t>
        <w:br/>
        <w:t>Өтініп бетін, көзін сылап-сипап,</w:t>
        <w:br/>
        <w:t>Өгізді мәпелеумен уайым қылған.</w:t>
        <w:br/>
        <w:t>(Алдына неше түрлі шөптер салып,</w:t>
        <w:br/>
        <w:t>Айрықша жаны ашып жүр суарып.</w:t>
        <w:br/>
        <w:t>Бір кезде өз жайына қайта кетті,</w:t>
        <w:br/>
        <w:t>Құжраның бәрінің де кілтін алып.</w:t>
        <w:br/>
        <w:t>Арртынша айқай қылды дыбыс мықты,</w:t>
        <w:br/>
        <w:t>Далаға ғұламдар да тегіс шықты.</w:t>
        <w:br/>
        <w:t>Канділге шырақ жағып, дәрет алып,</w:t>
        <w:br/>
        <w:t>Оқуға намаз бәрі жиылысты.</w:t>
        <w:br/>
        <w:t>Онан соң ол экігіттен ауаз келді,</w:t>
        <w:br/>
        <w:t>Қайда деп ғалым дәруіш хабар берді.</w:t>
        <w:br/>
        <w:t>Өлімге өз басымды анық байлап,</w:t>
        <w:br/>
        <w:t>Алдына сәлем беріп бардым енді.</w:t>
        <w:br/>
        <w:t>Отырып ишаратпен айтты маған,</w:t>
        <w:br/>
        <w:t>Келтірді дастарханды тамақ толған.</w:t>
        <w:br/>
        <w:t>Неістер деп енді менен зәре кетті,</w:t>
        <w:br/>
        <w:t>Өтпейді тамағымнан берген тағам.</w:t>
        <w:br/>
        <w:t>Ол жігіт ғұламдарға рұқсат етті,</w:t>
        <w:br/>
        <w:t>Далаға барлыға дашптығып кетті.</w:t>
        <w:br/>
        <w:t>Қаусуар онан кейін маған қарап,</w:t>
        <w:br/>
        <w:t>Анықтап мынадай сөз мәлім етті.</w:t>
        <w:br/>
        <w:t>850 Әбзәли ЕГІЗБАЕВ</w:t>
        <w:br/>
        <w:t>Бұл күнде қанқұмарлық бойында бар,</w:t>
        <w:br/>
        <w:t>Аямайт қайғы-қасірет көңілінде тар.</w:t>
        <w:br/>
        <w:t>Егер де бұл қалпында артына ерсен,</w:t>
        <w:br/>
        <w:t>Басың кесіп өлтірер, өмірің тынар.</w:t>
        <w:br/>
        <w:t>Мен-дағы тындамадым барамын деп,</w:t>
        <w:br/>
        <w:t>Еркіме жібермеді отырған көп.</w:t>
        <w:br/>
        <w:t>Амал жоқ, адамдармен бірге қайтып,</w:t>
        <w:br/>
        <w:t>ҚЖанада жүре бердім қалаға кеп.</w:t>
        <w:br/>
        <w:t>Қайғырып жылай бердім тамақ татпай,</w:t>
        <w:br/>
        <w:t>Дем алып рахаттанып түнде жатпай.</w:t>
        <w:br/>
        <w:t>Қорланып ай өткенше күте бердім,</w:t>
      </w:r>
    </w:p>
    <w:p>
      <w:r>
        <w:t>Жынданып ғашықтықтан басқа айтпай.</w:t>
        <w:br/>
        <w:t>Жаңа айдың туатұғын уақыты келді,</w:t>
        <w:br/>
        <w:t>Ойланып мұндай қиял көңіліме енді.</w:t>
        <w:br/>
        <w:t>Қаусауар қайтқан кезде жібермеген,</w:t>
        <w:br/>
        <w:t>Жолыма отырғандар тоқтау берді.</w:t>
        <w:br/>
        <w:t>Тоғайға түн ішінде өзім барып,</w:t>
        <w:br/>
        <w:t>Ертерек отырайын орын алып.</w:t>
        <w:br/>
        <w:t>Қаусуар әдетімен қайтқан уақта,</w:t>
        <w:br/>
        <w:t>Артынан бармақ болып ойға қалып.</w:t>
        <w:br/>
        <w:t>Көңіліме бұл ойымды мақұл алдым,</w:t>
        <w:br/>
        <w:t>Тоғайға ай туғанда түнде бардым.</w:t>
        <w:br/>
        <w:t>Ол жігіт қалай келіп қайтады деп,</w:t>
        <w:br/>
        <w:t>Жолына қарайлаумен көп ойландым.</w:t>
        <w:br/>
        <w:t>Қаусуар әдетімен және келді,</w:t>
        <w:br/>
        <w:t>Халқына тұр көрсетіп кейін жүрді.</w:t>
        <w:br/>
        <w:t>Алланың неісіне риза болып,</w:t>
        <w:br/>
        <w:t>Артынан «тәуекел» деп бастым жерді.</w:t>
        <w:br/>
        <w:t>Жігіт те қарай салып көрді де тез,</w:t>
        <w:br/>
        <w:t>«Кімсің, - деп, - жаннан безген» айтады сөз.</w:t>
        <w:br/>
        <w:t>Қылышын қынабынан суырып ап,</w:t>
        <w:br/>
        <w:t>Өгізін кейін қарай бұрады сол кез</w:t>
        <w:br/>
        <w:t>848 Әбзәли ЕГІЗБАЕВ</w:t>
        <w:br/>
        <w:t>Бұған мен уәде берем барам дедім,</w:t>
        <w:br/>
        <w:t>Себебін бұл жағдайдың табам дедім.</w:t>
        <w:br/>
        <w:t>Болмаса Мәлике үшін бұл сапарда,</w:t>
        <w:br/>
        <w:t>Жанымды сарп етермін, қалам дедім.</w:t>
        <w:br/>
        <w:t>Бұны айтып «тәуекел» деп хаққа тұрып,</w:t>
        <w:br/>
        <w:t>Бата алдым барлығынан тұра жүріп.</w:t>
        <w:br/>
        <w:t>Мәликенің тілегін орындауға,</w:t>
        <w:br/>
        <w:t>Намрузға мен аттандым сапар қылып.</w:t>
        <w:br/>
        <w:t>Жолменен тынбай жүрдім мен бір жылдай,</w:t>
        <w:br/>
        <w:t>Тас тіліп аяқтарым болдым жұрдай.</w:t>
        <w:br/>
        <w:t>Атшптық пен жаяулығы бірдей батып,</w:t>
        <w:br/>
        <w:t>Көп бейнет бастан кештім мақсатты ойлай.</w:t>
        <w:br/>
        <w:t>Ол жолда көрген бейнет жетпейт саны,</w:t>
        <w:br/>
        <w:t>Айтуға бәрін түгел жоқ імканы.</w:t>
        <w:br/>
        <w:t>Азаппен қанша түрлі қайғы көріп,</w:t>
        <w:br/>
        <w:t>Намрузға жетудің де атты таңы.</w:t>
        <w:br/>
        <w:t>Қалада кезбе болып ұзақ жүрдім,</w:t>
        <w:br/>
        <w:t>Халқының киген киім қара көрдім.</w:t>
        <w:br/>
        <w:t>Шығатын уағыдалы күн болғанынша,</w:t>
        <w:br/>
        <w:t>Неше күн тұрақтанып сонда тұрдым.</w:t>
        <w:br/>
        <w:t>Әлқисса, болғаннан соң ол ай тамам,</w:t>
        <w:br/>
        <w:t>Жаңа аймен жарық болды барлық ғалам.</w:t>
        <w:br/>
        <w:t>Баһруздың айтқанындай халықтың бәрі,</w:t>
      </w:r>
    </w:p>
    <w:p>
      <w:r>
        <w:t>Далаға бару үшін ұрды қадам.</w:t>
        <w:br/>
        <w:t>Мен-дағы адамдармен бардым еріп,</w:t>
        <w:br/>
        <w:t>Өгізге мінген жігіт қарсы келіп.</w:t>
        <w:br/>
        <w:t>Ұланның басын кесіп өлтірділер,</w:t>
        <w:br/>
        <w:t>Кесе ұрып сындырды жерге беріп.</w:t>
        <w:br/>
        <w:t>Қылады өлең оқып айтып нала,</w:t>
        <w:br/>
        <w:t>Аңласам ғашықтықтан айтар сала.</w:t>
        <w:br/>
        <w:t>Мен-дағы естен танып жатып қалдым,</w:t>
        <w:br/>
        <w:t>Әсер ғып оның айтқан сөз жаныма.</w:t>
        <w:br/>
        <w:t>858 Әбзәли ЕГІЗБАЕВ</w:t>
        <w:br/>
        <w:t>Бір күні араладым баудың бәрін,</w:t>
        <w:br/>
        <w:t>Қолыммен үзіп қоям гүлін, нәрін.</w:t>
        <w:br/>
        <w:t>Хат жазам, сабақ оқып, тамашалау,</w:t>
        <w:br/>
        <w:t>Ойға алмай бұдан өзге дүние барын.</w:t>
        <w:br/>
        <w:t>Әлқисса он үшінші жылға жетіп,</w:t>
        <w:br/>
        <w:t>Бауларды жүре бердім сайран етіп.</w:t>
        <w:br/>
        <w:t>Сұлу гүл аузын ашып тұрады екен,</w:t>
        <w:br/>
        <w:t>Қызығып алмақ болдым ойым кетіп.</w:t>
        <w:br/>
        <w:t>Бұрын мен көрмеп едім мұндай гүлді,</w:t>
        <w:br/>
        <w:t>Айтуға тіл жетпейді, ой сүрінді.</w:t>
        <w:br/>
        <w:t>Алғалы барып едім ғайып болды,</w:t>
        <w:br/>
        <w:t>Таңырқап қарап қалдым, осы сырды.</w:t>
        <w:br/>
        <w:t>Қайтуға тұрып едім қиял етіп,</w:t>
        <w:br/>
        <w:t>Бір шұғыла жоғарыдан келді жетіп.</w:t>
        <w:br/>
        <w:t>Артынан сықылықтап біреу күлді,</w:t>
        <w:br/>
        <w:t>Қарадым жоғарыға мен де елтіп.</w:t>
        <w:br/>
        <w:t>Қарасам тұтып қойған бір пердені,</w:t>
        <w:br/>
        <w:t>Қанша жыл қар, жаңбырдың аққан жері.</w:t>
        <w:br/>
        <w:t>Бір жерден тесік тауып алған екен,</w:t>
        <w:br/>
        <w:t>Сол жерден күн шұғыласын көрдім енді.</w:t>
        <w:br/>
        <w:t>Таңырқап қарап тұрдым, күнді көріп,</w:t>
        <w:br/>
        <w:t>Тесіктен дайын болды бір тақ келіп.</w:t>
        <w:br/>
        <w:t>Ол тақты төрт қызметкер көтеруде,</w:t>
        <w:br/>
        <w:t>Күледі тақ үстінен дыбыс беріп.</w:t>
        <w:br/>
        <w:t>Ақыры сол тесіктен төмен енді,</w:t>
        <w:br/>
        <w:t>Ол тақты жер үстіне алып келді.</w:t>
        <w:br/>
        <w:t>Төрт жігіт әдеппенен жерге қойып,</w:t>
        <w:br/>
        <w:t>Өздері тақтан алыс тұрып еді.</w:t>
        <w:br/>
        <w:t>Қарасам тақ үстінде қыз отырар,</w:t>
        <w:br/>
        <w:t>Бетінде нұр шұғыласы жауһар ұрар.</w:t>
        <w:br/>
        <w:t>Жайнаған он төртінші айдай болып,</w:t>
        <w:br/>
        <w:t>Түрленіп баудың ішін жарық қылар.</w:t>
        <w:br/>
        <w:t>852 Әбзәли ЕГІЗБАЕВ</w:t>
      </w:r>
    </w:p>
    <w:p>
      <w:r>
        <w:t>Алдымда өте сұсты көріп оны,</w:t>
        <w:br/>
        <w:t>Ойландым осы ғой деп өмір соңы.</w:t>
        <w:br/>
        <w:t>- Ей, жігіт, бұл қайғыдан азат етіп,</w:t>
        <w:br/>
        <w:t>Тез шауып өлтір, - дедім, - енді мені.</w:t>
        <w:br/>
        <w:t>Есітіп мойнын ырғап, басын салып,</w:t>
        <w:br/>
        <w:t>Шайтанға лағынет айтты аузына алып.</w:t>
        <w:br/>
        <w:t>Деп айтты: - Бұл соңғы жол аяғаным,</w:t>
        <w:br/>
        <w:t>Енді ерсең сен кетесің дүние қарып.</w:t>
        <w:br/>
        <w:t>Бұлай деп өз жолымен жүрді ол кез,</w:t>
        <w:br/>
        <w:t>Артынан ойланбастан жүгірдім тез.</w:t>
        <w:br/>
        <w:t>Көрсе де көрмегендей жүре барды,</w:t>
        <w:br/>
        <w:t>Онан соң қарамады маған әр кез.</w:t>
        <w:br/>
        <w:t>Біраз жер жүргеннен соң бау көрінді,</w:t>
        <w:br/>
        <w:t>Бір қаула ортасынан көзге енді.</w:t>
        <w:br/>
        <w:t>Алдына дарбазаның жақын келіп,</w:t>
        <w:br/>
        <w:t>Ол жігіт келгенінен белгі берді.</w:t>
        <w:br/>
        <w:t>Кернейі оң мен солын тітіретті,</w:t>
        <w:br/>
        <w:t>Есікті кілт салып ашық етті.</w:t>
        <w:br/>
        <w:t>Аузынан түйедей-ақ көбік шашып,</w:t>
        <w:br/>
        <w:t>Жаңғыртып тауды, тасты ішке кетті.</w:t>
        <w:br/>
        <w:t>Есігін жана жапты мықты қылып,</w:t>
        <w:br/>
        <w:t>Лаж жоқ мен далада қалдым тұрып.</w:t>
        <w:br/>
        <w:t>Істеймін енді не деп ойға келдім,</w:t>
        <w:br/>
        <w:t>Ішіне кіруімді қиын біліп.</w:t>
        <w:br/>
        <w:t>Бір ғұлам ішкеріден шықты жана,</w:t>
        <w:br/>
        <w:t>- Ей, сорлы, өлесін, - деп айтты маңа.</w:t>
        <w:br/>
        <w:t>Бұл залым диуана, - деп аямайды,</w:t>
        <w:br/>
        <w:t>Ажалың жақын тұр ғой кет жолыңа.</w:t>
        <w:br/>
        <w:t>Мен айттым: - сондай болды тағдырісі,</w:t>
        <w:br/>
        <w:t>Ешкімнің хақ әміріне келмес күші.</w:t>
        <w:br/>
        <w:t>Ол айтты: - Ажалыңа себеп болдың,</w:t>
        <w:br/>
        <w:t>«Сені ішке кірсін», - деді, - сол бір кісі.</w:t>
        <w:br/>
        <w:t>3856 Әбзәли ЕГІЗБАЕВ</w:t>
        <w:br/>
        <w:t>Деп айтты: - ей, Маркуда мұнда келіп,</w:t>
        <w:br/>
        <w:t>Көңілімді ойран еттің қайғы беріп.</w:t>
        <w:br/>
        <w:t>Барғанда ғашығыңа мен не деймін,</w:t>
        <w:br/>
        <w:t>Мақсатқа жеткізбесем халық көріп.</w:t>
        <w:br/>
        <w:t>Басында бердім антым өзім айттым,</w:t>
        <w:br/>
        <w:t>Болмайды өз уәдемнен өзім қайтқым.</w:t>
        <w:br/>
        <w:t>Айтуға өз жағдайым мақұл көрдім,</w:t>
        <w:br/>
        <w:t>Жылаумен сырым мынау, сізге тарттым.</w:t>
        <w:br/>
        <w:t>ҚАУСУАР ШАҺЗАДАНЫН БАСТАН КЕШКЕН</w:t>
        <w:br/>
        <w:t>ОҚИҒАСЫНЫҢ БАЯНДАЛУЫ</w:t>
        <w:br/>
        <w:t>Ол айтты: - Әкем еді Намруз шахы,</w:t>
        <w:br/>
        <w:t>Әркімнен артық болған дүние, даңқы.</w:t>
        <w:br/>
        <w:t>Өзінің нәсілінен бала болмай,</w:t>
      </w:r>
    </w:p>
    <w:p>
      <w:r>
        <w:t>Қиналған өзі түгіл барлық халқы.</w:t>
        <w:br/>
        <w:t>Неше жыл бір тілекті ол тілепті,</w:t>
        <w:br/>
        <w:t>Кедейге қайыр берген, қуып дертті.</w:t>
        <w:br/>
        <w:t>Дүниеге пенде болып мен келіппін,</w:t>
        <w:br/>
        <w:t>Орындап ойда жүрген ақ ниетті.</w:t>
        <w:br/>
        <w:t>Артықша әкем бұған болыпты шат,</w:t>
        <w:br/>
        <w:t>Таратқан садақаға не түрлі зат.</w:t>
        <w:br/>
        <w:t>Халқына Намруздың жар шақыртып,</w:t>
        <w:br/>
        <w:t>Салықтан үші жыл бойы еткен азат.</w:t>
        <w:br/>
        <w:t>Әкім мен мінәжатын жиып бәрін,</w:t>
        <w:br/>
        <w:t>Әмірмен қазынамның көр деп сәнін.</w:t>
        <w:br/>
        <w:t>Айтыңдар ұланымның болашағын,</w:t>
        <w:br/>
        <w:t>Білдіріп маған деген ықыластарың.</w:t>
        <w:br/>
        <w:t>Аййтыпты ұланыңның болашағы,</w:t>
        <w:br/>
        <w:t>Бар өмірі нахаслықпен өтер бәрі.</w:t>
        <w:br/>
        <w:t>Туғаннан он төрт жасқа жеткенінше,</w:t>
        <w:br/>
        <w:t>Күн көзін көрсетпеңіз сол ем-дәрі.</w:t>
        <w:br/>
        <w:t>Онан соң қадірлі өте патша болар,</w:t>
        <w:br/>
        <w:t>Халқының жақсылықтан көңілі толар.</w:t>
        <w:br/>
        <w:t>Егер де күннің көзін көре қалса,</w:t>
        <w:br/>
        <w:t>Диуана, мәжнүндікке ниет қояр.</w:t>
        <w:br/>
        <w:t>842 Әбзәли ЕГІЗБАЕВ</w:t>
        <w:br/>
        <w:t>Сыпайы сынықтықпен риза қылып,</w:t>
        <w:br/>
        <w:t>Бетіме назар салып сөзге келді</w:t>
        <w:br/>
        <w:t>Деп айтты: - балам, бүгін қош келдіңіз,</w:t>
        <w:br/>
        <w:t>Ойлапсыз Мәликені алмаққа сіз.</w:t>
        <w:br/>
        <w:t>Басымды ұялғаннан төмен салдым,</w:t>
        <w:br/>
        <w:t>Кемпірге жауап таппай қалдым үнсіз.</w:t>
        <w:br/>
        <w:t>Ол кемпір маған қарап сөз айтады,</w:t>
        <w:br/>
        <w:t>Мелике сізге арнап хат жазады.</w:t>
        <w:br/>
        <w:t>Қолына ұстай тұрған хатты оқып,</w:t>
        <w:br/>
        <w:t>Төменде айтқан сөзді хабарлады.</w:t>
        <w:br/>
        <w:t>Қағазда Мелике айтқан қылып хабар:</w:t>
        <w:br/>
        <w:t>Ерге әйелдің тиюі заңды болар.</w:t>
        <w:br/>
        <w:t>Патша, кедей, байменен дәруіш болсын,</w:t>
        <w:br/>
        <w:t>Барлығы даадам боп жаралғандар.</w:t>
        <w:br/>
        <w:t>Пәнденің артық-кемі дін мен жүре,</w:t>
        <w:br/>
        <w:t>Діннен өзге басқасы кемдік берер.</w:t>
        <w:br/>
        <w:t>Қауымда дін, сенімде бірге болса,</w:t>
        <w:br/>
        <w:t>Онымен бірге тұрмақ көңіліме енер.</w:t>
        <w:br/>
        <w:t>Әдет бар, қайсы бір ер, әйел алса,</w:t>
        <w:br/>
        <w:t>Сүт ақысы берілер қанша нарса.</w:t>
        <w:br/>
        <w:t>Алланың өзі берген несібесімен,</w:t>
        <w:br/>
        <w:t>Дүниеге кемдігім жоқ артық анша.</w:t>
        <w:br/>
        <w:t>Бұл кезде көңілімде бар бір мұддағам,</w:t>
        <w:br/>
        <w:t>Бітіріп ол ісімді берсең маған.</w:t>
      </w:r>
    </w:p>
    <w:p>
      <w:r>
        <w:t>Егер де өз ойымнан шығар болсаң,</w:t>
        <w:br/>
        <w:t>Боламын ырзалықпен жолдас саған.</w:t>
        <w:br/>
        <w:t>Мұны айтып жазған хатты тамам қылды,</w:t>
        <w:br/>
        <w:t>Жауабын отырғандар күтіп тұрды.</w:t>
        <w:br/>
        <w:t>Мен айттым: - Уағдасынан шын шығармын,</w:t>
        <w:br/>
        <w:t>Бұйырса Мелике іс қандай түрлі.</w:t>
        <w:br/>
        <w:t>Ол кемпір маған айтты: - Сөзім тыңда,</w:t>
        <w:br/>
        <w:t>Тұрыңыз қонақ болып бүгін мұнда.</w:t>
        <w:br/>
        <w:t>ДАСТАНДАР 861</w:t>
        <w:br/>
        <w:t>Басымда құран оқып, салады дем,</w:t>
        <w:br/>
        <w:t>Әр түрлі ем жасауда дәрігермен.</w:t>
        <w:br/>
        <w:t>Бұлардың ешбіреуі шипа болмай,</w:t>
        <w:br/>
        <w:t>Ауырлап күннен-күнге кемідім мен.</w:t>
        <w:br/>
        <w:t>Қарады күндер-түндер тіке тұрып,</w:t>
        <w:br/>
        <w:t>Жазылар, жөнделер деп есін жиып.</w:t>
        <w:br/>
        <w:t>Ақыры ешбір амал болмаған соң,</w:t>
        <w:br/>
        <w:t>Патшаға хабарлапты жұрт жиылып.</w:t>
        <w:br/>
        <w:t>Әкемнің мұны естіп түсі қашып,</w:t>
        <w:br/>
        <w:t>Көзінен мөлтілдеген жасын шашып.</w:t>
        <w:br/>
        <w:t>Біле алмай не істерін келді маған,</w:t>
        <w:br/>
        <w:t>Көңіліне қасірет, қайғы кетті ұласып.</w:t>
        <w:br/>
        <w:t>Ғұлама, ғалымдар мен келді дәрігер,</w:t>
        <w:br/>
        <w:t>Жұлдызшы, дуақандар әм саудагер.</w:t>
        <w:br/>
        <w:t>Жиылып ақылдасып бас қосысты,</w:t>
        <w:br/>
        <w:t>Дем салды, әкелісті көп дәрілер.</w:t>
        <w:br/>
        <w:t>Ақыры өз жанына алып келді,</w:t>
        <w:br/>
        <w:t>Халқының барлығына хабар берді.</w:t>
        <w:br/>
        <w:t>Қазынаның кілтін беріп сақилықпен,</w:t>
        <w:br/>
        <w:t>Қайыршы, кедейге кеп сыйлық берді.</w:t>
        <w:br/>
        <w:t>Бұлардан айла болмай бірде-бірі,</w:t>
        <w:br/>
        <w:t>Мен жаттым жылауменен күндіз-түні.</w:t>
        <w:br/>
        <w:t>Қандай ем жасаса да шипа болмай,</w:t>
        <w:br/>
        <w:t>Жөнделмейт, жазылмайды ауру ірі.</w:t>
        <w:br/>
        <w:t>Сөйлеуге келмей қалды менің тілім,</w:t>
        <w:br/>
        <w:t>Жылаумен қанша уақыт өтті күнім.</w:t>
        <w:br/>
        <w:t>Ешқандай еткен амал кәр қылмады,</w:t>
        <w:br/>
        <w:t>Ғалымдар оқыса да көрмей тыным.</w:t>
        <w:br/>
        <w:t>Қалпымда үш жыл жаттым кеселденіп,</w:t>
        <w:br/>
        <w:t>Әр жұрттан келер дәрігер мені көріп.</w:t>
        <w:br/>
        <w:t>Ауруым бері қарар жай болмады,</w:t>
        <w:br/>
        <w:t>Мен-дағы күннен-күнге кеттім кеміп.</w:t>
        <w:br/>
        <w:t>ДАСТАНДАР 868</w:t>
        <w:br/>
        <w:t>Жол жүріп дәрігер іздеп біздер кеттік,</w:t>
        <w:br/>
        <w:t>Жер ұзақ, небір асу шөлден өттік.</w:t>
      </w:r>
    </w:p>
    <w:p>
      <w:r>
        <w:t>Неше қүн, нелпе түндер сапар шегіп,</w:t>
        <w:br/>
        <w:t>Еліне дәрігердің де келіп жетті.</w:t>
        <w:br/>
        <w:t>Дәрігер жинайды ауру бір күнде емдеп,</w:t>
        <w:br/>
        <w:t>Жылына бар науқасты бір-ақ көрсет.</w:t>
        <w:br/>
        <w:t>Бір қарап, бір-ақ сөзбен емін айтат,</w:t>
        <w:br/>
        <w:t>ЖАуруың не боларын айтып берер.</w:t>
        <w:br/>
        <w:t>Мезгілге кез келіппіз дәрігер көрер,</w:t>
        <w:br/>
        <w:t>Тілеген тілекті енді Құдай берер.</w:t>
        <w:br/>
        <w:t>Жолығып жағдай біліп келді басшым,</w:t>
        <w:br/>
        <w:t>Ойладық істің сәті енді келер.</w:t>
        <w:br/>
        <w:t>Сарайға қаласырты жиылды ауру,</w:t>
        <w:br/>
        <w:t>Тізілді қатар жайға емге зәру.</w:t>
        <w:br/>
        <w:t>Мен-дағы қатарға кеп орналастым,</w:t>
        <w:br/>
        <w:t>Дәрігерден шипа тисе, емін алу.</w:t>
        <w:br/>
        <w:t>Жиналған емделуші отыр қатар,</w:t>
        <w:br/>
        <w:t>Ауру көп, түрлі науқас жанға батар.</w:t>
        <w:br/>
        <w:t>Қосылып көппен бірге мен отырмын,</w:t>
        <w:br/>
        <w:t>«Тілеймін оң болғай, - деп, - келген сапар».</w:t>
        <w:br/>
        <w:t>Жалаңап келді дәрігер киім кимей,</w:t>
        <w:br/>
        <w:t>Көреді ауруды тез, көп кідірмей.</w:t>
        <w:br/>
        <w:t>Қарайт та «жазылдың» деп үн қатады,</w:t>
        <w:br/>
        <w:t>Сауалып науқастар тұр өзі сенбей.</w:t>
        <w:br/>
        <w:t>Науқастың кей біріне дәрі берді,</w:t>
        <w:br/>
        <w:t>Саспастан, асықпастан бәрін көрді.</w:t>
        <w:br/>
        <w:t>Бір кезде қатарыма жақындады,</w:t>
        <w:br/>
        <w:t>Ойладым енді кезек маған келді.</w:t>
        <w:br/>
        <w:t>Назардан қарады да, өтіп кетті,</w:t>
        <w:br/>
        <w:t>Арада біразырақ уақыт өтті.</w:t>
        <w:br/>
        <w:t>Бұл неге қарамайт деп назаланып,</w:t>
        <w:br/>
        <w:t>Үзіліп үміт, шіркін, қайғы жетті.</w:t>
        <w:br/>
        <w:t>ДАСТАНДАР</w:t>
        <w:br/>
        <w:t>871</w:t>
        <w:br/>
        <w:t>Бермесем өз еркіммен ала алмайды,</w:t>
        <w:br/>
        <w:t>Кітапқа зорлық күші жарамайды.</w:t>
        <w:br/>
        <w:t>Менің де, әлсіз кезім пайдаланған,</w:t>
        <w:br/>
        <w:t>Жау пері біліп алған барлық жайды.</w:t>
        <w:br/>
        <w:t>Айламен кетті оларда сиқырлы күш,</w:t>
        <w:br/>
        <w:t>Қайғы болып оралды аңқаулық іс.</w:t>
        <w:br/>
        <w:t>Осы үйде, перде артында қалыңдығым,</w:t>
        <w:br/>
        <w:t>Ұйқылы жатыр сәулем, көргендей түс.</w:t>
        <w:br/>
        <w:t>Өлі емес, не тірі емес жатыр сұлық</w:t>
        <w:br/>
        <w:t>Оянбайт, не сөйлемейт бірге отырып.</w:t>
        <w:br/>
        <w:t>Бұл өгіз кітапты ұрлап алған пері,</w:t>
        <w:br/>
        <w:t>Қолыма мұны алдым мен түсіріл.</w:t>
        <w:br/>
        <w:t>Сол үшін мен өгізді жазалаймын,</w:t>
      </w:r>
    </w:p>
    <w:p>
      <w:r>
        <w:t>Жыл сайын қаралы күн азалаймын.</w:t>
        <w:br/>
        <w:t>Жылаймын жасым төгіп сүйгеніме</w:t>
        <w:br/>
        <w:t>Өмірде оны дерттен жаза алмаймын.</w:t>
        <w:br/>
        <w:t>Келешек сүйген жарға қосылу жоқ,</w:t>
        <w:br/>
        <w:t>Жаралы жүрегім бар тигендей оқ.</w:t>
        <w:br/>
        <w:t>Іі күйет, жан ауырат, ашуланып,</w:t>
        <w:br/>
        <w:t>Зыр қағам аяғыма түскендей шоқ.</w:t>
        <w:br/>
        <w:t>Адамдар жыл да сол күн жиналады.</w:t>
        <w:br/>
        <w:t>Азалап, қара киіп қиналады.</w:t>
        <w:br/>
        <w:t>Бөлісіп қайғымды айтсам ел-халқыма,</w:t>
        <w:br/>
        <w:t>Көңілім аз болса дазхайланады.</w:t>
        <w:br/>
        <w:t>Көпшпенен қасірет шерім бөлісемін,</w:t>
        <w:br/>
        <w:t>Зарланып адамдарға көрісемін.</w:t>
        <w:br/>
        <w:t>Әр жылда ұстап алып бір жас пері,</w:t>
        <w:br/>
        <w:t>Жазасын перілердің берісемін.</w:t>
        <w:br/>
        <w:t>Өлтіріп халық алдында ол періні,</w:t>
        <w:br/>
        <w:t>Азалап басқа түскен қайғы күнді.</w:t>
        <w:br/>
        <w:t>Үйге кеп өгізді ұрам, аямаймын,</w:t>
        <w:br/>
        <w:t>Таяқтап шығарамын ішкі шерді.</w:t>
        <w:br/>
        <w:t>ДАСТАНДАР 865</w:t>
        <w:br/>
        <w:t>Жатқызды жайлы жерге етпеттеніп,</w:t>
        <w:br/>
        <w:t>Қолында темір таяқ қыздырды ертіп.</w:t>
        <w:br/>
        <w:t>Балқытты бабыменен дайын етті,</w:t>
        <w:br/>
        <w:t>Аурудың дертін алмақ ниет етіп.</w:t>
        <w:br/>
        <w:t>Сол кезде ойға келді кітап сөзі,</w:t>
        <w:br/>
        <w:t>Ем болат кей ауруға тапса көзі.</w:t>
        <w:br/>
        <w:t>Қыздырса ұзын темір бабын тауып,</w:t>
        <w:br/>
        <w:t>«Біссміллә» шарты болар емнің сөзі.</w:t>
        <w:br/>
        <w:t>Басын алып барса қызған темір,</w:t>
        <w:br/>
        <w:t>Науқасы жабысады жиған небір.</w:t>
        <w:br/>
        <w:t>Ыстығы бар ауруын кетеді алып,</w:t>
        <w:br/>
        <w:t>Ал адам айығады, жасайды өмір.</w:t>
        <w:br/>
        <w:t>Егер де өз бабынан ыссы болса,</w:t>
        <w:br/>
        <w:t>Ауруға ажал келер балқып тұрса.</w:t>
        <w:br/>
        <w:t>Сол емді жасамақшы мен байқадым,</w:t>
        <w:br/>
        <w:t>Ауруға қауып болу байқамаса.</w:t>
        <w:br/>
        <w:t>Байқаймын көп қыздырды жаққан көмір,</w:t>
        <w:br/>
        <w:t>“Ұстазым алды қолға ыссы темір.</w:t>
        <w:br/>
        <w:t>Апарса енді ауру жазым болат,</w:t>
        <w:br/>
        <w:t>Болмайды бұл науқаста енді өмір.</w:t>
        <w:br/>
        <w:t>«Өледі-ау, бұл қалай, - деп тез ойладым,</w:t>
        <w:br/>
        <w:t>Асығыстау болды-ау, деп қапаландым.</w:t>
        <w:br/>
        <w:t>Ұстазға ескертейін не де болса,</w:t>
        <w:br/>
        <w:t>Үйренгенім білсін, - деп ойға алдым.</w:t>
      </w:r>
    </w:p>
    <w:p>
      <w:r>
        <w:t>Ескерттім: - Ата, ауру өледі - деп,</w:t>
        <w:br/>
        <w:t>Қата емнен босқа өлу неге керек.</w:t>
        <w:br/>
        <w:t>Ескертіп ұстазыма тисе пайдам,</w:t>
        <w:br/>
        <w:t>Орынды болар іс, - деп емге көмек».</w:t>
        <w:br/>
        <w:t>Аузымнан сөзім шығып айтылған кез,</w:t>
        <w:br/>
        <w:t>Бүлінді шақырумен ашуын тез.</w:t>
        <w:br/>
        <w:t>Булығып басындағы шашын жұлын,</w:t>
        <w:br/>
        <w:t>Лақтырды ем темірді айтып не сөз.</w:t>
        <w:br/>
        <w:t>878 Әбзәли ЕГІЗБАЕВ</w:t>
        <w:br/>
        <w:t>Көре сап әкем жайын естен танған,</w:t>
        <w:br/>
        <w:t>Не жағдайға ұшырадым деп ойлаған.</w:t>
        <w:br/>
        <w:t>Балама да бұл бәле кездесті деп,</w:t>
        <w:br/>
        <w:t>Анамыз мені іздеп үйге барған.</w:t>
        <w:br/>
        <w:t>Балалармен ойында мені көрген,</w:t>
        <w:br/>
        <w:t>Аман екен, қайтадан зыр жүгірген.</w:t>
        <w:br/>
        <w:t>Мен де келсем артынша, әкем жатыр,</w:t>
        <w:br/>
        <w:t>Ойладым демі бітіп әкем өлген.</w:t>
        <w:br/>
        <w:t>Бақырып әкем көріп тұрмын жылап,</w:t>
        <w:br/>
        <w:t>Қозғаймын, көтеремін түр да тұрлап.</w:t>
        <w:br/>
        <w:t>Сулық түскен, дене ауыр қозғалмайды.</w:t>
        <w:br/>
        <w:t>Шешем де су себуде сылап, сипап.</w:t>
        <w:br/>
        <w:t>Бір кезде көзін ашып, тілге келді,</w:t>
        <w:br/>
        <w:t>Ес жиып жан-жағына қарай берді.</w:t>
        <w:br/>
        <w:t>Шешемнің екі көзі жасқа толып,</w:t>
        <w:br/>
        <w:t>Сұрайды бұл жағдайдың не себебі.</w:t>
        <w:br/>
        <w:t>Есіттің бе жаман хабар, не қорқыныш,</w:t>
        <w:br/>
        <w:t>Не жағдай ойда жоқта, бұл қалай іс?</w:t>
        <w:br/>
        <w:t>Біреулер тиісті ме, жайын айтшы,</w:t>
        <w:br/>
        <w:t>Төтеннен кездескен бұл қандай жұмыс?</w:t>
        <w:br/>
        <w:t>- Ештеңе болған жоқ, - деп әкем айтты,</w:t>
        <w:br/>
        <w:t>Тұнжырап түсі келмей үйге қайтты.</w:t>
        <w:br/>
        <w:t>Үйге кеп қайғырумен, қапаланып,</w:t>
        <w:br/>
        <w:t>«Бейшара дос», «бейшара», - деп үн қатты.</w:t>
        <w:br/>
        <w:t>- Не болды Хамлза өлді ме? деді шешем,</w:t>
        <w:br/>
        <w:t>Қайдаолар, әйел, бала бар маесен?</w:t>
        <w:br/>
        <w:t>- Хамда жоқ, кетіп қапты үй-ішімен,</w:t>
        <w:br/>
        <w:t>Мынау хат маған жазған түсірді еңсем.</w:t>
        <w:br/>
        <w:t>Шешем де алып хатты оқи берді,</w:t>
        <w:br/>
        <w:t>Оқи сап тоқтай алмай зар еңіреді.</w:t>
        <w:br/>
        <w:t>Өзім де көз жасыма еге болмай,</w:t>
        <w:br/>
        <w:t>Гүлзайра еске түсіп жан тебіренді.</w:t>
        <w:br/>
        <w:t>366 Әбаәли ЕГІЗБАЕВ</w:t>
        <w:br/>
        <w:t>Сол бетпен сыртқа қарай кетті шығып,</w:t>
      </w:r>
    </w:p>
    <w:p>
      <w:r>
        <w:t>Түсінбей бұл ісіне мен таңданып.</w:t>
        <w:br/>
        <w:t>Лақтырған темірді алып салқындатып,</w:t>
        <w:br/>
        <w:t>Емдедім, кетті ем алып, науқас тұрып.</w:t>
        <w:br/>
        <w:t>Ем алып, жан сауығып ауру кетті,</w:t>
        <w:br/>
        <w:t>Емші жоқ, арада сәл мезгіл өтті.</w:t>
        <w:br/>
        <w:t>Даладан іздеп жүрмек, құлап жатыр,</w:t>
        <w:br/>
        <w:t>Қозғасам өліп жатыр көзім жетті.</w:t>
        <w:br/>
        <w:t>Таңдана болған іске ой жүгірттім,</w:t>
        <w:br/>
        <w:t>Себеп не, басқа келген осы жүктің.</w:t>
        <w:br/>
        <w:t>Не жазып қалдым сірә, кінәм барма,</w:t>
        <w:br/>
        <w:t>Сыры не, ойда жоқта бұл өліктің.</w:t>
        <w:br/>
        <w:t>Ұстазым емін беріп, мені жазған.</w:t>
        <w:br/>
        <w:t>Құлапты өлім торға, тағдыр жазған.</w:t>
        <w:br/>
        <w:t>Өзгеге өмір сыйлап, емдеп жүрген,</w:t>
        <w:br/>
        <w:t>Ұсталған, ол да өлімге, мойынсұнған.</w:t>
        <w:br/>
        <w:t>Ойланып себебін де білдім бірден,</w:t>
        <w:br/>
        <w:t>Білімім асқан екен ұстаз дүрден.</w:t>
        <w:br/>
        <w:t>“Ұстазым соны біліп, қаны тасып,</w:t>
        <w:br/>
        <w:t>Күйіктен, құсалықтан кенет өлген.</w:t>
        <w:br/>
        <w:t>Жүрегі шыдамаған қаза содан,</w:t>
        <w:br/>
        <w:t>Үйреткен оқушысы озды одан.</w:t>
        <w:br/>
        <w:t>Білімді меңгергенім біліп менің,</w:t>
        <w:br/>
        <w:t>Дүниеден өткен екен қызғанғаннан.</w:t>
        <w:br/>
        <w:t>Өліктің бетін жаптым ақтық тауып,</w:t>
        <w:br/>
        <w:t>Арулап, аза қылып көмдім барып.</w:t>
        <w:br/>
        <w:t>Тағдырдың не ісіне пенде көнген,</w:t>
        <w:br/>
        <w:t>Сарайға егелікті мойынға алып.</w:t>
        <w:br/>
        <w:t>Кең сарай, егесі өлді, өзім қалдым.</w:t>
        <w:br/>
        <w:t>Аралап көрмек болып жағаладым.</w:t>
        <w:br/>
        <w:t>Ішіне бір бөлменің келсем кіріп,</w:t>
        <w:br/>
        <w:t>Бір үлкен сандық жатыр, жетіп бардым.</w:t>
        <w:br/>
        <w:t>ДАСТАНДАР</w:t>
        <w:br/>
        <w:t>Көрсем де бұдан бұрын сұлу нұрын,</w:t>
        <w:br/>
        <w:t>Көрмедім мұндай ару бұдан бұрын.</w:t>
        <w:br/>
        <w:t>Айдай көркем, теңі жоқ, адамзатты,</w:t>
        <w:br/>
        <w:t>Көрдім мен осы жолы саған шыным.</w:t>
        <w:br/>
        <w:t>Түн іші қараңғыда келем ұшып,</w:t>
        <w:br/>
        <w:t>Кездесті үлкен қала сәті түсіп.</w:t>
        <w:br/>
        <w:t>Жарқ етіп терезеден жарық көріп,</w:t>
        <w:br/>
        <w:t>Таңдандым бұл не зат деп ойға түсіп.</w:t>
        <w:br/>
        <w:t>Қараңғы үйде қыз көрдім ұйықтап жатқан,</w:t>
        <w:br/>
        <w:t>Ай жүзді, шұғыласы күн, сәуле атқан.</w:t>
        <w:br/>
        <w:t>Сүйсініп, нұр жүзіне қарай бердім,</w:t>
        <w:br/>
        <w:t>Адамға бұл қалай сый Алла тартқан.</w:t>
        <w:br/>
        <w:t>Падишама айту үшін ұшып кеттім,</w:t>
        <w:br/>
        <w:t>Асығып демалмастан мұнда жеттім.</w:t>
      </w:r>
    </w:p>
    <w:p>
      <w:r>
        <w:t>Бірінші саған ғана айтып тұрмын,</w:t>
        <w:br/>
        <w:t>Білсін деп жайын осы кереметтің.</w:t>
        <w:br/>
        <w:t>Әмір де берді жауап сәл кідіртіп:</w:t>
        <w:br/>
        <w:t>- Дей алман айтқан сөзің бәрі өтірік.</w:t>
        <w:br/>
        <w:t>Дүниеде нағыз сұлу көрдім дейсің,</w:t>
        <w:br/>
        <w:t>Менің де көргенім бар, - деді күліп.</w:t>
        <w:br/>
        <w:t>Мен көрдім Хасен атты жас жігітті,</w:t>
        <w:br/>
        <w:t>Жаратқан оны мінсіз етіп тіпті.</w:t>
        <w:br/>
        <w:t>Дүниеде мұндай сұлу жігіт бар ден,</w:t>
        <w:br/>
        <w:t>Білгем жоқ кезіп жүріп бұл тірлікті.</w:t>
        <w:br/>
        <w:t>Сен айтқан сұлуыңнан он есе артық,</w:t>
        <w:br/>
        <w:t>Үйінде жатыр ұйықтап нұрдай шалқып.</w:t>
        <w:br/>
        <w:t>Үстінен қаласының бара атқанда,</w:t>
        <w:br/>
        <w:t>Сәулесі алыстан-ақ алды шарпып.</w:t>
        <w:br/>
        <w:t>Бұрылып жетіп келсем сол сәулеге,</w:t>
        <w:br/>
        <w:t>Жас жігіт жатыр екен жұпыны үйде.</w:t>
        <w:br/>
        <w:t>Ескілеу киімі бар, жүзі көркем,</w:t>
        <w:br/>
        <w:t>Теңі жоқ, нұры ерекше, сұлу бейне.</w:t>
        <w:br/>
        <w:t>881</w:t>
        <w:br/>
        <w:t>ДАСТАНДАР 879</w:t>
        <w:br/>
        <w:t>Сол күннен оттың басын қайғы басты,</w:t>
        <w:br/>
        <w:t>Мазасыз, берекесіз күнге ұласты.</w:t>
        <w:br/>
        <w:t>Әкем де уәзірлігін тастамақ боп,</w:t>
        <w:br/>
        <w:t>Хамзаны іздемекке ойы қашты.</w:t>
        <w:br/>
        <w:t>Қапамен досын іздеп әуре болды,</w:t>
        <w:br/>
        <w:t>Көкірекке қайғы толып, ұйқы қойды.</w:t>
        <w:br/>
        <w:t>Ақыры науқасы мендеп кетті,</w:t>
        <w:br/>
        <w:t>Әкем байғұс құсадан қайтыс болды.</w:t>
        <w:br/>
        <w:t>Мен жетім, шешем жесір қалдық жылап,</w:t>
        <w:br/>
        <w:t>Әкемді құрмет жасап жаназалап,</w:t>
        <w:br/>
        <w:t>Көп дүние тірісінде жимап еді,</w:t>
        <w:br/>
        <w:t>Кедейлік тірлік еттік улап-шулап.</w:t>
        <w:br/>
        <w:t>Сол жылы 18 жасқакелген едім,</w:t>
        <w:br/>
        <w:t>Киын болды тамақ табу, не көрмедім.</w:t>
        <w:br/>
        <w:t>Тұрмыста ауыртпалық түскеннен соң,</w:t>
        <w:br/>
        <w:t>Кәсіппен шұғылдану жөн ғой деді</w:t>
        <w:br/>
        <w:t>Бір күні сауда етуге базар бардым,</w:t>
        <w:br/>
        <w:t>Кәсібін халба сату қолға алдым.</w:t>
        <w:br/>
        <w:t>Істеген халбам ұнап көпшілікке,</w:t>
        <w:br/>
        <w:t>Басқадан бұл жұмысқа мамандандым.</w:t>
        <w:br/>
        <w:t>Халбамды менің сатқан жұрт ұнатты,</w:t>
        <w:br/>
        <w:t>Саудагерлік ат алдым марапатты.</w:t>
        <w:br/>
        <w:t>От басымды асырайтын халге келіп,</w:t>
      </w:r>
    </w:p>
    <w:p>
      <w:r>
        <w:t>Жақсы боп саудам менің жүріп жатты.</w:t>
        <w:br/>
        <w:t>Оралмай Хамза атайлар ізсіз кетті,</w:t>
        <w:br/>
        <w:t>Арада бірнеше жыл уақыт өтті.</w:t>
        <w:br/>
        <w:t>Бөтен ел, бөтен жерден қоныс тепкен,</w:t>
        <w:br/>
        <w:t>Падишасы танысқан соң уәзір етті.</w:t>
        <w:br/>
        <w:t>Гүлзайра елден ерек өскен жайнап,</w:t>
        <w:br/>
        <w:t>Көрген жан қызығатын іші қайнап.</w:t>
        <w:br/>
        <w:t>Он тәртінші айдай боп он төртінде,</w:t>
        <w:br/>
        <w:t>Өскен ару, ақылды, жүзі ойнал.</w:t>
        <w:br/>
        <w:t>870 Әбзоли ЕГІЗБАЕВ</w:t>
        <w:br/>
        <w:t>Екеуміз мол бақытқа болдық еге,</w:t>
        <w:br/>
        <w:t>Ойламай қайғы, қауіп келер бізге.</w:t>
        <w:br/>
        <w:t>Дәмді ас, тәтті шарап керек етсек,</w:t>
        <w:br/>
        <w:t>Диюлар жеткізетін сол мезгілде.</w:t>
        <w:br/>
        <w:t>Еркелеп наздық етсе асыл жарым,</w:t>
        <w:br/>
        <w:t>Меніңше сонда тілегім ынтызарым.</w:t>
        <w:br/>
        <w:t>Шарап ішіп қызықпен өтті уақытым,</w:t>
        <w:br/>
        <w:t>Сыйластық махаббаттың сиын, сәнін.</w:t>
        <w:br/>
        <w:t>Шала ұйқы, шарап ішіп, жатқан түні,</w:t>
        <w:br/>
        <w:t>Құлаққа баз біреудің жетті үні:</w:t>
        <w:br/>
        <w:t>- Ей, жігіт, қасиетті кітапты бер,</w:t>
        <w:br/>
        <w:t>Бермесең саған келер тозақ күні.</w:t>
        <w:br/>
        <w:t>Өзімнен еркім кетіп кітап бердім,</w:t>
        <w:br/>
        <w:t>Біреудің алғандығын шала көрдім.</w:t>
        <w:br/>
        <w:t>Ала сап асығыспен кеткендей болды,</w:t>
        <w:br/>
        <w:t>Ойладым «айтқанына неге көндім».</w:t>
        <w:br/>
        <w:t>Оянсам түсім емес, өңім екен,</w:t>
        <w:br/>
        <w:t>Жатырмын сарайымда еткен мекен.</w:t>
        <w:br/>
        <w:t>Қасымда Шахинорым ұйықтап жатыр,</w:t>
        <w:br/>
        <w:t>«Ояншы», - деп түртемін, - жаным, еркем.</w:t>
        <w:br/>
        <w:t>Шахинор сол жатқаннан қозғалмады,</w:t>
        <w:br/>
        <w:t>Маза жоқ сасқанымнан ес қалмады.</w:t>
        <w:br/>
        <w:t>Оятсам, оянбайды шала ұйқыда</w:t>
        <w:br/>
        <w:t>Қаншама жалынсам да бір тұрмады.</w:t>
        <w:br/>
        <w:t>Сүйтсем ол аңдып жүрген пері екен,</w:t>
        <w:br/>
        <w:t>Дұшшпандықпен сарайды еткен мекен.</w:t>
        <w:br/>
        <w:t>Шала ұйқы кезімді пайдаланып,</w:t>
        <w:br/>
        <w:t>Қасиетті кітапты алып кеткен.</w:t>
        <w:br/>
        <w:t>Ұрлауға мақсат қылып көнтен бері,</w:t>
        <w:br/>
        <w:t>Андумен жүреді екен бір жау пері.</w:t>
        <w:br/>
        <w:t>Шала ұйқы, шала мастық мезгіл тауып,</w:t>
        <w:br/>
        <w:t>КЖетуге мақсатына реті келді.</w:t>
        <w:br/>
        <w:t>ДАСТАНДАР 873</w:t>
      </w:r>
    </w:p>
    <w:p>
      <w:r>
        <w:t>Аттанып кітапты іздеп шықтым жолға,</w:t>
        <w:br/>
        <w:t>Бармаған жер қалмады бұл жиһанда.</w:t>
        <w:br/>
        <w:t>Көмек бер, бір Құдай деп жүре бердім,</w:t>
        <w:br/>
        <w:t>Куә боп өткен күнге, атқан таңға.</w:t>
        <w:br/>
        <w:t>Таба алмай сарсылумен талай жерден,</w:t>
        <w:br/>
        <w:t>Сұраймын сапар жолда қалың елден.</w:t>
        <w:br/>
        <w:t>Ешбір жан, түйттей хабар айта алмады,</w:t>
        <w:br/>
        <w:t>Жолықтым әлем кезген нешеулермен.</w:t>
        <w:br/>
        <w:t>Таппадым өзі түгіл, ешбір дерек,</w:t>
        <w:br/>
        <w:t>Ойладым «бұл сандалу неге керек?</w:t>
        <w:br/>
        <w:t>Одан да бұл дүниеден мен кетейін,</w:t>
        <w:br/>
        <w:t>Сөзден таймай өлді деп айтып жүрет».</w:t>
        <w:br/>
        <w:t>Қорытындым, «бос қайтқаннан өлген жақсы»,</w:t>
        <w:br/>
        <w:t>Тоқталып бұл пікірге ой жайласты.</w:t>
        <w:br/>
        <w:t>Мен шықтым биік құздың қыр басына,</w:t>
        <w:br/>
        <w:t>Сол кезде келді дауыс құлаққа ашы.</w:t>
        <w:br/>
        <w:t>- Ей, жігіт, өлім қашпас, асықпаңыз,</w:t>
        <w:br/>
        <w:t>Мақсатқа жете алмайсыз асықсаңыз.</w:t>
        <w:br/>
        <w:t>Өлгенің ешбір сізге пайда болмайт,</w:t>
        <w:br/>
        <w:t>Ойланып одан да айтқан сөз тыңдаңыз</w:t>
        <w:br/>
        <w:t>Сен енді Қабарыстан бейітіне бар.</w:t>
        <w:br/>
        <w:t>“Үш дәруіш өзің сынды онда тұрар.</w:t>
        <w:br/>
        <w:t>Кездесіп төртеуіңіз бас қоссаңыз,</w:t>
        <w:br/>
        <w:t>Ойға алған мақсаттарың орындалар.</w:t>
        <w:br/>
        <w:t>Олар да өзің сынды жиһан кезген,</w:t>
        <w:br/>
        <w:t>Байлықтан, дүниешілік ойдан безген.</w:t>
        <w:br/>
        <w:t>Басында әрқайсысынан түрлі қайғы,</w:t>
        <w:br/>
        <w:t>Өмірден сен секілді жол іздеген.</w:t>
        <w:br/>
        <w:t>Сол жерде кездесерсіз патшаменен,</w:t>
        <w:br/>
        <w:t>Ойдағы іс орындалар себебінен.</w:t>
        <w:br/>
        <w:t>Сол сөздің себебімен мұнда келдім,</w:t>
        <w:br/>
        <w:t>Тағдырдың әуре қылған тәлкегімен.</w:t>
        <w:br/>
        <w:t>864 Әбзәли ЕГІЗБАЕВ</w:t>
        <w:br/>
        <w:t>Ойладым жазылу жоқ, өлемін деп,</w:t>
        <w:br/>
        <w:t>Таусылды бұл дүние деп, уайым жеп.</w:t>
        <w:br/>
        <w:t>Қапамен қайғыланып қасіреттендім,</w:t>
        <w:br/>
        <w:t>Құлазып көңіл, ппіркін түрлі ой кеп.</w:t>
        <w:br/>
        <w:t>Жиналып емге келген барлық адам,</w:t>
        <w:br/>
        <w:t>Ем тауып ауруына кез тараған.</w:t>
        <w:br/>
        <w:t>Оралып бір кез дәрігер қайта келді,</w:t>
        <w:br/>
        <w:t>Сарайға алып кетті «жүр» деп маған.</w:t>
        <w:br/>
        <w:t>Сарайдың кірдім келіп есігіне,</w:t>
        <w:br/>
        <w:t>Аралап бардық кіріп төрдегі үйге.</w:t>
        <w:br/>
        <w:t>Сөреге неше түрлі кітап жиған,</w:t>
        <w:br/>
        <w:t>Тоқтадық барып біздер кең бөлмеге.</w:t>
      </w:r>
    </w:p>
    <w:p>
      <w:r>
        <w:t>Дәрігер отырғызды онда жайға,</w:t>
        <w:br/>
        <w:t>«Назар сал, қара» - деді бұл жағдайға.</w:t>
        <w:br/>
        <w:t>Ғылыми, емдік мұнда кітаптар бар,</w:t>
        <w:br/>
        <w:t>Оқисың шықпай соны осы жайда.</w:t>
        <w:br/>
        <w:t>Сөреден алдым кітап, оқи бердім,</w:t>
        <w:br/>
        <w:t>Қызықтым, құмарттырды, қызық көрдім.</w:t>
        <w:br/>
        <w:t>Кәп күндер бас алмастан, көз жазбастан,</w:t>
        <w:br/>
        <w:t>Сусындап нәрлілерін тоқи бердім.</w:t>
        <w:br/>
        <w:t>Күн зырлап өтіп жатыр кезек-кезек,</w:t>
        <w:br/>
        <w:t>Сыры мол кітап сөзі ой сергітет.</w:t>
        <w:br/>
        <w:t>Ғылымның адам білмес жайлары мол,</w:t>
        <w:br/>
        <w:t>Түсініп одан арман білгім келет.</w:t>
        <w:br/>
        <w:t>Алты ай бас көтермей дәріс алдым,</w:t>
        <w:br/>
        <w:t>Түсініп дәрігерлік іс, ой толғадым.</w:t>
        <w:br/>
        <w:t>Ауруым бой жеңіліп, жазылғандай,</w:t>
        <w:br/>
        <w:t>Күнбе-күн азаюда қайғы-қамым.</w:t>
        <w:br/>
        <w:t>Бір күні жатыр едім кітап оқып,</w:t>
        <w:br/>
        <w:t>Көңілге емшіліктің сырын тоқып.</w:t>
        <w:br/>
        <w:t>Ұстазым ауру қартты алып келді,</w:t>
        <w:br/>
        <w:t>Мен тұрмын «не істейді», деп ойым толқып.</w:t>
        <w:br/>
        <w:t>872 Әбзәли ЕГІЗБАЕВ</w:t>
        <w:br/>
        <w:t>Артынан орамалмен бетін сүртем,</w:t>
        <w:br/>
        <w:t>ААяймын қайғыланам, көз жасты іркем.</w:t>
        <w:br/>
        <w:t>Бес жылдың көлемінде, әр жылда осы,</w:t>
        <w:br/>
        <w:t>Сонда да ұйқы ашылмай жатыр еркем.</w:t>
        <w:br/>
        <w:t>Кінәлі өгіз пері ұрлығында,</w:t>
        <w:br/>
        <w:t>Арамдық еткен маған қылығында.</w:t>
        <w:br/>
        <w:t>Жұмсаған мұны ұрлыққа өзге пері,</w:t>
        <w:br/>
        <w:t>Кітабым тығулы оның бір жайында.</w:t>
        <w:br/>
        <w:t>Бар сырым, бастан өткен ісім осы,</w:t>
        <w:br/>
        <w:t>Өксумен өтуде өмір кеміп қошы.</w:t>
        <w:br/>
        <w:t>Мінеки, жұмбақ болып шелме алмаған,</w:t>
        <w:br/>
        <w:t>Досымның Қаусуардай жағдайы осы.</w:t>
        <w:br/>
        <w:t>Есітіп қайғы басқан ер жағдайын,</w:t>
        <w:br/>
        <w:t>Ойладым қолдан келер көмек жайын.</w:t>
        <w:br/>
        <w:t>- Рұқсат ет, батанды бер сапар шегем,</w:t>
        <w:br/>
        <w:t>Сиқырлы кітапты іздеп мен табайын.</w:t>
        <w:br/>
        <w:t>Ол айтты: - Кітап табу қолдан келмес,</w:t>
        <w:br/>
        <w:t>Табам деп әуре болу құрғақ елес.</w:t>
        <w:br/>
        <w:t>Құрисың бостан-босқа дүние кезіп,</w:t>
        <w:br/>
        <w:t>Байқаймын енді ол маған қолға тимес.</w:t>
        <w:br/>
        <w:t>Қолымдасиқыр күш бар елден ерек,</w:t>
        <w:br/>
        <w:t>Игердім ғылым, білім, ойым зерек.</w:t>
        <w:br/>
        <w:t>Таба алмай сол күштермен мен жүргенде,</w:t>
        <w:br/>
        <w:t>Құр босқа әурелену неге керек.</w:t>
      </w:r>
    </w:p>
    <w:p>
      <w:r>
        <w:t>Одан да енді бұрыл елге қарап,</w:t>
        <w:br/>
        <w:t>Жол болды, ізде аруың еткен талап.</w:t>
        <w:br/>
        <w:t>Оңғарсын, бақытты бол, сапар түзе</w:t>
        <w:br/>
        <w:t>Әуре боп босқа жүрме далбасалап.</w:t>
        <w:br/>
        <w:t>«Жоқ» - дедім, - кітанты іздеп қайтсем таба</w:t>
        <w:br/>
        <w:t>Сол жолда жетпесе өмір қайтпай қалам</w:t>
        <w:br/>
        <w:t>Артық па сізден жаным мен аттандым</w:t>
        <w:br/>
        <w:t>Таппасам ішкен асым болсын арам.</w:t>
        <w:br/>
        <w:t>862 Әбзоли ЕГІЗБАЕВ</w:t>
        <w:br/>
        <w:t>ТӨРТ ДӘРУІШ</w:t>
        <w:br/>
        <w:t>(жалғасы)</w:t>
        <w:br/>
        <w:t>Ақыры келді емдеуге бір ғұлама,</w:t>
        <w:br/>
        <w:t>Қалаға біздер тұрған келген жаңа.</w:t>
        <w:br/>
        <w:t>Тексеріп жай күйімді көргеннен соң,</w:t>
        <w:br/>
        <w:t>Жазылмайтын, дерт, - деді, жақын маңда.</w:t>
        <w:br/>
        <w:t>Ауруын шаһзаданың емдеу қиын,</w:t>
        <w:br/>
        <w:t>Жаза алмас дәрі-дәрмек көңіл күйін.</w:t>
        <w:br/>
        <w:t>Себебі бұл аурудың ғашықтықтан,</w:t>
        <w:br/>
        <w:t>Махаббат ойды билеп,шарпып миын.</w:t>
        <w:br/>
        <w:t>Ғашық дерт бойды жайлап, миға өткен,</w:t>
        <w:br/>
        <w:t>Жазылу өте қиын мұндай дерттен.</w:t>
        <w:br/>
        <w:t>Қалада Паран деген дәрігер бер,</w:t>
        <w:br/>
        <w:t>Сол ғана жаза алады осы дерттен.</w:t>
        <w:br/>
        <w:t>Ол емші теңдесі жоқ ешбір жерде,</w:t>
        <w:br/>
        <w:t>Емдеген небір қиын ауруды елде.</w:t>
        <w:br/>
        <w:t>Қараған көз қарасы шипа болып,</w:t>
        <w:br/>
        <w:t>Жазылған құлан таза талай пенде.</w:t>
        <w:br/>
        <w:t>Шайзада сол емшіге бару керек,</w:t>
        <w:br/>
        <w:t>Ауруды сол ғана емдеп, шипа бермек.</w:t>
        <w:br/>
        <w:t>Өзінше мұнда келіп ол емдемес,</w:t>
        <w:br/>
        <w:t>Жазылар науқасынан көрсе елеп.</w:t>
        <w:br/>
        <w:t>Сапарға шаһзаданы дайындаңдар,</w:t>
        <w:br/>
        <w:t>Сыйларды жақсы етіп, жол қамдаңдар.</w:t>
        <w:br/>
        <w:t>Өзімде бірге барып көмектесіп,</w:t>
        <w:br/>
        <w:t>Сапарға бірге шығам, жолым болып.</w:t>
        <w:br/>
        <w:t>Мұны естіп әкем байғұс қуанады,</w:t>
        <w:br/>
        <w:t>Керекті алтын, күміс тез қамдады.</w:t>
        <w:br/>
        <w:t>Киімдер, асыл мата, қыжым, жібек,</w:t>
        <w:br/>
        <w:t>Тағамдар неше түрлі жолға салды.</w:t>
        <w:br/>
        <w:t>Мәз болып мен науқастан жазылғандай,</w:t>
        <w:br/>
        <w:t>Біздерге әкем жатыр жасап жағдай.</w:t>
        <w:br/>
        <w:t>Сәулетті, салтанатты, сый-сыпатпен,</w:t>
        <w:br/>
        <w:t>Аттандық ақ тілекпен жолға шалғай.</w:t>
      </w:r>
    </w:p>
    <w:p>
      <w:r>
        <w:t>ДАСТАНДАР 867</w:t>
        <w:br/>
        <w:t>Күш салып әзерменен аштым ішін,</w:t>
        <w:br/>
        <w:t>Кітаптар баяндайтын сиқыр ісін.</w:t>
        <w:br/>
        <w:t>Дуаның неше түрін онда жазған,</w:t>
        <w:br/>
        <w:t>Меңгерген бағындырар жынның күшін.</w:t>
        <w:br/>
        <w:t>Әр түрлі кітаптарда құпия сөз,</w:t>
        <w:br/>
        <w:t>Ойландым оқиыншы игеріп тез.</w:t>
        <w:br/>
        <w:t>Бар сырын бұл кітаптың біліп алсам,</w:t>
        <w:br/>
        <w:t>Пайдама жарамай ма менің әр кез.</w:t>
        <w:br/>
        <w:t>Ғашығым, пері қызын алсам тауып,</w:t>
        <w:br/>
        <w:t>Кездессем құмарыма бағым жанып.</w:t>
        <w:br/>
        <w:t>Сол кезде орындалып ойдағы арман,</w:t>
        <w:br/>
        <w:t>Сұлудың жүзін көрсем, басып мауық.</w:t>
        <w:br/>
        <w:t>Игерсем сиқыр сырын келер пері,</w:t>
        <w:br/>
        <w:t>Бағынтып мен жұмсасам нерілерді.</w:t>
        <w:br/>
        <w:t>Ару да нері елінің қызы еді ғой,</w:t>
        <w:br/>
        <w:t>Мінеки, келді ретін табар жері.</w:t>
        <w:br/>
        <w:t>Ойға алып осы жайды көп ойландым,</w:t>
        <w:br/>
        <w:t>Меңгеруге бұл ілім қолға алдым.</w:t>
        <w:br/>
        <w:t>Жын, пері, диюлардың сырын білсем,</w:t>
        <w:br/>
        <w:t>Талай күш қол астыма жиналарын.</w:t>
        <w:br/>
        <w:t>Көп уақыт жұмсап күш пен жігерімді,</w:t>
        <w:br/>
        <w:t>Игердім білімге арнап күндерімді.</w:t>
        <w:br/>
        <w:t>Барлығын түсінген соң не істеуіме,</w:t>
        <w:br/>
        <w:t>Сынайтын бұл өнерді күнім келді.</w:t>
        <w:br/>
        <w:t>Сиқырлы кітап сөзі шықты аузымнан,</w:t>
        <w:br/>
        <w:t>Өзім де қалдым сасып таңқалғаннан.</w:t>
        <w:br/>
        <w:t>Жоын-пері айналамда жалынып жүр,</w:t>
        <w:br/>
        <w:t>Өтініп жалбарынып жан-жағымнан.</w:t>
        <w:br/>
        <w:t>- Аяңыз, қинамаңыз, - дейді маған,</w:t>
        <w:br/>
        <w:t>Әміршім, орындайық ойға алған.</w:t>
        <w:br/>
        <w:t>Мен айттым: - қинамаймын мен сендерді,</w:t>
        <w:br/>
        <w:t>Босатам орындайтын бір тапсырмам.</w:t>
        <w:br/>
        <w:t>ДАСТАНДАР</w:t>
        <w:br/>
        <w:t>869</w:t>
        <w:br/>
        <w:t>24-289</w:t>
        <w:br/>
        <w:t>Сұлуды құшағыма тұрдым қысып,</w:t>
        <w:br/>
        <w:t>Ыстық жас қуаныштан шықты ыршып.</w:t>
        <w:br/>
        <w:t>«Құдая, ризамын, мың шүкір» деп,</w:t>
        <w:br/>
        <w:t>Аялап аруымды сүйем құшып.</w:t>
        <w:br/>
        <w:t>Жеткізді мақсатыма тәңір қалап,</w:t>
        <w:br/>
        <w:t>Арманым орындалды қылған талап.</w:t>
        <w:br/>
        <w:t>Өксіген күндеріме шүкірлік қып,</w:t>
        <w:br/>
        <w:t>Ризамын, шешілді ісім оңға қарап.</w:t>
        <w:br/>
        <w:t>Перілер жалтақтайды маған қарап,</w:t>
      </w:r>
    </w:p>
    <w:p>
      <w:r>
        <w:t>Сол мезет тапсырма айттым: Сал,- деп,- сарай.</w:t>
        <w:br/>
        <w:t>Ерекше әсем болсын іші-сырты,</w:t>
        <w:br/>
        <w:t>Өмірге бар қажетке сайма-сай жай.</w:t>
        <w:br/>
        <w:t>Ол сарай жарым менен маған керек,</w:t>
        <w:br/>
        <w:t>Алдынаек саялайтын зор бәйтерек.</w:t>
        <w:br/>
        <w:t>Қорасы гүл егілген, миуалы бақ,</w:t>
        <w:br/>
        <w:t>Патшалар жайларындай болсын ерек.</w:t>
        <w:br/>
        <w:t>Диюлар кірісті айтқан тапсырмаға,</w:t>
        <w:br/>
        <w:t>Тез бітіріп жайлассам жақсы жайға.</w:t>
        <w:br/>
        <w:t>Шахинорғалайықғимарат болса,</w:t>
        <w:br/>
        <w:t>Өміріміз бірге өтсе әсем жайда.</w:t>
        <w:br/>
        <w:t>Орындап тапсырмамды айтқан солай,</w:t>
        <w:br/>
        <w:t>Көркі боп жер мен көктің туды сарай.</w:t>
        <w:br/>
        <w:t>Некелеп Шахинормен бірге тұрдым,</w:t>
        <w:br/>
        <w:t>Ісімді менің еткен Құдай қалай.</w:t>
        <w:br/>
        <w:t>Екеуміз оңашада сырлар шерттік,</w:t>
        <w:br/>
        <w:t>Махаббат ләззатымен бойды еріттік.</w:t>
        <w:br/>
        <w:t>Ғашықтық бойды алған сусындады.</w:t>
        <w:br/>
        <w:t>Таңғажайып, бақытты күнге жеттік.</w:t>
        <w:br/>
        <w:t>Аяулы небір ғажап түндер өтті,</w:t>
        <w:br/>
        <w:t>Атып таң, бақыты мол күндер жетті.</w:t>
        <w:br/>
        <w:t>Сүйіскен екі ғашық қызығымен,</w:t>
        <w:br/>
        <w:t>Арада бірнеше айлар өтіп кетті.</w:t>
        <w:br/>
        <w:t>880</w:t>
        <w:br/>
        <w:t>Әбзәли ЕГІЗБАЕВ</w:t>
        <w:br/>
        <w:t>Сұлулық көрген жанға бас идірген,</w:t>
        <w:br/>
        <w:t>Жымиса әсер еткен көркі күлген.</w:t>
        <w:br/>
        <w:t>Ақ тамақ, қарақат көз, алма мойын,</w:t>
        <w:br/>
        <w:t>Жаралған жан ба дерсің аймен, күнмен.</w:t>
        <w:br/>
        <w:t>Атамыз сұлу қызын бағалаған,</w:t>
        <w:br/>
        <w:t>Мәпелеп, оңашалап, тіл жаладан.</w:t>
        <w:br/>
        <w:t>Көп оқып, білім алып сауаттанды,</w:t>
        <w:br/>
        <w:t>Озық боп қатарынан ой-санадан.</w:t>
        <w:br/>
        <w:t>Аруды талай жігіт армандайды,</w:t>
        <w:br/>
        <w:t>Қосылып қосақ болу мазалайды.</w:t>
        <w:br/>
        <w:t>Гүлзайра ешбіріне ыңғай бермейт,</w:t>
        <w:br/>
        <w:t>«Бұл кімді қалап жүр» деп ой толғайды.</w:t>
        <w:br/>
        <w:t>Көшейік енді жырмен бір салаға,</w:t>
        <w:br/>
        <w:t>Кем болмас бұрынғыдан бұл салада.</w:t>
        <w:br/>
        <w:t>Әдемі, әсем қоңыр салқын кеште,</w:t>
        <w:br/>
        <w:t>Кездесті екі дию кең далада.</w:t>
        <w:br/>
        <w:t>Перілер патшасының қызметкері,</w:t>
        <w:br/>
        <w:t>Алып күш егелері дию пері.</w:t>
        <w:br/>
        <w:t>Жиһанда кездестірген жаңалығын,</w:t>
        <w:br/>
        <w:t>Айтпақ болып қосылыпты екеулері.</w:t>
        <w:br/>
        <w:t>Аспанның аясында, үлкен жолда,</w:t>
      </w:r>
    </w:p>
    <w:p>
      <w:r>
        <w:t>Кездесіп көрген-білген салды ортяға.</w:t>
        <w:br/>
        <w:t>Шымыр мен Әмір атты перілер ед,</w:t>
        <w:br/>
        <w:t>Бірі айтты: - Енді менің сөзім тында.</w:t>
        <w:br/>
        <w:t>- Әміржан, бұл дүниені шарлап жүрмін,</w:t>
        <w:br/>
        <w:t>Бұл жолда талай нәрсе көрдім, білдім.</w:t>
        <w:br/>
        <w:t>Бұрынғы көргендерден өте ерекше,</w:t>
        <w:br/>
        <w:t>Айтпақпын ғажайып бір жайын сырдың.</w:t>
        <w:br/>
        <w:t>Адамзат бай ғой әркез сұлуларға,</w:t>
        <w:br/>
        <w:t>Кездескендей болдым мен атқан таңға</w:t>
        <w:br/>
        <w:t>Теңі жоқ бір қаладан ару көрдім.</w:t>
        <w:br/>
        <w:t>Есім болады оның қыз- Гүлзайра.</w:t>
        <w:br/>
        <w:t>874 “Әбзәли ЕГІЗБАЕВ</w:t>
        <w:br/>
        <w:t>Соны айтып дәруіш сөзін бітіреді,</w:t>
        <w:br/>
        <w:t>Оқиға не түрлі ойға түсіреді.</w:t>
        <w:br/>
        <w:t>Кезек кеп төртіншісі көтеріліп,</w:t>
        <w:br/>
        <w:t>Айтпаққа ол да сырын сөз тіледі.</w:t>
        <w:br/>
        <w:t>ТӨРТІНІШ ДӘРУІШТІҢ СЫРЫ</w:t>
        <w:br/>
        <w:t>Уәзірдің баласы едім дәулеті асқан,</w:t>
        <w:br/>
        <w:t>Абыройлы істері әркез алға басқан.</w:t>
        <w:br/>
        <w:t>“Үш ата бауыры бар еді әкеміздің,</w:t>
        <w:br/>
        <w:t>Ол-дағы уәзір еді даңқы тасқан.</w:t>
        <w:br/>
        <w:t>Екеуі жан аямас жолдас болды,</w:t>
        <w:br/>
        <w:t>Қызығып көрген жанның көңілі толды,</w:t>
        <w:br/>
        <w:t>Достардың екеуінде перзент болмай,</w:t>
        <w:br/>
        <w:t>Қапалық көңілден бір қалмай қойды.</w:t>
        <w:br/>
        <w:t>Ренішін білдірмейді жалпы жұртқа,</w:t>
        <w:br/>
        <w:t>Ретсіз сөз шығармайт айтып сыртқа.</w:t>
        <w:br/>
        <w:t>Зырылдап өтіп жатыр өмір -сағат, |</w:t>
        <w:br/>
        <w:t>Ой, шіркін, кейде тартат тұңғиыққа.</w:t>
        <w:br/>
        <w:t>Бір күндер құдай қалап жолы болып,</w:t>
        <w:br/>
        <w:t>Әйелдер екі үйдегі жүкті болып.</w:t>
        <w:br/>
        <w:t>Қуанвіп, қуанышы асып-тасып,</w:t>
        <w:br/>
        <w:t>Мәз болды бастарына бақыт қонып.</w:t>
        <w:br/>
        <w:t>Әкемнің аты менің Фазыл еді,</w:t>
        <w:br/>
        <w:t>Хамза уәзір жан аямас досы келді.</w:t>
        <w:br/>
        <w:t>Екеуі біздің үйге басын қосып,</w:t>
        <w:br/>
        <w:t>Сырласып қуанышын бөліседі.</w:t>
        <w:br/>
        <w:t>«Ұл туса екі бала дос болады,</w:t>
        <w:br/>
        <w:t>Екі дастың көңілі кош болады.</w:t>
        <w:br/>
        <w:t>Қыз туса екеуі де керегі жоқ,</w:t>
        <w:br/>
        <w:t>Қажетсіз, берекесіз іс болады.</w:t>
        <w:br/>
        <w:t>Туса егер екі жақтан ұл менен қыз,</w:t>
        <w:br/>
        <w:t>Ол құданың бергені тілегіміз.</w:t>
        <w:br/>
        <w:t>Үййленіп ұл мен қызды бой жеткенде,</w:t>
        <w:br/>
        <w:t>Құда боп қызығында біз жүреміз».</w:t>
      </w:r>
    </w:p>
    <w:p>
      <w:r>
        <w:t>ДАСТАНДАР 877</w:t>
        <w:br/>
        <w:t>«Хамзаның әлде, ауырып қалғаны ма,</w:t>
        <w:br/>
        <w:t>Кеше ғана сау еді, - деп, таңқалуда.</w:t>
        <w:br/>
        <w:t>Барып біліп жағдайын сұрайын», - деп,</w:t>
        <w:br/>
        <w:t>Әкем келет Хамзаның үй-жайына.</w:t>
        <w:br/>
        <w:t>Келсе үйге қалдырулы хат көрет,</w:t>
        <w:br/>
        <w:t>Бір жан жоқ үй маңында берер дерек.</w:t>
        <w:br/>
        <w:t>Қайда кеткен, не болды таңданумен,</w:t>
        <w:br/>
        <w:t>Қолында жазған жазу оқи берет.</w:t>
        <w:br/>
        <w:t>- Сау бол досым, Фазылым, жол кешеміз,</w:t>
        <w:br/>
        <w:t>Біз сізбен о дүниеде кездесерміз.</w:t>
        <w:br/>
        <w:t>Тағдыр бірге болуды жазбаған ғой,</w:t>
        <w:br/>
        <w:t>Жат жерден тек көңілде іздесерміз.</w:t>
        <w:br/>
        <w:t>Тастадым туған жерім жастай әскен,</w:t>
        <w:br/>
        <w:t>Тыңдамауға өсекті желдей ескен.</w:t>
        <w:br/>
        <w:t>Сөзің жанды жаралап жатқа кеттім,</w:t>
        <w:br/>
        <w:t>Жүзің көрмей, асықтым, қалмай кештен.</w:t>
        <w:br/>
        <w:t>Дүниені осы үйдегі саған бердім,</w:t>
        <w:br/>
        <w:t>Ұрлағым жоқ, дүниеге неге келдім.</w:t>
        <w:br/>
        <w:t>Сен айтқандай артымда егесі жоқ,</w:t>
        <w:br/>
        <w:t>Несін басып жүремін қара жердің.</w:t>
        <w:br/>
        <w:t>Мұны оқып әкем қатты қапаланды,</w:t>
        <w:br/>
        <w:t>Ауыр сөздер жаралап, жанды, арды.</w:t>
        <w:br/>
        <w:t>«Кінәлімін, жан досым, мен алдыңда,</w:t>
        <w:br/>
        <w:t>Енді қалай қарсы алам келер таңды.</w:t>
        <w:br/>
        <w:t>Менің ойсыз сөздерім дереу жеткен,</w:t>
        <w:br/>
        <w:t>Жан достың жүрегінен оқтай әткен.</w:t>
        <w:br/>
        <w:t>Енді қалай табармын басқан ізін,</w:t>
        <w:br/>
        <w:t>Ауыр тиді сапарың елден кеткен».</w:t>
        <w:br/>
        <w:t>Соны айтып, есінен танып қалған,</w:t>
        <w:br/>
        <w:t>Тілі жау боп басына қайғы салған.</w:t>
        <w:br/>
        <w:t>Әкемді іздеп жүріп шепнем, байғұс,</w:t>
        <w:br/>
        <w:t>Хамзаның есігінен тауып алған.</w:t>
        <w:br/>
        <w:t>868 Әбзоли ЕГІЗБАЕВ</w:t>
        <w:br/>
        <w:t>Сендерді қинау, сыйлау тұр қолымда,</w:t>
        <w:br/>
        <w:t>Мен адам қызмет еткен ақ жолында.</w:t>
        <w:br/>
        <w:t>Қиянат жасамаймын ешбіріңе,</w:t>
        <w:br/>
        <w:t>Қызметің ұнаса егер өз ойыма.</w:t>
        <w:br/>
        <w:t>Керегі пері патша сұлу қызы,</w:t>
        <w:br/>
        <w:t>Шахинор аты оның, таң жұлдызы.</w:t>
        <w:br/>
        <w:t>Алдыма осы жерге алып келсең,</w:t>
        <w:br/>
        <w:t>Кәрерсің екі болмайт адам сөзі.</w:t>
        <w:br/>
        <w:t>Болмаса аяулық жоқ, қырам, жоям,</w:t>
      </w:r>
    </w:p>
    <w:p>
      <w:r>
        <w:t>Жоазалап аяғыңнан іліп қоям.</w:t>
        <w:br/>
        <w:t>Егер де Шахинор қыз келсе осында,</w:t>
        <w:br/>
        <w:t>Бостандық берерімді етем аян.</w:t>
        <w:br/>
        <w:t>Перілер тыңдап алды бас шұлғыды,</w:t>
        <w:br/>
        <w:t>Өздері ақылдасып біраз тұрды.</w:t>
        <w:br/>
        <w:t>Болса да патша қызы әкелмекке,</w:t>
        <w:br/>
        <w:t>Ойланып барлығы да мойын сұнды.</w:t>
        <w:br/>
        <w:t>Бар екен Шымыр атты күшті пері,</w:t>
        <w:br/>
        <w:t>Орындап келемін деп аспанға ұшты.</w:t>
        <w:br/>
        <w:t>Арада шамалы уақыт өткен кезде,</w:t>
        <w:br/>
        <w:t>Қайтадан Шымыр келіп жерге түсті.</w:t>
        <w:br/>
        <w:t>Алдыма Шахинорды алып енді.</w:t>
        <w:br/>
        <w:t>Аррманым алдымда түр, көзім көрді.</w:t>
        <w:br/>
        <w:t>Ғашығым, сарғайттырған, сағындырған,</w:t>
        <w:br/>
        <w:t>Неше жыл ауруымның емі келді.</w:t>
        <w:br/>
        <w:t>Қуаныш, қайғыменен кезек дүние,</w:t>
        <w:br/>
        <w:t>Білмеймін түскенімді қандай күйде.</w:t>
        <w:br/>
        <w:t>Бағасын бастан өтпей адам білмейт,</w:t>
        <w:br/>
        <w:t>Алдымда түр күлімдеп асыл бейне.</w:t>
        <w:br/>
        <w:t>Анықтап көрдім-дағы құлап қалдым,</w:t>
        <w:br/>
        <w:t>Сол жерде қуаныштан естен тандым.</w:t>
        <w:br/>
        <w:t>Бір кезде есім жисам басымда отыр,</w:t>
        <w:br/>
        <w:t>Ғашығым, сүйген жарым, бақыт таңым.</w:t>
        <w:br/>
        <w:t>876 Әбзәли ЕГІЗБАЕВ</w:t>
        <w:br/>
        <w:t>Хамза да дәл осындай бақытсыз жан</w:t>
        <w:br/>
        <w:t>Жиған дүние, мал-мүлік бәрі жалған.</w:t>
        <w:br/>
        <w:t>Еге болар әйелі ұл туған жоқ,</w:t>
        <w:br/>
        <w:t>Қыз Гүлзайра ұядан ұшар қонған.</w:t>
        <w:br/>
        <w:t>Түтетеді түтінді ол бөтен үйде,</w:t>
        <w:br/>
        <w:t>Хамза да не қызық бар осы күйде.</w:t>
        <w:br/>
        <w:t>Қыз өсіру қызығы өткінші ғой,</w:t>
        <w:br/>
        <w:t>Ұлсыз өмір, тұл өмір, жыртық жейде.</w:t>
        <w:br/>
        <w:t>Бұл сөзді біреу барып Хамзаға айтқан,</w:t>
        <w:br/>
        <w:t>Дос сөзі қиын тиген атқан оқтан.</w:t>
        <w:br/>
        <w:t>«Бұл қалайша Фазылдан шықты екен,</w:t>
        <w:br/>
        <w:t>Жерім жоқ еді бұл жайды шағым шаққан.</w:t>
        <w:br/>
        <w:t>Құрбының бұл сөздері жан қиналтты,</w:t>
        <w:br/>
        <w:t>Қалайша айтқан осынша қиянатты.</w:t>
        <w:br/>
        <w:t>Еппбір ұлдан қызымды кем көрмеймін,</w:t>
        <w:br/>
        <w:t>Сөздері жүректен қан сорғалатты.</w:t>
        <w:br/>
        <w:t>Бұл сөзді естігенше өлген артық,</w:t>
        <w:br/>
        <w:t>Жаныма ауыр болып тиді шарпып.</w:t>
        <w:br/>
        <w:t>Өзгелер не айтпайды, досым айтса,</w:t>
        <w:br/>
        <w:t>Кетейін өскен жерден жүрген шалқып.</w:t>
        <w:br/>
        <w:t>Фазылды мен көрмейін тез кетейін,</w:t>
      </w:r>
    </w:p>
    <w:p>
      <w:r>
        <w:t>Білмейтін таныс емес ел жетейін.</w:t>
        <w:br/>
        <w:t>Бұл жерден енді іздемей жақсылықты,</w:t>
        <w:br/>
        <w:t>Дүниеден бөтен жерде мен өтейін».</w:t>
        <w:br/>
        <w:t>Бір түнде от басымен кетті көшіп,</w:t>
        <w:br/>
        <w:t>Сөз айтпай ешбір жанға пікірлесіп.</w:t>
        <w:br/>
        <w:t>Хабарын ешбір адам білмей қалған,</w:t>
        <w:br/>
        <w:t>Жасырған бүкіл елден көңіл өксіп.</w:t>
        <w:br/>
        <w:t>Әдетпен әкем барған қызметіне,</w:t>
        <w:br/>
        <w:t>Хамза жоқ күндегідей қызметінде.</w:t>
        <w:br/>
        <w:t>Сарайда жиналғандар таңқалысқан,</w:t>
        <w:br/>
        <w:t>«Бұл қалай жүргені, - деп, - өз бетінде».</w:t>
        <w:br/>
        <w:t>ДАСТАНДАР 875</w:t>
        <w:br/>
        <w:t>Келісіп көңіліндегі айтып шешім,</w:t>
        <w:br/>
        <w:t>Қол алып, төс қағысып болды рәсім.</w:t>
        <w:br/>
        <w:t>Мезгілді күні жетіп туды ұл мен қыз,</w:t>
        <w:br/>
        <w:t>Бөлентіп мол бақытқа үй иесін.</w:t>
        <w:br/>
        <w:t>Фазылдың от басында туды ер бала,</w:t>
        <w:br/>
        <w:t>Хамза да қуанышты ие қызға.</w:t>
        <w:br/>
        <w:t>Бала аңсап көптен бері жүрген жандар,</w:t>
        <w:br/>
        <w:t>Қуанып той жасады баршаңызға.</w:t>
        <w:br/>
        <w:t>Балаға ат қойылды есім Хасен,</w:t>
        <w:br/>
        <w:t>Гүлзайра қыз есімі болсын дескен.</w:t>
        <w:br/>
        <w:t>Той тойлап, ойын ойнап халық тарады,</w:t>
        <w:br/>
        <w:t>Қол жайып, бақыт тілеп бәтелескен.</w:t>
        <w:br/>
        <w:t>Екеуі бірге өсті дендері сау,</w:t>
        <w:br/>
        <w:t>Мәз-мейрам ата-аналар жаны жайлау.</w:t>
        <w:br/>
        <w:t>Сұлу болды, екеуі де елден ерек,</w:t>
        <w:br/>
        <w:t>Балаға сай қасиет гүлдей жайнау.</w:t>
        <w:br/>
        <w:t>Бес жаста балаларды молдаберді,</w:t>
        <w:br/>
        <w:t>Білімді меңгеретін мезгіл келді.</w:t>
        <w:br/>
        <w:t>Оқыды екеуі де ықтиятты,</w:t>
        <w:br/>
        <w:t>Ынтамен ілімдерді тез игерді,</w:t>
        <w:br/>
        <w:t>Бір күні әкем топта отырады,</w:t>
        <w:br/>
        <w:t>Түрлі сөз, әңгімелер айтылады.</w:t>
        <w:br/>
        <w:t>- Ер бала жоқ отбасы бақытсыз, - деп,</w:t>
        <w:br/>
        <w:t>Әкеміздің аузынан сөз шығады.</w:t>
        <w:br/>
        <w:t>Болса егер отбасына еге ер бала,</w:t>
        <w:br/>
        <w:t>Егелік етеді ол малға, жанға.</w:t>
        <w:br/>
        <w:t>Қыз бала ертең біреу әйелі ғой,</w:t>
        <w:br/>
        <w:t>Ерленсе бүкіл өмірі бөтен жайда.</w:t>
        <w:br/>
        <w:t>Сондықтан қызды бала деп болмайды,</w:t>
        <w:br/>
        <w:t>Ұрпақ болын егелік ете аламайды.</w:t>
        <w:br/>
        <w:t>Әйел болып бөтенге кеткеннен соң,</w:t>
        <w:br/>
        <w:t>Жат жұрттың ошағынан оралмайды.</w:t>
      </w:r>
    </w:p>
    <w:p>
      <w:r>
        <w:t>ДАСТАНДАР</w:t>
        <w:br/>
        <w:t>25-239</w:t>
        <w:br/>
        <w:t>Есітіп уәзірден қыз берді жауап:</w:t>
        <w:br/>
        <w:t>- Теңі емес, тұрғанменен патша сұрап.</w:t>
        <w:br/>
        <w:t>Билік биік болса да, қатар емес,</w:t>
        <w:br/>
        <w:t>Селі күтіп, гүлі ұшқан, кәрі дарақ.</w:t>
        <w:br/>
        <w:t>Құшақтап қалай жатам, қатқан түбір,</w:t>
        <w:br/>
        <w:t>Өксумен өтер өмір, қалар көңіл.</w:t>
        <w:br/>
        <w:t>Қатарым, теңім болса барар едім,</w:t>
        <w:br/>
        <w:t>Көнер ем, кез болса да қандай өмір.</w:t>
        <w:br/>
        <w:t>Бұл сөзбен патшаға уәзір барды қайтып,</w:t>
        <w:br/>
        <w:t>Көнбеген қыздың бұған жайын айтып.</w:t>
        <w:br/>
        <w:t>Жауабы халайыққа хабарланып,</w:t>
        <w:br/>
        <w:t>Айтқан сөз, ұшқан құстай кетті қалқып.</w:t>
        <w:br/>
        <w:t>Падиша айтқан сөзге ашуланды,</w:t>
        <w:br/>
        <w:t>Қалайша кек алсам деп ашынады.</w:t>
        <w:br/>
        <w:t>Елді аралап есуас жігіт ізде,</w:t>
        <w:br/>
        <w:t>Осы лайық болар деп шешім алды.</w:t>
        <w:br/>
        <w:t>Іздеумен елден тапты бір ақымақты,</w:t>
        <w:br/>
        <w:t>Кек алу жолын патша дереу тапты.</w:t>
        <w:br/>
        <w:t>Науқас, әрі есалаң бейшараны,</w:t>
        <w:br/>
        <w:t>Қызға күйеу болады деп жар таратты.</w:t>
        <w:br/>
        <w:t>Әкесі қатты ренжиді мұны көріп,</w:t>
        <w:br/>
        <w:t>Қор болды-ау, жан перзентім, бағы кеміп.</w:t>
        <w:br/>
        <w:t>Амал жоқ, аяғанмен қолдан келер,</w:t>
        <w:br/>
        <w:t>Беруге қарсы болмай қалды көніп.</w:t>
        <w:br/>
        <w:t>Падиіняа да тез алмақ боп қыздан кегін</w:t>
        <w:br/>
        <w:t>Айтады: - Қызыңды бер тапсын теңін.</w:t>
        <w:br/>
        <w:t>Тезірек тойын жасап, некесін қи,</w:t>
        <w:br/>
        <w:t>Сыйладым, өз қатарын, іздегенін.</w:t>
        <w:br/>
        <w:t>Көнбесе егер де қыз бұл шешімге,</w:t>
        <w:br/>
        <w:t>Не шара қолданарым өз еркімде.</w:t>
        <w:br/>
        <w:t>Егессем үй-ішімен дарға асамын,</w:t>
        <w:br/>
        <w:t>Барасың қайда қашып, бұл кесімге.</w:t>
        <w:br/>
        <w:t>885</w:t>
        <w:br/>
        <w:t>ДАСТАНДАР 887</w:t>
        <w:br/>
        <w:t>Ұйықтаған қызға келді Әмір, Шымыр,</w:t>
        <w:br/>
        <w:t>Бөлмеде дыбыс шықпайт еткен сыбыр.</w:t>
        <w:br/>
        <w:t>Төсегінде жатыр қыз, қатты ұйқыда,</w:t>
        <w:br/>
        <w:t>Ауызда біреу мүлгиді етпей қыбыр.</w:t>
      </w:r>
    </w:p>
    <w:p>
      <w:r>
        <w:t>Диюлар бірін-бір көрген кезде,</w:t>
        <w:br/>
        <w:t>Болыпты осы оқиға қыз елінде.</w:t>
        <w:br/>
        <w:t>Қолына Хасенді алған екі дию,</w:t>
        <w:br/>
        <w:t>Тура келді сол тойдың мезгілінде.</w:t>
        <w:br/>
        <w:t>Қос дию ойласады неістемек,</w:t>
        <w:br/>
        <w:t>Ойға алған жұмыстарын тез бітірмек.</w:t>
        <w:br/>
        <w:t>Ақымақты алып Шымыр сыртқа кетті,</w:t>
        <w:br/>
        <w:t>Қаратпай алда артына жүр де жүрлеп.</w:t>
        <w:br/>
        <w:t>Көрді де зор диюды кетті үрейі,</w:t>
        <w:br/>
        <w:t>Пәлеге жолыққанын сезді зейілі.</w:t>
        <w:br/>
        <w:t>Қозғалма осы жерден, - деді дию,</w:t>
        <w:br/>
        <w:t>Өлтірем кірмек болсаң үйге, - дейді.</w:t>
        <w:br/>
        <w:t>Хасенді қыз қасына алып келді,</w:t>
        <w:br/>
        <w:t>Төсекке бірге салып қатар көрді.</w:t>
        <w:br/>
        <w:t>Сұлуын қайсысының шеше алмай,</w:t>
        <w:br/>
        <w:t>Таңданып шешім таппай дағдарды енді.</w:t>
        <w:br/>
        <w:t>Шаршаған, қам, көңілді қыз ұйқыда,</w:t>
        <w:br/>
        <w:t>Ұзақ күн қайғы-уайым толғап ойға.</w:t>
        <w:br/>
        <w:t>Жігіт те қозғалмастан қатар жатыр,</w:t>
        <w:br/>
        <w:t>Шаршаған күні бойы базар жайда.</w:t>
        <w:br/>
        <w:t>Қарайды бір төсекке бізді салып,</w:t>
        <w:br/>
        <w:t>(Жатқанбыз қатты ұйқы бойды алып.</w:t>
        <w:br/>
        <w:t>Қайсымыз сұлулығын шеше алмай,</w:t>
        <w:br/>
        <w:t>Диюлар ойласуда көп дағдарып.</w:t>
        <w:br/>
        <w:t>Бұлардың екеуі де ұйықтап жатыр,</w:t>
        <w:br/>
        <w:t>Ұят бізге кім сұлуын білмеу ақыр.</w:t>
        <w:br/>
        <w:t>Сондықтан кезек-кезек оятайық,</w:t>
        <w:br/>
        <w:t>Ойласып сол шешімге десті мақұл.</w:t>
        <w:br/>
        <w:t>ДАСТАНДАР 889</w:t>
        <w:br/>
        <w:t>Қорғанып өз еркіме болмай еге,</w:t>
        <w:br/>
        <w:t>Қалайша жолықтым деп мен гүліме.</w:t>
        <w:br/>
        <w:t>Толқуын сезімдердің көтере алмай,</w:t>
        <w:br/>
        <w:t>Еріксіз ұйықтап қаппын бір кездерде.</w:t>
        <w:br/>
        <w:t>Ұйықтаған кездерімде мен қалжырап,</w:t>
        <w:br/>
        <w:t>Бүрге кеп Гүлзайраны тағы шағат.</w:t>
        <w:br/>
        <w:t>Қасыма есуас кен жатыр ма деп,</w:t>
        <w:br/>
        <w:t>Қобалжып қорқынышты оймен тұрат.</w:t>
        <w:br/>
        <w:t>Ұйқысын пайдаланып ол ақымақ,</w:t>
        <w:br/>
        <w:t>Қорқады болды ма деп арам талап.</w:t>
        <w:br/>
        <w:t>Көргенше ол азарды өлген жақсы,</w:t>
        <w:br/>
        <w:t>Деп ойлап ұйқысынан қыз оянат.</w:t>
        <w:br/>
        <w:t>Ойда жоқ көзі түсті мені көрді,</w:t>
        <w:br/>
        <w:t>Өзіне-өзі сенбей түсі өзгерді.</w:t>
        <w:br/>
        <w:t>Таңданып, қозғала алмай сәл отырып,</w:t>
        <w:br/>
        <w:t>Ойлады сұлу жігіт қайдан келді.</w:t>
        <w:br/>
        <w:t>Қасында жатқан жігіт өз қатары,</w:t>
        <w:br/>
        <w:t>Сұлулығы ерекше көз тартады.</w:t>
      </w:r>
    </w:p>
    <w:p>
      <w:r>
        <w:t>Есуасқа қосу жұрттың ойыны деп,</w:t>
        <w:br/>
        <w:t>Қуанып қасыма кеп отырады.</w:t>
        <w:br/>
        <w:t>Жақындап қасыма кеп тани кетті,</w:t>
        <w:br/>
        <w:t>Менің Хасен екеніме көзі жетті.</w:t>
        <w:br/>
        <w:t>Беттен сүйіп, аймалап қуанғаннан,</w:t>
        <w:br/>
        <w:t>Сорғалап екі көзден жасы кетті.</w:t>
        <w:br/>
        <w:t>Ғашығым іздеп жүріп қосылатын,</w:t>
        <w:br/>
        <w:t>Өмірлік досым, тозбас махаббатым.</w:t>
        <w:br/>
        <w:t>Құшақтап екі беттен тағы сүйді,</w:t>
        <w:br/>
        <w:t>Бүлдіріп жас жүректің салтанатын.</w:t>
        <w:br/>
        <w:t>Ояндым, мен де орнымнан ұшып тұрдым,</w:t>
        <w:br/>
        <w:t>Таныдық, қуаныстық, мен де ұмтылдым.</w:t>
        <w:br/>
        <w:t>Мәз болдық ойда жоқта қосылғанға,</w:t>
        <w:br/>
        <w:t>Айтылды оқиғасы өткен күннің.</w:t>
        <w:br/>
        <w:t>882 Әбзәли ЕГІЗБАЕВ</w:t>
        <w:br/>
        <w:t>Қарадым ақ жүзіне рахаттанып,</w:t>
        <w:br/>
        <w:t>Білдірмей шығып кеттім ойға қалып.</w:t>
        <w:br/>
        <w:t>Мұндай жан бұл дүниеде кездеспейді,</w:t>
        <w:br/>
        <w:t>Әлі де ойда тұрмын мен таңданып.</w:t>
        <w:br/>
        <w:t>Шымыр да қыз сұлу деп дес бермеді,</w:t>
        <w:br/>
        <w:t>Ал Әмір жігітті айтып өршеленді.</w:t>
        <w:br/>
        <w:t>Екеуі келмей ешбір келісімге,</w:t>
        <w:br/>
        <w:t>Айтысты тоқтатуды жөн көрмеді.</w:t>
        <w:br/>
        <w:t>Ақыры Шымыр айтты қызға барам.</w:t>
        <w:br/>
        <w:t>Сол жерге жігітіңмен күтіп алам.</w:t>
        <w:br/>
        <w:t>Алып кел кездесеміз сол арада,</w:t>
        <w:br/>
        <w:t>Қатар қойсақ әділін сонда табам.</w:t>
        <w:br/>
        <w:t>Келісті Әмір де осы айтқан сөзге,</w:t>
        <w:br/>
        <w:t>Қарауға салыстырып көзбе-көзде.</w:t>
        <w:br/>
        <w:t>Ұйықтап жатқан Хасенді көтеріп ап,</w:t>
        <w:br/>
        <w:t>Уәделі жерге келді бір мезгілде.</w:t>
        <w:br/>
        <w:t>Қызға да кезік болған бір оқиға,</w:t>
        <w:br/>
        <w:t>Кездесті, жоқ жерден іс, ешбір ойда.</w:t>
        <w:br/>
        <w:t>Аң аулап келе жатып елдің ханы,</w:t>
        <w:br/>
        <w:t>Көреді қыздың жүзін қайтар жолда.</w:t>
        <w:br/>
        <w:t>Болады сұлу қызға жаны ынтызар,</w:t>
        <w:br/>
        <w:t>Көргеннен ғашық болған салып назар.</w:t>
        <w:br/>
        <w:t>Қызы бұл уәзірдің дегенді есітіп,</w:t>
        <w:br/>
        <w:t>Шақырып айтты қызың бар ма айттырар.</w:t>
        <w:br/>
        <w:t>Қызым жоқ деп уәзір берді жауап,</w:t>
        <w:br/>
        <w:t>Падиша бұл сөзіне тұр таңырқап.</w:t>
        <w:br/>
        <w:t>- Неге жалған сөйлейсің, жасырасың,</w:t>
        <w:br/>
        <w:t>Ойлап жүрсем адал деп, сені сыйлап.</w:t>
        <w:br/>
        <w:t>Жасырсаң, бергің келмей өлтіремін,</w:t>
        <w:br/>
        <w:t>Басыңа кетпес қайғы келтіремін.</w:t>
        <w:br/>
        <w:t>Шақырып жендеттерін бұйрық берді,</w:t>
        <w:br/>
        <w:t>Сезді уәзір шыныменен өлтірерін.</w:t>
      </w:r>
    </w:p>
    <w:p>
      <w:r>
        <w:t>ДАСТАНДАР</w:t>
        <w:br/>
        <w:t>883</w:t>
        <w:br/>
        <w:t>- Хан ием, кешір мені, аяулық ет,</w:t>
        <w:br/>
        <w:t>Жоқ еді көңілімде бөтен ниет.</w:t>
        <w:br/>
        <w:t>Балам жоқ, жалғыз қызым бары рас,</w:t>
        <w:br/>
        <w:t>Келемін соған әркез тілек тілеп.</w:t>
        <w:br/>
        <w:t>Ол менің қартайғанда сүйенішім,</w:t>
        <w:br/>
        <w:t>“Үмітім, келешегім бір сол үшін.</w:t>
        <w:br/>
        <w:t>Сондықтан айрылғым келмейт әркез,</w:t>
        <w:br/>
        <w:t>Жасырам сол себептен мұны түсін.</w:t>
        <w:br/>
        <w:t>Ант еткем қызды ешкімге мен бермеуге, .</w:t>
        <w:br/>
        <w:t>Өмірде серік етіп бір жүруге.</w:t>
        <w:br/>
        <w:t>Ант үшін кешіріңіз қате кетсем,</w:t>
        <w:br/>
        <w:t>Ретсіз бе жасыруым жөн білгенге.</w:t>
        <w:br/>
        <w:t>Қаһардан қайтты патша мұны есітіп,</w:t>
        <w:br/>
        <w:t>Алпууға басу берді, мейірім етін.</w:t>
        <w:br/>
        <w:t>- Қызыңа күйеу болсам, қалың берсем,</w:t>
        <w:br/>
        <w:t>Көріп ем, қалды сонда көңілім кетіп.</w:t>
        <w:br/>
        <w:t>Уәзір сол бетімен үйге қайтты,</w:t>
        <w:br/>
        <w:t>Ренжумен жүзі салқын қайғы тартты.</w:t>
        <w:br/>
        <w:t>Түр-түсін көргеннен соң, секем алып,</w:t>
        <w:br/>
        <w:t>Әйелі куйеуіне сұрау айтты:</w:t>
        <w:br/>
        <w:t>- Неболдың жүзің солғын ауырдың ба,</w:t>
        <w:br/>
        <w:t>Жат жерде жоғы қиын бауырдың да.</w:t>
        <w:br/>
        <w:t>Біреулер ренжітін сөз айтты ма,</w:t>
        <w:br/>
        <w:t>Әлде, елді алыс қалған сағындың ба?</w:t>
        <w:br/>
        <w:t>- Қай бауыр сағынатын қалып еді,</w:t>
        <w:br/>
        <w:t>Бір кезде дос көңілім налып еді.</w:t>
        <w:br/>
        <w:t>Ұмытылып ол қайғы да ескіргенде,</w:t>
        <w:br/>
        <w:t>Бұл өмір тағы реніш тауып берді.</w:t>
        <w:br/>
        <w:t>Дүниеде енді қалған қуанышым,</w:t>
        <w:br/>
        <w:t>Көзімнің қарашығы, бақыт құсым.</w:t>
        <w:br/>
        <w:t>Падиша тартын алып үйленбекші,</w:t>
        <w:br/>
        <w:t>Жас келіп азайғанда қуат-күшім.</w:t>
        <w:br/>
        <w:t>386 Әбзәли ЕГІЗБАЕВ</w:t>
        <w:br/>
        <w:t>Қызыңды, әйеліңді, өзіңді де,</w:t>
        <w:br/>
        <w:t>Ілемін дар ағашқа сөзім, міне.</w:t>
        <w:br/>
        <w:t>Болмаса есуасқа тием деген,</w:t>
        <w:br/>
        <w:t>Уәдесі қыздың керек осы кезде.</w:t>
        <w:br/>
        <w:t>Бұл сөзін есіткесін қинап өзін,</w:t>
        <w:br/>
        <w:t>Қызына жетті уәзір қалмай төзім.</w:t>
      </w:r>
    </w:p>
    <w:p>
      <w:r>
        <w:t>Қызы айтты: - патша айтқанға келісемін,</w:t>
        <w:br/>
        <w:t>Уәдемде мен тұрамын, жұтпай сөзім.</w:t>
        <w:br/>
        <w:t>Есітіп қыздың айтқан мәрттік сөзін,</w:t>
        <w:br/>
        <w:t>Падиша да асықтырды етпей төзім.</w:t>
        <w:br/>
        <w:t>Ақымақ пен қызды бүгін некелендер,</w:t>
        <w:br/>
        <w:t>Аққымды алатұғын келді кезім.</w:t>
        <w:br/>
        <w:t>Құрметпен есуасты күйеу етіп,</w:t>
        <w:br/>
        <w:t>“УУәзірі құда тобын келді ертіп.</w:t>
        <w:br/>
        <w:t>Сол кеште бір төсекте жатқызбақшы,</w:t>
        <w:br/>
        <w:t>Патша әмірін орындауға ниеті кетіп.</w:t>
        <w:br/>
        <w:t>Жастарға арнап бөлме дайындайды,</w:t>
        <w:br/>
        <w:t>Бөлмеге неке төсек қайымдайды.</w:t>
        <w:br/>
        <w:t>Уәзір есалаңға ақылын айтып,</w:t>
        <w:br/>
        <w:t>Өзінше түсіндірді барлық жайды.</w:t>
        <w:br/>
        <w:t>Айтады Гүлзайрамен қалай болу,</w:t>
        <w:br/>
        <w:t>Жігіттік қызмет істеп, қызбен қону.</w:t>
        <w:br/>
        <w:t>Ақымаққа айтқан сөзден не нәтиже,</w:t>
        <w:br/>
        <w:t>Өтпес пышақ жүзімен ағаш жону.</w:t>
        <w:br/>
        <w:t>Қызға оның жақындауға батылы бармай,</w:t>
        <w:br/>
        <w:t>Алынған тапсырмасын ойға да алмай.</w:t>
        <w:br/>
        <w:t>Есалаң ойларының жетегінде,</w:t>
        <w:br/>
        <w:t>Жігіттік қызмет қалды орындалмай.</w:t>
        <w:br/>
        <w:t>Қыз жатқан төсегінде өксуменен,</w:t>
        <w:br/>
        <w:t>«Маңдайға жазған істі ақыры көрем.</w:t>
        <w:br/>
        <w:t>Өмірім осы ақымақпен өтеді-ау», - деп,-</w:t>
        <w:br/>
        <w:t>Қапамен қалың ойға кетіп терең.</w:t>
        <w:br/>
        <w:t>884 Әбзәли ЕГІЗБАЕВ</w:t>
        <w:br/>
        <w:t>Егер де бермесем мен қарағымды,</w:t>
        <w:br/>
        <w:t>Қырғын қып, туғызбақшы қара күнді.</w:t>
        <w:br/>
        <w:t>Отбасын ойран қылып, күнді қараң,</w:t>
        <w:br/>
        <w:t>Түсірмек басымызға қара түнді.</w:t>
        <w:br/>
        <w:t>Гүлзайра айтты әкеге: - жыламаңыз,</w:t>
        <w:br/>
        <w:t>Құр босқа көз жасыңызды бұламаңыз.</w:t>
        <w:br/>
        <w:t>Патшаға мен жауапты өзім берем,</w:t>
        <w:br/>
        <w:t>Не айтамын оны менен сұрамаңыз.</w:t>
        <w:br/>
        <w:t>Айтыңыз жастан ерке өсіп еді,</w:t>
        <w:br/>
        <w:t>Қай кезде істеуші еді өз дегені.</w:t>
        <w:br/>
        <w:t>Не айтса мен тараптан қарсы емеспін,</w:t>
        <w:br/>
        <w:t>Тағдырын шешу қыздың өзінде еді.</w:t>
        <w:br/>
        <w:t>Сол кезде елшілері маған жүрер,</w:t>
        <w:br/>
        <w:t>Кім білген бәлкім, тіпті өзі келер.</w:t>
        <w:br/>
        <w:t>,Жауабын не болса да өзім берем,</w:t>
        <w:br/>
        <w:t>Қорытындысын қызыңыз өзі білер.</w:t>
        <w:br/>
        <w:t>Келер күн келді тағы патшаға уәзір,</w:t>
      </w:r>
    </w:p>
    <w:p>
      <w:r>
        <w:t>Патша айтты: - қалың малың дайын қазір.</w:t>
        <w:br/>
        <w:t>Той жасап, жұртты жиып, бата алсақ,</w:t>
        <w:br/>
        <w:t>Алуға қалыңдықты тұрмын әзір.</w:t>
        <w:br/>
        <w:t>- Мен жақтан, - деді әкесі, - қарсылық жоқ.</w:t>
        <w:br/>
        <w:t>Жұмысың оң болады сенімім көп.</w:t>
        <w:br/>
        <w:t>Елішіңіз сіз тараптан барар болса,</w:t>
        <w:br/>
        <w:t>Шешімін өзі ғана айтар жөндеп.</w:t>
        <w:br/>
        <w:t>Жасынан ерке етіп өсіргенбіз,</w:t>
        <w:br/>
        <w:t>Қарсы айтпай еркелігін кешіргенбіз.</w:t>
        <w:br/>
        <w:t>Қауіпім бар, менің сөзім тыңдай Қоймас,</w:t>
        <w:br/>
        <w:t>Сондықтан ауызба-ауыз жай білсеңіз.</w:t>
        <w:br/>
        <w:t>Есітіп бұл жағдайды ойға қалды,</w:t>
        <w:br/>
        <w:t>Біреуді экібермек боп ойланады.</w:t>
        <w:br/>
        <w:t>Сенімді бір уәзірі тапсырма алып,</w:t>
        <w:br/>
        <w:t>Қызбенен кездеспекке қамданады.</w:t>
        <w:br/>
        <w:t>888 “Әбзәли ЕГІЗБАЕВ</w:t>
        <w:br/>
        <w:t>“Ұйқыдан тұрған кезде қыз, не жігіт,</w:t>
        <w:br/>
        <w:t>Қызығып қарамай ма ол да ынтығып.</w:t>
        <w:br/>
        <w:t>Шын сұлу кім екенін біз білеміз,</w:t>
        <w:br/>
        <w:t>Кім бұрын екіншісін алса сүйіп.</w:t>
        <w:br/>
        <w:t>Сол кезде Әмір дию бірге болды,</w:t>
        <w:br/>
        <w:t>Ұйқыда жатқан менің қаным сорды.</w:t>
        <w:br/>
        <w:t>Оянып, ұйқы ашылып қарайласам,</w:t>
        <w:br/>
        <w:t>Жатырмын мол жиһазды, үйде онды.</w:t>
        <w:br/>
        <w:t>Қараймын жатқан жерім жұмсақ төсек,</w:t>
        <w:br/>
        <w:t>Жайнатып жібек, мауыты қойған төсеп.</w:t>
        <w:br/>
        <w:t>Қасымды ұйқыда бір әйел жатыр,</w:t>
        <w:br/>
        <w:t>Жұпар иіс үй ішінде желдей есед.</w:t>
        <w:br/>
        <w:t>Гүлаайрам бір қарасам мұнда жатыр,</w:t>
        <w:br/>
        <w:t>Таңқалдым қай жайдамын не боп атыр.</w:t>
        <w:br/>
        <w:t>Ғажайып сұлу жүзі еркімді алып,</w:t>
        <w:br/>
        <w:t>Көркінен көзімді алмай болдым пақыр.</w:t>
        <w:br/>
        <w:t>Жарыма теңдесі жоқ құмарланып,</w:t>
        <w:br/>
        <w:t>Лүпілдеп жүрек соғат болып ғарін.</w:t>
        <w:br/>
        <w:t>Шымырлап денемді өзім билей алмай,</w:t>
        <w:br/>
        <w:t>Толқумен зорға ұстаймын ойға қалып.</w:t>
        <w:br/>
        <w:t>Таныдым, анық білдім Гүлзайраны,</w:t>
        <w:br/>
        <w:t>Білгесін «бұл қалай» деп ой толғанды.</w:t>
        <w:br/>
        <w:t>Қайдамын, қалай келдім осы жерге</w:t>
        <w:br/>
        <w:t>Түсінбей албырт жүрек таңқалады.</w:t>
        <w:br/>
        <w:t>Жас ақты қуанғаннан екі көзден,</w:t>
        <w:br/>
        <w:t>Оқиға болды жетпес айтып сөзбен.</w:t>
        <w:br/>
        <w:t>Не істерін білмей ұзақ отырғанын,</w:t>
        <w:br/>
        <w:t>Көзімді бұра алмай ғашық жүзден.</w:t>
        <w:br/>
        <w:t>Не өңім, әлде түсім біле алмай,</w:t>
      </w:r>
    </w:p>
    <w:p>
      <w:r>
        <w:t>Отырмын сұлуымнан көзімді алмай.</w:t>
        <w:br/>
        <w:t>Жан-жаққа қарауға да жүрексінем,</w:t>
        <w:br/>
        <w:t>“Ұйқыдан Гүлзайраны оята алмай.</w:t>
        <w:br/>
        <w:t>ДАСТАНДАР 401</w:t>
        <w:br/>
        <w:t>Өссе бір туысқандай аға-іні,</w:t>
        <w:br/>
        <w:t>Өмірде бағы ашылып, жайнап гүлі.</w:t>
        <w:br/>
        <w:t>Алғабір мақсат қойып сүрсе өмір,</w:t>
        <w:br/>
        <w:t>Бейбітте адамменен пері елі.</w:t>
        <w:br/>
        <w:t>Осы ойым, әмірімді білдірмекке,</w:t>
        <w:br/>
        <w:t>Жеткіздім баршаңызды тілдеспекке.</w:t>
        <w:br/>
        <w:t>Үш күн біз, үші күн сізде есейгенше,</w:t>
        <w:br/>
        <w:t>Тәрбиелеп екі ұрпақты өсірмекке.</w:t>
        <w:br/>
        <w:t>Біздерді жақын етті екі ұрпақ,</w:t>
        <w:br/>
        <w:t>Жаррамас әділ достан сыр жасырмақ.</w:t>
        <w:br/>
        <w:t>Біріксек құшақ ашып пері, адам,</w:t>
        <w:br/>
        <w:t>Қай дұшпан қарсы болып бізге тұрмақ.</w:t>
        <w:br/>
        <w:t>Ашық бол келешекке тұрсын жолдар,</w:t>
        <w:br/>
        <w:t>Құрметті; сый қонағым болыңыздар.</w:t>
        <w:br/>
        <w:t>Бақытын балалардың ашсын Алла,</w:t>
        <w:br/>
        <w:t>Біріксін бір арнаға ой-армандар.</w:t>
        <w:br/>
        <w:t>Білдірдім өз еркімді сіздер жаққа,</w:t>
        <w:br/>
        <w:t>Аллдырдым сіздерді мен сыйламаққа.</w:t>
        <w:br/>
        <w:t>Әр үш күн тәрбиеде болса сізде,</w:t>
        <w:br/>
        <w:t>Кезекті үш күн біздің қарамақта.</w:t>
        <w:br/>
        <w:t>Біз енді келешектік дос болайық,</w:t>
        <w:br/>
        <w:t>Бірігіп екі ұланды дос қылайық.</w:t>
        <w:br/>
        <w:t>Осы іске біз келісіп пәтуа етсек,</w:t>
        <w:br/>
        <w:t>Сіздерге қызмет ету, маған лайық.</w:t>
        <w:br/>
        <w:t>Падиша да өз жағдайын мәлім қылды,</w:t>
        <w:br/>
        <w:t>Құдайдың бұл ісіне мойынсұнды.</w:t>
        <w:br/>
        <w:t>Төрт дәруіш таңқалысты бұл жағдайға,</w:t>
        <w:br/>
        <w:t>Бірлесіп екі патша мәжіліс құрды.</w:t>
        <w:br/>
        <w:t>Арналды қонақтарға үлкен мейрам,</w:t>
        <w:br/>
        <w:t>Құрметті жасап жатыр ойға алмаған.</w:t>
        <w:br/>
        <w:t>Тамаша таңғажайып сауықтармен,</w:t>
        <w:br/>
        <w:t>Пері елі адамдарды таңдандырған.</w:t>
        <w:br/>
        <w:t>26-238</w:t>
        <w:br/>
        <w:t>ДАСТАНДАР 895</w:t>
        <w:br/>
        <w:t>Өзенге тастамақ боп өзімді-өзім,</w:t>
        <w:br/>
        <w:t>Иманым айта-тұғын келді кезім.</w:t>
        <w:br/>
        <w:t>Ниетім өлімге ауып тұрған шақта,</w:t>
        <w:br/>
        <w:t>Есіттім жоғарыдан адам сөзін:</w:t>
        <w:br/>
        <w:t>- Бақытсыз өзінді-өзің өлтірмексің,</w:t>
      </w:r>
    </w:p>
    <w:p>
      <w:r>
        <w:t>Басыңа кетпес қайғы келтірмексің.</w:t>
        <w:br/>
        <w:t>Тезірек Қабарыстан бейітіне бар,</w:t>
        <w:br/>
        <w:t>Тілесең басындағы қайғың кетсін.</w:t>
        <w:br/>
        <w:t>Кездесіп онда өзіңдей дәруіштермен,</w:t>
        <w:br/>
        <w:t>Оқиға болар Алла жәрдемімен.</w:t>
        <w:br/>
        <w:t>Кездесер патша тағы сол арада,</w:t>
        <w:br/>
        <w:t>Мақсатқа жетерсіндер сонда іздеген.</w:t>
        <w:br/>
        <w:t>Соны есітіп, талай күндер жолда жүріп</w:t>
        <w:br/>
        <w:t>Отырмын өздеріңмен сұхбат құрып.</w:t>
        <w:br/>
        <w:t>Алдағыіс не болары сағым болып,</w:t>
        <w:br/>
        <w:t>Сіздерге айттым сырым мен білдіріп.</w:t>
        <w:br/>
        <w:t>Айтылды дәруіштердің сыры, шыны,</w:t>
        <w:br/>
        <w:t>Ғашықтық, арман, мақсат, өмір сыны.</w:t>
        <w:br/>
        <w:t>Өлімге басын байлап, тірі қалған,</w:t>
        <w:br/>
        <w:t>Құдірет себебімен келген түрі.</w:t>
        <w:br/>
        <w:t>Патшамен бесеу болып айтылып сыр,</w:t>
        <w:br/>
        <w:t>Айтылды әрқайсысынан салалы жыр.</w:t>
        <w:br/>
        <w:t>Шертісіп сыр жалғасып отырғанда,</w:t>
        <w:br/>
        <w:t>Естілді сыртқы жақтан шығып дүбір.</w:t>
        <w:br/>
        <w:t>Не жағдай болғандығын сұрайт патша,</w:t>
        <w:br/>
        <w:t>Сүйінші сұраушы екен қарап бақса.</w:t>
        <w:br/>
        <w:t>Патшаның әйелі аман босаныпты,</w:t>
        <w:br/>
        <w:t>Ұл туған, бақыт сыйлап үй отбасқа.</w:t>
        <w:br/>
        <w:t>Патша айтты: - Өмір сырын айттық біздер,</w:t>
        <w:br/>
        <w:t>Айттыңдар жыр ғып, сыр ғып талай түндер.</w:t>
        <w:br/>
        <w:t>Түсімде айтып еді әкем келіп,</w:t>
        <w:br/>
        <w:t>Бесеуің бас қосатын құт күн келер.</w:t>
        <w:br/>
        <w:t>Бас қосып төртеуі арнай сырын айтар,</w:t>
        <w:br/>
        <w:t>Тарихын аяқтауы жылданартар,</w:t>
        <w:br/>
        <w:t>Әңгіме аяқталып біткен кезде,</w:t>
        <w:br/>
        <w:t>Алла да саған сыйға бір ұл тартар.</w:t>
        <w:br/>
        <w:t>890 Әбзәли ЕГІЗБАЕВ</w:t>
        <w:br/>
        <w:t>Қызықпен, әңгімемен ойнап күліп,</w:t>
        <w:br/>
        <w:t>Өткеннің бастан-аяқ бәрін біліп.</w:t>
        <w:br/>
        <w:t>Рақатта байқамаппыз таң саз берді,</w:t>
        <w:br/>
        <w:t>Байқалмай уақыт өткен зыр жүгіріп.</w:t>
        <w:br/>
        <w:t>Арайлап келе жатқан таңды көріп,</w:t>
        <w:br/>
        <w:t>Еріксіз сезімге ыстық біз бөлендік.</w:t>
        <w:br/>
        <w:t>Қолдағы сақинамыз алмастырдық,</w:t>
        <w:br/>
        <w:t>Аймалап құшақтастық кетіп ерік.</w:t>
        <w:br/>
        <w:t>Бөленіп ыстық сезім рахатына,</w:t>
        <w:br/>
        <w:t>Жол ашып кірістік біз ойға алғанға.</w:t>
        <w:br/>
        <w:t>Пәктіктің ашыл сырын аяладым,</w:t>
        <w:br/>
        <w:t>Жеткен жан біздер болдық шын арманға.</w:t>
      </w:r>
    </w:p>
    <w:p>
      <w:r>
        <w:t>Достарым есіңде ме сол бір түні,</w:t>
        <w:br/>
        <w:t>Ес кетіп ынтықтырған өмір гүлі.</w:t>
        <w:br/>
        <w:t>Ыңранып, ыстық құшақ аясына,</w:t>
        <w:br/>
        <w:t>Пәктіктің үзілгені таң мезгілі.</w:t>
        <w:br/>
        <w:t>Мең-зең боп дүние ұмыт, жаның бірге,</w:t>
        <w:br/>
        <w:t>Түскені махаббат күй, шаттық үнге.</w:t>
        <w:br/>
        <w:t>Екі жас еміренген аймаласып,</w:t>
        <w:br/>
        <w:t>Риза боп өміріне, құтты түнге.</w:t>
        <w:br/>
        <w:t>Жақсы ғой сүйгеніңмен қосылған күн</w:t>
        <w:br/>
        <w:t>Сөз керек жоқ, тұншығып шықпайды үн</w:t>
        <w:br/>
        <w:t>Арнаған бір-біріне ортақ сыйды,</w:t>
        <w:br/>
        <w:t>Махаббат кілті ашылып сыналған түн.</w:t>
        <w:br/>
        <w:t>Бір кезде маужыраумен келді ұйқыда,</w:t>
        <w:br/>
        <w:t>Кетіппіз біздер таңғы тәтті ұйқыға.</w:t>
        <w:br/>
        <w:t>Диюлар бізді бөліп алып кеткен,</w:t>
        <w:br/>
        <w:t>Жеткізбек мені алғашқы шыққан жайға.</w:t>
        <w:br/>
        <w:t>Оянсам қуанышпен толқып сезім,</w:t>
        <w:br/>
        <w:t>Қарасам бөтен жағдай көрет көзім.</w:t>
        <w:br/>
        <w:t>Қызда жоқ, төсек те жоқ, қызық та жоқ,</w:t>
        <w:br/>
        <w:t>Жатырмын айдалада жалғыз өзім.</w:t>
        <w:br/>
        <w:t>ДАСТАНДАР</w:t>
        <w:br/>
        <w:t>Жатырмын айдалада бөтен жерде,</w:t>
        <w:br/>
        <w:t>Көрмеген бір қорғанның етегінде.</w:t>
        <w:br/>
        <w:t>Сипаймын өзімді-өзім қайдамын деп,</w:t>
        <w:br/>
        <w:t>Қайда екен ғажайып жан, көрген түнде.</w:t>
        <w:br/>
        <w:t>Қызым жоқ, махаббатым түнде көрген,</w:t>
        <w:br/>
        <w:t>Мұндай іс болатынын қайдан білем,</w:t>
        <w:br/>
        <w:t>Төсек те, бөлме де жоқ қарап көрем,</w:t>
        <w:br/>
        <w:t>Таныдым сақинамды сәулем берген.</w:t>
        <w:br/>
        <w:t>Айналып басым кетті, түсінбедім,</w:t>
        <w:br/>
        <w:t>Байқаймын кетті кейін, ісім менің.</w:t>
        <w:br/>
        <w:t>Іздеймін «сүйген сәулем қайда екен» деп,</w:t>
        <w:br/>
        <w:t>Толғатып шыдатпайды ыстық сезім.</w:t>
        <w:br/>
        <w:t>Таңқалдым түнде көрген қате түс пе?</w:t>
        <w:br/>
        <w:t>Сенбеймін бастан өткен болған іске.</w:t>
        <w:br/>
        <w:t>Өтірік дейін десем сақина түр,</w:t>
        <w:br/>
        <w:t>Сеземін болды шындық өкінішке.</w:t>
        <w:br/>
        <w:t>Ойладым сорлы басым қайда қалдың?</w:t>
        <w:br/>
        <w:t>Не бар деп үсті басым сипаладым.</w:t>
        <w:br/>
        <w:t>Қалтамдабүктеулі бір жатыр қағаз,</w:t>
        <w:br/>
        <w:t>Хат па деп өз ойымша шамаладым.</w:t>
        <w:br/>
        <w:t>Айтайық енді жайды қыз жайында,</w:t>
        <w:br/>
        <w:t>Ешкім жоқ, өзі жатыр өз жайында</w:t>
        <w:br/>
        <w:t>Шаршяған, таң алдында зорға ұйықтаған,</w:t>
        <w:br/>
        <w:t>Сый мен сыр түнгі болған бал бойында.</w:t>
        <w:br/>
        <w:t>Маужырайт тәтті ұйқыда жаны жарқын,</w:t>
        <w:br/>
        <w:t>Сезімнің рақатында сақтап қалпын.</w:t>
        <w:br/>
        <w:t>Тояттап аймаласқан жарыменен</w:t>
      </w:r>
    </w:p>
    <w:p>
      <w:r>
        <w:t>Тәтті түн рақатын күткен артын.</w:t>
        <w:br/>
        <w:t>Оянған бір мезгілде Гүлзайра да,</w:t>
        <w:br/>
        <w:t>Риза боп бақ әкелген, тәтті таңға.</w:t>
        <w:br/>
        <w:t>Тұрады қасындағы Хасені жоқ,</w:t>
        <w:br/>
        <w:t>Сенбейді бұл қалай деп ой толғана.</w:t>
        <w:br/>
        <w:t>891</w:t>
        <w:br/>
        <w:t>ДАСТАНДАР 893</w:t>
        <w:br/>
        <w:t>Патша, уәзір халайық бәрі аң-таң,</w:t>
        <w:br/>
        <w:t>Қиянаттың аяғы келдібұған.</w:t>
        <w:br/>
        <w:t>Қыз ауышты дегенге ел келісті,</w:t>
        <w:br/>
        <w:t>Жамандықтан жиіркенді барша адам.</w:t>
        <w:br/>
        <w:t>Қайғырған қыз әкесі жаны мұңлы,</w:t>
        <w:br/>
        <w:t>Жайнап жүрген жалғызы жазық көрді.</w:t>
        <w:br/>
        <w:t>Қызын алып жөнелді от басына,</w:t>
        <w:br/>
        <w:t>Қарғаумен басқа келген мұндай сорды.</w:t>
        <w:br/>
        <w:t>Алсада қамқорына ата-ана,</w:t>
        <w:br/>
        <w:t>Шыдатпайт тілгілеген бітеу жара.</w:t>
        <w:br/>
        <w:t>Арпалысқан, қиналған қыздың жайы,</w:t>
        <w:br/>
        <w:t>ағаларын ұстатты бар адамға.</w:t>
        <w:br/>
        <w:t>Бір күнде қайғы әкелсе патша залым,</w:t>
        <w:br/>
        <w:t>Бүлдірсе берекелі оттың бағын.</w:t>
        <w:br/>
        <w:t>Ата-анасы қосылып зар еңіреген,</w:t>
        <w:br/>
        <w:t>Қайғы бұлты қамалап тәккен зарын.</w:t>
        <w:br/>
        <w:t>Бір түнде ойда жоқта жары келіп,</w:t>
        <w:br/>
        <w:t>Кездессе сыйласса олар бақытқа еніп.</w:t>
        <w:br/>
        <w:t>Әділ деп патша ісін масайраса,</w:t>
        <w:br/>
        <w:t>Қуаныш көтерілсе сенім беріп.</w:t>
        <w:br/>
        <w:t>Ол түннен шаттық қалып тал бойына,</w:t>
        <w:br/>
        <w:t>Қадірлі қызығы мол таң тойында.</w:t>
        <w:br/>
        <w:t>Оянса қасындағы жан жары жоқ,</w:t>
        <w:br/>
        <w:t>Күйініп отыр дос бол ойбайына.</w:t>
        <w:br/>
        <w:t>Оқиға бұл қалпында қала тұрсын,</w:t>
        <w:br/>
        <w:t>Жағдайы Гүлзайраның әзір тынсын.</w:t>
        <w:br/>
        <w:t>Келейік Хасен ердің жағдайына,</w:t>
        <w:br/>
        <w:t>Көпшілік сөз қадірлер оны білсін.</w:t>
        <w:br/>
        <w:t>Қарадым хат-қағазды көріп байқап,</w:t>
        <w:br/>
        <w:t>Ойлаймын не ғажайып, бұл не айтат.</w:t>
        <w:br/>
        <w:t>Оқысам диюлардың хаты екен,</w:t>
        <w:br/>
        <w:t>Түндегі істің жайын алға тартат.</w:t>
        <w:br/>
        <w:t>896 Әбзәли ЕГІЗБАЕВ</w:t>
        <w:br/>
        <w:t>Алланың шапағаты тиіл саған,</w:t>
        <w:br/>
        <w:t>Келеді бақыты мол күн аңсаған.</w:t>
        <w:br/>
        <w:t>Әйелің ұл туғанда той жасарсың,</w:t>
      </w:r>
    </w:p>
    <w:p>
      <w:r>
        <w:t>Басталып мерекелі жаңа заман.</w:t>
        <w:br/>
        <w:t>Мінеки сол бақытты күн келіпті,</w:t>
        <w:br/>
        <w:t>Алладан рақым түсіп ұл беріпті.</w:t>
        <w:br/>
        <w:t>Сендермен кездескенге сан ризамын,</w:t>
        <w:br/>
        <w:t>Өмірімді жалғастырар жан кезікті.</w:t>
        <w:br/>
        <w:t>Бұрын мен өксіп едім жылап талай,</w:t>
        <w:br/>
        <w:t>Ұрпақсыз өтем бе деп, оны армандай.</w:t>
        <w:br/>
        <w:t>Көз жас пен тілегімді ескеріпсіз,</w:t>
        <w:br/>
        <w:t>Ризамын жан алсаңда, жаппар Құдай.</w:t>
        <w:br/>
        <w:t>Достарым той тойлайық бірге жүріп,</w:t>
        <w:br/>
        <w:t>Уақытты өткізейік ойнап-күліп.</w:t>
        <w:br/>
        <w:t>Қымбатты қонақтарым мен сыйлайын,</w:t>
        <w:br/>
        <w:t>Қайғы бұлты қашсын да жан сергіп.</w:t>
        <w:br/>
        <w:t>Сырларың әрқайсыңның мен тыңдадым,</w:t>
        <w:br/>
        <w:t>Тебіреніп неше түрлі ой толғадым.</w:t>
        <w:br/>
        <w:t>Қуанып, ренжітіп өткен істер,</w:t>
        <w:br/>
        <w:t>Сіздерге өз жағдайым мен арнадым.</w:t>
        <w:br/>
        <w:t>Бір жылдай барлығымыз сырласыппыз,</w:t>
        <w:br/>
        <w:t>Арманмен, сырларды айтып сыйласыппыз.</w:t>
        <w:br/>
        <w:t>Тілеген мендегі арман орындалып,</w:t>
        <w:br/>
        <w:t>Дүниеге ұрпақ келіп біз тасыппыз.</w:t>
        <w:br/>
        <w:t>Кұрметті, қонақтарым, мені түсін</w:t>
        <w:br/>
        <w:t>Халқыма көрсетілер мақтанышым.</w:t>
        <w:br/>
        <w:t>Ел кезіп жапан түзде шектің азап,</w:t>
        <w:br/>
        <w:t>Осында кездесуге менің үшін.</w:t>
        <w:br/>
        <w:t>Тыңдады патша сөзін төртеуі де,</w:t>
        <w:br/>
        <w:t>Қарайды бір-бірінің беттеріне.</w:t>
        <w:br/>
        <w:t>Бұл қалай өң бе, түс пе таңқалысып,</w:t>
        <w:br/>
        <w:t>Неістеген тура болар алда күнге.</w:t>
        <w:br/>
        <w:t>Жанға жай, көңілге сай жылы хабар,</w:t>
        <w:br/>
        <w:t>Қуанды енді аяғы жақсы болар.</w:t>
        <w:br/>
        <w:t>Барлығы сарайға кеп, сұхбат құрды,</w:t>
        <w:br/>
        <w:t>Келешек орындалар деп армандар.</w:t>
        <w:br/>
        <w:t>392 Әбзәли ЕГІЗБАЕВ</w:t>
        <w:br/>
        <w:t>Бүрсеңдеп күйеу жігіт далада жүр,</w:t>
        <w:br/>
        <w:t>Қорыққан зәресі ұшқан, дене дір-дір.</w:t>
        <w:br/>
        <w:t>Неістеп, не қойғанын өзі білмейт,</w:t>
        <w:br/>
        <w:t>Ақылдан кеткен әбден ісі сылбыр.</w:t>
        <w:br/>
        <w:t>Гүлзайра Хасенді іздеп қайда дейді,</w:t>
        <w:br/>
        <w:t>Сөзіне тыңдаған жан түсінбейді.</w:t>
        <w:br/>
        <w:t>Түнімен бірге болған жайын айтса,</w:t>
        <w:br/>
        <w:t>Таңданып жиылғандар еш сенбейді.</w:t>
        <w:br/>
        <w:t>Көрсетті қолындағы таққан жүзік,</w:t>
        <w:br/>
        <w:t>«Сүйгенмен болғаныма жоқ, - деп күдік.</w:t>
        <w:br/>
        <w:t>Мен енді соның ғана өмір досы,</w:t>
        <w:br/>
        <w:t>Жүзікті түнде ғана алмастырдық.</w:t>
      </w:r>
    </w:p>
    <w:p>
      <w:r>
        <w:t>Ері мен әйелі боп түн өткіздік,</w:t>
        <w:br/>
        <w:t>Өмірлік жарым болды бірге тірлік.</w:t>
        <w:br/>
        <w:t>Жан досым әзілдемей көрсетіңдер.</w:t>
        <w:br/>
        <w:t>Тәтті түн бір өткіздік келген бірлік.</w:t>
        <w:br/>
        <w:t>Арманым, асыл досым болды бірге,</w:t>
        <w:br/>
        <w:t>Ризамын кездестірген сыйлы түнге.</w:t>
        <w:br/>
        <w:t>Мен оның әйелімін жарын тапқан,</w:t>
        <w:br/>
        <w:t>Тек Хасенмен өтемін бұл өмірде».</w:t>
        <w:br/>
        <w:t>Сөзіне жиылған ел таң қалысты,</w:t>
        <w:br/>
        <w:t>"Жағдайға, болған жайға таңданысты.</w:t>
        <w:br/>
        <w:t>Өтірік дейін десе жүзік дәлел,</w:t>
        <w:br/>
        <w:t>Ойлайды кейбіреуі қызды ауышты.</w:t>
        <w:br/>
        <w:t>Тағдырдың тағы келген тәлкегіне,</w:t>
        <w:br/>
        <w:t>Күйініп қыздың жаны күйзелуде.</w:t>
        <w:br/>
        <w:t>Қасында жан жарымен бірге болған,</w:t>
        <w:br/>
        <w:t>Шындық жай айналды ма ертегіге.</w:t>
        <w:br/>
        <w:t>Іздейді аласұрып асыл жарын,</w:t>
        <w:br/>
        <w:t>Кеудеден шығады леп бейне жалын.</w:t>
        <w:br/>
        <w:t>Ешкімге бой бермейді Хасенді іздеп,</w:t>
        <w:br/>
        <w:t>Ойланған түсінуде қыздың жайын.</w:t>
        <w:br/>
        <w:t>я8 ДдҙддДдДдҙДҙдҙ7Л7ЗолиныБыр</w:t>
        <w:br/>
        <w:t>Түндегі болған ісім бәрі рас,</w:t>
        <w:br/>
        <w:t>Пендеге Алла ісіне көну мирас.</w:t>
        <w:br/>
        <w:t>Бір түнде неше шақырым жерлер кезіп,</w:t>
        <w:br/>
        <w:t>Оқиға неше түрлі болды аралас.</w:t>
        <w:br/>
        <w:t>Таң ата ұйқыдағы мені алып,</w:t>
        <w:br/>
        <w:t>Ұшыпты Шымыр дию жолға аттанып.</w:t>
        <w:br/>
        <w:t>Мақсаты мені елге жеткізбекші,</w:t>
        <w:br/>
        <w:t>Орныма алып шыққан жайға апарып.</w:t>
        <w:br/>
        <w:t>Құдайдың не істерсің құдіретіне,</w:t>
        <w:br/>
        <w:t>Неоқиға болмай жатыр жер бетінде.</w:t>
        <w:br/>
        <w:t>Ойда жоқ найзағайдан жарақат ап,</w:t>
        <w:br/>
        <w:t>Тоқтапты осы жерге ел шетіне.</w:t>
        <w:br/>
        <w:t>Көтеріп үша алмай енді мені,</w:t>
        <w:br/>
        <w:t>Сыйлаған бір кішкене көлеңкені.</w:t>
        <w:br/>
        <w:t>Хат жазып, қалтама сап әрі кеткен,</w:t>
        <w:br/>
        <w:t>Сол болып өз қолынан бар келгені.</w:t>
        <w:br/>
        <w:t>Түсіндім хатты оқып не болғанын,</w:t>
        <w:br/>
        <w:t>Гүлзайра енді тағы жоғалғанын.</w:t>
        <w:br/>
        <w:t>Аруым енді қайтып көре алмаспын,</w:t>
        <w:br/>
        <w:t>Көкірегім күйікпенен атты жалын.</w:t>
        <w:br/>
        <w:t>Қиналдым, жабырқадым оқып хатты,</w:t>
        <w:br/>
        <w:t>Қызтұрат қай қалада жазылмапты.</w:t>
        <w:br/>
        <w:t>Күйікпен бұлай өмір сүргенімше,</w:t>
        <w:br/>
        <w:t>Өлгенім артық санап ой кеп жатты.</w:t>
        <w:br/>
        <w:t>Бір өзен қасымыздан ағады екен,</w:t>
      </w:r>
    </w:p>
    <w:p>
      <w:r>
        <w:t>Алыстан көрінеді қала көркем.</w:t>
        <w:br/>
        <w:t>Біле алмай қайда келіп, қайда жүрмін,</w:t>
        <w:br/>
        <w:t>Ел-жұртым арман болды атамекен.</w:t>
        <w:br/>
        <w:t>Білмедім не істеуді; не қылуды,</w:t>
        <w:br/>
        <w:t>Кездесті қиын уақыт жоқ жылуы.</w:t>
        <w:br/>
        <w:t>"Жағалап мен қорғанды жүре бердім,</w:t>
        <w:br/>
        <w:t>Мен үшін таусылды өмір деп қызығы.</w:t>
        <w:br/>
        <w:t>Жағалап өзен бойлай келем зорға,</w:t>
        <w:br/>
        <w:t>Кездестім иірімді үлкен су жағаға.</w:t>
        <w:br/>
        <w:t>Осы жерден ыңғайлы орын болмас,</w:t>
        <w:br/>
        <w:t>Дүниеден безген жанға қоштасарға.</w:t>
        <w:br/>
        <w:t>898 Әбзәли ЕГІЗБАЕВ</w:t>
        <w:br/>
        <w:t>Той тойлал өткеніне үш күн шақта,</w:t>
        <w:br/>
        <w:t>Таң қалатын болған іс табиғатқа.</w:t>
        <w:br/>
        <w:t>Жоқ болды жөргектегі жатқан бала,</w:t>
        <w:br/>
        <w:t>Кез болды жиылған ел бұл азапқа.</w:t>
        <w:br/>
        <w:t>Табанда астаң-кестең патша сарай,</w:t>
        <w:br/>
        <w:t>Жан білмейд неден болды мұндай жағдай.</w:t>
        <w:br/>
        <w:t>Жүгірді әйел жатқан жайға патша,</w:t>
        <w:br/>
        <w:t>Білмекке мұндай бәле келді қалай.</w:t>
        <w:br/>
        <w:t>Әйел тұр, зар еңіреумен білмей сасқан,</w:t>
        <w:br/>
        <w:t>Аййрылып баласынан бауыр басқан.</w:t>
        <w:br/>
        <w:t>Көздері жасқа толып өкеуменен,</w:t>
        <w:br/>
        <w:t>Басылған қуанышы көңілі тасқан.</w:t>
        <w:br/>
        <w:t>Падиша көріп жайды, естен танды,</w:t>
        <w:br/>
        <w:t>Ойлап па кездесер деп мұндай қайғы</w:t>
        <w:br/>
        <w:t>Білгесін ұрпағының жоқ болғанын,</w:t>
        <w:br/>
        <w:t>Аллаға налақылыш жатып қалды.</w:t>
        <w:br/>
        <w:t>Күндіз-түн екі көзден төгіп жасын,</w:t>
        <w:br/>
        <w:t>Еңіреумен көтермейді сорлы басын.</w:t>
        <w:br/>
        <w:t>«Құдайым, беріп бақыт, қайтып алдың,</w:t>
        <w:br/>
        <w:t>Не керек енді өмір, өлім алсын.</w:t>
        <w:br/>
        <w:t>Бір қолмен бердің бақыт таңқалғандай,</w:t>
        <w:br/>
        <w:t>Бұл қайғы тағы әкелдің, қалдым оңбай.</w:t>
        <w:br/>
        <w:t>Не жаздым осыншама жазалайтын,</w:t>
        <w:br/>
        <w:t>Жүруші ем әділдікте, халқым сыйлай».</w:t>
        <w:br/>
        <w:t>Қайталап осы сөзді жалбарынды,</w:t>
        <w:br/>
        <w:t>Қиналып талай достың сағы сынды.</w:t>
        <w:br/>
        <w:t>Уақиға болғанынан үш күн кейін,</w:t>
        <w:br/>
        <w:t>Жаңалық, қуанышты хабар болды.</w:t>
        <w:br/>
        <w:t>Табылды ойда жоқта тақ егесі,</w:t>
        <w:br/>
        <w:t>Енді келмек мереке берекесі.</w:t>
        <w:br/>
        <w:t>Бір-бірінен сүйінші сұрасуда,</w:t>
        <w:br/>
        <w:t>Жалғаспақ бұрынғыша мерекесі.</w:t>
      </w:r>
    </w:p>
    <w:p>
      <w:r>
        <w:t>400 Әбаәли ЕГІЗБАЕВ</w:t>
        <w:br/>
        <w:t>Ізетпен қонақтарды жайғастырды,</w:t>
        <w:br/>
        <w:t>Орнынан падишахы жайлап тұрды.</w:t>
        <w:br/>
        <w:t>- Құрметті, қонақтарым, хош келдіндер,</w:t>
        <w:br/>
        <w:t>Пері елі бұл мекенді қоныс қылды.</w:t>
        <w:br/>
        <w:t>Қол астым пері елінің елі, жері,</w:t>
        <w:br/>
        <w:t>Қарайды падишалыққа барлық пері.</w:t>
        <w:br/>
        <w:t>Кәп кезден осы елдің билеушісі,</w:t>
        <w:br/>
        <w:t>Қарайды маған осы ел-жер егелігі.</w:t>
        <w:br/>
        <w:t>Адамзат келе алмайдыбұлараға,</w:t>
        <w:br/>
        <w:t>Кедергі жан жүре алмас жатыр жолда.</w:t>
        <w:br/>
        <w:t>Тек қана аспан жолы әкеледі,</w:t>
        <w:br/>
        <w:t>Оның да сиқыр кілті біздің қолда.</w:t>
        <w:br/>
        <w:t>“Ұш күн болды маған Алла ұл әкелді,</w:t>
        <w:br/>
        <w:t>Көз жасым, ел тілегін қабыл көрді.</w:t>
        <w:br/>
        <w:t>Ұрпақсыз өтем бе деп жүргенімде,</w:t>
        <w:br/>
        <w:t>Келешек тағыма еге ұлым келді.</w:t>
        <w:br/>
        <w:t>Әйелім босанғанды үш күн бұрын,</w:t>
        <w:br/>
        <w:t>Жібердім аралатып жердің жүзін</w:t>
        <w:br/>
        <w:t>Адамзат падишпасынан сол мезгілде,</w:t>
        <w:br/>
        <w:t>Ұл туса маған жеткіз деді үзірім.</w:t>
        <w:br/>
        <w:t>Диюлар жердің жүзін іздеп кетті,</w:t>
        <w:br/>
        <w:t>Қалдырмай алыс-жақын, қиын шетті.</w:t>
        <w:br/>
        <w:t>Бір туған бір уақытта дүниеге кеп,</w:t>
        <w:br/>
        <w:t>Сүйікті сенің ұлың маған жетті.</w:t>
        <w:br/>
        <w:t>Қос ұлан қатар туған бір сағатта,</w:t>
        <w:br/>
        <w:t>Арналсын өмірлері бір мақсатқа.</w:t>
        <w:br/>
        <w:t>Тілегім өзіңменен сыйлас болып,</w:t>
        <w:br/>
        <w:t>Батуаісте болу бір талапта.</w:t>
        <w:br/>
        <w:t>Үш күндей мен ұстадым екеуін бір,</w:t>
        <w:br/>
        <w:t>Мақсатым екеуіне достық келтір.</w:t>
        <w:br/>
        <w:t>Бірге өсіп бір тілекпен болса азамат,</w:t>
        <w:br/>
        <w:t>Өскенде шын дос болар жаны мөлдір.</w:t>
        <w:br/>
        <w:t>ДАСТАНДАР</w:t>
        <w:br/>
        <w:t>897</w:t>
        <w:br/>
        <w:t>Әйтсе де, төртеуінің көңілі күпті,</w:t>
        <w:br/>
        <w:t>Әзірлер Алла бізге қандай жүкті.</w:t>
        <w:br/>
        <w:t>Келешек бізде жетіп армандарға,</w:t>
        <w:br/>
        <w:t>Қуаныш кемесіне алсақ кілтті.</w:t>
        <w:br/>
        <w:t>Жұмсаған бізді әулие дауыс қайда,</w:t>
        <w:br/>
        <w:t>Ұшыратар тағдыр бізді қай жағдайға.</w:t>
        <w:br/>
        <w:t>Бақытты боларсыңдар деген сөзі,</w:t>
        <w:br/>
        <w:t>Орындалар кезі келді енді ыңғайға.</w:t>
        <w:br/>
        <w:t>Патшаның орындалса ой-арманы,</w:t>
        <w:br/>
        <w:t>Мақсатқа біздер жетер таяу қалды.</w:t>
      </w:r>
    </w:p>
    <w:p>
      <w:r>
        <w:t>Рас болса әулиенің айтқан сөзі,</w:t>
        <w:br/>
        <w:t>Тілеген тілегіміз оң болғаны.</w:t>
        <w:br/>
        <w:t>Ғашықтар ажырасқан бірге болса,</w:t>
        <w:br/>
        <w:t>Көнілде-қалмай қапа бағы жанса.</w:t>
        <w:br/>
        <w:t>Дүниеден одан артық не тілейді,</w:t>
        <w:br/>
        <w:t>Аңсаған махаббаты қайтаоралса.</w:t>
        <w:br/>
        <w:t>Білмейміз алда қандай іс боларын,</w:t>
        <w:br/>
        <w:t>Алладан тілейді істің оң сапарын.</w:t>
        <w:br/>
        <w:t>Болса да не оқиға күтейік деп,</w:t>
        <w:br/>
        <w:t>Патшаменен қаляды бір болғанын.</w:t>
        <w:br/>
        <w:t>Қалаға келсе халық қуанышты,</w:t>
        <w:br/>
        <w:t>Ойын, той, мерекелер болған күшті.</w:t>
        <w:br/>
        <w:t>Патшаның ұлды болғаны, ұлы күнді,</w:t>
        <w:br/>
        <w:t>Бар халқы қызығым деп бір бөлісті.</w:t>
        <w:br/>
        <w:t>Патшаға тақ иесі ұрпақ келді,</w:t>
        <w:br/>
        <w:t>Бақ құсы қалап алған асыл ерді.</w:t>
        <w:br/>
        <w:t>Арманы ел тілеген орындалған,</w:t>
        <w:br/>
        <w:t>Сән-салтанат, сыйлығын елі көрді.</w:t>
        <w:br/>
        <w:t>Тағдыр сыйлар түрлі іс ойда жоқта,</w:t>
        <w:br/>
        <w:t>Адамзат көнген оған қай уақытта.</w:t>
        <w:br/>
        <w:t>Оқушым, сөз желісін дұрыс аңғар,</w:t>
        <w:br/>
        <w:t>Болыпты бір уақиға бейуақытта.</w:t>
        <w:br/>
        <w:t>ДАСТАНДАР</w:t>
        <w:br/>
        <w:t>899</w:t>
        <w:br/>
        <w:t>Ханымның сарайынан кілем шыққан</w:t>
        <w:br/>
        <w:t>Ораулы ортасында бала жатқан.</w:t>
        <w:br/>
        <w:t>Қараса бет жүзіне өз баласы,</w:t>
        <w:br/>
        <w:t>Ақ жүзі бал-бұл жанып таңырқатқан.</w:t>
        <w:br/>
        <w:t>Баланың сұлулығы елден асқан,</w:t>
        <w:br/>
        <w:t>Лайық көркемдігі жазса дастан.</w:t>
        <w:br/>
        <w:t>Көпшілік бұл жағдайға таңқалуда,</w:t>
        <w:br/>
        <w:t>Қайырлы бір іс болды Алла қосқан.</w:t>
        <w:br/>
        <w:t>Падишах дәруишптермен бірге келген,</w:t>
        <w:br/>
        <w:t>Кілемнің бетіндегі ұлын көрген.</w:t>
        <w:br/>
        <w:t>Қараса өз ұлына, риза болып,</w:t>
        <w:br/>
        <w:t>Оқиға таңғажайып сүйіндірген.</w:t>
        <w:br/>
        <w:t>Отырған кілемге кеп жан-жағынан,</w:t>
        <w:br/>
        <w:t>Оқиға болды ерекше ойламаған.</w:t>
        <w:br/>
        <w:t>Жан-жақтан отырысып жайғасқанда,</w:t>
        <w:br/>
        <w:t>Жөнелді көтеріліп кілем жайдан.</w:t>
        <w:br/>
        <w:t>Жопанға көтеріліп кілем ұшты,</w:t>
        <w:br/>
        <w:t>Кім ойлар болады деп мұндай істі.</w:t>
        <w:br/>
        <w:t>Алланың бізге арнаған не сыйы деп,</w:t>
        <w:br/>
        <w:t>Төрт дәруіш падишамен таңданысты.</w:t>
      </w:r>
    </w:p>
    <w:p>
      <w:r>
        <w:t>Жөнелді кілем ұшып даламен,</w:t>
        <w:br/>
        <w:t>Өзендер, қалды таулар, қаламенен.</w:t>
        <w:br/>
        <w:t>Бір кезде биік кұздар арасында,</w:t>
        <w:br/>
        <w:t>Төмендеп жерге түсті шамаменен.</w:t>
        <w:br/>
        <w:t>Жақындап құз арасы бір қалаға,</w:t>
        <w:br/>
        <w:t>Қонбақшы ортадағы бір алаңға.</w:t>
        <w:br/>
        <w:t>Алтындаған күмбезі сарайлар тұр,</w:t>
        <w:br/>
        <w:t>Көріп жүр қалың халық сол арада.</w:t>
        <w:br/>
        <w:t>Түскесін күтіп алдан адам келді,</w:t>
        <w:br/>
        <w:t>Сыпайы сыйластықпен алып жүрді.</w:t>
        <w:br/>
        <w:t>Кіргізді үлкен жайға жасауланған,</w:t>
        <w:br/>
        <w:t>Биік тақтан падишах сәлем берді.</w:t>
        <w:br/>
        <w:t>7899651!1352744</w:t>
        <w:br/>
        <w:t>ӘБЗӘЛИ ЕГІЗБАЕВ</w:t>
        <w:br/>
        <w:t>ШЫҒАРМАЛАРЫ</w:t>
        <w:br/>
        <w:t>Өлеңдері мен дастандары</w:t>
        <w:br/>
        <w:t>Басуға 20.11.07. қол қойылды.</w:t>
        <w:br/>
        <w:t>Пішімі 60х901/ 1: Қағазы офсеттік. Офсеттік басылыс.</w:t>
        <w:br/>
        <w:t>Шартты баспа табағы 26,0.</w:t>
        <w:br/>
        <w:t>Тапсырыс / 289. Таралымы 1000 дана.</w:t>
        <w:br/>
        <w:t>Редакторы Назерке Рамазанова</w:t>
        <w:br/>
        <w:t>Техникалық редакторы Раушан Тұрлынова</w:t>
        <w:br/>
        <w:t>Көркемдеуші редакторы Жеңіс Қазанқапов</w:t>
        <w:br/>
        <w:t>Корректоры Әлия Күнтуғанқызы</w:t>
        <w:br/>
        <w:t>Комльютерде беттеген Лаураш Мұхамеджанова</w:t>
        <w:br/>
        <w:t>«Фолиант» баспасы</w:t>
        <w:br/>
        <w:t>010000, Астана қаласы, Ш. Аймановк.,87/1</w:t>
        <w:br/>
        <w:t>«Фолиант» баспасының баспаханасында басылды</w:t>
        <w:br/>
        <w:t>010000, Астана қаласы, Ш. Аймановк.,87/1</w:t>
        <w:br/>
        <w:t>555555 %% %%3</w:t>
      </w:r>
    </w:p>
    <w:p>
      <w:r>
        <w:t>Е:%%53 Қ,</w:t>
        <w:br/>
        <w:t>2 32%;</w:t>
        <w:br/>
        <w:t>942% ХЫ&gt; саса</w:t>
        <w:br/>
        <w:t>&gt;;</w:t>
        <w:br/>
        <w:t>410 Әбзәли ЕГІЗБАЕВ</w:t>
        <w:br/>
        <w:t>2.57</w:t>
        <w:br/>
        <w:t>.58</w:t>
        <w:br/>
        <w:t>..60</w:t>
        <w:br/>
        <w:t>--.60</w:t>
        <w:br/>
        <w:t>60</w:t>
        <w:br/>
        <w:t>Еттімжыр</w:t>
        <w:br/>
        <w:t>Өтенге</w:t>
        <w:br/>
        <w:t>Қожамжарға</w:t>
        <w:br/>
        <w:t>Солдат мұны</w:t>
        <w:br/>
        <w:t>Терме</w:t>
        <w:br/>
        <w:t>Шайдікер Жанақбаев қайтысболғанда қарындасы</w:t>
        <w:br/>
        <w:t>Нәтигекөңіл қос ....</w:t>
        <w:br/>
        <w:t>Тірліктің күшібірлікте</w:t>
        <w:br/>
        <w:t>Жаман мен иттің парқы</w:t>
        <w:br/>
        <w:t>Сырласу ...............</w:t>
        <w:br/>
        <w:t>Жасағаш....</w:t>
        <w:br/>
        <w:t>Шаймерденге .........</w:t>
        <w:br/>
        <w:t>Жаралы жолдастарға</w:t>
        <w:br/>
        <w:t>Тұрақжанға .............</w:t>
        <w:br/>
        <w:t>Воронеж шайқасында</w:t>
        <w:br/>
        <w:t>Нағжан, Амантай</w:t>
        <w:br/>
        <w:t>Ауыладамдарына ...............</w:t>
        <w:br/>
        <w:t>.62</w:t>
        <w:br/>
        <w:t>.64</w:t>
        <w:br/>
        <w:t>.65</w:t>
        <w:br/>
        <w:t>Жорық жолында....</w:t>
        <w:br/>
        <w:t>Сағынтты .............</w:t>
        <w:br/>
        <w:t>Сәбиге ..</w:t>
        <w:br/>
        <w:t>Тұлғам.</w:t>
        <w:br/>
        <w:t>Ләтифке</w:t>
        <w:br/>
        <w:t>Тілек...</w:t>
        <w:br/>
        <w:t>Омекеңе</w:t>
        <w:br/>
        <w:t>Анаға хат...</w:t>
        <w:br/>
        <w:t>Дәулешжан...</w:t>
        <w:br/>
        <w:t>Толғау .........</w:t>
        <w:br/>
        <w:t>Сәби менырысқа....</w:t>
        <w:br/>
        <w:t>Саулық хат ............ раананан</w:t>
        <w:br/>
        <w:t>Әбдіраш ........</w:t>
        <w:br/>
        <w:t>Қырқыранына.......</w:t>
        <w:br/>
        <w:t>Қарындастың хатына ..</w:t>
        <w:br/>
        <w:t>Қалам мез ееа вас еөкеійіеен</w:t>
        <w:br/>
        <w:t>«Жаудан қайтпас жүректі»</w:t>
        <w:br/>
        <w:t>Қасымжан ..</w:t>
        <w:br/>
        <w:t>Алғаталпын.</w:t>
        <w:br/>
        <w:t>Сапарлы хат</w:t>
      </w:r>
    </w:p>
    <w:p>
      <w:r>
        <w:t>ДАСТАНДАРЫ</w:t>
        <w:br/>
        <w:t>408 Әбзоли ЕГІЗБАЕВ</w:t>
        <w:br/>
        <w:t>ТҮСІНІК</w:t>
        <w:br/>
        <w:t>Майдангер ақын Ә.Егізбайұлының шығармалар жинағына</w:t>
        <w:br/>
        <w:t>әр жылдарда жазылған өлең, толғаулары, дастандары енгізілді.</w:t>
        <w:br/>
        <w:t>Бұл жинақтағы шығармалар ақынның «Дастандар, поэмалар</w:t>
        <w:br/>
        <w:t>мен өлеңдер жинағы» (1995), «Елімнің сырын еттім жыр» (1996)</w:t>
        <w:br/>
        <w:t>жәйе «Төрт дәруіш» (2006) кітаптарынан алынды. Шығыс</w:t>
        <w:br/>
        <w:t>халықтары әдебиетінің сюжетіне құрылған «Төрт дәруілі»</w:t>
        <w:br/>
        <w:t>дастанын Ә. Егізбайұлының бастап қойып, аяқтай алмағаны</w:t>
        <w:br/>
        <w:t>белгілі. Бұл кітапқа «Төрт дәруіштің» Ә.Егізбайұлының ұлы</w:t>
        <w:br/>
        <w:t>марқұм әдебиет жанашыры Нағмедин Әбзәлиұлы жалғастырып</w:t>
        <w:br/>
        <w:t>жазған, толық аяқталған нұсқасын беріп отырмыз.</w:t>
        <w:br/>
        <w:t>Сыр сүлейлерінің соңғы буынына жататын ақын Ә.Егізбай-</w:t>
        <w:br/>
        <w:t>ұлының шығармалары - өскелең ұрпаққа үлгі-өнеге, тағылымды</w:t>
        <w:br/>
        <w:t>тәрбие беретін, қадір-қасиетке толы құнды дүниелер.</w:t>
        <w:br/>
        <w:t>402 Әбаәли ЕГІЗБАЕВ</w:t>
        <w:br/>
        <w:t>Таңқалды зор диюлар күрескенде,</w:t>
        <w:br/>
        <w:t>Қара жер дірілдепті тірескенде.</w:t>
        <w:br/>
        <w:t>Жойқын күпп бір-бірімен шайқасуда,</w:t>
        <w:br/>
        <w:t>Шанңдатып дауыл соқты, тұнық күнде.</w:t>
        <w:br/>
        <w:t>Қылыш ап бір-бірімен шабысады,</w:t>
        <w:br/>
        <w:t>Шақырып болат семсер қайысады.</w:t>
        <w:br/>
        <w:t>Шоқпарлар бөренедей қақ бөлініп,</w:t>
        <w:br/>
        <w:t>Найзалар қалқанға кеп майысады.</w:t>
        <w:br/>
        <w:t>Қылышпен шауып бірі қанын шашты,</w:t>
        <w:br/>
        <w:t>Қонақтан жағдай кетіп, маза қашты.</w:t>
        <w:br/>
        <w:t>Қара қан өн бойынан ағып жатыр,</w:t>
        <w:br/>
        <w:t>Орнынан ұшып тұрып тағы айқасты.</w:t>
        <w:br/>
        <w:t>Туралған семсерменен кейбір пері,</w:t>
        <w:br/>
        <w:t>Құлайды қанға айналып жатқан жері.</w:t>
        <w:br/>
        <w:t>«Сәл қалғып кетіппін» деп қайта тұрып,</w:t>
        <w:br/>
        <w:t>Майданға тағы шығад белдескелі.</w:t>
        <w:br/>
        <w:t>Қиналып жарақатты елемейді,</w:t>
        <w:br/>
        <w:t>Шайқасты кескілескен тағы іздейді.</w:t>
        <w:br/>
        <w:t>Екі күн бұл қызықты көргеннен соң,</w:t>
        <w:br/>
        <w:t>Қонаққа пері патша сөз сөйлейді:</w:t>
        <w:br/>
        <w:t>- Қызықтың тамашалар түрлері көп,</w:t>
        <w:br/>
        <w:t>Өнердің біз көрсетер есебі жоқ.</w:t>
        <w:br/>
        <w:t>Мен енді қыдыртайын аспан әлем,</w:t>
        <w:br/>
        <w:t>Жұлдыздар, айлы аспанды етіп ермек.</w:t>
        <w:br/>
        <w:t>Келісті бұл пікіргебаршалары,</w:t>
        <w:br/>
        <w:t>Кілемде патша, дәруіш отырады.</w:t>
        <w:br/>
        <w:t>Самғатып көк аспанға зулағанда,</w:t>
      </w:r>
    </w:p>
    <w:p>
      <w:r>
        <w:t>Қорыққанннан зәре қалмай састы бәрі.</w:t>
        <w:br/>
        <w:t>Ұшуда кең аспанда кереметтей,</w:t>
        <w:br/>
        <w:t>Жалтылдап жай оттары көз кідіртпей.</w:t>
        <w:br/>
        <w:t>Қонақтар қоштасуда ел-жұртымен,</w:t>
        <w:br/>
        <w:t>Дүниеден өттік пе деп елге жетпей.</w:t>
        <w:br/>
        <w:t>404 Әбзәли ЕГІЗБАЕВ</w:t>
        <w:br/>
        <w:t>Жын ұйықтатқан ғашығы тұра алмаған,</w:t>
        <w:br/>
        <w:t>Емін іздеп Қаусуар тұр зарлаған.</w:t>
        <w:br/>
        <w:t>Осы іске көмектеспек уәде беріп,</w:t>
        <w:br/>
        <w:t>Мендей ғаріп дүниені бос шарлаған.</w:t>
        <w:br/>
        <w:t>Жыл сайын жиналады, тұрған халық,</w:t>
        <w:br/>
        <w:t>Үстінде қара киім, қапаланып.</w:t>
        <w:br/>
        <w:t>Емші кітап падишадан пері ұрлап,</w:t>
        <w:br/>
        <w:t>Ауруы жазылмай болған ғаріп.</w:t>
        <w:br/>
        <w:t>Дәруіш айтқан бойынша шындық сөзін,</w:t>
        <w:br/>
        <w:t>Падишасы перілердің етпей төзім.</w:t>
        <w:br/>
        <w:t>- Ертерек айтқанында жағдайынды,</w:t>
        <w:br/>
        <w:t>Көмектесер едім ғой жайыңа өзім.</w:t>
        <w:br/>
        <w:t>Аты кім ол перінің кітап алған,</w:t>
        <w:br/>
        <w:t>Ол үшін ел тебіреніп қапаланған.</w:t>
        <w:br/>
        <w:t>- Білмеймін атын пері, - деді, - дәруіш,</w:t>
        <w:br/>
        <w:t>Гауһарнағи қаласы мекен оған.</w:t>
        <w:br/>
        <w:t>Тапсырды пері патша Шымырына,</w:t>
        <w:br/>
        <w:t>«Әкел»,- деп, - ол періні құзырыма.</w:t>
        <w:br/>
        <w:t>«Басшысын тап, кітабын қоса іздесін»,</w:t>
        <w:br/>
        <w:t>Орындауға ұмтылды ол шығына.</w:t>
        <w:br/>
        <w:t>Үш дәруілі бір-біріне қарасады,</w:t>
        <w:br/>
        <w:t>Жағдайларын айтуға таласады.</w:t>
        <w:br/>
        <w:t>Падиша жасы үлкенге кезек беріп,</w:t>
        <w:br/>
        <w:t>Алдымен айтыңыз деп жол ашады.</w:t>
        <w:br/>
        <w:t>Үлкені дәруіштердің айтты сырын,</w:t>
        <w:br/>
        <w:t>Ел кезген уақиғасын, қайғы-мүңын.</w:t>
        <w:br/>
        <w:t>Ғашығын таба алмай қор болғанын,</w:t>
        <w:br/>
        <w:t>Кезгенін қара жердің не қиырын.</w:t>
        <w:br/>
        <w:t>Падишаның қызыменен тағдыр қосып,</w:t>
        <w:br/>
        <w:t>Кеткенін қызбен қашып елден босап.</w:t>
        <w:br/>
        <w:t>Түбінде бәйтеректің қыз жоғалып,</w:t>
        <w:br/>
        <w:t>Арманда қалғандығын жаны шошып.</w:t>
        <w:br/>
        <w:t>ДАСТАНДАР 407</w:t>
        <w:br/>
        <w:t>Ұзамай келді Шымыр Әмірменен,</w:t>
        <w:br/>
        <w:t>Кінәлі перілерді ала келген.</w:t>
      </w:r>
    </w:p>
    <w:p>
      <w:r>
        <w:t>Мұратхан алып қолға сырлы кітап,</w:t>
        <w:br/>
        <w:t>Көк өгіз егесіне барып берген.</w:t>
        <w:br/>
        <w:t>Өзі де ұшырапты зор бақытқа,</w:t>
        <w:br/>
        <w:t>Патша қыз күтуші екен әр уақытта.</w:t>
        <w:br/>
        <w:t>Сұлуға Шәмшібану қосылыпты,</w:t>
        <w:br/>
        <w:t>Кездесіп қалған өмір мол байлыққа.</w:t>
        <w:br/>
        <w:t>Қайдархан Күләндаға қосылыпты,</w:t>
        <w:br/>
        <w:t>ҰҮрмая қаласынан тауып шықты.</w:t>
        <w:br/>
        <w:t>Қызықты өмір басталған ғашықтарға,</w:t>
        <w:br/>
        <w:t>Пері патша тамаша той қылыпты.</w:t>
        <w:br/>
        <w:t>Хасенге Гүлзайраны алып келді,</w:t>
        <w:br/>
        <w:t>Бақытқа екі ғашық кенеледі.</w:t>
        <w:br/>
        <w:t>Айрылған неке жолы қайталанып,</w:t>
        <w:br/>
        <w:t>Өмірдің тура жолы белгіленді.</w:t>
        <w:br/>
        <w:t>Бар дәруіш зор бақытқа егеленді,</w:t>
        <w:br/>
        <w:t>Шынайы шын махаббат жолы жеңді.</w:t>
        <w:br/>
        <w:t>Ізгі іс патша арқылы орындалып,</w:t>
        <w:br/>
        <w:t>Бәріне енді айнымас бақ әкелді.</w:t>
        <w:br/>
        <w:t>Падишаның Азадбахы бағы тасқан,</w:t>
        <w:br/>
        <w:t>Қос патша өмір сүрген даңқы асқан.</w:t>
        <w:br/>
        <w:t>Өмірді екі ұрпақ жалғастырып,</w:t>
        <w:br/>
        <w:t>Достық жол ұрпақтарға қадам басқан.</w:t>
        <w:br/>
        <w:t>Пері мен адам елі сыйласыпты,</w:t>
        <w:br/>
        <w:t>Достық, байлық, береке, бақ тасыпты.</w:t>
        <w:br/>
        <w:t>Сенімді,сыйлас болған екі елге,</w:t>
        <w:br/>
        <w:t>Өмірлік берекелі жол ашыпты.</w:t>
        <w:br/>
        <w:t>Барлығы өмірлі боп, өскен өнген,</w:t>
        <w:br/>
        <w:t>Тарихын жазып кеткен, көрген, білген.</w:t>
        <w:br/>
        <w:t>Зұлымдық, қиянатты, арамдықты,</w:t>
        <w:br/>
        <w:t>Әділет жолы жеңіп өмір сүрген.</w:t>
        <w:br/>
        <w:t>Қармақшы, 1996-1999 жж.</w:t>
        <w:br/>
        <w:t>ДАСТАНДАР 409</w:t>
        <w:br/>
        <w:t>МАЗМҰНЫ</w:t>
        <w:br/>
        <w:t>Талант жәнетағдыр ................................жа жөке ее ке кене. КРЕНЕТНЕ 5</w:t>
        <w:br/>
        <w:t>ӨЛЕҢДЕР</w:t>
        <w:br/>
        <w:t>Татулық</w:t>
        <w:br/>
        <w:t>Жұмбақ...</w:t>
        <w:br/>
        <w:t>Қыздарға</w:t>
        <w:br/>
        <w:t>Конфеске науқаны</w:t>
        <w:br/>
        <w:t>Ананың хаты</w:t>
        <w:br/>
        <w:t>Маймыл мен көзілдірік 4</w:t>
        <w:br/>
        <w:t>Түйме менпойыз .......... А жатжккеж жекен ШЫРЫНЫН</w:t>
        <w:br/>
        <w:t>С.Қ.С...-ға...</w:t>
        <w:br/>
        <w:t>Жарлыбай.</w:t>
        <w:br/>
        <w:t>Выласұлы қайда едің</w:t>
      </w:r>
    </w:p>
    <w:p>
      <w:r>
        <w:t>Сабырлылық</w:t>
        <w:br/>
        <w:t>Надандық</w:t>
        <w:br/>
        <w:t>Туралық ...</w:t>
        <w:br/>
        <w:t>Әділдікіздеу ....</w:t>
        <w:br/>
        <w:t>Достық жыры ...............</w:t>
        <w:br/>
        <w:t>Бақшадабұлбұл сайрайды</w:t>
        <w:br/>
        <w:t>Жүректің жұмбағы .............</w:t>
        <w:br/>
        <w:t>Н.Г,Әсден.о,.ө-ьо кока есзакеан</w:t>
        <w:br/>
        <w:t>Нұрғалидың жазған хаты Әбеке.</w:t>
        <w:br/>
        <w:t>Өміртуралы ...........02.</w:t>
        <w:br/>
        <w:t>Әбдікәрімге:казған хаты ..</w:t>
        <w:br/>
        <w:t>Бисарыларға қоштасу.</w:t>
        <w:br/>
        <w:t>Айымкүлге..............</w:t>
        <w:br/>
        <w:t>Сыйлаушылық .....................1.... ыы а е.</w:t>
        <w:br/>
        <w:t>Оспанның Тасымының жалғыз балас өлгенде</w:t>
        <w:br/>
        <w:t>айтылған көңіл қос</w:t>
        <w:br/>
        <w:t>Нұрғали Оспан ұлының хатына.</w:t>
        <w:br/>
        <w:t>Бекмырдлаға ..................... азар ке еткей Е</w:t>
        <w:br/>
        <w:t>ДАСТАНДАР 405</w:t>
        <w:br/>
        <w:t>Сол бетте өлімге бел байлағанын,</w:t>
        <w:br/>
        <w:t>Дүниеден кету жолын ойлағанын.</w:t>
        <w:br/>
        <w:t>Бір дауыс: - Өлме, ізде дәруіштер тап,</w:t>
        <w:br/>
        <w:t>Патша арқылы табылатғашық жарың.</w:t>
        <w:br/>
        <w:t>Кездесіп сол бағытта төрт дәруіш,</w:t>
        <w:br/>
        <w:t>Патшамен кездескенін болып таныс.</w:t>
        <w:br/>
        <w:t>Патшамен бірге жүрген оқиғасын,</w:t>
        <w:br/>
        <w:t>Армандарды жалғағай көп қуаныш.</w:t>
        <w:br/>
        <w:t>Тілеймін бір өзіңмен мен шапағат,</w:t>
        <w:br/>
        <w:t>Көмектес бейшараға көрген азап.</w:t>
        <w:br/>
        <w:t>Өзіңнің нұрлы жүзің, құтқарушым,</w:t>
        <w:br/>
        <w:t>Үмітімді көбейтті осы сағат.</w:t>
        <w:br/>
        <w:t>Келесі дәруіш айтты елді кездім,</w:t>
        <w:br/>
        <w:t>Таусылып ет үмітім, айтар сөзім.</w:t>
        <w:br/>
        <w:t>Бағыма кездесіпсің құтқарушым,</w:t>
        <w:br/>
        <w:t>Айтуға жағдатын жетпейт төзім.</w:t>
        <w:br/>
        <w:t>Қайғыдан құтқарушым сіз боларсыз,</w:t>
        <w:br/>
        <w:t>Жөн сілтеп дауыс берген сіз шығарсыз.</w:t>
        <w:br/>
        <w:t>Айтайын мен сырымды алдыңызда,</w:t>
        <w:br/>
        <w:t>Тыңдаңыз, тарихыма ой саларсыз.</w:t>
        <w:br/>
        <w:t>Падиша баласы едім ерке туған,</w:t>
        <w:br/>
        <w:t>Себеп болды адасуға киік қуған.</w:t>
        <w:br/>
        <w:t>Суретте сұлу қызға ғашық болып,</w:t>
        <w:br/>
        <w:t>Махаббаттың торына тұтқындалған.</w:t>
        <w:br/>
        <w:t>Ғашыққа іздеп тауып сыр айтқанын,</w:t>
        <w:br/>
        <w:t>Ізімен қашуға қыз жол тапқанын.</w:t>
        <w:br/>
        <w:t>Бірлесіп бірге өмір сүреміз деп,</w:t>
        <w:br/>
        <w:t>Егесіз үйде болып дәм татқанын.</w:t>
        <w:br/>
        <w:t>Сыйласып патша қызы қимас болған,</w:t>
        <w:br/>
        <w:t>Тапқанын Бекзатхандай асыл адам.</w:t>
        <w:br/>
        <w:t>Дос үшін жан аямай ерлік етіп,</w:t>
      </w:r>
    </w:p>
    <w:p>
      <w:r>
        <w:t>Батыр қуған әскерді қойдай қырған.</w:t>
        <w:br/>
        <w:t>ДАСТАНДАР 408</w:t>
        <w:br/>
        <w:t>Дүниеден зәре кетіп қоштасады,</w:t>
        <w:br/>
        <w:t>Келді, - деп, - енді өмір соңғы шағы.</w:t>
        <w:br/>
        <w:t>Айта алмай соңғы сөзін, иман-шартын,</w:t>
        <w:br/>
        <w:t>Кеттік, - деп, - бұл пәнидің келіп тары.</w:t>
        <w:br/>
        <w:t>Сол кезде пері патша бұйрық берді,</w:t>
        <w:br/>
        <w:t>Тоқталтып аспан кезген керуендерді.</w:t>
        <w:br/>
        <w:t>Қонақтар мынау неткен жиын еді,</w:t>
        <w:br/>
        <w:t>Адамдар не істеуде деп тілге келді.</w:t>
        <w:br/>
        <w:t>Той ма, әлде қораланған қандай жиын,</w:t>
        <w:br/>
        <w:t>Білсең айт бұл жиынның жайы-күйін.</w:t>
        <w:br/>
        <w:t>Дәруіштер төмен қарап жауап берді,</w:t>
        <w:br/>
        <w:t>Көрінбейді біздің көзге ешбір түйін.</w:t>
        <w:br/>
        <w:t>Сіз көрген жиынды біз көре алмадық,</w:t>
        <w:br/>
        <w:t>Көз жетпейд, жақында емес шамаларлық.</w:t>
        <w:br/>
        <w:t>Төмендеу түсірмесең байқалмайды,</w:t>
        <w:br/>
        <w:t>Жақындау барсақ мүмкін айту анық.</w:t>
        <w:br/>
        <w:t>Тапсырма ан перілер де төмен түсті,</w:t>
        <w:br/>
        <w:t>Байқасты жер жақындап болған істі.</w:t>
        <w:br/>
        <w:t>Бір дәруіш дыбыс беріп жылады да,</w:t>
        <w:br/>
        <w:t>Еңіреуменен есінен танып түсті.</w:t>
        <w:br/>
        <w:t>Падишасы перілердің беріп дәрі,</w:t>
        <w:br/>
        <w:t>Ес жинап жатқан дәруіш сауығады.</w:t>
        <w:br/>
        <w:t>Не себеп есің танып құлауыңа,</w:t>
        <w:br/>
        <w:t>Түсіндір басқа келген бұл жағдайды.</w:t>
        <w:br/>
        <w:t>Ойыңа нелер келді, нені көрді,</w:t>
        <w:br/>
        <w:t>Ой бұзылып, ес тану қайдан келді.</w:t>
        <w:br/>
        <w:t>Ал дәруіш бойын билеп, айта алмай,</w:t>
        <w:br/>
        <w:t>Жоылауын тыя алмай өкси берді.</w:t>
        <w:br/>
        <w:t>Жиынның мен білетін көп сыры бар,</w:t>
        <w:br/>
        <w:t>Аййрылған Шахинордан тұр Каусуар.</w:t>
        <w:br/>
        <w:t>Егесі көк өгіздің білгір ғалым,</w:t>
        <w:br/>
        <w:t>Жанында жаны ашыған түр адамдар.</w:t>
        <w:br/>
        <w:t>406 Әбзоли ЕГІЗБАЕВ</w:t>
        <w:br/>
        <w:t>Арумен өмір қосып елге келмек,</w:t>
        <w:br/>
        <w:t>Ата-ана қызметінде өмір сүрмек.</w:t>
        <w:br/>
        <w:t>Дарияда ғаріп болған екі боздақ,</w:t>
        <w:br/>
        <w:t>Өмірден безген кезіп болып өлмек.</w:t>
        <w:br/>
        <w:t>Бір дауыс мұны өлімнен тоқтатқанын,</w:t>
        <w:br/>
        <w:t>“Үш дәруіш патша жайлы жай айтқанын.</w:t>
      </w:r>
    </w:p>
    <w:p>
      <w:r>
        <w:t>Ақыры алдыңа әкеп өмір жолы,</w:t>
        <w:br/>
        <w:t>Үмітін, өмір жолын молайтқанын.</w:t>
        <w:br/>
        <w:t>Келесі дәруіш айтты: - Қайғым қалың,</w:t>
        <w:br/>
        <w:t>Бір қызбен қатар өтті жастық шағым.</w:t>
        <w:br/>
        <w:t>Әкеміз Фазыл, Хасен патша уәгірі,</w:t>
        <w:br/>
        <w:t>Қосып ет атастырып беріп жанын.</w:t>
        <w:br/>
        <w:t>Әзәзіл шатастырып екі уәзірді,</w:t>
        <w:br/>
        <w:t>Айырып өміріміздің сәнін бұзды.</w:t>
        <w:br/>
        <w:t>Жат жерде Гүлзайрамды Залым патша,</w:t>
        <w:br/>
        <w:t>Өзіне жар етпек боп жоба сызды.</w:t>
        <w:br/>
        <w:t>Гүлзайра хан еркіне көнбегенді,</w:t>
        <w:br/>
        <w:t>Ерегісіп патшамен сөзге келді.</w:t>
        <w:br/>
        <w:t>Бұйырып бір ауышқа мұны қос деп,</w:t>
        <w:br/>
        <w:t>Азаптамақ болыпты жас өмірді.</w:t>
        <w:br/>
        <w:t>Диюмен кездестіріп өмір жолы,</w:t>
        <w:br/>
        <w:t>Кездесіп некелестік бақыт қонды.</w:t>
        <w:br/>
        <w:t>Келген бақыт артынша, елес болып,</w:t>
        <w:br/>
        <w:t>Кеудеме жарымды іздеп қайғы толды.</w:t>
        <w:br/>
        <w:t>Білмеймін қай қалада менің жарым,</w:t>
        <w:br/>
        <w:t>Перілер араласты маған мәлім.</w:t>
        <w:br/>
        <w:t>Таптыру менің жарым өз қолымда,</w:t>
        <w:br/>
        <w:t>Кілті сізде мендегі бар арманның.</w:t>
        <w:br/>
        <w:t>Кезекпен төрт дәруіш сырын шертті,</w:t>
        <w:br/>
        <w:t>Іштегі армандарын болған дертті.</w:t>
        <w:br/>
        <w:t>Шақырды Әмір, Шымыр, өзгелерін,</w:t>
        <w:br/>
        <w:t>Тапсырма орындауға бар тілекті.</w:t>
        <w:br/>
        <w:t>ДАСТАНДАР 411</w:t>
        <w:br/>
        <w:t>150</w:t>
        <w:br/>
        <w:t>..150</w:t>
        <w:br/>
        <w:t>..150</w:t>
        <w:br/>
        <w:t>151</w:t>
        <w:br/>
        <w:t>..161</w:t>
        <w:br/>
        <w:t>..152</w:t>
        <w:br/>
        <w:t>152</w:t>
        <w:br/>
        <w:t>158</w:t>
        <w:br/>
        <w:t>158</w:t>
        <w:br/>
        <w:t>-.154</w:t>
        <w:br/>
        <w:t>..154</w:t>
        <w:br/>
        <w:t>..154</w:t>
        <w:br/>
        <w:t>.155</w:t>
        <w:br/>
        <w:t>..156</w:t>
        <w:br/>
        <w:t>-.156</w:t>
        <w:br/>
        <w:t>157</w:t>
        <w:br/>
        <w:t>157</w:t>
        <w:br/>
        <w:t>158</w:t>
        <w:br/>
        <w:t>..159</w:t>
        <w:br/>
        <w:t>..160</w:t>
        <w:br/>
        <w:t>..170</w:t>
        <w:br/>
        <w:t>.-197</w:t>
        <w:br/>
        <w:t>-.209</w:t>
        <w:br/>
        <w:t>..214</w:t>
      </w:r>
    </w:p>
    <w:p>
      <w:r>
        <w:t>.228</w:t>
        <w:br/>
        <w:t>Мүшелердің міндеті ..</w:t>
        <w:br/>
        <w:t>Алдағы өтпек, арттағы жетпек.</w:t>
        <w:br/>
        <w:t>Өмір өшпелі, дәуір көшпелі.</w:t>
        <w:br/>
        <w:t>Ғалым Шаһ ......................</w:t>
        <w:br/>
        <w:t>Бақ-дәулеті бәрі сай, бір көңілі емес жай</w:t>
        <w:br/>
        <w:t>Ауырқасірет ......... Бекеккикеккұайдфаймаққ</w:t>
        <w:br/>
        <w:t>Патшаға қатты батты жалғыздығы</w:t>
        <w:br/>
        <w:t>МұсаҒалимулла ........</w:t>
        <w:br/>
        <w:t>Шаһаттанды Мұсаға ..</w:t>
        <w:br/>
        <w:t>Падишаға Мұса сондаберді бата ...</w:t>
        <w:br/>
        <w:t>Тоғыз ай, он күн тәмам болған шақта.</w:t>
        <w:br/>
        <w:t>Мақсұт....22.і..і.закакевкава к фа такты а алы</w:t>
        <w:br/>
        <w:t>Бойда- күш, жүректе қан, көзде- нұры</w:t>
        <w:br/>
        <w:t>Үййрендіадам білген бар өнерге .....</w:t>
        <w:br/>
        <w:t>Көркіне көзжеткісіз аспандай-ақ..</w:t>
        <w:br/>
        <w:t>Той арты тойғаұласты, малыңды сой!</w:t>
        <w:br/>
        <w:t>Балааман ...</w:t>
        <w:br/>
        <w:t>Егінін орғызайық өзінееккен</w:t>
        <w:br/>
        <w:t>Төрт дәруіш ..</w:t>
        <w:br/>
        <w:t>Азадбатың зары</w:t>
        <w:br/>
        <w:t>Алғашқы дәруіштің басынан кешкен оқиғалары ..</w:t>
        <w:br/>
        <w:t>Шам патшасы қызының саудагерге айтқансыры</w:t>
        <w:br/>
        <w:t>Екінші дәруіштің басынан өткізген оқиғалары</w:t>
        <w:br/>
        <w:t>Нұғымансаяхың шаһзадағаайтқансыры ....</w:t>
        <w:br/>
        <w:t>Ажам шахзадасының өзбасынанөткенсыры..</w:t>
        <w:br/>
        <w:t>Падиша Азадбахтың дәруіштерге айтқан хикаясы</w:t>
        <w:br/>
        <w:t>Қожасақпұрсанның падишағаайтқансөзі.</w:t>
        <w:br/>
        <w:t>Райхан саудагердің Қожағаайтқансыры ...</w:t>
        <w:br/>
        <w:t>“Үшінші дәруіштің бастан кешкен оқиғалары .. -.</w:t>
        <w:br/>
        <w:t>Қаусуар шаһзаданын бастан кешкен оқиғасының баяндалуы ...</w:t>
        <w:br/>
        <w:t>Төртдәруіш(жалғасы)..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
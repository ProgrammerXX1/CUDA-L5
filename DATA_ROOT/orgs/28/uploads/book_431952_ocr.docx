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Ләтипа ҚҰРМАНАЙҚЫЗЫ</w:t>
        <w:br/>
        <w:t>Қайран елім</w:t>
        <w:br/>
        <w:t>Роман-дилогия</w:t>
        <w:br/>
        <w:t>“Елорда”</w:t>
        <w:br/>
        <w:t>Астана- 2005</w:t>
        <w:br/>
        <w:t>6502)</w:t>
        <w:br/>
        <w:t>а ҚҰРМАНАЙҚЫЗЫ</w:t>
        <w:br/>
        <w:t>Қайран елім</w:t>
        <w:br/>
        <w:t>ББК 84 Қаз 7-44</w:t>
        <w:br/>
        <w:t>қ 77-</w:t>
        <w:br/>
        <w:t>ҚАЗАҚСТАН РЕСПУБЛИКАСЫ</w:t>
        <w:br/>
        <w:t>МӘДЕНИЕТ, АҚПАРАТ ЖӘНЕ СПОРТ МИНИСТРЛІГІНІҢ</w:t>
        <w:br/>
        <w:t>БАҒДАРЛАМАСЫ БОЙЫНША ШЫҒАРЫЛДЫ</w:t>
        <w:br/>
        <w:t>Құрманайқызы Л.</w:t>
        <w:br/>
        <w:t>Қ 27 Қайран елім. (Роман-дилогия).</w:t>
        <w:br/>
        <w:t>-- Астана: Елорда, 2005. - 432 бет.</w:t>
        <w:br/>
        <w:t>15 М 9965-06-420-2</w:t>
        <w:br/>
        <w:t>Жазушының жаңа романы “Хантәңірі”, “Қайран елім”</w:t>
        <w:br/>
        <w:t>атты екі кітаптан тұрады. Шығармаларға кешегі кеңестік</w:t>
        <w:br/>
        <w:t>кезецле халқымыз басынан кешірген небір зобалаң оқиғалар</w:t>
        <w:br/>
        <w:t>желі боп тартылған. 1930 жылдардағы күштеп</w:t>
        <w:br/>
        <w:t>колхоздастырудың аяғы ашаршылыққа әкеліп, қарапайым</w:t>
        <w:br/>
        <w:t>халык қырғынға ұшырады. Одан енді ес жия бастағанда отыз</w:t>
        <w:br/>
        <w:t>жетінің нәубеті қайта үйірілді. Міне, осы жағдайлар</w:t>
        <w:br/>
        <w:t>лилогияда шынайылықпен жан-жақты баяндалады.</w:t>
        <w:br/>
        <w:t>4702250201-362</w:t>
        <w:br/>
        <w:t>қ 7-7450(05)-05 ” ББК 84 Қаз 7-44</w:t>
        <w:br/>
        <w:t>ІЗІМ 9965-06-420-2 Ө Құрманайқызы Л., 2005</w:t>
        <w:br/>
        <w:t>О “Елорда”, 2005</w:t>
        <w:br/>
        <w:t>БІРІНШІ КІТАП</w:t>
        <w:br/>
        <w:t>Бұл кітабымды сүйікті</w:t>
        <w:br/>
        <w:t>анам Қалиманға арнадым.</w:t>
        <w:br/>
        <w:t>Автор</w:t>
        <w:br/>
        <w:t>ХАНТӘҢІРІ</w:t>
        <w:br/>
        <w:t>І</w:t>
        <w:br/>
        <w:t>Шажа өзенінің жағасында, Қалқантастың көлеңкесінде.</w:t>
      </w:r>
    </w:p>
    <w:p>
      <w:r>
        <w:t>көкмайсада екі әйел тауға қызықтап қарап тұрды. Текелі</w:t>
        <w:br/>
        <w:t>жақтан салқын самал сседі. Терең сайдан буырқанғап асау</w:t>
        <w:br/>
        <w:t>өзеннің сарылы естіледі. Жасы отыз-отыз үштер шамасын-</w:t>
        <w:br/>
        <w:t>дағы орта бойлы, дөңгелек жүзді, бота коз, кос анары</w:t>
        <w:br/>
        <w:t>шығыңқы, тұлғасы құлындай жұп-жұмыр, құндыздай қолан</w:t>
        <w:br/>
        <w:t>шашын өріп желкесіне түйген қараторының шырайлысы</w:t>
        <w:br/>
        <w:t>Нұрила еді. Ол-- дәрігер. Оны достары, ағайындары еркелетіп</w:t>
        <w:br/>
        <w:t>Ила дейтін. Бұрын бұл өңірде дәрігер атаулы болған емес.</w:t>
        <w:br/>
        <w:t>Нұрила тау беткейіндегі көз тұндыратын жап-жасыл шыр-</w:t>
        <w:br/>
        <w:t>шаларға сүйсіне қарап, үнсіз қалған еді. Қасындағы Марха-</w:t>
        <w:br/>
        <w:t>ба:</w:t>
        <w:br/>
        <w:t>-- Анконитті білесіз бс? - деді.</w:t>
        <w:br/>
        <w:t>-- Білем, онымен көп сырқаттарды емдейді.</w:t>
        <w:br/>
        <w:t>Осы сәтте өзен жағасындағы жалғыз аяқ соқпақпен келе</w:t>
        <w:br/>
        <w:t>жатқан адам көрінді. Бойы сырықтай, ақ жейде, жусан түсті</w:t>
        <w:br/>
        <w:t>костюм киген, ақсұр реңі бозғылт, аялы көздері отты, қалың</w:t>
        <w:br/>
        <w:t>шашын желкесіне қарай қайырған келісті жігіт, жасы жиыр-</w:t>
        <w:br/>
        <w:t>ма үш, жиырма бестер шамасында. Ол жақын келіп:</w:t>
        <w:br/>
        <w:t>-- Сау сәлеметсіздер ме? -- деп жылы жүзбен сәлемдес-</w:t>
        <w:br/>
        <w:t>ті. -- Серуенге тауға шыққан екенсіздер ғой, -- деп қойды,</w:t>
        <w:br/>
        <w:t>-- Дұрыс.</w:t>
        <w:br/>
        <w:t>Ила оны бұрыннан біле ме, қалай? Сәлемнен кейін:</w:t>
        <w:br/>
        <w:t>-- Мынау баланың есімі Мархаба, менің коллегам, мед-</w:t>
        <w:br/>
        <w:t>институттың емдеу факультетінде оқиды, өз халіңіз қалай</w:t>
        <w:br/>
        <w:t>інім, аздап сырқаттанған сдіңіз, сауықтыңыз ба? -- деп сұра-</w:t>
        <w:br/>
        <w:t>ды.</w:t>
        <w:br/>
        <w:t>-- Құдайға шүкір, сіздің еміңізден кейін жақсымын. --</w:t>
        <w:br/>
        <w:t>Ол бұл сөзді шын ықыласымен айтты. “Коллегам” деп та-</w:t>
        <w:br/>
        <w:t>ныстырғанда бойжеткеннің жүзі төменшектеп беті қызарып</w:t>
        <w:br/>
        <w:t>18 5- Лотита Құрманайқызық-22</w:t>
        <w:br/>
        <w:t>-- Ақ дегені керісінше, жұбайы дәу жылтыр қара кісі,</w:t>
        <w:br/>
        <w:t>-- деді басын шайқап күлген дәрігер.</w:t>
        <w:br/>
        <w:t>-- Жездең таудағы фермаға кеткен.</w:t>
        <w:br/>
        <w:t>Олар ұзақ шүйіркелесіп, сөйлесіп көңілді отырды.</w:t>
        <w:br/>
        <w:t>-- Түн ортасы болды-ау деймін, ә? Енді рұқсат етсеңіз,</w:t>
        <w:br/>
        <w:t>әпке, -- деді біреу.</w:t>
        <w:br/>
        <w:t>-- Шай ішпейсіңдер ме? -- деді Дәкен орынынан қозға-</w:t>
        <w:br/>
        <w:t>лақтап. -- Әлде қымыз ба?</w:t>
        <w:br/>
        <w:t>-- Қымыз дұрыс шығар.</w:t>
        <w:br/>
        <w:t>-- Шәй ұйықтатпайды.</w:t>
        <w:br/>
        <w:t>-- Әлден ұйқың қашса?!</w:t>
        <w:br/>
        <w:t>Дастарқан басы гулеп барып тынды. Ағаш тегене толы</w:t>
        <w:br/>
        <w:t>майы кілкіген бабына жеткен қымызды Дәкен сапыра бас-</w:t>
        <w:br/>
        <w:t>тады. Қымыздың саумал иісі аңқыды. Бір-бір тостаған қымыз-</w:t>
      </w:r>
    </w:p>
    <w:p>
      <w:r>
        <w:t>ды тастап жіберген меймандар үй иесінен рұқсат сүрап, орын-</w:t>
        <w:br/>
        <w:t>дарынан қозғалды.</w:t>
        <w:br/>
        <w:t>-- Мархаба, қон, -- деді Нұрила.</w:t>
        <w:br/>
        <w:t>-- Апам іздейді, үй арасы жақын, қайтайын. -- Осы шақ-</w:t>
        <w:br/>
        <w:t>та қолын жуған бозбала ақ орамалмен кірді. Қыздар ығысып</w:t>
        <w:br/>
        <w:t>жол берді оған, Сәл аялдаған жігіт оларға жәудірей қарады</w:t>
        <w:br/>
        <w:t>та. Әте шықты.</w:t>
        <w:br/>
        <w:t>-- Ал, енді, рахмет үйге қайталық.</w:t>
        <w:br/>
        <w:t>-- Қонбайсың ба?</w:t>
        <w:br/>
        <w:t>-- Жұмыс бар, -- деді ол сыпайы ғана, жылы жүзбен.</w:t>
        <w:br/>
        <w:t>-- Мархаба, сен ертең-ақ бар.</w:t>
        <w:br/>
        <w:t>-- Апам алаңдайды, әйтпесе...</w:t>
        <w:br/>
        <w:t>-- Қорықбайсың ба?</w:t>
        <w:br/>
        <w:t>-- Жоқ.</w:t>
        <w:br/>
        <w:t>-- Үйіне дейін шығарып салайын, -- деген Алпысбайдың</w:t>
        <w:br/>
        <w:t>дауысы естілді.</w:t>
        <w:br/>
        <w:t>-- Е-е, оның үйі жолда ғой, айтпақшы. Анасы күтеді ғой,</w:t>
        <w:br/>
        <w:t>-- деп тәтесі жантарта сөйледі, конақтарды қақпаға дейін</w:t>
        <w:br/>
        <w:t>шығарып салды. -- “Бармаса, келмесе жат болады” -- дейді.</w:t>
        <w:br/>
        <w:t>Келіп тұрыңдар, қашанда күтіп аламыз, қатысып тұралық,</w:t>
        <w:br/>
        <w:t>конақ боп келін жүріңдер, айналайын, -- деді. -- Алпысбай</w:t>
        <w:br/>
        <w:t>эны қостағандай бас изеді де қоштасып шықты. Мейманның</w:t>
        <w:br/>
        <w:t>соңынан біраз қарап қалған тәтесі мен дәрігер үйіне қайта</w:t>
        <w:br/>
        <w:t>оралды.</w:t>
        <w:br/>
        <w:t>Алпысбай мен Мархаба үйден шыққан кезде, ай сүттей</w:t>
        <w:br/>
        <w:t>рық, мұнарлаған Текелі тауы нардай шөгіп жатты. Кәусар</w:t>
        <w:br/>
        <w:t>ауаны жұтқан сайын сарайың ашылады. Түнгі қоңыр салқ-</w:t>
        <w:br/>
        <w:t>ын ауада шалғынның хош исі аңқиды. Тау басында ақшарбы</w:t>
        <w:br/>
        <w:t>бұлттар жүзіп барады. Алпысбай аз-кем ойға шомды. “Тау</w:t>
        <w:br/>
        <w:t>бауырында балалық, балғын шағы өтті. Бабаларының ізі жа-</w:t>
        <w:br/>
        <w:t>6, Хантәңірі «ЭРА 15</w:t>
        <w:br/>
        <w:t>Өңі бал-бұл жанған Мархаба.</w:t>
        <w:br/>
        <w:t>-- Маған неге айтпадыңыз, бүгін туған күніңіз екенін?</w:t>
        <w:br/>
        <w:t>-- Уақасы жоқ.</w:t>
        <w:br/>
        <w:t>-- Құры қол, ыңғайсыз...</w:t>
        <w:br/>
        <w:t>-- Ештеңенің қажеті жоқ.</w:t>
        <w:br/>
        <w:t>-- Дұрыс айтады -- деді Алпысбай күліп. Сөйткеніле төпе-</w:t>
        <w:br/>
        <w:t>леме табақ ет көтерген тәтесі кірді. Туралған ет үстінде бағ-</w:t>
        <w:br/>
        <w:t>ланның басы. Ақсары, пісте мұрын, бетінің үшы бояғандай</w:t>
        <w:br/>
        <w:t>алмадай қызыл, қоңыр көз, бойы орташа толық, әйел -- ол</w:t>
        <w:br/>
        <w:t>тәтесі еді. Буы бұрқыраған етті дастарқанға қойды.</w:t>
      </w:r>
    </w:p>
    <w:p>
      <w:r>
        <w:t>-- Тәте, отырыңыз ендігісін өзім, -- деген еді:</w:t>
        <w:br/>
        <w:t>-- Жарайды, қызым келін бар ғой, -- деді.</w:t>
        <w:br/>
        <w:t>Сұңғақ бойлы, аққұба келіні зыр жүгіріп, бәрін тынды-</w:t>
        <w:br/>
        <w:t>рып жүр. Тәтесі деген апасы мейманымен әңгімелесіп отыр-</w:t>
        <w:br/>
        <w:t>ды.</w:t>
        <w:br/>
        <w:t>-- Қол жуасыздар балалар -- деді жылы жүзбен қонағына</w:t>
        <w:br/>
        <w:t>бұрылған тәтесі. Мархаба дәрігерге жол берді, аз аялдаған</w:t>
        <w:br/>
        <w:t>Алпысбай олардың соңынан шықты. Қол жуған меймандар</w:t>
        <w:br/>
        <w:t>дастарқанға келгенше шарап тізіп қойыпты. Шұбат, қымы-</w:t>
        <w:br/>
        <w:t>зы тағы бар.</w:t>
        <w:br/>
        <w:t>-- Шақырып келтіре алмайтын сыйлы қонақтар бүгін дәм</w:t>
        <w:br/>
        <w:t>тартып өздері келді. Ал, енді мына қымыздарыңды ішіңдер.</w:t>
        <w:br/>
        <w:t>-- деген еді. Ұршықша үйірілген келіні шарапты ашып,</w:t>
        <w:br/>
        <w:t>енесінің алдында қойды да шығып кетті. Тәтесі шарап қүй-</w:t>
        <w:br/>
        <w:t>ды:</w:t>
        <w:br/>
        <w:t>-- Кәне, балалар алып қоялық! -- деп алғашқы тосты</w:t>
        <w:br/>
        <w:t>көтеріп, үшеуіне алғызып жіберді. Өзі сыздықтатып ортасы-</w:t>
        <w:br/>
        <w:t>на дейін жүтты да қайта қойды.</w:t>
        <w:br/>
        <w:t>-- Бұл, бар болғырды кезінде аздап алдық, -- деген ол</w:t>
        <w:br/>
        <w:t>қонақтарына шүпілдете толтырды да Илаға:</w:t>
        <w:br/>
        <w:t>-- Алғыз! -- деді күліп. Рюмкасын жоғары ұстап:</w:t>
        <w:br/>
        <w:t>-- Осындай қайырымды кісілердің өмірі үзақ болсын!</w:t>
        <w:br/>
        <w:t>Жақсы адамдар көбейе берсін! -- деп қолдады оның сөзін</w:t>
        <w:br/>
        <w:t>жігіт.</w:t>
        <w:br/>
        <w:t>-- “Жақсы сөз -- жарым ырыс” дейді халық. Бүл бар</w:t>
        <w:br/>
        <w:t>болғырды ішейін деп ішпейсің. Осындай асыл создерді</w:t>
        <w:br/>
        <w:t>естігенде шыдамай кетесің. Ал, айналайындар ішіп қойы-</w:t>
        <w:br/>
        <w:t>ңыздар -- деді үй иесі Дәкен апа, ол Алпысбайдың жамағай-</w:t>
        <w:br/>
        <w:t>ыны.</w:t>
        <w:br/>
        <w:t>-- Әркім еркінше алса қайтер еді, тәте, -- деді Мархабат.</w:t>
        <w:br/>
        <w:t>-- Жоқ, осыны... содан кейінгісін көрерміз, -- қонақта-</w:t>
        <w:br/>
        <w:t>рын көзімен шолып. -- Көңілденсін дегенім ғой.</w:t>
        <w:br/>
        <w:t>-- Біз онсызда көңілдіміз, -- Мархаба еркелей үн қатты.</w:t>
        <w:br/>
        <w:t>Сөзге дәрігер араласты:</w:t>
        <w:br/>
        <w:t>д, Хантәңірі --2 7</w:t>
        <w:br/>
        <w:t>-- Әлбетте білді,</w:t>
        <w:br/>
        <w:t>Жаңағы жігіттің есімі -- Алпысбай. Мәскеуде оқып</w:t>
        <w:br/>
        <w:t>жүргенде Одақтың Комсомолдардың конференциясында</w:t>
        <w:br/>
        <w:t>былай деп сөйлеген: “-- Ауылдан хат алдым, Қазақстанда</w:t>
        <w:br/>
        <w:t>малын тартып алып, дүние-мүлкін тәріктеген жергілікті ел</w:t>
        <w:br/>
        <w:t>аштан өліп жатыр. Адам айтқысыз ауыртпалықтан мындаған</w:t>
        <w:br/>
        <w:t>қазақтар шетелге қоныс аударды. Зиялы адамдарды соттады.</w:t>
        <w:br/>
        <w:t>Өліп бара жатқан жүрт атамекенін тастап, қиыр көшіп, ше-</w:t>
        <w:br/>
        <w:t>телге босыды. Қазақстанда мұнай, мыс, түсті металл, көмір.</w:t>
      </w:r>
    </w:p>
    <w:p>
      <w:r>
        <w:t>темір, болат кені жеткілікті, жерінің үсті де, асты да толған</w:t>
        <w:br/>
        <w:t>кен. Малы да жеткілікті. Неге халық аштан қырылады?” -</w:t>
        <w:br/>
        <w:t>деп сөйлеген ғой бозбала, сол үшін мүны түрмеге отырғыз-</w:t>
        <w:br/>
        <w:t>ған. Елу екінші статьямен. Шындықты айтқаны үшін ин-</w:t>
        <w:br/>
        <w:t>ституттың бесінші курсында оқып жүргенде оқудан шығар-</w:t>
        <w:br/>
        <w:t>ған. Айттым ғой, сабақтан кейін демалыс күндері тау кезіп</w:t>
        <w:br/>
        <w:t>кетеді. Рудалы тастарды жинайды екен.</w:t>
        <w:br/>
        <w:t>-- Оны қайтеді, қуғындалып жүргенде. -- Мархаба біраз</w:t>
        <w:br/>
        <w:t>қыңырлау сөйледі. Оған дәрігер үндеген жоқ.</w:t>
        <w:br/>
        <w:t>-- Мүмкін, кен іздейтін болар. Ұнатқан мамандығы ғой.</w:t>
        <w:br/>
        <w:t>-- Жоқ-ау, алдымен қудалаудан құтылмай ма?</w:t>
        <w:br/>
        <w:t>Нүрила қабағын түйіп ойланып қалды.</w:t>
        <w:br/>
        <w:t>-- Әркімнің алда мақсаты бар.</w:t>
        <w:br/>
        <w:t>-- Әне, көрдің бе? Текелінің биік жартасындағы адампып</w:t>
        <w:br/>
        <w:t>сұлбасын, қайдан шыға келді. Мынау Алпыстың өзі ғой.</w:t>
        <w:br/>
        <w:t>Таудың өр қыраны секілді.</w:t>
        <w:br/>
        <w:t>-- Тау текесіне ұқсайды, -- деді Мархаба.</w:t>
        <w:br/>
        <w:t>Дәрігер сықылықтап күліп жіберді.</w:t>
        <w:br/>
        <w:t>-- Шын айтамын.</w:t>
        <w:br/>
        <w:t>-- Рас, шын сияқты. Шындық жеңетініне сенемін, -- делі</w:t>
        <w:br/>
        <w:t>Нүрила толқи тіл қатып. -- Нелер асылды жер қойнынла-</w:t>
        <w:br/>
        <w:t>ғыдай тот басып жатыр. Апат Қазақстанда да болды. Қазақ-</w:t>
        <w:br/>
        <w:t>тың бетке үстар, ақылды, талантты, халық дегенде жанын</w:t>
        <w:br/>
        <w:t>қиятын азаматтар ұсталды. Ауданның басшысы еді, Әлжап</w:t>
        <w:br/>
        <w:t>ағаны әкетті. Менің де ең жақыным ілікті. Иә, қармаққа</w:t>
        <w:br/>
        <w:t>түсті. Ұл-қызымды жетектеп бас сауғалап кеттім. “О-о-о,</w:t>
        <w:br/>
        <w:t>қу дүние-ай, соны бір көріп олсем армансыз едім”. Күйеуімді</w:t>
        <w:br/>
        <w:t>соңғы шақырғанда, бір пәленің боларын сездім, енді қайтып</w:t>
        <w:br/>
        <w:t>кормейтін шығармын. Ол да соңғы кездерде елуге жетпей</w:t>
        <w:br/>
        <w:t>шашы ағарып кетті. Жақсы ғұмырдан шаш ағармайды. Өзі</w:t>
        <w:br/>
        <w:t>қара торы ұзын бойлы-тұғын. Оны соңғы шақырғанда ма-</w:t>
        <w:br/>
        <w:t>ған білдіргісі келмеді. Пальтосын екі рет киіп, екі рет шешті.</w:t>
        <w:br/>
        <w:t>Декабрьлің отыз бірі елі. Жаңа жылды қарсы алуға әзірленіп</w:t>
        <w:br/>
        <w:t>жатқанмын. Жер әлемге қараңғылық түскен мезгіл. Біреулер</w:t>
        <w:br/>
        <w:t>есік қоңырауын берді. Есікті меп аштым. Үйге танымайтын</w:t>
        <w:br/>
        <w:t>еңгезердей біреу енді. Байқап қалдым. Бейтаныс екі кісі қонак</w:t>
        <w:br/>
        <w:t>Же. Хантәңірі 2а 19</w:t>
        <w:br/>
        <w:t>тыр. Тау мен даласын жаудан қорғаған, батыр бабаларының</w:t>
        <w:br/>
        <w:t>сүйегі жатыр. Олардың сүйген жарының, ұл-қыздарының</w:t>
        <w:br/>
        <w:t>қасіреті мен көз жасы жатыр. Тәкаппар таулар адамзат тари-</w:t>
        <w:br/>
        <w:t>хының куәсі. Күн көкжиекке көтерілгенде не батар алдын</w:t>
        <w:br/>
        <w:t>да тау шатқалдары қүбылып, алуан түрлі көрікке боленеді.</w:t>
        <w:br/>
        <w:t>Жалындаған жастық шағы өтіп барады. Откен омір қайла</w:t>
        <w:br/>
        <w:t>оралмайды. Не тындырды? Ол сауалға жауап таба алмады.</w:t>
        <w:br/>
        <w:t>Оны күдік биледі. “Таудай талап бергенше, бармақтай бақ.</w:t>
        <w:br/>
        <w:t>бер” деген рас-ау. Ұлы таудың қойнауын зерттеп, тапқан</w:t>
        <w:br/>
        <w:t>қазынасын халқына бермек еді. Амал не, каншама төр токкен-</w:t>
        <w:br/>
        <w:t>мен жолы болмады. Арманы сағымға үқсайды. Мақсатына</w:t>
        <w:br/>
        <w:t>жете алмады. Тұңғиық ойлардан шыға алмалы. Үміт пексіз,</w:t>
      </w:r>
    </w:p>
    <w:p>
      <w:r>
        <w:t>арманының орындалмауы, өмірде жолының болмауы, оны</w:t>
        <w:br/>
        <w:t>кенет шошытты. Жүрегіне у құйылғандай, тұншығып ба-</w:t>
        <w:br/>
        <w:t>рып, есін жиды. Жо-жоқ, әр нәрсеге уақыт не шыдам керек.</w:t>
        <w:br/>
        <w:t>бастаған істі аяқтамай, жарым жолда қалуға жарамайды - ол</w:t>
        <w:br/>
        <w:t>жігерсіздік. Ешнәрсе еңбексіз, оңайлықпен келмейді. Аспан</w:t>
        <w:br/>
        <w:t>асты, жер үсті кең. Істі бастау бар да, аяқталуы бар. Адам</w:t>
        <w:br/>
        <w:t>екенінді үмытпа, қайыспа, еменлей берік бол. Мақсатқа жет-</w:t>
        <w:br/>
        <w:t>пей жолда қалғаның -- шорт сынғаның. Алам қүліреті бәріне</w:t>
        <w:br/>
        <w:t>жетеді. Оқуын жалғастырады. Соңғы курста жүргенде кет</w:t>
        <w:br/>
        <w:t>орнын, породаны ашқаны шындық. Оны біреу пайдаланығ</w:t>
        <w:br/>
        <w:t>кетпесе. Геологиялық барлау ісін жалғастырады. Жер басып</w:t>
        <w:br/>
        <w:t>жүрсе, аршалы, шыршалы, қарағайлы жасыл тауларына ерте</w:t>
        <w:br/>
        <w:t>ме, кеш пе оралары анық. Мынау бір, бетке нақақ жазылған</w:t>
        <w:br/>
        <w:t>күйеден тазарса, шынайы өмірмен қайта табысады”. Қалың</w:t>
        <w:br/>
        <w:t>ой түманына адасқан жігіт, қасында бойжеткен келе жатқа-</w:t>
        <w:br/>
        <w:t>нын бір уақыт естен шығарғандай еді. Ол тағы бір рет үмсы-</w:t>
        <w:br/>
        <w:t>на таудың құз-шатқалдарына көз тікті де:</w:t>
        <w:br/>
        <w:t>-- Мархаба, -- деді.</w:t>
        <w:br/>
        <w:t>-- Әу, не айтасыз? -- деп елең еткен бикештің дауысы</w:t>
        <w:br/>
        <w:t>естілді.</w:t>
        <w:br/>
        <w:t>-- Қалаға қашан жүресіз?</w:t>
        <w:br/>
        <w:t>-- Бір жұмадан кейін.</w:t>
        <w:br/>
        <w:t>-- Бір жетіден соң ба?</w:t>
        <w:br/>
        <w:t>-- Сіз осы ауылға түбегейлі келдіңіз бе, әлде, уақытша</w:t>
        <w:br/>
        <w:t>ма?</w:t>
        <w:br/>
        <w:t>Бұдан кейін олар үнсіз біраз жүрді.</w:t>
        <w:br/>
        <w:t>-- Мархаба, қай курста оқисыз?</w:t>
        <w:br/>
        <w:t>-- Емдеу факультетінің үшінші курсын бітірдім.</w:t>
        <w:br/>
        <w:t>-- Ә-ә, жақсы екен. -- Олар төбесін қамыспен жапқан</w:t>
        <w:br/>
        <w:t>үйдің қасына жақындағанда:</w:t>
        <w:br/>
        <w:t>-- Жеттік, -- деді бикеш.</w:t>
        <w:br/>
        <w:t>-- Жақсы, сау болыңыз, -- деген бозбала қолын ұсынды.</w:t>
        <w:br/>
        <w:t>12 ЖӘ., Ләтипа Құрманайқизық-224</w:t>
        <w:br/>
        <w:t>-- Қызы қандай сүйкімді, әдемі.</w:t>
        <w:br/>
        <w:t>-- Мені коргенле құлдыраңдап жүгіреді. Сенен ұялады.</w:t>
        <w:br/>
        <w:t>-- Сүйкімді бала. -- Бұдан кейіп олар бір-біріне тіл қат-</w:t>
        <w:br/>
        <w:t>пады, Әркім өз ойымен.</w:t>
        <w:br/>
        <w:t>“Біреуді бақытты етіп, өзі өмір бойы сорлайтын адам бо-</w:t>
        <w:br/>
        <w:t>лады. Бұл дүниені ұстап тұрған солар, өмір оларға қырын</w:t>
        <w:br/>
        <w:t>қарайды. Бәрінен коп жапа шегетін, ақылды адамдар, олар</w:t>
        <w:br/>
        <w:t>жер аударылады, немесе абақтыға жабылады”. Осыны ойла-</w:t>
        <w:br/>
        <w:t>ғам Чүриланың жаны жүлеп, көңілі қабаржыды. Олар кошс-</w:t>
        <w:br/>
        <w:t>мен төмен қарай құлдилады, ақ үйдің қасына жете бергенде:</w:t>
        <w:br/>
        <w:t>- Келдік, -- деді Ила. -- Жүр, үйге кір.</w:t>
      </w:r>
    </w:p>
    <w:p>
      <w:r>
        <w:t>- Ракмет, коп-көп рақмет Нүке, -- деген еді.</w:t>
        <w:br/>
        <w:t>-- Үйдің қасына келіп, дәм татпай кету... жүр, барасың</w:t>
        <w:br/>
        <w:t>гой үйіңе.</w:t>
        <w:br/>
        <w:t>Оның көнілін кірбің шалғанын байқаған бикеш Иланың</w:t>
        <w:br/>
        <w:t>нілін сергіту мақсатымен:</w:t>
        <w:br/>
        <w:t>-- Жарайды, -- деп жадырай тіл қатты.</w:t>
        <w:br/>
        <w:t>-- Мұның жон.</w:t>
        <w:br/>
        <w:t>Олар табалдырықтан аттап, үйге енгенде бес биенің саба-</w:t>
        <w:br/>
        <w:t>сындай, беті алмадай, пісте мұрын, елулерді еңсеріп қалған</w:t>
        <w:br/>
        <w:t>Жоғарылатындар, -- жайраң қагып, қуана қарсы алды.</w:t>
        <w:br/>
        <w:t>-- Менің әпкем. -- деді дәрігер ырза боп.</w:t>
        <w:br/>
        <w:t>-- Мә-иә, сіңілім, бұл қарағым, мен өлейін деп жатқанда</w:t>
        <w:br/>
        <w:t>мды алып калған. И-и, айта берсе әңгіме коп,</w:t>
        <w:br/>
        <w:t>іңдер былай, ауыз жапнай жотелем кеп, ыстығым</w:t>
        <w:br/>
        <w:t>) ліп, етім лапылдап күйіп-жанып жаттым. Шаншуы</w:t>
        <w:br/>
        <w:t>ги тэтағы бар, -- деген ол сәл богеліп екеуін откізіп жіберді.</w:t>
        <w:br/>
        <w:t>-- Қарағым, біраз демалып отырыңдар, мен қазір шай</w:t>
        <w:br/>
        <w:t>қазиана кірісейін, -- деген ол шығып кетті.</w:t>
        <w:br/>
        <w:t>хаба бозбала бейнесін көз алдына елестетті. Оның</w:t>
        <w:br/>
        <w:t>оырқау жүзіндегі уайымды ойлады. Саналы кісі ғана ой-</w:t>
        <w:br/>
        <w:t>Ол жігітте ақыл да, парасат та бар. Бұрын оны неге</w:t>
        <w:br/>
        <w:t>маған? “Орыс мектебіне бір жақтап мүғалім келіпті”.</w:t>
        <w:br/>
        <w:t>матика пәнінен дәріс береді”. “Ешкімге жақындамай-</w:t>
        <w:br/>
        <w:t>&gt;маға тұйық, өзімен өзі...”, “Қызға қырындамайды.</w:t>
        <w:br/>
        <w:t>сіз байқүс, мұздаған ағаш сияқты”, “Ешкіммен</w:t>
        <w:br/>
        <w:t>келесіп сөйлесуді білмейді, есі дүрыс адам, тас арқалай</w:t>
        <w:br/>
        <w:t>деп сыртынан күлетіндер де болды.</w:t>
        <w:br/>
        <w:t>кеудегі Алтын және түсті металдар институтына</w:t>
        <w:br/>
        <w:t>(ге дейін, уыздай үлан, орта мектепті үздік бітірді.</w:t>
        <w:br/>
        <w:t>ты оқу орнын да беске оқыды. Білім алу оның мақса-</w:t>
        <w:br/>
        <w:t>ДЫ, -- адамдық, азаматтық, жалпы адамзаттық мақсат</w:t>
        <w:br/>
        <w:t>алдына. Ол қара бастың күйкі тірлігін ойламады.</w:t>
        <w:br/>
        <w:t>10 6,-Лотипа Құрманайқызы қа 2</w:t>
        <w:br/>
        <w:t>жуған шүберектей, скі иінінен демалады, танауы қусыры-</w:t>
        <w:br/>
        <w:t>лып, көздері жәудірей қарайды маған. “Какой я врач, не</w:t>
        <w:br/>
        <w:t>мог спасать сыпа”. Сәбиім вагон үстінде коз жұмды.</w:t>
        <w:br/>
        <w:t>Олтомен қарап жылап отырды. Бір уақытта енсесін көтерді.</w:t>
        <w:br/>
        <w:t>Не кормедім мен. Бар болса дүниенің тамұғын</w:t>
        <w:br/>
        <w:t>тіршілікте өтегенмін -- деді ол мығым дауыспен.</w:t>
        <w:br/>
        <w:t>-- Түсінікті тәте.</w:t>
        <w:br/>
        <w:t>-- Мен шырағым, шыдамсыз, солқылдақ емеспін. -- Оның</w:t>
        <w:br/>
        <w:t>үні өктем естілді. -- Ауылдағы медиктер, терапевт- кардиолог,</w:t>
        <w:br/>
        <w:t>акушер-гинеколог, педиатор кейде хирургтің де міндетін ат-</w:t>
        <w:br/>
        <w:t>карады. Мұндай түкпірде дәрігер аз, медикамент жетіспейді.</w:t>
        <w:br/>
        <w:t>Жы мыс істеу оңай емес. -- Ол енді Мархабаға бұрылды. -</w:t>
        <w:br/>
        <w:t>Әнеукүні бір адамның жүрегі тоқтап қала жаздады. Қарай-</w:t>
        <w:br/>
        <w:t>ып барады, үш-төрт минут жүрегі соқпаса, ми өз функция-</w:t>
      </w:r>
    </w:p>
    <w:p>
      <w:r>
        <w:t>сын атқара алмай әлсіреп қалады. Ми олген соң академик</w:t>
        <w:br/>
        <w:t>болсаң да сақтай алмайсың, өлуіне санаулы минут қалды. Сол</w:t>
        <w:br/>
        <w:t>мезгілде мен оның жүрегіне масаж жасалым. Тоқтауға айнал-</w:t>
        <w:br/>
        <w:t>ған жүрек қайта соқты. Осындай жайлар кездеседі, бізде</w:t>
        <w:br/>
        <w:t>бұл бір ғана факт. -- Өмірі сақталған науқас туралы айтқан-</w:t>
        <w:br/>
        <w:t>да ләрігердің бетіндегі қайғы-шердің табы лезде сөне қалды.</w:t>
        <w:br/>
        <w:t>Ол жайлап сөйлеп жатыр. -- Бір жас ана өздігінен босана</w:t>
        <w:br/>
        <w:t>алмады. Бірнеше рет уколмен дәрі жібердік, сәті түспеді.</w:t>
        <w:br/>
        <w:t>Түн ортасынан ауған мезгіл. Облыс орталығынан акушер</w:t>
        <w:br/>
        <w:t>гипсколог жеткенше келіншектен айырылып қалу қаупі тонді.</w:t>
        <w:br/>
        <w:t>Не істеу керек? Мен де, медсестра да қатты қиналдық. Тез</w:t>
        <w:br/>
        <w:t>шешімге келмесе баладан да, анадан да айырыламыз.</w:t>
        <w:br/>
        <w:t>Ниструменттерді қайнат, әзірле, наркоз бересің дегенімде</w:t>
        <w:br/>
        <w:t>мелсестраның көзі атыздай болды.</w:t>
        <w:br/>
        <w:t>-- Сөзді доғар, іске кіріс, -- дедім. Өзім деіштей қорқып</w:t>
        <w:br/>
        <w:t>тұрмын. Ішкі үрейді сездіруге жарамайды. Ана мен нәресте</w:t>
        <w:br/>
        <w:t>жазатайым мерт болса мәңгі -- дәрігердің кінәсі... дейді.</w:t>
        <w:br/>
        <w:t>Сыртта анталаған ел келіншектің туыстары жиналды. “Апыр-</w:t>
        <w:br/>
        <w:t>ай, нс болады?” деген әйелдің шешесінің дауыстары да естіліп</w:t>
        <w:br/>
        <w:t>тұрды.</w:t>
        <w:br/>
        <w:t>“О-о, аруақ, о құдай сақтай гор. Апыр-ау, енді қайттік?!”</w:t>
        <w:br/>
        <w:t>теген ауылдағылар терезенің сыртында күтуде. “Не істейміз,</w:t>
        <w:br/>
        <w:t>доктор? деген біреу есіктен ентелеп келе жатыр еді. Оны</w:t>
        <w:br/>
        <w:t>саниптарка тоқтатты:</w:t>
        <w:br/>
        <w:t>“Немене, шуылдамай барыңдар, дүрліккенде қолдарың-</w:t>
        <w:br/>
        <w:t>нан нс келеді? Мазалама!” -- деп есікті жауып алды.</w:t>
        <w:br/>
        <w:t>-- Сонымен немен тынды? -- деп сұрады Мархаба. -</w:t>
        <w:br/>
        <w:t>ұндай да ауыр жағдай болады екен.</w:t>
        <w:br/>
        <w:t>Болғанда қандай.Омірімде скальпель ұстамаған, анес-</w:t>
        <w:br/>
        <w:t>гезпологтың міндетін атқармаған қатты састым. Білімімді</w:t>
        <w:br/>
        <w:t>жетілдіруге баяғыда Мәскеуге жіберіп алған. Оның көп пай-</w:t>
        <w:br/>
        <w:t>6 Ж6.-Лотипа Құрманайқызы «- 22</w:t>
        <w:br/>
        <w:t>-- Бала кезінде бәрі де сүйкімді.</w:t>
        <w:br/>
        <w:t>“Жаңағы жігіт Мәскеуде оқыды дедің. Сыпайы да, үстам-</w:t>
        <w:br/>
        <w:t>ды. Өзі бір осы жердің қожасындай нық! Институттан неге</w:t>
        <w:br/>
        <w:t>қуды екен? Ортаң қолдай маман боп шығатын жігіт. Орта-</w:t>
        <w:br/>
        <w:t>лықта оқыған...” деген сүрақ жалт еткенде біртүрлі жүрегі</w:t>
        <w:br/>
        <w:t>тебіреніп кеткендей сезінді. “Жас адамның ата-анасы, бауыр</w:t>
        <w:br/>
        <w:t>қарындасы болғанға не жетсін. Күндердің күнінде ата-ана-</w:t>
        <w:br/>
        <w:t>дап айырылу қандай қиын, туған адамның бәрі өліп біте ме?</w:t>
        <w:br/>
        <w:t>Ғұмыры таусылғандар ажалдан қайда қашып құтылады.</w:t>
        <w:br/>
        <w:t>“Ағаш бесікке бөленген, жер бесікке түседі” деп апам айта-</w:t>
        <w:br/>
        <w:t>ды. Сонда әке-шешем дс бір кезде дүниеден қайта ма? Алла</w:t>
        <w:br/>
        <w:t>сақтасын! И-и, қай-қайдағы ойға оралғаны несі, құрсын!”</w:t>
        <w:br/>
        <w:t>-- Әу, Мархаба неге үндемей қалдың?</w:t>
        <w:br/>
        <w:t>-- Жаңағы кісі жұмыс істей ме?</w:t>
        <w:br/>
        <w:t>-- Текелі тауына геологиялық барлау партиясы келді. Кен</w:t>
        <w:br/>
        <w:t>шығарады дейді. Сонда жұмыс істейді. Демалыс күні де бүған</w:t>
      </w:r>
    </w:p>
    <w:p>
      <w:r>
        <w:t>тыныштық жоқ, басқалар демалады. Ол тау аралап кетеді.</w:t>
        <w:br/>
        <w:t>Бүгін де кетті ғой. Кен іздей ме, білмеймін.</w:t>
        <w:br/>
        <w:t>Дәрігер қызға қарап мырс етті. Бойжеткен келіншектен</w:t>
        <w:br/>
        <w:t>ондайды күтпеген еді. Бірақ кідіріп барып:</w:t>
        <w:br/>
        <w:t>-- Бойдақ жігіт. Мүндай шалғайдағы ауылға неге келген?</w:t>
        <w:br/>
        <w:t>- Құдай басқа салса, қайда бармайды. Тағдырдың құры-</w:t>
        <w:br/>
        <w:t>ғынан ешкім қашып құтылған емес. Талай елім деген аза-</w:t>
        <w:br/>
        <w:t>маттардың таңы атпай, күні батып тағдырдың тәлкегіне түсті.</w:t>
        <w:br/>
        <w:t>Мархаба зейін аударып үнсіз тыңдап отыр. Анда-санда</w:t>
        <w:br/>
        <w:t>бс дегі қарағайға қарап қояды. “Біреуге мал мен басты</w:t>
        <w:br/>
        <w:t>үйіп берсе, енді біреуі бастан тапшы... Кей пенде жұмыр</w:t>
        <w:br/>
        <w:t>жердін тұтқасын ұстап тұрғандай алшаңдай басып, қоқила-</w:t>
        <w:br/>
        <w:t>нады. Зиялы жандарды жазықсыз қалтыратқан. Құдайым”</w:t>
        <w:br/>
        <w:t>леп ойлады, Нұрила.</w:t>
        <w:br/>
        <w:t>-- Сонда манағы кісі өз еркімен келмеген бе? -- Дәрігер</w:t>
        <w:br/>
        <w:t>бас шайқады.</w:t>
        <w:br/>
        <w:t>-- Қайдағы ерік. -- Қазақстанда адам айтқысыз ашаршы-</w:t>
        <w:br/>
        <w:t>лық болған.</w:t>
        <w:br/>
        <w:t>-- Білем! -- деді Мархаба жүлып алғандай. -- Апам екеуміз</w:t>
        <w:br/>
        <w:t>ақ қ тергенбіз. Масақ қар астында калып қойған. Шіріген</w:t>
        <w:br/>
        <w:t>н. Қоғалыда тоқшылық, астык бар деген соң Қарабүлақ-</w:t>
        <w:br/>
        <w:t>Жалғыз ағаштан шүбырған ел Өркайыңдының асуына</w:t>
        <w:br/>
        <w:t>і жосыды. Асуға жете бергенде бізді аш адамдар қуған,</w:t>
        <w:br/>
        <w:t>-- леді күлімсіреген бойжеткен шаралы көздері шоқтай жай-</w:t>
        <w:br/>
        <w:t>пап. Үлкен кісілер мен жас сәбилердің сүйегі самсап ЖАТЫН,</w:t>
        <w:br/>
        <w:t>- Е-е, не айтары бар. Қуғаны, сендерді жемек қой,</w:t>
        <w:br/>
        <w:t>леш Нұрила.</w:t>
        <w:br/>
        <w:t>-- Солай шығар. Өкімет елдің шыбынша қырылып жат-</w:t>
        <w:br/>
        <w:t>қапыл білмеді дейсіз бе?</w:t>
        <w:br/>
        <w:t>4 %6-/Лотипа Құрманайқызық-2/У,</w:t>
        <w:br/>
        <w:t>кетті. Назарын томен аударғанда, кірпіктері төгіліп, өңін</w:t>
        <w:br/>
        <w:t>әрлеп: діре түсті. Бикеш біртүрлі ыңғайсызданып, ұялып тұр.</w:t>
        <w:br/>
        <w:t>1-сүйкімді. Мархаба жазғы демалысында ауылға келген.</w:t>
        <w:br/>
        <w:t>Уақытша Қалқантастағы балалардың лагеріне жұмысқа ор-</w:t>
        <w:br/>
        <w:t>паласыпты. Азын-аулақ қаржы табу үшіп.</w:t>
        <w:br/>
        <w:t>Жігіт:</w:t>
        <w:br/>
        <w:t>-- Тау табиғаты жақсы ғой, -- деді. Текелінің тауына коз</w:t>
        <w:br/>
        <w:t>тастады. Қалың шырша, қарағай, ойдым-ойдым жасыл қоңыр</w:t>
        <w:br/>
        <w:t>қарақат, тау етегіндегі жайқалған балауса шалғын ішіндегі</w:t>
        <w:br/>
        <w:t>алуан түрлі гүлдер көз сүріндіреді.</w:t>
        <w:br/>
        <w:t>-- Біз де тауға шығып, таза ауамен тыныстап, серуендейік</w:t>
        <w:br/>
        <w:t>леген елік. Анау ұсақ ақ гүл ашқан итмұрын, анау ұшқат,</w:t>
        <w:br/>
        <w:t>оның арғы жағындағы долана, анау раушан, құлмаққа жа-</w:t>
        <w:br/>
        <w:t>қын өсіпті. аушаны қара, мынаусын жанаргүл дейді. Биікте,</w:t>
        <w:br/>
        <w:t>қыр гүлі өседі. Оны эдельвенс дейді. Қарда өседі. Тамаша-</w:t>
        <w:br/>
        <w:t>ны көргің келсе тауға бар деп қазақ бекер айтпаған, -- Нұрила</w:t>
      </w:r>
    </w:p>
    <w:p>
      <w:r>
        <w:t>төңірекке маңғазданып ор қарады.</w:t>
        <w:br/>
        <w:t>-- Мен де тауда өскенмін ғой, -- деп қалды жігіт. Бағана-</w:t>
        <w:br/>
        <w:t>дан көңілсіз қалған бозбаланың жүзі шұғыл өзгеріп күлімдеді.</w:t>
        <w:br/>
        <w:t>Жігіттің жүзі балғын болғанымен көзінде үлкен қайсарлық</w:t>
        <w:br/>
        <w:t>бар. -- Мен өскен ауыл тау бауыры, мүнда жеңешем түрады.</w:t>
        <w:br/>
        <w:t>-- Бауырыңыз бар ма? - деді дәрігер.</w:t>
        <w:br/>
        <w:t>-- Болған.</w:t>
        <w:br/>
        <w:t>Нұрила қой тасқа жайғасып:</w:t>
        <w:br/>
        <w:t>-- Отырыңыз, інім -- деді.</w:t>
        <w:br/>
        <w:t>- Ә-ә, рақмет, Әңгімеңізді боліп жібердім бе, лемала</w:t>
        <w:br/>
        <w:t>берініздер. Мен мынау тау ішіне барып, одан әрі анау жотаға</w:t>
        <w:br/>
        <w:t>шығып келейін.</w:t>
        <w:br/>
        <w:t>-- Жарайды онда, қарағым -- деді дәрігер. -- Жігіт өзенді</w:t>
        <w:br/>
        <w:t>жағалан тастан өтіп көзден ғайып болды.</w:t>
        <w:br/>
        <w:t>-- Тас жинайды. Порода зерттейді білем.</w:t>
        <w:br/>
        <w:t>Уақыт түс ауған мезгіл. Тау басы бұлтсыз. Аспан мөлдіреп</w:t>
        <w:br/>
        <w:t>түр. Теқ күншығыс жақтан үлкен ақ бүлттар көрінеді. Өзен</w:t>
        <w:br/>
        <w:t>жақтан көкмайса мен аршаның иісі келеді. Күміс көбігін</w:t>
        <w:br/>
        <w:t>шашқан тұнық өзен, тастан-тасқа соғып бұрқанып жатыр.</w:t>
        <w:br/>
        <w:t>-- Жанағы жігіт Мәскеудегі Алтын және түсті металдар</w:t>
        <w:br/>
        <w:t>институтының соңғы курсында оқып жүріп шығып кеткен,</w:t>
        <w:br/>
        <w:t>--деп қалды.</w:t>
        <w:br/>
        <w:t>-- Неге?</w:t>
        <w:br/>
        <w:t>-- Неге дерің бар ма? Қалаймақан заман. Аққудың оры-</w:t>
        <w:br/>
        <w:t>нып -- қарға, арғымақтың орынын -- есек, қыранның оры-</w:t>
        <w:br/>
        <w:t>нын -- күшіген алған өмір басталды. Қанаты сынған құстай</w:t>
        <w:br/>
        <w:t>шыға алмайсың, -- деді Нұрила.</w:t>
        <w:br/>
        <w:t>Мархаба Илаға бұрылып, жұлып алғандай:</w:t>
        <w:br/>
        <w:t>-- Тәте, тазғараны білесіз бе? - деді.</w:t>
        <w:br/>
        <w:t>14 5--Лотипа Құрманайқызық- 2</w:t>
        <w:br/>
        <w:t>хоздастыру ісін қазак халқының шаруашылығын күйзеліске</w:t>
        <w:br/>
        <w:t>ұшыратпай, “аштыққа ұрындырмай” өткізуге болатынын</w:t>
        <w:br/>
        <w:t>айтып, ұсыныстар жасаған. Бұл ұсыныстың өміршеңдігін</w:t>
        <w:br/>
        <w:t>Моңғолияда өткен асыра сілтеусіз, аштықсыз откен</w:t>
        <w:br/>
        <w:t>коллективтендіру дәлелдеп берді. Сол Смағұл Сәдуақасов-</w:t>
        <w:br/>
        <w:t>тып баға жетпес ұсынысын кім тыңдады. Асыра сілтеушіліктің</w:t>
        <w:br/>
        <w:t>және жергілікті халықтың ерекшеліктерімен санаспаудың</w:t>
        <w:br/>
        <w:t>кесірінен, қазақтың тең жарымынан көбі қырылды. Бұл тра-</w:t>
        <w:br/>
        <w:t>гелияны тілмен айтып, қаламмен жазып жеткізу қиын. Осы</w:t>
        <w:br/>
        <w:t>қиянатты ойласам өмір сүргім келмейді. -- Ол іштей тынып,</w:t>
        <w:br/>
        <w:t>түнеріп отырды.</w:t>
        <w:br/>
        <w:t>-- Кім тыңдады, -- деді өзімен-өзі сөйлескендей. Сонсон</w:t>
        <w:br/>
        <w:t>ол қасындағы тыңдаушысына аңтарыла қарады. -- Мұнда</w:t>
        <w:br/>
        <w:t>өкімет құрылған уақытта, қазақтың жиырма бір проценті</w:t>
        <w:br/>
        <w:t>көкірегі ояу, козі ашық, сауатты болатын. Дәулетті оқыған</w:t>
      </w:r>
    </w:p>
    <w:p>
      <w:r>
        <w:t>зиялыларды қуғын- сүргінге ұшыратып, малын тартып алып</w:t>
        <w:br/>
        <w:t>ашықтырған, өлгені өлді, тірі қалғанын Қытай, Монғол,</w:t>
        <w:br/>
        <w:t>Иранға, Түркияға кетуге мәжбүр етті.</w:t>
        <w:br/>
        <w:t>Бұрын генетика ғылымына дау айтушылар көп еді. Кейін</w:t>
        <w:br/>
        <w:t>солар мойындады.</w:t>
        <w:br/>
        <w:t>“Тұқым қуатын тектілік, сырбаздық, ұрпақтан ұрпаққа</w:t>
        <w:br/>
        <w:t>жететін адам мінез-құлқындағы зиялылық, салауаттылық,</w:t>
        <w:br/>
        <w:t>имандылық, адалдық сияқты байырғы жақсы қасиеттер әр</w:t>
        <w:br/>
        <w:t>түрлі асыра сілтеу зобалаңынан жойылып кетеді” -- деген</w:t>
        <w:br/>
        <w:t>менінше дұрыс. Оған дәлел: Отыз алты -- отыз сегізінші</w:t>
        <w:br/>
        <w:t>жылдардағы жаппай репрессия кезінде қазақ зиялыларының</w:t>
        <w:br/>
        <w:t>алпыс алты мыңы қамауға алынған. Жиырма екі мыңы атыл-</w:t>
        <w:br/>
        <w:t>ған. Қырық торт мыңы лагерлерде каза тапқан.</w:t>
        <w:br/>
        <w:t>Дәрігер күрсініп. Аз үнсіздіктен кейін:</w:t>
        <w:br/>
        <w:t>-- Бұл мәңгі орны толмас ортақ қайғы... -- Осы шақта</w:t>
        <w:br/>
        <w:t>есік ашылды да, үйге Алпысбай кіріп келді, қолында газетке</w:t>
        <w:br/>
        <w:t>ораған бірдеңе бар, өзі коңілді.</w:t>
        <w:br/>
        <w:t>-- Кешіріңіздер, мезгілсіз келгеніме, -- деп сөйлей кірді</w:t>
        <w:br/>
        <w:t>бөлмеге.</w:t>
        <w:br/>
        <w:t>-- Жақсы болды, -- деді Нұрила ризалық білдіріп. -- Бір</w:t>
        <w:br/>
        <w:t>ауылла тірлік етсек те сирек мейман, -- деп орнынан көтеріліп</w:t>
        <w:br/>
        <w:t>қарсы алды. Жігіт қолындағы оралған нәрсені ұсынды.</w:t>
        <w:br/>
        <w:t>-- Мұныңыз не? Үйде бар ғой, -- деді кенет аузына сөз</w:t>
        <w:br/>
        <w:t>түспей.</w:t>
        <w:br/>
        <w:t>-- Бүгін сіздің туған күніңіз. Құтты болсын!</w:t>
        <w:br/>
        <w:t>-- Елегеніңізге көп рақмет, төрлетіңіз, -- деді дәрігер ри-</w:t>
        <w:br/>
        <w:t>залық білдіріп, жайғасты. “Мархабамен әңгімелескісі келеді”</w:t>
        <w:br/>
        <w:t>деп ойлады ол. Шынында үйленбеген жас жігіт іші пысады.</w:t>
        <w:br/>
        <w:t>“Қандай қонақжай ел. Құдайдың осындай жақсыларға</w:t>
        <w:br/>
        <w:t>душер еткеніне шүкіршілік. Адасқан қаздай жер ауып кел-</w:t>
        <w:br/>
        <w:t>генде құшағын жия қарсы алды”.</w:t>
        <w:br/>
        <w:t>55, Хантәңірі --8, ІЗ</w:t>
        <w:br/>
        <w:t>-- Манағы жігіттің қабағы бір ашылмайды, -- деді Нүри-</w:t>
        <w:br/>
        <w:t>ла күдіктене. -- Жақсымыз аз болса да жаманымыз көп. -</w:t>
        <w:br/>
        <w:t>Ол терезеге көз тастады. -- Аяқтан шалатынымыз баршы-</w:t>
        <w:br/>
        <w:t>лық. -- Бүл сөзді естігенде Мархаба мырс етіп күліп жіберді.</w:t>
        <w:br/>
        <w:t>Нұрила ақырын дауыспен сөзін сабақтай берді, -- Тоқсан</w:t>
        <w:br/>
        <w:t>тоғыз саққа жүгіртіп сөз қуғанша, білімді математикті пай-</w:t>
        <w:br/>
        <w:t>даланып балаларын оқытып алмай ма? Мұндай жандар қолға</w:t>
        <w:br/>
        <w:t>түсе бермейді. Мәскеуде оқымақ түгіл, иек астындағы Ал-</w:t>
        <w:br/>
        <w:t>матыны көрмегендер бар.</w:t>
        <w:br/>
        <w:t>-- Шынында солай-ау, жазғандар-ай, -- деп сыңғырлап</w:t>
        <w:br/>
        <w:t>күліп алды Мархаба.</w:t>
        <w:br/>
        <w:t>-- Жақсылардың өмір кешуі қиын, шырмауға түсуі оңай.</w:t>
        <w:br/>
        <w:t>ой тәңірім-ай! Ойыма бір балғын кезімдегі оқиға түсіп отыр.</w:t>
        <w:br/>
        <w:t>Қоғалыда үшінші класта оқып жүргенмін. Азан шақырып</w:t>
      </w:r>
    </w:p>
    <w:p>
      <w:r>
        <w:t>тұрғанда Керімқұл молданы сыртқа алып шыгып, тепкілеп</w:t>
        <w:br/>
        <w:t>ұрды да, мешітті өртеп жіберген. “Кокетайлар-ай, қойың-</w:t>
        <w:br/>
        <w:t>даршы?!” -- деп арашалаған кісілерді соққыға жықты. Мешітті</w:t>
        <w:br/>
        <w:t>қоршаған адамдарды қуып, ұрып-соғып әрең таратты.</w:t>
        <w:br/>
        <w:t>-- Неткен қатыгездік, -- деп кейіді Мархаба. -- Мешітті</w:t>
        <w:br/>
        <w:t>өртеп...</w:t>
        <w:br/>
        <w:t>-- Е-е, бұл омірде не болмады, -- деді Нүрила ойланып.</w:t>
        <w:br/>
        <w:t>-- Алпысбайда бір терең сыр бар әпкс. Мүнда неғып</w:t>
        <w:br/>
        <w:t>жүргені белгісіз. Қуғын-сүргіннің құрбаны боп кетпесе жа-</w:t>
        <w:br/>
        <w:t>рар еді.</w:t>
        <w:br/>
        <w:t>Алпысбай жайында естігенде бикештің жүрегіне жылу</w:t>
        <w:br/>
        <w:t>пайда болды. Тынысы кеңіп, іштегі тәтті сезім сыртқа теп-</w:t>
        <w:br/>
        <w:t>кендей, балғын жүзіне қан тебіндеді. Бикеш ажарлана түсті.</w:t>
        <w:br/>
        <w:t>Нұрила ақырын сөйледі.</w:t>
        <w:br/>
        <w:t>-- Мен Санжар Асфендияровтың қызымен медициналық</w:t>
        <w:br/>
        <w:t>институтта бірге оқыдым. Сұлу, ақылды еді, оқудан шыға-</w:t>
        <w:br/>
        <w:t>рып жіберді. Профессордың екі қызы бартүғын. Қазір олар-</w:t>
        <w:br/>
        <w:t>дың қайда екенін білмеймін. -- Әкесін ректорды түтқында-</w:t>
        <w:br/>
        <w:t>ған. “Халық жауы” деген жаламен. Халық бұрын-соңды</w:t>
        <w:br/>
        <w:t>мұндай нәубатты бастан кешірген емес. Отыз бір, отыз үшінші</w:t>
        <w:br/>
        <w:t>жылдары қолдан ұйымдастырған ашаршылықта қазақ халқы</w:t>
        <w:br/>
        <w:t>үш миллион адамнан айырылды. Асыра сілтеуге жан-тәнімен</w:t>
        <w:br/>
        <w:t>қарсы шыққан көрнекті қайраткеріміз Смағұл Садуақасов.</w:t>
        <w:br/>
        <w:t>Ешетай Бұхаров та сынады. Жиырма жетіпші жылдың күзінде</w:t>
        <w:br/>
        <w:t>өткен Қазақстан өлкелік партконференциясында</w:t>
        <w:br/>
        <w:t>дәулеттілерді конфискациялау кезінде жергілікті</w:t>
        <w:br/>
        <w:t>ерекшеліктерді ескермеуін айтты. Қазақ байларын орыс бай-</w:t>
        <w:br/>
        <w:t>ларымен теңеуге болмайды. Бұлардың зауыт, фабрикалары.</w:t>
        <w:br/>
        <w:t>салулы үйлері, шөп шабатын машиналары, диірмендері бар.</w:t>
        <w:br/>
        <w:t>Қазақта ол, жоқ... қатты бір қыс түсіп жүтаса, бүгінгі ауқатты</w:t>
        <w:br/>
        <w:t>деп отырғанымыздың үрерге иті қалмайды дей келіп, кол-</w:t>
        <w:br/>
        <w:t>6. Хантәңірі 22 5</w:t>
        <w:br/>
        <w:t>-- Не дейсің? -- Нұрила аз ойланып, басын шайқап күліп</w:t>
        <w:br/>
        <w:t>жіберді.</w:t>
        <w:br/>
        <w:t>-- Ха-ха-ха! Оны қайдан көрдің?</w:t>
        <w:br/>
        <w:t>-- Тазқараның басы, мойынынан бастап тақыр, осы таула</w:t>
        <w:br/>
        <w:t>бар. Жаңағы кісіні қайдан білесіз, тәте?</w:t>
        <w:br/>
        <w:t>-- Тосек тартып жатқанда емдегемін.</w:t>
        <w:br/>
        <w:t>-- Қазір қалай?</w:t>
        <w:br/>
        <w:t>-- Жаман емес. Алтын жеті қабат жер астында жатса да тот</w:t>
        <w:br/>
        <w:t>баспайды. Өйткені, ол -- асыл. Бірақ, асылдың да мұқала-</w:t>
        <w:br/>
        <w:t>тын, үгілетін кезі болады. Тот басып жатқан асылдар аз ба?</w:t>
        <w:br/>
        <w:t>Солай қызым. Бұл өмірде не болмайды. Нелер зиялы қазақ-</w:t>
        <w:br/>
        <w:t>тарды түрмеге лақтырып, аламға титтей қайырымы жоқтар-</w:t>
        <w:br/>
        <w:t>ды ел басқартып қойған жоқ па?</w:t>
        <w:br/>
        <w:t>-- Таулы жерде өскендіктен бе, тау менің жаным, тау</w:t>
        <w:br/>
        <w:t>менің қаным сияқты, -- деген Мархаба оның сөзін боліп</w:t>
      </w:r>
    </w:p>
    <w:p>
      <w:r>
        <w:t>жіберді. -- Тауды жақсы көремін.</w:t>
        <w:br/>
        <w:t>-- Таулар адамзат тарихының шежіресі. Таудағы жартас-</w:t>
        <w:br/>
        <w:t>тарда адамдардың өз тіршіліктері туралы тасты ойып жазғ</w:t>
        <w:br/>
        <w:t>таңбалары көп-ақ. Ерте замандағы нешпе түрлі аң. қырап</w:t>
        <w:br/>
        <w:t>құс, адам бейнесін, қолданған құрал-жабдықтарынын</w:t>
        <w:br/>
        <w:t>суреттерін тасты қашап ұрпаққа қалдырыпты. Сөйтіп бабо-</w:t>
        <w:br/>
        <w:t>лар омірі ұрпаққа бізге жетті. Тау дегеп Хантәңірі, Алатау</w:t>
        <w:br/>
        <w:t>мен Текелінің тауындай асқақ та сұлу болса ғой, -- делі</w:t>
        <w:br/>
        <w:t>Түкібаева желпініп.</w:t>
        <w:br/>
        <w:t>-- Адам да тауға ұқсайды. Жақсы жандар қойыны толы</w:t>
        <w:br/>
        <w:t>кен, шатқалы толы мнуалы бақ. Ел деп еңіреген азаматтар</w:t>
        <w:br/>
        <w:t>кербез, ұлы тау секілді, озінің гана жанын күйттейтін кісі</w:t>
        <w:br/>
        <w:t>құм-қиыршықтың үйіндісі, -- деді Мархаба.</w:t>
        <w:br/>
        <w:t>-- Оның дұрыс, осындағы әр құздың, әр жартастың өз</w:t>
        <w:br/>
        <w:t>әуені, оз сыры бар. Біз солардың сұлулығына қарап кү</w:t>
        <w:br/>
        <w:t>жігер аламыз. Жаңағы жігіттің есімі Алпысбай. Ол Мәскеу-</w:t>
        <w:br/>
        <w:t>де оқыған дедім ғой. Оқудан куылмаса тау қойнауындағы</w:t>
        <w:br/>
        <w:t>кен іздеуші болар ма еді? Кім білсін. Ол да тауды жанындай</w:t>
        <w:br/>
        <w:t>жақсы көреді. Ол да тау баурайындағы жайқалған гүл.1.</w:t>
        <w:br/>
        <w:t>балауса шалғынды, хош иісті қарағайларды, күркіреген өзені.</w:t>
        <w:br/>
        <w:t>аспанмен тілдескен заңғар шыңды ұнатады. Омір ағысы қа!-</w:t>
        <w:br/>
        <w:t>ты өзендей ғой, қайта оралмайды... Қарашы, -- деді ол қасып-</w:t>
        <w:br/>
        <w:t>дағы қызға, -- өзеннің арғы бетіне. -- Бұл сөзді ол сыбыр-</w:t>
        <w:br/>
        <w:t>лай айтты. Бойжеткен жағадағы суға қанып жап-жагына елең-</w:t>
        <w:br/>
        <w:t>деп тұрған еліктің лағын көрді. Соңында енесі. -- Қозғалма</w:t>
        <w:br/>
        <w:t>шошытып алмайық, -- деді.</w:t>
        <w:br/>
        <w:t>Мөлдір өзенге бас қойған, шөлін қандырған еліктің лағы</w:t>
        <w:br/>
        <w:t>жалғыз аяқ жолға түсіп, келген ізімен кері қайтты да, қалың</w:t>
        <w:br/>
        <w:t>қарағай ішіне кіріп, көзден гайып болды.</w:t>
        <w:br/>
        <w:t>-- Қандай сүйкімді. Су ішіп алып, селтиіп сақтықпен</w:t>
        <w:br/>
        <w:t>қарайды айналаға, -- деген Мархаба ну қарағайдан коз а!!-</w:t>
        <w:br/>
        <w:t>ырмай қызыға қарап қалған.</w:t>
        <w:br/>
        <w:t>5 256-:-Лотипа Құрманайқызы--ӘЙ,</w:t>
        <w:br/>
        <w:t>қабылдайтын бөлмеге кірді. Біздің пәтерге кірген кісінің</w:t>
        <w:br/>
        <w:t>сер і болу керек. ОГПУ-дың қызметкері “жинал” деген-</w:t>
        <w:br/>
        <w:t>де, күй еуімнің беті бол-боз, күйбеңдеп галстугын таға баста-</w:t>
        <w:br/>
        <w:t>шы.“ Тездет” - деген еңгезердей бейтаныс адамның дауысы</w:t>
        <w:br/>
        <w:t>сетілгенде, секем алған Қазтайым: “Па-па-па-па!” -- деп</w:t>
        <w:br/>
        <w:t>шырқырап әкесінің етегіне оралды. Келген алам оны асык-</w:t>
        <w:br/>
        <w:t>тыра бастады. “Тездетініз” -- деген ызғарлы үн естілді. Бізді</w:t>
        <w:br/>
        <w:t>ған ерім, бас киімін екі рет шешіп столға қойып, ан</w:t>
        <w:br/>
        <w:t>рте қайта киді. Бізді қимайды. Бетімді жас жуып. еңіреге</w:t>
        <w:br/>
        <w:t>г2ң байғұс мойнына ораллым. Бейтаныс кісі қолымды сйкіні</w:t>
        <w:br/>
        <w:t>кІберлі. Ұларлай шулап кала берлік. Қүлай коскан коса-</w:t>
        <w:br/>
        <w:t>: көрмейтіндей боламын ла тұрамын. “Бүл жалғанда</w:t>
        <w:br/>
        <w:t>ыраспайтын шығармыз”, -- деген онын дауысы қал-</w:t>
        <w:br/>
        <w:t>г естілді. Осы сәтте бетін жас жуып кетті.</w:t>
        <w:br/>
        <w:t>Мүмкін көрерсіз, -- лелі жаны ашыған қыз.</w:t>
        <w:br/>
        <w:t>Эй, қайдам, ондай күн қайда?</w:t>
      </w:r>
    </w:p>
    <w:p>
      <w:r>
        <w:t>тығыдып, бетін басып отырып солқылдап жылалы.</w:t>
        <w:br/>
        <w:t>шерін шығарсын деп ойлалы Мархаба. Әллен уакытта</w:t>
        <w:br/>
        <w:t>егі қарс айырыла үнһіледі де саусақтарымен жасын сүртіп.</w:t>
        <w:br/>
        <w:t>; тауға қарап отырды. Айналаға тынышнтық орналы. Тек</w:t>
        <w:br/>
        <w:t>ч сарылы ғана естіледі.</w:t>
        <w:br/>
        <w:t>Жыламаныз -- леген Мархабаның лауысы шықты. -</w:t>
        <w:br/>
        <w:t>қайғырма, басқа түскен қасіретті ердің ері ғана көтерелі.</w:t>
        <w:br/>
        <w:t>чкызтағамен қауышарсыз</w:t>
        <w:br/>
        <w:t>Жо-жоқ. - деліол.-- Мен енлі оны көрмеймін. Мені</w:t>
        <w:br/>
        <w:t>ә күтерін білемін. Күйеуім біреуге сыртынан ор қаз-</w:t>
        <w:br/>
        <w:t>: кәне қорқақ сатқынды жек көретін. Ол атақ-данққа</w:t>
        <w:br/>
        <w:t>ел пайтын. Жетім өскен ғой, балалары да жетім қалды.</w:t>
        <w:br/>
        <w:t>“25. сөзді айтқанда оның көзіне тағы мөлдіреген жас толды.</w:t>
        <w:br/>
        <w:t>-оыырсықты жеңу үшін де қайраттылық, шыдам кер</w:t>
        <w:br/>
        <w:t>“ен күйреуік емеспін, жігерсізді үнатпаймын. Меди-</w:t>
        <w:br/>
        <w:t>: ӘЗілместікті кешірмейді. Өйткені ол алам ғұмырымен</w:t>
        <w:br/>
        <w:t>анысты. Жақсы оқымаса алам омірін сақтай алмайды.</w:t>
        <w:br/>
        <w:t>г дәрігердің кемшілігін жер жасырады -- деп езу тарт-</w:t>
        <w:br/>
        <w:t>ила.</w:t>
        <w:br/>
        <w:t>-- “анша мединсти</w:t>
        <w:br/>
        <w:t>еше мен айтайын. Бір-ақ мединстиут бар. Оны құрған</w:t>
        <w:br/>
        <w:t>: ер Санжар. Асфендияров. Ондай адамға алтыннан бюст</w:t>
        <w:br/>
        <w:t>кем емес. Мұнда керісінше, Қазақстандағы медин-</w:t>
        <w:br/>
        <w:t>ың іргетасын қалаған жалғыз профессордың өзіне</w:t>
        <w:br/>
        <w:t>п- жауы” деген айдар тағып, абақтыға лақтырды.</w:t>
        <w:br/>
        <w:t>-әсілемін ол кісіні.</w:t>
        <w:br/>
        <w:t>бар? -- Мархаба сөз таба алмай.</w:t>
        <w:br/>
        <w:t>жа, Хантәңірі: 20, 9</w:t>
        <w:br/>
        <w:t>-- Білсең, Сапжар Асфендияров менің күйеуімнің дәм-</w:t>
        <w:br/>
        <w:t>дес-тұздас досы. Сондай адамды отырғызу тағылық дер едім.</w:t>
        <w:br/>
        <w:t>-- Ол терең күрсінді, -- Қазақ елінің зиялыларып көзі тірісінде</w:t>
        <w:br/>
        <w:t>БЕ ТЕМЕН Пәни жалғаннан өткен соң “сондай еді, мұпдай</w:t>
        <w:br/>
        <w:t>1” деп аспанға көтереміз. Алам еңбегі тірі кезінде бағала-</w:t>
        <w:br/>
        <w:t>Жты керек. Көз жұмған соц алтыпшпап сарай салудып керегі</w:t>
        <w:br/>
        <w:t>не? Өмірге мың жылда бір келетін перзентіміздің енбегін</w:t>
        <w:br/>
        <w:t>бағалап, аялауымыз керек. Мұндай дарындылардың жойы-</w:t>
        <w:br/>
        <w:t>луы - бүкіл бір ұлтқа зиянын тигізеді, -- деп Нұрила Мар-</w:t>
        <w:br/>
        <w:t>хабадан гөрі өзімен кеңескендей аз-кем іркіліп, ойланып</w:t>
        <w:br/>
        <w:t>қалды.</w:t>
        <w:br/>
        <w:t>-- Зиялы деп қандай кісілерді айтасыз?</w:t>
        <w:br/>
        <w:t>-- Текті, білімді, мәдениетті, елін, Отанын сүйетін адам-</w:t>
        <w:br/>
        <w:t>дар.</w:t>
        <w:br/>
        <w:t>Мархабаның жүзіне қуаныш орнады:</w:t>
        <w:br/>
        <w:t>-- Жақсысы кетті, жаманы қалды. Ел қамын ойлаған</w:t>
        <w:br/>
        <w:t>кісілерді неге қамайды, неге!</w:t>
        <w:br/>
        <w:t>-- Неге! - деп қаллы Ила. - Қазақтан қорқады. Өмір</w:t>
        <w:br/>
        <w:t>бақи атына мініп жүріп бабаларымыз кең байтақ жерін. елігі</w:t>
      </w:r>
    </w:p>
    <w:p>
      <w:r>
        <w:t>жаудан қорғаған, бөлініп кетеді деп сезіктенелі. Менің бала</w:t>
        <w:br/>
        <w:t>кезімде, біздің Тастыөзен ауылында бір күнде артсльлің бар</w:t>
        <w:br/>
        <w:t>жылқысын, “маңқамен” ауырады деген жалған сырға тағып</w:t>
        <w:br/>
        <w:t>“тауға айлап” апарып атын тастаған. “Ер қапаты -- ат” дейлі</w:t>
        <w:br/>
        <w:t>Мінер ат, ішер қымызынан айрылған қазақ әлсірейді.</w:t>
        <w:br/>
        <w:t>ы Қандай зәлім, а! -- деген қыз көзін ойнақшытты.</w:t>
        <w:br/>
        <w:t>Әдейі қолдан жасалған апат бұл. - Ила оның сөзін құпгіс-</w:t>
        <w:br/>
        <w:t>ғандай басын изеді.</w:t>
        <w:br/>
        <w:t>-- Маған қауіп тонгеніп әкем сезді ме, екі баланы, епем/н</w:t>
        <w:br/>
        <w:t>демалсын деп жайлауға әкетті. Жұбайымды ұстаған соң, кей</w:t>
        <w:br/>
        <w:t>үзамай өзімді де түтқындады. Бүл жалғанда тозақ, бар екені</w:t>
        <w:br/>
        <w:t>сонда сезіндім. Аяғым ауыр еді, оған қарамады. КарЛАГ-тын</w:t>
        <w:br/>
        <w:t>бөлімшесі АЛЖИР-лен бір-ақ шықтым. Тұрардың зайыбіл</w:t>
        <w:br/>
        <w:t>Әзиза апаймен сопда таныстым. Академик Маняның анасы</w:t>
        <w:br/>
        <w:t>да АЛЖИР-де болды. Маия бес жаста елі, сонда. Балаларды</w:t>
        <w:br/>
        <w:t>болек баракта үстайды. Бес айдан кейін үшінші перзентім,”</w:t>
        <w:br/>
        <w:t>АЛЖИР-дле босандым.</w:t>
        <w:br/>
        <w:t>-- Ол бар ма? -- деп сүралы Мархаба дегбірсіздене.</w:t>
        <w:br/>
        <w:t>-- Кенже ұлымнан айырылганым жаныма катты батты, &gt;</w:t>
        <w:br/>
        <w:t>деді ол, басын кайғылы шайқап. Белі түнерс түсіі, - қуғып</w:t>
        <w:br/>
        <w:t>сүргін адам ұрпағын өсіре ме? Өзімде сырқаттандым. “Ай</w:t>
        <w:br/>
        <w:t>ықпайтын дерт” деп лагерден шығарды, Қаңтардың қақаға</w:t>
        <w:br/>
        <w:t>аязы, киім жоқ, қарын аш, жолда пәрестемнің қос өкпесі</w:t>
        <w:br/>
        <w:t>суық тиді. Аламды қырсықшшпалмасын. Басыннан бақыт кай</w:t>
        <w:br/>
        <w:t>са, көпке лейін жолып болман, шырматыласын. Сопдағы</w:t>
        <w:br/>
        <w:t>сәбиімнің қ қиналғаны мәңгі көз алдымда, Парестемнің Өтп</w:t>
        <w:br/>
        <w:t>2%5., Хантәңірі 2? 11</w:t>
        <w:br/>
        <w:t>дасы тиді. Шарасыздан операция жасауға тура келді. “Ха-</w:t>
        <w:br/>
        <w:t>лық жауы” деген қоңырауымыз бар ғой. Ана олсе тағы сот-</w:t>
        <w:br/>
        <w:t>тайды. Ұзын сөздің қысқасы ана мен нәрестенің омірі сақ-</w:t>
        <w:br/>
        <w:t>талды. Медсестра аулаға шығып: “Тараңдар, бала да, шеше</w:t>
        <w:br/>
        <w:t>де аман!” дегенді естіген кісілер алғысын жаудырды-ай кеп.</w:t>
        <w:br/>
        <w:t>Сойтіп бір сұмдыққа душар бола жаздап, әрең ес жинадық.</w:t>
        <w:br/>
        <w:t>Сол түн оте ауыр өтті.</w:t>
        <w:br/>
        <w:t>-- Ерлік! -- деді Мархаба.</w:t>
        <w:br/>
        <w:t>-- Бүгін жақсы демалдық. Мынадай көбік шашқан тау</w:t>
        <w:br/>
        <w:t>өзенінің жағасына келіп, бір сүңгімей қайтқанымыз жарл-</w:t>
        <w:br/>
        <w:t>мас, суға түсіп алайық, -- деді Нұрила.</w:t>
        <w:br/>
        <w:t>-- Иә, құйыналық -- деген Мархаба келісе кетті. Олар</w:t>
        <w:br/>
        <w:t>жарқабақтан айналып отіп, ылдиға түсті. Өзен жағасындағы</w:t>
        <w:br/>
        <w:t>жасыл шалғын табанға торқадай тиді. Кок майсасы</w:t>
        <w:br/>
        <w:t>желкілдеген саздауыт басқан сайын былқ-былқ етеді. Гүл</w:t>
        <w:br/>
        <w:t>аралас балаусаның жұпар иісітыныстаған сайын көкірегіңді</w:t>
        <w:br/>
        <w:t>ашып, рахат дүниесіне жетелейді. Олар өзен жиегіндегі тап-</w:t>
        <w:br/>
        <w:t>таза майда ақ құмға жетті де, көйлектерін жағаға тастап,</w:t>
        <w:br/>
        <w:t>мөлдір суды біраз кешіп барып, өзен ортасына жетті де әрі</w:t>
        <w:br/>
        <w:t>қарай құлаштап жүзіп кетті.</w:t>
        <w:br/>
        <w:t>-- Бүгін жақсы демалдық-- деді дәрігер.</w:t>
      </w:r>
    </w:p>
    <w:p>
      <w:r>
        <w:t>-- Уақыт көңілді өтті.</w:t>
        <w:br/>
        <w:t>Олар киініп, сүмкелерінен тарағын алып, шашын тарады</w:t>
        <w:br/>
        <w:t>да, сай табанындағы жалғыз аяқ соқпақпен ауылға бет алды.</w:t>
        <w:br/>
        <w:t>Біраз жүргеннен кейін көшенің арғы жағында бала ерт-</w:t>
        <w:br/>
        <w:t>кен қызыл орамалды әйел адам көрінді. Ол кошені кесіп</w:t>
        <w:br/>
        <w:t>өтіп, екеуіне қарай жүрді. Жақындап қалды. Талдырмаш.</w:t>
        <w:br/>
        <w:t>қара торы сүйкімді келіншек, өзі коңілді. Ол бір ең жақы-</w:t>
        <w:br/>
        <w:t>нын көргендей қоңыр көздері күлімдеп сәлемдесті.</w:t>
        <w:br/>
        <w:t>“Тәтелеріңе сәлем бер” дейді қолынан жетектеген</w:t>
        <w:br/>
        <w:t>бүлдіршіндей қызына. Екі-үш жастағы қыз бала сықылық-</w:t>
        <w:br/>
        <w:t>тап күледі, күледі де анасының етегін балғын саусақтары-</w:t>
        <w:br/>
        <w:t>мен ұстап жасырынады. Жас ананың қуанышында шек жоқ.</w:t>
        <w:br/>
        <w:t>алаулаған балғын жүзін құртақандай қыз балаға бұрып: “ұяла-</w:t>
        <w:br/>
        <w:t>ды” -- деп қойды. Ол болса сыңғырлаған дауысын шығарып</w:t>
        <w:br/>
        <w:t>тағы күлді де анасының стегінс оралады. Үшеуі біраз</w:t>
        <w:br/>
        <w:t>әңгімелесіп тұрды. Әлгі уыздай жас келіншек: “Үйге жүріп.</w:t>
        <w:br/>
        <w:t>мейман болыңыздар” -- деп өтінген еді, ол дәрігерден “Рақ-</w:t>
        <w:br/>
        <w:t>мет, тағы бірде келеміз” деген жауап аллы. Екеуі төмен жаққа</w:t>
        <w:br/>
        <w:t>құлдилады. Бала жетектеген ана, едәуірге дейін оларға қарап</w:t>
        <w:br/>
        <w:t>тұрды да ілгері жылжыды.</w:t>
        <w:br/>
        <w:t>-- Бұл, баласын іштен жарып алған ана, -- деді ақырын</w:t>
        <w:br/>
        <w:t>дауыслен. -- Жаңағы айтқаным осы. Кездесе кетті.</w:t>
        <w:br/>
        <w:t>-- Осы ма? -- деп қалды Мархаба жұлып алғандай.</w:t>
        <w:br/>
        <w:t>-- Осы.</w:t>
        <w:br/>
        <w:t>Ж6, Хантәңірі «22 ШЕ)</w:t>
        <w:br/>
        <w:t>-- Сізді алтын және түсті металл институтында оқыды</w:t>
        <w:br/>
        <w:t>деп естідім. Рас па? -- деді Мархаба таңырқап.</w:t>
        <w:br/>
        <w:t>-- Оқыдым, -- деді Алпыс. Оның мұңлы жүзі бозғылт</w:t>
        <w:br/>
        <w:t>тартты, қызға салмақты, ойлы қарады да, жүрегі дір етіп,</w:t>
        <w:br/>
        <w:t>терең тыныстады. Жігіт бір сыры ашылып қалғандай аз ыңғай-</w:t>
        <w:br/>
        <w:t>сызданып қалды. Еш жанның көзіне түсіп назарына ілікпей,</w:t>
        <w:br/>
        <w:t>елеусіз өмір өткізбек еді. Мұның омір жолын білгісі</w:t>
        <w:br/>
        <w:t>келетіндер көбейіп барады. Осы жұрттың несі бар. Қайдан</w:t>
        <w:br/>
        <w:t>келді? Қайда оқиды? Шалғай, шағын ауыл. Мүның да ты-</w:t>
        <w:br/>
        <w:t>нысы тарылып, пана болудан қалып барады. Шырмауықтай</w:t>
        <w:br/>
        <w:t>шатысқан неткен өмір? Тірліктің жібі бір үзілсе жалғау қиын.</w:t>
        <w:br/>
        <w:t>Өмір жібі бір емес, бірнеше рет үзілді, жарға соққан дария-</w:t>
        <w:br/>
        <w:t>ның толқынындай қайда барып құярын кұдайдың өзі білсін...</w:t>
        <w:br/>
        <w:t>-- Әу, деп жіберсеңіз -- деген қыз сөзі оның ойын бөліп</w:t>
        <w:br/>
        <w:t>кетті. Мархабаның жасқаншақтаған қоңыр көздері күлімдеп,</w:t>
        <w:br/>
        <w:t>құлын мүсінді денесі жігітке қарай сәл қозғалды. Алпысты</w:t>
        <w:br/>
        <w:t>саусақтары пернені куалай жай шертті де, сонсоң пернені</w:t>
        <w:br/>
        <w:t>қағып, құлағын бұрап, еш жан естімеген бір зарлы күйді</w:t>
        <w:br/>
        <w:t>бебеулетіп ағытты да, күйдің ырғағына қарай аз теңселіп отыр-</w:t>
        <w:br/>
        <w:t>ды. Құлаққа жағымды қоңыр үн жапа шеккен шерлі жан-</w:t>
        <w:br/>
        <w:t>ның зарына ұқсайды. Ол домбыраны тогілте тартты. Күй</w:t>
        <w:br/>
        <w:t>жан дүниеңді тебірентіп, ой-қиялынды оятады. Тереннен</w:t>
        <w:br/>
        <w:t>шыққан шерлі күй. Көзге жас үйірілтіп, жүректің қыл</w:t>
        <w:br/>
        <w:t>пернесін тербетті. Алпысбай ақкөңіл, адал ниетті адамнын</w:t>
        <w:br/>
        <w:t>жан толғанысын, қуаныш, күйінішін домбыраның қоңыр</w:t>
        <w:br/>
        <w:t>үнімен жеткізді. Енді күмбірлеген домбыра дауысы бірте-</w:t>
        <w:br/>
        <w:t>бірте ширай түсті, шарықтап аспанға көтерілді де нәзік күй</w:t>
      </w:r>
    </w:p>
    <w:p>
      <w:r>
        <w:t>қайта баяулап, адамның жанын ерітіп барып кілт үзілді.</w:t>
        <w:br/>
        <w:t>-- Рақмет, айналайын, -- деді ризалық білдірген Дәкен.</w:t>
        <w:br/>
        <w:t>-- Неткен керемет күй.</w:t>
        <w:br/>
        <w:t>Алпысбай Мархабаға ойлы көздерімен қарап қойды.</w:t>
        <w:br/>
        <w:t>-- Тағы бір әуен?</w:t>
        <w:br/>
        <w:t>-- Мына кісілер айтса, -- деп өтінді Алпысбай.</w:t>
        <w:br/>
        <w:t>-- Ила да, біздің ауылдың қонағы ғой. Әу деп жібер.</w:t>
        <w:br/>
        <w:t>-- Иә-иә, шырқаңыз.</w:t>
        <w:br/>
        <w:t>-- Мейлі, қай әнді айтса да.</w:t>
        <w:br/>
        <w:t>-- Жөн, жөн.</w:t>
        <w:br/>
        <w:t>Ашық терезеден қаракөк аспандағы сансыз жүлдыздар</w:t>
        <w:br/>
        <w:t>жымындайды. Тау жақтан ескен салқын самал, бөлмеге жетіп,</w:t>
        <w:br/>
        <w:t>жанға жайлы әсер етеді.</w:t>
        <w:br/>
        <w:t>-- Жездеміз қайда? -- деді Алпысбай, қонақтардың көңілін</w:t>
        <w:br/>
        <w:t>сергіту мақсатымен.</w:t>
        <w:br/>
        <w:t>-- Бір аппақ жездең бар, қарағым, ақшақардай, -- деді</w:t>
        <w:br/>
        <w:t>тәтесі. Қалжыңға сүйеген оның сөзіне қонақтар күліп жа-</w:t>
        <w:br/>
        <w:t>а лал</w:t>
        <w:br/>
        <w:t>16 ЖС, Лотипа Құрманайқызы--22д</w:t>
        <w:br/>
        <w:t>-- Бүгін, тауға шығып, гүлдердің хош иісіне мейір қан-</w:t>
        <w:br/>
        <w:t>дырлық.</w:t>
        <w:br/>
        <w:t>- Тау ішін жалғыз серуендегенді ұнатамын -- деді Ал-</w:t>
        <w:br/>
        <w:t>пысбай. Биік тауларға қызыға қараймын. Тау жаратылыс-</w:t>
        <w:br/>
        <w:t>тың ұлы толқыны. Ең биіктегі қарда еңлік гүлі оседі. Ол</w:t>
        <w:br/>
        <w:t>суыққа, ызғарлы желге шыдап қалтырап тұрады.</w:t>
        <w:br/>
        <w:t>Алпысбай, ақ бөкеннің жанарындай молдіреген көзімен</w:t>
        <w:br/>
        <w:t>Мархабаға қарады. Қыз назарын томен аударды. Жігіт сала-</w:t>
        <w:br/>
        <w:t>лы саусақтарымен қайратты қара шашын кейін ысырды. “Тау-</w:t>
        <w:br/>
        <w:t>ды, биіктікті үпатамын” деді бойжеткен ішінен.</w:t>
        <w:br/>
        <w:t>-- Арқар, елік үрікті ме, тау жаңғырды. Тау соншалықты</w:t>
        <w:br/>
        <w:t>сезімтал, өктем үнге, тұла бойы тітіркеніп жаңғырады.</w:t>
        <w:br/>
        <w:t>Естіліңіздер ме арқар, елік үріксе де тау жаңғырды, -- деді</w:t>
        <w:br/>
        <w:t>ол.</w:t>
        <w:br/>
        <w:t>-- Шынында солай, -- деген екеуі қостады.</w:t>
        <w:br/>
        <w:t>- Ал алыңдар, тамақ жемедіңдер. Мен де тауды жаным-</w:t>
        <w:br/>
        <w:t>пан артық көремін. Қыран бүркіт құз-жартасты мекендейді.</w:t>
        <w:br/>
        <w:t>Сыңсыған қарағай мен арша тауда ғана өседі. Кәне, ұлы</w:t>
        <w:br/>
        <w:t>таулар үшін алыңдар -- деді үй иесі. Апасының тапқырлы-</w:t>
        <w:br/>
        <w:t>ғына сүйсінген жастар, тосты сарка ішіп қойды.</w:t>
        <w:br/>
        <w:t>Үйдің іші гулеп тау туралы нсше алуан сөздер айтылып</w:t>
        <w:br/>
        <w:t>жатыр. “Тәтесінін осындай бір тапқырлығы бар”, -- деп ой-</w:t>
      </w:r>
    </w:p>
    <w:p>
      <w:r>
        <w:t>лалы дәрігер. Бұдан кейін қонақтар көоңілденді.</w:t>
        <w:br/>
        <w:t>-- Хантәңірі, Матай, Түлкілі, Сатылы мынау біздің Текелі</w:t>
        <w:br/>
        <w:t>1-бәрі былайша айтқанда үлы толқындар десе де болады.</w:t>
        <w:br/>
        <w:t>пағылары: арқарлар мен текелер, құз-қиядан сағымдай</w:t>
        <w:br/>
        <w:t>ып жүйткитін. Менің балалық шағым тау баурайында</w:t>
        <w:br/>
        <w:t>і. Сондықтан көгілдір таудың әр шыңы, қиясы, жасыл</w:t>
        <w:br/>
        <w:t>і Трынары; әр жартасы, қарағай-шыршасы, қиядағы жал-</w:t>
        <w:br/>
        <w:t>ғыз аяқ соқпағы бәрі есімде.</w:t>
        <w:br/>
        <w:t>Алпысбай ашық терезден жасыл тауларға көзі салды.</w:t>
        <w:br/>
        <w:t>Күннін батар шағы... ұясына ене бастаған мезгіл. Қызыл</w:t>
        <w:br/>
        <w:t>арайы тау шыңдарының ұшар басына түсіпті. Тау құздары</w:t>
        <w:br/>
        <w:t>күлгін-қызғылт түске құбылып, мың сан көрікке бөленген.</w:t>
        <w:br/>
        <w:t>Қорсы беткейдегі жалғыз аяқ, қиғаш соқпақта салт атты кетіп</w:t>
        <w:br/>
        <w:t>баралы. Жолаушы тұмсықты айнала берді де, көзден ғайып</w:t>
        <w:br/>
        <w:t>боллы. Тау бөктеріндегі аршалы алаңқайда үйірлі жылқы</w:t>
        <w:br/>
        <w:t>жайылып жүр. Бұлтсыз зеңгір аспан тіреген құз басында</w:t>
        <w:br/>
        <w:t>кыран калықтайды. Тау ітыңына Алпысбай көзі талғанша</w:t>
        <w:br/>
        <w:t>карап қалған, оның жүзінен мүң ізі байқалады. “Шіркін</w:t>
        <w:br/>
        <w:t>омір-ай, мақсатына жеткен адамның арманы бар ма екен?</w:t>
        <w:br/>
        <w:t>Биыл институтты бітірер еді. Тау қойнауын кезіп кен іздейтін</w:t>
        <w:br/>
        <w:t>і. Арман, үміттің біткені ме, бәрінің күлі көкке ұшты”,</w:t>
        <w:br/>
        <w:t>Оның өңі қуара қалды. Ауыр ойдың терең тұңғиығына ба-</w:t>
        <w:br/>
        <w:t>тын барады.</w:t>
        <w:br/>
        <w:t>20 ЯА6--Лотипа Құрманайқызы ««З2А</w:t>
        <w:br/>
        <w:t>Мархабаның мәзік саусақтарына жігіттің әлуетті алақаны</w:t>
        <w:br/>
        <w:t>тигенде, бойжеткеннің жан дүниесін бір күшті сезім билеп</w:t>
        <w:br/>
        <w:t>кетті. Бір түрлі ұйытқыған сезімге тап болды.</w:t>
        <w:br/>
        <w:t>-- Мархаба, ертең қайда боласың? -- деді ол сабырлы</w:t>
        <w:br/>
        <w:t>қалпында.</w:t>
        <w:br/>
        <w:t>-- Білмеймін.</w:t>
        <w:br/>
        <w:t>Алпысбай оның сөзіне күлді де:</w:t>
        <w:br/>
        <w:t>-- Енді кім біледі? -- деп сұрады.</w:t>
        <w:br/>
        <w:t>-- Мен Қалқантастың түбіндегі пионер лагерінде уақыт-</w:t>
        <w:br/>
        <w:t>ша вожатый болып істеймін. Нұрила тәтем, балалардың ден-</w:t>
        <w:br/>
        <w:t>саулығын қарауға келген. Сол жерде сізбен ұшырастық -</w:t>
        <w:br/>
        <w:t>деген ол бірден жауап бере қоймады. Бойжеткен аз дағдар-</w:t>
        <w:br/>
        <w:t>ды. Оның дауысынан қысылғандық аңғарылды. Уылжыған</w:t>
        <w:br/>
        <w:t>жас қыздың жүзі төменшектеп жүрегі жиі-жиі соқты. Таң</w:t>
        <w:br/>
        <w:t>алдындағы тау табиғатының әсемдігі Алпысбайдың бойын</w:t>
        <w:br/>
        <w:t>сергіте түсті. Тау шатқалынан ескен таң самалымен терең</w:t>
        <w:br/>
        <w:t>тыныс алды олар. Құстар сайрай бастады. Алпысбай оөз бой-</w:t>
        <w:br/>
        <w:t>ыла бір тәтті сезім оянғандай сезіне бергенде көз алдына</w:t>
        <w:br/>
        <w:t>Жұлдыз көлбеңдеп елес берді. “Қайран Жұлдыз, қыздың</w:t>
        <w:br/>
        <w:t>төресі еді ғой” -- деді ішінен. Аяқ астынан желігіп шыға</w:t>
        <w:br/>
        <w:t>келгені не? Сүйген қызын ойлағанда, алабұртқан көңілі су</w:t>
        <w:br/>
        <w:t>сепкендей басылды.</w:t>
        <w:br/>
        <w:t>-- Жүреміз бе, Мархаба? -- деді. Екеуі қақпаға қарай</w:t>
        <w:br/>
        <w:t>жылжыды. Жете берген шақта, Алпысбай бикештен сәл озың-</w:t>
        <w:br/>
        <w:t>қырап, қақпаны ашты, Мархаба ішке еніп, көрінбей кетті.</w:t>
      </w:r>
    </w:p>
    <w:p>
      <w:r>
        <w:t>Ойлың құшағында келе жатқан Алпысбайдың есіне Жұлдыз</w:t>
        <w:br/>
        <w:t>қайта оралды.</w:t>
        <w:br/>
        <w:t>“Таудың құзар шыңынан, таң Шолпаны қалықтап,</w:t>
        <w:br/>
        <w:t>көтеріліп барады. Ағарып таң атты. Тау сілемдері айқындала</w:t>
        <w:br/>
        <w:t>түскен. Бұлтсыз, зеңгір Аспан кокпеңнбек. Қарсы беткейде</w:t>
        <w:br/>
        <w:t>бір топ жылқы жайылып жүр. Көлеңке түскен бергі беткей-</w:t>
        <w:br/>
        <w:t>де сыңсыған қарағай. Ол тауға сүйсіне қарады. Адамзат</w:t>
        <w:br/>
        <w:t>тарихының куәсі деп таудан ескен салқын самалмен рахатта-</w:t>
        <w:br/>
        <w:t>на тыныс алды. Оның жанары алып жартасқа түсті. Жартас-</w:t>
        <w:br/>
        <w:t>тың стегі қызыл қорым. Жартастан жоғары жан баспаған</w:t>
        <w:br/>
        <w:t>кия. Қиядан жоғары жап-жасыл алаңқай, одан әрі ну қара-</w:t>
        <w:br/>
        <w:t>ғай таудың ұшына дейін өскен. Бейне бір, жасыл тау дерсің.</w:t>
        <w:br/>
        <w:t>Тау менің анама ұқсайды. “Тау бауырындағы алуан түрлі</w:t>
        <w:br/>
        <w:t>жемістер анамның ақ сүті. Тау маған өмір сыйлаған, тәңірім!</w:t>
        <w:br/>
        <w:t>Ол менің бесігімдей тербетеді. Оның заңғар шыңында қыран</w:t>
        <w:br/>
        <w:t>мекендейді. Бүркіттен жүректі құс жоқ. Қыран шыңға үя</w:t>
        <w:br/>
        <w:t>салады, өсіп өнеді. Ол да таудың перзенті. Тау ешкілер қүз-</w:t>
        <w:br/>
        <w:t>жартастың бірінен-біріне секіріп, оқтай зымырайды”.</w:t>
        <w:br/>
        <w:t>жө, Хантоңірі --2УД рл!</w:t>
        <w:br/>
        <w:t>Алпысбай аударылып түсті. Ұйқы қашты. Жұлдыз тура-</w:t>
        <w:br/>
        <w:t>лы ойға шомды... Қайран Жұлдыз, күндер, жылдар өткен</w:t>
        <w:br/>
        <w:t>сайын сағынады, зарығады.</w:t>
        <w:br/>
        <w:t>Соңғы курста оқып жүргенде, сол жылы академик</w:t>
        <w:br/>
        <w:t>М.П.Русаков “Правда” газетіне “Орыстың кереметі” деген</w:t>
        <w:br/>
        <w:t>мақала жазды. Онда былай деген: “Алтын және түсті металл</w:t>
        <w:br/>
        <w:t>институты бесінші курсының студенті А.Сәрменбетов</w:t>
        <w:br/>
        <w:t>дүниежүзілік жаңалық ашты. Текелі тауынан қорғасын кені</w:t>
        <w:br/>
        <w:t>табылған, картасы жасалған. Кен қоры коп. Оны іске асыр-</w:t>
        <w:br/>
        <w:t>сақ өкіметке миллиардтаған теңге қаржы келеді. Ол халық-</w:t>
        <w:br/>
        <w:t>тың әл-ауқатын жақсартуға жұмсалады. Мәскеуден барған</w:t>
        <w:br/>
        <w:t>комиссия анықтап қайтты. Онда байыту комбинатын сала-</w:t>
        <w:br/>
        <w:t>мыз. Кен орынында он мыңдаған жүмысшылар, инженерлер</w:t>
        <w:br/>
        <w:t>жұмыс істейді”. Газеттегі материалды оқысымен, мүғалімдер</w:t>
        <w:br/>
        <w:t>мен студенттердің қуанышында шек болмады. Алпысбайдың</w:t>
        <w:br/>
        <w:t>достары: -- “Сені біз мақтаныш етеміз. Қуанышты жуайық”</w:t>
        <w:br/>
        <w:t>-- дел қолқа салған.</w:t>
        <w:br/>
        <w:t>Алпысбай достарымен демалыс күні Мәскеуге жақын Га-</w:t>
        <w:br/>
        <w:t>лициноға барған. Галицино қалың орманның ішінде, кок-</w:t>
        <w:br/>
        <w:t>орай шалғынды жер. Күн ашық. Серуенге шыққан жастар</w:t>
        <w:br/>
        <w:t>көңілді, дастарқан жайып, түрлі тағамдар қойды. Аздап сыр.</w:t>
        <w:br/>
        <w:t>шарап ішкен соң екіден, үштен әңгімелесіп отырды. Бірінен-</w:t>
        <w:br/>
        <w:t>бірі алыс емес. Алпысбай мен Жұлдыз да аққайыңның</w:t>
        <w:br/>
        <w:t>көлеңкесіндегі көк майсаға жайғасқан. Олар да сағынған елі.</w:t>
        <w:br/>
        <w:t>ауылы туралы әңгіме қозғайды.</w:t>
        <w:br/>
        <w:t>-- Жұлдыз, маған Белшабдар жайында айтшы?! Киікбай</w:t>
        <w:br/>
        <w:t>мен Белшабдарды бала кезімде көргемін. Он жасымда елдеп</w:t>
        <w:br/>
        <w:t>кеттім, Белшабдар жайында естігім келеді. Есімде қалғаны</w:t>
        <w:br/>
        <w:t>сарқыраған тау өзені. Жағасында жабайы алма, орік, кара-</w:t>
        <w:br/>
        <w:t>қат, итмұрын өсетін. Есімде сақталғаны сол ғана. -- Ол</w:t>
        <w:br/>
        <w:t>Жұлдыздың Белшабдар жайында көп білетінін сезіп отыр.</w:t>
        <w:br/>
        <w:t>-- Айтуға болады, атам екеуміз...</w:t>
        <w:br/>
        <w:t>“Жұлдыз сыршыл, әңгімешіл” -- деді іштей.</w:t>
      </w:r>
    </w:p>
    <w:p>
      <w:r>
        <w:t>-- Атаң екеуіңнің басынпан талай қызық уақиғалар кеш-</w:t>
        <w:br/>
        <w:t>кен шығар, бірақ сен, оның көбін ұмытқан боларсың.</w:t>
        <w:br/>
        <w:t>-- Жо-о-оқ. Солай ойлайсыз ғой. Балалық шағымлағы-</w:t>
        <w:br/>
        <w:t>ның бәрі көз алдымда, бүгінгідей сайрап жатыр. Жолдыка</w:t>
        <w:br/>
        <w:t>раның ұлы Намазбек менің атам, -- деп күліп қойды, ол</w:t>
        <w:br/>
        <w:t>есіне бірдеңе түскендей масаттанып:</w:t>
        <w:br/>
        <w:t>-- Долананың басынан үкіні қағып алған атам. Шіркін.</w:t>
        <w:br/>
        <w:t>Белшабдарға жер жете ме? -- Жұлдыздың жүзі нұрланы!:.</w:t>
        <w:br/>
        <w:t>бір түрлі қанат біткендей, көңілі котеріліп қалды. Ойлы козбен</w:t>
        <w:br/>
        <w:t>е, Хантәңірі 22 35</w:t>
        <w:br/>
        <w:t>әлсіреп барып өледі. Лагердегілердің халі одан да ауыр.</w:t>
        <w:br/>
        <w:t>Тыныстаған сайын аптап ыстық леп тамағыңды күйдіреді.</w:t>
        <w:br/>
        <w:t>Айнала қу тақыр, бір түп ағаш түгілі, бір түп шеңгел тап-</w:t>
        <w:br/>
        <w:t>пайсың. Өзен түгіл, тамшы су жоқ. Қу тандыр боп тарылып</w:t>
        <w:br/>
        <w:t>қалған ескі арна да жоқ. Лагердің орналасқан жері ку-меди-</w:t>
        <w:br/>
        <w:t>ен шол дала. Оның ой мен қырында сары сағым ойнайды.</w:t>
        <w:br/>
        <w:t>“Дүние-ай, қүс ғұрлы бостандық болмады баста” -- деп за-</w:t>
        <w:br/>
        <w:t>рыға түнереміз.</w:t>
        <w:br/>
        <w:t>-- Болат!</w:t>
        <w:br/>
        <w:t>Болат елең ете қалды. Көздері күлімдеп жалт қарады.</w:t>
        <w:br/>
        <w:t>-- Текеліден қорғасын шығады. Бұл кен орнының жер</w:t>
        <w:br/>
        <w:t>астындағы қоры ұшан-теңіз. Мемлекет үшін өте маңызды</w:t>
        <w:br/>
        <w:t>обьекті. Кен байыту комбинатын салса, тәжірибелі кеншілер</w:t>
        <w:br/>
        <w:t>жіберілсе, инженер, техниктер, білгір бұрғышлар жіберілсе,</w:t>
        <w:br/>
        <w:t>кен шығаруды аяғынан тік тұрғызуға болады. Еліміздің әл-</w:t>
        <w:br/>
        <w:t>ауқатын, ырысын, байлығын өркендетеді.</w:t>
        <w:br/>
        <w:t>-- Мынауың бір жақсы идея екен.</w:t>
        <w:br/>
        <w:t>-- Ой да көп, арман да көп, іске асса.</w:t>
        <w:br/>
        <w:t>-- Біздер геолог-инженерлер, бәріміз шетімізден қиял-</w:t>
        <w:br/>
        <w:t>шылмыз. Бірнеше жерге бұрғы салдырттым. Көбінен ештене</w:t>
        <w:br/>
        <w:t>шықпады. Соцғысынан үміттенем. -- Бұл сөзді Алпысбай</w:t>
        <w:br/>
        <w:t>таңырқап тыңдап, қырынан үнсіз жатты. Дегенмен оның</w:t>
        <w:br/>
        <w:t>ндемегені, сырттай ғана, іштей өз пікірі, өз көзқарасы бар.</w:t>
        <w:br/>
        <w:t>ШЫҚ бетінде ерлік пен қайсарлықтың белгісі бар. Қиғаш-</w:t>
        <w:br/>
        <w:t>тау көздері ұшқын шашып түрады.</w:t>
        <w:br/>
        <w:t>-- Біраз қиындықты бастан кешірдің-ау, Алпыс. -- Жігіт</w:t>
        <w:br/>
        <w:t>ойланып қалды.</w:t>
        <w:br/>
        <w:t>-- Сүрама. Бастан өткен қасіретті, айтудың өзі қиын. --</w:t>
        <w:br/>
        <w:t>Ол басын шайқап қойды:</w:t>
        <w:br/>
        <w:t>-- Тұтқындар жартылай аш, үстімізде қара киім, тақтай-</w:t>
        <w:br/>
        <w:t>дан жасалған барақта от жағылмайды. Таң сібірлеп атып келе</w:t>
        <w:br/>
        <w:t>жатқанда жұмысқа шығарады.</w:t>
        <w:br/>
        <w:t>“Широка-а, страна моя, родная,</w:t>
        <w:br/>
        <w:t>Где такой тысяче человек”</w:t>
        <w:br/>
        <w:t>-- деп әндетіп, жыртық киіммен кете барамыз.</w:t>
      </w:r>
    </w:p>
    <w:p>
      <w:r>
        <w:t>-- Өлеңдетпей-ақ баруға жарамай ма? -- деген Болат күліп</w:t>
        <w:br/>
        <w:t>жіберді.</w:t>
        <w:br/>
        <w:t>-- Болмайды, айтқызады. Лагерде кімнің ән шыркауға зауқы</w:t>
        <w:br/>
        <w:t>бар дейсің, -- деді темекісінің тұғырын құмға нығырлап.</w:t>
        <w:br/>
        <w:t>-- Өткен уақыт -- өлген уақыт. Елге біржола оралғанша</w:t>
        <w:br/>
        <w:t>алға қойған мақсаттың іске асуы қиын...</w:t>
        <w:br/>
        <w:t>-- Неге үндемейсің?</w:t>
        <w:br/>
        <w:t>-- Өзімнің корген тозағым аз ба?</w:t>
        <w:br/>
        <w:t>-- Қазақ халқының көрген қиыншылығы аз ба?</w:t>
        <w:br/>
        <w:t>-- Оның рас. Шынымды айтсам, кеудемде жаным түрғанда</w:t>
        <w:br/>
        <w:t>Жұлдызды ұмытар емеспін. Соңғы кезде өте коп ойлайтын</w:t>
        <w:br/>
        <w:t>Ж6, Хаптоцірі -Ә2</w:t>
        <w:br/>
        <w:t>ш-</w:t>
        <w:br/>
        <w:t>түнекті сейілтпейді? Апыр-ау, шындық қайда, мұның күнәсі</w:t>
        <w:br/>
        <w:t>-- қырылып жатқан қазақтарды корғағаны ма? Дүниеде бір</w:t>
        <w:br/>
        <w:t>ғана берілетін махаббаттың, жастықтың қызығын көрмей.</w:t>
        <w:br/>
        <w:t>тағдыр деген шіркіннің қызығы мен қатар өкініштері де көп</w:t>
        <w:br/>
        <w:t>екен ғой”. Инженер досы іштей оны аяп кетті. Оның қай-</w:t>
        <w:br/>
        <w:t>раттылығына әрі сүйсінеді. Инженер оның қолынан үстап:</w:t>
        <w:br/>
        <w:t>-- Алпыс, бізге Ақтөбеге келіп, біраз көңіл көтеріп қайт-</w:t>
        <w:br/>
        <w:t>саңшы, -- деді.</w:t>
        <w:br/>
        <w:t>-- Болмайды, -- деді ол.</w:t>
        <w:br/>
        <w:t>-- Неге?</w:t>
        <w:br/>
        <w:t>-- Бақылаушы бар. Сендерге зияным тие ме? -- деп қор-</w:t>
        <w:br/>
        <w:t>қамын. Қазірде көлеңкемнен көз жазбай жүрген шығар, -</w:t>
        <w:br/>
        <w:t>деп күлді де күрсінді. (Оны достары Алпыс дейтін)</w:t>
        <w:br/>
        <w:t>-- Қойшы, -- деп геологияның барлау партиясы тобынын</w:t>
        <w:br/>
        <w:t>бастығы күлді. -- Сенің қайда кеткеніңді қайдан біледі.</w:t>
        <w:br/>
        <w:t>-- Біледі.</w:t>
        <w:br/>
        <w:t>-- Сауысқаннан сақ па? Бекер күдіктенесін, -- деп инже-</w:t>
        <w:br/>
        <w:t>нер күлген болады.</w:t>
        <w:br/>
        <w:t>-- Қудалайды. жеті рет оқуды жалғастырмақ боп бесінші</w:t>
        <w:br/>
        <w:t>курсқа түстім, жеті мәрте шығарды.</w:t>
        <w:br/>
        <w:t>-- Түр, тағы бір рет сүңгіп шығалық, -- деді оның көңілін</w:t>
        <w:br/>
        <w:t>басқаға аудару мақсатымен.</w:t>
        <w:br/>
        <w:t>Олар өзенге келгенде аспан көкпеңбек ашық еді. Енді!</w:t>
        <w:br/>
        <w:t>биік шыңдардың басына бұлт үйірілді. Аспан аясындағы то-</w:t>
        <w:br/>
        <w:t>рқадай қоңырқай бұлттар, будақ-будақ боп тау басына Шіс-</w:t>
        <w:br/>
        <w:t>ғырлана бастады. Аспанды торлаған қара бұлт етекке қарай</w:t>
        <w:br/>
        <w:t>жосыды. Көп кешікпей шудаланған бұ лт тау баурайын</w:t>
        <w:br/>
        <w:t>тұмшалады да, күннің күркіреуі күшейіп, нажағай ойнай-</w:t>
      </w:r>
    </w:p>
    <w:p>
      <w:r>
        <w:t>ды. Ауада қанша жұтсаң жаның рахаттанатын азон пайда</w:t>
        <w:br/>
        <w:t>болады. Етектей-етектей жасыл қоңыр түйе жапырақтардып</w:t>
        <w:br/>
        <w:t>бетіне тырс-тырс еріншектеу тамшылар тама бастағанда, сан</w:t>
        <w:br/>
        <w:t>алуан гүлдердің үстінде ұшып-қонған көбелектер, таңсәріде</w:t>
        <w:br/>
        <w:t>сайрайтын торғайлар, жағы сембейтін шымшықтар зым-зия</w:t>
        <w:br/>
        <w:t>көрінбей кетеді.</w:t>
        <w:br/>
        <w:t>Тау жақтан көз айырмай жатқан Алпысбай:</w:t>
        <w:br/>
        <w:t>-- Жаңбырдың астында қалған қандай жақсы, -- деді.</w:t>
        <w:br/>
        <w:t>-- Жаңбыр құяды енді, ой, самайыма тамып кетті-- деді</w:t>
        <w:br/>
        <w:t>инженер.</w:t>
        <w:br/>
        <w:t>-- Тауды сағынған екенсің, -- деді Алпысбай.</w:t>
        <w:br/>
        <w:t>-- Сағынбағанда. Ол жақта мұндай биік, кербез тау жоқ.</w:t>
        <w:br/>
        <w:t>Көсілген бетегелі, жусанды кең дала...</w:t>
        <w:br/>
        <w:t>Алпыс есіне бірдеңе түскендей ойланып қалды да:</w:t>
        <w:br/>
        <w:t>-- Институтта жүргенде, тауды сағынғаным-ай!</w:t>
        <w:br/>
        <w:t>-- Айтпа, - деді инженер. -- Тау менің өмірім! Егер мен ана</w:t>
        <w:br/>
        <w:t>болсам, менің жанымнан бөлініп шыққан перзентім дер едім.</w:t>
        <w:br/>
        <w:t>40 ,-Лотипа Құрманайқызы қад 2А</w:t>
        <w:br/>
        <w:t>көңілін толқыта, тебіренте түседі. Әуеннің әні де, сөзі де</w:t>
        <w:br/>
        <w:t>өзінікі сияқты сезінетін бір ғажап ән. Алпысбай сол әнді,</w:t>
        <w:br/>
        <w:t>оңаша қалса, не институтқа келе жатқанда ыңылдап айтады.</w:t>
        <w:br/>
        <w:t>Оны айтса жан дүниесін қуаныш билейді. Ән оған қайрат</w:t>
        <w:br/>
        <w:t>береді, тұла бойы балқиды. Көзі жасаурап жүрегі елжіреп</w:t>
        <w:br/>
        <w:t>айтады. Осын-оу әуенді ыңылдап айта бастаса, Алпысбайды</w:t>
        <w:br/>
        <w:t>қоршаған дүние жайнап сала береді. Алпысбай қазірде сон-</w:t>
        <w:br/>
        <w:t>дай бір тәтті сезім құшағына енгендей жандүниесі Күн нұры-</w:t>
        <w:br/>
        <w:t>на, шуағына бөленгендей, айналасының бәрі құбылып,</w:t>
        <w:br/>
        <w:t>құлпырып кетеді. Аспирант жігіт Болатқа келгенде Алпыс-</w:t>
        <w:br/>
        <w:t>баймен танысқан. Ол ақжарқын, сөзшең бір көргеннен-ақ</w:t>
        <w:br/>
        <w:t>адамды өзіне баурап алады. Қазақ жігіттеріне ұшыраса қал-</w:t>
        <w:br/>
        <w:t>са: “Асмонда юлдуз, жерде қазақ пен қырғыз” -- деп қал-</w:t>
        <w:br/>
        <w:t>жындайтын, екі қырғыз жігіті Жұлдызға ғашық. Екеуіне де</w:t>
        <w:br/>
        <w:t>қыз карамайды. Бір түнде бірі әнін, екіншісі сөзін жазады:</w:t>
        <w:br/>
        <w:t>Күн күркүреп жаңбыр төкті,</w:t>
        <w:br/>
        <w:t>Биз келсаттық көлгөл болып.</w:t>
        <w:br/>
        <w:t>Жол қараға, көз ачрбай</w:t>
        <w:br/>
        <w:t>Бет алдыдан жаңбыр соқты.</w:t>
        <w:br/>
        <w:t>Өтті күндер еч қайрлбай</w:t>
        <w:br/>
        <w:t>Ошол күндер қайда кетті</w:t>
        <w:br/>
        <w:t>Жекечеге жаттығымдай</w:t>
        <w:br/>
        <w:t>Өте шықты сч қайрлбай</w:t>
        <w:br/>
        <w:t>-- деген жігіт домбыраны зарлы үнмен шертіп отырды. Адам-</w:t>
        <w:br/>
        <w:t>ды мұңға батыратын күңіренген күй, жүректі түншықты-</w:t>
        <w:br/>
        <w:t>рып, көзден ыстық жас төгілетіндей әсер етеді. Кейде қалың</w:t>
        <w:br/>
        <w:t>қамыс сылдырлағандай үрей тудырса, кейде сыңсып жыла-</w:t>
        <w:br/>
        <w:t>ған әйел даусына ұқсайды. “Кімге барып сырымды айтам,</w:t>
        <w:br/>
        <w:t>кімге барып мұңымды айтам” -- дейді ауыр мұңлы үн. Қыр-</w:t>
      </w:r>
    </w:p>
    <w:p>
      <w:r>
        <w:t>ғыз жігітінің бұрынғы тобылғы торы оңінде тамшы қан жоқ,</w:t>
        <w:br/>
        <w:t>боп-боз. Бір сәт көзін жұмып, сәл шайқалады. Домбыраға</w:t>
        <w:br/>
        <w:t>қосылып мұңлы әнді ессіз беріліп айтты. Әлден уақытта</w:t>
        <w:br/>
        <w:t>дауыс кілт үзілді. Ол басын котерді. Бір шешімге келгендей:</w:t>
        <w:br/>
        <w:t>-- Айылға қайтамын, -- деді. Домбыраны жастыққа сүйей</w:t>
        <w:br/>
        <w:t>салды. -- Аямайды.</w:t>
        <w:br/>
        <w:t>-- Ойлама, неменеге таусыласың? Онан да диссертацияң-</w:t>
        <w:br/>
        <w:t>ды қорғап ал.</w:t>
        <w:br/>
        <w:t>-- Күзге калды. Тез кетіш керек. Айылда көп жүрбеймін,</w:t>
        <w:br/>
        <w:t>Ыстыққкөлге тартамын. Башын бүлт суйген, Алатооуға жетіп,</w:t>
        <w:br/>
        <w:t>кок жал толкундарға қарасам, мөлдіріне чомылып, құмына</w:t>
        <w:br/>
        <w:t>аунасам женңілденермін.</w:t>
        <w:br/>
        <w:t>26 56-,.Лотила Құрманайқызы ««Ә2Х,</w:t>
        <w:br/>
        <w:t>Кәлімгі моншақтай әдемі. Қолдан жасаған моншағымды мой-</w:t>
        <w:br/>
        <w:t>ныма қылқындыра байлап алганмын. Кешкісін бетім албы-</w:t>
        <w:br/>
        <w:t>рап, буынып барамын. Моншағымды алып қояды деп ешкімге</w:t>
        <w:br/>
        <w:t>айтпадым. Атам қатты қорықты. “Ой, мынау күшікке нс</w:t>
        <w:br/>
        <w:t>болды? Бірденңс шағып алған жоқ па, қақшаңдап кезеді де</w:t>
        <w:br/>
        <w:t>жүреді тауды”, -- деп есі шықты. Табанымнан бастап үстімді</w:t>
        <w:br/>
        <w:t>қараған атам, мойнымдағы талды көрді.</w:t>
        <w:br/>
        <w:t>-- Әй, мынау күшік мойнын талмен байлап алыпты, буы-</w:t>
        <w:br/>
        <w:t>нам деп ойламайды, ә. И-и, тентегім-ай, -- деген атам</w:t>
        <w:br/>
        <w:t>талды бәкісімен қиып, лақтырып тастады. Тағы бір ажалдан</w:t>
        <w:br/>
        <w:t>қалдым, -- деді ол сөзін сабақтай түсін: -- Атам, апам үшеуміз</w:t>
        <w:br/>
        <w:t>лапастың астында ұйықтағанбыз. Екеуі ерте оянып кетіпті.</w:t>
        <w:br/>
        <w:t>“Ыс-ыс-ы-ыс” деп ысылдаған дауыс естіледі. Жыланның</w:t>
        <w:br/>
        <w:t>ысылы екенін білсмін. Оның қай жақта екенін білмеймін.</w:t>
        <w:br/>
        <w:t>Айналама караймын көрінбейді. Бірде лапастың төбесіне көзім</w:t>
        <w:br/>
        <w:t>түскен еді. Ұзындығы метрге жуық, іші томпайған жылан,</w:t>
        <w:br/>
        <w:t>бетіме қарай тоне салбырап тұрды. Корпені ақырын ашып,</w:t>
        <w:br/>
        <w:t>сығалай қарадым. Жыланның екі айыр қара тілі қимылдаған</w:t>
        <w:br/>
        <w:t>сайын ысылдайды. Ол бетіме жақындап қалды. Түрі жаман,</w:t>
        <w:br/>
        <w:t>біресе созылады, біресе жиырылалы, маған қарай таяй түсті.</w:t>
        <w:br/>
        <w:t>Үрейленгенім сонша “А-а-та”, деп бар лауысыммен шыңғы-</w:t>
        <w:br/>
        <w:t>рып жібергенде, менің дауысымды естіп шошып кеткен атам,</w:t>
        <w:br/>
        <w:t>жанұшыра жетіп келді де, құрыққа ұмтылды. Дәу жыланды</w:t>
        <w:br/>
        <w:t>құрықпен үрып түсірді. Оны балтамен шауып</w:t>
        <w:br/>
        <w:t>енде, ішінен торғайдың екі балапаны шықты.</w:t>
        <w:br/>
        <w:t>-- көрмегенің қалмапты ғой, Алла сақтасын, -- дейді Ал-</w:t>
        <w:br/>
        <w:t>бай. -- Естігеннің өзі қорқынышты. -- Қыз сылқылдап</w:t>
        <w:br/>
        <w:t>Чтам жылқышының ауылына апаратын. Қарағайлы та-</w:t>
        <w:br/>
        <w:t>гы: етек жағындағы қайын арасында жылқылар шұлғып</w:t>
        <w:br/>
        <w:t>:. Қымызды ауылға барардың алдында атам менің жақсы</w:t>
        <w:br/>
        <w:t>рімді кигізеді. Шашыма екі жерден бант таққызады.</w:t>
        <w:br/>
        <w:t>оң қымызды ауылға барамыз. Ол маған құстың, аңның,</w:t>
        <w:br/>
        <w:t>й, долана, мойыл, ұшқаттың қасиеттерін түсіндіреді.</w:t>
        <w:br/>
        <w:t>йласам білсін дейді екен ғой.</w:t>
        <w:br/>
        <w:t>сол жылы мен мектеп табалдырығын аттадым. Атам</w:t>
        <w:br/>
        <w:t>5 1 есігін ашпай, әліппені үйреткен. Алғаш ежіктеп</w:t>
        <w:br/>
        <w:t>оқылым. Кейін олеңді әндетіп окуға тоселдім. Атамның мені</w:t>
        <w:br/>
        <w:t>ғепке әзірлегені дұрыс 6 болды. Сабақты беске оқыдым.</w:t>
        <w:br/>
        <w:t>5Мізгас демалыста ағайым мен әпкем үшеуміз атама жеткен-</w:t>
        <w:br/>
        <w:t>үйе лемғамыз. Ол балажан, аңқылдаған ақпейіл еді. Бәріміз де</w:t>
        <w:br/>
        <w:t>әсі жақсы көретінбіз. Киікбайдағы тұма тастың астынан</w:t>
      </w:r>
    </w:p>
    <w:p>
      <w:r>
        <w:t>бұлк “деп қайнап шығып жатады. Суы мөп-мөлдір, мұздай</w:t>
        <w:br/>
        <w:t>5. ыдыспен ішсе суықтығы маңдайдан отеді. Бауырыңды</w:t>
        <w:br/>
        <w:t>34 %6.,Лотипа Құрманайқызы қ«22Х</w:t>
        <w:br/>
        <w:t>жүрсек айтқаның келді дерсің. -- Осы сөзді айтқанда оның</w:t>
        <w:br/>
        <w:t>жүзі жайнап, лапылдап жанған жалындай шалқыған еді. Ал-</w:t>
        <w:br/>
        <w:t>пысбайдың сөзін бөлмей, бар ынтасымен тыңдаған инженер:</w:t>
        <w:br/>
        <w:t>-- Әңгіме қайда жатыр, -- деп иығын қомдап қойды. --</w:t>
        <w:br/>
        <w:t>Руданың тасы бар ма, сенде?</w:t>
        <w:br/>
        <w:t>-- Бар. Күмәнданбай-ақ кой, бар. -- Ол сөзін нық айтты.</w:t>
        <w:br/>
        <w:t>-- Е-е, бәсе, сен бекер жүрмейсің.</w:t>
        <w:br/>
        <w:t>-- Бірдеңені бүлдіріп жүреді дейсің ғой. -- Екеуі қосыла</w:t>
        <w:br/>
        <w:t>күлді.</w:t>
        <w:br/>
        <w:t>-- Мынау бір жақсылық екен.</w:t>
        <w:br/>
        <w:t>-- Жақсы ма, жаман ба, оған көзім жетпейді, біреудің</w:t>
        <w:br/>
        <w:t>соры, біреудің бағы...</w:t>
        <w:br/>
        <w:t>-- Енді қалай деп едің? - Инженер қоқилана қалды.</w:t>
        <w:br/>
        <w:t>-- Бала жасымнан осында өстім, бірақ руда табылады деп</w:t>
        <w:br/>
        <w:t>ойламаппын. Мүмкін кен ашылар,</w:t>
        <w:br/>
        <w:t>-- Руданың тасын танимын ғой енді. Бекерге арқамлы</w:t>
        <w:br/>
        <w:t>жараламаймын. Соншама бейнеттің зая кеткені ме, сонда?!</w:t>
        <w:br/>
        <w:t>-- деп Алпыс абдырап қалды.</w:t>
        <w:br/>
        <w:t>-- Егерде кен табыла қалса, шикі затты ұқсататын ком-</w:t>
        <w:br/>
        <w:t>бинат салу керек.</w:t>
        <w:br/>
        <w:t>-- Кенді қазатын техника, тәжірибелі инженерлер, жұмыс</w:t>
        <w:br/>
        <w:t>қолы мен көп қаржы керек.</w:t>
        <w:br/>
        <w:t>Екеуі де ойға шомып біраз үнсіз қалды.</w:t>
        <w:br/>
        <w:t>-- Сөздің реті келген соң жай айтқаным да.</w:t>
        <w:br/>
        <w:t>-- Оу, батыр екесі, сенің басыңның мықты жұмыс жасай-</w:t>
        <w:br/>
        <w:t>тынына күмәнданбаймын. Айтқаның жөн шығар. Оны іс</w:t>
        <w:br/>
        <w:t>жүзінде дәлелдеп берсең кім дауласады. -- Инженер оған</w:t>
        <w:br/>
        <w:t>әл-қуат беріп шыдамын шыңдады.</w:t>
        <w:br/>
        <w:t>-- Е-е, мұндай жерде түру әркімнің пешенесіне жазыла</w:t>
        <w:br/>
        <w:t>бермейді. Сырттан оқысаң да тау-кен институтына түсіп</w:t>
        <w:br/>
        <w:t>бітіріп алғаның жон. -- Оқымаймын деп жүрмін бе? Қоңыра-</w:t>
        <w:br/>
        <w:t>уым бар, тауып алады -- деді.</w:t>
        <w:br/>
        <w:t>-- Ақылыңа рақмет. Мені қойшы, бір қазақ өледі. Халық</w:t>
        <w:br/>
        <w:t>аман болса талай қазақтың ұл мен қызы дүниеге келеді.</w:t>
        <w:br/>
        <w:t>Өзегімді өртейтін өз қамым емес, білмейсің, мен мұнан 30-</w:t>
        <w:br/>
        <w:t>рын көргенмін. Жазықсыз қамалғандарды айтсаншы, бір сту-</w:t>
        <w:br/>
        <w:t>дент жігіттің басы жарылған, бетінің сау-тамтығы жоқ, үстін</w:t>
        <w:br/>
        <w:t>қан жуған. Екі солдат қолымды артыма қайырып, іштен,</w:t>
        <w:br/>
        <w:t>бүйірден тепкілейді, өліп тірілесің. Тергеуден мең-зең боп,</w:t>
      </w:r>
    </w:p>
    <w:p>
      <w:r>
        <w:t>әлсіреп шыққан соң шынжырмен үрды. Жаным шырқыра-</w:t>
        <w:br/>
        <w:t>ды. Репрессияға қазақтың білімді азаматтары ілікті. Колы-</w:t>
        <w:br/>
        <w:t>ма, КарЛАГ, Степногорск, АЛЖИР бұл жалғанның тозағы...</w:t>
        <w:br/>
        <w:t>Карлагта шыжыған ыссы қапырықтан шегіртке жорғала-</w:t>
        <w:br/>
        <w:t>майды. Торға түскен балықты жағаға тастағанда, желбезегі</w:t>
        <w:br/>
        <w:t>ашылып-жабылып, бір тамшы суға зарығады, мең-зең байғұс</w:t>
        <w:br/>
        <w:t>22 %5--/отипа Құрманайқызы ЙА</w:t>
        <w:br/>
        <w:t>оған басын көтеріп қарағанда, Жұлдыздың үялы жанарында</w:t>
        <w:br/>
        <w:t>күн шуағындай бір нүр жарқ ете қалды, өзінен-өзі күлімдеп</w:t>
        <w:br/>
        <w:t>басын шайқап қойды.</w:t>
        <w:br/>
        <w:t>-- Киікбай сайында сарқыраған тау өзені ағады. Жаға-</w:t>
        <w:br/>
        <w:t>сында қалың сәмбі тал өседі. Иілген бүтақтары өзенге төніп,</w:t>
        <w:br/>
        <w:t>тиіп тұрғандай көрінеді. Құрқылтай деген құстың үзын-</w:t>
        <w:br/>
        <w:t>дығы үш-төрт сантиметр. Ол ұясын ағыны қатты, буырқан-</w:t>
        <w:br/>
        <w:t>ған тау өзеніне төндіріп, талдың ұшына салады.</w:t>
        <w:br/>
        <w:t>-- Әу, ұясы оның езіліп кетпей ме суға?</w:t>
        <w:br/>
        <w:t>-- Неге езіледі? Қыл мен топырақты араластырып тастай</w:t>
        <w:br/>
        <w:t>ғып жасайды ұясын.</w:t>
        <w:br/>
        <w:t>-- Әу, талдың ұшы үзіліп кетпей ме?</w:t>
        <w:br/>
        <w:t>-- Жо-ға, қылмен байлап қояды.</w:t>
        <w:br/>
        <w:t>-- Ой, Алла-ай, Ә-- деген ол аңтарыла қарады.</w:t>
        <w:br/>
        <w:t>-- Құрқылтай балапанын жыланға жегізбеу үшін, талдың</w:t>
        <w:br/>
        <w:t>үшына салады ұяны. Көбік шашып, сарқыраған өзен жақ-</w:t>
        <w:br/>
        <w:t>тап жылан бара алмайды. Буырканған асау өзенге ағып суға</w:t>
        <w:br/>
        <w:t>құлап түседі. Құрқылтай сайрайды озі. Ұшып келіп, ұясы-</w:t>
        <w:br/>
        <w:t>налып ете түседі.</w:t>
        <w:br/>
        <w:t>-- Мұның бәрін қайдан білесің?</w:t>
        <w:br/>
        <w:t>Еге Талдың көлең, кесінде ұзақ отырып аңдимыз. Киікбайда</w:t>
        <w:br/>
        <w:t>үнепк іде коп. Коктемде үйеңкіге шеге қағамыз, шегені су-</w:t>
        <w:br/>
        <w:t>ырып алғанда, көз жасындай мөлт-мөлт еткен сол шығады.</w:t>
        <w:br/>
        <w:t>Біз аузымызды тосеп шырынын сорып аламыз. Көктемде</w:t>
        <w:br/>
        <w:t>тау ӨетЕдінде рауғаш оседі. Майлың аяғында тау жуасы</w:t>
        <w:br/>
        <w:t>пісе . Киікбай сайында қарағай, шырша, кокшіл қарағай,</w:t>
        <w:br/>
        <w:t>юлана өседі. “Киікбай жері -- пейіштің төрі” деп бекер</w:t>
        <w:br/>
        <w:t>н. Тау боктерінде үйір-үйір жылқылар жайылып</w:t>
        <w:br/>
        <w:t>ін. Атам мені тойға баратындай, жаңа киімдерімді</w:t>
        <w:br/>
        <w:t>қымызды ауылға алып баратын.</w:t>
        <w:br/>
        <w:t>Атаң қандай жақсы адам, -- деді әңгімесін қызыға</w:t>
        <w:br/>
        <w:t>ыңдаған Алпысбай.</w:t>
        <w:br/>
        <w:t>Дүниеде менің атамдай ата жоқ. -- Бұл сөзден кейін ол</w:t>
        <w:br/>
        <w:t>ады дегендей бозбалаға қарады. -- Ондай мейірімді ата</w:t>
        <w:br/>
        <w:t>де жоқ шығар.</w:t>
        <w:br/>
        <w:t>-- Гегі атаңды жер-көкке сыйғызбай мақтадың-ау.</w:t>
        <w:br/>
        <w:t>-- Ондай ата қайда? -- деген ол созін нығыздай түсті,</w:t>
        <w:br/>
        <w:t>сиын атасына деген сағынышында шек жоқ сді.</w:t>
      </w:r>
    </w:p>
    <w:p>
      <w:r>
        <w:t>Біз бір жылы коктемде Белшабдардан Киікбайға</w:t>
        <w:br/>
        <w:t>кенбіз. Төрт-ақ семья: Біздің үй, Әби ата, Әбікен аға,</w:t>
        <w:br/>
        <w:t>: Метро. Атам солардың бастығы. Әби ата омарташы,</w:t>
        <w:br/>
        <w:t>хен қорықтың күзетшісі, дядя Петро -- аңдарға қарайды.</w:t>
        <w:br/>
        <w:t>санына, құлағына таңба салалы. Киікбайда неше түрлі</w:t>
        <w:br/>
        <w:t>еді. Марал, тауешкі, аю, қарсақ, түлкі, қарақұйрық,</w:t>
        <w:br/>
        <w:t>н... Атам сауатты еді. -- Жұлдыз бір түрлі толқып</w:t>
        <w:br/>
        <w:t>А6, Хантәңірі «2,</w:t>
        <w:br/>
        <w:t>ыз</w:t>
        <w:br/>
        <w:t>(97)</w:t>
        <w:br/>
        <w:t>Мұхитқа тамған тамшыдай болса да, туған еліңе қолғабыс</w:t>
        <w:br/>
        <w:t>етіп, кәдеге жарайтын бірдеңе қалдырған жон ғой деймін.</w:t>
        <w:br/>
        <w:t>Жер сілкіну, сел, көшкін, соғыс апатында жараланып, өлім</w:t>
        <w:br/>
        <w:t>мен өмір беттескеннің өзінде, әрең-әрең жаны қалған кісінің</w:t>
        <w:br/>
        <w:t>өмірге құштарлығы күшейеді. Қайырымдылық пен зұлым-</w:t>
        <w:br/>
        <w:t>дықтың, шындық пен жалғандықтың шекарасын ажырата</w:t>
        <w:br/>
        <w:t>алады және көп нәрсеге көзі жетеді.</w:t>
        <w:br/>
        <w:t>-- Әу, мұны неге айттың?</w:t>
        <w:br/>
        <w:t>-- Қазір өзі, адам түсінбейтін, ұйытқыған дәуір ғой. Бүгін</w:t>
        <w:br/>
        <w:t>бар, ертең жоқ. “Алдағыны алла біледі” дейді қазақ.</w:t>
        <w:br/>
        <w:t>-- Жотамды қарашы, терісі сыпырылған ба? -- деді Ал-</w:t>
        <w:br/>
        <w:t>пыс.</w:t>
        <w:br/>
        <w:t>Оның иығына көзі түскен инженер:</w:t>
        <w:br/>
        <w:t>-- Ой-бай, -- деді жұлып алғандай, -- Иығың мен жотаң-</w:t>
        <w:br/>
        <w:t>ның бір қабат терісі сыпырылып түсіпті ғой. Қызыл шақа!</w:t>
        <w:br/>
        <w:t>-- Әу, байқамайсың ба? Күнге мұнша қызлырынбасаң, басың</w:t>
        <w:br/>
        <w:t>ауыра ма? -- деген инженер екілене түсті. -- Жотаң қызыл</w:t>
        <w:br/>
        <w:t>шақа боп қалыпты. ӘЙ, сенің озіңді аямайтын жының бар.</w:t>
        <w:br/>
        <w:t>Тауды аралаймын деп мақтанасың, бір күн жартастан ұшын</w:t>
        <w:br/>
        <w:t>кетсең, шыңырау терең сайдан сүйегің табылмас.</w:t>
        <w:br/>
        <w:t>Алпыс оныц сөзіне сылқылдап күледі.</w:t>
        <w:br/>
        <w:t>-- Мүлде олай емес. Мен көрінген тасты аркалайды дейсін</w:t>
        <w:br/>
        <w:t>бе?</w:t>
        <w:br/>
        <w:t>-- Онда аттай жауыр боласың, білдің бе, қыршаңқы атташ</w:t>
        <w:br/>
        <w:t>-- деді ол сұқ саусағымен түйенің көзіндей көгерген таңба-</w:t>
        <w:br/>
        <w:t>ны басып.</w:t>
        <w:br/>
        <w:t>Алпыс оның бетіне қарап екі иіні селкілдеп тағы күлді.</w:t>
        <w:br/>
        <w:t>-- Баяғыда, мені түсінбеуші едің... Мен арқамды жара-</w:t>
        <w:br/>
        <w:t>лап, тасты босқа көтеріп жүр дейсің бе? Жаман айтпай жақ</w:t>
        <w:br/>
        <w:t>сы жоқ. Мен бірдеңеге ұшырасам. Сен жалғастырасын, ұқктын</w:t>
        <w:br/>
        <w:t>ба? Ол жай тас смес. Мына Текеліде, -- деді тауды иегімен</w:t>
        <w:br/>
        <w:t>нұсқап, -- кен жатыр, қорғасын. Оның қорының қанша жыл-</w:t>
        <w:br/>
        <w:t>ға жететіні әзір беймәлім. Бірак, қорғасын шығатыны ай-</w:t>
        <w:br/>
        <w:t>дан анық. Үйге барған соң көресің ғой. Қазақ қазынасын</w:t>
        <w:br/>
        <w:t>атадан балаға мүра деп қалдырмай ма? Күндердің күнінде</w:t>
        <w:br/>
        <w:t>менің жоспарым іске аса қалса, Қазақстанға, келер үрпаққа</w:t>
        <w:br/>
        <w:t>пайдасы тиер еді. Кім біледі, оның кімге бұйырарын. Әлде,</w:t>
      </w:r>
    </w:p>
    <w:p>
      <w:r>
        <w:t>бейнет бізде боп, рахатын басқа коре ме? Тау қойнауындағы</w:t>
        <w:br/>
        <w:t>кен-байлық шаян боп шыға ма? Әлде барың ауызға тимей,</w:t>
        <w:br/>
        <w:t>басқа біреулерге бал беріп, өзің қара су ішесің бе? Ол жағы</w:t>
        <w:br/>
        <w:t>белгісіз. Кен байлығының арғы жағында алдау-арбау, баю,</w:t>
        <w:br/>
        <w:t>көз жасы, зұлымдық жатады. Біздің елде басқаша ғой. Ерте</w:t>
        <w:br/>
        <w:t>ме, кеш пе? Осы Текеліден қорғасын шағатын</w:t>
        <w:br/>
        <w:t>жетеді. Оны қайда болмасын дәлелдей аламын. Ж 30)</w:t>
        <w:br/>
        <w:t>3-6314</w:t>
        <w:br/>
        <w:t>32 Ж5./Лотипа Құрманайқызы ӘЗ</w:t>
        <w:br/>
        <w:t>-- Шындық, -- деді кеудесін-кере терең тыныстаған ол -</w:t>
        <w:br/>
        <w:t>іңгәлап келгенде тау ауасымен тұңғыш рет демалдық. Алғаш</w:t>
        <w:br/>
        <w:t>көзімізді ашқанда тауды көрдік. Садағаң кетейін тауым.</w:t>
        <w:br/>
        <w:t>Қасиетті ғой. Таудың ақ сүтін еміп өстік.</w:t>
        <w:br/>
        <w:t>Болат ыңылдап бір ән айтты. Оған досы қосылды.</w:t>
        <w:br/>
        <w:t>Елеңдеймін елегізем кей кезде-с,</w:t>
        <w:br/>
        <w:t>Күлімсірегь өзің келе жатқандай</w:t>
        <w:br/>
        <w:t>а-ай, ай-ай, ай</w:t>
        <w:br/>
        <w:t>Сағынғанда бір келерсің,</w:t>
        <w:br/>
        <w:t>Сарғайғанда бір келерсің</w:t>
        <w:br/>
        <w:t>Алатаудың төсіне,</w:t>
        <w:br/>
        <w:t>-- Деп қырғыз ағайындар айтқандай.</w:t>
        <w:br/>
        <w:t>-- Мен де сағынғанда, жылына бір келіп кетем тауыма!</w:t>
        <w:br/>
        <w:t>Алатаудың басындағы ақ қары анамыздың ақ күндігіндей.</w:t>
        <w:br/>
        <w:t>-- Жолың болғыр, -- деп күлген Алпыс оның сөзін</w:t>
        <w:br/>
        <w:t>бөлді -- Менде солаймын. Тегі, таусыз өмір кеше алмаспын.</w:t>
        <w:br/>
        <w:t>Жүр, киінелік, нөсердің астында қалармыз.</w:t>
        <w:br/>
        <w:t>-- Е,е, несі бар. Әнәу, алты қанат үйдей қарақатты көрдің</w:t>
        <w:br/>
        <w:t>бе? -- Ол тау етегіне жалт қарады!</w:t>
        <w:br/>
        <w:t>-- Аппақ, ақ гүлден көрінбейді. Биыл қалың өсер.</w:t>
        <w:br/>
        <w:t>-- Соған сүңгіп кетеміз. Немесе әнәу қалың аршаның</w:t>
        <w:br/>
        <w:t>түбіне барып паналаймыз.</w:t>
        <w:br/>
        <w:t>-- Қиялыңа болайын. Балалық шағың, балғын шағың есіңе</w:t>
        <w:br/>
        <w:t>түсіп жатыр ма? -- Ол сол кідіріп сөзін сабақтады. -- Мен</w:t>
        <w:br/>
        <w:t>балама аршаның бір бұтағын алып кетуім керек. Иісі қандай</w:t>
        <w:br/>
        <w:t>ғажап, Ә.-- Ол күліп қойды. -- Балғын кезімде апам мені</w:t>
        <w:br/>
        <w:t>ылғи аршамен аластайтын. Жарықтық қасиетті ғой.</w:t>
        <w:br/>
        <w:t>-- Ой, жолың болғыр, -- леп Алпыс оның сөзін бөлді.</w:t>
        <w:br/>
        <w:t>-- Жүр, киін. Жаңбыр жаумай, үйге жетелік. Тауымды</w:t>
        <w:br/>
        <w:t>сағындым дейсің, қоныс аудармайсың ба, осы жаққа. --</w:t>
        <w:br/>
        <w:t>Инженер басын шайқады.</w:t>
        <w:br/>
        <w:t>-- Жібермейді. -- Алпыс бірдеңе есіне түскендей елең ете</w:t>
        <w:br/>
        <w:t>қалды. -- Көресің қазір, біздің үйде, менің пәтерімде тастың</w:t>
        <w:br/>
        <w:t>алуан түрі бар. -- Бұл сөзді айтқанда оның қара көздері</w:t>
        <w:br/>
        <w:t>жайнап, жанып тұрғандай көрінді.</w:t>
      </w:r>
    </w:p>
    <w:p>
      <w:r>
        <w:t>-- Мен биыл каникул кезінде сшқайда бармадым. Тауды</w:t>
        <w:br/>
        <w:t>араладым. Қабымды, екі-үш күнге ішетін тамағымды алып</w:t>
        <w:br/>
        <w:t>тауға шығамын. Ауылдан алыстап кетсем, қона саламын. Үйге</w:t>
        <w:br/>
        <w:t>неменеге асығамын, -- деді ол түнеріп. -- Шымылдығым</w:t>
        <w:br/>
        <w:t>желбіреп, жарым күтіп отыр ма, демек мен өз өміріме есеп</w:t>
        <w:br/>
        <w:t>берсем, ештеңе тындырмаппын. Қашанда жеңетін шындық</w:t>
        <w:br/>
        <w:t>барда, әркімнің өмірге өз козқарасы бар ғой. Адам оз бой-</w:t>
        <w:br/>
        <w:t>ындағы қасиетін ол дүниеге өзімен бірге ала кетпеуі керек.</w:t>
        <w:br/>
        <w:t>Ж6., Хантәңірі 2 25</w:t>
        <w:br/>
        <w:t>өштесіп тұрмын. Араны таптаған табаным удай ашыды.</w:t>
        <w:br/>
        <w:t>Шыдатпай катты ауырды. Араның инелері табаныма кіріп</w:t>
        <w:br/>
        <w:t>жабысып қалды.</w:t>
        <w:br/>
        <w:t>-- Неткен қиқар едің, -- деді ол аяғандай бас шайкап, -</w:t>
        <w:br/>
        <w:t>Тентек екенсін.</w:t>
        <w:br/>
        <w:t>-- Ол кезде алты жастамын. Кәдімгі ыстық суға күйген-</w:t>
        <w:br/>
        <w:t>дей, жаным шығып барады. Шырқырап, ботадай боздадым.</w:t>
        <w:br/>
        <w:t>Қатты ауырғаны сонша, орнымнан тұруға шамам жетпеді.</w:t>
        <w:br/>
        <w:t>Әби ата оң аяғымды таңып койды. “И-и, байғүс бала, и-и.</w:t>
        <w:br/>
        <w:t>тентек неме, балауызды тез бермеді” деп маған ерегісіп, ара-</w:t>
        <w:br/>
        <w:t>ны қырмақ, а-и, күшік-ай, қайдан білейін, қитығына ти-</w:t>
        <w:br/>
        <w:t>ген”, -- деген Әби ата табаныма кірген араның инелеріп</w:t>
        <w:br/>
        <w:t>түйреуішпен аршып отырды. -- Мінезінің дойырып, -- деді</w:t>
        <w:br/>
        <w:t>аяп. -- Қаптаған қалың араларды андып тұрып, жақындап</w:t>
        <w:br/>
        <w:t>барып аяғыммен басып қалдым. Алдымен (маткасы) аналық.</w:t>
        <w:br/>
        <w:t>ара ұшты. Оның соңынан құрымдай қалың аралар ұшты.</w:t>
        <w:br/>
        <w:t>Жаздай үй көрмеймін. Маңдайы аппақ, қасқа қозым, ақ төс</w:t>
        <w:br/>
        <w:t>күшігім үшеуміз бірге жү реміз. Олар да таңнын атысымен.</w:t>
        <w:br/>
        <w:t>ымырт үйірілгенше менімен бірге; соңымнан қалмайды.</w:t>
        <w:br/>
        <w:t>Үстім қап-қара қайыстай болып күнге күйіп кеткен. Атам</w:t>
        <w:br/>
        <w:t>әкеліп берген, тізеден жоғары, шолақ шалбардан өзге киім</w:t>
        <w:br/>
        <w:t>кимеймін. Маған қарап күлген атам: “Па, шіркін.</w:t>
        <w:br/>
        <w:t>тәмпішімнің жүмысы қатты, қозыға да, күшікке де тыныш-</w:t>
        <w:br/>
        <w:t>тық жоқ. Үшеуінің кезбейтін жері калса ше? Бәркелле, тағ</w:t>
        <w:br/>
        <w:t>патшасы! -- ден мәз боп күледі.</w:t>
        <w:br/>
        <w:t>-- Киікбайда алуан түрлі гүлдер өседі. Жабайы өрік, алма</w:t>
        <w:br/>
        <w:t>қарақат, малина, итмұрын, шырғанақ, тораңғы тұнып түрг-</w:t>
        <w:br/>
        <w:t>ды. Кок шалғын кісі бойынан асады. Тау бауыры саялы,</w:t>
        <w:br/>
        <w:t>балаусалы салқын.</w:t>
        <w:br/>
        <w:t>-- Бұл жалғанның рақаты десеңші! Мұның бәрін қайдан</w:t>
        <w:br/>
        <w:t>білесін? Ол кезде тым балғынсын ғой.</w:t>
        <w:br/>
        <w:t>-- Киікбай қорығын атам басқарады дедім ғой. Салт аз-</w:t>
        <w:br/>
        <w:t>пен аралағанда мені ылғи өзімен бірге ала жүретін. Әсіресе</w:t>
        <w:br/>
        <w:t>шөп шабуға барған қызық еді. Атам атпен, мен велосипел-</w:t>
        <w:br/>
        <w:t>пен шығамыз. Өрге қарай велосипедті шылбырға байлап</w:t>
        <w:br/>
        <w:t>сүйрейді атам. Еңіске қарай өзі-ақ заулайды. Бір күні мен</w:t>
        <w:br/>
        <w:t>буынып қала жаздадым.</w:t>
        <w:br/>
        <w:t>-- Өзің бе, біреу буындырды ма? -- деген бозбала шошы-</w:t>
        <w:br/>
        <w:t>на қарады.</w:t>
        <w:br/>
        <w:t>-- Өзім ғой.</w:t>
        <w:br/>
        <w:t>-- Бүлдірмегенің қалмалты ғой. -- Ол басын шайқап қой</w:t>
      </w:r>
    </w:p>
    <w:p>
      <w:r>
        <w:t>ды,-- Ертеден кешке дейін тау кезесің.</w:t>
        <w:br/>
        <w:t>-- Кезем. “Қызық көргің келсе, тауға бар” дейді. Тауға</w:t>
        <w:br/>
        <w:t>жер жете ме? Майысқақ талға итмұрынды откізіп өрді:</w:t>
        <w:br/>
        <w:t>24 ЖО--Лотипа Құрманайқызы қ.2%)</w:t>
        <w:br/>
        <w:t>-- Тауға шығып, Талдыбүлақты көрсең көңілің өсіп, бір</w:t>
        <w:br/>
        <w:t>жасап қаласың. Тау мен өзен ғажап қой.</w:t>
        <w:br/>
        <w:t>-- Ол рас, -- деді Жұлдыз.</w:t>
        <w:br/>
        <w:t>Екеуі асықпай әңгімелелерін жалғастырды.</w:t>
        <w:br/>
        <w:t>-- Құстар жайында не білесің?</w:t>
        <w:br/>
        <w:t>-- Үкі, жапалақ, байғыз, ұлардың күндіз көзі көрмейді.</w:t>
        <w:br/>
        <w:t>Түнде ұшады. Түнде ғана көзі көреді бұлардың. Байғыздың</w:t>
        <w:br/>
        <w:t>“күк-күк” деген дауысы жылаған сәбидің үніне ұқсайды.</w:t>
        <w:br/>
        <w:t>Қыран мен қаршығаны, ұларды да танимын.</w:t>
        <w:br/>
        <w:t>-- Мұның бәрін қайдан білесін?</w:t>
        <w:br/>
        <w:t>-- Тауда өстім ғой. Жарқанат аяғын іліп, басын томен</w:t>
        <w:br/>
        <w:t>қарай салбыратып түрады.</w:t>
        <w:br/>
        <w:t>-- Қызық екен, -- деді Алпысбай. -- Басын төмен жіберіп...</w:t>
        <w:br/>
        <w:t>аяғын көкке көтеріп...</w:t>
        <w:br/>
        <w:t>-- Қасқырдың көзі түнде қып-қызыл боп, шаладай жа-</w:t>
        <w:br/>
        <w:t>нып көрінеді.</w:t>
        <w:br/>
        <w:t>-- Жалындай ма көзі?</w:t>
        <w:br/>
        <w:t>-- Шоққа ұқсайды. Бүзаудай бір дәу төбетіміз болды.</w:t>
        <w:br/>
        <w:t>Шіркін, иттің төресі еді. Нағыз сырттан. Ол бір-екі қасқыр-</w:t>
        <w:br/>
        <w:t>ға берілмейтін. Қасқыр алған төбет. Әупілдеп үргенде тау-</w:t>
        <w:br/>
        <w:t>ды басына котеретін. Торт үйдің қойын бағатын. Кәдімгі</w:t>
        <w:br/>
        <w:t>адам құсап малды қайырып, шетке шыққанын жинайтын.</w:t>
        <w:br/>
        <w:t>Атам оны, орыстан қойға айырбастап алған.</w:t>
        <w:br/>
        <w:t>-- Сауысқан ұры құс, -- деді Жұлдыз -- Жайған ірімшік</w:t>
        <w:br/>
        <w:t>пен құртты ұрлап жейді. Сауысқан жұмыртқасын тапқан</w:t>
        <w:br/>
        <w:t>сон. басқа ұяға тастап кетеді. Өзі балапан шығармайды. Сыртқа</w:t>
        <w:br/>
        <w:t>жайған етті де шұқып жейді. Тауықтың жұмыртқасын жа-</w:t>
        <w:br/>
        <w:t>т, жегенін жеп, қалғанын шашып кеткенін талай көргем.</w:t>
        <w:br/>
        <w:t>Қызыға тындап қалған бозбала:</w:t>
        <w:br/>
        <w:t>-- Неткен сумақай қүс. -- Бикеш жайымен әңгімесін айта</w:t>
        <w:br/>
        <w:t>берді:</w:t>
        <w:br/>
        <w:t>-- Аралардың тірлігі де өзінше қызық. Аналық ара -</w:t>
        <w:br/>
        <w:t>тат ара, жұмысшы ара болып болінеді. Аналық ара семья-</w:t>
        <w:br/>
        <w:t>да әже қандай рөл атқарса, ол да сондай.</w:t>
        <w:br/>
        <w:t>-- Демек, бұның тірлігі де адамға ұқсас болды ғой, -</w:t>
        <w:br/>
        <w:t>олі Алпысбай. -- Сонда құжынаған көп араны аналық ара</w:t>
        <w:br/>
        <w:t>пскарғаны ма?</w:t>
        <w:br/>
        <w:t>-- Аналық ара омартаның ішіндегі басшысы. Ол басқа</w:t>
      </w:r>
    </w:p>
    <w:p>
      <w:r>
        <w:t>ахқа ұшса, қалғандары соның соңынан, былайша айтқанда,</w:t>
        <w:br/>
        <w:t>ы еріп кетеді. Араның шаққаны қиын. Жабыла шақ-</w:t>
        <w:br/>
        <w:t>са, одан адам оледі. Бір күні Әби атадан балауыз сүрадым.</w:t>
        <w:br/>
        <w:t>Сағыз орнына шайнаймын. Біраз күттім. Әби атаның қолы</w:t>
        <w:br/>
        <w:t>самады. Ол кісі шаруасымен әуре. Балауызды тез</w:t>
        <w:br/>
        <w:t>әгеніне ерегісіп, құжынаған қалың араны аяғыммен ба-</w:t>
        <w:br/>
        <w:t>қалдым. Ондағы мақсатым арасын қырмақпын. Өзімше</w:t>
        <w:br/>
        <w:t>9</w:t>
        <w:br/>
        <w:t>Жо, Хантәңірі «ЭЖ 23</w:t>
        <w:br/>
        <w:t>отырды. -- Атамның бойы ортадан жоғары. Шашы, мұрты</w:t>
        <w:br/>
        <w:t>буырыл, отты көз, келісті кісі. Қырау шалған мұртын ұста-</w:t>
        <w:br/>
        <w:t>рамен бастырғанда: “Онһ-оһ-оП” - деп иіс майын шашып</w:t>
        <w:br/>
        <w:t>отыратын, кербез еді. Сақтиян етігін жалтылдатып шыға</w:t>
        <w:br/>
        <w:t>келетін. Атамның үйге келе жатқанын етігінің шиқылынан</w:t>
        <w:br/>
        <w:t>білетінмін. Шалқақ көкірек, еркін мінезді. Аяғын алшаңдай</w:t>
        <w:br/>
        <w:t>басатын. Атам таудан түсісімен алдынан шығып, атын мама</w:t>
        <w:br/>
        <w:t>ағашқа байлайтынбыз. Үйге кірмес бұрын ол сырт киімінін</w:t>
        <w:br/>
        <w:t>шаңын қағып сілкиді. Табалдырықтан аттасымен плашын,</w:t>
        <w:br/>
        <w:t>дүрбісін, мойнына асқан қоңыр былғары планшетін босаға</w:t>
        <w:br/>
        <w:t>жаққа іледі. Қасында кос ауыз мылтығы тұрады. Сонсоң</w:t>
        <w:br/>
        <w:t>гүрілдеген озенге барып жуынады да қисық жаға ақ бәтес</w:t>
        <w:br/>
        <w:t>жейдесін, қоңыр шибарқыт костюмін киіп алады. Бірер са-</w:t>
        <w:br/>
        <w:t>ғат демалғаннан кейін, маған мейірімді, нұрлы көздерімен</w:t>
        <w:br/>
        <w:t>қарап:</w:t>
        <w:br/>
        <w:t>-- Көке, жүр, қарағайларға жұлдызша саламыз, -- дейді.</w:t>
        <w:br/>
        <w:t>Мен ақ қасқа қара қозы, ақтас күшік, Жеңіс бәріміз атам-</w:t>
        <w:br/>
        <w:t>ның соңынан ілесеміз. Атам косілген қарағайларды балғамен</w:t>
        <w:br/>
        <w:t>тық-тык ұрады. Қураған, өзегі шіріген қарағайды атам ты-</w:t>
        <w:br/>
        <w:t>қылдатып-ақ біледі. Жарамсыздарын жуан сыммен буып</w:t>
        <w:br/>
        <w:t>бөлек қояды. Тақтай тілуге, құрылысқа жарайтын қарағайға</w:t>
        <w:br/>
        <w:t>қызыл қарындашпен жұлдызша салады. Жарамсызын арбаға</w:t>
        <w:br/>
        <w:t>тиеп ауылға жөнелтеді. Ол отынға дегені. Ал кесілгеннің</w:t>
        <w:br/>
        <w:t>орнына жас қарағай егеді. Қандай қызық еді, сол күндер. -</w:t>
        <w:br/>
        <w:t>Бойжеткеннің ойына бірдеңе түскендей, еріндеріне күлкі</w:t>
        <w:br/>
        <w:t>үйірілді, -- Атам долананың басынан үкіні қағып алған.</w:t>
        <w:br/>
        <w:t>-- Сырт бейнеңе қарап бала деп қалып едім, білмейтінін</w:t>
        <w:br/>
        <w:t>жоқ екен. Мені ішкі дүниең қызықтырып барады.</w:t>
        <w:br/>
        <w:t>Жымиған бикеш оған қарады да, әңгімесін ілгері қарай</w:t>
        <w:br/>
        <w:t>ұштастырды:</w:t>
        <w:br/>
        <w:t>-- Адам жас ерекшелігі смес, жап ерекшелігіне қарай ба-</w:t>
        <w:br/>
        <w:t>ғаланады дегенді естіген едім. Кім екенін есіме түсіре алмай</w:t>
        <w:br/>
        <w:t>отырмын.</w:t>
        <w:br/>
        <w:t>-- Талдыбұлақтың табиғаты есінде ме? -- деген жігіт оның</w:t>
        <w:br/>
        <w:t>сөзін бөліп жіберді.</w:t>
        <w:br/>
        <w:t>-- Білемін.</w:t>
        <w:br/>
        <w:t>-- Ал енді Талдыбұлақ туралы айтшы.</w:t>
        <w:br/>
        <w:t>Жұлдыз сәл кідіріп сөзін сабақтады.</w:t>
      </w:r>
    </w:p>
    <w:p>
      <w:r>
        <w:t>-- Галдыбұлақ жағасында, иілген бүтақтары озенге тонгет</w:t>
        <w:br/>
        <w:t>майысқақ көк терек самсап тұрған бүрын.</w:t>
        <w:br/>
        <w:t>-- Қазір қалай?</w:t>
        <w:br/>
        <w:t>-- Қазір село бар онда.</w:t>
        <w:br/>
        <w:t>-- Қазақтар табиғаты сүлу жерлерді сақтай алмаған.</w:t>
        <w:br/>
        <w:t>Сібірдегі көркем жерлер сақталған. Жемісті, бұтақты, көк-</w:t>
        <w:br/>
        <w:t>орай шалғын, рақат қой.</w:t>
        <w:br/>
        <w:t>36 Ж&lt;..Лотипа Құрманайқызы «2,</w:t>
        <w:br/>
        <w:t>болдым. Мына сенің іздеп келгеніңнің өзі батырлық! -- Екеуі</w:t>
        <w:br/>
        <w:t>де ойға шомғандай біраз үнсіз қалды.</w:t>
        <w:br/>
        <w:t>-- Ақтың отын ақымақ сөндірмейді дейді.</w:t>
        <w:br/>
        <w:t>-- Аққа құдай жақ. Лагерден құтылғанмен қара тізімнен</w:t>
        <w:br/>
        <w:t>шығармады. Әйтпесе, өз алдыма түтін түтетіп, жар құшып,</w:t>
        <w:br/>
        <w:t>нәресте сүйетін кезім жетті. Осы күзде қалаға барып оқуымды</w:t>
        <w:br/>
        <w:t>жалғастырсам деймін, калай қарайсың?</w:t>
        <w:br/>
        <w:t>-- Дұрыс қой. Сөйткенің дұрыс. Соңғы курсында кеттің</w:t>
        <w:br/>
        <w:t>ғой.</w:t>
        <w:br/>
        <w:t>-- Бесінші курста ұстады.</w:t>
        <w:br/>
        <w:t>-- Білем. Емтихан өткізетін зачеткаң бар ма? Кілең бес-</w:t>
        <w:br/>
        <w:t>пен оқитын едің.</w:t>
        <w:br/>
        <w:t>-- Бар. Оны тән ала ма?</w:t>
        <w:br/>
        <w:t>-- Алады.</w:t>
        <w:br/>
        <w:t>-- Физика, химия, математика, сопроматтан бес алған-</w:t>
        <w:br/>
        <w:t>сың. Басқа пәннен айырмашылығы болса, қайта тапсыра-</w:t>
        <w:br/>
        <w:t>сың.</w:t>
        <w:br/>
        <w:t>-- Мынау сөзің миға қонады. Өзім де осылай ойлаймын.</w:t>
        <w:br/>
        <w:t>-- Былай ғой, Алпыс, -- деді инженер. Сәл де болса оның</w:t>
        <w:br/>
        <w:t>көңілін көтеру мақсатымен -- Сен тау-кен институтының</w:t>
        <w:br/>
        <w:t>геология барлау факультетіне түс. Бесінші курсіне қабылда-</w:t>
        <w:br/>
        <w:t>са, әлі-ақ аяқтап шығасың. Жақсы оқыдың. Текелінің кенін</w:t>
        <w:br/>
        <w:t>барлап жүр екенсің. Диплом жұмысыңды сол туралы жаз.</w:t>
        <w:br/>
        <w:t>Сен Текелі тауынан қорғасын шығады деп жорамалдайсың.</w:t>
        <w:br/>
        <w:t>Ылайым солай болғай. -- Инженер Алпысбайдың студент</w:t>
        <w:br/>
        <w:t>кезіп ойлады. “Ештеңеден қаймықпайтын, өз пікірін ашық</w:t>
        <w:br/>
        <w:t>айтатын. Бұғып қалуды жек көретін, оркөкірек, қайсар еді.</w:t>
        <w:br/>
        <w:t>Қалың қара шашы сиреген. Самайын қырау шалған. Өңі</w:t>
        <w:br/>
        <w:t>жуған шүберектей бозарыпты. Тал шыбықтай солқылдаған</w:t>
        <w:br/>
        <w:t>шырайлы жігіт еді. Күлгенде көзінің төңірегіне үсақ әжім</w:t>
        <w:br/>
        <w:t>пайда болыпты. Өткір мінезі де өзгерген бе? Ойланып</w:t>
        <w:br/>
        <w:t>сөйлейтіні сақталған. Ал бір істі бастаса, бітіргенше тынбай-</w:t>
        <w:br/>
        <w:t>тын. Конференцияда студент кезінде зерек, тас кесетін өткір</w:t>
        <w:br/>
        <w:t>еді. “Совет Одағы көп ұлтты республика. Адамда бір-ақ отан</w:t>
        <w:br/>
        <w:t>болады. Ол менің Қазақстаным. Малын тартып алып, елді</w:t>
      </w:r>
    </w:p>
    <w:p>
      <w:r>
        <w:t>қырып-жою неткен сатқындық. Ондай өкімет неме керек?!</w:t>
        <w:br/>
        <w:t>Күшпен бағындыру жену емес. Әр ұлттын өз тілі, дәстүр-</w:t>
        <w:br/>
        <w:t>ғұрпы, бабасының сүйегі жатқан жері сақталуы қажет. Ха-</w:t>
        <w:br/>
        <w:t>лық аштан қырлып жатыр”, -- деп еді. Есіл ердің көрген</w:t>
        <w:br/>
        <w:t>қуанышынан күйігі көп, рахатынан азабы көп болғаны ма?”</w:t>
        <w:br/>
        <w:t>Осыпы ойлағанда геология-барлау партиясы бастығының</w:t>
        <w:br/>
        <w:t>жүрегі у құйылғандай ашыды. Репрессияның құрбаны бол-</w:t>
        <w:br/>
        <w:t>ған алпыс алты мың қазақтың қаны жібермес. Сол инсти-</w:t>
        <w:br/>
        <w:t>туттан ұсталған өрімдей екі жас еді. Бүл пәни жалғанның</w:t>
        <w:br/>
        <w:t>тозағына бір емес, бірнеше рет түссе де мойымапты. Қайрат-</w:t>
        <w:br/>
        <w:t>ты... Сол күні студент жастар Алпыстың қолын алып:</w:t>
        <w:br/>
        <w:t>33 6. Лотипа Құрманайқызы «22,</w:t>
        <w:br/>
        <w:t>оралғандай жайрандап, ажары жарқын, кәдімгідей көңілденетін</w:t>
        <w:br/>
        <w:t>болды. Төбесі түскен сиыр қораны ашып-жауып, сыртына</w:t>
        <w:br/>
        <w:t>сылақ салды. Қыстық отынып түсіріп берді. Ауыл адамда-</w:t>
        <w:br/>
        <w:t>ры: “Жүзінен иманы төгіліп түр”, “Жеңгесі мен інісінің бағы</w:t>
        <w:br/>
        <w:t>бар екен”. Еңбекақысын түгел жеңгесіне әкеліп береді.</w:t>
        <w:br/>
        <w:t>Темекіге ғана бес-он сом қалдырады. “Жетім байғұстардың</w:t>
        <w:br/>
        <w:t>көз жасын көрген ғой, Құдай!”, “Иә-иә, көрген, Құдайдан</w:t>
        <w:br/>
        <w:t>шын тілесе, Алланың жақсылығы көп қой”. “Орта мектебіне</w:t>
        <w:br/>
        <w:t>сабақ жүргізеді, білімді-ақ. Ұстаз осылай болу керек, жас</w:t>
        <w:br/>
        <w:t>түлектерге де математиканы терең білетін мұғалімнің оқыт-</w:t>
        <w:br/>
        <w:t>қанына не жетсін. “Ол Белшабдар жақтың жігіті ғой. Ағасы</w:t>
        <w:br/>
        <w:t>Құрман қызмет бабымен келген. Таутүргенге кетіп қалмаса</w:t>
        <w:br/>
        <w:t>жарар еді. Түбі Киікбайға кетеді ғой. Шәкірттердің көзі</w:t>
        <w:br/>
        <w:t>ашылды” дейтін ауылдағылар. Оның институтты</w:t>
        <w:br/>
        <w:t>бітірмегенінде ісі жоқ. Шалғайдағы түкпірде өмір кешіп</w:t>
        <w:br/>
        <w:t>жатқанын, ауылда түпкілікті қала ма, жоқ па? Әлде түтін</w:t>
        <w:br/>
        <w:t>түтетін, бала сүйе ме, шаңырақ көтере ме? Ол жөнінде ешкім</w:t>
        <w:br/>
        <w:t>тіс жарып ләм-мим демейді. Елім деп еңіреген азаматтың</w:t>
        <w:br/>
        <w:t>жүрегін ауыртып неғылады.</w:t>
        <w:br/>
        <w:t>Алпысбайдың көз алдына студент кезіндегі өмірі өрби</w:t>
        <w:br/>
        <w:t>берді. “Сол бір кез жақсы түс көргендей өте шықты. Кел-</w:t>
        <w:br/>
        <w:t>меске кетсе де, оны ойламай тұра алмайды. Ол санасынан</w:t>
        <w:br/>
        <w:t>мәңгі кетпейді. Аспандағы бұлтқа қол созғандай, ойынан</w:t>
        <w:br/>
        <w:t>бір шықпайды. Арман -- асқақтаған заңғар шыңдай алаулай-</w:t>
        <w:br/>
        <w:t>ды датүрады. Үміт пен арманның сарқылғаны, өмірдің тау-</w:t>
        <w:br/>
        <w:t>сылғаны. Өз өміріне есеп берсе, сол санаулы күндері -- жас-</w:t>
        <w:br/>
        <w:t>тық шағының ең бір мәнді-мағыналы болшегі екен. -- Енді</w:t>
        <w:br/>
        <w:t>оның көз алдына анасы елес берді. Қызыл шырайлы, ат жақ-</w:t>
        <w:br/>
        <w:t>ты, қыр мұрын, сөзге сараңдау, ақшақардай кимешегі, иығын</w:t>
        <w:br/>
        <w:t>білегіне дейін жабатын кимешегінің шалғайы, жасыл атлас</w:t>
        <w:br/>
        <w:t>көйлегінің етегіне жететін. Оның үстіне күндік киетін.</w:t>
        <w:br/>
        <w:t>Кимешектің жағына, алтын жіппен орнек төгіп, меруерт та-</w:t>
        <w:br/>
        <w:t>ғатын. Күрең қатипа бешпетінің жағасы сусартұғын. Ақыл-</w:t>
        <w:br/>
        <w:t>парасатты сүлу ана жас кезінде Қалекеңді “қара көз келіншек”</w:t>
        <w:br/>
        <w:t>дейтін. Ауылдағылар ол кісінің де саңына ОГПУ-дың бас-</w:t>
        <w:br/>
        <w:t>тығы Болғанбай шырақ алып түскен: “Байдың, қашқынның</w:t>
        <w:br/>
        <w:t>қҡызысың” деп бірнеше рет Қоғалыға апарып қамаған. Қай-</w:t>
        <w:br/>
        <w:t>ран жан анам-ай, баласының ит қорлықта екенін біле ме</w:t>
        <w:br/>
        <w:t>екен. Мектептен оралғанда үлкен биік алма ағаштың</w:t>
        <w:br/>
        <w:t>көлеңкесінде, жас жоңышқаның үстіне текемет төсетіп, көрпе</w:t>
        <w:br/>
        <w:t>салғызып, деңгелек аласа жозы шетінде шай ішіп отыратын.</w:t>
        <w:br/>
        <w:t>Алпысбай мектептен оралғанда: “Қарның ашты ма? Ұлтуар</w:t>
        <w:br/>
        <w:t>мынаған тамақ бер” дейтін келініне мол бұрылып. Ұлына</w:t>
        <w:br/>
        <w:t>қарап қойып: “Қарның ашса да, қадірің қашпасын” дейді.</w:t>
        <w:br/>
        <w:t>Ешкімнің жанын ауыртпа, өтірік айтпа” дейтін анасы.</w:t>
      </w:r>
    </w:p>
    <w:p>
      <w:r>
        <w:t>30 Ж&lt;.,,Лотипа Қүрманайқызы «Ә/Д</w:t>
        <w:br/>
        <w:t>-- Үйлендік бір үл, бір қызымыз бар. Қызым пысық,</w:t>
        <w:br/>
        <w:t>“көкс, көке” деп аяғыма оралады. Барлауға кеткенде керуеттің</w:t>
        <w:br/>
        <w:t>астынан іздейді екен. Маған ұқсайтын біреуді көрсе “Көке!”</w:t>
        <w:br/>
        <w:t>деп айғайлап жібереді дейді. -- Ол сәбиінің қылығын айтып</w:t>
        <w:br/>
        <w:t>мәз-мәйрам. -- Таң атқанда жорғалап келіп, мені аятпақ</w:t>
        <w:br/>
        <w:t>болады. -- Тұй, көке, -- деп басымды құшақтайды. Түр</w:t>
        <w:br/>
        <w:t>дегендегісі ғой.</w:t>
        <w:br/>
        <w:t>-- Қазір, -- деймін мен, -- киінейін.</w:t>
        <w:br/>
        <w:t>-- “Көке, кетпейсің бе?” дейді ол көзі жыпылықтап.</w:t>
        <w:br/>
        <w:t>-- Жоқ, ешқайда бармаймын, қасыңда боламын дейміп,</w:t>
        <w:br/>
        <w:t>сәбиім қуанып, сықылықтап күледі-ай кеп.</w:t>
        <w:br/>
        <w:t>Алпысбай мұны естіп мәз.</w:t>
        <w:br/>
        <w:t>-- Бақыттысың, балаң бар, ырыстысың. Мен сәбидің сың-</w:t>
        <w:br/>
        <w:t>ғырлаған күлкісін үнатамын. Шынымды айтсам нәрестені</w:t>
        <w:br/>
        <w:t>аңсаймын. Біреу бала жетелеп бара жатса қызыға қараймын.</w:t>
        <w:br/>
        <w:t>Дәл сол уақытта өзеннің арғы бетінде бір құйын өзен</w:t>
        <w:br/>
        <w:t>жағасындағы жалбыз, балқурай, қымыздық, солқылдаған</w:t>
        <w:br/>
        <w:t>рауғаш пен жасыл құрақтардың ұйпа-тұйпасын шығарып</w:t>
        <w:br/>
        <w:t>аспанға тік көтерілді де, әрі қарай кетті. Алпысбай қыры-</w:t>
        <w:br/>
        <w:t>нан, білегін басына төсеп құмда жатыр. Ол қалың ой түма-</w:t>
        <w:br/>
        <w:t>нына сүңгігендей, бір түрлі омірден күдер үзгендей еді, іштей</w:t>
        <w:br/>
        <w:t>егіле ме, әлде жалғыздығы өзегін өртей ме, кім білсін, айы-</w:t>
        <w:br/>
        <w:t>ру қиын еді. Оның жан жүрегін қайғының лазер скальпелі</w:t>
        <w:br/>
        <w:t>аямай тілгілеп қансыратқан еді. Ол жегідей жеген уайымын</w:t>
        <w:br/>
        <w:t>білгізгісі келмей өтірік күлген болады. Көзіндегі</w:t>
        <w:br/>
        <w:t>кілегейленген жасын көрсетпеуге тырысып, шалқасынан жа-</w:t>
        <w:br/>
        <w:t>тып аспанға қараған болалы. Онын көңілді көрінгісі келеді.</w:t>
        <w:br/>
        <w:t>Ежелден оның коңіл күйін білетін дос жігіті Алпысбайдың</w:t>
        <w:br/>
        <w:t>абыржығанын бірден байқады:</w:t>
        <w:br/>
        <w:t>-- Алпыс, не болды? Өңің сынық, бір жерің ауырған жоқ.</w:t>
        <w:br/>
        <w:t>па? -- дейді бәйек боп.</w:t>
        <w:br/>
        <w:t>-- Жоға.</w:t>
        <w:br/>
        <w:t>“Студенттер сопроматтан көмескі түсінгенін одан сұрай-</w:t>
        <w:br/>
        <w:t>тып. Өрімдей жас еді. Қалың қайратты шашы сиреген, са-</w:t>
        <w:br/>
        <w:t>майын қырау шалған. Талантты еді. Көңілі жабырқады. Алда</w:t>
        <w:br/>
        <w:t>қашан үйленіп, өз алдына шаңырақ көтеріп, жар құшып</w:t>
        <w:br/>
        <w:t>перзент сүйетін кез болады. Басқа зар, кейбір жеңілтек</w:t>
        <w:br/>
        <w:t>жігіттерге қатын да, бала да таңсық емес. Олар сүйген қызын</w:t>
        <w:br/>
        <w:t>маңдайға шертіп жүріп алады. Өзімшіл, қара бастың қамы-</w:t>
        <w:br/>
        <w:t>пан өзгені ойламайтындардың бақ дәулеті, тұрмыс-жағдайы</w:t>
        <w:br/>
        <w:t>басқа. Олар түйсік-сана, адамды аяудан жұрдай, есіл-дерті</w:t>
        <w:br/>
        <w:t>дүние-мүлік жинап, баюдан басқа мақсаты жоқ, озбыр жан-</w:t>
        <w:br/>
        <w:t>ның жолы болғыш па, калай. Ел дегенде еңіреген азаматтың</w:t>
        <w:br/>
        <w:t>жолы неге ауыр? Дүниеде бір адам бақытты болса, ол -</w:t>
        <w:br/>
        <w:t>Алпыс.... Алла неге мұның жолын ашпайды. Басындағы қара</w:t>
        <w:br/>
        <w:t>98 А5 .Лотипа Құрманайқызы «ЭА</w:t>
      </w:r>
    </w:p>
    <w:p>
      <w:r>
        <w:t>лып кемерінен аса тастан-тасқа соғып, ағып жатады. Жарқ-</w:t>
        <w:br/>
        <w:t>жұрқ шатырлаған нажағайдан тау мен шатқал тітіреп, дүр</w:t>
        <w:br/>
        <w:t>сілкінеді, сол сәтте бұрынғыдан бетер жаңбыр төгеді. Сон-</w:t>
        <w:br/>
        <w:t>соң көз ілеспейтін жылдамдықпен аспанды оңды-солды</w:t>
        <w:br/>
        <w:t>тілгілеген нажағай алыстай береді. Ұзамай жаңбыр азаяды</w:t>
        <w:br/>
        <w:t>да, аздан кейін ұсақ тамшылар да тыйылады. Көгілдір аспан</w:t>
        <w:br/>
        <w:t>күмбезі шайдай ашылады.</w:t>
        <w:br/>
        <w:t>-- Қашан елге, тауымызҙға жетер екенбіз -- деген Алпыс-</w:t>
        <w:br/>
        <w:t>бай көңілдене саңқылдап: -- Сағындық қой тау мен елді.-</w:t>
        <w:br/>
        <w:t>Жұлдыз біртүрлі көңілі жайғасқандай, жігітке жайдары қарай-</w:t>
        <w:br/>
        <w:t>ды.</w:t>
        <w:br/>
        <w:t>Есіне бірдеңе түскендей ойланып қалған жігіт кенет ба-</w:t>
        <w:br/>
        <w:t>сын көтеріп Жұлдызға қарады:</w:t>
        <w:br/>
        <w:t>-- Айтпақшы, Жеңіс қайда? Бар ма?</w:t>
        <w:br/>
        <w:t>-- Бар болғанда қандай! Бұл күнде ол ортан қолдай ғалым.</w:t>
        <w:br/>
        <w:t>Қазақтың педагогикалық институтында ұстаз. Адамгершілігі</w:t>
        <w:br/>
        <w:t>оз алдына бір төбе, мінезі биязы, көркем жігіт болып өсті.</w:t>
        <w:br/>
        <w:t>Ол менен үш-төрт жас үлкен еді. Биолог.</w:t>
        <w:br/>
        <w:t>-- Атасына ілесіп жүріп, таудың жан-жануар жәндігін,</w:t>
        <w:br/>
        <w:t>табиғаттың сырын іштей тоқи берген десеңші.</w:t>
        <w:br/>
        <w:t>-- Өзі де.</w:t>
        <w:br/>
        <w:t>-- Киікбай мен Белшабдардың табиғаты бұрынғы қал-</w:t>
        <w:br/>
        <w:t>пында ма? -- деді Алпысбай.</w:t>
        <w:br/>
        <w:t>-- Киікбай өзгермеген, сол сіз көрген қалпында. Адамзат</w:t>
        <w:br/>
        <w:t>зиянын тигізбесе, табиғат үрпақтан-үрпаққа қалатын мүра.</w:t>
        <w:br/>
        <w:t>Киікбай әлі қорық. Оған әзір төнген хауіп жоқ. Белшабдар</w:t>
        <w:br/>
        <w:t>бұл күнде азайды. Бұрынғы салт атпен әрең өтетін өзен жоқ</w:t>
        <w:br/>
        <w:t>қазір, -- деген бикештің қабағы шытылды. -- Соңғы кезде</w:t>
        <w:br/>
        <w:t>өзеннің бас жағынан арык-атыз қазып, мол суды бұрып әкет-</w:t>
        <w:br/>
        <w:t>кен.</w:t>
        <w:br/>
        <w:t>“Қайран Жұлдыз. Маған түскен сәуле тәрізді еді. Неше</w:t>
        <w:br/>
        <w:t>жыл өтсе де санамнан бір шықпайсың. Бұл жалғанда ұмытар-</w:t>
        <w:br/>
        <w:t>мын ба? Жүрегімнің түкпірінде, миымда сақталдың, қаным-</w:t>
        <w:br/>
        <w:t>мен араласып кеткен. Сенің бейнең, бір көріп өлсем, бір</w:t>
        <w:br/>
        <w:t>ғана сәт, армансыз едім... Сел бетіндегі жаңқадай қалқып</w:t>
        <w:br/>
        <w:t>кете бардым. Аласапыран заманнын соңғы құрбаны мен бо-</w:t>
        <w:br/>
        <w:t>лайын, Өмірімдегі бақытты шағым әзіңмен бірге оқыған кез</w:t>
        <w:br/>
        <w:t>екен. Екеуміздің Галицинаға барғанымыз көз алдымда,</w:t>
        <w:br/>
        <w:t>бүгінгідей сайрап жатыр. Қырсық Мәскеудің қалалық ком-</w:t>
        <w:br/>
        <w:t>сомол конференциясынан басталды. Жиналыста халқымнын</w:t>
        <w:br/>
        <w:t>ашаршылықтан шыбынша қырылып жатқанын айттым. Сол</w:t>
        <w:br/>
        <w:t>үшін сегіз рет оқудап шығарды. Мен көрмеген лагерь жоқ</w:t>
        <w:br/>
        <w:t>шығар. Үміт, қайрат олтірмеді, Ашыққан жастар Астанаға</w:t>
        <w:br/>
        <w:t>барсақ тірі қаламыз деген үмітпен, Қазақстанның барлық</w:t>
        <w:br/>
        <w:t>облыстарынан Мәскеуге ағылды. Жастар Қазан вокзалында</w:t>
        <w:br/>
        <w:t>шыбынша қырылып жатты. Тұрар Рысқұлов басқарған сту-</w:t>
        <w:br/>
        <w:t>%&lt;., Хантәңірі «ӘӘ</w:t>
        <w:br/>
        <w:t>һә</w:t>
        <w:br/>
        <w:t>-4</w:t>
      </w:r>
    </w:p>
    <w:p>
      <w:r>
        <w:t>шалғынға тосеп, етпеттеп жатып, ішсе маңдайдан әтпейді.</w:t>
        <w:br/>
        <w:t>Бүлк-бүлк еткен тұманың бас жағынан етпетімнен түсіп,</w:t>
        <w:br/>
        <w:t>молдірінен сіміремін. Менің томенгі жағымда кара қасқа қозы,</w:t>
        <w:br/>
        <w:t>екі тізесін бүгіп, тәтті суға бас қояды. Қозының төменгі</w:t>
        <w:br/>
        <w:t>жағында ақ тос күшік. Үшеуміз мейіріміз қанғанша, балдай</w:t>
        <w:br/>
        <w:t>судан ішетінбіз. Балалық шағым Алатаудың табиғаты коркем</w:t>
        <w:br/>
        <w:t>сілемі Киікбайда өтті.</w:t>
        <w:br/>
        <w:t>Бағана бір сөзімде айттым ғой, әсіресе пішен шапқан кез</w:t>
        <w:br/>
        <w:t>қызық еді. Ағайым ат жеккен машинамен шоп шабады. Мен</w:t>
        <w:br/>
        <w:t>ат тырмамен жинаймын. Атам да бізбен бірге, шабындыққа</w:t>
        <w:br/>
        <w:t>бес-алты бала баратынбыз. ішімізде Әби атамның Жеңісі де</w:t>
        <w:br/>
        <w:t>бар.</w:t>
        <w:br/>
        <w:t>Бойжеткен сыңғырлап күлді:</w:t>
        <w:br/>
        <w:t>-- Балғын шағымызда Жеңіс екеуміз қосарлана “е-еһ-ей-</w:t>
        <w:br/>
        <w:t>ей, таулар, тау-лар, ұлы таула-а-ар”, -- деп айғайлаймыз,</w:t>
        <w:br/>
        <w:t>біздің дауысымызға алып жартастар мен құздар жаңғыры-</w:t>
        <w:br/>
        <w:t>ғыл, мүлгіген тыныштықты дүрліктіріп жібереді. Тау тағы-</w:t>
        <w:br/>
        <w:t>лары құз-қиядан секіріп, атқан оқтай зымырайды. Арқар</w:t>
        <w:br/>
        <w:t>мен еліктер сағымдай жүйткиді. Адам табиғат перзепті. Жа-</w:t>
        <w:br/>
        <w:t>зықсыздар жапа шексе, таудың киесі атады. Адамды нақак</w:t>
        <w:br/>
        <w:t>күйзелтсе табиғат шамданады.</w:t>
        <w:br/>
        <w:t>-- Таулар менің өмірім. Ойткені мен тау перзентімін. Бал-</w:t>
        <w:br/>
        <w:t>дырған кезімдегі тау көрінісін мәнгі ұмытпаймын. Нәресте</w:t>
        <w:br/>
        <w:t>шағымда тауға қарап жататынмын. Бірдеңеге қиямпүрыста-</w:t>
        <w:br/>
        <w:t>нып, жылай бастасам, “үйден сыртқа алып шығып, бетіңді</w:t>
        <w:br/>
        <w:t>көгілдір шыршалы, қарағайлы тауға қаратсақ, жылағанынды</w:t>
        <w:br/>
        <w:t>әп-сәтте қоятынсың” дейді апам.</w:t>
        <w:br/>
        <w:t>Тауда түнгі жұлдызды аспан тым жақын көрінелі. Сүттей</w:t>
        <w:br/>
        <w:t>Ай сәулесі түннің өзін жап-жарық көрсетеді. Мен түсімде де</w:t>
        <w:br/>
        <w:t>тау басынан шалғынды терең сайға қарай қанат жайып үша-</w:t>
        <w:br/>
        <w:t>тынмын. Доңбекшіп сарқырай аққап озенге түсіп, тал-шы-</w:t>
        <w:br/>
        <w:t>бықтардан ұстап, жағаға шығатынмын. Таулардың</w:t>
        <w:br/>
        <w:t>көркемдігіне қызығып қарай беретінмін. Оның қоңыр сал-</w:t>
        <w:br/>
        <w:t>қын самалы бетіңнен аймалайды, гүлінің хош иісі жан сарай-</w:t>
        <w:br/>
        <w:t>ыңды ашады.</w:t>
        <w:br/>
        <w:t>-- Бәрінен де жанбарын айтсаңшы! Заңғар шыңдарға тор-</w:t>
        <w:br/>
        <w:t>қадай ақ, қоңыр бүлттар көтеріледі. Сопсоц шатқалдарға қарді!</w:t>
        <w:br/>
        <w:t>жылжып келе жатады да күн күркірейді, нажағай ойнайлы</w:t>
        <w:br/>
        <w:t>Аспанда бүлт тұмшалай бастағанда, қарағай ішіндегі шықы-</w:t>
        <w:br/>
        <w:t>лықтаған сауысқан, әніш қара торғай, жағы сембейтін шым-</w:t>
        <w:br/>
        <w:t>шықтар, шырша мен қарағай бұтақтарына қонып алып, жым</w:t>
        <w:br/>
        <w:t>болады. Алдымен түйе жапырақтарға жауын тырс-тырс та-</w:t>
        <w:br/>
        <w:t>мады. Сытырлаған дыбысы бара-бара көбейе бастайды. Шө!</w:t>
        <w:br/>
        <w:t>басын тап-таза тамшылар жуады. Жартастарды шайып өтеді</w:t>
        <w:br/>
        <w:t>Сай-сала жауын суына толады. Буырқанған өзеннің түсі бұзы-</w:t>
        <w:br/>
        <w:t>18, Хантәңірі «2 29</w:t>
        <w:br/>
        <w:t>дент-жастардан бригадалар құрылды. Тірілерін жатақханаға</w:t>
        <w:br/>
        <w:t>орналастырып, тамақ беріп, жұмысқа орналастырдық,</w:t>
        <w:br/>
        <w:t>өлгендерін жинап Мәскеу түбіндегі Май селосына жерледік.</w:t>
        <w:br/>
        <w:t>Димаш пен Камал Қадржанов институтты бізден үш жыл</w:t>
        <w:br/>
        <w:t>бұрын бітірді. Арада бірталай жыл отті, жетінші рет тұтқын-</w:t>
        <w:br/>
        <w:t>нан босанып Мәскеуге келгенімде, Қонаев сьезге келіпті</w:t>
      </w:r>
    </w:p>
    <w:p>
      <w:r>
        <w:t>дегенді естідім. Қазақстанның елшілігіне телефон шалдым.</w:t>
        <w:br/>
        <w:t>“Ертең сағат онда келеді” -- деді. Келер күні Димаш Ахмет-</w:t>
        <w:br/>
        <w:t>ұлымен ұшырастым. Екеуміз жылап көрістік. Қазақта хал-</w:t>
        <w:br/>
        <w:t>қына адал екі ұл болса -- бірі Димаш та, біреу болса, тағы</w:t>
        <w:br/>
        <w:t>сол... Ол менің “халық жауы” атанып сотталғанымды естіпті.</w:t>
        <w:br/>
        <w:t>Азамат қой, баяғы студент кезімдегідей жарқырап қарсы алды.</w:t>
        <w:br/>
        <w:t>“Елге орал, өзің ашқан Текелінің кен орны ғой. Комбинатқа</w:t>
        <w:br/>
        <w:t>бас инженер боп кел немесе Риддерге бар” - деді.</w:t>
        <w:br/>
        <w:t>-- Неше рет сотталған адаммын, сөз келеді өзіңе, рақмет,</w:t>
        <w:br/>
        <w:t>-- дедім. Академик Александр Русаковты мүшелтойымен</w:t>
        <w:br/>
        <w:t>құттықтадым. Русаков деп аталатын ванадия минералы сол</w:t>
        <w:br/>
        <w:t>профессордың атымен аталады. “Бір күн жақсылыққа қырық</w:t>
        <w:br/>
        <w:t>күні сәлем” -- дейді. Мені көргенде ол кісі қатты қуанды.</w:t>
        <w:br/>
        <w:t>Академик айтатын еді: “Жақсылық қолыңнан келмесе, да-</w:t>
        <w:br/>
        <w:t>рындыларға бөгет жасама, зияның тигізбе” дейтін. Иығым-</w:t>
        <w:br/>
        <w:t>нан екі қолымен ұстап: -- Оһ-оһ, көп өзгермегенсің, тек</w:t>
        <w:br/>
        <w:t>самайынды қырау шала бастаған, -- ол ақылдылықтың белгісі,</w:t>
        <w:br/>
        <w:t>ер жігіт не көрмейді? Сен береріңді жиырма екі жасыңда</w:t>
        <w:br/>
        <w:t>бергенсің. Дегенмен оқуынды жалғастыр. Қолымнан келгенін</w:t>
        <w:br/>
        <w:t>аямаймын! -- деді. Көңілімді көтергендігісі. Хантәңіріні,</w:t>
        <w:br/>
        <w:t>Киікбайды сағындым. Сәуле шашқан Жұлдызым, Белшаб-</w:t>
        <w:br/>
        <w:t>дар туралы айтқаның бүгінге дейін көз алдымда. Сағына-</w:t>
        <w:br/>
        <w:t>мын, зарығамын...,”</w:t>
        <w:br/>
        <w:t>Н</w:t>
        <w:br/>
        <w:t>Болат Мәскеуде институтты бірге оқыған. Ол оқуды</w:t>
        <w:br/>
        <w:t>бітіргеннен кейін Ақтөбеге жолдама алды. Кен барлау партия-</w:t>
        <w:br/>
        <w:t>сын басқарады. Ол кезекті демалысын алып, Көксудағы</w:t>
        <w:br/>
        <w:t>ата-анасына келген. Толысып бұрынғыдан да әдеміленіп кет-</w:t>
        <w:br/>
        <w:t>кен. Өз өміріне бек риза. Алпысбайды сағынып, іздеп кел-</w:t>
        <w:br/>
        <w:t>ген. Екеуі шомылуға барған. Бұрынғы ат құлағына жететін</w:t>
        <w:br/>
        <w:t>ағыл-тегіл өзен. Белуардан келеді. Шілдеде тау қары еріп,</w:t>
        <w:br/>
        <w:t>атты кісі өте алмайтын өзен азайған. Суға құйынған екеуі</w:t>
        <w:br/>
        <w:t>жағадағы аққұмға аунап қыздырынып жатты.</w:t>
        <w:br/>
        <w:t>Институтты тәмамдаған соң Димаш Зухраға үйленді. Ка-</w:t>
        <w:br/>
        <w:t>мал Мәкеңе үйленді. Екеуі де өз бақытын тапты.</w:t>
        <w:br/>
        <w:t>Алпысбай ойнақы дауыспен:</w:t>
        <w:br/>
        <w:t>-- Сен әнәу, медициналық институтта оқитын қызға</w:t>
        <w:br/>
        <w:t>үйлендің бе? -- деді досына.</w:t>
        <w:br/>
        <w:t>ө., Хантәңірі «22 39</w:t>
        <w:br/>
        <w:t>Алпыс өз ойына өзі шырмалып, өзге дүниені ұмытып,</w:t>
        <w:br/>
        <w:t>анасы туралы ойдан шыға алмай, жан жүрегі тұншыға, қабыр-</w:t>
        <w:br/>
        <w:t>ғасы қайысып жатты. Жан анам біле ме екен мепің халімді,</w:t>
        <w:br/>
        <w:t>білмегені де жон. Жан анам-ай, деп егілді, бетіп жас жуып</w:t>
        <w:br/>
        <w:t>кетті. Енді оның есіне: “Жә, еркек жыламайды” -- деген ана</w:t>
        <w:br/>
        <w:t>сөзі түсе қалды. Алпысбай әкесі дүниеден озғанда көп жы-</w:t>
        <w:br/>
        <w:t>лады. Бір күні төрдегі әке суретіне қарап, жылап түрған</w:t>
        <w:br/>
        <w:t>шақта, Қалекең кіріп келді. Ұлының егілгеніне жаны ашы-</w:t>
        <w:br/>
        <w:t>ды ма, әлде қайғысын тоқтатқысы келді мс, кім білсіш:</w:t>
        <w:br/>
        <w:t>“Әкең өлсе мен бармын. Жә, жетер, еркек жыламайды” дегені.</w:t>
        <w:br/>
        <w:t>Қалекеңнің сөзі қазірде Алпысбайға қайрат берді. Апамдікі</w:t>
        <w:br/>
        <w:t>дұрыс. Қызыл түлкідей, баянсыз жалғанда, адамның басыпа</w:t>
        <w:br/>
        <w:t>не келіп, не кетпейді? Өмір бір қалыпта тұрмайды. Тіршілік</w:t>
      </w:r>
    </w:p>
    <w:p>
      <w:r>
        <w:t>деген осы, өмір бірде сәтті, кейде сәтсіз. Заман да аумалы-</w:t>
        <w:br/>
        <w:t>төкпелі. Оқып жүргенде оның жанын түсінетін адамдар едәуір</w:t>
        <w:br/>
        <w:t>еді. Енді азайды. Некен-саяқ. Оған деген сенім, таңғы шық-</w:t>
        <w:br/>
        <w:t>тай еріп, зым-зия бола қалған. Алғаш рет лагерден шығып</w:t>
        <w:br/>
        <w:t>келгенде бірге оқығандардың түрінде біртүрлі ыңғайсыздық</w:t>
        <w:br/>
        <w:t>байқалды. Бірі қысылыңқырап, күмілжіп сәлемдессе, енді</w:t>
        <w:br/>
        <w:t>біреулері оны аяп қарайды. Кейбірі бас изсп сәлемдеседі. Ал</w:t>
        <w:br/>
        <w:t>енді біреулері көзін тайғызып, бұрылып кетеді. Ал енді өзінен</w:t>
        <w:br/>
        <w:t>бір курс төмен оқитын екі-үш жігіт құшағын жайып:</w:t>
        <w:br/>
        <w:t>-- Ер жігіттің басынан не өтпейді.</w:t>
        <w:br/>
        <w:t>-- Аман құтылдың пәледен.</w:t>
        <w:br/>
        <w:t>-- Басқа түссе көнесің де.</w:t>
        <w:br/>
        <w:t>-- Оқуынды жалғастырасың, ештеңе етпейді.</w:t>
        <w:br/>
        <w:t>-- Жала ғой.</w:t>
        <w:br/>
        <w:t>-- Сен, соңғы курста оқып жүргенде-ақ ашатын жаңалы-</w:t>
        <w:br/>
        <w:t>ғынды ашқансың.</w:t>
        <w:br/>
        <w:t>-- Иә-иә, ол табысты ешкім тартып ала алмайды.</w:t>
        <w:br/>
        <w:t>Алпысбай аярлықты, біреудің мүсіркегенін жек көреді.</w:t>
        <w:br/>
        <w:t>Ол іштей ызаланды. Қамалсам мен қамалдым, мыналардыкіне</w:t>
        <w:br/>
        <w:t>жөн болсын. Енді бірде Алпысбайдың көздері ұшқын ша-</w:t>
        <w:br/>
        <w:t>шып, өзін аяғандарға ызғарлана қарады:</w:t>
        <w:br/>
        <w:t>-- Өлгем жоқ қой, мен. -- Студенттер таңдана қарады.</w:t>
        <w:br/>
        <w:t>-- Бізде не жазық бар?</w:t>
        <w:br/>
        <w:t>-- Уайымдағанымыз рас.</w:t>
        <w:br/>
        <w:t>-- Алып кетті дегенде қабырғамыз қайысты.</w:t>
        <w:br/>
        <w:t>-- Алпысбай олардың сөздерін байыппен тыңдады да:</w:t>
        <w:br/>
        <w:t>-- Жарайды, рахмет жігіттер, -- деді. Сөйтті де тіл қатпас-</w:t>
        <w:br/>
        <w:t>тан бұрылып кетті. Сол жылы ол оқуын жалғастырды. Жатса</w:t>
        <w:br/>
        <w:t>да, тұрса да, уайымдаса да, қуанса да жүрегінде Жұлдыз</w:t>
        <w:br/>
        <w:t>тұрады. Көңілінен сол бір аялы жан шықпайды. Жұлдыз</w:t>
        <w:br/>
        <w:t>бейнесі мұнарланған сағымдай алыстай береді. Жұлдызға</w:t>
        <w:br/>
        <w:t>ғашық болған бір қырғыздың аспирант жігітінің әні, оның</w:t>
        <w:br/>
        <w:t>Жо, Хантәңірі ӘЖ 89</w:t>
        <w:br/>
        <w:t>“Рақмет, Алпыс жақсы сөйледің”, “Шындықты айттың”,</w:t>
        <w:br/>
        <w:t>“Бүгінгі конференция сенікі болды”, “Бір шақта қарасам,</w:t>
        <w:br/>
        <w:t>мінбеге шығып алып, сайрап түр. Бұлай сөйлей алмаймыз,</w:t>
        <w:br/>
        <w:t>аштықтан шыбынша қырылып жатқан елді, сен айтпасаң кім</w:t>
        <w:br/>
        <w:t>айтады” деп қуанған жастар оны қоршап алған. “Дегенмен</w:t>
        <w:br/>
        <w:t>мықты, басына түскен ауыртпалықты нардай көтереді. Оп-</w:t>
        <w:br/>
        <w:t>тимист” -- деп ойлады ол. Инженер досының ала құйын</w:t>
        <w:br/>
        <w:t>оймен арпалысып отырғанын байқаған.</w:t>
        <w:br/>
        <w:t>-- Әу, неге үндемей калдың? Жаңбыр төгіп кетпей, үйге</w:t>
        <w:br/>
        <w:t>жетелік, -- деді тауға қарап.</w:t>
      </w:r>
    </w:p>
    <w:p>
      <w:r>
        <w:t>-- Көрдің бе, нажағайды. Тау басында от ойнайды. Шу-</w:t>
        <w:br/>
        <w:t>дадай түйдектелген түйілген қара бүлт бері қарай көшіп</w:t>
        <w:br/>
        <w:t>келеді. Нөсер төкпей тұрғанда үйге баралық.</w:t>
        <w:br/>
        <w:t>-- Жарайды. Таудың ауа райы белгілі ғой. Жаңбыр шүмек-</w:t>
        <w:br/>
        <w:t>тей тәккенше үйге жетелік.</w:t>
        <w:br/>
        <w:t>Екі дос орындарынан түрегеліп, ауылға қарай бет алды.</w:t>
        <w:br/>
        <w:t>Олар табалдырықтан аттағанда, дүниені сілкіндірген нажа-</w:t>
        <w:br/>
        <w:t>ғай жарқ-жүрк етіп, аспан тесіліп кеткендей жауын шелек-</w:t>
        <w:br/>
        <w:t>теп төгіп жіберді де, көп үзамай тау басындағы бүлт ылырап</w:t>
        <w:br/>
        <w:t>зеңгір аспан көрінді. Аздан сон жанбыр токтап, тырс-тырс</w:t>
        <w:br/>
        <w:t>тамған тамшылар да ілезде тиылды. Сол күні екі дос үзақ</w:t>
        <w:br/>
        <w:t>әңгімелесіп, іштегі шерді тарқатқан еді.</w:t>
        <w:br/>
        <w:t>Алпысбайдың көзіне откен-кеткен елестеп, қайдағы-жай-</w:t>
        <w:br/>
        <w:t>дағы ойына орала берді. Қырсық шалмағанда институтты</w:t>
        <w:br/>
        <w:t>томамдап геолог-инженер боп шығатын еді. Бітті, бәрінің</w:t>
        <w:br/>
        <w:t>күлі көкке үшты! Алысқа сапар шекпей-ақ, кіндік кесіп.</w:t>
        <w:br/>
        <w:t>кір жуған туған елде білім алуға болатын еді. Тау-кен ин-</w:t>
        <w:br/>
        <w:t>ститутын бітірсе де, тақияңа тар келмес еді. Дәм-түз тартты.</w:t>
        <w:br/>
        <w:t>Мәскеуден бір-ақ шықты. Тұтқынлалды, тағдыр оз лсгенін</w:t>
        <w:br/>
        <w:t>істеп тынды. Тағы қамауға алмаса жарар. Бұл жаққа сапар</w:t>
        <w:br/>
        <w:t>шеккені -- елеусіз шеттеу. Коптен қалған жеңгесін сағынды.</w:t>
        <w:br/>
        <w:t>Үйі тозып, сылағы түскен, оны жондеп берлі. Келмей түрған-</w:t>
        <w:br/>
        <w:t>да інісі нашар оқыған, ол келгеннен кейін ұланның Ү. лгерімі</w:t>
        <w:br/>
        <w:t>жақсарды. Жеңгесінің қыстық азығын, отын-суын жинап</w:t>
        <w:br/>
        <w:t>берді. Олардан өзге кімі бар? Мейлі ғой, әйтеуір итарқасы</w:t>
        <w:br/>
        <w:t>қиянға айдап жібермесе болды. Мұғалімдер коллективі, ата-</w:t>
        <w:br/>
        <w:t>аналар сыйлайды. “Ол келгелі, есеп пәнінен балалар жақсы</w:t>
        <w:br/>
        <w:t>үлгеріп қалды”, “Ішкеріде оқыған, білімі терен”, “Өнлірдей</w:t>
        <w:br/>
        <w:t>жас жігіт қанша шыдар дейсің, қатын-баласы жоқ”. “Иә-иә.</w:t>
        <w:br/>
        <w:t>оған көңілсіз, кетіп қалады ғой” -- деп неше саққа жүгіртті.</w:t>
        <w:br/>
        <w:t>Мұғалімдер де сыйлайды. -- “Мәдениетті, инабатты деп та-</w:t>
        <w:br/>
        <w:t>ныған. Жеңгесі: “Кішкенем” -- деп жаны қалмай күтеді.</w:t>
        <w:br/>
        <w:t>Кокесінен қалған жалғыз інісін жапындай жақсы көреді</w:t>
        <w:br/>
        <w:t>Бүрын томаға- түй йық, көңілсіз жүретін, жеткіншек-бауыры-</w:t>
        <w:br/>
        <w:t>ның жүзіндегі кірбің тарқап, балалық шақтың бақытына қайт</w:t>
        <w:br/>
        <w:t>50 5&lt;.,Лотипа Құрманайқызы қ«224</w:t>
        <w:br/>
        <w:t>Алпыс жалт қарады:</w:t>
        <w:br/>
        <w:t>-- Кетемін?! Ха-ха-ха.</w:t>
        <w:br/>
        <w:t>-- Неге күлесің?</w:t>
        <w:br/>
        <w:t>-- Неге күлмеймін? -- Ол саусақтарын айқастырып досы-</w:t>
        <w:br/>
        <w:t>на өшіге қарады.</w:t>
        <w:br/>
        <w:t>-- Олай қарама.</w:t>
        <w:br/>
        <w:t>-- А-ай, сорлы қазақ...</w:t>
        <w:br/>
        <w:t>Болатты ыза ашу қысты.</w:t>
        <w:br/>
        <w:t>-- Сорлың не, ей?! Жарайды, мен ақымақ болайын, хал-</w:t>
        <w:br/>
        <w:t>қым, сорлы емес. -- Ол өршелене түсті. -- Қандай дәлелің бар</w:t>
        <w:br/>
        <w:t>ә, сорлы деуге, әй, немене? -- деп орнынан атып тұрды.</w:t>
      </w:r>
    </w:p>
    <w:p>
      <w:r>
        <w:t>-- Әне, аштықтан шыбынша қырылып жатыр. Бір Голо-</w:t>
        <w:br/>
        <w:t>шекин қаншама қазақтың қанын ішті. Сен ырыстымын</w:t>
        <w:br/>
        <w:t>дейсің, -- деді Алпысбай күйзеліп. -- Қазақстанда геолог</w:t>
        <w:br/>
        <w:t>жетіспейді, сен болсаң, сүмірейген түрің мынау. Ол дүниеге</w:t>
        <w:br/>
        <w:t>аттануға әзірсің.</w:t>
        <w:br/>
        <w:t>Болат жауап қатқан жоқ.</w:t>
        <w:br/>
        <w:t>-- Әй, неменеге ербиіп тұрсың, отырмайсың ба? -- деді</w:t>
        <w:br/>
        <w:t>ол жауатын күндей түнеріп, -- Ақымақ. Бір қыз үшін ин-</w:t>
        <w:br/>
        <w:t>ститутты қалдырмақсың ба? -- Жанары оған қадала қарап</w:t>
        <w:br/>
        <w:t>қалған. Алпыстың беті түтігіп кетті. Көзінде ашу-ыза оты</w:t>
        <w:br/>
        <w:t>маздап тұр -- Қазақ шапқан пішендей жапырылып жатқан-</w:t>
        <w:br/>
        <w:t>да, айтар сөзің емес еді. -- Алпыстың жүзі әлемтапырақ. -</w:t>
        <w:br/>
        <w:t>Қайран ел. -- Ол төмен қарап жылап отырды. -- Аз қазақ</w:t>
        <w:br/>
        <w:t>өліп жатыр. Мұндай өмір кімге керек?! Одақтың жастар кон-</w:t>
        <w:br/>
        <w:t>ференциясында осыны айтты, мейлі қамасын, өлгендерден</w:t>
        <w:br/>
        <w:t>артық емес...</w:t>
        <w:br/>
        <w:t>Жолдасы өз ағаттығына ыңғайсызданып, жуасып қалды.</w:t>
        <w:br/>
        <w:t>Оның сөзін зейін аударып тыңдап, ұялғандай жерге қарады.</w:t>
        <w:br/>
        <w:t>Жанарын төмен салды.</w:t>
        <w:br/>
        <w:t>Ш</w:t>
        <w:br/>
        <w:t>Тау етегіндегі алты қанат үйдің есігі ашық. Қарсы бет-</w:t>
        <w:br/>
        <w:t>кейде ойдым-ойдым қарағайлардың арасынан бұталы-шыр-</w:t>
        <w:br/>
        <w:t>шалы, тобылғылы ашық алаңқай жап-жасыл болып құлпы-</w:t>
        <w:br/>
        <w:t>рып жатты. Құрман төрде, үйде біраз адам бар. Көрші жыл-</w:t>
        <w:br/>
        <w:t>қышы, інісі Ережеп. Құрманның бар назары: Сонау тау шат-</w:t>
        <w:br/>
        <w:t>қалында жайылып жүрген көкала коп жылқыда. Ол жыл-</w:t>
        <w:br/>
        <w:t>қыларға сүйсіне қарайды. Жердегі текемет үстіне көрпе төсел-</w:t>
        <w:br/>
        <w:t>ген, жайылған кең дастарқанды қоршай отырған кісілер, ол</w:t>
        <w:br/>
        <w:t>не айтады дегендей қарап қояды. Есік жақта Әсия тегенедегі</w:t>
        <w:br/>
        <w:t>қымызды сапырып, тостаған толы сусынды ұсынады. Ер-</w:t>
        <w:br/>
        <w:t>лерден төменірек жайғасқан әйелдер де бар. Олар қымыз,</w:t>
        <w:br/>
        <w:t>шай ішіп, құрт-ірімшік, бауырсақ жеп, жаңа сойылған бағ-</w:t>
        <w:br/>
        <w:t>6. Хантәңірі «22А 49</w:t>
        <w:br/>
        <w:t>-- Әу, -- деген қыз жалт қарады. Дөп-дөңгелек қарақат-</w:t>
        <w:br/>
        <w:t>тай көздері бірнәрсені ойлап тұрғандай. Мен оған қарай жа-</w:t>
        <w:br/>
        <w:t>қындағанда мойын бұрды.</w:t>
        <w:br/>
        <w:t>-- Мынау раушан гүлі, сізге үсынамын, -- деп тіл қатты</w:t>
        <w:br/>
        <w:t>ол. -- Күте-күте көзім талды ғой. -- Айналаға аз-кем ты-</w:t>
        <w:br/>
        <w:t>ныштық орнады.</w:t>
        <w:br/>
        <w:t>-- Гүліңіздің қажеті жоқ. Раушан гүлін көрмей жүр дейсіз</w:t>
        <w:br/>
        <w:t>бе? - Қыз орнынан қозғалып, бұрылып кетпек еді.</w:t>
        <w:br/>
        <w:t>-- Жұлдыз, тоқтай тұршы, бір сөзім бар айтатын. Аз</w:t>
        <w:br/>
        <w:t>бөгелші! -- деді жасқаншақтаған жігіт.</w:t>
        <w:br/>
        <w:t>-- Не жайында айтатыныңызды білемін, енді мені маза-</w:t>
        <w:br/>
        <w:t>ламаңыз! -- деген ол ашуланып, жалт бүрылып тез басып</w:t>
        <w:br/>
        <w:t>кетті. Жігіт қимылсыз қалшиып тұрып қалды. Денесі қал-</w:t>
        <w:br/>
        <w:t>тырап, шекесізырқылдап, басы әңкі-тәңкі қатты ауыра бас-</w:t>
        <w:br/>
        <w:t>тады. Жұлдыз кеткен жақтан көз алмай қарап қалған. Қыз</w:t>
        <w:br/>
        <w:t>сөзі алыстан, соноу, өзен жақтан жаңғырық болып естіліп</w:t>
        <w:br/>
        <w:t>жатқандай. Айлы түн, самаладай жарқыраған электр шамда-</w:t>
      </w:r>
    </w:p>
    <w:p>
      <w:r>
        <w:t>ры жол жиегіндегі гүл-жазира кенет орт шалғандай құлази</w:t>
        <w:br/>
        <w:t>қалды. Әлден уақытта мәңгіріп тұрып қалған жігіт орнынан</w:t>
        <w:br/>
        <w:t>әрең қозғалды. Оң қолындағы бір уыс гүлді шашып тастай</w:t>
        <w:br/>
        <w:t>салды. Ілбіп келе жатыр. Бұдан кейін ол қыз жолын тоспа-</w:t>
        <w:br/>
        <w:t>ды, оған жоламады.</w:t>
        <w:br/>
        <w:t>Ол бөлмеге кіргенде, Алпыс бір қалың кітаптың бетін</w:t>
        <w:br/>
        <w:t>ашып конспекті жазыл отырды. Досы керуетке отыра кет-</w:t>
        <w:br/>
        <w:t>кенде барыл, басын көтерген еді.</w:t>
        <w:br/>
        <w:t>-- Алпыс бітті, бәрі бітті, күлі көкке ұшты, -- деді. -- Ол</w:t>
        <w:br/>
        <w:t>мені ұнатқан емес. Ол сүюдің не екенін білмейді.</w:t>
        <w:br/>
        <w:t>-- Не боп қалды? -- деді серігі. Оған қараған еді. Бетінде</w:t>
        <w:br/>
        <w:t>тамшы қан жок. Бұрынғы жанарындағы тірлік сөнгендей,</w:t>
        <w:br/>
        <w:t>жағы омырайып көрінеді.</w:t>
        <w:br/>
        <w:t>-- Өңің неге қашқан?</w:t>
        <w:br/>
        <w:t>-- Жо-жоқ, әншейін.</w:t>
        <w:br/>
        <w:t>-- Шай ішесің бе?</w:t>
        <w:br/>
        <w:t>-- Ішелік.</w:t>
        <w:br/>
        <w:t>-- Ер адамның қадірін білмейді. Еһ-е-е, ажарлымын деп</w:t>
        <w:br/>
        <w:t>көкірегіне нан піседі. -- Ол өз шекесін нұсқады. -- Сұлу-</w:t>
        <w:br/>
        <w:t>лық оңған шүберектей. Ақыл керек. Беті жылтыр әйелдің</w:t>
        <w:br/>
        <w:t>көбінде ақыл жоқ.</w:t>
        <w:br/>
        <w:t>-- Түсіндірші, неменені айтып кеттің? Екі күннен соң</w:t>
        <w:br/>
        <w:t>емтихан. Уақытты бос өткізгенше әзірленбейсің бе?</w:t>
        <w:br/>
        <w:t>-- Иттей қылды. Әзір менің басыма ештеңе конбайды, -</w:t>
        <w:br/>
        <w:t>деді Болат.</w:t>
        <w:br/>
        <w:t>-- Кім?</w:t>
        <w:br/>
        <w:t>-- Кім болушы еді. “Ұяң, нәзік” деуші едің. Осы, мен,</w:t>
        <w:br/>
        <w:t>кетсем қайтеді елге? Өзімізде де тау-кен институты бар.</w:t>
        <w:br/>
        <w:t>ж көзя</w:t>
        <w:br/>
        <w:t>42 55.,Лотипа Құрманайқызы -- 22,</w:t>
        <w:br/>
        <w:t>-- Ой, қой, -- деді Алпысбай жұлып алғандай. -- Патша-</w:t>
        <w:br/>
        <w:t>дай аспирант қырғызды менсінбеді. Өзің шақыр!</w:t>
        <w:br/>
        <w:t>-- Батылың жетпей ме? Мен қыздарға не айтуды білемін.</w:t>
        <w:br/>
        <w:t>Бұрын бойжеткендер мөлтілдеп қарап, жақсы көріп қалатын</w:t>
        <w:br/>
        <w:t>еді. Олардың мінңсз-құлқын білемін. Сен қыз жанын</w:t>
        <w:br/>
        <w:t>түсінбейсің.</w:t>
        <w:br/>
        <w:t>-- Түсінгенің осы ма?</w:t>
        <w:br/>
        <w:t>-- Жә, екеуің жүгіргелі, талай таң атты, талай күн батты.</w:t>
        <w:br/>
        <w:t>Мен оған қалай барып киноға жүр деп өтінемін. Институт-</w:t>
        <w:br/>
        <w:t>ты бітірген соң, елге барамын ба? “Аспирантураға қал” деді</w:t>
        <w:br/>
        <w:t>ғой профессор. Мен қыз туралы ойланған жоқпын.</w:t>
        <w:br/>
        <w:t>-- Сөзді қой, әдепті, шырайлы қыз. Айрылып қалма! --</w:t>
      </w:r>
    </w:p>
    <w:p>
      <w:r>
        <w:t>деп жауап берді. Алпыстың ешнәрсенің байыбына</w:t>
        <w:br/>
        <w:t>жетпейтініне іштей ренжіді. Және мынандай бір ойға келді:</w:t>
        <w:br/>
        <w:t>“Оқуын да тәмамдайды, ссмья да құрады. Бәрібір бойдақ</w:t>
        <w:br/>
        <w:t>жүрмейді. Түбі үйленеді. Елге оралғанша нәресте де сүйер”.</w:t>
        <w:br/>
        <w:t>Бірак, Алпыс айналаға көз салып ойланып қалды: Түкібай</w:t>
        <w:br/>
        <w:t>оған қарай сырғи түсті де: -- Бағыңды сынап кор! -- деп</w:t>
        <w:br/>
        <w:t>алақанымен санын салып қалды.</w:t>
        <w:br/>
        <w:t>-- Жүрегің дауаламай ма, атаң қазақ батыр ел емес пе еді?</w:t>
        <w:br/>
        <w:t>-- деп күледі Түкібай. -- Бәлкім сені сүйер ол.</w:t>
        <w:br/>
        <w:t>-- Әбден желігіп алғансың.</w:t>
        <w:br/>
        <w:t>-- Желігу емес, қыздан айрыламыз. Дариға-ай! Мені иненің</w:t>
        <w:br/>
        <w:t>жасуындай ұнатса ғой. Бір-екі баланың анасы болса. Омір</w:t>
        <w:br/>
        <w:t>бойы алақаныма салып, бауырыма басып өтер едім.</w:t>
        <w:br/>
        <w:t>“Түкібайдың сонша ынтыққанына қарағанда бойжеткеннің</w:t>
        <w:br/>
        <w:t>түрі ақыл-парасатына сайса, тегінде жақсы болуға тиіс-ау”</w:t>
        <w:br/>
        <w:t>деп ойлады. Алпыс көңіліндегісін Түкібайға айтты:</w:t>
        <w:br/>
        <w:t>-- Сонда мен оған серуенге шығалық деймін бе?</w:t>
        <w:br/>
        <w:t>-- Сен қызбен бірге серуендеп көрдің бе өзі!? Қазақ қызына</w:t>
        <w:br/>
        <w:t>тән мінезі ибалы болу керек.</w:t>
        <w:br/>
        <w:t>-- Талай шақырғанмын. Қолынан үстап, мен сені жа-</w:t>
        <w:br/>
        <w:t>нымнан артық көремін деп те айтқанмын.</w:t>
        <w:br/>
        <w:t>Алпыс кенет досына жалт қарады:</w:t>
        <w:br/>
        <w:t>-- Оны неге жасырдың? Әй, есерсің-ау.</w:t>
        <w:br/>
        <w:t>-- Сен құсап сызылып тұрса, кім жуиды?</w:t>
        <w:br/>
        <w:t>-- Өйте берсең, даңғырлап...</w:t>
        <w:br/>
        <w:t>-- Жігіт батыл болу керек. Іштей өртеніп... -- Ол күліп</w:t>
        <w:br/>
        <w:t>қойды. -- Білемін, сен оны сүйесін. Бірақ еш жанға</w:t>
        <w:br/>
        <w:t>сездірмейсің.</w:t>
        <w:br/>
        <w:t>Бүл сөзді естігенде Алпыстың жүзі қызарып барады.</w:t>
        <w:br/>
        <w:t>-- Онымен сәлемдескен боп, саусағын қысқан едім. Ма-</w:t>
        <w:br/>
        <w:t>ған суық қарады да қолын тартып алды. Театрға баралық</w:t>
        <w:br/>
        <w:t>дегенімде, азар да-безер боп, басын шайқады. Жаратпағаны</w:t>
        <w:br/>
        <w:t>сонша, бетінде тамшы қан қалмай, “уақыт жоқ” дей берді.</w:t>
        <w:br/>
        <w:t>Сенесің бе?</w:t>
        <w:br/>
        <w:t>55., Хантәңірі «ОВА 43</w:t>
        <w:br/>
        <w:t>Алпыс үнсіз бас изеді. Ол енді Түкібайдың сөзіне сенді.</w:t>
        <w:br/>
        <w:t>-- Жә, өлдім-өштім, сүйемін-күйемін деп ешқашан қызға</w:t>
        <w:br/>
        <w:t>айтпайды. Ер қайратты болмаса, мақсатына жете алмайды.</w:t>
        <w:br/>
        <w:t>-- Оны білемін. -- Алпысбай біраз үндемей ойланып оты-</w:t>
        <w:br/>
        <w:t>рып, былай деді:</w:t>
        <w:br/>
        <w:t>-- Өзімді ынжық санамаймын. Тек, қыз балаға батылым</w:t>
        <w:br/>
        <w:t>жетпейді. Олар жас гүлдей нәзік...</w:t>
      </w:r>
    </w:p>
    <w:p>
      <w:r>
        <w:t>-- Сен жуас емессің, оқуға берілгенсің. Өзіңе байланысты</w:t>
        <w:br/>
        <w:t>істің бәрін уақытында тындырған жөн.</w:t>
        <w:br/>
        <w:t>-- Түкібай, -- деді ол оның қолыпан ұстап. -- Маған</w:t>
        <w:br/>
        <w:t>айтқан ақылың ғой бүл. Рахмет. Ертең лекциядан кейін те-</w:t>
        <w:br/>
        <w:t>атрға шақырамын.</w:t>
        <w:br/>
        <w:t>-- Ол өзіне ұқсаған сызылған кісіні жақсы көреді, -- деп</w:t>
        <w:br/>
        <w:t>жалындап сөйлей берді.</w:t>
        <w:br/>
        <w:t>-- Ешкім бетімді қайтармайтын еді. Сол қыздан тауым</w:t>
        <w:br/>
        <w:t>шағылды. Мейлі, мен дс бірсуге үйленермін. Тілейтінім,</w:t>
        <w:br/>
        <w:t>ақылына реңі сай келсе, өзімді күтсе, келешек балаларымды</w:t>
        <w:br/>
        <w:t>өсірсе...</w:t>
        <w:br/>
        <w:t>-- Сыйласу екі жаққа бірдей, -- деді Алпысбай.</w:t>
        <w:br/>
        <w:t>-- А-а-а, оны білемін. Апам да маған осыны көп айтады.</w:t>
        <w:br/>
        <w:t>Әйел есті болса, ағайын туғанды алыстатпайды. Ер алам</w:t>
        <w:br/>
        <w:t>қашанда ел намысын ойлағаны жон. Атаңның ұлы болма,</w:t>
        <w:br/>
        <w:t>халықтың ұлы бол, -- дейтін апам.</w:t>
        <w:br/>
        <w:t>-- Оқуды аман бітірсем. Бір геологиялық барлау тобын</w:t>
        <w:br/>
        <w:t>берсе. Жетеді, -- дегенде көзінен от аралас, жалын жарқ</w:t>
        <w:br/>
        <w:t>етті.</w:t>
        <w:br/>
        <w:t>-- Геологиялық партияға басшылық етесің. Дұр-р-р-ыс.</w:t>
        <w:br/>
        <w:t>Тілегіңе жет!</w:t>
        <w:br/>
        <w:t>-- Өзің ойла, институтты тәмамдасам, аспирнатураға кал</w:t>
        <w:br/>
        <w:t>дегенді айтады. Құдай амандық берсе... тыныштық болса.</w:t>
        <w:br/>
        <w:t>Елде өзің сияқты ата-анам күтіп отырған жоқ. Соны жалғас-</w:t>
        <w:br/>
        <w:t>тырғаным да жоп ғой деймін.</w:t>
        <w:br/>
        <w:t>-- Қазақстанда ғалымдар аз. Кандидаттық диссертапияны</w:t>
        <w:br/>
        <w:t>қорғап оралғаның жөн, -- деп қостады оны. -- Уақыт озады,</w:t>
        <w:br/>
        <w:t>өмір өтіп барамын деп жар салмайды. Реті келсе, осы қызға</w:t>
        <w:br/>
        <w:t>үйлен. Жалқы жігітсің, тұқым да керек. Өніп-әскен жақсы.</w:t>
        <w:br/>
        <w:t>Қымбатты шақтарыңды өткізіп алма. Жар сүй.</w:t>
        <w:br/>
        <w:t>-- Үйлену кеш емес қой.</w:t>
        <w:br/>
        <w:t>-- Кеш,-- деді Түкібай. Қазір сен жиырма екі жастасың.</w:t>
        <w:br/>
        <w:t>Оқуды бітіргенше жиырма үш толады. Сен ақылды жігітсің.</w:t>
        <w:br/>
        <w:t>Кейін қартайып, қуатың кеткенде бала керек. Әлі үй болып,</w:t>
        <w:br/>
        <w:t>нәресте сүю ойында жоқ. Кім біледі алда не күтіп тұрғанын.</w:t>
        <w:br/>
        <w:t>-- Сонда маған неғыл дейсің?</w:t>
        <w:br/>
        <w:t>-- Ақылды да сұлу, теңің. Ол сені жек көрмейді. Тұрмыс</w:t>
        <w:br/>
        <w:t>қүр...</w:t>
        <w:br/>
        <w:t>46 6..Лотипа Құрманайқызы қ З25</w:t>
        <w:br/>
        <w:t>басқа жұртқа үлестіру, ең шүрайлы өңір бұл. Преселендер</w:t>
        <w:br/>
        <w:t>ойып алды, -- деп көңіліне түйткіл түсіп, ойланып отыра-</w:t>
        <w:br/>
        <w:t>тын.</w:t>
        <w:br/>
        <w:t>-- Көшіп келіп, там салып алмаймыз ба? -- дейді тықыл-</w:t>
        <w:br/>
        <w:t>даған пісте мұрын, аялы көз, сары бала.</w:t>
      </w:r>
    </w:p>
    <w:p>
      <w:r>
        <w:t>-- Үлкен үйдегі Жәкем, өзен сағасына қыстау саламыз,</w:t>
        <w:br/>
        <w:t>-- деп оларға кісі жіберген екен. “Қазақтарға тау мен тас</w:t>
        <w:br/>
        <w:t>жетеді. Бүлік шықпасын десе, аузын жапсын” деп күш</w:t>
        <w:br/>
        <w:t>көрсетіпті. Қапал жақтағы Антоновка, Гавриловка, осы</w:t>
        <w:br/>
        <w:t>Көксу, Қоғалы жақта ең шұрайы жерлерге орналасқан. Осыдан</w:t>
        <w:br/>
        <w:t>көп жыл бұрын Рссей патшасының жарлығымен келгендер</w:t>
        <w:br/>
        <w:t>ғой. Жәкем оязға да барды. Ақыры біздің ауылға келіп, ат</w:t>
        <w:br/>
        <w:t>ойнатты. Жәкемді атып кетті. Мұны отарлау дейді. Ол кезде</w:t>
        <w:br/>
        <w:t>мен жаспын. Бұл ауылға сол жылы келін болып түскенмін.</w:t>
        <w:br/>
        <w:t>Ауыртиді елге. Әкесіне болысқан ортаншымды да атып тас-</w:t>
        <w:br/>
        <w:t>тады. Сол бүліктен кейін Өрқайындыны асып, Шажа өзенінің</w:t>
        <w:br/>
        <w:t>бойына Текеліге жақын қоныс аудардық. Сен Текеліде ту-</w:t>
        <w:br/>
        <w:t>ғансың. Әулиеата жағында да сол кезде үлкен қантөгіс бо-</w:t>
        <w:br/>
        <w:t>лыпты. Черняев дегеннің отряды Әулиеатадағы халықтың</w:t>
        <w:br/>
        <w:t>үйін өртеп, зеңбіректен оқ жаудырған, бейқұт елді қырған,</w:t>
        <w:br/>
        <w:t>қызыл қанға бояған. Генерал Куропаткин Түркістанда не</w:t>
        <w:br/>
        <w:t>істемеді? Ол оңбайды. Түркістандағы мұсылмандардың екінші</w:t>
        <w:br/>
        <w:t>меккесі Қожахмет Яссауи жарықтық жатқан киелі жерге оқ.</w:t>
        <w:br/>
        <w:t>атқан. Отаршылдық пен озбырлық... Е-е-ей, қазақ не көрмеді.</w:t>
        <w:br/>
        <w:t>Мәселе -- мұның бәрі адам рухын , миллиондаған жыл өмір</w:t>
        <w:br/>
        <w:t>кешкен ұрпақты қорлау. Ер намысы -- ел намысы. Мен</w:t>
        <w:br/>
        <w:t>арабша оқи да, жаза да білемін. Кейін латынша хат таны-</w:t>
        <w:br/>
        <w:t>дық. Бастауыш мектепке сабақ бердім. Аз ұлтқа қысым жа-</w:t>
        <w:br/>
        <w:t>сағанда жан дауысыммен ашық айтқан да кез болды. Ол</w:t>
        <w:br/>
        <w:t>үшін шешең біраз жапа шекті. Бірақ ел алдында арым таза.</w:t>
        <w:br/>
        <w:t>Өткенінді жақсы білсен, адал жүрсең көңіліндегінді айта ала-</w:t>
        <w:br/>
        <w:t>сың... Ал, сендер жассыңдар, бірінші еліңді, тіліңді, бабаң-</w:t>
        <w:br/>
        <w:t>нан келе жаткан дәстүр-ғүрпыңды, жерінді сақтасаң, үлкенді</w:t>
        <w:br/>
        <w:t>сыйласаң кор болмайсың.</w:t>
        <w:br/>
        <w:t>-- Осының бәрі ақыл, даналык сөз, -- деді. -- Сенің</w:t>
        <w:br/>
        <w:t>сөзіңнің жаны бар. Апаңның айтқаны маған ой салды. Бір</w:t>
        <w:br/>
        <w:t>Голошекиннің өзі не корсетпеді? Халықтың тең жарымын</w:t>
        <w:br/>
        <w:t>аштан қырды. Төрт миллион халық аз ба? Түқымымызды</w:t>
        <w:br/>
        <w:t>мәңгі құртқан жоқ па?! Саясат жүргізіп, жуып-шайғанмен,</w:t>
        <w:br/>
        <w:t>жазықсыз жаны қиылғандарды тірілте алмайсың.</w:t>
        <w:br/>
        <w:t>“Е-е, халық қайтіп өссін, қатыгездің қолына түссе! Оны</w:t>
        <w:br/>
        <w:t>білмейді дейсің бе? Оларға жер, байлық керек... Бір халық</w:t>
        <w:br/>
        <w:t>жер бетінен жойылып кетсе де қың демейді. Көрдің бе, егін</w:t>
        <w:br/>
        <w:t>салмайтын, көшпелі халықтың бар малын тартып алды. Әдейі</w:t>
        <w:br/>
        <w:t>қырылсын деген. Жұртты өлтіріп, барын тартып алса, ондай</w:t>
        <w:br/>
        <w:t>6., Хантәцірі -2 55</w:t>
        <w:br/>
        <w:t>Табалдырықтан аттаған Құрман</w:t>
        <w:br/>
        <w:t>-- Әссалаумағалейкум, -- деп сәлем берді.</w:t>
        <w:br/>
        <w:t>-- Әликумассалам, төрлетіңіз -- деді бастық. -- Мал-бас</w:t>
        <w:br/>
        <w:t>аман ба, Құреке? Жеңгей қалай, қара балаң өсіп келе ме? -</w:t>
        <w:br/>
        <w:t>дейді. Әспеттің де есімін біліп алған.</w:t>
        <w:br/>
        <w:t>-- Құдайға шүкір, аманшылық.</w:t>
        <w:br/>
        <w:t>-- Сізді бір үлкен шаруамен шақырдық, Қүреке. Сізге</w:t>
        <w:br/>
        <w:t>алғыстан басқа айтар жоқ. Артельдің жұмысын атандай</w:t>
        <w:br/>
        <w:t>көтеріп келесіз -- деді бастық оған күлімсіреп қарап қойды.</w:t>
        <w:br/>
        <w:t>-- Қар тауға қалың жауыпты. Таудың жайын білесіз, -- деді</w:t>
      </w:r>
    </w:p>
    <w:p>
      <w:r>
        <w:t>сөзін нықтап. Бірнеше қүлынды қасқыр тартып кетіпті.</w:t>
        <w:br/>
        <w:t>-- Иә-иә, Құрекең тау перзенті ғой, таулы жердің ауа</w:t>
        <w:br/>
        <w:t>райын жақсы біледі. Кеше мал отарына салт атпен барып</w:t>
        <w:br/>
        <w:t>қайтқан едім. Жылқы малы азығын тауып жейді. Қой ота-</w:t>
        <w:br/>
        <w:t>рының жайы қиын екен. Түлкілі шатқалындағы қардың</w:t>
        <w:br/>
        <w:t>қалындығы аттың бауырына жетеді. Қой қолға қарап қалып-</w:t>
        <w:br/>
        <w:t>ты, -- деді жыпылдап тез-тез сөйлеген қара ешейке. -- Атаң-</w:t>
        <w:br/>
        <w:t>ның ауызы... Ферма бастығы, ала жаздай мал қамын ойла-</w:t>
        <w:br/>
        <w:t>мапты. Енді қарды бұзып жол салып, пішенді ойдан тасу</w:t>
        <w:br/>
        <w:t>керек. Ферма бастығы, атаңның көрі... Жаз бойы жорға мініп,</w:t>
        <w:br/>
        <w:t>сайрандаумен өткізген. Соғымына бір биені сойып алып,</w:t>
        <w:br/>
        <w:t>“Шөпті тауға жеткізе алмаймын, қойыңды өткізіп ал” дейді.</w:t>
        <w:br/>
        <w:t>Ел-жүрттың арқасында, қарға араласса да астықты жиып ал-</w:t>
        <w:br/>
        <w:t>дық. Малдың жайы киын болып түр.</w:t>
        <w:br/>
        <w:t>-- Ешейкенің айтқанына қалай қарайсың, Қуреке, -- де-</w:t>
        <w:br/>
        <w:t>ген бастықтың дауысы шықты. -- Бұл күнде малдың жайы</w:t>
        <w:br/>
        <w:t>қыл үстінде.</w:t>
        <w:br/>
        <w:t>-- Тауда пішен жоқ па? -- деп сұрады Құрман.</w:t>
        <w:br/>
        <w:t>-- Пішен шабылған, жиюсыз қалды ғой. Әлгі сыпылдақ</w:t>
        <w:br/>
        <w:t>мая салдық деген еді. Бәрі жалған болды.</w:t>
        <w:br/>
        <w:t>-- Сонда қойлы ауылдың мацында шон жоқ па? -- деп</w:t>
        <w:br/>
        <w:t>қайта сұрады Қүрекең.</w:t>
        <w:br/>
        <w:t>-- Үстіне су құйып жіберсең жұқпайтын, жылпос неме,</w:t>
        <w:br/>
        <w:t>найсап. “Мал азығы жеткілікті” деп иландырды бізді.</w:t>
        <w:br/>
        <w:t>“Бұларды жын соққан ба? Малдың жайын ала жаздай</w:t>
        <w:br/>
        <w:t>ойламай, қыс көзі қырауда, малды қыстан аман алын шықса</w:t>
        <w:br/>
        <w:t>жақсы, қырып алса, бүкіл бір ауылды сорлатады.</w:t>
        <w:br/>
        <w:t>Жем-шөпсіз қыруар малды қалай алып шығады. Жарай-</w:t>
        <w:br/>
        <w:t>ды жылқы ашықпайды, қарыны ашса қарды тұяғымен теуіп</w:t>
        <w:br/>
        <w:t>ашады. Тамағын табады. Қамбар ата жарықтық, есті, сезімтал,</w:t>
        <w:br/>
        <w:t>қайратты мал, жылқыны қайда жаюды біледі. Қойды қалай</w:t>
        <w:br/>
        <w:t>қүтқарады. Қалың қарда, төсі қарды сызып, маңырап тұрып</w:t>
        <w:br/>
        <w:t>қалады. Оған өзінен басқаның бәрі жау. Қыста Түлкіліге</w:t>
        <w:br/>
        <w:t>қар қалың түседі. Кей жылдары, қардың қалыңдығы қой-</w:t>
        <w:br/>
        <w:t>48 Ж./Тотипа Құрманайқызы «ЭД</w:t>
        <w:br/>
        <w:t>дан күні-түні кішкене баланы сақта деп, Аллаға жалбары-</w:t>
        <w:br/>
        <w:t>нам. Енемнен, атамнан қалған асыл жұрнақ. Мен сорлы не</w:t>
        <w:br/>
        <w:t>көрдім, ағаңнан отыз үш жасымда қалдым”.</w:t>
        <w:br/>
        <w:t>Ол босады. Анасының сөзін есіне алды. Жыламады. Өзін-</w:t>
        <w:br/>
        <w:t>өзі ұстады.</w:t>
        <w:br/>
        <w:t>Қыз туралы әңгіме қайта жалғасты.</w:t>
        <w:br/>
        <w:t>-- Кейбіреу “сүйдім-күйдім” деп бүгін қауышады, ертең</w:t>
        <w:br/>
        <w:t>айырылады, -- деді Болат.</w:t>
        <w:br/>
        <w:t>-- Ол жеңілтек емес, -- деп колын бір сермеді. -- Жатқа</w:t>
        <w:br/>
        <w:t>бұйырғанша... Мінезге бай. жас ерекшелігіне қарағанда сал-</w:t>
        <w:br/>
        <w:t>мақты, кәдімгі сызылып тұрған, иманжүзді, сүлу қыз. Бас-</w:t>
        <w:br/>
        <w:t>қаға кеткенше Алпыс айналдырсын.</w:t>
      </w:r>
    </w:p>
    <w:p>
      <w:r>
        <w:t>Алпысбай төмен қарап аз-кем ойланып қалып, бір кезде</w:t>
        <w:br/>
        <w:t>басын көтеріп тіл қатты:</w:t>
        <w:br/>
        <w:t>-- Қызғанбайсың ба?</w:t>
        <w:br/>
        <w:t>Ол басын шайқады.</w:t>
        <w:br/>
        <w:t>-- Өліп-құшып жүгірген сдім. ҚұштарЛығым тез басыл-</w:t>
        <w:br/>
        <w:t>ды.</w:t>
        <w:br/>
        <w:t>-- Айта бер, -- деді Алпысбай.</w:t>
        <w:br/>
        <w:t>-- Егер, сен осы арудан қағылсаң омір бойы бармағыңды</w:t>
        <w:br/>
        <w:t>тістеп өтесің. Саған жамандық ойласам оңбайын. Атадан жал-</w:t>
        <w:br/>
        <w:t>ғызсың ғой. Екеу боп, шаңырақ көтерсін деймін.</w:t>
        <w:br/>
        <w:t>-- Көрерміз.</w:t>
        <w:br/>
        <w:t>-- Сорға да, жақсылыққа да адам өзі бастайды -- дауысы</w:t>
        <w:br/>
        <w:t>бұрынғыдай емес, басқаша естілді... -- Тәтті қиялым, мөлдір</w:t>
        <w:br/>
        <w:t>сезімімнің сол кеште күл-паршасы шықты. Шамасы мен жар</w:t>
        <w:br/>
        <w:t>сүюден бақытсыз болармын.</w:t>
        <w:br/>
        <w:t>-- Түу, қайдағыны айтады екенсің. Ортаң қолдай моряк</w:t>
        <w:br/>
        <w:t>саған қарамаса, бізді қайтеді, -- Алпысбайдың дауысы қобал-</w:t>
        <w:br/>
        <w:t>жи естілді: -- Сен оған бәрін түсіндіре алдың ба?</w:t>
        <w:br/>
        <w:t>-- Мен үшін бұл күтпеген жай еді. Қыз-қырқын жетеді.</w:t>
        <w:br/>
        <w:t>Көзіме сол ғана оттай басылады. Бөтенді көзге ілмеймін.</w:t>
        <w:br/>
        <w:t>Оған бірінші рет қол ұсынып сәлемдескенімде, тұла бойым</w:t>
        <w:br/>
        <w:t>балқып кеткендей, өмірімде бүрын бастан кешпеген күшті</w:t>
        <w:br/>
        <w:t>бір сезім билеп алады. Оған қарасам жанары салқындау екен.</w:t>
        <w:br/>
        <w:t>Сол баяғы ақылды қарақат көзі...</w:t>
        <w:br/>
        <w:t>-- Жұлдыз, -- дедім дауысым естілер естілмес. -- Неткен</w:t>
        <w:br/>
        <w:t>жұлдызың ыстық, ғажап қызсың. Әнэукүні ұшырасқанда</w:t>
        <w:br/>
        <w:t>мөлдіреп қарағаның, күлімсірегенің өте әсерлі, басқадан ерек-</w:t>
        <w:br/>
        <w:t>ше шырайлысың, теңдесі жоқ сүйкімді. Аспандағы Шол-</w:t>
        <w:br/>
        <w:t>пандай жарқыраған жұлдызым. Жаным-м! -- Жүрегім жиі</w:t>
        <w:br/>
        <w:t>соқты. Ол жақындай берді. Бойжеткен институттан шығып</w:t>
        <w:br/>
        <w:t>басқышпен түсіп келеді. Күлгін көйлегінің етегі желбіреп,</w:t>
        <w:br/>
        <w:t>нәзік белі бұрандап жақындай түсті. Қасымнан өте бергенде:</w:t>
        <w:br/>
        <w:t>-- Жұлдыз! -- дедім абдырап.</w:t>
        <w:br/>
        <w:t>56., Хантәңірі 224 45</w:t>
        <w:br/>
        <w:t>ына әсерін тигізеді. Мынау, біздің халықтың өзі таудай асқақ,</w:t>
        <w:br/>
        <w:t>шетсіз кең даласындай жомарт. Тауды бұзип, тасты жарған</w:t>
        <w:br/>
        <w:t>асау өзеніндей батыл, батыр халық.</w:t>
        <w:br/>
        <w:t>-- Шындық. Сол жомарт табиғаттың перзенті ғой, біздің</w:t>
        <w:br/>
        <w:t>халық. Дүние жүзінде біздің ата-бабамыздай, кеңпейіл, дас-</w:t>
        <w:br/>
        <w:t>тарқаны берекелі ел болмаған. Кім келсе де мейман келді</w:t>
        <w:br/>
        <w:t>деп мал сойылып, дастархан жайылып жатпаушы ма сді?</w:t>
        <w:br/>
        <w:t>Дүние жүзіндегі жомарт халық, -- деді Алпыс. -- Қүдайым,</w:t>
        <w:br/>
        <w:t>ата дәстүрінен айырмасын. Беті қазақ, тілі-діні басқаға ай-</w:t>
        <w:br/>
        <w:t>налып кетуден сақтасын! Халықтың тілі мен озін ассимиля-</w:t>
        <w:br/>
        <w:t>ция жасаудан қорқамын.</w:t>
        <w:br/>
        <w:t>Олар біразға дейін үнсіз қалды.</w:t>
      </w:r>
    </w:p>
    <w:p>
      <w:r>
        <w:t>-- Әр халықтың атамекені өзіне жетпей ме? Менің бала</w:t>
        <w:br/>
        <w:t>кезімде, Текелінің күнгей жағын Сатылы тауы деп атайтын.</w:t>
        <w:br/>
        <w:t>Жазда Аршалыны жайлайтын. Тізілген түйелі көш Көксу</w:t>
        <w:br/>
        <w:t>өзенінен солқылдақ ағаш көпірмен өтеді.</w:t>
        <w:br/>
        <w:t>-- Бәрі есіңде, Ә-- деп күлді Алпысбай.</w:t>
        <w:br/>
        <w:t>-- Жас шағымдағы табиғат көрінісі бүгінгідей көз алдым-</w:t>
        <w:br/>
        <w:t>да сайрап жатыр. Тентек тасығапда адамды, малды ағызады.</w:t>
        <w:br/>
        <w:t>Қаратал ақырын, тұнып жатқандай ағатын. Өзен маңы жап-</w:t>
        <w:br/>
        <w:t>жасыл, саздауыт... Қар екі-үш рет жауғанша, тегі қар басып</w:t>
        <w:br/>
        <w:t>қалғанша көкмайса солмайтын. Суға түсіп, салқындап алған</w:t>
        <w:br/>
        <w:t>соң құмда аунап біраз жатып, өзен жағасындағы желкілдеген</w:t>
        <w:br/>
        <w:t>көкмайсадан қымыздық, саумалдық терстінбіз. Неткен ра-</w:t>
        <w:br/>
        <w:t>қат күндер еді сол...</w:t>
        <w:br/>
        <w:t>-- Біз апамды ортаға алып, киіз үйдің сыртына, көлеңке-</w:t>
        <w:br/>
        <w:t>ге жайғасамыз. Апам арабша сауаты бар кісі.</w:t>
        <w:br/>
        <w:t>-- Апа, әнәу, өзен жағасына там салып алғандар кім?</w:t>
        <w:br/>
        <w:t>-- Қандай жақсы жерге орналасқан, о, -- деп сүрайды</w:t>
        <w:br/>
        <w:t>ересек балалар.</w:t>
        <w:br/>
        <w:t>-- Олар, қоныс аударғандар. Өмірде мұндай жер аз ғой,</w:t>
        <w:br/>
        <w:t>балам. Жазы самалды, салқын, малға жайлы. Қыста қатгы</w:t>
        <w:br/>
        <w:t>аяз болмайды. Таулы жер ғой. Боран соқпайды. Қараша ай-</w:t>
        <w:br/>
        <w:t>ына дейін шалғыны солмай, жайнап жатады.</w:t>
        <w:br/>
        <w:t>-- Апа, осы әйбат жерде біз неге тұрмаймыз? -- деп қала-</w:t>
        <w:br/>
        <w:t>ды бір бала.</w:t>
        <w:br/>
        <w:t>-- Осындай, жазы қоңыр салқын, қысы жылы, шаң-то-</w:t>
        <w:br/>
        <w:t>заңсыз, шалқыған көк майсада неге тұрмайды біздің ауыл?</w:t>
        <w:br/>
        <w:t>-- дейді еті тірі, пысықтау Жұмабай деген бала.</w:t>
        <w:br/>
        <w:t>-- Шөбін тартсаң майы шығатын құнарлы жайға кім көз</w:t>
        <w:br/>
        <w:t>тікпейді, қарағым. Бұл Сатылы мен Текелінің Сарыноқай</w:t>
        <w:br/>
        <w:t>жайлауының қойны мыңғырған мал, стегі егін. Шатқалы</w:t>
        <w:br/>
        <w:t>толған кен емес пс? Бұл -- патшаның жарлығымен келгеп</w:t>
        <w:br/>
        <w:t>қоныстанушылар. Бұл отарлау деген сөз. Біздің жерімізді</w:t>
        <w:br/>
        <w:t>Ж, Хантәңірі 22 41</w:t>
        <w:br/>
        <w:t>-- Мынауың табылған ақыл.</w:t>
        <w:br/>
        <w:t>-- Маған да талай қыздар ғашық болған... Соның біреуі</w:t>
        <w:br/>
        <w:t>ұнамады.</w:t>
        <w:br/>
        <w:t>-- Солардың наласы ғой, бүл, -- деді оған қарап күлген</w:t>
        <w:br/>
        <w:t>Алпысбай.</w:t>
        <w:br/>
        <w:t>-- Мүмкін.</w:t>
        <w:br/>
        <w:t>-- Нелер сұлу қырғыз қыздары бар емес пе?</w:t>
        <w:br/>
        <w:t>-- Бар ғой. “Ауа, кечріңіз, әуре болбаңыз” -- дегені. Бүл</w:t>
        <w:br/>
        <w:t>сөз маған жылан шаққандай әсер етті.</w:t>
        <w:br/>
        <w:t>-- Ха-ха-ха, -- деген Алпысбай дауыстап күліп жіберді.</w:t>
      </w:r>
    </w:p>
    <w:p>
      <w:r>
        <w:t>-- Неге күлесің?</w:t>
        <w:br/>
        <w:t>-- Жылауым керек пе? -- Ол басын шайқап қойды. Ол</w:t>
        <w:br/>
        <w:t>тұнжырап отырды да:</w:t>
        <w:br/>
        <w:t>-- Ошондай да болады екен, қарғабайм. Ошол бақытту</w:t>
        <w:br/>
        <w:t>болсын!</w:t>
        <w:br/>
        <w:t>Аспирант қырғыз жігіті келер күні Шолпанатаға сапар</w:t>
        <w:br/>
        <w:t>шекті. Оның әнін студент жастар айтып жүрді.</w:t>
        <w:br/>
        <w:t>Таң ағарып ата бастады. Алпысбай ұйықтамады. Әсерлі</w:t>
        <w:br/>
        <w:t>сезімнен арыла алмай жатты. Енді оның коз алдында озімен</w:t>
        <w:br/>
        <w:t>бір курсте оқыған Түкібай -- белгілі геолог. Нағыз азамат,</w:t>
        <w:br/>
        <w:t>жігіттің төресі еді. Өзен жағынан. Біреуді бақытты етіп, өзі</w:t>
        <w:br/>
        <w:t>сорлап өтетін кісінің қатарына жатады. Қара бастың күйкі</w:t>
        <w:br/>
        <w:t>тіршілігін ойламайды. Мінезі ақ жарқын, жалыны сыртын-</w:t>
        <w:br/>
        <w:t>да, ұшқыр ойлы... Маңдайы жарқыраған ақсары. толықша</w:t>
        <w:br/>
        <w:t>жігіт. Институтқа түспес бұрын моряк. Сұсты, конілдегісін</w:t>
        <w:br/>
        <w:t>бүкпей бетке айтатын. Алпысбайдың мәселесін жиналыста</w:t>
        <w:br/>
        <w:t>қарағанда, қалалық комсомол комит етінің бюросында. қатты</w:t>
        <w:br/>
        <w:t>сөйледі. Беломор каналында айдауда жүргенде іздеп барды.</w:t>
        <w:br/>
        <w:t>Каналдың құрылысын салу шамадан тыс ауыр... Қаншама</w:t>
        <w:br/>
        <w:t>өлген тұтқынның сүйектері, құм-таспен араласып, қаланып</w:t>
        <w:br/>
        <w:t>кетті. Үш-төрт жұз мың тұтқынды этаппен әкеледі. Суық-</w:t>
        <w:br/>
        <w:t>тан, аштықтан шыбынша қырылады. Тағы әкеледі... Ол</w:t>
        <w:br/>
        <w:t>көкірегін көріктей котеріп күрсінді. Түкібайды ойлағанда</w:t>
        <w:br/>
        <w:t>көңілі босады. Қоңыраттан іздеп келіп, рүхсат ала алмай, оп</w:t>
        <w:br/>
        <w:t>күн күткен. Жолын тауып үшырасты.</w:t>
        <w:br/>
        <w:t>Терезе ашық, тау жақтан салқын самал еседі. Ол кеудесін</w:t>
        <w:br/>
        <w:t>кере, терең тыныс алды. Сонадайдан өркеш-оркеш тау қара-</w:t>
        <w:br/>
        <w:t>уытып көрінеді. Ол біраз, ойлы пішінмен табиғатқа қарап</w:t>
        <w:br/>
        <w:t>қалды. Тірі жанның бәрі ұйқыда... Аздан соң Алпыс төсегіне</w:t>
        <w:br/>
        <w:t>қисайды. Оның санасына Түкібайдың сөзі орала берді:</w:t>
        <w:br/>
        <w:t>“Жұлдыз-ау, мен сені жақсы көрем” дегенде ұнатпады. Мені</w:t>
        <w:br/>
        <w:t>жақсы көрмейді. Қыз жібек мінезді. Қаланың қыздарындай</w:t>
        <w:br/>
        <w:t>емес. Ақылды. “Елден кетсе де, ерден кетпейді” деп. Киноға</w:t>
        <w:br/>
        <w:t>шақырып корсең қайтеді? -- Ол досының қасына барып оты-</w:t>
        <w:br/>
        <w:t>рып тура козіне қарады:</w:t>
        <w:br/>
        <w:t>44 5. Ләтипа Құрматайқызы«-225</w:t>
        <w:br/>
        <w:t>.-Сол жолы Болат, әлде неге бәлсінгендей қайратына мінді,</w:t>
        <w:br/>
        <w:t>айтарын бүкпейтін, аккоңіл Болат:</w:t>
        <w:br/>
        <w:t>-- Сен осы өмірден қатынсыз өтерсің, сенің бойдақтығың</w:t>
        <w:br/>
        <w:t>жаныма тікендей қадалады. Үйленбейсің бе, өмір өтіп бара-</w:t>
        <w:br/>
        <w:t>ды, -- деп қынжылады. -- Сенен өзгелердің бәрі балалы-</w:t>
        <w:br/>
        <w:t>шағалы, бірге туғандардың бәрі өтті дүниеден.</w:t>
        <w:br/>
        <w:t>Алпысбайдың беті бірте-бірте бозарып барады, түнеріп</w:t>
        <w:br/>
        <w:t>түсі қашқан:</w:t>
        <w:br/>
        <w:t>-- Үйленбеймін деп жүрмін бе, -- деді жүлып алғандай --</w:t>
        <w:br/>
        <w:t>өз сорлағаным аздай. -- Ол селт егіп есін жиғандай, шұғыл</w:t>
        <w:br/>
        <w:t>серпілді: -- Көлеңкемнен көз жазбайды. Үш рет түстім тор-</w:t>
        <w:br/>
        <w:t>ға. Тағы шырмал дейсің бе.</w:t>
      </w:r>
    </w:p>
    <w:p>
      <w:r>
        <w:t>-- Қорқасың.</w:t>
        <w:br/>
        <w:t>-- Қорықпаймын, қолыма наручник салып әкетсе де,</w:t>
        <w:br/>
        <w:t>өлімнен де қорықпаймын! Білем не үшін өлетінімді. Артым-</w:t>
        <w:br/>
        <w:t>да елім бар, -- деді.</w:t>
        <w:br/>
        <w:t>Алпысбайдың бетінен қайтпайтынына қанық. Енді Болат</w:t>
        <w:br/>
        <w:t>досын аяп кетті, ет жүрегі елжіреді де орнынан көтеріле</w:t>
        <w:br/>
        <w:t>берді:</w:t>
        <w:br/>
        <w:t>-- Осыны айтуға келген едім, көңіліңе ауыр алма, - деп</w:t>
        <w:br/>
        <w:t>арқасынан құшақтап еңіреп қоя берлі. Алпысбайдың көз алды</w:t>
        <w:br/>
        <w:t>бұлыңғырланып, теңселіп кетті.</w:t>
        <w:br/>
        <w:t>-- Тағдыр, -- деді коңіліне түйткіл алған Алпысбай. Бо-</w:t>
        <w:br/>
        <w:t>лат Алпысбайдың назарын басқа жаққа аудару мақсатымен:</w:t>
        <w:br/>
        <w:t>-- Сонда ағып кетеді деп ойламаймыз, Ә-- деді. -- Ұмыт-</w:t>
        <w:br/>
        <w:t>тың ба? Есіңде ме? Кошенің басындағы қара кемпірдің</w:t>
        <w:br/>
        <w:t>немересін ағызып кете жаздағаны. Ол онша білмейтін жүзуді.</w:t>
        <w:br/>
        <w:t>Қал десек, қалмайды. Әй, соны ағызып кете жаздады. Бір</w:t>
        <w:br/>
        <w:t>кезде қолы ербиіп, көрінбей кетті. Жағадағы балалар лап</w:t>
        <w:br/>
        <w:t>қойдық. Алып шықтық. Жағаға жатқызып, аяқ-қолынан</w:t>
        <w:br/>
        <w:t>ұстап ақырын шайқадық. Содан кейін кішіректерді ортаға</w:t>
        <w:br/>
        <w:t>алып жүзетінбіз. Ол бір оралмайтын жақсы кез екен.</w:t>
        <w:br/>
        <w:t>-- Мен де тау бауырында өстім ғой. Ұйқыдан ояна салып</w:t>
        <w:br/>
        <w:t>терезеден тауға қарайтынмын. Аршалы-қарағайлы таулар</w:t>
        <w:br/>
        <w:t>бірінен-бірі жоғарылап, биіктей берстін, биіктей беретін.</w:t>
        <w:br/>
        <w:t>Құзар шыңында мұзарт жататын. Беткейде, қына басқан жақ-</w:t>
        <w:br/>
        <w:t>пар тастарда үйір-үйірімен бөкендер жүретін.</w:t>
        <w:br/>
        <w:t>-- Есіме түсіп жатыр. Озеннің бір керемет жігіті бар еді</w:t>
        <w:br/>
        <w:t>ғой. От еді.</w:t>
        <w:br/>
        <w:t>-- Түкібайды айтасың ба?</w:t>
        <w:br/>
        <w:t>-- Иә-иә, Түкең. Нағыз батыр еллің тұқымы-- Алай. Өзі</w:t>
        <w:br/>
        <w:t>жомарт, акжаркын, текті. Түкең қайла екеп?</w:t>
        <w:br/>
        <w:t>-- Шымкент жағында, Түлкібаста бірінші хатшы болды.</w:t>
        <w:br/>
        <w:t>-- Ылайықты еді. Шіркін, тау табиғаты ғажап! Оның сұлу-</w:t>
        <w:br/>
        <w:t>лығын тілмен жеткізу қиын. Тау адам мінезінің қалыптасу-</w:t>
        <w:br/>
        <w:t>56 АҚ6--Лотипа Құрманайқызы ««ЭВА</w:t>
        <w:br/>
        <w:t>дың бойынан асып кетеді. Қой ашықса, қоға қораны да,</w:t>
        <w:br/>
        <w:t>үйдің киізін де жұлып жеуден тайынбайды. Огіз жеккен</w:t>
        <w:br/>
        <w:t>шанамен тасыған шөп, жұмырына жүқ болмайды. Он төрт</w:t>
        <w:br/>
        <w:t>отар қой”. Осыны ойлағанда Құрекеңнің жүрегі ауырды.</w:t>
        <w:br/>
        <w:t>-- Құреке, -- деді бастық. -- Малмен коз ашқан адамсыз.</w:t>
        <w:br/>
        <w:t>Қиын кезде, сізге ферманың жұмысын жүктейік деп шештік.</w:t>
        <w:br/>
        <w:t>-- Ол Қүрекеңсе мол бұрылды. -- Қайда жіберсек те, жүмыс-</w:t>
        <w:br/>
        <w:t>тың ауырлығына қарамай, алып шықтыңыз. -- Ол бұрып-</w:t>
        <w:br/>
        <w:t>ғысындай әріден қозғады. -- Астық бастыруды да жақсы</w:t>
        <w:br/>
        <w:t>аяқтадыңыз. Мал шаруашылығын, енді сіз басқарасыз. Сіздің</w:t>
        <w:br/>
        <w:t>неге ойланып қалғаныңызды білемін.</w:t>
        <w:br/>
        <w:t>Бастықтың бетегеден биік, жусаннан аласа, бейшара бо-</w:t>
      </w:r>
    </w:p>
    <w:p>
      <w:r>
        <w:t>лып қалғанын ол бірінші рет көрді. “Биснің еті тәтті емес,</w:t>
        <w:br/>
        <w:t>құлын етін жеймін” деп ылғи құлын-тай сойғызады деп</w:t>
        <w:br/>
        <w:t>естіген. Жылқы басының толмағанын жасырғысы келді деп</w:t>
        <w:br/>
        <w:t>ойлады. Бастық біраз күмілжіп барып былай деді:</w:t>
        <w:br/>
        <w:t>-- Қүреке, ферма бастығы болып бара қалсаңыз, “ауырып”</w:t>
        <w:br/>
        <w:t>өлген малдарға малшылармен бірігіп акт жасар ма едіңіз?</w:t>
        <w:br/>
        <w:t>-- Білмеймін, -- деді жүлып алғандай.</w:t>
        <w:br/>
        <w:t>Жылқыларды маңқа індетімен ауырады деп көзін жоймақ.</w:t>
        <w:br/>
        <w:t>-- Ол қазаққа төнген апат. “Жылқысыз қазақ күн көре</w:t>
        <w:br/>
        <w:t>алмайды”. Құрекең жылқыға ауыз салғанын естіп шошып</w:t>
        <w:br/>
        <w:t>кетті.</w:t>
        <w:br/>
        <w:t>-- Сонымен келістік пе, Құреке, -- деді. -- Малды қыс-</w:t>
        <w:br/>
        <w:t>тан аман алып шығуға комектесеміз -- деді ол үстінен бір</w:t>
        <w:br/>
        <w:t>ауыр жүк түскендей. Құрман іштей ойға шомып аз-кем отыр-</w:t>
        <w:br/>
        <w:t>ды да бастыққа қарады.</w:t>
        <w:br/>
        <w:t>-- Ақ қар, көк мұзда малды жем-шөпсіз қыстан қүтқару</w:t>
        <w:br/>
        <w:t>оңай шаруа емес. Оу, қолда таяқ пен құрықтан өзге түк</w:t>
        <w:br/>
        <w:t>жоқ. Ойдағы бес-алты мая шоп қой мен сиырдың жұмыры-</w:t>
        <w:br/>
        <w:t>на жұқ болмайды. -- Ол орынынан тұрып кетпек еді.</w:t>
        <w:br/>
        <w:t>-- Әу, Күреке, сәл бөгеліңіз.</w:t>
        <w:br/>
        <w:t>-- Қүреке, сізге не болған? -- деген екеуінің дауысы қос-</w:t>
        <w:br/>
        <w:t>арлана естілді. “Екеуі неге мәймөңкелейді?”</w:t>
        <w:br/>
        <w:t>-- Аялдаңызшы, бері келіңіз, -- деді қара ешейка. Ол</w:t>
        <w:br/>
        <w:t>қайта жайғасты. Аздан соң есік ашылды да, тапалтақ жас</w:t>
        <w:br/>
        <w:t>жігіт ентігіп кіріп келді. Бас киімін шешіп, жұмарлақтап</w:t>
        <w:br/>
        <w:t>ұстап тұрды. Сарғыш шашы ұйпалақталған.</w:t>
        <w:br/>
        <w:t>-- Отырыңыз, -- деді бастық. Үстелдегі қарындашты алып,</w:t>
        <w:br/>
        <w:t>қайта қойды:</w:t>
        <w:br/>
        <w:t>-- Не, жай ма?</w:t>
        <w:br/>
        <w:t>-- Өткен түнде, қораға касқыр түсті.</w:t>
        <w:br/>
        <w:t>-- Қой аман ба? -- деді абыржыған бастық.</w:t>
        <w:br/>
        <w:t>-- Қайдан аман болсын, жегенін жеп, жемегенін</w:t>
        <w:br/>
        <w:t>кеңірдектеп, қырып кеткен. Алпыс қойды өлтірген.</w:t>
        <w:br/>
        <w:t>5%, Хантәңірі -2, 57</w:t>
        <w:br/>
        <w:t>-- Түбің түскір! -- деді қара сшейке. -- Қанша қойды</w:t>
        <w:br/>
        <w:t>өлтірген?</w:t>
        <w:br/>
        <w:t>-- Алпыстан асады.</w:t>
        <w:br/>
        <w:t>-- Жетіскен екенбіз! -- бастық орынынан атып тұрды да,</w:t>
        <w:br/>
        <w:t>бар дауысымен айқайлап жіберді. -- Мен оған корсетемін,</w:t>
        <w:br/>
        <w:t>ГІПТУ-ден Болғанбайдан кісі шақыртамын, қасқыр қырған мал-</w:t>
        <w:br/>
        <w:t>ды сені мен қойшының мойынына жаздырамын! -- деді ша-</w:t>
        <w:br/>
        <w:t>тынай жалт қарап.</w:t>
      </w:r>
    </w:p>
    <w:p>
      <w:r>
        <w:t>-- Мен, ойнап жүрген жоқпын, шөп тасуға шана іздеп</w:t>
        <w:br/>
        <w:t>ауылға кеткенмін. Жалғыз не бітірмекпін, -- деп ол да айы-</w:t>
        <w:br/>
        <w:t>лып жияр емес.</w:t>
        <w:br/>
        <w:t>-- Бүгін қай күн? -- деді бастық қара ешейкеге бұрылып.</w:t>
        <w:br/>
        <w:t>-- Бейсенбі.</w:t>
        <w:br/>
        <w:t>-- Онда ертең келіңіз, Құреке. Ойланып қашан бараты-</w:t>
        <w:br/>
        <w:t>ныңызды айтарсыз.</w:t>
        <w:br/>
        <w:t>Құрекецнен жауап болған жоқ. “Әттеген-ай, қыс қамын</w:t>
        <w:br/>
        <w:t>уақытында ойламаған. Обал, малға обал, шиқылдаған сары</w:t>
        <w:br/>
        <w:t>ауыз балапан, мал жайын қайдан білсін. Жайылымды бөліп</w:t>
        <w:br/>
        <w:t>пайдалануды да білмейді, жұмыс ауыр, аз элек емес. Жас</w:t>
        <w:br/>
        <w:t>неме, қарды күреп, шоп ашып берудеп хабарсыз, калып қарды</w:t>
        <w:br/>
        <w:t>күресе, тепсендегі шудадай үйысқан бстегеге шығады, аузы</w:t>
        <w:br/>
        <w:t>бір тисе мал өлмейді” деп ойлады Құрман. Өз түйгенін айт-</w:t>
        <w:br/>
        <w:t>пақ еді.</w:t>
        <w:br/>
        <w:t>-- Сұмырай, сары сапалақ, жерді құртқан жалмауыз, -</w:t>
        <w:br/>
        <w:t>деген бастықтың өктем үні оның ойын боліп жіберді. -- Сен</w:t>
        <w:br/>
        <w:t>менің сенімімді ақтамадың. Тақыр мұзға отырғыздың. Партия</w:t>
        <w:br/>
        <w:t>маңдайымыздан сипамайды. Сотталсам жастығымды ала</w:t>
        <w:br/>
        <w:t>кетемін! Сені өйтіп талтақтатып, алшақтатып қоймаймын!</w:t>
        <w:br/>
        <w:t>Құрекең кеңседен шығып кетті. Түні бойы көз ілмей,</w:t>
        <w:br/>
        <w:t>аунап шықты. Ертесіне оны бастық тағы шақырды. Күрекеңді</w:t>
        <w:br/>
        <w:t>еріксіз малға баруды көндірді. Құрекең ферма бастығынан</w:t>
        <w:br/>
        <w:t>бас тартты. Жылқыға бармақ болды.</w:t>
        <w:br/>
        <w:t>жжж</w:t>
        <w:br/>
        <w:t>Қараша айы. Күн ашық, үп еткеп жел жоқ. Түнде жау-</w:t>
        <w:br/>
        <w:t>ған ұлпа қар еріп жатыр. Айналадағы ақ қар күнге шағылы-</w:t>
        <w:br/>
        <w:t>сып көзді ұялтады. Үйде анасы мен Әспеттен озге адам жоқ.</w:t>
        <w:br/>
        <w:t>Қүрекен ұста дүкеніне кеткен. Әспет төрдегі доңгелек</w:t>
        <w:br/>
        <w:t>үстелдің шетіне қағазын жайып тастап, таудың суретін са-</w:t>
        <w:br/>
        <w:t>лып отыр. Тау беткейіндегі жайылыл бара жатқан көп жыл-</w:t>
        <w:br/>
        <w:t>қы. Сонсоң өзен жағасындағы киіз үй. Одан әрі ат байлай-</w:t>
        <w:br/>
        <w:t>тын мамгағаш. Биік жартасқа шыққан құлжаның сұлбасы.</w:t>
        <w:br/>
        <w:t>Анасы күміс жіппен кимешектің жағына кесте төгіп отыр-</w:t>
        <w:br/>
        <w:t>ды. Мына біреу, өрнегі келіңкіремейді деп тіккен жібін қай-</w:t>
        <w:br/>
        <w:t>58 6. Ләтипа Құрманайқызы «2</w:t>
        <w:br/>
        <w:t>та сөкті. Ол көзінің қиығымен қызына қарап қояды. Соңғы</w:t>
        <w:br/>
        <w:t>кезде ата-анасының бір түрлі қабағын кірбің шалғандай.</w:t>
        <w:br/>
        <w:t>Көңілсіз жүргенін Әспет байқаған. Бір кезде көше жақта</w:t>
        <w:br/>
        <w:t>үрген ит, шулаған балалардың, елдің гу-гу сөйлеген дауысы,</w:t>
        <w:br/>
        <w:t>масаның ызыңындай естілді де, бара-бара күшейе түсті. Анасы</w:t>
        <w:br/>
        <w:t>орнынан қозғалып, терезе алдына барып үнсіз тұрды. Көшені</w:t>
        <w:br/>
        <w:t>жаңғыртқан дауыстар жақындай берді. Анасы мазасызданып:</w:t>
        <w:br/>
        <w:t>-- Тоба, бүл не сұмдық, Алла! -- деп есікке бет алды. Әспет</w:t>
        <w:br/>
        <w:t>анасына ілесіп, сыртқа шықты. Көшепің ортасында бетіне</w:t>
        <w:br/>
        <w:t>күйе жаққан, мойнына жылқының басын байлаған, оған қоса</w:t>
        <w:br/>
        <w:t>екі қолын артына байлаған, еңгезердей біреу, аюша маң-маң</w:t>
        <w:br/>
        <w:t>басып келе жатыр. Түлкі тұмағын баса киген әлгі кісі жауа-</w:t>
        <w:br/>
        <w:t>тын күндей түнеріп алған. Ол айылын жияр емес, қайыс-</w:t>
      </w:r>
    </w:p>
    <w:p>
      <w:r>
        <w:t>пайтын майданда жауын жеңген батырларша аяғын алшаң-</w:t>
        <w:br/>
        <w:t>дай басады. Оның соңында атты біреу. Жаңағы дәуді</w:t>
        <w:br/>
        <w:t>өкшелетіп айдап келеді. Еңгезердей кісі асығар емес.</w:t>
        <w:br/>
        <w:t>Ерегіскендей аяғын жайымен басады. Аттының артында ит</w:t>
        <w:br/>
        <w:t>ерткен қатындар мен балалар, жасөспірім жігіттер қоршаған.</w:t>
        <w:br/>
        <w:t>Еңгезердей кісі ілгері жылжыды. Қалған жүрт есік алдына</w:t>
        <w:br/>
        <w:t>шығып оған қарап қалды.</w:t>
        <w:br/>
        <w:t>Тұмақты жақындай түсті. Әспеттің анасы оның кім екенін</w:t>
        <w:br/>
        <w:t>енді таныды: “Құдай-ау, мынау кішкенем бе?” -- деп жы-</w:t>
        <w:br/>
        <w:t>дан шаққандай ыршып түсті. Қайнысының мойнына бұйдаға</w:t>
        <w:br/>
        <w:t>байлаған сары тайдың басын ілген. Есі шыққан жеңгесі: “Әй,</w:t>
        <w:br/>
        <w:t>немене?! -- деп қалшиып түрып қалды. Кішкене баласы жа-</w:t>
        <w:br/>
        <w:t>қындап қалды. Оны айдап келе жатқан Жәрдемәлиев; бас-</w:t>
        <w:br/>
        <w:t>тықтың өзі. Жеңгесі қатулана қабақ түйіп, атты кісінің қасына</w:t>
        <w:br/>
        <w:t>жетіп барды:</w:t>
        <w:br/>
        <w:t>-- Әй, немене, құдайдың мазағына ұшырағыр, -- деп ба-</w:t>
        <w:br/>
        <w:t>қырды. -- Жолың жаман, қаламыңа жылан жұмыртқаласын,</w:t>
        <w:br/>
        <w:t>қалай сені жер котереді. Жылқының киесі атады. Аруақ ат-</w:t>
        <w:br/>
        <w:t>сын сені, аруақ атсын! -- деді бастыққа.</w:t>
        <w:br/>
        <w:t>-- Сен қатын, аулақ кет! Не мешай, вон... -- деді ол оң</w:t>
        <w:br/>
        <w:t>қолының саусағын шошайтып. Өзекті мезгеді. Әйел аптыға</w:t>
        <w:br/>
        <w:t>сойлеп кетті.</w:t>
        <w:br/>
        <w:t>-- Мен, мен сенің қара жүрек екеніңді білмейді дейсің</w:t>
        <w:br/>
        <w:t>бе? Малды аямаған қатыгез, адамды қайдан аясын! Жарыма-</w:t>
        <w:br/>
        <w:t>ған, құл неме, тексіз. Сендейлердің колына билік тисе, ауыл</w:t>
        <w:br/>
        <w:t>түгіл бүкіл қазақты сатады.</w:t>
        <w:br/>
        <w:t>Қатуланған ана Жәрдемәлиевке тақай түсті. Гулсген жүрт</w:t>
        <w:br/>
        <w:t>сілтідей тынды. Балалардың соңынан құйрығын бұлаңдатып</w:t>
        <w:br/>
        <w:t>ілескен иттер де, шулаған қатын-бала да демін ішіне тартып,</w:t>
        <w:br/>
        <w:t>қимылсыз қалған еді. Қамшысын екі бүктеп ұстаған бас-</w:t>
        <w:br/>
        <w:t>тық, атының басын тежеген қалпы кілт тоқтады. Жасыл ылай</w:t>
        <w:br/>
        <w:t>көзі бақырайып, аузы сәл ашылған күйі келіншекке ежірейе</w:t>
        <w:br/>
        <w:t>қарай қалған.</w:t>
        <w:br/>
        <w:t>54 56--Лотипта Құрмапнайқызы қа22</w:t>
        <w:br/>
        <w:t>-- Сағынбағанда, мұны берген аллаға шүкір. Қымыз ішесің</w:t>
        <w:br/>
        <w:t>бе, балам? -- дейді ол Әспетке. Сарғыш майы бетінде</w:t>
        <w:br/>
        <w:t>түйіршектенген, хош иісті қымызды аузына тосады.</w:t>
        <w:br/>
        <w:t>Бүлдіршін бір ұрттап басын шайқады.</w:t>
        <w:br/>
        <w:t>-- Өзіңіз, ішіңіз.</w:t>
        <w:br/>
        <w:t>-- Жарайды, онда. -- Атасы екі-үш тостаған қымызды</w:t>
        <w:br/>
        <w:t>тастап жіберіп, асығыс сыртқа шығып кетеді. Шелегін қолы-</w:t>
        <w:br/>
        <w:t>ның қарына ілген Әсия бие саууға желіге қарай бет алады.</w:t>
        <w:br/>
        <w:t>Киіз үйдің есігі түрулі, атасының орнында жатқан Әспет</w:t>
        <w:br/>
        <w:t>есіктен сыртқа көз салады...</w:t>
        <w:br/>
        <w:t>Келер жылы жайлауға шыққанда “Ата, сарытайыма</w:t>
        <w:br/>
        <w:t>мінгізші” деп қыңқылдай берген соң, бір күні әкесі тайды</w:t>
        <w:br/>
        <w:t>үйретті. Атасы сары тайдың сауырын, одан мойынын сипап</w:t>
        <w:br/>
        <w:t>жақындай берді. Тайдың ерні жыбырлағанда құлағының түбін</w:t>
        <w:br/>
        <w:t>сипалады. Тай қозғалмай тұрды. “Тәк-тәк, жануар сары тай,</w:t>
        <w:br/>
        <w:t>-- деп басынан сипалап тұрып: “жүгенді әкел” деді жұбайы-</w:t>
        <w:br/>
        <w:t>на. Ол жүгенді ұстата салды. “Тәк-тәк, сарытайым” деген</w:t>
      </w:r>
    </w:p>
    <w:p>
      <w:r>
        <w:t>кокесі оған жүгенді кигізіп үлгерді. Сонсоң көз ілеспейтін</w:t>
        <w:br/>
        <w:t>жылдамдықпен үстіңгі ерінін ұстап, темір ауыздықты сал-</w:t>
        <w:br/>
        <w:t>ғанда тай осқырынып, жұлқынып еді, одан ештеңе шықпа-</w:t>
        <w:br/>
        <w:t>ды. Сары тайдың арқасына тоқымды салып, жылқышы ауыз-</w:t>
        <w:br/>
        <w:t>дықты тарта бергенде тай зыта жөнелді. Атқан оқтай зымы-</w:t>
        <w:br/>
        <w:t>рап барады. Шоқтығындағы адамды лақтырып тастағысы</w:t>
        <w:br/>
        <w:t>келіп, ақиланып, алдынғы екі аяғын көтеріп, көкке шап-</w:t>
        <w:br/>
        <w:t>шыды. Қайта шаба жөнелді, мөңкіп те көрді. Бар дауысы-</w:t>
        <w:br/>
        <w:t>мен кісінеп тауды жаңғыртты. Үстіндегіні тастамақ болып,</w:t>
        <w:br/>
        <w:t>атырылып еді. Одан нәтиже шықпады. Тағы шаба жөнелді.</w:t>
        <w:br/>
        <w:t>Содан кейін жер тартып ойқастады. Жылқышы ат тізгінін</w:t>
        <w:br/>
        <w:t>қоя берді, зытып барады. Жасыл шалғынмен құйрық-жалы</w:t>
        <w:br/>
        <w:t>сүзіліп, зымырап барады. Тұяғынан жусан мен изен шашы-</w:t>
        <w:br/>
        <w:t>рап, ұшып жатты. Жылқышының жейдесін жел кеулеп зу-</w:t>
        <w:br/>
        <w:t>лап, ұзап барады. Ұзақ шабыстан кейін сары тайдың үстін</w:t>
        <w:br/>
        <w:t>ақ көбік басты. Көзі бұлдырап, таулар шайқалғандай көрінді.</w:t>
        <w:br/>
        <w:t>Басы ауыра бастады. Сары тай шаршады. Енді ол шабысты</w:t>
        <w:br/>
        <w:t>қойып аяңдай басады. Тілі аузына сыймай шөлдеді. Таудың</w:t>
        <w:br/>
        <w:t>мұздай суын сіміргісі келді. Бірақ оны өзенге жібермеді.</w:t>
        <w:br/>
        <w:t>Оны мама ағашқа байлап, қаңтарып қойды. Тай аз қимыл-</w:t>
        <w:br/>
        <w:t>даса езуін ауыздық ауыртады. Үстіндегі ерді де алмады. Тарт-</w:t>
        <w:br/>
        <w:t>па ішін сыздата түсті. Өзенді кешіп, ортасына дейін барып,</w:t>
        <w:br/>
        <w:t>түнығынан сіміретін мұздай судың бір тамшысына зар...</w:t>
        <w:br/>
        <w:t>жжж</w:t>
        <w:br/>
        <w:t>Құрекең кеңсеге кіргенде төрде бастық қасында қара ешей-</w:t>
        <w:br/>
        <w:t>ке отырды. Кеңсенің іші кок түтін.</w:t>
        <w:br/>
        <w:t>., Хантәңірі -Ә2А</w:t>
        <w:br/>
        <w:t>(5)</w:t>
        <w:br/>
        <w:t>-</w:t>
        <w:br/>
        <w:t>-- “Ой, сарытайым-ай, сені қалай көзі қиды?” -- Әспет</w:t>
        <w:br/>
        <w:t>оның мойнынан сипалап: “Қамбар, ата, қамбар ата”, -- деп</w:t>
        <w:br/>
        <w:t>жылы-жылы сөз айтатын.</w:t>
        <w:br/>
        <w:t>Атасы қику салып жылқыны ауылға қарай қайырады. Ата-</w:t>
        <w:br/>
        <w:t>сы айдағанда құр-р-райт, құра-а-айт деген жылқы қайырған</w:t>
        <w:br/>
        <w:t>дауысы тауды жаңғыртады. Сол жаңғырықтан Әспет ояна-</w:t>
        <w:br/>
        <w:t>ды. Ол жалаңаяқ есік алдына шығады. Беткейдегі жылқы-</w:t>
        <w:br/>
        <w:t>лар ылдиға қарай жосиды. Құлындары қиғаштай шауып,</w:t>
        <w:br/>
        <w:t>ойнақ салып шапқылап келеді. Сол кезде бір отар қой қарсы</w:t>
        <w:br/>
        <w:t>беткейде шашырай жайылып барады. Құлынды желіге бай-</w:t>
        <w:br/>
        <w:t>лаған соң атасы үйге кірді. Саба пісіп тұрған анасын Әсия</w:t>
        <w:br/>
        <w:t>дейтін.</w:t>
        <w:br/>
        <w:t>-- Әсия, -- деді -- қымыз құйып жіберші?! -- Ол үлкен</w:t>
        <w:br/>
        <w:t>шешесінің бауырында өскендіктен солай атайды.</w:t>
        <w:br/>
        <w:t>Анасы дәу сырлы тегешке қымыз құйып сапыра бастады.</w:t>
        <w:br/>
        <w:t>Әкесі жастықты шынашақтап төрде төселген көрпеде қыры-</w:t>
        <w:br/>
        <w:t>нан жатады. Осы шақта киіз үйдің есігін ашыл Әспет кірді.</w:t>
        <w:br/>
        <w:t>Оны көрген әкесі:</w:t>
        <w:br/>
        <w:t>-- Әу, мынау бала, қайдан шықты? -- деді мәз болып</w:t>
        <w:br/>
        <w:t>еркелетіп. -- Бұл неге ерте оянған?</w:t>
        <w:br/>
        <w:t>Анасы салулы төсекке коз қиығын тастап:</w:t>
      </w:r>
    </w:p>
    <w:p>
      <w:r>
        <w:t>-- Мен мұны ұйықтап жатыр десем, көрпені жастыққа</w:t>
        <w:br/>
        <w:t>жауып, ербиіп далаға шығып кетіпті ғой -- деп күледі.</w:t>
        <w:br/>
        <w:t>-- Әу, бүгін ел түндігін ашпай, ерте ояныпсың ғой. Әжесі:</w:t>
        <w:br/>
        <w:t>ерте тұрғанға бүгін нәсіп шашады -- дейді. -- Тау елінің</w:t>
        <w:br/>
        <w:t>балалары осындай.</w:t>
        <w:br/>
        <w:t>-- Сары құлынымды құлағының түбінен сипадым. Таңер-</w:t>
        <w:br/>
        <w:t>темен таудан түскен құлындарды қарсы алудан рахат бар ма?</w:t>
        <w:br/>
        <w:t>-- Айналдым сол, менің балам малсақ -- деп әкесі елжірей</w:t>
        <w:br/>
        <w:t>сөйледі.</w:t>
        <w:br/>
        <w:t>-- Құлынымды желіден ағытып жібердім, -- деп көзі жай-</w:t>
        <w:br/>
        <w:t>нап масаттанып қойды ол.</w:t>
        <w:br/>
        <w:t>-- Неге? -- деп қалды анасы. -- Бәсе, неғып тымпиып</w:t>
        <w:br/>
        <w:t>қалды десем, шоштаңдап, бірдеңені бүлдірмесе көңілі</w:t>
        <w:br/>
        <w:t>көншімейді.</w:t>
        <w:br/>
        <w:t>-- Қарабаланыкі дұрыс-дұрыс, -- деп атасы мақұлдауы</w:t>
        <w:br/>
        <w:t>мүң екен:</w:t>
        <w:br/>
        <w:t>-- А-а-та!-- деген Әспет орнынан лып етіп тұрып, көкесін</w:t>
        <w:br/>
        <w:t>қүшақтай алады. Жейдесінің омырауына бетін басқан перзенті</w:t>
        <w:br/>
        <w:t>әкесін иіскеді-ай кеп.</w:t>
        <w:br/>
        <w:t>-- Әспетке бала жете ме?, -- деп еркелетіп қояды атасы.</w:t>
        <w:br/>
        <w:t>-- Менің түтінімді түзу шығаратын осы. Атасының көзі,</w:t>
        <w:br/>
        <w:t>қара балам аман болсын. -- Кокесі қызын маңдайынан ніскеді:</w:t>
        <w:br/>
        <w:t>-- Балаңызды сағынып қалғансыз ғой, -- дейді, жұбайы</w:t>
        <w:br/>
        <w:t>ыы козі күлміңдеп, тостаған толы қымызды еріне ұсына</w:t>
        <w:br/>
        <w:t>еріп.</w:t>
        <w:br/>
        <w:t>55., Хантәңірі «-22А 47</w:t>
        <w:br/>
        <w:t>тірлік кімге керек. Дарқан елдің не жазығы бар? Сенгіш,</w:t>
        <w:br/>
        <w:t>қулықсыз жандарды арандатып, қырудан асқан қиянат жоқ”</w:t>
        <w:br/>
        <w:t>-- деп ойлады Алпысбай.</w:t>
        <w:br/>
        <w:t>-- Тыңдашы, -- деді жымия түсіп. -- Құдай қолдаса ин-</w:t>
        <w:br/>
        <w:t>ститут бітіруіңе аз қалды. Құрбыларымыз үйленіп жатыр.</w:t>
        <w:br/>
        <w:t>-- Білем ғой. -- Ол іштей ренжіп: -- Оның несін айта</w:t>
        <w:br/>
        <w:t>бересің, - деді.</w:t>
        <w:br/>
        <w:t>Досына не дерін білмей іркіліп барып сөзін ілгері қарай</w:t>
        <w:br/>
        <w:t>сабақтай түсті:</w:t>
        <w:br/>
        <w:t>-- Сен қалайда сол қызды қолға түсір. Өтс инабатты.</w:t>
        <w:br/>
        <w:t>-- Өмір екеуміз ойлағаннан күрделі. Ол кімді сүйсе де</w:t>
        <w:br/>
        <w:t>бізден сұрамайды. Өзі ұнататын бірсуді таңдап алады. Әңгіме</w:t>
        <w:br/>
        <w:t>біздің институтты бітіргенімізге тірелмейді. Алам пешенесіне</w:t>
        <w:br/>
        <w:t>жазылғанды көреді. Менде біреудің бағын қызғану немесе</w:t>
        <w:br/>
        <w:t>іштарлық жоқ қой. Өзің соның көлеңкесінен көз жазбаушы</w:t>
        <w:br/>
        <w:t>едің ғой.</w:t>
        <w:br/>
        <w:t>-- Тым тереңге кеттің, -- деп Болат жымиды. -- Сен</w:t>
      </w:r>
    </w:p>
    <w:p>
      <w:r>
        <w:t>онымен бір әңгімелесші. Мен бірдеңені білем. Байқауымша</w:t>
        <w:br/>
        <w:t>сені ұнатады.</w:t>
        <w:br/>
        <w:t>-- Қызықсың оны икемдеуге менің қабілетім жетпейтінін</w:t>
        <w:br/>
        <w:t>біліп отырсың ғой, -- деп күлді-ай кеп ол. -- Айта бер құла-</w:t>
        <w:br/>
        <w:t>ғым сенде, -- деді күлкісін әзер тиып...</w:t>
        <w:br/>
        <w:t>Сол түні Алпыс қызды ойлап кірпік айқастырмады таң</w:t>
        <w:br/>
        <w:t>атқанша. Ертесіне көзі қызарып, беті домбығып шықты. Оны</w:t>
        <w:br/>
        <w:t>Болат білді. Сезсе де ләм-мим демеді. Жан жарасының бетін</w:t>
        <w:br/>
        <w:t>тырнап қайтеді. Онсыз да соры қайнап жүргенде. “Қазақ</w:t>
        <w:br/>
        <w:t>өліп жатыр... Ел-жұрт босып кетіпті. Орқайындының асуы-</w:t>
        <w:br/>
        <w:t>пан аса алмай шыбынша қырылған Белшабдар мен</w:t>
        <w:br/>
        <w:t>Киікбайдағылар ата қонысын тастап Қытай асыпты” дегенді</w:t>
        <w:br/>
        <w:t>естігенде көзінде жас түрды. Жанарындағы жас не әрі не</w:t>
        <w:br/>
        <w:t>бері кетпейді. Өзі төмен қарап отырды. “Ұрпак жойылды,</w:t>
        <w:br/>
        <w:t>ел азаяды, онсыз да аз халық” деп тұнжырап орнынан тұрып</w:t>
        <w:br/>
        <w:t>кетті. Көзді ашып-жұмғанша өте шығатын қысқа өмірге</w:t>
        <w:br/>
        <w:t>ашаршылықтың киліккенін, аз халықтың жазықсыз ол дүни-</w:t>
        <w:br/>
        <w:t>еге мәңгі кетіп жатқанын еске алғанда жүрегі удай ашыды.</w:t>
        <w:br/>
        <w:t>Алпысбайдың басына қайғының қара бұлты төнгенде, ана-</w:t>
        <w:br/>
        <w:t>сының сөзі есіне түседі: -- “Еңсенді көтер, басыңды жоғары</w:t>
        <w:br/>
        <w:t>ұста, Қүдайдан басқадан қорықпа, сынған бұтақтың жемісін</w:t>
        <w:br/>
        <w:t>кез келген жейді”.</w:t>
        <w:br/>
        <w:t>Ол оң қолын костюмінің қалтасына сүңгітіп жіберіп, ора-</w:t>
        <w:br/>
        <w:t>малын алмақ еді. Саусағына үш бұрышты хат ілінді. Хат</w:t>
        <w:br/>
        <w:t>екі-үш күн бүрын жеңгесінен келген. Ол хатты ақырын</w:t>
        <w:br/>
        <w:t>ашып, екінші рет оқи бастады. Онда былай деп жазылыпты:</w:t>
        <w:br/>
        <w:t>“Садағаң кетейін, жалғыз кенжем! Көптен қалған асылым,</w:t>
        <w:br/>
        <w:t>сені ойлағанда көзімнен ыстық жасым тамшылайды. Құдай-</w:t>
        <w:br/>
        <w:t>жо., Хантәңірі «2?А 59</w:t>
        <w:br/>
        <w:t>Жібер, - деді ол. -- Босат қайнымды. Ол сенің қораңа</w:t>
        <w:br/>
        <w:t>түскен жоқ. Малды жайратып салдың, енді адам қанын</w:t>
        <w:br/>
        <w:t>ішпексің бе? Сен атақ, мансап үшін талайды құрбан етерсің</w:t>
        <w:br/>
        <w:t>әлі. Кісіні өлтіріп, өлікті аттап барып мақсатыңа жетерсің,</w:t>
        <w:br/>
        <w:t>-- деді ашынған Әсия.</w:t>
        <w:br/>
        <w:t>-- Ережеп зиянкес жау, -- деді ол. Қазынаның жылқы-</w:t>
        <w:br/>
        <w:t>сының басын ұрлаған.</w:t>
        <w:br/>
        <w:t>-- Ол өзіміздің, аузын үріп, аяғын түсаған малымыз ғой.</w:t>
        <w:br/>
        <w:t>Ережептің бетіне күйе жағып тастаған. Екі қолын артына</w:t>
        <w:br/>
        <w:t>қайырып байлаған, ақылынан айырылып меңіреу болған адам-</w:t>
        <w:br/>
        <w:t>дай есеңгіреп тұрды.</w:t>
        <w:br/>
        <w:t>-- Апарсын, абақтысына қамасын. Ойтіп ар-ожданды тап-</w:t>
        <w:br/>
        <w:t>тағанша атып тастағаны жөн еді -- деп тіл қатты Ережеп,</w:t>
        <w:br/>
        <w:t>бәсең дауыспен үні қырылдай естілді. Ашу-ызадан булыққан</w:t>
        <w:br/>
        <w:t>жеңгесі қанын ішіне тартып, бастықты үзеңгісінен тас қып</w:t>
        <w:br/>
        <w:t>ұстап аттан аудара жаздады. -- Адам өмірін ойыншық етпе,</w:t>
        <w:br/>
        <w:t>жібер қайнымды, -- деген жеңешесі бастықты ат үстінен</w:t>
        <w:br/>
        <w:t>тартып құлата жаздады.</w:t>
        <w:br/>
        <w:t>-- Әй, мынау қайтеді-сй, -- деген еді ол қызарақтап.</w:t>
        <w:br/>
        <w:t>Жеңгесі оның сөзін бөлді.</w:t>
        <w:br/>
        <w:t>-- Бұрынғының ерлері елі, жері үшін жанын қиятын.</w:t>
      </w:r>
    </w:p>
    <w:p>
      <w:r>
        <w:t>Ендігінің езі, ар-намысын сатудан қымсынбайды, -- деп қай-</w:t>
        <w:br/>
        <w:t>нысының қолын шешпек болды, -- жүр кеттік кенжем!</w:t>
        <w:br/>
        <w:t>-- Тоқтат! -- деді ол әйелге қарап. -- Отырғызамын!</w:t>
        <w:br/>
        <w:t>-- Не үшін?</w:t>
        <w:br/>
        <w:t>“Билік қолға тиді деп біреуді мұқатудың неше қилы ай-</w:t>
        <w:br/>
        <w:t>ласын іздейді. Біреудің қанын ағызып азаптаса, одан рахат</w:t>
        <w:br/>
        <w:t>табады” -- деп ойлады әйел.</w:t>
        <w:br/>
        <w:t>-- Қылмыс жасады. Атқан аттың басың әкелді. Түсінікті</w:t>
        <w:br/>
        <w:t>ме?!</w:t>
        <w:br/>
        <w:t>Көп ішінен біреулер:</w:t>
        <w:br/>
        <w:t>-- Өзінің малы ғой.</w:t>
        <w:br/>
        <w:t>-- Өзінікі...</w:t>
        <w:br/>
        <w:t>-- Ережеп Құрекеңнің жамағайыны ма? -- деді біреу.</w:t>
        <w:br/>
        <w:t>-- Жо-ға Сәрменбетпен әкесі бірге туған.</w:t>
        <w:br/>
        <w:t>-- Немере десеңші.</w:t>
        <w:br/>
        <w:t>-- Иә-иә, ата-анасы қайтқан соң асырап алған.</w:t>
        <w:br/>
        <w:t>-- Е, бауыры екен ғой.</w:t>
        <w:br/>
        <w:t>-- Әлбетте.</w:t>
        <w:br/>
        <w:t>-- Бірнеше жыл мал бағып, бір тай ғұрлы еңбегі жоқ па?</w:t>
        <w:br/>
        <w:t>Қалған жылқыларды атқызбаймыз.</w:t>
        <w:br/>
        <w:t>-- Иә-иә, жеткен жерде қаламыз.</w:t>
        <w:br/>
        <w:t>-- Осы артелді құрысқан Құрман емес пе? Жылқыны</w:t>
        <w:br/>
        <w:t>атқызған осы.</w:t>
        <w:br/>
        <w:t>-- Елу жылқыны атқызған.</w:t>
        <w:br/>
        <w:t>60 55.,-Дотипа Құрманайқызы «ЭД</w:t>
        <w:br/>
        <w:t>-- Иә, иә.</w:t>
        <w:br/>
        <w:t>-- Қалғанын сақтап қалсақ...</w:t>
        <w:br/>
        <w:t>-- Е,е, онда тұрған нс бар? -- деп шоғырланған жұртқа</w:t>
        <w:br/>
        <w:t>қамшысын кезеп қойды зымиян, жапалақ көз бастық, қопан</w:t>
        <w:br/>
        <w:t>етіп ерден бір козғалып, жымысқы күлкімен бадырақ көздері</w:t>
        <w:br/>
        <w:t>көпшілікке қадала қарайды.</w:t>
        <w:br/>
        <w:t>-- Сен келіншек, құйысканға қыстырылма. Ұрыға нен-</w:t>
        <w:br/>
        <w:t>дей шара қолдануды сенен сұрамаймыз, -- деді әрбір сөзін</w:t>
        <w:br/>
        <w:t>салмақтап. Өзі рахаттана шалқайып қойды.</w:t>
        <w:br/>
        <w:t>-- Бір жылқының басы ердің құны, нардың пұлы емес,</w:t>
        <w:br/>
        <w:t>-- деді Ережепке жақын тұрған, жез мүрт, сары шал.</w:t>
        <w:br/>
        <w:t>-- Артелдің тәртібін бұзғаны үшін жазасын алады.</w:t>
      </w:r>
    </w:p>
    <w:p>
      <w:r>
        <w:t>Оған жалт қараған ұзын бойлы сары шал зілмен сөйледі.</w:t>
        <w:br/>
        <w:t>-- Әу, жұрттың бәрін соттата берсең, кім қалады? -- Қарға</w:t>
        <w:br/>
        <w:t>құтырса, бүркітпен ойнайды -- деп көлшілікке топырақ</w:t>
        <w:br/>
        <w:t>шашпа, жөн емес, -- деді шпал.</w:t>
        <w:br/>
        <w:t>жү Жарайды, сонда үры-қарыны қолдағаның гой. -- Осы-</w:t>
        <w:br/>
        <w:t>ны айтып, кеңкілдеп күліп, басын шайқап қойды. Көпшілікке</w:t>
        <w:br/>
        <w:t>қарап зор іс тындырғандай масаттанып тұрды: -- Ал енді</w:t>
        <w:br/>
        <w:t>тарқаңдар, көшені күзетесіндер ме?</w:t>
        <w:br/>
        <w:t>-- Неге күзетеміз кошені.”</w:t>
        <w:br/>
        <w:t>-- Онда, құмырсқаның илеуіндей үймелемей кетіңдер!</w:t>
        <w:br/>
        <w:t>-- Босат, қайнымды, қолыңда олем! -- дегенді естігенде</w:t>
        <w:br/>
        <w:t>оның қарасұр өңі бедірейе қалды да, жапалақ көздері үясы-</w:t>
        <w:br/>
        <w:t>нан шыға шатынап, шақшия түсті.</w:t>
        <w:br/>
        <w:t>-- Қатын қайраттанса, қазан қайнатады, -- деп мысқыл-</w:t>
        <w:br/>
        <w:t>дап күлді бастық.</w:t>
        <w:br/>
        <w:t>-- Қараң қал. Өлген аттың қу басы үшіп, ер-азаматты</w:t>
        <w:br/>
        <w:t>мүнша қорладың, -- Әсия оған тесіле карады. -- Жүз аламға</w:t>
        <w:br/>
        <w:t>жасаған қиянаттан, бір адамға жасаған жақсылық артық, -</w:t>
        <w:br/>
        <w:t>дегенді білмеуші ме едін?</w:t>
        <w:br/>
        <w:t>-- Дұрыс айтады келін. “Қарғалан ханың болса, төбеңнен</w:t>
        <w:br/>
        <w:t>қиқу кетпес” деген осы. -- Оның сөзіне көпшілік күліп</w:t>
        <w:br/>
        <w:t>алды.</w:t>
        <w:br/>
        <w:t>-- Құдай-ау, енді, босатпай ма?</w:t>
        <w:br/>
        <w:t>-- Иә-иә. Қу басқа сонша әурелеп.</w:t>
        <w:br/>
        <w:t>-- Кошенің бойымен әрі-бері үш рет жүргізді, жетпей ме</w:t>
        <w:br/>
        <w:t>сол?</w:t>
        <w:br/>
        <w:t>-- Алды жаман, мұның? Осы келгелі бәрі құрыды, -- деді</w:t>
        <w:br/>
        <w:t>абыржыған сары шал қасындағы шоқша сақалдыға.</w:t>
        <w:br/>
        <w:t>-- Мұның жолы жаман.</w:t>
        <w:br/>
        <w:t>-- Қатыгез. Аяғы жақпады мұның.</w:t>
        <w:br/>
        <w:t>-- Қанды жол, қаншама жылқыны құртты.</w:t>
        <w:br/>
        <w:t>-- Сүті шипа, еті тамак. Апыр-ай, елдің сорына, ақылы</w:t>
        <w:br/>
        <w:t>шолақтың біздің ауылға келгенін айтсаңшы, -- деді шоқша</w:t>
        <w:br/>
        <w:t>сақәл.</w:t>
        <w:br/>
        <w:t>52 %6--Лотипа Қүрманайқызық-«Э2</w:t>
        <w:br/>
        <w:t>түбінде, бір оралармыз туған жерге, тағдыр ғой, тағдыр...”</w:t>
        <w:br/>
        <w:t>Қытайға қоныс аударардан үш ай бұрын, бүл сөзді нағашы</w:t>
        <w:br/>
        <w:t>атасынан естіген. Сол жылы күзде Құрман мың сегіз жүз</w:t>
        <w:br/>
        <w:t>қой, бірнеше үйір жылқысын Тастыөзектегі коммунаға ай-</w:t>
        <w:br/>
        <w:t>дап әкеп тапсырған.</w:t>
        <w:br/>
        <w:t>Ол кезде қазақта тоғыз жарым миллион жылқы болған.</w:t>
      </w:r>
    </w:p>
    <w:p>
      <w:r>
        <w:t>Сәрменбеттің ұлы Құрман, қайсар, ер мінезді, жомарт жігіт,</w:t>
        <w:br/>
        <w:t>өзі әдемі. Оттан-судан қайтпайтын, дұшпанына қатал, до-</w:t>
        <w:br/>
        <w:t>сына қайырымды екенін, әкесіне тартқанын білетіндер сүйсіне</w:t>
        <w:br/>
        <w:t>айтатын, артельдің бар жылқысын Түлкілі тауына апарып</w:t>
        <w:br/>
        <w:t>жоймақ. “Жылқы маңқа дертіне шалдықты” деген жалған</w:t>
        <w:br/>
        <w:t>жаламен, қыл қүйрықтының бәрін қырмақ. Қазақ ат құла-</w:t>
        <w:br/>
        <w:t>ғында ойнайтын, ежелден жауыңгер халық өкіметке қарсы</w:t>
        <w:br/>
        <w:t>көтеріліс шығарады деп жылқысын жойып жібермек. Олар</w:t>
        <w:br/>
        <w:t>жылқысымен қоса, қазақты жер бетінен жоймақ. Құдай-ай,</w:t>
        <w:br/>
        <w:t>Қамбар атадан айырылған жүрт қалай күнелтеді?” деген сұра-</w:t>
        <w:br/>
        <w:t>ғыма жауап таба алмады. Ол қабақ шытып: “Етсіз, қымыз-</w:t>
        <w:br/>
        <w:t>сыз ел аш отыра ма? -- деді ол өзіне-өзі сызданып. Бір</w:t>
        <w:br/>
        <w:t>жойатың сандырағынан қалың қазақ қырыла ма? Ақылсыз</w:t>
        <w:br/>
        <w:t>бастық жұрттың соры... Өткен түні Тастыөзектің төрт жүзден</w:t>
        <w:br/>
        <w:t>аса жылқысын тауға айдап әкеткен. Ішінде қызы Әспеттің</w:t>
        <w:br/>
        <w:t>бәсіресі сары тай да бар. Бүкіл Байторы ауылының көп жыл-</w:t>
        <w:br/>
        <w:t>қысын өткіздік. Аюлының тауын көрсетпей жусап жата-</w:t>
        <w:br/>
        <w:t>тын, Сәрменбет әулетінің көп жылқысын өз қолымен өткізген</w:t>
        <w:br/>
        <w:t>коммунаға, сондағысы осы ма? -- Ол қолын бір сілтеді. -</w:t>
        <w:br/>
        <w:t>Құрсын, құрып кетсін! Мұндай артелі. Мұны білгенде, наға-</w:t>
        <w:br/>
        <w:t>шыммен бірге кетер едім -- деп өкінді Құрман. Ауылда бірлі-</w:t>
        <w:br/>
        <w:t>жарым мініс аттар ғана қалды. Сары тайын атуға әкеткенін</w:t>
        <w:br/>
        <w:t>естіген жеті жасар баланың тайына жаны ашып, ботадай боз-</w:t>
        <w:br/>
        <w:t>дап, шырқырағанын көрген әке ызаға булығып, безере түсті.</w:t>
        <w:br/>
        <w:t>Ол сары тайын коз алдына елестетіп көпке дейін уай-</w:t>
        <w:br/>
        <w:t>ымдаған. Әкесін ол: ата дейтін. Сол жылы күзде Әспет бірінші</w:t>
        <w:br/>
        <w:t>класқа барды. Мектепке барады деген аты болмаса оқып</w:t>
        <w:br/>
        <w:t>жүргені шамалы. Атасы көшенің аяғындағы мектепке сары-</w:t>
        <w:br/>
        <w:t>тайға мінгізіп жетектеп апарады. Атасына: “қасымда отыр”</w:t>
        <w:br/>
        <w:t>-- дейді. Әкесі Әспеттің жанына жайғасса, ол да бірдеңені</w:t>
        <w:br/>
        <w:t>жазған болады. Атасы қозғалса етегінен ұстап бірге кетеді.</w:t>
        <w:br/>
        <w:t>Әспет көкесінің тұңғышы. Атасы оны еркелетіп, жақсы</w:t>
        <w:br/>
        <w:t>коретін. Өзінен кейінгі тете інісі қызылшадан қайтыс боп,</w:t>
        <w:br/>
        <w:t>анасы еңіреп отырғанда ол жүбайына былай деген:</w:t>
        <w:br/>
        <w:t>-- Жылама, бәйбіше, қара балам аман болсын, -- деп жүбат-</w:t>
        <w:br/>
        <w:t>қан. -- Сарытайды көп жылқымен бірге тауға айдап кетті. --</w:t>
        <w:br/>
        <w:t>Тауға деген сөзді естігенде тайын аяған Әспеттің көзінен</w:t>
        <w:br/>
        <w:t>жас мөлтілдеген. Ол тауға қарап тұрып күрсінетін. Артельдің</w:t>
        <w:br/>
        <w:t>көп жылқысын атуға айдағанда Құрман көп қарсыласты.</w:t>
        <w:br/>
        <w:t>Жылқыны атқанша мені ат?! -- деп өріске бармай қалған.</w:t>
        <w:br/>
        <w:t>6., Хантәңірі -22 51</w:t>
        <w:br/>
        <w:t>ланның жас қуырдағына ұмтылады. Бұл Әспеттің бірінші</w:t>
        <w:br/>
        <w:t>класты жақсы бітіргенінің қуанышына арналған тойы еді.</w:t>
        <w:br/>
        <w:t>Әспет мектептен оралғанда, әкесінің көзінен қуаныш оты</w:t>
        <w:br/>
        <w:t>маздап, бар мейірімін бетіне жинап, алдынан шығады.</w:t>
        <w:br/>
        <w:t>-- Көзімнің нұры, -- деп мұны құшақтайды. -- Келдің</w:t>
        <w:br/>
        <w:t>бе, Әспетім, -- дейді әкесі. Оның маңдайынан құшырлана</w:t>
        <w:br/>
        <w:t>сүйеді. Батыр тұлғалы дәу көкесі оны жерден қаңбақша</w:t>
        <w:br/>
        <w:t>көтеріп алып, үйге енеді.</w:t>
        <w:br/>
        <w:t>Алғаш Тастыөзекте артель құрылғанда бес жүзден астам</w:t>
        <w:br/>
        <w:t>жылқысын Құрманбай өзі басқарып айдап, жылқышысы-</w:t>
        <w:br/>
        <w:t>мен қоса малын артелге өткізген. Оның қайын атасы -- Ме-</w:t>
        <w:br/>
        <w:t>тербай қажыны бірнеше рет абақтыға отырғызды. Ауқатты,</w:t>
        <w:br/>
        <w:t>ақылды адамның мың қойы, тоғыз жүзден аса жылқысы</w:t>
        <w:br/>
        <w:t>орталыққа өтті. Дүние-мүлкін тәріктеді. Ол кісі болыс бол-</w:t>
      </w:r>
    </w:p>
    <w:p>
      <w:r>
        <w:t>ғанымен ешкімге қиянат жасамаған, зорлық-зомбылықтан</w:t>
        <w:br/>
        <w:t>аулақ, мейірімді, кедей-кепшікке, жетім-жесірге коп жақ-</w:t>
        <w:br/>
        <w:t>сылық жасаған, құдайына мінэжат еткен, пендешіліктен аулак</w:t>
        <w:br/>
        <w:t>таза адам еді. ГПУ-дің бастығы қарақалпақ Болғанбай шы-</w:t>
        <w:br/>
        <w:t>рақ алып түсті соңына. Болысты Ақмолаға жер аудармақ</w:t>
        <w:br/>
        <w:t>болады. Өзін Қоғалы, Жәркент абақтысына бірнеше рет</w:t>
        <w:br/>
        <w:t>қамайды. “Шайтансайға” апарып атады дегенді естіген бір</w:t>
        <w:br/>
        <w:t>ГПУ-дің маңында жұмыс істейтін суан жігіті астыртын</w:t>
        <w:br/>
        <w:t>жеткізеді. Қуғын-сүргіннен мезі болған Метербай болыс,</w:t>
        <w:br/>
        <w:t>қорлыққа шыдай алмайды. Амалсыздан Қытай асады. Метер-</w:t>
        <w:br/>
        <w:t>бай болыс, Сәрмепбетұлы Құрман, Құрмапбай, Алпыс-</w:t>
        <w:br/>
        <w:t>байлардың туған нағашысы. “Нағашым біздің үйге Алтын-</w:t>
        <w:br/>
        <w:t>емел асып түнделетіп келді. Біз ол кісіге тартпағанбыз, ас-</w:t>
        <w:br/>
        <w:t>тында есік пен төрдей ақбоз ат, басында жаннат бөрік, қызыл-</w:t>
        <w:br/>
        <w:t>қоңыр барқытпен тысталған, етек-жеңіне құндыз ұстаған</w:t>
        <w:br/>
        <w:t>шапаны ат сауырын жабады. Қызыл шырайлы, дөңгелек</w:t>
        <w:br/>
        <w:t>жүзді, қыр мұрынды, көзінде батырлық пен қайсарлықтың</w:t>
        <w:br/>
        <w:t>оты ұшқындаған. Алпамсадай ірі, тау мен даланың қыраны</w:t>
        <w:br/>
        <w:t>еді. Жалғыз үлы бар, есімі Орынбай -- түрі ұқсайды.</w:t>
        <w:br/>
        <w:t>Әкесіндей ірі емес, болыстың тағы бір қызы бар ссімі</w:t>
        <w:br/>
        <w:t>Қалиман” -- деп нағашысын жиі-жиі еске алатын жиендері.</w:t>
        <w:br/>
        <w:t>Бүгінде Құрман болысты есіне алды: -- Нағашым ақылды</w:t>
        <w:br/>
        <w:t>екен ғой, бұлай боларын кім білген. Соңғы рет көргенімде,</w:t>
        <w:br/>
        <w:t>бізге “Шымылдық” жайлауына келген. Нағашымды соңғы</w:t>
        <w:br/>
        <w:t>рет көретінімді білмедім. “Қуғын-сүргін үдеті барады, Жер</w:t>
        <w:br/>
        <w:t>аударатын түрі бар, шекара асалық, қүдайдың салғанын</w:t>
        <w:br/>
        <w:t>көреміз, тағдырдан ешкім қашып құтылмайды” -- деген.</w:t>
        <w:br/>
        <w:t>Ақымақпыз, ілеспедік, мұндай боларын кім білген, -- деді</w:t>
        <w:br/>
        <w:t>өкінген Құрман.</w:t>
        <w:br/>
        <w:t>“Қоңыролең, Ақтау, Қойбын, менің жаным мен қаным-</w:t>
        <w:br/>
        <w:t>дай, уақытша кету керек, кеудемде жаным болса, түптің</w:t>
        <w:br/>
        <w:t>%., Хантәңірі -Ә2А 67</w:t>
        <w:br/>
        <w:t>Бұл сөз келінінің жүрегін сыздатты. Аяулы енесінің дерт-</w:t>
        <w:br/>
        <w:t>кс шалдыққанына іштей күйінді. Апасы сырқаттанғалы</w:t>
        <w:br/>
        <w:t>ауылдағылар, ағайын, туыстар, абысындары келіп-кетіп</w:t>
        <w:br/>
        <w:t>түрды. Бір күні оның алдынан дәрігер ұшырасты. Оны көріп</w:t>
        <w:br/>
        <w:t>жалпақтап жатыр.</w:t>
        <w:br/>
        <w:t>-- Әсия, қалай? Жұмыстан келесің бе? Енең қалай? Та-</w:t>
        <w:br/>
        <w:t>мақ іше ме?</w:t>
        <w:br/>
        <w:t>-- Шүкір, құдайға! Апамның сырқатының беті қайтпай</w:t>
        <w:br/>
        <w:t>тұр ғой, -- деген ол көзіне жас алды. -- Апамның науқасы</w:t>
        <w:br/>
        <w:t>жаныма батады. Бұрын стті үсақтап турап жегізетін едім.</w:t>
        <w:br/>
        <w:t>Қазір одан да қалды.</w:t>
        <w:br/>
        <w:t>-- Білем, білем, Әсияжан. -- Екеуі қатар келеді.</w:t>
        <w:br/>
        <w:t>-- Үлкен шаһарға апарып қаратуға бола ма? Қүдай сәтін</w:t>
        <w:br/>
        <w:t>салса, тәуір бола ма деп үміттенеміз. -- Дәрігер оны жотасы-</w:t>
        <w:br/>
        <w:t>нан қағып, еркелете қарап қойды.</w:t>
        <w:br/>
        <w:t>-- Өзің біл, күйеуіңмен ақылдас.</w:t>
        <w:br/>
        <w:t>Әсия бас изеді.</w:t>
        <w:br/>
        <w:t>-- Апамның жаны қалса ештеңені аямас едік. Суықтобе</w:t>
        <w:br/>
        <w:t>жақта бір мықты емші шығыпты. Сол кісіге апарсақ...</w:t>
      </w:r>
    </w:p>
    <w:p>
      <w:r>
        <w:t>-- Күн ыссы, алыс қой. Ауа қапырық. Жолда қиналып</w:t>
        <w:br/>
        <w:t>қалады.</w:t>
        <w:br/>
        <w:t>Әсия күрсініп қойды.</w:t>
        <w:br/>
        <w:t>-- Апамнан аярымыз жоқ. Дерттін беті қайтпай Түр, -</w:t>
        <w:br/>
        <w:t>деп ойланып жасып қалды. -- Осындай сырқатты бірінші</w:t>
        <w:br/>
        <w:t>рет көруім. Ас өтпегеніне қатты қиналамыз. -- Ол күрсінді.</w:t>
        <w:br/>
        <w:t>-- Мүндай дерт бүл аймақта жоқ еді.</w:t>
        <w:br/>
        <w:t>-- Енем туған анамнан артық десем қателеспеспін. Мүндай</w:t>
        <w:br/>
        <w:t>қайрымыды, ақылды ана жоқ.</w:t>
        <w:br/>
        <w:t>-- Білем, жақсы кісі.</w:t>
        <w:br/>
        <w:t>-- Бірде: “Ережеп пен мырза жігіт саған аманат” -- дегені.</w:t>
        <w:br/>
        <w:t>Сол түні көзімнің жасын көл ғып, жылап алдым. Имандай</w:t>
        <w:br/>
        <w:t>шыным, енем жақсы адам.</w:t>
        <w:br/>
        <w:t>Әсия тағы үнсіз қалды.</w:t>
        <w:br/>
        <w:t>-- Қайдам, қиын боп түр ғой.</w:t>
        <w:br/>
        <w:t>-- Бір ауылды басқаратын ана.</w:t>
        <w:br/>
        <w:t>-- Оныңыз рас. Апамды сырқатынан айықтыратын ши-</w:t>
        <w:br/>
        <w:t>палы дәріні қайдан іздесек екен? -- деді Әсия мұңайып.</w:t>
        <w:br/>
        <w:t>-- Уақыт озбаса, операция жасатқан жөн.</w:t>
        <w:br/>
        <w:t>-- Ә-ә, солай ма? -- деді үрейлене таң қалған Әсия. -</w:t>
        <w:br/>
        <w:t>Оны білмеймін, анамның өзімен ақылдасу керек шығар.</w:t>
        <w:br/>
        <w:t>-- Егер асқынтып алмаса, -- деген дәрігер оз сөзіне түзе-</w:t>
        <w:br/>
        <w:t>ту еңгізді. -- Дерт басталған кезде, меңдемей тұрғанда опе-</w:t>
        <w:br/>
        <w:t>рация жасалса дер кезінде, науқасынан айығуға болар еді.</w:t>
        <w:br/>
        <w:t>-- Құлан таза айығып кете ме? -- деді Әсия жанын қуаныш</w:t>
        <w:br/>
        <w:t>билегендей, түнерген жүзі жадырап.</w:t>
        <w:br/>
        <w:t>Ж6., Хантәңірі р5272М 71</w:t>
        <w:br/>
        <w:t>жөнелтіп жатыр... Аңқау, аңғал, ақ пейіл сорлы қазақ!.. Осы</w:t>
        <w:br/>
        <w:t>ой оның жүрегін түншықтыра түсті. Қаны ду етіп басына</w:t>
        <w:br/>
        <w:t>шапты. Сарыөзек, Үштөбе, Түркістан станциясының басын-</w:t>
        <w:br/>
        <w:t>да аштан өлгендердің сүйегі шашылып жатыр. Күнге күйіп</w:t>
        <w:br/>
        <w:t>ақ сүйек болған қазақтардың оліктері дегені рас, шын болды</w:t>
        <w:br/>
        <w:t>дей берді ішінен. Рас екен ғой. Елге барған студенттің вагон</w:t>
        <w:br/>
        <w:t>терезесінен көргені рас болды. Мынау жеткіншектерді көрудін</w:t>
        <w:br/>
        <w:t>өзі, жан төзгісіз азап. Бұдан асқан қорлық бар ма. Қазақ</w:t>
        <w:br/>
        <w:t>басшыларды қуғын-сүргінге салғаны да шын болды. Халық</w:t>
        <w:br/>
        <w:t>қансырап, шыбынша қырылып жатыр. Мұнда жеткендер</w:t>
        <w:br/>
        <w:t>“жетеміз, астанаға барсақ аман қаламыз” деген үмітпен жап</w:t>
        <w:br/>
        <w:t>сауғалап келген жас оркендер... Саясаттың арсыз арбауына</w:t>
        <w:br/>
        <w:t>түсіп, қансыраған сорлылар, -- деп іштей күйзеліп, қан жы-</w:t>
        <w:br/>
        <w:t>лап тұрды. “Аға” деген ұлан Алпысбайға сене қарайды.</w:t>
        <w:br/>
        <w:t>-- Ел жайында шет-жағасын сстіген боларсыз. Қазақтар</w:t>
        <w:br/>
        <w:t>тек Қазан вокзалында ғана смес, Павелецкий вокзалында да</w:t>
      </w:r>
    </w:p>
    <w:p>
      <w:r>
        <w:t>өліп жатыр. -- Олар Торғай, Орал, Саратов маңынан келген</w:t>
        <w:br/>
        <w:t>жастар, -- деді әлсіз үнмен.</w:t>
        <w:br/>
        <w:t>Алпысбай оның сөзін ақырына дейін таңдады.</w:t>
        <w:br/>
        <w:t>-- Голошцекиннің қазақтың бар малын тартып алып, өзін</w:t>
        <w:br/>
        <w:t>құмырсқаша қырғанын Сталин біле ме? Мыңдаған малдың</w:t>
        <w:br/>
        <w:t>етін зауыт, фабрикада істейтін жұмысшыларға деп ішкеріге</w:t>
        <w:br/>
        <w:t>жөнелтіп жатыр. Сол дұрыс па аға?</w:t>
        <w:br/>
        <w:t>Осы кезде топ ішінен ұзын бойлы бір жасөсіпірім шық-</w:t>
        <w:br/>
        <w:t>ты:</w:t>
        <w:br/>
        <w:t>-- Менің әкем үкіметті қүруға қатысқан. Апам мен атам</w:t>
        <w:br/>
        <w:t>аштан өлді. Сондағы көрген сыйымыз осы ма? -- Алпыстың</w:t>
        <w:br/>
        <w:t>бойы мөлиіп тұрған арық жігіттің иығынан ғана келеді. Сту-</w:t>
        <w:br/>
        <w:t>дент оның жүзіне шалқалақтап қарады. Сұңғақ бойлы</w:t>
        <w:br/>
        <w:t>жасөспірім сөзін ілгері жалғастыра берді:</w:t>
        <w:br/>
        <w:t>-- Алыс жерден жастар жоңкіліп келіп жатыр. Өлгендердің</w:t>
        <w:br/>
        <w:t>сүйегін күнде жинап әкетеді. Шаштары өскен, киімдері</w:t>
        <w:br/>
        <w:t>жыртық жасөспірімдер жуынды төккен жерге үймелейді.</w:t>
        <w:br/>
        <w:t>Қазақтың не жазығы бар?! Сталинге үш рст хат жаздық,</w:t>
        <w:br/>
        <w:t>жауап жоқ. Осы сәтте алғашқы сөйлеген жас жігіт шыдай</w:t>
        <w:br/>
        <w:t>алмай:</w:t>
        <w:br/>
        <w:t>-- Бұл әділетсіздік. Бір халықтан екінші халық артык</w:t>
        <w:br/>
        <w:t>емес. Саны аз болса да, әр үлт өзінше ұлы ел. Көшпелі</w:t>
        <w:br/>
        <w:t>халықтың малын тартып алып, өзін аштан өлтіру озбырлық</w:t>
        <w:br/>
        <w:t>дер сдім, -- деді намысы тұтанғандай. -- Мүндай өкіметтің</w:t>
        <w:br/>
        <w:t>керегі не?! - дедіде әлі бітіп сылқ етіп құлап түсті. Қалған-</w:t>
        <w:br/>
        <w:t>дары үймелеп жас ұланға төнді. Жастардың жүзін қайғы</w:t>
        <w:br/>
        <w:t>мұң басқан. Оның басын сүйеген, ұзын бойлы жігіт:</w:t>
        <w:br/>
        <w:t>-- Өлді, -- деді мұңдана. Бұлардың сүйегін қайда апара-</w:t>
        <w:br/>
        <w:t>тыны да белгісіз. Жүдеу жастар бастарын төмен салып, үнсіз</w:t>
        <w:br/>
        <w:t>72 Ж--Лотипа Құрманайқызы «е22д</w:t>
        <w:br/>
        <w:t>жылап тұрды. Сөйткенше қолында таяғы бар милиционер-</w:t>
        <w:br/>
        <w:t>лер бұрышта шашылып, екі бүктеліп жатқан жасөспірімдерді</w:t>
        <w:br/>
        <w:t>өлі ме, тірі ме дегендей тағы таяқпен шұқып, әкет дегендей</w:t>
        <w:br/>
        <w:t>біреулерге ишаратпен, өліп жатқандарын сүйреп әкетіп жат-</w:t>
        <w:br/>
        <w:t>ты. Сілтідей тыныштықты:</w:t>
        <w:br/>
        <w:t>-- Осыны Сталин біле ме? -- дегеп жас адамның дауысы</w:t>
        <w:br/>
        <w:t>бөлді.</w:t>
        <w:br/>
        <w:t>-- Неге білмейді.</w:t>
        <w:br/>
        <w:t>-- Бәрі де біледі.</w:t>
        <w:br/>
        <w:t>-- Қазақтың байлығы керек оларға. Халықты әдейі қырып</w:t>
        <w:br/>
        <w:t>отыр.</w:t>
        <w:br/>
        <w:t>-- Біздің жер байлығымызға үш жүз жылдан асты баяғы-</w:t>
        <w:br/>
        <w:t>дан қызығады. Сол саясат әлі күшінде.</w:t>
        <w:br/>
        <w:t>-- Тіпті, бүкіл бір халықтың тағдырын аяққа басты.</w:t>
        <w:br/>
        <w:t>-- Иә-иә. Ашаршылықты қолдан жасады, -- деген жастар</w:t>
      </w:r>
    </w:p>
    <w:p>
      <w:r>
        <w:t>әлі біткеніне қарамай ширыға түсті.</w:t>
        <w:br/>
        <w:t>-- Шындықты айтқандарды қуғын-сүргінге үшыратып</w:t>
        <w:br/>
        <w:t>жатыр дейді.</w:t>
        <w:br/>
        <w:t>-- Қазақты қорлады, -- деді терең күрсінген тағы біреуі</w:t>
        <w:br/>
        <w:t>беті боп-боз өліктей. Бозбала жас өркен құлап барады. Ал-</w:t>
        <w:br/>
        <w:t>пысбай жастарға көрсетпей, мойынын сәл бұрып, көзін сүртті.</w:t>
        <w:br/>
        <w:t>Өліктің қасында айналсоқтап тұрған қасіретті жігіттер оны</w:t>
        <w:br/>
        <w:t>аңғармады. Айналаға сілтідей тыныштық орнады. Алпыс</w:t>
        <w:br/>
        <w:t>тұнжыраған көзін жерлестеріне аударып, кідіріп қалды,</w:t>
        <w:br/>
        <w:t>жүрегін өртеген қасірет түла бойын шарпыды. Іле суық ыз-</w:t>
        <w:br/>
        <w:t>ғар билегендей болды.</w:t>
        <w:br/>
        <w:t>-- Мына баланы ағаштың көлеңкесіне жатқызсақ, әкетеді</w:t>
        <w:br/>
        <w:t>ғой. -- Алпыс баланың ашық қалған көзін жапты.</w:t>
        <w:br/>
        <w:t>-- Бүгін осыған нан алып жеңдер. Аз-аздап жеңдер -- ол</w:t>
        <w:br/>
        <w:t>ұзын бойлы қарасұр жігітке бұрылды. -- Мыналарға сен,</w:t>
        <w:br/>
        <w:t>басыңмен жауап бересің, көп жеп қоймаңдар, аздан. Бүгін</w:t>
        <w:br/>
        <w:t>қазақтың студент жастарын Тұрар аға шақырыпты. Шашау</w:t>
        <w:br/>
        <w:t>шықпаңдар. Қазақ жастары көрінсе жинандар. Ертең келем,</w:t>
        <w:br/>
        <w:t>кетіп қалмаңдар, -- деді Алпысбай. -- Есімің кім? -- деді</w:t>
        <w:br/>
        <w:t>сырықтайға.</w:t>
        <w:br/>
        <w:t>-- Оразбақ.</w:t>
        <w:br/>
        <w:t>-- Дұр-ыс.</w:t>
        <w:br/>
        <w:t>-- Күт ертең жетемін.</w:t>
        <w:br/>
        <w:t>-- Күтеміз аға, кетпейміз.</w:t>
        <w:br/>
        <w:t>-- Рахмет аға.</w:t>
        <w:br/>
        <w:t>-- Тарамаймыз.</w:t>
        <w:br/>
        <w:t>-- Тұрар аға бір жағдайын жасар.</w:t>
        <w:br/>
        <w:t>-- Иә-иә, бізге алаң болмаңыз.</w:t>
        <w:br/>
        <w:t>-- Түрар аға комектесер.</w:t>
        <w:br/>
        <w:t>-- Жұмысқа, жатақханаға орналастыру туралы мәселе</w:t>
        <w:br/>
        <w:t>қоямыз, -- деді Алпысбай өңі сұп-сүр, қатты қиналыл тұрғаны</w:t>
        <w:br/>
        <w:t>байқалады.</w:t>
        <w:br/>
        <w:t>46, Хантәңірі ЗВ, 6</w:t>
        <w:br/>
        <w:t>ол</w:t>
        <w:br/>
        <w:t>дай халге ұшырайтынын білмедің-ау. Ертең ел бетіне қайтіп</w:t>
        <w:br/>
        <w:t>қараймын. “Отыз тістен шыққан сөз, отыз рулы елге жайы-</w:t>
        <w:br/>
        <w:t>лады” деп. Ертең мүны мектептегі оқушылар естиді. Ұстаз-</w:t>
        <w:br/>
        <w:t>дар да біледі. “А, құдай, екі дүниенің 2 абыройын бер, екі</w:t>
        <w:br/>
        <w:t>ұлыма жамандық көрсетпе, омірін ұзақ ете көр деп тілейтін</w:t>
        <w:br/>
        <w:t>едің. Енді міне, бастық мені қара бет етті. Ол өзінің қастан-</w:t>
        <w:br/>
        <w:t>дығымен аямады, арыма мәнгі дақ салды. Кешір, жан анам.</w:t>
        <w:br/>
        <w:t>Менің ар-ожданымды сақтап, мен байғұсты түсінетін жал-</w:t>
        <w:br/>
        <w:t>ғыз ғана өзің едің. Әлемде бір ғана жақыным өзің едің...</w:t>
        <w:br/>
        <w:t>осыны ойлағанда оның денесі бір ысып, бір суыды. Жүрегі</w:t>
      </w:r>
    </w:p>
    <w:p>
      <w:r>
        <w:t>жиі соқты. Көңілі құлазып, көзіне жас үйірілді.</w:t>
        <w:br/>
        <w:t>Ол аунап түсіп шалқасынан жатты. “Жаным арымның</w:t>
        <w:br/>
        <w:t>садағасы” дейтін апасы, ұят болды-ау, жұрттан ыңғайсыз...”</w:t>
        <w:br/>
        <w:t>деді. Содан соң, денесі бір түрлі қалтырап, сұлық жатты.</w:t>
        <w:br/>
        <w:t>Шекесі зырқылдап қатты ауырды.</w:t>
        <w:br/>
        <w:t>Ережеп Жәрдемәлиевтің қорлығына шыдай алмады. Өлмек</w:t>
        <w:br/>
        <w:t>болып алмас ішеді. Аға-жеңгесі оған сүт ішкізіп, удың бетін</w:t>
        <w:br/>
        <w:t>әрең қайтарады. Қүрбылары, көршілер кіріп-шығып, пұшай-</w:t>
        <w:br/>
        <w:t>ман болып, көңілін аулайды. Бір-екі жұмадан кейін дертінен</w:t>
        <w:br/>
        <w:t>айығады. Бір түнде ізсіз-түссіз кетеді.</w:t>
        <w:br/>
        <w:t>Жеңгесі Әсия қайнысына жаны ашып ұйықтай алмады.</w:t>
        <w:br/>
        <w:t>Көзін ашып терезеге қараған еді. Қаракөк аспан бүлтсыз,</w:t>
        <w:br/>
        <w:t>жетіқарақшы жұлдызы көріңді. Оның ойы-ойға ұласты. Жаз</w:t>
        <w:br/>
        <w:t>айында, ауылдағы үйлердің есігі ашық жатады. Шілде ай-</w:t>
        <w:br/>
        <w:t>ында күн ыссы. Есік-терезе жабылмайды. Бұрын</w:t>
        <w:br/>
        <w:t>Тастыозектегілер есікке кілт салуды білмеген.</w:t>
        <w:br/>
        <w:t>Тау етегі болғандықтан қар екі-үш рет жауғанша бұл</w:t>
        <w:br/>
        <w:t>өңірдің көкмайсасы қар жылт етіп ерісе, жап-жасыл боп сол-</w:t>
        <w:br/>
        <w:t>май жатады. Жазда есікті ашып тастап, шай ішіп отырып,</w:t>
        <w:br/>
        <w:t>сыртқа қараса, Тастыөзектің биік жотасына дейінгі жазық</w:t>
        <w:br/>
        <w:t>жасыл торғынға бөленіп, көсіліп жатады. Көк балауса ссік</w:t>
        <w:br/>
        <w:t>алдынан басталады. Ауылдың күншығысында -- Тастыозек</w:t>
        <w:br/>
        <w:t>өзені де, Батысында Үш бұлақ. Ауыл екі өзеннің ортасын-</w:t>
        <w:br/>
        <w:t>дағы тау етегінде. Жері саздауыт, ауасы таза. Бейне жайлау</w:t>
        <w:br/>
        <w:t>дерсің. Ауылдың басындағы өзеннің жағасында айнадай жар-</w:t>
        <w:br/>
        <w:t>қыраған қайнар көп, түбінен ақ құмы бүкілдеп қайнап жа-</w:t>
        <w:br/>
        <w:t>тады.</w:t>
        <w:br/>
        <w:t>Әсия таң алдындағы салқын ауадан тоңа бастады. Енді</w:t>
        <w:br/>
        <w:t>оның ұйқысы мүлдем ашылды. Киініп түрмақ еді, тым ерте.</w:t>
        <w:br/>
        <w:t>Үйдегілер де, ауыл да тәтті үйқы құшағында. Әсияның коз</w:t>
        <w:br/>
        <w:t>алдына Түлкілінің шатқалындағы үйір-үйір жылқы елес берді:</w:t>
        <w:br/>
        <w:t>Заңғар таудың бел ортасында жалғыз аяқ соқпақ, сол жағы</w:t>
        <w:br/>
        <w:t>құз жартас, оң жағы терең сай. Тайып кетсе, шыңыраудың</w:t>
        <w:br/>
        <w:t>табанынан бір-ақ шығады. Соқпақтың тарлығы сонша, адам</w:t>
        <w:br/>
        <w:t>да мал да кері бұрыла алмайды. Оны бұрын жергілікті ха-</w:t>
        <w:br/>
        <w:t>5-6314</w:t>
        <w:br/>
        <w:t>6, Хантәңірі -ӘЖ</w:t>
        <w:br/>
        <w:t>-ә</w:t>
        <w:br/>
        <w:t>ал</w:t>
        <w:br/>
        <w:t>-- Түрің өрт сөндіргендей. -- Әйел шалқая аңырая қарай-</w:t>
        <w:br/>
        <w:t>ды. -- Сырқаттанып қалған жоқсың ба, бала? -- дейді.</w:t>
        <w:br/>
        <w:t>-- Әзірге саумын.</w:t>
        <w:br/>
        <w:t>-- Қарғыс атқан сүзек тұмау бар көрінеді. Маған соқпай</w:t>
        <w:br/>
        <w:t>өтпейді.</w:t>
        <w:br/>
        <w:t>-- Құдай сақтасын, науқастанбайсыз.</w:t>
        <w:br/>
        <w:t>-- Солай ма? -- деген әйел кілтті ұстата берді.</w:t>
        <w:br/>
        <w:t>-- Рахмет.</w:t>
      </w:r>
    </w:p>
    <w:p>
      <w:r>
        <w:t>Ол екінші қабатқа көтерілді де, солға қарай бүрылып</w:t>
        <w:br/>
        <w:t>бөлмесінің есігін ашты. Шам жақпады, аяқ киімін шешті де,</w:t>
        <w:br/>
        <w:t>киімшең төсегіне қисая кетті. Болмеде ешкім жоқ. Өзімен</w:t>
        <w:br/>
        <w:t>бір курста оқитын Болат пен Түкібай киноға кеткен. Ол</w:t>
        <w:br/>
        <w:t>бүгінгі вокзал басында ұшырасқан қазақ жастары туралы</w:t>
        <w:br/>
        <w:t>ойлаумен болды. Жай түскендей құлады. Қыршын өмірі</w:t>
        <w:br/>
        <w:t>қиылып кеткенше, алақан жаймады. Апыр-ау, қиылып кетеді</w:t>
        <w:br/>
        <w:t>деп кім ойлаған. Беті сұп-сұр, ұрты суалған, кірпіктері</w:t>
        <w:br/>
        <w:t>сүзіліп, өзгелерден оқшау шығып қасына келіп:</w:t>
        <w:br/>
        <w:t>-- Қазақсыз ба, аға? -- деп сұрады.</w:t>
        <w:br/>
        <w:t>-- Қазақпын, -- деп жауап қайтарды ол.</w:t>
        <w:br/>
        <w:t>-- Ә-ә, Қазақстан топырағында туған екенсіз ғой, біз де</w:t>
        <w:br/>
        <w:t>елден келдік, -- деді шыбықтай жас ұлан. Мінезі сабырлы.</w:t>
        <w:br/>
        <w:t>Артық сөзге әуестігі жоқ, жылы жүзді бозбала.</w:t>
        <w:br/>
        <w:t>-- Осында оқисыз да, қызмет бабында келдіңіз бе?</w:t>
        <w:br/>
        <w:t>Сирек кездесетін Алтын және түсті металдар институты-</w:t>
        <w:br/>
        <w:t>ның соңғы курсының студенті екенін айтты, жатақханасы-</w:t>
        <w:br/>
        <w:t>ның қай кошеде екенін, жалғыз ағасы бар екенін айтты,</w:t>
        <w:br/>
        <w:t>атадан жалғыз қалғанын айтты.</w:t>
        <w:br/>
        <w:t>-- Аға, -- деді ол ақырын дауыспен. -- Жетпіс ғасырлық</w:t>
        <w:br/>
        <w:t>тарихы бар кошпелі халықтың омірін, тарихын білмей екі</w:t>
        <w:br/>
        <w:t>жылда тоғыз жарым миллион жылқысын, қырық мыңнан</w:t>
        <w:br/>
        <w:t>астам малын тартып алып, мыңдаған жастарды қырғынға</w:t>
        <w:br/>
        <w:t>ұшырату, қастандық, тұқымымызды құрту... Осындағы бос-</w:t>
        <w:br/>
        <w:t>қын, аш қазақтардың атынан хат жаздық. Жауап жоқ. --</w:t>
        <w:br/>
        <w:t>Осыны айтты да құлады. Шырак сөнді. Осыны ойлағанда</w:t>
        <w:br/>
        <w:t>оның өн бойы мұздап сала берді. Жас үрпақтың түрмысы</w:t>
        <w:br/>
        <w:t>мынау, халық қалай өседі. Жасөркендерді көз алдына елес-</w:t>
        <w:br/>
        <w:t>теткенде оның қазасы жанына қатты батты, іште соққан ақ</w:t>
        <w:br/>
        <w:t>боранды баса алмай, көзінен ыстык жасы бұршақтап егіліп</w:t>
        <w:br/>
        <w:t>жатты. Біраздан соң кенет: “Сары уайымға салынбайын” деді</w:t>
        <w:br/>
        <w:t>ширығып,</w:t>
        <w:br/>
        <w:t>Әлден уақытта ол есін жинап: “О аллаһ, оларды нәубет-</w:t>
        <w:br/>
        <w:t>тен, қиын жағдайдан қалай да қүтқару қажет”, -- деп ойла-</w:t>
        <w:br/>
        <w:t>ды. Кенет ойына Тұрар Рысқұлов қазақ жастарымен кездеседі</w:t>
        <w:br/>
        <w:t>екен дегенді еске алғанда, оны бір жалындаған үміт шақыр-</w:t>
        <w:br/>
        <w:t>ғандай болды. Қала шетіндегі клубқа барғанда айтар сөзінің</w:t>
        <w:br/>
        <w:t>6. Хантәңірі «22, 61</w:t>
        <w:br/>
        <w:t>-- Өзіне де тыныштық жоқ, басқаға да күн бермейді.</w:t>
        <w:br/>
        <w:t>-- И-и-ә, осылай боп түр, құдай ақырын берсін.</w:t>
        <w:br/>
        <w:t>-- Қүрекең қайда, корінбейді? -- деді сары шал ойына</w:t>
        <w:br/>
        <w:t>бірдеңе түскендей жан-жағына жалтақтап қарап қойды.</w:t>
        <w:br/>
        <w:t>-- Жиналысқа барамын, -- деп кеткен.</w:t>
        <w:br/>
        <w:t>-- Оның болмағаны жақсы болды, -- деді жез мүрт шал. -</w:t>
        <w:br/>
        <w:t>Мінезі дойыр. Мына бастықсымақты иттей қыңсылатар еді.</w:t>
        <w:br/>
        <w:t>Иманым кепіл. Қан төгілетін еді. Құрекеннің кеткені мұндай</w:t>
        <w:br/>
        <w:t>жақсы болар ма? Әйтпесе, бір сойқан шығатын еді.</w:t>
      </w:r>
    </w:p>
    <w:p>
      <w:r>
        <w:t>-- Ережеп ақылды. Қасиетті жылқының басын көмгісі</w:t>
        <w:br/>
        <w:t>келген. Жануардың көзін қарға-құзғын шүқығанша комген</w:t>
        <w:br/>
        <w:t>жөн. Адам ба, деп қалып едім, мынауың кісі смес, ит!..</w:t>
        <w:br/>
        <w:t>Шоқша сақал оның бетіне таңданғандай қарап тұрды да:</w:t>
        <w:br/>
        <w:t>-- Жылпостан қашан жақсылық шыққан, сөйлегенде аузы-</w:t>
        <w:br/>
        <w:t>аузына жұқпайды.</w:t>
        <w:br/>
        <w:t>-- Оның рас. -- Жез мұрт жамырай күлді. -- Осындай</w:t>
        <w:br/>
        <w:t>еркектер бар, ә.</w:t>
        <w:br/>
        <w:t>-- Жалтақ, ұсақ, есепқор, тағы өтірікші.. Бүкіл жаман-</w:t>
        <w:br/>
        <w:t>дықты құдайдың үйіп-төгіп бергенін қарашы. -- Шал оның</w:t>
        <w:br/>
        <w:t>сөзіне күліп жіберді.</w:t>
        <w:br/>
        <w:t>-- Сондайлардың жолы болып түр ғой. Бастыққа Құрман</w:t>
        <w:br/>
        <w:t>ылайықты.</w:t>
        <w:br/>
        <w:t>-- Оны кім қояды, -- деп қалды біреу. Екі қарт та ойға</w:t>
        <w:br/>
        <w:t>шомып біраз үндемей қалды. Ел алдында жігіттің абыройын</w:t>
        <w:br/>
        <w:t>төгу, жазықсызға ұрлықшы деп күнә тағуға болады екен, Ә.</w:t>
        <w:br/>
        <w:t>Бұл жалғанның мән-мағынасы қалмаған ба, деп қайран қал-</w:t>
        <w:br/>
        <w:t>ды жез мүрт. Анталаған бала-шаға қоршаған Ережептің жүзі</w:t>
        <w:br/>
        <w:t>түтігіп, қап-қара болып түнеріп кеткен. Мойынында сары</w:t>
        <w:br/>
        <w:t>тайдың басы. Томен қараған күйі, басын көтермей, қимыл-</w:t>
        <w:br/>
        <w:t>сыз тұнжырап түр. Бастық махоркасын қағазға бипаздап,</w:t>
        <w:br/>
        <w:t>асықпай орады. Содан кейін ұшқынын жарқ-жүрқ еткізіп,</w:t>
        <w:br/>
        <w:t>шақпақ тасты бірін-біріне соғып, темекісін тұтатты да, түтінін</w:t>
        <w:br/>
        <w:t>будақтатып шеге бастады. Үзеңгіге аяғын тіреп, ерде шірене</w:t>
        <w:br/>
        <w:t>қоқиланып отыр. Темекінің түтінін ішке тартып, сыздықта-</w:t>
        <w:br/>
        <w:t>тып жайымен үрлей сыртқа тепкізеді, содан рахат алғандай.</w:t>
        <w:br/>
        <w:t>Жапалақ көздері жайнап, айналаға масаттана қарайды. “Ант-</w:t>
        <w:br/>
        <w:t>ұрған күледі өзі, неменеге ыржалақтайды” деп жақтырмады</w:t>
        <w:br/>
        <w:t>ел. Кісілер тым-тырыс үнсіз еді. Тіпті сыртта асыр салып,</w:t>
        <w:br/>
        <w:t>шапқылап ойнап жүретін балалардың өзі үндемейді. Үрей-</w:t>
        <w:br/>
        <w:t>лене қарайды. Ол шылымның түқылын лақтырып тастаған-</w:t>
        <w:br/>
        <w:t>да: “Жеңеше, үйге барыңыз, мен өз басымды ақтап аламын”</w:t>
        <w:br/>
        <w:t>-- деді Ережеп. Көп ішінен бірер адам:</w:t>
        <w:br/>
        <w:t>-- Дұрыс айтады, аққа күйе жағылмайды, -- деген сәтте:</w:t>
        <w:br/>
        <w:t>-- Жәкем расын айтты, еркекті соншама жерге қаратып,</w:t>
        <w:br/>
        <w:t>-- деп қостады. Ережеп оған коз қиығымен қарады. Ақсары,</w:t>
        <w:br/>
        <w:t>68 %&lt;--Ләтипа Құрманайқызы қ-225</w:t>
        <w:br/>
        <w:t>-- Өткізіп алмаса. Емханада жатпап па еді, ол кісі? -- деді</w:t>
        <w:br/>
        <w:t>дәрігер есіне бірдеңе түскендей, аз ойланып барып.</w:t>
        <w:br/>
        <w:t>-- Осыдан төрт ай бұрын емханада жатқан.</w:t>
        <w:br/>
        <w:t>-- Уайымдай берме, мүмкін айығып кетер. -- Бүл сөзді</w:t>
        <w:br/>
        <w:t>Әсияның көңілін аулап айтқан еді.</w:t>
        <w:br/>
        <w:t>-- Рахмет, -- деді Әсия. “Бірдеңенің ұштығын шығарады</w:t>
        <w:br/>
        <w:t>да ашып айтпайды. Жасырады” -- деп ойлады ол ішінен.</w:t>
        <w:br/>
        <w:t>Енесі сыртқаттанғалы бір түрлі ойшыл болып өзгере бас-</w:t>
        <w:br/>
        <w:t>тады. Үйдегі барлық көрпелерді сөгіп, тысын жуды. Көрпенің</w:t>
      </w:r>
    </w:p>
    <w:p>
      <w:r>
        <w:t>ішіндегі жүнді сабаумен сабап копіртіп қайта тыстады. Көрпе-</w:t>
        <w:br/>
        <w:t>лер тап-таза, мамықтай болып жаңарып қалды. Болпаш ана</w:t>
        <w:br/>
        <w:t>Текелі қаласына арбамен барып Алпысқа, Ережепке сырт</w:t>
        <w:br/>
        <w:t>киім, қыстық бас киім, пима әкелді. Келін-баласы түскі</w:t>
        <w:br/>
        <w:t>тамаққа үйге оралғанда дастарқан жасап күтіп отырғаны.</w:t>
        <w:br/>
        <w:t>Келініне жаны ашып қызындай күтеді. Әсия күйеуіне енесі</w:t>
        <w:br/>
        <w:t>туралы айтса, басын изеп күліп қояды.</w:t>
        <w:br/>
        <w:t>-- Апам ақылды ғой, апамнан озге кіміміз бар, тіршілікте</w:t>
        <w:br/>
        <w:t>сыйласалық. Апамды құрметтесең, маған басқаның қажеті</w:t>
        <w:br/>
        <w:t>жоқ. Енесін ардақтағанды құдай қолдайды. Солай жарқы-</w:t>
        <w:br/>
        <w:t>ным! -- деген жұбайы Әсияға қарап риза боп қалады. --</w:t>
        <w:br/>
        <w:t>Алты ұлды жеткізу оңай ма, апам қиындық көрді. Сырқаты</w:t>
        <w:br/>
        <w:t>жанға батады, -- деп мұңаяды.</w:t>
        <w:br/>
        <w:t>-- Енемді сыйламай... менің де ата-анам солай тәрбиеледі.</w:t>
        <w:br/>
        <w:t>“Үлкен кісінің алдынан қия отпе, сыйла, ол туған ұлын</w:t>
        <w:br/>
        <w:t>берді саған, күт”, -- деген. -- Ері одан көз алмай, үнсіз</w:t>
        <w:br/>
        <w:t>отыр: Әсия сөзін аяқтағаннан кейін, бір сәт ойланып қалды.</w:t>
        <w:br/>
        <w:t>-- Апам жүдеп барады, сабырлы ғой, саған бірдеңе айтпай</w:t>
        <w:br/>
        <w:t>ма? -- деп сұрады Құрман.</w:t>
        <w:br/>
        <w:t>-- Жо-жок, -- ол мүдіріп қалды. Апам маған ешнәрсе</w:t>
        <w:br/>
        <w:t>айтқан емес.</w:t>
        <w:br/>
        <w:t>-- Сыртқаттанғалы екі айдың жүзі толды. -- Ұлы ойлан-</w:t>
        <w:br/>
        <w:t>ған қалпы, қалтасынан “беломор канал” папиросын алып</w:t>
        <w:br/>
        <w:t>тұтатты да, дөңгеленген түтінді ақырын үріп, жұтып шеге</w:t>
        <w:br/>
        <w:t>бастады.</w:t>
        <w:br/>
        <w:t>...Аяулы енесі көп ұзамай пәниден өтті. Ол ендігі қайны-</w:t>
        <w:br/>
        <w:t>сын ойлады. Сағындым ғой, кенжем, сағындым ерке бала,</w:t>
        <w:br/>
        <w:t>Құдайым-ау, мырза жігіттен неге хат үзілді? Бір пәлеге ұшы-</w:t>
        <w:br/>
        <w:t>раған жоқ па екен кім білсін, қараңғы көшеде келе жатқанда</w:t>
        <w:br/>
        <w:t>біреу ұрып кетіп, емханаға түсіп қалмаса жарар, үлкен ша-</w:t>
        <w:br/>
        <w:t>Пар біреуді-біреу танып болмайды. Мінезі қызба еді. Әлде</w:t>
        <w:br/>
        <w:t>біреумен шатысып қалды ма? Уақыт тез өтті. Мен келін боп</w:t>
        <w:br/>
        <w:t>түскен жылы кекілі желбіреген бала, бірнеше жылдан соң</w:t>
        <w:br/>
        <w:t>бозбала боп шыға келді. Мырза жігіт ақылды ғой. Бұл жақ-</w:t>
        <w:br/>
        <w:t>та жазықсыз адамдарды ұстап әкетіп жатыр. Ой, ку дүние-</w:t>
        <w:br/>
        <w:t>ай! Қазақтар онсыз да аштан қырылып жатыр. Қайнысы</w:t>
        <w:br/>
        <w:t>80 %&lt;.,/отипа Құрманайқызық- ЭА</w:t>
        <w:br/>
        <w:t>темекі тұтатты, рахаттанғандай түтінді екі-үш рет құныға</w:t>
        <w:br/>
        <w:t>ішке тартты да, жерден алтын тапқандай қуанып кетті.</w:t>
        <w:br/>
        <w:t>-- Дінмұхаммед Ахметұлы. Ол да ұнатып қалған ба, көз</w:t>
        <w:br/>
        <w:t>айырмайды. Бойжеткен соған кетіп қалмаса...</w:t>
        <w:br/>
        <w:t>Түкібай ойланбады:</w:t>
        <w:br/>
        <w:t>-- Бекер қара тер боласындар. Ол оқуын томамдап Қазақ-</w:t>
        <w:br/>
        <w:t>станға сапар шегеді, қыз оқуын аяқтауға әлі үш жыл бар.</w:t>
        <w:br/>
        <w:t>-- Кейін жалғастырады оқуын, -- деді Болат езу тартып.</w:t>
        <w:br/>
        <w:t>Сонан соң ойына әлдене түскендей. -- Ол қыз басқалардай</w:t>
        <w:br/>
        <w:t>емес, ешкімге көз қырын салмайды.</w:t>
        <w:br/>
        <w:t>-- Нәзік, ә. Оның әнінде үлкен философиялық ой жа-</w:t>
      </w:r>
    </w:p>
    <w:p>
      <w:r>
        <w:t>тыр. Әуенді таңдай біледі. Ішкі, сыртқы сұлулығы бірдей.</w:t>
        <w:br/>
        <w:t>Ән тексі тура қазіргі өмірге келеді. Әуенді талғау бар да,</w:t>
        <w:br/>
        <w:t>нақышына келтіріп, құбылтып айту бар.</w:t>
        <w:br/>
        <w:t>Екі студент Түкібайға не айтады дегендей қарап қалған.</w:t>
        <w:br/>
        <w:t>-- Ән салудың шеберлігі бар әркім әр түрлі жеткізеді.</w:t>
        <w:br/>
        <w:t>Әнге мән берген, оны жақсы орындай алатын адамның жаны</w:t>
        <w:br/>
        <w:t>жақсы болады.</w:t>
        <w:br/>
        <w:t>-- Ол р-рас, түсінеді ғой өмірді. Аққу-ау, шіркін үлбіреп,</w:t>
        <w:br/>
        <w:t>әң ырғағына қарай сәл ғана шайқалады. Бойды шымырла-</w:t>
        <w:br/>
        <w:t>тып баяу, шалқи естіледі, жанға жайлы қоңыр дауыс самғай</w:t>
        <w:br/>
        <w:t>береді, самғай береді.</w:t>
        <w:br/>
        <w:t>-- Ойпырым-ай, бүкіл бір дүние көшіп келе жатқандай.</w:t>
        <w:br/>
        <w:t>Оне бойыңды балқытып, көзіңнен жас шығарады.</w:t>
        <w:br/>
        <w:t>-- Біз бірінші қатарға жайғасқанбыз. Үкісі сәл тербеліп,</w:t>
        <w:br/>
        <w:t>құралай көздерін аз-кем жұмғанда, ақша қардай бетіне, көз</w:t>
        <w:br/>
        <w:t>алдына қалың, ұзын кірпіктері төгіліп бұ рынғыдан да сұлу</w:t>
        <w:br/>
        <w:t>көрінді.</w:t>
        <w:br/>
        <w:t>-- Бұраң бел бикеш сахнаға шыққанда-ақ қол соғылды.</w:t>
        <w:br/>
        <w:t>Біледі ғой деймін жұрт оны.</w:t>
        <w:br/>
        <w:t>-- Бұрын айтқан да.</w:t>
        <w:br/>
        <w:t>-- Бұл кеш кімнің болса да есінен көпке дейін шықпай-</w:t>
        <w:br/>
        <w:t>ды.</w:t>
        <w:br/>
        <w:t>-- Қазақтың киімі де ғажап қой. -- Оның сөзін қостаған</w:t>
        <w:br/>
        <w:t>Алпысбай бас изеді.</w:t>
        <w:br/>
        <w:t>-- Етегі төгілген, ақ торғын қос етек көйлек жер сызады,</w:t>
        <w:br/>
        <w:t>етек-жеңіне зер төккен күрең барқыт камзол, қыпша белін</w:t>
        <w:br/>
        <w:t>бір уыс қып көрсетеді. Басындағы кәмшат бөріктің үкісі</w:t>
        <w:br/>
        <w:t>үлпілдейді, бойжеткен бұлаңдап шыға келгенде, жүрт наза-</w:t>
        <w:br/>
        <w:t>ры бірден оған ауды.</w:t>
        <w:br/>
        <w:t>-- Р-рас, сахнаны жайнатып, жарастырып жіберді. Тіпті</w:t>
        <w:br/>
        <w:t>ән салмай-ақ, жүрт елеңдесіп кол соққаны.</w:t>
        <w:br/>
        <w:t>Болат Алпысқа бұрылып:</w:t>
        <w:br/>
        <w:t>-- Бекер бармадың, сені іздеп таппадық, қайда кеттің?</w:t>
        <w:br/>
        <w:t>-- Вокзалға.</w:t>
        <w:br/>
        <w:t>66 56. -Лотипа Құрманайқызы «Ә,</w:t>
        <w:br/>
        <w:t>лық; “Бетбақ” дейтін. Оған бір түссе адам да, мал да айнала</w:t>
        <w:br/>
        <w:t>алмайтын тар сүрлең. Қыс айында оған жан баспайды. Ұшқан</w:t>
        <w:br/>
        <w:t>құс өтпесе, адам өтпейді. Жазда Түлкілінің елі жайлауға</w:t>
        <w:br/>
        <w:t>шыққанда, сол тар жолмен өтеді. Енді оның көз алдында:</w:t>
        <w:br/>
        <w:t>Бетбақ сокпақпен тізіліп, өтіп бара жатқан көк ала коп жыл-</w:t>
        <w:br/>
        <w:t>қыны қияға айдап апарып ататынын елестеткенде, өз ойы-</w:t>
        <w:br/>
        <w:t>нан, өзі шошыды. Жабырқаған жүзінен уайым табы көрінді.</w:t>
        <w:br/>
        <w:t>Тынысы тарылып, дем жетпегендей: “Құдайым-ау, бүл не</w:t>
        <w:br/>
        <w:t>сұмдығы?” Көмейіне тірелген жасын жүтты. Денесі қалты-</w:t>
        <w:br/>
        <w:t>рал басылды. Енді “Жә, қайдағының еске түсетіні не, осы?”</w:t>
      </w:r>
    </w:p>
    <w:p>
      <w:r>
        <w:t>-- деп Әсия өзін-өзі тоқтатты.</w:t>
        <w:br/>
        <w:t>Әсия жылқы жайындағы тұманынан арыла алмай жатты.</w:t>
        <w:br/>
        <w:t>Қиядағы жалғыз аяқ соқпақтан откізіп бара жатып,</w:t>
        <w:br/>
        <w:t>тізбектелген жылқыларды атқандағы, кісінеген тұлпарлар-</w:t>
        <w:br/>
        <w:t>дың дауысы тауды жаңғыртқан.</w:t>
        <w:br/>
        <w:t>Ол жастықтан басын көтеріп аз отырды да, қайта барып,</w:t>
        <w:br/>
        <w:t>тауға қарады. Таң бозындағы қоңырқай тау, өркеш-өркеш</w:t>
        <w:br/>
        <w:t>боп, ұйқы құшағында балбырап жатқандай. Ол енді тізесіне</w:t>
        <w:br/>
        <w:t>жеткен қолаң шашын тартқатып, тарай бастады. Есік ашық,</w:t>
        <w:br/>
        <w:t>жанарын асқар таудан ала-алмай қарап қалған.</w:t>
        <w:br/>
        <w:t>Ол енді аяғын ұшымен басып, екінші бөлмеге енді де,</w:t>
        <w:br/>
        <w:t>камзолын киді, сон соң есік жақтағы шелекті алып, білегіне</w:t>
        <w:br/>
        <w:t>ілді де сыртқа шықты. Таудан ескен салқын самал, білегі</w:t>
        <w:br/>
        <w:t>мен мойнына торқадай жұмсақ тиді. Шелегін қолының қары-</w:t>
        <w:br/>
        <w:t>на ілген келіншек адымдай басып фермаға қарай жылжи</w:t>
        <w:br/>
        <w:t>берді...</w:t>
        <w:br/>
        <w:t>.“Әсия келін болып түскелі енесінің алдынан кия өтпеді.</w:t>
        <w:br/>
        <w:t>Тату-тәтті өмір кешті. Енесі де оны қызындай жақсы көрді.</w:t>
        <w:br/>
        <w:t>Жеті жылдан соң енесі сырқаттана бастады. Келіні енесін</w:t>
        <w:br/>
        <w:t>алақанына салып күтті. Үлкен кісінің жүзі бозарып, жүдей</w:t>
        <w:br/>
        <w:t>бастады. Асқа тәбеті тартпайды. Көңіл-хошы жоқ.</w:t>
        <w:br/>
        <w:t>Енесінің қайратына қайран қалатын. Уақыт, өмір, бес</w:t>
        <w:br/>
        <w:t>перзенті, Ережеппен алтау, жарынан жастай айырылғаны,</w:t>
        <w:br/>
        <w:t>самайдағы ақ шашы, оның қайсарлығын өзгертпегеніне</w:t>
        <w:br/>
        <w:t>сүйсінеді. Тамағынан су мен қымыздан өзге өтпейтініне көзі</w:t>
        <w:br/>
        <w:t>жетсе де, сырқатын тірі жанға сездірмей іштей күйзелді де,</w:t>
        <w:br/>
        <w:t>ешкімнің мазасын алмай өзін-өзі мықты үстады. Абзал ана-</w:t>
        <w:br/>
        <w:t>ны жаманатқа қимайды. Анасының сырқатын ойлағанда</w:t>
        <w:br/>
        <w:t>жүрегі қан жылады. Бір күні тауға қараған енесі:</w:t>
        <w:br/>
        <w:t>-- Қайран Текелі! -- деп қойды. -- Қасиетіңнен айналай-</w:t>
        <w:br/>
        <w:t>ын. -- Елең еткен келіні:</w:t>
        <w:br/>
        <w:t>-- Апа, -- деп қалды.</w:t>
        <w:br/>
        <w:t>-- Әсия қарағым, мынау бала саған аманат.</w:t>
        <w:br/>
        <w:t>-- Ол не дегеніңіз апа. -- Әсияның жүрегі сыздады.</w:t>
        <w:br/>
        <w:t>-- Жаман айтпай жақсы жоқ, балам. “Апам қай қайдағы-</w:t>
        <w:br/>
        <w:t>ны қозғайды” деме. Жай айтқаным ғой.</w:t>
        <w:br/>
        <w:t>70 56.,Лотипа Құрманайқызы «43%,</w:t>
        <w:br/>
        <w:t>Қайран ел. Тоз-тозы шықты. Өкіметтің жеткізген ұшпағы</w:t>
        <w:br/>
        <w:t>осы ма? Неге осылай? Қой аузынан шөп алмайтын момын</w:t>
        <w:br/>
        <w:t>елдің қанын ағызып өлтіріп жатыр...</w:t>
        <w:br/>
        <w:t>ІУ</w:t>
        <w:br/>
        <w:t>Бір күні Алпысбаймен бірге оқитын белсенді бір студент:</w:t>
        <w:br/>
        <w:t>-- “Ертең бәріміз қаланың шетіндегі клубқа баралық. “Қазақ-</w:t>
        <w:br/>
        <w:t>стандық жерлес студенттердің жиналысы өтеді” деді.</w:t>
        <w:br/>
        <w:t>Ол клубта жастар концерттер ұйымдастыратын. Елдегі</w:t>
        <w:br/>
        <w:t>жаймен танысатын. Бұл хабар Алпысбайдың құлағына</w:t>
      </w:r>
    </w:p>
    <w:p>
      <w:r>
        <w:t>тиісімен сабыр-тағаттан айырылды. Жаз бойы көкірегін кер-</w:t>
        <w:br/>
        <w:t>неп, жүрегін тұншықтырып жатқан ел басындағы нәубат</w:t>
        <w:br/>
        <w:t>бірден лап етіп сыртқа шыққандай сезінді. Көз алдына ашар-</w:t>
        <w:br/>
        <w:t>шылықтан жер ауып Қазан вокзалына келген жастар елес</w:t>
        <w:br/>
        <w:t>берді. “Халықты шыбынша қырып жатыр” деген сөздер сту-</w:t>
        <w:br/>
        <w:t>денттер арасына тараған. Бір күні Алпыс Қазан вокзалына</w:t>
        <w:br/>
        <w:t>барды. Вокзалда қаптаған үлан қазақтар. Әбден жүдеген жас</w:t>
        <w:br/>
        <w:t>жігіттер, елді жайлаған ашаршылықтан бас сауғалап Мәскеу-</w:t>
        <w:br/>
        <w:t>ге келген, алақан жайып тиын сүрайды. Алпыс жонді ұйық-</w:t>
        <w:br/>
        <w:t>тай алмады. Лекциядан шығысымен Қазан вокзалына тарт-</w:t>
        <w:br/>
        <w:t>ты. Вокзалға кіре бергенде бұрышта отырған он шақты жас</w:t>
        <w:br/>
        <w:t>жігіттерді көрді. Өңдері жуған шүберектей, ұрты суалған,</w:t>
        <w:br/>
        <w:t>шашы өскен. Киімдері ескі. Шидиген біреуі екі-үш рет ұмты-</w:t>
        <w:br/>
        <w:t>лып әрең көтерілді. Олардың арғы жағында тағы бір топ</w:t>
        <w:br/>
        <w:t>қазақ жастары шашылып жатыр. Олардың қасына барған бір</w:t>
        <w:br/>
        <w:t>милиционер өлі ме, тірі ме дегендей аяғымен түртіп, таяқ-</w:t>
        <w:br/>
        <w:t>пен шұқып, қасымдағы екеуге өлікті әкет дегендей иегімен</w:t>
        <w:br/>
        <w:t>нұсқайды. Сөйткенше аштықтан әбден азып-тозған тірі</w:t>
        <w:br/>
        <w:t>қаңқалар Алпысқа қарай жылжыды да оны қоршап алды.</w:t>
        <w:br/>
        <w:t>Аш күзендей бүгілген балғын бозбала. Оған жақын барды.</w:t>
        <w:br/>
        <w:t>Қайратты қалың қара шашы желбіреп, мандайын жартылай</w:t>
        <w:br/>
        <w:t>жапқан, талдырмаш жігіттің кастюмі қолқылдап түр. Оған</w:t>
        <w:br/>
        <w:t>жаны күйіп, күйзеле қараған Алпысбай: -- Күз ғой, қаусы-</w:t>
        <w:br/>
        <w:t>рын, -- деді. Ұлан арық саусақтарымен түймелеген болды.</w:t>
        <w:br/>
        <w:t>Омырауы қайта ашылып кетті. Жас өспірімнің қара көздері</w:t>
        <w:br/>
        <w:t>оған жаутаңдап қарайды. Ол қайыр сұрамады: -- Аға, -- деп</w:t>
        <w:br/>
        <w:t>қойды ақырын дауыспен. Алпысбай балаға жалт етіп бір қара-</w:t>
        <w:br/>
        <w:t>ды да:</w:t>
        <w:br/>
        <w:t>-- Иә, інім, бірдеңе айтпақ па едің. Әлде мыналар жай-</w:t>
        <w:br/>
        <w:t>ында ма? -- деді ол. Алпысқа жалт-жалт қараған қара көздер</w:t>
        <w:br/>
        <w:t>оның бүкіл ішкі сарайын елжіретті. “Қайран бауырларым-</w:t>
        <w:br/>
        <w:t>ай, қайтейін, мына қалтарысы көп, алдамшы заманның қүрба-</w:t>
        <w:br/>
        <w:t>нына шалынғалы келдіңдер ме, қайтейін, әділдік іздеп қыры-</w:t>
        <w:br/>
        <w:t>ласыңдар-ау, қайтейін, өз малың өзіңе бұйырмай, ішкеріге</w:t>
        <w:br/>
        <w:t>62 Ж--/отипа Құрманайқызы «22</w:t>
        <w:br/>
        <w:t>тәмпіш мұрын, тобылғы торы мұғалім қыз. Ұяттан өлердей</w:t>
        <w:br/>
        <w:t>қысылып тұрса да, оның сөзі жігіт жүрегіне жылы тиіп,</w:t>
        <w:br/>
        <w:t>аяғанына намысы қозды. “Құрсын, құрып кетсін, бүйткен</w:t>
        <w:br/>
        <w:t>өмірі! Жұртқа мазақ болғанша, жартастан құлап олгенім ар-</w:t>
        <w:br/>
        <w:t>тық еді” -- деген ой оның жанын орттей шарпыды. Елде үн</w:t>
        <w:br/>
        <w:t>жоқ, тұнжыраған күйі. Әлден уақытта бастықтың оң жа-</w:t>
        <w:br/>
        <w:t>ғында тұрған Ережептің жеңгесі:</w:t>
        <w:br/>
        <w:t>-- Кішкенемді босат! Мен бұл үйдің босағасын аттаға-</w:t>
        <w:br/>
        <w:t>нымда бес-алты жаста еді. Мені отырғызсаң да баланы жібер!</w:t>
        <w:br/>
        <w:t>-- деді ол қайнысына іші-бауыры елжіреп.</w:t>
        <w:br/>
        <w:t>Бастық оған бір қарап, мырс етті де кідіріп барып:</w:t>
        <w:br/>
        <w:t>-- Жібермеймін, -- деп күңк етті, -- сөзге түсінбейтін</w:t>
        <w:br/>
        <w:t>қандай адамсың, мал бағып мал болып кеткенсің бе?</w:t>
        <w:br/>
        <w:t>-- Кенжем кінәлі емес, кенжемді жұмсаған мен. Абақ-</w:t>
        <w:br/>
        <w:t>тыға мені қама, -- деп ашына сөйледі ол.</w:t>
        <w:br/>
        <w:t>Айналаны тыныштық басты.</w:t>
        <w:br/>
        <w:t>-- Бізде ұзында ошің, қысқада кегің жоқ шығар! -- деді</w:t>
      </w:r>
    </w:p>
    <w:p>
      <w:r>
        <w:t>ыза кернеген жеңгесі.</w:t>
        <w:br/>
        <w:t>-- Сен скенсің ғой, жүмсаған, сайрауық. Ха-ха-ха, һім.</w:t>
        <w:br/>
        <w:t>Тағы не айтасың? -- деді ол суық көзін қадап.</w:t>
        <w:br/>
        <w:t>-- Біздің үйдегі кісі екеуміз жүмсағанбыз, -- деген ол</w:t>
        <w:br/>
        <w:t>қайнысына қарай жалт бұрылды да, оның қолын байлаған</w:t>
        <w:br/>
        <w:t>бұйданы асығыс шеше бастады. -- Кепіл қағазыңды жаза-</w:t>
        <w:br/>
        <w:t>мын. Оған қам жеме, тұқымың құрғыр кім байлаған? Түу,</w:t>
        <w:br/>
        <w:t>білегін қиып кетіпті. -- Жеңгесі шешкен жібін шумақтап</w:t>
        <w:br/>
        <w:t>лақтырып тастады. Бастық ыңғайсызданып қалды да, атыһ</w:t>
        <w:br/>
        <w:t>тебініп жүріп кетті. “Жүр, кенжем!” -- деген ол Ережептің</w:t>
        <w:br/>
        <w:t>бетіндегі күйені алақанымен сүрте берді. “Қүдай. пәле-жа-</w:t>
        <w:br/>
        <w:t>ладан, жаман адамдардан сақтасын!” -- деді. Екеуі үйіне қарай</w:t>
        <w:br/>
        <w:t>жүре берді. Ел жапатармағай жан-жаққа шашырап тарап кетті.</w:t>
        <w:br/>
        <w:t>Түлкілінің басын бұлт торлап, ауа бір түрлі салқын тарт-</w:t>
        <w:br/>
        <w:t>ы. Тау жақтан суық жел тұрды. “Өлімнен үят күшті”</w:t>
        <w:br/>
        <w:t>деп құдай абиырды төгейін десе оп-оңай... Қайран сары</w:t>
        <w:br/>
        <w:t>тай! Әй, арам қатқыр, күзетші... Одан басқа ешкім көрген</w:t>
        <w:br/>
        <w:t>жоқ. Сол, атаңның етін жегір!...” деп жан дүниесі құйын</w:t>
        <w:br/>
        <w:t>соққандай, алай-түдей болып өкінді Ережеп.</w:t>
        <w:br/>
        <w:t>Зәбір шеккен Ережеп үш күн үйден шықпай жатып алды.</w:t>
        <w:br/>
        <w:t>Төртінші тәулікте күн ұясына кірген, алакөлеңке, біреуді-</w:t>
        <w:br/>
        <w:t>біреу танымайтын, жер бетіне қараңғы түскен шақта ол аулаға</w:t>
        <w:br/>
        <w:t>шықты. Құрманның үйі көшенің ең шетінде оңаша еді. Ол</w:t>
        <w:br/>
        <w:t>алдымен тауға, одан соң жотаға көз салды. Өзеннің арғы</w:t>
        <w:br/>
        <w:t>бетіндегі биік жота қарайып көрінеді.</w:t>
        <w:br/>
        <w:t>Ережеп бұрынғыдай емес, көңілсіз. Откен түні ол түс</w:t>
        <w:br/>
        <w:t>көрді. Өзен жағасындағы биік жардың басында апасы скеуі</w:t>
        <w:br/>
        <w:t>тұр екен. Анасының үстінде тік жағалы ақ көйлек, өзі киін</w:t>
        <w:br/>
        <w:t>6, Хантоцірі «22 17</w:t>
        <w:br/>
        <w:t>-- Ел аман, жүрт тынышта тас арқалап. Әлде тас батты</w:t>
        <w:br/>
        <w:t>ма?</w:t>
        <w:br/>
        <w:t>-- Ештеңе етпейді, -- дейді қайнысы мырс етіп.</w:t>
        <w:br/>
        <w:t>-- Ойткен жұмысы құрсын.</w:t>
        <w:br/>
        <w:t>-- Оқуға түсу үшін керек.</w:t>
        <w:br/>
        <w:t>-- Тау-тасты кезбей-ақ түсті ғой оқуға, қара шалдын ба-</w:t>
        <w:br/>
        <w:t>ласы.</w:t>
        <w:br/>
        <w:t>-- Оның түскен оқуы мұғалімдер дайындайтын институт.</w:t>
        <w:br/>
        <w:t>-- Құдай біледі. Менің барам деп жүргенім кен іздейтін</w:t>
        <w:br/>
        <w:t>инженерлік оку ұқтың ба, жеңеше, -- деді оған қарап.</w:t>
        <w:br/>
        <w:t>-- Мектепті өте жақсы оқыдың, тасы құрғырдың керегі</w:t>
        <w:br/>
        <w:t>не?</w:t>
        <w:br/>
        <w:t>-- Геология партиясында лаборант болып жұмыс атқарды</w:t>
        <w:br/>
        <w:t>деген қағаз береді. -- Жеңгесі басын шайқады. -- Арқаң</w:t>
        <w:br/>
        <w:t>қып-қызыл, бір қабат терісі сыпырылған, көгеріп тұр, не</w:t>
      </w:r>
    </w:p>
    <w:p>
      <w:r>
        <w:t>жаныңа зор келді мүнша? Бармайсың ертең, -- деді жеңгесі</w:t>
        <w:br/>
        <w:t>жібергісі келмей.</w:t>
        <w:br/>
        <w:t>-- Жарайды, ойланайын.</w:t>
        <w:br/>
        <w:t>-- Ертең тауға шықсаң, дорбаңды отқа жағамын, -- деді</w:t>
        <w:br/>
        <w:t>жеңешесі кейіп.</w:t>
        <w:br/>
        <w:t>-- Түсінікті, -- деді Алпысбай оның ашуын басуға тыры-</w:t>
        <w:br/>
        <w:t>сып. -- Ертең бармаймын, жарайды ренжімеші!</w:t>
        <w:br/>
        <w:t>-- Тасың құрсын, көкала қойдай болып, -- деді ол, көңілі</w:t>
        <w:br/>
        <w:t>сенбей түр. Бір жағынан қайнысын аяса, екінші жағынан</w:t>
        <w:br/>
        <w:t>оқуға түсе алмай, обалына қалмаймын ба деген күлік бар</w:t>
        <w:br/>
        <w:t>еді. Жеңгесінің “дорбаңды отка жағамын” деген сөзіне күлді</w:t>
        <w:br/>
        <w:t>ол. “Қайда жүр екен, ашаршылықтың құрығына ілінбесе</w:t>
        <w:br/>
        <w:t>жарар еді. Дүниедегі жалғыз жақыны...” Осыны ойлаған ол</w:t>
        <w:br/>
        <w:t>бір түрлі жасып, жабырқап қалды. Аяулы жеңгесінің жер</w:t>
        <w:br/>
        <w:t>басып жүргені ол үшін қаншалықты, теңдесі жоқ қымбат</w:t>
        <w:br/>
        <w:t>екенін түсінді.</w:t>
        <w:br/>
        <w:t>-- Қайран ел, қайран женешем! -- Ол күрсінді. Шалқай-</w:t>
        <w:br/>
        <w:t>ыңқырап басын жоғарылау жастыққа салғанда жастықтың</w:t>
        <w:br/>
        <w:t>астында қағаз сытыры естілгендей сезілді. Ол қолын созған-</w:t>
        <w:br/>
        <w:t>да конверт ілінді. “Елден” -- деді ол қуанып. Көптен хат</w:t>
        <w:br/>
        <w:t>үзілген еді. Ауылдан хабар алғанына ол өте қуанды. Орны-</w:t>
        <w:br/>
        <w:t>нан атып тұрып шам жақты. Ортадағы отырғышқа жайғасты</w:t>
        <w:br/>
        <w:t>да, конвертті асығыс ашты. Хатты жарыққа тосып оқи бас-</w:t>
        <w:br/>
        <w:t>тады. Хат жеңгесінен: “Мырза жігіт, елде жүт. Коз</w:t>
        <w:br/>
        <w:t>көргендердің қатары сиреп барады. Аш босқындар Күрең-</w:t>
        <w:br/>
        <w:t>белге қарай жосып жатыр, ОӨркайынңдыдан аса алмай калған-</w:t>
        <w:br/>
        <w:t>дары қанша? Қора-қора малды ішкері жаққа қарай айлап</w:t>
        <w:br/>
        <w:t>әкетуде. Ауыл есіз қалды. Дәрмені бітіп бұралған аш адам-</w:t>
        <w:br/>
        <w:t>дар босып барады. Халық басына қаралы күн туды, басқын-</w:t>
        <w:br/>
        <w:t>дар үшарын жел, қонарын сай білетін қаңбақ секілді. Талай</w:t>
        <w:br/>
        <w:t>74 6--Тотипа Құрманайқызық-Э2</w:t>
        <w:br/>
        <w:t>коз алды бұлыңғыр... Ол костюмінің ішкі төс қалтасына екі</w:t>
        <w:br/>
        <w:t>саусағын сүңгітіп жіберіп Сталин атындағы стипендия деген</w:t>
        <w:br/>
        <w:t>жазуы бар, кішкене қызыл книжканы қалтыраған саусақта-</w:t>
        <w:br/>
        <w:t>рымен алып шықты да: “Өлген жеткіншектің тырнағына та-</w:t>
        <w:br/>
        <w:t>тымайды!” -- деді Алпысбай түнеріп. Осы созді айтты да</w:t>
        <w:br/>
        <w:t>қолындағы сыртында көсемнің суреті бар куәліктің быт-</w:t>
        <w:br/>
        <w:t>шытын шығарып, жыртып лақтырып тастады. Алпысбай одан</w:t>
        <w:br/>
        <w:t>әрі бөгелмеді. Оңашалау кошеге түсті. Ол жауатын күндей</w:t>
        <w:br/>
        <w:t>тұнжырап, аяғын ілби басып жүріп кетті. Жылап барады.</w:t>
        <w:br/>
        <w:t>Жылады-ай дейсің жылады. Олар жер астында коп байлық</w:t>
        <w:br/>
        <w:t>жатқанын біледі. Сондықтан көз тігеді. Геноцид Голошекин</w:t>
        <w:br/>
        <w:t>орталық газетте: “Қазақстанда қырық жеті миллион бас мал</w:t>
        <w:br/>
        <w:t>бар. Біз етті завод, фабрика салушы жұмысшыларға, жонелтіп</w:t>
        <w:br/>
        <w:t>жатырмыз”, -- деген мақала жазды. Оны Алпысбай оқыған</w:t>
        <w:br/>
        <w:t>скі жылда үш миллион мал қалды деп жазлы. Біздің зама-</w:t>
        <w:br/>
        <w:t>нымызға дейінгі бірінші ғасырдан бері тарихы бар, көшпелі</w:t>
        <w:br/>
        <w:t>халықтың малын тартып алып өзін аштан қыру, бәрі ойла-</w:t>
        <w:br/>
        <w:t>нып, әдейі жасаған кастандық,. Қайран аңғал елім-ай, ағыл-</w:t>
        <w:br/>
        <w:t>тегіл байлығың керек болды. Ел тағдырын, ұрпақ өсуін ой-</w:t>
        <w:br/>
        <w:t>лап жатқан ешкім жоқ. Жас үландарыңның сүйегі анау ша-</w:t>
        <w:br/>
        <w:t>шылып жатқан. Жүдеп-жадаған жас жігіттер әр бұрышта</w:t>
        <w:br/>
        <w:t>жатыр, неткен қорлық, нсткен қасірет! Бетке ұстар зиялы</w:t>
        <w:br/>
        <w:t>қазақтарды абақтыға қамау басталды деп жазыпты жеңгесі</w:t>
      </w:r>
    </w:p>
    <w:p>
      <w:r>
        <w:t>хатында. Білімді, мәдениетті, текті азаматтарды інетінен сы-</w:t>
        <w:br/>
        <w:t>пырып жатса... Ол терең күрсінді. “Екі жүз елу жылға со-</w:t>
        <w:br/>
        <w:t>зылған патшаның отаршылдығынан асып түсті. Азсың деп</w:t>
        <w:br/>
        <w:t>басынып, барын сыпырып алып, халқын олтіру тағылық”</w:t>
        <w:br/>
        <w:t>деп ойлады ол. Алпысбай вокзалдағы жасөркендерді еске</w:t>
        <w:br/>
        <w:t>алды. Тал шыбықтай солқылдаған жас жігіттер, аш-жала-</w:t>
        <w:br/>
        <w:t>ңаштықтың зардабын шексе де, иманжүзді, инабатты. Құдай-</w:t>
        <w:br/>
        <w:t>ау, бүкіл бір халықтың көз жасына шомылғанын сезбейді.</w:t>
        <w:br/>
        <w:t>Қыршындардың қаны өкімет басшыларының мойнында.</w:t>
        <w:br/>
        <w:t>Мұндай қиянат бұл жарық дүние жаралғалы болған смес.</w:t>
        <w:br/>
        <w:t>Діні басқа, тілі басқа, қырылсын, жер қалады деген мақсат-</w:t>
        <w:br/>
        <w:t>пен әдейі жасалған апат. Қалай құтқарады? Не істеу керек?</w:t>
        <w:br/>
        <w:t>Көшеде коп жүрді. Кешкітұрым ауадан салқындық білінді.</w:t>
        <w:br/>
        <w:t>Қаракөк аспан ашык. Биік аспанның батыс жақтағы</w:t>
        <w:br/>
        <w:t>көкжиегінде батып бара жатқан күннің күлгін, қызғылт</w:t>
        <w:br/>
        <w:t>сәулесі шалынады. Күзгі салқын ауа бойын тоңазыта баста-</w:t>
        <w:br/>
        <w:t>ды. Ол енді жатақхана жақтағы көшеге бұрылды. Алпыс өз</w:t>
        <w:br/>
        <w:t>ойымен алпарысып жатақханаға жеткенін енді білді. Есіктен</w:t>
        <w:br/>
        <w:t>кірген жігіт күзетші егде әйелдің қасына жете бере тоқтады</w:t>
        <w:br/>
        <w:t>да селтиіп тұрып қалды.</w:t>
        <w:br/>
        <w:t>-- Жайшылық па, не болды? Институттан кеш оралдың</w:t>
        <w:br/>
        <w:t>ғой, -- деп сұрады таңырқай қараған күзетші әйел. -</w:t>
        <w:br/>
        <w:t>Үстелінің тартпасынан кілтті іздей бастады.</w:t>
        <w:br/>
        <w:t>4%, Хантәңірі 5 63</w:t>
        <w:br/>
        <w:t>жүретін жап-жаңа қара барқыт камзолы, анасының қасында</w:t>
        <w:br/>
        <w:t>түр. Терең сайдан қанаты түңліктей құзғын ұшып шығады.</w:t>
        <w:br/>
        <w:t>Ол аспанда бүлтша қалықтап тұрады да, оларға қарай кос</w:t>
        <w:br/>
        <w:t>қанатын сабалап, шүйлігіп барып құлайды. Алып құстың</w:t>
        <w:br/>
        <w:t>екпінімен жар қопырылып, оны терең шатқалға лақтырып</w:t>
        <w:br/>
        <w:t>тастаған. Қорыққанынан жүрегі дүрсілдеп, үрейі ұшқан ол,</w:t>
        <w:br/>
        <w:t>терең үңгірдің апандай аузына қарай қүлайды. Содан соң</w:t>
        <w:br/>
        <w:t>анасын іздеп, ұшып келе жата ма? Жерде құжынаған қалың</w:t>
        <w:br/>
        <w:t>халық. Олардың бет-жүздері көрінбейді. Түлкіліге қарай босып</w:t>
        <w:br/>
        <w:t>бара ма. Қүзғын төбеге қонған кезде алдынан анасы шыға</w:t>
        <w:br/>
        <w:t>келеді. О, керемет! Анасынын үстінде қара кок мақпал меш-</w:t>
        <w:br/>
        <w:t>пет, басында жағына меруерт тіккен, аппақ қардай киме-</w:t>
        <w:br/>
        <w:t>шек. Кимешектің етек жағы жер сызады. Анасы үнсіз қарай</w:t>
        <w:br/>
        <w:t>береді. Ережеп оған жақын барып, бірге кетпекке ыңғайла-</w:t>
        <w:br/>
        <w:t>нады. Анасының жүзінде ызғар жоқ. “Маған ілеспе, жөніңе</w:t>
        <w:br/>
        <w:t>жүре бер” дегендей ыңғай танытады. “Апа, бұл қалай озіңмен</w:t>
        <w:br/>
        <w:t>бірге неге әкетпейсің?” дейді Ережеп. “Мен үйге бармай-</w:t>
        <w:br/>
        <w:t>мын, тау жаққа кетемін” дейді анасы. Сөйтеді де көзден</w:t>
        <w:br/>
        <w:t>ғайып болады. Ережеп осы түсін жеңгесіне айтпақшы еді.</w:t>
        <w:br/>
        <w:t>Туған апасындай жақсы коретін жеңешесін қапаландырып</w:t>
        <w:br/>
        <w:t>қайтеді. “Аруақ сезеді, бәрін біледі, аруағыннан садағасы</w:t>
        <w:br/>
        <w:t>кетейін. Апатайы білген ғой, жұрт алдында бастықтың қор-</w:t>
        <w:br/>
        <w:t>лағанын білген. Әттеген-ай, тұтамдай ғұмырда не керегі бар</w:t>
        <w:br/>
        <w:t>еді, осындай қиянаттың. Оның жүрегі шаншыды. Көңілі</w:t>
        <w:br/>
        <w:t>құлазып тұрды да, үйге қарай жүрді.</w:t>
        <w:br/>
        <w:t>Ол кезде Ережеп жас ұлан болатын. Анасы дүниеден қайт-</w:t>
        <w:br/>
        <w:t>қаннан кейін аға-жеңгесімен бірге түратын. Ол орта мектепті</w:t>
        <w:br/>
        <w:t>осы жылы бітірмек. Тастыөзекте төртінші класқа дейін бар.</w:t>
        <w:br/>
        <w:t>Оны ағасы бір жамағайынының үйіне орналастырған. Ана-</w:t>
        <w:br/>
        <w:t>сының қырқын беруге мектептеп сұранып келген. Ол</w:t>
        <w:br/>
        <w:t>Қоғалыдағы орта мектепте жақсы үлгіріп жүрген. Ережеп</w:t>
        <w:br/>
        <w:t>онжылдық білім алған соң астанадағы медициналық институт-</w:t>
      </w:r>
    </w:p>
    <w:p>
      <w:r>
        <w:t>қа түспекші. Ол жыл сайын аға-жеңгесі жайлауға шыққан-</w:t>
        <w:br/>
        <w:t>да, жазғы демалыс кезінде Түлкіліге барып жылқы бағып.</w:t>
        <w:br/>
        <w:t>бие саууға аға-жеңгесіне жәрдемдесетін. “Жоғарыдан бұйрык</w:t>
        <w:br/>
        <w:t>бар, жылқы тұқымын күрту керек”, “Жылқыға маңқа апа-</w:t>
        <w:br/>
        <w:t>ты тап болды”, “Қылқұйрыкты атылсын”. Голошскин деген</w:t>
        <w:br/>
        <w:t>малғұн “жылқы жойылсын, көшпелі халық атына мініп алып.</w:t>
        <w:br/>
        <w:t>көтеріліс шығаруы мүмкін” депті. “Қытайға ауған</w:t>
        <w:br/>
        <w:t>Намазбектің мың жылқысы оққа ұшты”. “Рас, қасқыр ғой.</w:t>
        <w:br/>
        <w:t>бүлар бес ағайынды. Намазбек, Құрман, Құрманбай, Ора-</w:t>
        <w:br/>
        <w:t>зымбет, Алпысбай. Сен түр мен атайын шетінен кок бөлі</w:t>
        <w:br/>
        <w:t>еді. Ережепті асырап алған Қүрман Намазбектің туған інісі.</w:t>
        <w:br/>
        <w:t>Ағасы Қытайға өтеміз дегенде конбеді. “Біледі ғой қазақтың</w:t>
        <w:br/>
        <w:t>жауынгер ел екенін”, “Иә-иә, ер халық болмаса, осындай</w:t>
        <w:br/>
        <w:t>Же., Хантәңірі --2Ж 79</w:t>
        <w:br/>
        <w:t>мау керек. Қазақ жастарының басы қосылатын жиналыс,</w:t>
        <w:br/>
        <w:t>концерт керемет өтті.</w:t>
        <w:br/>
        <w:t>Алпыс басын көтеріп, шалқая қарады, не айтады дегендей</w:t>
        <w:br/>
        <w:t>назар аударды. Сол әлпетіне қарағанда олар казақ жастары-</w:t>
        <w:br/>
        <w:t>ның концертін тамашалаған. Екеуінің ән-күйден алған әсері</w:t>
        <w:br/>
        <w:t>басылмай, әбден желігіп алған.</w:t>
        <w:br/>
        <w:t>-- Япырым-ай, әнәу жігіттің тартқан күйі-ай, бүкіл қазақ</w:t>
        <w:br/>
        <w:t>халқының тарихын алдыңа жайып салды. “Қорқыт атаның</w:t>
        <w:br/>
        <w:t>күйі деді ме?”</w:t>
        <w:br/>
        <w:t>-- Жоқ, Сүгірдің күйі.</w:t>
        <w:br/>
        <w:t>-- Қосбасар ма, -- деді Алпысбай.</w:t>
        <w:br/>
        <w:t>-- Бұрын естімегенмін, құдірет қой! -- деді Болат.</w:t>
        <w:br/>
        <w:t>-- Жұлдыз шырқатты-ау!</w:t>
        <w:br/>
        <w:t>Бұл сөзді естігенде Алпысбай елең ете қалды.</w:t>
        <w:br/>
        <w:t>-- Өзі де аққудай-ау.</w:t>
        <w:br/>
        <w:t>-- Дұрыс айтасың, -- деді Түкібай. -- Қазақ қыздарының</w:t>
        <w:br/>
        <w:t>бәрі сондай болса, шіркін!</w:t>
        <w:br/>
        <w:t>-- Өзі де аппақ, қос етек ақ көйлегі қалай жарасады.</w:t>
        <w:br/>
        <w:t>Ақуудың балапанындай.</w:t>
        <w:br/>
        <w:t>-- Бұл сұлуды сүйген де, сүймеген де арманда, бақ үшін</w:t>
        <w:br/>
        <w:t>жаратылған ару ғой.</w:t>
        <w:br/>
        <w:t>-- Рас. Шыр етіп жарық дүние есігін ашқанда, бір ырыс-</w:t>
        <w:br/>
        <w:t>ты жігіттің пешенесіне жазылған шығар.</w:t>
        <w:br/>
        <w:t>-- Бағы жанған біреуге бұйырып түрған шығар. Ол жігіт</w:t>
        <w:br/>
        <w:t>өзіміздің ішімізде жүрмесін!</w:t>
        <w:br/>
        <w:t>-- Мен де солай ойлаймын, -- деді Болат күліп, Алпыс-</w:t>
        <w:br/>
        <w:t>байға қарап қойды.</w:t>
        <w:br/>
        <w:t>-- Кімге бұйырса да, қазақтың аруағын бір көтеріп тастады.</w:t>
        <w:br/>
        <w:t>-- Иә-иә, менің жүрегімді мақтаныш сезімі биледі. Бая-</w:t>
      </w:r>
    </w:p>
    <w:p>
      <w:r>
        <w:t>ғының қызындай мінезінде биязылық, жүзінде имандылық,</w:t>
        <w:br/>
        <w:t>бар. Домбыраның ырғағымен қозғалғаны қандай сүйкімді,</w:t>
        <w:br/>
        <w:t>торғындай үлбірейді. Біздің қыздар инабатты болады ғой.</w:t>
        <w:br/>
        <w:t>Шығыс аруына тән ізеттілік пен биязылықты сақтаған. -</w:t>
        <w:br/>
        <w:t>Түкібайдың үнінен қуаныш лебі еседі.</w:t>
        <w:br/>
        <w:t>-- Сен де сырттан ғашық екенсің-ау, -- деген Болат жар-</w:t>
        <w:br/>
        <w:t>қырай күліп алды. Ол біздің қолға түспейтін адам ғой. Биыл</w:t>
        <w:br/>
        <w:t>бітіретін, әнәу көркем жігіт бар ғой, есімін ұмытып отыр-</w:t>
        <w:br/>
        <w:t>мын. Сырықтай жігітші?</w:t>
        <w:br/>
        <w:t>-- Кім ол, -- деп қалды Алпысбай ойланып. -- Оразәлі</w:t>
        <w:br/>
        <w:t>ме? Кәдімші Ораз Жандосовтың інісі.</w:t>
        <w:br/>
        <w:t>-- Жоқ, оны білем ғой.</w:t>
        <w:br/>
        <w:t>-- Бәтір-ау, енді кім? Айтжан Бүтаүлы ма?</w:t>
        <w:br/>
        <w:t>-- Түу, тілім ұшында тұр. Бір институтта оқысақ та күнде</w:t>
        <w:br/>
        <w:t>есімін айтып жүрмеген соң, жаңыласың да қаласың, -- деді</w:t>
        <w:br/>
        <w:t>Болат басын шайқап. Ыңғайсызданып сәл ойланды да Болат</w:t>
        <w:br/>
        <w:t>78 %6.,-Тотипа Қүрманайқызық-Ә/,</w:t>
        <w:br/>
        <w:t>сойқан соғыс, талай нәубетті бастан кешірген қазақ елі, дәл</w:t>
        <w:br/>
        <w:t>осындай жойқын қырғынды бүл жарық дүние жаратылғалы</w:t>
        <w:br/>
        <w:t>құлак естіп, көз көрмеген. Ағаң екеуміз бас қосып, перзент</w:t>
        <w:br/>
        <w:t>сүйген ыстық ұямды тастауға, мына, сұм өмір мәжбүр етті”.</w:t>
        <w:br/>
        <w:t>-- Осы жолды оқығанда хатты ұстаған саусақтары дірілдеп</w:t>
        <w:br/>
        <w:t>кетті де калшиып тұрып қалды. Беті адам айтқысыз өзгеріп,</w:t>
        <w:br/>
        <w:t>тісін шықырлатты. Бір кезде көкірегі қарсы айырылғандай</w:t>
        <w:br/>
        <w:t>уһіледі. Хатты ілгері қарай оқыды. “Мырза жігіт, көзімнің</w:t>
        <w:br/>
        <w:t>нұры, көптен қалған аяулы бала, асыл бала, кешір мені,</w:t>
        <w:br/>
        <w:t>кешір жаман жеңгенді. Ауылда торт-бес жүре алмайтын қария-</w:t>
        <w:br/>
        <w:t>лар ғана қалды. Талшық еткен бір уыс ұнды соларға беріп</w:t>
        <w:br/>
        <w:t>батасын алдым. Мен ертең қасиетті ата-бабаңның сүйегі жат-</w:t>
        <w:br/>
        <w:t>қан Белшабдарды уақытша қалдырып, Күрең белге, жете</w:t>
        <w:br/>
        <w:t>алсам торкінімді жағалағым келеді. Мырза жігіт, жалғыз тал</w:t>
        <w:br/>
        <w:t>інің де сол жақта ғой. Оқуыңды бітіріп, аман елге оралсаң,</w:t>
        <w:br/>
        <w:t>енемнің баласының құтты мекеніне ораламыз ғой. Жалт-</w:t>
        <w:br/>
        <w:t>жүлт еткен көзіңнен айналайын, желбіреген шашыңның са-</w:t>
        <w:br/>
        <w:t>дағасы кетейін мырза жігіт. Кеш мені, кеш пақырыңды”.</w:t>
        <w:br/>
        <w:t>“Сұмдық-ай, ұшы-қиырсыз кең далаға сия алмай, босыған</w:t>
        <w:br/>
        <w:t>қазағым-ай, мыңғырған малың, атадан қалған жер астын-</w:t>
        <w:br/>
        <w:t>дағы байлығыңнан не пайда? Қайыршы болып, босып</w:t>
        <w:br/>
        <w:t>жүргенің анау. Неткен зар заман. Диктатор... Ұрпақты жою...</w:t>
        <w:br/>
        <w:t>Ол осы ойынан өзі шошыды. “Геноцид” деді.</w:t>
        <w:br/>
        <w:t>Алдым дария, артым жар,</w:t>
        <w:br/>
        <w:t>Айналуға жерім тар! -</w:t>
        <w:br/>
        <w:t>деген өлең жолдары ойына орала берді. Апырым-ай, бетке</w:t>
        <w:br/>
        <w:t>ұстар қазақты абақтыға жауып жатыр деген рас болды. Оны</w:t>
        <w:br/>
        <w:t>ауыр, үрейлі ой биледі. Елдің жақсыларын, зиялы азамат-</w:t>
        <w:br/>
        <w:t>тарды өлтіріп жібермесе... Өне бойын қорқыныш биледі.</w:t>
        <w:br/>
        <w:t>Терезеге қараған еді. Түн тастай қараңғы, терезе әйнегіне</w:t>
        <w:br/>
        <w:t>сырт-сырт тамған жаңбыр жауа бастады. Аспанды алба-жұлба</w:t>
        <w:br/>
        <w:t>кара бұлттар басқан. Айнала көрдей қараңғы. Осы сәтте бөлме</w:t>
        <w:br/>
        <w:t>есігі шалқасынан ашылды да, Болат пен Түкібай кіріп келді.</w:t>
        <w:br/>
        <w:t>Үшеуі бір курста оқитын.</w:t>
      </w:r>
    </w:p>
    <w:p>
      <w:r>
        <w:t>-- Не болды? Түрің өрт сөндіргендей, -- деді Болат оған</w:t>
        <w:br/>
        <w:t>карап.</w:t>
        <w:br/>
        <w:t>-- Жай, әншейін, -- деп тіл қатты Алпысбай сыр бермей.</w:t>
        <w:br/>
        <w:t>Екі студент сырт киімін шешіп, қалпағын киімнің үстіне</w:t>
        <w:br/>
        <w:t>жапсыра салған Түкібай:</w:t>
        <w:br/>
        <w:t>-- Тоңып кеттім, шай қойып жіберші Болат.</w:t>
        <w:br/>
        <w:t>-- Қазір. -- Ол электр шәйнегіне су құйып, тоққа жалғас-</w:t>
        <w:br/>
        <w:t>тырды. Өздері көңілді.</w:t>
        <w:br/>
        <w:t>-- Бекер бармадың, -- деді Болат. Жайнаған көздері Ал-</w:t>
        <w:br/>
        <w:t>пысбайға ғарайды. -- Бекер бармадың, ондай жиыннан қал-</w:t>
        <w:br/>
        <w:t>64 456--Лотипта Қүрманайқызы «22</w:t>
        <w:br/>
        <w:t>ұшы-қиырсыз кең даласын, асқар тауларын жаудан қорғай</w:t>
        <w:br/>
        <w:t>ма?” “Иә-иә, дұрыс айтасың. Қазақ қай заманнан бері елін-</w:t>
        <w:br/>
        <w:t>жерін сыртқы дұшпандарынан қызғыштай қорғай білген”.</w:t>
        <w:br/>
        <w:t>“Оның р-рас, сонда бәтір-ау, жылқыны қырып салғаны не?</w:t>
        <w:br/>
        <w:t>Қымызы сусын, еті азық, ей, мынау итің дұшпан шығар</w:t>
        <w:br/>
        <w:t>өзі” .“Апыр- -ау қалай жылқысыз өмір кешеміз-ай, мұнысы</w:t>
        <w:br/>
        <w:t>ақымақтық”. “Бұл жала, маңқа түгіл ештеңесі де жоқ, жыл-</w:t>
        <w:br/>
        <w:t>қылар сап-сау”, “Әкеңнің көрі мұнша елді жаяу қалдырып”,</w:t>
        <w:br/>
        <w:t>“Ақылсыз бастық өкіметті билесе халықтың соры”. “Иә-иә,</w:t>
        <w:br/>
        <w:t>мүнан да зорын көрерсің әлі”. “Қой, ей, бұдан артық тірідей</w:t>
        <w:br/>
        <w:t>тозаққа түспексің бе”. “Не боп барады?” 22 деп тоқсан саққа</w:t>
        <w:br/>
        <w:t>жүгіртті ауылдағылар. Ақыры Түлкілінің терең шатқалына,</w:t>
        <w:br/>
        <w:t>қылқұйрықтыны тауға айдап әкетті. Сол күннен бастап ат</w:t>
        <w:br/>
        <w:t>орнына өгіз жегілді.</w:t>
        <w:br/>
        <w:t>Ережеп екі-үш күн бүрын Қоғалыдан жаяу келген. Ал-</w:t>
        <w:br/>
        <w:t>ғаш жауған көбік қар, ауа райы кенет жылып кеткендіктен</w:t>
        <w:br/>
        <w:t>жер батпақ еді. Ол жол жағасындағы көк шобі шығып, буы</w:t>
        <w:br/>
        <w:t>бұрқырап жатқан тазалау жермен жүрді. Тастыөзекке шар-</w:t>
        <w:br/>
        <w:t>шап жетті. Келер күні анасының қырқын берді.</w:t>
        <w:br/>
        <w:t>Ережеп таң атқанша ұйықтай алмай толқыл жатты.</w:t>
        <w:br/>
        <w:t>Қоғалыға мектепке барғалы тұрғанда сары тайдың атылғаны</w:t>
        <w:br/>
        <w:t>жайында естіп, жүрегі удай ашыды. Ол тауды, қиядағы жай-</w:t>
        <w:br/>
        <w:t>ылған жылқыларды, енесінің ол жағына бір, бүл жағына бір</w:t>
        <w:br/>
        <w:t>шығып, кейде оза шауып жүретін қамыс құлақ құлындар-</w:t>
        <w:br/>
        <w:t>ды, шөбі шүйгін, алуан түрлі гүлдері жайнаған аршалы</w:t>
        <w:br/>
        <w:t>көгілдір тауларды, еңді тауға шықпайтынын ойлағанда денесі</w:t>
        <w:br/>
        <w:t>күйіп, тамырлары жиі соқты, терең күрсінді. Түні бойы</w:t>
        <w:br/>
        <w:t>ұйқысы қашып, мазасы болмаған соң, төсегінен тұрып, те-</w:t>
        <w:br/>
        <w:t>резе алдына барып, сыртка көз салды. Ол таулардың шыңы-</w:t>
        <w:br/>
        <w:t>на, күңгірт аспанға қарады. Тау қойнауы қараңғы. Шатқал-</w:t>
        <w:br/>
        <w:t>дар үйқыға батқандай, маужырап жатыр. “О, топырағың то-</w:t>
        <w:br/>
        <w:t>рқа болғыр, садағаң кетейін апатайым, баласының мұндай</w:t>
        <w:br/>
        <w:t>қиналатынын білді ме екен?! -- деп ойлады Ережеп. -- Он</w:t>
        <w:br/>
        <w:t>жеті жасқа толмай неге тастап кеттің мені! Жүрегіңнің сыр-</w:t>
        <w:br/>
        <w:t>қатына қарамай, саба-саба қымыз ашытып, Тастыөзектің</w:t>
        <w:br/>
        <w:t>диханы мен пішен шабушыларға күн сайын торсықпен қымыз</w:t>
        <w:br/>
        <w:t>жіберетін едің! “Шөпшілер шөлдейді” деп қымызды қота-</w:t>
        <w:br/>
        <w:t>рысымен торсықты толтырып, мені аткан мінгізіп: “Тез жет”</w:t>
        <w:br/>
        <w:t>деуші еді, апатайым. Жылқының қырылғанын білсең ғой,</w:t>
        <w:br/>
        <w:t>қатты күйзелетін едің. Беу, жазған басым-ай, кеше мені мас-</w:t>
        <w:br/>
        <w:t>қаралады. Сарытайдың басын мойныма байлап, бетіме күйе</w:t>
        <w:br/>
        <w:t>жағып көшеден жоғары, төмен өкшелетіп айдағанын сездің</w:t>
      </w:r>
    </w:p>
    <w:p>
      <w:r>
        <w:t>бе екен? Жер басып жүрсең, мені өйтіп қорлатпас едің ғой.</w:t>
        <w:br/>
        <w:t>Ай, жан анам-ай, тірі болсан, ойтіп сорлатпас еді. Күні-түні</w:t>
        <w:br/>
        <w:t>күш-жігеріңді аямай еңбек еткенінде сорлы балаңның осын-</w:t>
        <w:br/>
        <w:t>5, Хантәңірі 22 69</w:t>
        <w:br/>
        <w:t>бауырмал еді. Елдегі алапатты білген шығар. Кокесінің ұстал-</w:t>
        <w:br/>
        <w:t>ғанын, сорлы жеңгесінің басқа жаққа қаңғырып кеткенін,</w:t>
        <w:br/>
        <w:t>халықтың құмырсқаша қырғынға ұшырағанын білсе миына</w:t>
        <w:br/>
        <w:t>зақым түсуі мүмкін. Күтпегенде... Кемтар боп қалудан, Алла</w:t>
        <w:br/>
        <w:t>сақтасын. Үйдегі кісіні абақтыға жапқанда жынданып кете</w:t>
        <w:br/>
        <w:t>жаздадым. Сондағы жап азабын тілмен жеткізу қиын.</w:t>
        <w:br/>
        <w:t>Түбінде інісі білмей қоймас. Мінезі қиын еді, ашуланса ертең</w:t>
        <w:br/>
        <w:t>не боларын ойламайды. Қалай жазады жан азабын. Аштыққа</w:t>
        <w:br/>
        <w:t>шыдамай босығандарға еріп, Қоғалы жаққа кеткенін қалай</w:t>
        <w:br/>
        <w:t>естіртеді? Күзге қарай Текеліге оралады. Сонда бір-ақ айта-</w:t>
        <w:br/>
        <w:t>ды. Бастан кешкен қиыншылықты жазады. Қанша төзген-</w:t>
        <w:br/>
        <w:t>мен де қалжырап бітті. Аш өзектері талған әлсіз адамдар,</w:t>
        <w:br/>
        <w:t>Өрқайыңды асуына шыға алмай, жолда қалды. Апыр-ау,</w:t>
        <w:br/>
        <w:t>жұрттың мұнша қырылатын не жазығы бар? Біреу: “Қазақ-</w:t>
        <w:br/>
        <w:t>тың байлығын алып, елін жой” деп бұйрық берген бе жоға-</w:t>
        <w:br/>
        <w:t>рыдан”, Солай шығар. Жо-жоқ, олай емес-ау. Әйтпесе қалай?</w:t>
        <w:br/>
        <w:t>Бар малын тартып алып, жылқыларын атып тастап, кен бай-</w:t>
        <w:br/>
        <w:t>лықтарын әкетіп жатыр.</w:t>
        <w:br/>
        <w:t>Ол аздай халықты аштан өлтіреді. Әу, мұндай өкіметтің</w:t>
        <w:br/>
        <w:t>керегі не? Алдымен жылқысын құртын, енді елге ауыз сал-</w:t>
        <w:br/>
        <w:t>ды. Сонда келешек үрпақты жоймақ па, бүлай сте берсе,</w:t>
        <w:br/>
        <w:t>әрине жойылады. Жо-жоқ, қазақ өлмейді. Малын да, алтын,</w:t>
        <w:br/>
        <w:t>күмісін де бар байлығын ала берсін, тек елге тимесін. Қазақ.</w:t>
        <w:br/>
        <w:t>ертеден өмір кешіп келе жатқан көне халық. Осы аймақта</w:t>
        <w:br/>
        <w:t>бесінші ғасырда үйсін, қаңлы тайпасы өмір кешкен. Өз та-</w:t>
        <w:br/>
        <w:t>рихы бар халықтың жиырмасыншы ғасырда жер бетінен жой-</w:t>
        <w:br/>
        <w:t>ылып кетуі; адамзат алдында кешірілмейді. Қалай жойыл-</w:t>
        <w:br/>
        <w:t>майды. Жұрт шыбынша қырылып жатса, өкімет неге білмейді.</w:t>
        <w:br/>
        <w:t>Әлде басшылардың ішінде жау бар ма? Біреудің тапсырма-</w:t>
        <w:br/>
        <w:t>сымен орындалыл жаткан қанқұйлы нәубет пе? Әр жанның</w:t>
        <w:br/>
        <w:t>түйсігі, түсінігі бар, неге мұндай көз көріп, құлақ естімеген</w:t>
        <w:br/>
        <w:t>қырғынға ұшырады. Қаншама жыл өтсе де ел жүрегіне</w:t>
        <w:br/>
        <w:t>түскен қасірет ұмтылмайды. Сталин біле ме скен?</w:t>
        <w:br/>
        <w:t>Әсия қанын ішіне тартып, беті сүп-сүр боп кетті. “Мыр-</w:t>
        <w:br/>
        <w:t>за жігітке не болды скен, ауылдан хат алды ғой, неге хабар</w:t>
        <w:br/>
        <w:t>үзілді, құдайым-ау, әлде бірдеңеге ұшырап қалды ма?..” Бұл</w:t>
        <w:br/>
        <w:t>жалғанда тәнге түскен дерттің шипасын табуға мүмкіндік</w:t>
        <w:br/>
        <w:t>бар, жан жарасынан жазылу қиын. Иә-иә, жан жарасынан</w:t>
        <w:br/>
        <w:t>айығу қолдан келмесе бітті дей бер. Үміт шіркін, өмір біткенге</w:t>
        <w:br/>
        <w:t>үзілмейді-ау. Үміт пен мақсат үзілсс, бәрінің күлі көкке</w:t>
        <w:br/>
        <w:t>үшканы. “Жо-жоқ, ол мүмкін емес. Қалай да жол табу кс-</w:t>
        <w:br/>
        <w:t>рек. Қайран дүние-ай, әбден қажыдым-ау!..” Құдайым-ау,</w:t>
        <w:br/>
        <w:t>балапан басымен, тұрымтай тұсымен деп біздің үйдегі кісіпің</w:t>
        <w:br/>
        <w:t>інісі қайда екен? Ережеп қайным. Олар да босып кетті ғой.</w:t>
        <w:br/>
        <w:t>Ж%&lt;., Хантәңірі «22 73</w:t>
        <w:br/>
        <w:t>-- Ертең ораламын. Ал, сау болыңдар, -- деді ол баяу</w:t>
        <w:br/>
        <w:t>дауыспен.</w:t>
      </w:r>
    </w:p>
    <w:p>
      <w:r>
        <w:t>-- Рақмет аға, сізге қандай алғыс айтарымызды білмей</w:t>
        <w:br/>
        <w:t>тұрмыз.</w:t>
        <w:br/>
        <w:t>-- Жарайды.</w:t>
        <w:br/>
        <w:t>-- Апат туралы айтқанды қамайды дейді. Оз басыңызға</w:t>
        <w:br/>
        <w:t>сақ болыңыз, аға. Соңыңызға жансызын салып қояды.</w:t>
        <w:br/>
        <w:t>-- Жолыңыз болсын!</w:t>
        <w:br/>
        <w:t>-- Отырғызып қоймасын аға.</w:t>
        <w:br/>
        <w:t>-- Оған алаң болмандар, -- деді Алпысбай толки тіл қатып.</w:t>
        <w:br/>
        <w:t>Аздан соң кейін қайтты. Қазан вокзалынан жатақханасы-</w:t>
        <w:br/>
        <w:t>на қарай аяңдап жүріп барады. Оны әр түрлі ауыр ойлар</w:t>
        <w:br/>
        <w:t>шырмап алды. Жан дүниесінде үміт пен күдік... “Қазақты</w:t>
        <w:br/>
        <w:t>неге қырады, ауылды да ашаршылық жайлаған, әлде көбейіп</w:t>
        <w:br/>
        <w:t>кетіп, өкіметке қарсы шығады деген мақсатпен өлтіре ме?</w:t>
        <w:br/>
        <w:t>Мұнша территорияны ата-бабамыз атпен жүріп-ақ жерін-</w:t>
        <w:br/>
        <w:t>елін қорғаған. Елді шауып тұқымын құртатын басқыншы-</w:t>
        <w:br/>
        <w:t>лық неме керск. Әлде қазақтарды қырып, жер байлығын</w:t>
        <w:br/>
        <w:t>пайдалану ма? Оны “көсем” білмей ме, неге білмесін. Мұсыл-</w:t>
        <w:br/>
        <w:t>мандарды жек кәреді. “Жүз жылдығын ойламаған мемлекет</w:t>
        <w:br/>
        <w:t>омақаса құлайды” деген Әлішер Науам. Бұл жер бетіндегі</w:t>
        <w:br/>
        <w:t>қазақты өсіру емес өшіру... Біздің заманымызға дейінгі скінші</w:t>
        <w:br/>
        <w:t>ғасырда Жібек жолы болған. Бесінші-алтыншы ғасырда</w:t>
        <w:br/>
        <w:t>Жетісуда түркі тілдес халықтардың мәдениет орталығы бол-</w:t>
        <w:br/>
        <w:t>ған. Мемлекеті болған Сыр бойында қалалар жині кездескен.</w:t>
        <w:br/>
        <w:t>Ұлы Жібек жолы Жанкент, Құмасар, Алтынасар, Отырар,</w:t>
        <w:br/>
        <w:t>Тараз, Асфара, Алмалық арқылы Күншығыс еллерімен қатыпас</w:t>
        <w:br/>
        <w:t>жасаған.</w:t>
        <w:br/>
        <w:t>Таудағы тастан ойып жазылған таңбалар, жер астындағы</w:t>
        <w:br/>
        <w:t>молалардан табылған заттарды зерттегенде Қазақ жерінде</w:t>
        <w:br/>
        <w:t>керемет тарих, халык тағдыры жатыр. Ұлы Жібек жолы</w:t>
        <w:br/>
        <w:t>Жетісу арқылы Қытайға барған. Жетісуда мәдени ескерткіш</w:t>
        <w:br/>
        <w:t>те көп. Таудағы таңбалы тас, Әулисата, Айшабибі, Арстан-</w:t>
        <w:br/>
        <w:t>баб... Осының бәрі тарих емес пе? Қазақ халқы Ұлы жібек</w:t>
        <w:br/>
        <w:t>жолы арқылы Қытайға керуендер жіберіп жібек алғызған.</w:t>
        <w:br/>
        <w:t>Батыстан Шығысқа, Шығыстан Батысқа керуендер ағылып</w:t>
        <w:br/>
        <w:t>жатқан. Осындай халықты апатқа ұшырату еш ақыл-ойға</w:t>
        <w:br/>
        <w:t>сыймайды. Көптеген ұсақ үлттар жер бетінен жайылып кет-</w:t>
        <w:br/>
        <w:t>кен. Ұрпақты құрту... Апыр-ау, отыз мың жыл тарихы бар</w:t>
        <w:br/>
        <w:t>көне халықты қалай жояды дегеп күмәнді ой келді. Жо-</w:t>
        <w:br/>
        <w:t>жоқ, Сталиннің білмеуі мүмкін емес. “Кемеңгер ұлы көсем”.</w:t>
        <w:br/>
        <w:t>Кенет оның езуіне кекесін жымиыс пайда болды. Ол өзімен</w:t>
        <w:br/>
        <w:t>өзі сөйлескенлей “қатыгез”, -- делі. Диктатордыц атындагы</w:t>
        <w:br/>
        <w:t>стипендияны алмай-ақ қойдым. Құрсын, бәрі дс құрып</w:t>
        <w:br/>
        <w:t>кетсін! -- деді ашу-ызаға булығып. Реңі өліктей сұп-сұр,</w:t>
        <w:br/>
        <w:t>76 56.,Лотипа Құрманайқызы қ« 2/7,</w:t>
        <w:br/>
        <w:t>ұзын-ырғасын көңілінде тоқыды. Күндізгі босқын балалар-</w:t>
        <w:br/>
        <w:t>дың жағдайын, қала вокзалдарында қазақ жастарының аш-</w:t>
        <w:br/>
        <w:t>тан өліп жатқанын, оларға өкімет тарапынан, жедел көмек</w:t>
        <w:br/>
        <w:t>керек екенін, елден алған хатқа қарағанда ауылдағылардың</w:t>
        <w:br/>
        <w:t>да аштықтан қырылып жатқанын, жанын жеген ойларын</w:t>
        <w:br/>
        <w:t>айтып қалмақ.</w:t>
        <w:br/>
        <w:t>Ол енді Текелілегі жеңгесін есіне алды. “Мырза жігіт” -</w:t>
      </w:r>
    </w:p>
    <w:p>
      <w:r>
        <w:t>деп анасындай қамқоршы болған ақжарқын жеңешесі. Мек-</w:t>
        <w:br/>
        <w:t>тепте бірге оқыған достары оралды ойына. Ол жетінші клас-</w:t>
        <w:br/>
        <w:t>ты тәмамдаған соң: “Жеңеше мұнда сегізінші класс жоқ,</w:t>
        <w:br/>
        <w:t>ендігі оқуымды интернатта жалғастырайын”, -- деген еді.</w:t>
        <w:br/>
        <w:t>-- Өзіңнен басқа кімім бар? И-и, мырза жігіт-ай, мынау</w:t>
        <w:br/>
        <w:t>аңырайған қу үйде қайтіп жалғыз қаламын, -- деп мұнайға-</w:t>
        <w:br/>
        <w:t>ны бүгінгідей көз алдында. Жеңгесін қатты сағынған.</w:t>
        <w:br/>
        <w:t>“Жеңешесі қайда жүр екен, хат кідіріп қалды. Аман болса</w:t>
        <w:br/>
        <w:t>жарар?” деп күрсініп қойды. Апасының қасиеті сақталған,</w:t>
        <w:br/>
        <w:t>“әкең өлсе-өлсін, әкеңді көрген олмесін” деп қазақ бекер</w:t>
        <w:br/>
        <w:t>айтпаған. Жазғы демалыста үйіне оралғанда жеңгесі оятпай,</w:t>
        <w:br/>
        <w:t>дастарқан жайып, түрлі тағамдар қойып, үстін ақ орамалмен</w:t>
        <w:br/>
        <w:t>жауып жұмысқа баратын. Оятып алмау үшін аяғының үшы-</w:t>
        <w:br/>
        <w:t>мен жүретін-ді. Жеңешесі Байторға төркініне тартты ма екен,</w:t>
        <w:br/>
        <w:t>әлде Белшабдарда ма? Жылдан асты елге бармағанына,</w:t>
        <w:br/>
        <w:t>жеңгесін сағынды. Енесін туған анасындай күтті. Ана сүтімен</w:t>
        <w:br/>
        <w:t>бірге сүйегіне біткен адалдық бар жеңешесінде. Жеңгесінің</w:t>
        <w:br/>
        <w:t>мейірімділігіне сүйсінген Алпысбай көзін жұмып, жымиып</w:t>
        <w:br/>
        <w:t>қойды. Енді ол женгесін аяп кетті. Біреуді бақытты етіп, өзі</w:t>
        <w:br/>
        <w:t>бар өмірін азаппен откізетін аламдар бар, тұңғыш үлын өзімен</w:t>
        <w:br/>
        <w:t>бірге туған әпкесі бауырына салып алды. Оған енесі де қар-</w:t>
        <w:br/>
        <w:t>сы болмады. “Жарайды, басың жас, тағы Алла берер” деді.</w:t>
        <w:br/>
        <w:t>Анасының сөзін жықпаған ері іштей қиналғанмен ләм-мим</w:t>
        <w:br/>
        <w:t>демеді. Қайран пейілі кең қазақ-ай, нәрестесін де қиятын</w:t>
        <w:br/>
        <w:t>жомарт ел. Ешкімді жатсынбайды. Институтты тәмамдаса</w:t>
        <w:br/>
        <w:t>елге барады, жеңгесіне сүйеніш болады.</w:t>
        <w:br/>
        <w:t>Ол шалықтаған сәбидей езу тартты. Оның ойына онын-</w:t>
        <w:br/>
        <w:t>шы класты бітірген жылы жазда, геологтармен бірге Текелінің</w:t>
        <w:br/>
        <w:t>тауына шыққаны келді. Бір геолог инженер Алпысты ертіп</w:t>
        <w:br/>
        <w:t>тауға шығады. Әр түрлі тастарды дорбаға салып арқалайды.</w:t>
        <w:br/>
        <w:t>Жаз бойы ол геологтармен бірге жүрді. Бір күні ол жейдесін</w:t>
        <w:br/>
        <w:t>шешіп жуынып түр еді. Жеңгесі қасына келіп қол жуғышқа</w:t>
        <w:br/>
        <w:t>су құйғанда, Алпыстың жотасындағы сыдырылған терісін,</w:t>
        <w:br/>
        <w:t>көгергенді көзі шалып, ыршып түсті. “Ойбай-ау, мырза жігіт-</w:t>
        <w:br/>
        <w:t>оу, мынауың не, бетім-ау мұның не, кок ала қойдай. Біреумен</w:t>
        <w:br/>
        <w:t>төбелескеннен саумысың?” -- деп шошып кетті.</w:t>
        <w:br/>
        <w:t>Қайнысы күледі.</w:t>
        <w:br/>
        <w:t>-- Неменеге күлесің?</w:t>
        <w:br/>
        <w:t>-- Әншейін.</w:t>
        <w:br/>
        <w:t>92 6-Тотипа Құрманайқызы--22</w:t>
        <w:br/>
        <w:t>-- Күндердің күнінде бүл қиянатқа жауап беретін кез</w:t>
        <w:br/>
        <w:t>болар.</w:t>
        <w:br/>
        <w:t>Елең еткен Болат:</w:t>
        <w:br/>
        <w:t>-- Бүгін сен сөйлейсің бе, көрген білгеніңді айтпайсың</w:t>
        <w:br/>
        <w:t>ба? -- деп қалды жұлып алғандай, ширыққан Болат.</w:t>
        <w:br/>
        <w:t>-- Сөз берсе, сөйлеймін, -- деді Алпыс. Екеуі клубқа жа-</w:t>
        <w:br/>
        <w:t>қындай бергенде, бұларға қарай жүгіре басып келе жатқан</w:t>
        <w:br/>
        <w:t>біреуді көрді. Жақындағанда таныды. Түкібай екен.</w:t>
        <w:br/>
        <w:t>-- Әу, қайда кеттіңдер күте-күте, мен мұнда мана кел-</w:t>
        <w:br/>
        <w:t>гем, -- деді оң қолын жоғары көтеріп. Ол иегімен клуб</w:t>
      </w:r>
    </w:p>
    <w:p>
      <w:r>
        <w:t>жақты нұсқады:</w:t>
        <w:br/>
        <w:t>-- Кордің бе, жастар қандай коп жиналған. Құмырсқа-</w:t>
        <w:br/>
        <w:t>ның илеуіндей.</w:t>
        <w:br/>
        <w:t>-- Қаптап кеткен. Алдынан орын алайық. Мынау халық</w:t>
        <w:br/>
        <w:t>клубқа сыймайды.</w:t>
        <w:br/>
        <w:t>-- Ерте емес пе? Әлі жарты сағат уақыт бар, -- деді Ал-</w:t>
        <w:br/>
        <w:t>пысбай.</w:t>
        <w:br/>
        <w:t>-- Ой, орын жетпей қалады. Көрмейсің бе, әлі келіп жа-</w:t>
        <w:br/>
        <w:t>тыр.</w:t>
        <w:br/>
        <w:t>-- Мұның дұрыс екен.</w:t>
        <w:br/>
        <w:t>Олар орнынан қозғала бергенде бір топ жастардың ішіндегі</w:t>
        <w:br/>
        <w:t>Жұлдызға көзі түсті.</w:t>
        <w:br/>
        <w:t>-- Жұлдызды қара! -- деген Болат қутындап қалды. Оның</w:t>
        <w:br/>
        <w:t>мінезіне “һім” деген Түкібай күліп қойды. Алпыс өздеріне</w:t>
        <w:br/>
        <w:t>қарай бет алған қыздарға қарай жүруге оқталды да, батылы</w:t>
        <w:br/>
        <w:t>жетпеді. Алабұртқан жүрегін шымырлатқан сезім қимыл-</w:t>
        <w:br/>
        <w:t>дауға оның мұршасын келтірмейді. Онбойын діріл билеп,</w:t>
        <w:br/>
        <w:t>аяғы жерге шегелегендей қимылсыз қалды. Бұл жалғанда-</w:t>
        <w:br/>
        <w:t>ғының бәрін ұмытып, қасиетті бір, пәк сезімнің құшағында</w:t>
        <w:br/>
        <w:t>елі. Бойжеткен жақындаған сайын оның лүпілдей соққан</w:t>
        <w:br/>
        <w:t>жүрегі елжірей түсті. Алып ұшқан асыл үмітін сезіп қалды</w:t>
        <w:br/>
        <w:t>ма дегендей қасындағы екеуге көз қиығын тастаған еді. Олар</w:t>
        <w:br/>
        <w:t>басқа бірдеңелерді айтып, қыза сөйлеп тұрды. Жігіттің тол-</w:t>
        <w:br/>
        <w:t>қығанын аңғармаған қыздар тобы жақындай түсті. Алпыс</w:t>
        <w:br/>
        <w:t>жүрегін қуаныш биледі. Үлбіреген жүзді, нәп-нәзік бұраң</w:t>
        <w:br/>
        <w:t>бел, уыздай қыздың мөлдіреген тұңғиық, құралай көздері</w:t>
        <w:br/>
        <w:t>Алпыс жаққа жалт етті де, тіктеп қарай алмады. Алпыстың</w:t>
        <w:br/>
        <w:t>аузына сөз түспеді, бар айтқаны:</w:t>
        <w:br/>
        <w:t>-- Әнәу жаққа жылжымаймыз ба? -- деді.</w:t>
        <w:br/>
        <w:t>Жастар клубқа қарай бет алды.</w:t>
        <w:br/>
        <w:t>жжж</w:t>
        <w:br/>
        <w:t>Жас әрендер клубқа лық толды. Ине шаншым бос жер</w:t>
        <w:br/>
        <w:t>жоқ. Ертерек келгендері бар орынға жайғасты. Кешіккендері</w:t>
        <w:br/>
        <w:t>6, Хантәңірі «3 91</w:t>
        <w:br/>
        <w:t>Ақ қайың, үйеңкі, терек, сол жылы көктемде егілген, сол-</w:t>
        <w:br/>
        <w:t>қылдаған көк шыбықтардың жапырағы самалға тербеліп</w:t>
        <w:br/>
        <w:t>құлпырып, бірде жасыл қоңыр, бірде ақшыл жасыл түске</w:t>
        <w:br/>
        <w:t>еніп, жайқалып түр. Күн нұры мол түскен, самсаған коп</w:t>
        <w:br/>
        <w:t>жапырақтар күмістей жарқырайды.</w:t>
        <w:br/>
        <w:t>Алпыс ойланып, жалғыз жүруді ұнататын. Кешегі көрген</w:t>
        <w:br/>
        <w:t>жас өркендердің ауыр өмірі қасірет мұңын қоюлата түсті.</w:t>
        <w:br/>
        <w:t>Бұрында жарқырап күле бермейтін ойлы жігіт көзіндегі маз-</w:t>
        <w:br/>
        <w:t>даған оттың орнына тұнжыр, тұңғиық уайымның мұңы пайда</w:t>
        <w:br/>
        <w:t>болған. Ол бүгінде өз ойымен өзі арпалысып, құр сүлдері</w:t>
        <w:br/>
        <w:t>сүйретіліп жалғыз келеді. Бет алысы қала шетіндегі қазақ</w:t>
        <w:br/>
        <w:t>жастары жиылатын клуб. Енді оның ойында жиналысқа қазақ</w:t>
        <w:br/>
        <w:t>жастарын текке шақырмайды. Елге төнген апатты тоқтата-</w:t>
      </w:r>
    </w:p>
    <w:p>
      <w:r>
        <w:t>тын шығар. Өзгеріс болар... Осылайша бірінен бірі өрбіген</w:t>
        <w:br/>
        <w:t>қалың ойдың құшағында төмен қараған күйі аяңдап келеді.</w:t>
        <w:br/>
        <w:t>Бір көшеге бұрыла бергенде аяғын жебелей басқан Болат</w:t>
        <w:br/>
        <w:t>қуып жетті. Болат оған қатарласа беріп:</w:t>
        <w:br/>
        <w:t>-- Лекция бітісімен мен клубқа тарттым. Өзіңді сонадай-</w:t>
        <w:br/>
        <w:t>дап таныдым. Сағат төртте ме? -- деп сұрады.</w:t>
        <w:br/>
        <w:t>Алпыс жалт етіл қарады.</w:t>
        <w:br/>
        <w:t>-- Сағат тортте.</w:t>
        <w:br/>
        <w:t>-- Қазақ жастары көп екен ғой. Жастар жан-жақтан</w:t>
        <w:br/>
        <w:t>ағылып барады.</w:t>
        <w:br/>
        <w:t>-- Әр институтта бытырап жүрген соң, көзге ілінбейді.</w:t>
        <w:br/>
        <w:t>-- Ел қамын ойлаған азамат бар екен, әлі аз болса да</w:t>
        <w:br/>
        <w:t>мына біздердің басымызды қосу, студенттердің еңсесін бір</w:t>
        <w:br/>
        <w:t>көтеріп тастайды.</w:t>
        <w:br/>
        <w:t>-- Бір үлкен өрт шыққанда аузымен су тасыған қарлы-</w:t>
        <w:br/>
        <w:t>ғаштай санаулы ағайындар ғой. Соларға құдай қуат берсін!</w:t>
        <w:br/>
        <w:t>-- деді шын жүректен шыққан ықыласын білдіріп.</w:t>
        <w:br/>
        <w:t>- Бүгін енді бір пәтуаға келер, қанғырып жүрген жастар-</w:t>
        <w:br/>
        <w:t>ға жағдай жасалса екен. Қайыр сұрап, ілмиіп тұрған бала-</w:t>
        <w:br/>
        <w:t>ларды көргенде жынданып кете жаздайсың.</w:t>
        <w:br/>
        <w:t>-- Оның рас, Болат. Осындай сұмдықты көргенде өлгің</w:t>
        <w:br/>
        <w:t>келеді. Бүкіл бір ұлтты жер бетінен жою мүмкін бе, неге</w:t>
        <w:br/>
        <w:t>өгей тұтады?</w:t>
        <w:br/>
        <w:t>-- Осыны мұрт біле ме екен? (мұрт дегені көсем)</w:t>
        <w:br/>
        <w:t>-- Болаттың сөзіне ол езу тартты.</w:t>
        <w:br/>
        <w:t>-- Неге білмесін. Қазақ АССР-інің осындағы төтенше өкілі</w:t>
        <w:br/>
        <w:t>Кәрім Тоқтыбаев та қатысады деген.</w:t>
        <w:br/>
        <w:t>-- Жақсы болды, -- деді қуанған Болат көзі жалт етіп -</w:t>
        <w:br/>
        <w:t>тездеп қолға алмаса қиын болды...</w:t>
        <w:br/>
        <w:t>-- Орта Азия халықтарының ішінде көп өліп жатқан біздің</w:t>
        <w:br/>
        <w:t>халық.</w:t>
        <w:br/>
        <w:t>Алпыс оны қостағандай бас шұлғыды.</w:t>
        <w:br/>
        <w:t>2 А6. .Лотипа Құрманайқызы қ«З/Д</w:t>
        <w:br/>
        <w:t>-- Одыраңдап, -- деді ол. -- Сахнаның этикасын білмейді.</w:t>
        <w:br/>
        <w:t>Ән тексі таяз, адамда бір әйелге тән ұстамдылық, сыпайы</w:t>
        <w:br/>
        <w:t>мінез болу керек қой. Жиырма бесті шырқаған қыз, елге</w:t>
        <w:br/>
        <w:t>қарап белі бұралып, майысып иілді. Жұрт оны қостап қол</w:t>
        <w:br/>
        <w:t>соға берді. Екіншісі атша шауып өтті. -- Күлген Болат ба-</w:t>
        <w:br/>
        <w:t>сын шайқады.</w:t>
        <w:br/>
        <w:t>-- Көркемдік жағын кім басқарды, -- деп сұрады Алпыс-</w:t>
        <w:br/>
        <w:t>бай.</w:t>
        <w:br/>
        <w:t>-- Осында ГИТС-те оқитын бір студент жігіт.</w:t>
      </w:r>
    </w:p>
    <w:p>
      <w:r>
        <w:t>-- Оған айту керек, сахнадағы әнші өзін қалай үстайты-</w:t>
        <w:br/>
        <w:t>нын үйретсін. Әйтпесе, қазақтың бәрі сондай деп қалады.</w:t>
        <w:br/>
        <w:t>“Ер көші жүре түзеледі” дейді ғой. -- Болат аз-кем бөгеліп</w:t>
        <w:br/>
        <w:t>барып сөзін ілгері жалғастырлы. -- Біз де қатысалық,</w:t>
        <w:br/>
        <w:t>білгенімізді айтамыз.</w:t>
        <w:br/>
        <w:t>-- Алдымен дайындалған жөн, жұртқа мазақ болмай.</w:t>
        <w:br/>
        <w:t>-- Несі бар, әзірленеміз, -- деді екеуі қосамжарлана.</w:t>
        <w:br/>
        <w:t>-- Түкібай дұрыс айтады, жаңағы қызға ұқсап секеңдеп</w:t>
        <w:br/>
        <w:t>елге күлкі болғанша, құры айқай, адамды толғантпайды.</w:t>
        <w:br/>
        <w:t>Құдайым әйел бала етіп жарата салған. Мойынының тамыр-</w:t>
        <w:br/>
        <w:t>лары адырайып. -- Болат мырс етіп:</w:t>
        <w:br/>
        <w:t>-- Е,е, мойнына көзің түскен, дәмен зор.</w:t>
        <w:br/>
        <w:t>Түкібай бірден жауап бере алмай бөгеліп қалды. Болат-</w:t>
        <w:br/>
        <w:t>тың сөзіне шамданып сөзді неден бастарын білмей аз-кем</w:t>
        <w:br/>
        <w:t>үнсіз отырды да:</w:t>
        <w:br/>
        <w:t>-- Әркімнің теңі бар. Меніңше, ол сахнаға лайықты емес.</w:t>
        <w:br/>
        <w:t>-- Қайда оқиды екен? -- деді Болат жұлып алғандай.</w:t>
        <w:br/>
        <w:t>-- Тетардың артисі болады.</w:t>
        <w:br/>
        <w:t>-- Ха-ха-ха, жетіскен екенбіз. Институтты бітірген соң</w:t>
        <w:br/>
        <w:t>Қазақстанға барады.</w:t>
        <w:br/>
        <w:t>-- Жетіскен екенбіз онда.</w:t>
        <w:br/>
        <w:t>Алпысбай достарының сөзін бөлмей, орындықтың арқа-</w:t>
        <w:br/>
        <w:t>лығына аз қисая түсіп, үнсіз тыңдады. Болат сөзін тәмамда-</w:t>
        <w:br/>
        <w:t>ғанда ғана, сәл еңкейіңкіреп, бойын Тік ұстады.</w:t>
        <w:br/>
        <w:t>-- Театрда жұмыс істеу оңай емес, -- деді ол баяу дауыс-</w:t>
        <w:br/>
        <w:t>пен сөзін сабақтай түсті. -- Актерда ерекше дарын, оған қоса</w:t>
        <w:br/>
        <w:t>даусы, реңі болу керек. Кейіпкердің бейнесін жасау оңай</w:t>
        <w:br/>
        <w:t>емес. Артист болу үшеуміздің қолымыздан келмейді.</w:t>
        <w:br/>
        <w:t>-- Манағы әнші қыздың қолынан келер еді, -- деп қалды</w:t>
        <w:br/>
        <w:t>Болат.</w:t>
        <w:br/>
        <w:t>-- Сахнаға жаратылған. Тетарда жұмыс жасайтын, былай-</w:t>
        <w:br/>
        <w:t>ша айтқанда, институтқа қабылдағанда, Болат айтқандай,</w:t>
        <w:br/>
        <w:t>түріне, мінезіне, дауысына, тұлғасына қарап алған жөн. Жазда</w:t>
        <w:br/>
        <w:t>мен демалысқа барғанда облыстық драма тетарынан спек-</w:t>
        <w:br/>
        <w:t>такль көрдім. -- Ол күліп қойды, -- Төлегеннің рөлін қамыт</w:t>
        <w:br/>
        <w:t>аяқ, бойы тапал біреу ойнап жүр. Осы жөн бе, енді манағы</w:t>
        <w:br/>
        <w:t>әөнта Құрмайайқы?ы ы.</w:t>
        <w:br/>
        <w:t>елі қазақтың. Өздері малымен қоса бірінші бесжылдықтың</w:t>
        <w:br/>
        <w:t>құрбанына шалынлы. Бүл сүмдықты Голошскин Қазакстан-</w:t>
        <w:br/>
        <w:t>ға жетісімен бастады. “Пшкерідегі жұмысшыларды стпен</w:t>
        <w:br/>
        <w:t>қамтамасыз стеміз” деген саясатты желеу етіп, бүкіл бір ха-</w:t>
        <w:br/>
        <w:t>лықты алдап қырды. Олар тіріні де, өлікті де соңынан жет-</w:t>
        <w:br/>
        <w:t>кен жүк машинасына салды.</w:t>
      </w:r>
    </w:p>
    <w:p>
      <w:r>
        <w:t>шысбай достарына тіл қатты:</w:t>
        <w:br/>
        <w:t>-- Мына баланы жатақханаға жеткізіңдер. Күтуші топқа</w:t>
        <w:br/>
        <w:t>тапсыр. Тамақты көп беріп, өлтіріп алмасын.</w:t>
        <w:br/>
        <w:t>-- Біледі ғой, медициналық институттың студенттері.</w:t>
        <w:br/>
        <w:t>-- Білсе де ескерт.</w:t>
        <w:br/>
        <w:t>-- Жарайды.</w:t>
        <w:br/>
        <w:t>-- Онда барғандардан інығын жоқ қой. -- Алпыс оларды</w:t>
        <w:br/>
        <w:t>қостағандай үнсіз бас изеді де: “Өлі разы болмай, тірі байы-</w:t>
        <w:br/>
        <w:t>майды” детен, сонсоң мына кісіні орналастыр, бір-екі адам-</w:t>
        <w:br/>
        <w:t>іп алып, қаза тапқан ұланды қаланың шетіне апарып</w:t>
        <w:br/>
        <w:t>стүрімен соңғы сапарға шығарып салыңдар, -- деді</w:t>
        <w:br/>
        <w:t>Болатқа.</w:t>
        <w:br/>
        <w:t>-- Жұлдыз, -- деп қойды ақырын ғана. Жанарында әлде-</w:t>
        <w:br/>
        <w:t>қандай аяушылықтың сыйластықтың нышаны көрінгендей.</w:t>
        <w:br/>
        <w:t>-- Қайта бер.</w:t>
        <w:br/>
        <w:t>-- Қаласың ба? -- деген Болаттың дауысы шықты. Ол</w:t>
        <w:br/>
        <w:t>Алпысқа бұрылды. -- Пойыз келуге біраз уақыт бар. Тамақ-</w:t>
        <w:br/>
        <w:t>танып оралмайсь ың ба?</w:t>
        <w:br/>
        <w:t>-- Бара беріндер. Бәлкім, тағы бірсулер кезігер...</w:t>
        <w:br/>
        <w:t>бану бәрін көз алдынан өткізіп, кірпік айқастырмай</w:t>
        <w:br/>
        <w:t>жатқанда таң атты. Жұлдыз терезеге қарады. Ауладағы биік</w:t>
        <w:br/>
        <w:t>еменнің сансыз жапырақтары сәл тербеледі. Төңіректі ты-</w:t>
        <w:br/>
        <w:t>ныштық басқан. Оның көз алдында тау бауырына атын</w:t>
        <w:br/>
        <w:t>Підерлеп тастаған ағасы беткейге шығып, терең сайдағы өзен</w:t>
        <w:br/>
        <w:t>жағасындағы жайылып жүрген көп жылқыны бақылап отыр-</w:t>
        <w:br/>
        <w:t>ғаны елестеді. Мейірімді анасы мұны жолға шығарып сал-</w:t>
        <w:br/>
        <w:t>іа, ат-арба биік жотаға шығып, ылдиға түскенше, кимешегі</w:t>
        <w:br/>
        <w:t>ағараңдап орнынан қозғалмай қарап қалған. Бұрын ұзатып</w:t>
        <w:br/>
        <w:t>салмай, үйде отыратын. Неге олай етті апасы?..</w:t>
        <w:br/>
        <w:t>Кешегі жасөспірім не көріп кетті? Омірдің, жастықтың</w:t>
        <w:br/>
        <w:t>қызығын кормей, мезгілсіз қиылды. Қорғансыз жас ұлан.</w:t>
        <w:br/>
        <w:t>жан сауғалап, Мәскеуге шұбырғандармен бірге келген. Қан-</w:t>
        <w:br/>
        <w:t>шама омір қиылды. Обалы кімге? Бір қанқұйлы, рухани</w:t>
        <w:br/>
        <w:t>дүниесі сүрқай, шектен шыққан залым бастық, бүкіл бір</w:t>
        <w:br/>
        <w:t>халықты қыруда. Аз ұлтты жер бетінен жоюы әділет пе?</w:t>
        <w:br/>
        <w:t>Саясат дегені, бас айналдыратын жезөкшеге айналды. Ма-</w:t>
        <w:br/>
        <w:t>лыңды алып, бар байлығыңды сыпырып, енді қолқана қол</w:t>
        <w:br/>
        <w:t>салды. Аңқау, адал халық адам айтқысыз аштыққа ұласты.</w:t>
        <w:br/>
        <w:t>Билік қолыңа тисе, бәрін ұмытасың. Алауыздық, даңққүмар-</w:t>
        <w:br/>
        <w:t>дыз</w:t>
        <w:br/>
        <w:t>90 Ж. -Лотипа Құрманайқызы қ.22Х</w:t>
        <w:br/>
        <w:t>пап жатыр. Ақырғы демің таусылғанша, намысыңды сақтап,</w:t>
        <w:br/>
        <w:t>жалған көлгірсігендерді тани біл... Жалбаңдамай салқынқан-</w:t>
        <w:br/>
        <w:t>ды бол. Еуропаның білімімен сусында, бойалдырма.Түтас-</w:t>
        <w:br/>
        <w:t>тықты сақта. Қазақ азапты аз тартқан жоқ. Бұл мәңгі үмты-</w:t>
      </w:r>
    </w:p>
    <w:p>
      <w:r>
        <w:t>лымайтын, мәңгі орны толмайтын қасірет. Ел дегенде еңіреген,</w:t>
        <w:br/>
        <w:t>саусакпен санағандай, үркердей аз ғана азаматынды, бір өзі</w:t>
        <w:br/>
        <w:t>мыңға, мың емес, миллионға татитын дарынды перзентіңді</w:t>
        <w:br/>
        <w:t>көзі тірісінде бағаламай, жабыла соңына түсіп, келте ғұмы-</w:t>
        <w:br/>
        <w:t>рын одан сайын қысқартатын қу мінезің тағы бар.</w:t>
        <w:br/>
        <w:t>Пендешілікпен өлтіріп алып, аһ ұратын зымияндығың тағы</w:t>
        <w:br/>
        <w:t>бар. Сен пақырлар дүние есігін ашқалы жалғанның тозақ</w:t>
        <w:br/>
        <w:t>отына аз өртенген жоқсыңдар. Өткен ғұмырға есеп берер,</w:t>
        <w:br/>
        <w:t>ойланар уақыт жетті, қандай қортындыға келдіңдер?..</w:t>
        <w:br/>
        <w:t>Ол енді Түкібайдың жүзіне қарады. Домбыраның қоныр</w:t>
        <w:br/>
        <w:t>үніне көңіл аударған шақта күй оның жанын жадыратып,</w:t>
        <w:br/>
        <w:t>жүйкесін балқытып барады. Өзін жаншыған зіл көтерем ауырт-</w:t>
        <w:br/>
        <w:t>палық сейіле түскендей, пернеден төгілген майда қоңыр</w:t>
        <w:br/>
        <w:t>күйді бір уақыт елтіп тыңдап қалған. Алпыс солқылдаған</w:t>
        <w:br/>
        <w:t>жас шыбықтай иіліп, домбыраның қайратты қара шашы маң-</w:t>
        <w:br/>
        <w:t>дайын жартылай жапқан ойшыл, ақылды көздері, үстел</w:t>
        <w:br/>
        <w:t>шетіндегі геодезия деген жазуы бар кара көк мұқабалы, қалың</w:t>
        <w:br/>
        <w:t>кітапқа қадала қарап қалғандай, ешкімге назар аудармады.</w:t>
        <w:br/>
        <w:t>Ұзын мойын домбыра толғанады, тебіренеді, күңіренеді, сай</w:t>
        <w:br/>
        <w:t>сүйегіңді сырқыратып, ет жүрегіңді езе қан жылатады. Ол</w:t>
        <w:br/>
        <w:t>домбыраның қос ішегін безілдетіп отыр. Мынау күй ел ба-</w:t>
        <w:br/>
        <w:t>сына тонген қатерді, жас ғұмыры шабылған пішендей, жа-</w:t>
        <w:br/>
        <w:t>пырылған қыршындарды, шалғайдағы қаңырап бос қалған</w:t>
        <w:br/>
        <w:t>тапал үйлерді, жасоркендер “астанам” деп келіп ажалға тап</w:t>
        <w:br/>
        <w:t>болып, қаза тапқандардың сүйегін қала маңындағы егіс да-</w:t>
        <w:br/>
        <w:t>ласына үйгенін бәрі-бәрін көз алынан өткізді. Бір заматта</w:t>
        <w:br/>
        <w:t>бебеулеген күй кілт үзілді. Ол домбырасын жастығына сүйей</w:t>
        <w:br/>
        <w:t>салды.Түкібай жанарындағы жас, не әрі, не бері кетпей</w:t>
        <w:br/>
        <w:t>мөлтілдеп тұр. Бөлмеге мүлгіген тыныштық орнады. Саға-</w:t>
        <w:br/>
        <w:t>тына көз қиығын салған Алпыс кірбің шалған қабағын кере</w:t>
        <w:br/>
        <w:t>достарына қарады.</w:t>
        <w:br/>
        <w:t>-- Оу, жігіттер екіден асыпты, ұйықталық, -- деп Болат</w:t>
        <w:br/>
        <w:t>терең күрсінді.</w:t>
        <w:br/>
        <w:t>Үшеуі орнынан тұра бастады. Жастар төсегін жазып жа-</w:t>
        <w:br/>
        <w:t>тып қалды.</w:t>
        <w:br/>
        <w:t>Тамыз айының басы, түстен кейінгі мезгіл. Зеңгір аспан</w:t>
        <w:br/>
        <w:t>бұлтсыз, мөп-мөлдір. Түнгі нөсерден кейін көше бойы егілген</w:t>
        <w:br/>
        <w:t>ағаштар, гүл алаңдары шаң-тозаңнан тазарған. Ауа салқын.</w:t>
        <w:br/>
        <w:t>8&lt;., Хантәңірі «-22 87</w:t>
        <w:br/>
        <w:t>-- Дүние өртеніп кетсе де дарынды жастарды тәрбиелеу</w:t>
        <w:br/>
        <w:t>керек қой, Апыр-ау, бұл неткен қиянат! -- деген Болат оныц</w:t>
        <w:br/>
        <w:t>сөзін қостады.</w:t>
        <w:br/>
        <w:t>-- Сонымен не болды, жаңағы жігіттің тағдыры? -- деді</w:t>
        <w:br/>
        <w:t>қабағын кіржиткен Түкібай. -- Қазақ оңбайды, -- деді баяу</w:t>
        <w:br/>
        <w:t>тіл қатып.</w:t>
        <w:br/>
        <w:t>-- Сонымен, ол жігіт қайда қазір? -- деді Алпысбай.</w:t>
        <w:br/>
        <w:t>-- Мүйіздеп театрға сыйғызбапты, айтақтап басқаларды</w:t>
        <w:br/>
        <w:t>соңына салып қойыпты, ішіп жүр деп естідім.</w:t>
        <w:br/>
        <w:t>-- Қап әкеңнің... Құртқан екен ғой.</w:t>
        <w:br/>
        <w:t>-- Түсінікті, -- деді Түкібай, -- халық артисі дейді-ау,</w:t>
      </w:r>
    </w:p>
    <w:p>
      <w:r>
        <w:t>соны, біреу күйзелгенде қуанса, шындыққа келгенде</w:t>
        <w:br/>
        <w:t>күцкілдесе, талантын таптаса, оның несі адам. Енеңді үрай-</w:t>
        <w:br/>
        <w:t>ын!</w:t>
        <w:br/>
        <w:t>-- Қара бастың қамын ойлайды. Ондайлар біреуді өлтіріп,</w:t>
        <w:br/>
        <w:t>үстінен аттап өтіп барып атаққа ие болады -- деді басын</w:t>
        <w:br/>
        <w:t>көтеріп Түкібайға қараған Алпысбай.</w:t>
        <w:br/>
        <w:t>-- Қара жанды адамның жүз кісіге жасаған қиянатынан,</w:t>
        <w:br/>
        <w:t>қайырымды адамның бір кісіге істеген жақсылығы артық.</w:t>
        <w:br/>
        <w:t>-- Дүниеде қызғаншақтықты жек көрем. Көңілі қазақ-</w:t>
        <w:br/>
        <w:t>тың кең даласындай адал жанды жақсы көремін! Іші тардың</w:t>
        <w:br/>
        <w:t>құрсағында ит күшіктеп жатады. -- Оның сөзіне бәрі қосы-</w:t>
        <w:br/>
        <w:t>ла күлді.</w:t>
        <w:br/>
        <w:t>-- Бізде оттай жанған жігіттер бар екен, -- деді Болат, --</w:t>
        <w:br/>
        <w:t>тайлақтай ойнап шыға келді. Өзі ер тұлғалы, бойы биікте,</w:t>
        <w:br/>
        <w:t>сорайған, аласа да емес, дембелше шымыр денелі, дөңгелек</w:t>
        <w:br/>
        <w:t>жүзді, тобылғы торының келістісі. Үлкен көзі ән шырқаған</w:t>
        <w:br/>
        <w:t>сайын жайнайды. Сахнада өз үйіндей еркін, әні де ойнақы.</w:t>
        <w:br/>
        <w:t>Үстіндегі ақ кастюм, басында жиегін қара барқытпен көмкер-</w:t>
        <w:br/>
        <w:t>ген әппақ қырғыз қалпағы, тал бойына үйлесе қалған. Хе-</w:t>
        <w:br/>
        <w:t>хе-хе, тура асау нардай, жігіттің төресі скен. Әуенін былай</w:t>
        <w:br/>
        <w:t>қайырады:</w:t>
        <w:br/>
        <w:t>Аппақ қүмған-ай,</w:t>
        <w:br/>
        <w:t>отта тұрған-ай,</w:t>
        <w:br/>
        <w:t>Айналайын көзіңнен</w:t>
        <w:br/>
        <w:t>ашып-жүмған-ай!</w:t>
        <w:br/>
        <w:t>-- деп әннің ырғағына қарай шайқалғанда, қолындағы гар-</w:t>
        <w:br/>
        <w:t>моны жалт-жүлт етеді. Ойнақы әуен көпшілікті бірден өзіне</w:t>
        <w:br/>
        <w:t>баурап әкетті. Ең соңғы шумағында залдағылар клубты ба-</w:t>
        <w:br/>
        <w:t>сына көтере ду қол соқты: “ой, не дейді-ау”, “әу, пәлі” --</w:t>
        <w:br/>
        <w:t>деген дауыстар естілді. Халық теңізше шайқалып кетті де,</w:t>
        <w:br/>
        <w:t>әнге қызығып бір сәт тына қалды. Енді жігіттің: “Доста-</w:t>
        <w:br/>
        <w:t>рым-ай” деген соңғы қайырмасына бүкіл көпшілік қосы-</w:t>
        <w:br/>
        <w:t>лып кетті.</w:t>
        <w:br/>
        <w:t>94 %6--Тотипа Құрманайқызық-22</w:t>
        <w:br/>
        <w:t>айдан анық еді. “Қайда оқиды, жалындаған отты жігіт. Хал-</w:t>
        <w:br/>
        <w:t>қын жанындай жақсы көреді. Одан ел дегенде еңіреген аза-</w:t>
        <w:br/>
        <w:t>мат шығады. Жойқын өртке қарсы ауызымен су сепкен қар-</w:t>
        <w:br/>
        <w:t>лығаш”. Алпыстың өткірлігіне, дәлелмен ашына сөйлегеніне</w:t>
        <w:br/>
        <w:t>іштей риза болып отырды. “Осындай ақылды жастар көбейе</w:t>
        <w:br/>
        <w:t>берсе ғой, осылар болашақ иесі, қайран ел”. Тұрар іштей</w:t>
        <w:br/>
        <w:t>күйзеліп-күйініп отырды. Алпысқа сүйсінді. Қайратты қара</w:t>
        <w:br/>
        <w:t>шашын саусағымен жоғары ысырған Тұрардың ақылды көздері</w:t>
        <w:br/>
        <w:t>оған қарады да есіне бірдеңе түскендей, қасында отырған кісіге:</w:t>
        <w:br/>
        <w:t>-- Қайда оқиды? -- деді.</w:t>
        <w:br/>
        <w:t>-- Алтың және түсті металдар институтында, -- деген жа-</w:t>
        <w:br/>
        <w:t>уап алды.</w:t>
        <w:br/>
        <w:t>-- Жақсы, -- деді Тұрар, өткір жанарымен жігітті бір</w:t>
        <w:br/>
        <w:t>шолып.</w:t>
        <w:br/>
        <w:t>-- Фамилияң?</w:t>
      </w:r>
    </w:p>
    <w:p>
      <w:r>
        <w:t>-- Сәрменбетов.</w:t>
        <w:br/>
        <w:t>-- Сендей адам керек бізге. Жиналыстың соңында</w:t>
        <w:br/>
        <w:t>әңгімелесеміз, -- деді сөйлеушілерге сөз беріп отырған жігіт.</w:t>
        <w:br/>
        <w:t>Сол күні жас өрендерді аштықтан құтқару жөніндегі ко-</w:t>
        <w:br/>
        <w:t>миссия мүшесінің бірі болып Димаш пен Алпысбай, Камал</w:t>
        <w:br/>
        <w:t>тағайындалды. Жиналыс тараған соң, Тұрар басқарушы жас-</w:t>
        <w:br/>
        <w:t>тарды алып қалып, тапсырмалар берді. Күнде жұмыстың</w:t>
        <w:br/>
        <w:t>қортындысын айтып тұруды өтінді. Үйінің және қызмет</w:t>
        <w:br/>
        <w:t>орнының телефон номірін берді.</w:t>
        <w:br/>
        <w:t>-- Бүгіннен бастап кірісіңдер, ашыққандарды жинандар</w:t>
        <w:br/>
        <w:t>тездетіп, машина сыртта түр. Алпысбай, Димаш -- деді оған</w:t>
        <w:br/>
        <w:t>бұрылып: -- Сендер менімен бірге жүріңдер, тамақ алып,</w:t>
        <w:br/>
        <w:t>осы машинамен жатақханаға барасыңдар, ұқтың ба?</w:t>
        <w:br/>
        <w:t>-- Ұқтық, аға.</w:t>
        <w:br/>
        <w:t>-- Азықты қайдан аламыз?</w:t>
        <w:br/>
        <w:t>-- Тапсырма берілген. Қазір өзіңді апарамын.</w:t>
        <w:br/>
        <w:t>Сол сағаттан бастап, қырылып жатқан қазақтарды, аш-</w:t>
        <w:br/>
        <w:t>тықтан құтқару жұмыстары басталып кетті. Түрар: “Ағай-</w:t>
        <w:br/>
        <w:t>ындарға көмектесейік!”, -- деп қазақстандық студенттерге</w:t>
        <w:br/>
        <w:t>жар салды. Арнайы акша бөлгізді. Жастарды жатақханаға</w:t>
        <w:br/>
        <w:t>орналастыру жағына әкімшілік жағынан көмектесті, азық-</w:t>
        <w:br/>
        <w:t>түлік, киім бөлгізді. Мәскеудегі Қазақ АССР-інің төтенше</w:t>
        <w:br/>
        <w:t>өкілі Кәрім Тоқтыбаен та жанын сала Рысқұловқа көмек-</w:t>
        <w:br/>
        <w:t>тескен еді. Бұл қолдан жасалған нәубетке Кәрім де қатты</w:t>
        <w:br/>
        <w:t>күйзелген. Ол Молотовтың қабылдауында болды. Сол күннен</w:t>
        <w:br/>
        <w:t>бастап студент жастар вокзалдарға қарай жосыды, көшелер-</w:t>
        <w:br/>
        <w:t>ден іздеді аш адамдарды. Әлі келетіндерді жаяу ертіп, халі</w:t>
        <w:br/>
        <w:t>жоқтарды көлікпен жинады. Өлгендерін Мәскеудің шет жа-</w:t>
        <w:br/>
        <w:t>ғындағы Ильич атындағы колхоздың жеріне апарып жерледі.</w:t>
        <w:br/>
        <w:t>Төрттен-бестен топталған студент жастар кезектесіп, пойыз-</w:t>
        <w:br/>
        <w:t>86 Ж&lt;--Лотапа Қүрманайқызы «22</w:t>
        <w:br/>
        <w:t>Инженер-геолог ғалымның жазған мақаласы көптеген</w:t>
        <w:br/>
        <w:t>ғалымдардан қолдау тапты. Мәскеуден Текеліге бір топ ко-</w:t>
        <w:br/>
        <w:t>миссия жіберді оны. Русаков бастап барды. Бәрі анықталды.</w:t>
        <w:br/>
        <w:t>Акалемиктің жазғанын барлық республиканың ғалымдары,</w:t>
        <w:br/>
        <w:t>оқырмандар ынтыға оқыды. Текеліде ең ірі қорғасын-мы-</w:t>
        <w:br/>
        <w:t>рыш комбинатының іргетасы қалана бастады. Аса зор өндіріс</w:t>
        <w:br/>
        <w:t>орынында қызмет істейтін мыңдаған жұмысшы-инженерлер</w:t>
        <w:br/>
        <w:t>тұратын үйлер, мектеп, сауда орны, балалар бақшасы, клуб</w:t>
        <w:br/>
        <w:t>тағы басқа көптеген мәдени ошақтары бой көтере бастады.</w:t>
        <w:br/>
        <w:t>Екі-үш жылда Текелі тауының етегінде архитектурасы бір-</w:t>
        <w:br/>
        <w:t>біріне ұқсамайтын, әдемі, жасыл желекке бөленген жаңа қала</w:t>
        <w:br/>
        <w:t>пайда болады. Ірі өндіріс орны ашылады деп жазылған.</w:t>
        <w:br/>
        <w:t>- Әу, мынау бір, адам айтса сенгісіз ғажайып жетістік,</w:t>
        <w:br/>
        <w:t>мұны бізге неге айтпадың, -- деді Түкібай ақ жүзі алаулап,</w:t>
        <w:br/>
        <w:t>қуанғанынан көздері жайнап кетті. -- Қашан шықты бұл</w:t>
        <w:br/>
        <w:t>мақала?!</w:t>
        <w:br/>
        <w:t>-- Кеше, жаңа жылғы нөмерінде жарияланған.</w:t>
      </w:r>
    </w:p>
    <w:p>
      <w:r>
        <w:t>-- Мұны Алпыс та білмейді-ау шамасы, -- дейді біреуі.</w:t>
        <w:br/>
        <w:t>Алпысбайдың жүзіне кан тебіндеді, “білмеймін” дегендей</w:t>
        <w:br/>
        <w:t>сәл бас шайқады.</w:t>
        <w:br/>
        <w:t>-- Айтары жоқ, абырой болды-ау! Жігіттер Алпысты</w:t>
        <w:br/>
        <w:t>құшақтап, қолынан алып, маңдайынан сүйіп мәз-мәйрам.</w:t>
        <w:br/>
        <w:t>-- Алпысбайдың ашқан жаналығы бүкіл елдің қуанышы.</w:t>
        <w:br/>
        <w:t>Құдай ұзағынан сүйіндірсін!</w:t>
        <w:br/>
        <w:t>-- Иә-иә, еңбегінің қызығын көрсін. Жаңа не жайында</w:t>
        <w:br/>
        <w:t>айттың?</w:t>
        <w:br/>
        <w:t>-- Е-е, бір студент туралы ғой, осында оқу бітірген.</w:t>
        <w:br/>
        <w:t>-- Сыйғызбаған ба?</w:t>
        <w:br/>
        <w:t>-- Иә.</w:t>
        <w:br/>
        <w:t>-- Апыр-ай,ә. Обал болған.</w:t>
        <w:br/>
        <w:t>- “Іші тар, күншілдер бар ғой. -- Болат шыдай алмай</w:t>
        <w:br/>
        <w:t>кетті:</w:t>
        <w:br/>
        <w:t>-- Осында шақырғанда, бекер қалмаған. Елім деп кетті</w:t>
        <w:br/>
        <w:t>ғой.</w:t>
        <w:br/>
        <w:t>-- Операда көп жыл жұмыс істеген, даңқты артист ағамыз</w:t>
        <w:br/>
        <w:t>қудалаған. Руға бөліп, ылайықты рөл бермеген.</w:t>
        <w:br/>
        <w:t>-- Түу, оңбаған-ай, аруақ атар, аз қазақты бөлшектеп, -</w:t>
        <w:br/>
        <w:t>деген Түкібай орнынан атып тұрды. -- Сондайды атып тас-</w:t>
        <w:br/>
        <w:t>таса ғой. Аз қазақты құртатын солар, -- деген ол қатты</w:t>
        <w:br/>
        <w:t>күйінді.</w:t>
        <w:br/>
        <w:t>-- Өздері қартайды, жастарды жуытпайды. Кейін ол театр-</w:t>
        <w:br/>
        <w:t>ға адам бармайтын болады.</w:t>
        <w:br/>
        <w:t>-- Сөз барма, дарынды жастарды өсірмесе, қақпайласа,</w:t>
        <w:br/>
        <w:t>өздері қартайса. Ондай театрда қасиет қала ма?</w:t>
        <w:br/>
        <w:t>88 5.-Лотипа Құрманайқызы «ЗА</w:t>
        <w:br/>
        <w:t>-- Қандай өнерлі қазақтар бар,ә. Қайда оқиды? -- деген</w:t>
        <w:br/>
        <w:t>Алпыстың дауысы естілді.</w:t>
        <w:br/>
        <w:t>-- Университетте, шығыс факультетінің араб-парсы тілі</w:t>
        <w:br/>
        <w:t>бөлімінде.</w:t>
        <w:br/>
        <w:t>-- Алысқа барады.</w:t>
        <w:br/>
        <w:t>-- Өзі де еркін мінезді. Айылын жимайды. Тура өз</w:t>
        <w:br/>
        <w:t>үйіндегідей батыл -- деді Түкібай оның сөзін қолдап. --</w:t>
        <w:br/>
        <w:t>Сахнаның сәні... Ол шыққанда сахна торі жарқырап кетті.</w:t>
        <w:br/>
        <w:t>-- Қазақ халқының бабалары батыр болған. Сыпатай,</w:t>
        <w:br/>
        <w:t>Ағыбай, Саңырық, Ескелді, Матай, Малайсары, Жоламан,</w:t>
        <w:br/>
        <w:t>Исатайлар мен Махамбеттер тау мен даласын талай жаудан</w:t>
        <w:br/>
        <w:t>қорғаған. Ол жай адам емес, сондай бір қасиетті батырдың</w:t>
        <w:br/>
        <w:t>үрім-бұтағы болар.</w:t>
      </w:r>
    </w:p>
    <w:p>
      <w:r>
        <w:t>-- Мүмкін.</w:t>
        <w:br/>
        <w:t>-- Тегін емес.</w:t>
        <w:br/>
        <w:t>-- Солай-ау деймін. Бабаларымыз жер үшін, ел үшін жа-</w:t>
        <w:br/>
        <w:t>нын қиды.</w:t>
        <w:br/>
        <w:t>-- Оған ешкімнің таласы жоқ, -- деді Түкібай.</w:t>
        <w:br/>
        <w:t>жжж</w:t>
        <w:br/>
        <w:t>Түкібай домбырасын құлақ күйге келтіріп үнсіз аз отыр-</w:t>
        <w:br/>
        <w:t>ды. Оның лыпылдаған саусақтары әр пернені бір басқанда</w:t>
        <w:br/>
        <w:t>дыбыс бірден тазарып кетпеді. Ол тағы домбыраның құла-</w:t>
        <w:br/>
        <w:t>ғын бұрады, пернені қуалаған саусақтан тық-тық дыбыс</w:t>
        <w:br/>
        <w:t>естілді де қоңыр саз бір арнаға түсе бастады. Домбыраның</w:t>
        <w:br/>
        <w:t>ішегін сүқ саусағымен шертіп жібергенде күңіренген үн</w:t>
        <w:br/>
        <w:t>естілгендей болды. Ол оң аяғын тізесіне салып домбыраның</w:t>
        <w:br/>
        <w:t>шанағын сүйеп, томен қараған күйі түнжырап отыр. Енді</w:t>
        <w:br/>
        <w:t>оның оң қолы көз ілеспейтін жылдамдыкпен шанақтың</w:t>
        <w:br/>
        <w:t>қақпағында жорғалай жөнелді. Ол Тәттімбеттің күйі “Қинал-</w:t>
        <w:br/>
        <w:t>ды жаным” еді. Аза тұтқандай күңіренген күй ел басына</w:t>
        <w:br/>
        <w:t>түскен ауыр қасіретті сездірген секілді. Жүректі жегідей же-</w:t>
        <w:br/>
        <w:t>ген қайғы лықсып сыртқа шыққандай еді. Күмбірлеген қоңыр</w:t>
        <w:br/>
        <w:t>күй ет жүректі елжіретіп барады. Әу баста баяу естілді де</w:t>
        <w:br/>
        <w:t>бірте-бірте ширыға, серпіліп, қайғы, мұң, ыза, нала таудан</w:t>
        <w:br/>
        <w:t>қопарыла тасыған селдей жойқын күшке айналып барып,</w:t>
        <w:br/>
        <w:t>тұншыққан жүрекке басу айтқандай аз жуасыйды да, іле</w:t>
        <w:br/>
        <w:t>күрсінген, күңіренген үн тағы естіледі. “Мынау күй құдірет</w:t>
        <w:br/>
        <w:t>қой. Бұл пәни жалғанда тірі пеңденің көкейінен кетпейтін</w:t>
        <w:br/>
        <w:t>күй тартты” деп ойлаған Болат қасындағы жолдасына ақырын</w:t>
        <w:br/>
        <w:t>ғана сыбырлай сөйледі.</w:t>
        <w:br/>
        <w:t>-- Кімнің күйі? -- деп сұрады көзі жасаурап.</w:t>
        <w:br/>
        <w:t>-- Қазанғаптың.</w:t>
        <w:br/>
        <w:t>-- Жо-оқ, ұқсамайды.</w:t>
        <w:br/>
        <w:t>6, Хантәңірі 4225 81</w:t>
        <w:br/>
        <w:t>-- Ендігісіне барамыз, -- деген ол бірден келісе кетті. -</w:t>
        <w:br/>
        <w:t>Қаланың шетінде болса да “Қазақстандық жерлес студенттер</w:t>
        <w:br/>
        <w:t>тобының” құрылғаны жақсы болды.</w:t>
        <w:br/>
        <w:t>-- Бүдан былай онда концерттер үйымдастырып, елдегі</w:t>
        <w:br/>
        <w:t>жағдаймен танысып отырамыз, -- деді Болат достарын</w:t>
        <w:br/>
        <w:t>көзімен шолып.</w:t>
        <w:br/>
        <w:t>-- Клубқа барғыштап жүріп, қалыңдық тауып алармыз,</w:t>
        <w:br/>
        <w:t>-- деді қалжыңға сүйеген Түкібай. Оның сөзіне Болат сыл-</w:t>
        <w:br/>
        <w:t>қылдап күліп алды. Алпысбай үндемеді.</w:t>
        <w:br/>
        <w:t>-- Жігіттер-ау, ертеңнен бастап барып тұралық.</w:t>
        <w:br/>
        <w:t>-- Әй, бір жерлестерді кәріп жетісіп қалалық, -- Болат,</w:t>
        <w:br/>
        <w:t>үнінен қуаныш естілді. -- Біздің ел сауықшыл халық, қолы-</w:t>
        <w:br/>
        <w:t>на домбыра алып, әу демейтіні жоқ.</w:t>
      </w:r>
    </w:p>
    <w:p>
      <w:r>
        <w:t>-- Түкібай концерттен алған әсерінен көңілі өсіп отыр.</w:t>
        <w:br/>
        <w:t>Ол ойына әлдене түскендей көңілденіп тобылғы торы жүзі</w:t>
        <w:br/>
        <w:t>қызара түсті.</w:t>
        <w:br/>
        <w:t>-- Тура халықтың басындағы өмірге мән береді-ей, өзі.</w:t>
        <w:br/>
        <w:t>-- Жарайды, енді біреуді мақтасаң аспанға шығарасың,</w:t>
        <w:br/>
        <w:t>жек көрсең істен алғысыз етіп тастайсың, -- деді Алпыс.</w:t>
        <w:br/>
        <w:t>Түкібай шек-сілесі қата күлді.</w:t>
        <w:br/>
        <w:t>-- Жақсының жақсылығын айт нұры тасысын, жаман-</w:t>
        <w:br/>
        <w:t>ның жамандығын айт құты қашсын демей ме? -- Алпысбай</w:t>
        <w:br/>
        <w:t>келіскендей сыңай танытты. Түкібайдың өңі жайнап тол-</w:t>
        <w:br/>
        <w:t>қып отырды да:</w:t>
        <w:br/>
        <w:t>Болса да қырық жыл қырғын-ау, ажалды өлер,</w:t>
        <w:br/>
        <w:t>Сонда да күдер үзбе, дүпие-а-ау, бір Алладан а-ан-оу, --</w:t>
        <w:br/>
        <w:t>Сөзі де, әні де қазіргі халықтың басындағы жай. Тағы:</w:t>
        <w:br/>
        <w:t>“Жиырма бес қайта айналып келмес қайтып” деп қайырады.</w:t>
        <w:br/>
        <w:t>-- Жаның тебіренеді, -- деді Болат оны қостап. Аздан соң</w:t>
        <w:br/>
        <w:t>ойына бір нәрсе түскендей күліп жіберді ол:</w:t>
        <w:br/>
        <w:t>-- Әнәу бір кішкентай сары қыз, ой, ит-әй, әлін білмес</w:t>
        <w:br/>
        <w:t>әлек деп “һе-һе-һе”, айтпайды көзінен жас аққанша күлді</w:t>
        <w:br/>
        <w:t>ол.</w:t>
        <w:br/>
        <w:t>-- Әу, немене, жалғыз өзің күле бергенше айтсайшы, біз</w:t>
        <w:br/>
        <w:t>де күлелік, -- дейді Түкібай оның бетіне таңырқай қарап.</w:t>
        <w:br/>
        <w:t>-- Екеуі бір-біріне қарама-қайшы. Анау көлдің сәні ақку</w:t>
        <w:br/>
        <w:t>секілді, әнін аяқтағанда сыпайылықпен бас иді. Күйкентай-</w:t>
        <w:br/>
        <w:t>дай сарының дауысы жаман емес, одырандап жүрісі келіспейді.</w:t>
        <w:br/>
        <w:t>Сөзге Түкібай араласты:</w:t>
        <w:br/>
        <w:t>-- Секеңдеп неменеге айнала береді байғұс “айгөлекке</w:t>
        <w:br/>
        <w:t>билеген бес-алты жасар балаға көбірек ұқсайды. Әні де мәнсіз,</w:t>
        <w:br/>
        <w:t>жеңіл әуен. Екінші қыздың жүргені суда жүзген аққудай,</w:t>
        <w:br/>
        <w:t>тура қалқып бара жатқандай. Өте биязы еді.</w:t>
        <w:br/>
        <w:t>6-6314</w:t>
        <w:br/>
        <w:t>84 456--Лотипа Құрманайқызы--274</w:t>
        <w:br/>
        <w:t>-- Бүгін хат алдым. Ол рас.</w:t>
        <w:br/>
        <w:t>Болат басын шайқады.</w:t>
        <w:br/>
        <w:t>-- Жаман хабар жатпайды.</w:t>
        <w:br/>
        <w:t>-- Жағдай киын, жасөспірімдердің жеткен жерінде өліп</w:t>
        <w:br/>
        <w:t>жатқаны мынау, оның үстіне елдегі көзі ашық, саналы аза-</w:t>
        <w:br/>
        <w:t>маттарды отырғызу басталса, жетіскен екенбіз.</w:t>
        <w:br/>
        <w:t>-- Алдымен адалдар кетеді. Оларды арамдар отырғызады,</w:t>
        <w:br/>
        <w:t>-- деді Түкібай.</w:t>
        <w:br/>
        <w:t>Екі жігіт оның сөзіне еріксіз күліп жіберді.</w:t>
      </w:r>
    </w:p>
    <w:p>
      <w:r>
        <w:t>-- Алдымен аңқылдаған ақпейілдер кетеді, -- деп жолдас-</w:t>
        <w:br/>
        <w:t>тарының көңілін көтеру мақсатымен әр нәрсені әңгіме ете</w:t>
        <w:br/>
        <w:t>бастады.</w:t>
        <w:br/>
        <w:t>-- Осы біз, оқымысты болмай-ақ, бір-бір әйелге ие бо-</w:t>
        <w:br/>
        <w:t>лып, қара домалақ балаларды шүбыртпаймыз ба? Егін егіп,</w:t>
        <w:br/>
        <w:t>мал өсіріп дегендей. Тұқымды кобейту керек, жігіттер, бас-</w:t>
        <w:br/>
        <w:t>ты көбейткен жөн, -- деп күлдіріп алды біреуі.</w:t>
        <w:br/>
        <w:t>-- Мына сөзің жақсылықтың нышаны.</w:t>
        <w:br/>
        <w:t>-- Бұл ақылыңды бұрынырақ айтуың керек еді.</w:t>
        <w:br/>
        <w:t>-- Игіліктің ерте-кеші жоқ, әлі де кеш емес, -- деді</w:t>
        <w:br/>
        <w:t>Түкібай.</w:t>
        <w:br/>
        <w:t>-- Аз қалды, өте шығады. Құдай бұйырса оған да жетерміз.</w:t>
        <w:br/>
        <w:t>Бала белде, әйел жолда деп, бүйырған біреу бар шығар, --</w:t>
        <w:br/>
        <w:t>деген Болат еркін мінезіне көшіп әзілдеп күледі. -- Жаңағы</w:t>
        <w:br/>
        <w:t>осыннан оқу бітірген жігіт не болды, елге оралды ма, әлде</w:t>
        <w:br/>
        <w:t>осында қалды ма? -- деді ол Алпысбайға бұрылып.</w:t>
        <w:br/>
        <w:t>-- Ұмытып барады екем ғой! Ондай дауысты бұрын-соң-</w:t>
        <w:br/>
        <w:t>ды естіген емеспін. Оның үнін тілмен жеткізе алмаймын.</w:t>
        <w:br/>
        <w:t>Ол оқуын бітіріп астанаға жолдама алады.</w:t>
        <w:br/>
        <w:t>-- Біз оны неге білмейміз.</w:t>
        <w:br/>
        <w:t>-- Үшінші курста мен басқа жатақханада тұрдым ғой,</w:t>
        <w:br/>
        <w:t>екінші рет тағы бас қостық. Италияның, Индияның әуендерін</w:t>
        <w:br/>
        <w:t>ғажап айтады. Дауысы соларға ұқсайды. Сонымен елге ора-</w:t>
        <w:br/>
        <w:t>лып опера театрына орналасады.</w:t>
        <w:br/>
        <w:t>-- Солай ма? -- деді Түкібай елең етіп. -- Айтуыңа қара-</w:t>
        <w:br/>
        <w:t>ғанда, ендігі белгілі артист боп кеткен шығар, -- деді оған</w:t>
        <w:br/>
        <w:t>көз тастап. Ол үндемей қалды да:</w:t>
        <w:br/>
        <w:t>-- Құлдыратып жіберді, -- деді.</w:t>
        <w:br/>
        <w:t>Түкібай сенер-сенбесін білмей, сұраулы пішінмен не ай-</w:t>
        <w:br/>
        <w:t>тады дегендей оған қарап қойды.</w:t>
        <w:br/>
        <w:t>-- Айтпай-ақ қояйын, бір ағамыз өзінен асып кетеді деп,</w:t>
        <w:br/>
        <w:t>мүйіздеп сыйғызбапты.</w:t>
        <w:br/>
        <w:t>-- Ә-ә-и-и, қазақты құртатын осы, -- деді Болат. -- Бірін-</w:t>
        <w:br/>
        <w:t>бірі етектен алады.</w:t>
        <w:br/>
        <w:t>-- Ол рас.</w:t>
        <w:br/>
        <w:t>-- Бізді құртатын осы, іштарлық, Қазақтың кім екенін</w:t>
        <w:br/>
        <w:t>бір танытатын еді, -- деді Түкібай,</w:t>
        <w:br/>
        <w:t>Ж, Хантәңірі «22А 85</w:t>
        <w:br/>
        <w:t>-- Жігіттер менің бір жаңалығым бар, -- дейді жүзі жай-</w:t>
        <w:br/>
        <w:t>наған Болат, -- Еңбек қашанда бекер кетпейді. Алпысбай-</w:t>
        <w:br/>
        <w:t>дың тас арқалағаны мұның бағын ашатын болды.</w:t>
        <w:br/>
        <w:t>-- Оны кім біліп жатыр, -- Алпысбай оған көңілсіздеу</w:t>
        <w:br/>
        <w:t>жауап берді.</w:t>
      </w:r>
    </w:p>
    <w:p>
      <w:r>
        <w:t>-- Академик атыңды дүние жүзіне бір паш етті.</w:t>
        <w:br/>
        <w:t>Алпысбай мынау не айтады дегендей оған таңырқай қара-</w:t>
        <w:br/>
        <w:t>ды. Ол сөзін ілгері сабақтады:</w:t>
        <w:br/>
        <w:t>-- Қазақстан халқы да оқыған шығар, неше жыл тас ар-</w:t>
        <w:br/>
        <w:t>қалап, жотаңның терісі талай сылынып түскен еді. Еңбек</w:t>
        <w:br/>
        <w:t>алып шығады. Институттың абыройын бір көтеріп таста-</w:t>
        <w:br/>
        <w:t>дың, -- деп Болат желпініп алды.</w:t>
        <w:br/>
        <w:t>-- Мен академияға Алпысбаймен бірге барғам, -- деді</w:t>
        <w:br/>
        <w:t>Түкібай, -- профессор үн-түнсіз отырып пароданы ұзақ қара-</w:t>
        <w:br/>
        <w:t>ды. Содан кейін еңгезердей денесін көтеріп саған қарай жүрді</w:t>
        <w:br/>
        <w:t>де, “молодой человек это большос событие” деп арқаңнан</w:t>
        <w:br/>
        <w:t>қақты. Академик балаша куанып, алғысын үсті-үстіне жау-</w:t>
        <w:br/>
        <w:t>дырды.</w:t>
        <w:br/>
        <w:t>-- Күдігі мен үміті мол халыққа аз да болса себіміз тисе,</w:t>
        <w:br/>
        <w:t>-- деді Алпысбай көнілсіздеу.</w:t>
        <w:br/>
        <w:t>-- Осы сенің неге қабағың ашылмайды? -- деді Болат, -</w:t>
        <w:br/>
        <w:t>академик маған сөйтсе бөркімді аспанға атар едім.</w:t>
        <w:br/>
        <w:t>-- Қазан вокзалына ағыл-тегіл келіп жатқан, ашыққан</w:t>
        <w:br/>
        <w:t>жастардың дүниеден қайтуы, еңсемді бір көтертпейді -- деді</w:t>
        <w:br/>
        <w:t>ол тауы шағылғандай көңілі жабырқап. Оны сезе қойған екі</w:t>
        <w:br/>
        <w:t>досы әр нәрсені айтып, сергітіп жібереді. Болат терезе алды-</w:t>
        <w:br/>
        <w:t>нан кітабын алып бетін ашты да, бір газетті суырып алды.</w:t>
        <w:br/>
        <w:t>“Правда” газетінің бірінші бетінде Алпысбайдың суреті. “Орыс-</w:t>
        <w:br/>
        <w:t>тың кереметі” деген тақырыппен жазылған мақала, оңда былай</w:t>
        <w:br/>
        <w:t>деген:</w:t>
        <w:br/>
        <w:t>“Мәскеудің Алтын және түсті металдар инстиутының</w:t>
        <w:br/>
        <w:t>бесінші курс студенті, озат студент Алпысбай Сәрменбетов</w:t>
        <w:br/>
        <w:t>Текелі тауына практикаға барып, Текелінің теріскей бетіндегі</w:t>
        <w:br/>
        <w:t>породасын зерттеген. Таудан кең алқапты қорғасын-мырыш</w:t>
        <w:br/>
        <w:t>рудасын тапты. Оны картаға түсірген. Құнды металдар қай-</w:t>
        <w:br/>
        <w:t>да жатса да мемлекеттікі. Сәрменбетов тапқан металл Ота-</w:t>
        <w:br/>
        <w:t>нымыздың экономикасын көтереді және халықтың әл-</w:t>
        <w:br/>
        <w:t>ауқатын жақсартады. Еліміздің корғаныс күштерін пығайта-</w:t>
        <w:br/>
        <w:t>ды. Сәрменбетов барлау-геология саласында дүние жүзіне</w:t>
        <w:br/>
        <w:t>маңызды жаңалық ашты. “Все мирная события”. Сорменбс-</w:t>
        <w:br/>
        <w:t>товтың жаңалығы елімізге орасан зор табыс әкеледі. Диссер-</w:t>
        <w:br/>
        <w:t>тацияны қорғатпай-ақ, докторлық атақ беруге болады.</w:t>
        <w:br/>
        <w:t>Академик АН СССР, Одақтың ғылымы мен техникасына</w:t>
        <w:br/>
        <w:t>еңбек сіңірген қайраткер М.П.Русаков”.</w:t>
        <w:br/>
        <w:t>АА, Хантәңірі «ОД 93</w:t>
        <w:br/>
        <w:t>түрегеліп тұрды. Сыймаған жүрт есікті шалқасынан ашып</w:t>
        <w:br/>
        <w:t>тастап, ентелей ілгері қарайды. Мәскеуде оқитын қазақтың</w:t>
        <w:br/>
        <w:t>қыз-жігіттері түгел келген деген ойға келді Алпысбай.</w:t>
        <w:br/>
        <w:t>Белгіленген мерзімде қиық мұртты, әдеміше келген қарато-</w:t>
        <w:br/>
        <w:t>ры жігіт келді, ол -- Тұрар Рысқұлов еді. Ол алдымен</w:t>
        <w:br/>
        <w:t>сәлемдесті. Жастардың хал-жағдайымен танысты. Содан кейін</w:t>
        <w:br/>
        <w:t>жастарды отты көзімен бір шолып өтті де, қазақ тілінде сойлеп</w:t>
        <w:br/>
        <w:t>кетті.</w:t>
        <w:br/>
        <w:t>-- Өздерің де байқап, көріп-біліп жүрген шығарсыңдар.</w:t>
      </w:r>
    </w:p>
    <w:p>
      <w:r>
        <w:t>Қазақстанда жағдай қиын. Жоқшылықтың кесірінен жағдай</w:t>
        <w:br/>
        <w:t>күннен күнге шиелене түсті. Ашаршылықтан бассауғалаған</w:t>
        <w:br/>
        <w:t>туыстарымыз Қазан вокзалын басып кетті. Әлі де босқын-</w:t>
        <w:br/>
        <w:t>дар келуде. Біздің көмегіміз оларға ауадай керек. Қайткен</w:t>
        <w:br/>
        <w:t>күнде де оларды сақтап қалуымыз керек. Менің өтінішім</w:t>
        <w:br/>
        <w:t>бар сіздерге! Вокзалдағы ашыққандарға арнап тамақ дайын-</w:t>
        <w:br/>
        <w:t>дап бермесек болмайды. Көшеде қайыр сұрап жүрген жас</w:t>
        <w:br/>
        <w:t>өркендерді де жию керек. Олар біздің болашағымыз.</w:t>
        <w:br/>
        <w:t>Уақытында жағдай жасай алмасақ мәңгі өкінеміз. Азық-түлік</w:t>
        <w:br/>
        <w:t>жағын өзіміз реттейміз. Жұмыспен де қамтамасыз ететін бол-</w:t>
        <w:br/>
        <w:t>дык, -- деп күйіне сөйлеген ол дүйім жұртқа қарап қойды.</w:t>
        <w:br/>
        <w:t>-- Жастардың алдын метро жұмысына жібердік. Жатақхана-</w:t>
        <w:br/>
        <w:t>мен қамтамасыз етеміз. Қалғандары қырылып қалмасын, қол</w:t>
        <w:br/>
        <w:t>ұшын беріндер, ағайындар, көмектеспесек болмайды, -- деді</w:t>
        <w:br/>
        <w:t>Бұдан кейін үйымдастыру жұмысына кірісіп кетті. Ашық-</w:t>
        <w:br/>
        <w:t>қандарды тізімге алатын бір топ, тамақ дайындауға бір топ</w:t>
        <w:br/>
        <w:t>белгіленді. Мәскеудегі студент жастарды басқарып ұйымдас-</w:t>
        <w:br/>
        <w:t>тырып жүрген жігіт Дінмұхамед Ахметұлы еді. Студент жас-</w:t>
        <w:br/>
        <w:t>тардың екінші басшысы Дінмұхамед Ахметүлы болатын. Ол</w:t>
        <w:br/>
        <w:t>да студент елі. Мәскеудегі қазақ интеллигенциясымен сту-</w:t>
        <w:br/>
        <w:t>денттер бірігіп, босқындарды аштықтан құтқару ісіне белсе-</w:t>
        <w:br/>
        <w:t>не кірісті. Студент жастар тобын Димаш, Камал, Оразәлі,</w:t>
        <w:br/>
        <w:t>Алпысбайлар баскарды. Сол жиында Алпысбай сөйледі.</w:t>
        <w:br/>
        <w:t>Көрген-білгендерінің бәрін қинала айтты:</w:t>
        <w:br/>
        <w:t>-- Бұл жойқын шығынды білмей ме! Бірінші бастық біледі.</w:t>
        <w:br/>
        <w:t>Молотовка, Сталинге екі рет хат жаздық, бүгінге дейін жау-</w:t>
        <w:br/>
        <w:t>ап жоқ. Әлде қазақтың малы мен жері керек те, халқының</w:t>
        <w:br/>
        <w:t>қажеті жоқ па?! Дүние-- дүние болып жаратылғалы, қандай</w:t>
        <w:br/>
        <w:t>апатты басынан өткермесін мұндай шығын болған емес. Мын</w:t>
        <w:br/>
        <w:t>жеті жүз жиырма жетінші жылғы Ақтабан шұбырынды</w:t>
        <w:br/>
        <w:t>уағында мұндай көп қырылған смес қазақ. Мұны тез тоқ-</w:t>
        <w:br/>
        <w:t>татпасақ күндердің күнінде бір ел жер бетінен жойылу қаупі</w:t>
        <w:br/>
        <w:t>бар. Қазак слінің саны күрт азаяды.</w:t>
        <w:br/>
        <w:t>Тұрардың өні боп-боз томен карап тұнжырап отырды.</w:t>
        <w:br/>
        <w:t>Көзілдірігін алып: Алпысқа зілсіз қарады да, қайта киді. Ол</w:t>
        <w:br/>
        <w:t>кісінің іштей киналғаны жауатын күндей түнерген оңінен</w:t>
        <w:br/>
        <w:t>Же, Хантәңірі «22 95</w:t>
        <w:br/>
        <w:t>дардың жүру графигін жазып алып, жол тосты. Мәскеудегі</w:t>
        <w:br/>
        <w:t>қазақ жастарынан құрылған “Ынтымақ тобы” аштан олгелі</w:t>
        <w:br/>
        <w:t>жатқандарды машинаға тиеп, жатақханаларға тасыды.</w:t>
        <w:br/>
        <w:t>Мәскеуде қазақтардың қырылғандығын көсем де білді.</w:t>
        <w:br/>
        <w:t>Сол кездегі өкімет басшылары да білген. Тұрар Рысқұлов-</w:t>
        <w:br/>
        <w:t>тың және елдегі азаматтардың талап етуімен арнайы хаттар</w:t>
        <w:br/>
        <w:t>жазылған. Геноцид Голошекиннің қанқұйлы әрекетінен қазақ</w:t>
        <w:br/>
        <w:t>халқының тең жартысынан көбі қырылды.</w:t>
        <w:br/>
        <w:t>Ашаршылықтан құтқарудың бір тобын Алпысбай Сәр-</w:t>
        <w:br/>
        <w:t>менбетов басқарды. Ол топқа Түкібай, Болат, Жұлдыз, сол</w:t>
        <w:br/>
        <w:t>институтта оқитын бір-екі студент қосылған.</w:t>
        <w:br/>
        <w:t>ү</w:t>
        <w:br/>
        <w:t>Жұлдызбен бірге оқитын бойжеткен ұйықтап қалған.</w:t>
        <w:br/>
        <w:t>Жұлдыздың қанша ұйықтауға ықыласы ауғанмен, ұйқысы</w:t>
        <w:br/>
        <w:t>қашып аунақшып жатты. Түн ортасынан ауа, санасы мұнар-</w:t>
      </w:r>
    </w:p>
    <w:p>
      <w:r>
        <w:t>ланып барып, кірпіктері айқасып ұйқыға ксткен шақта ол</w:t>
        <w:br/>
        <w:t>түс көрді. Топталған жастардың іші. Алпыс сол жағында,</w:t>
        <w:br/>
        <w:t>үстінде қара киім. Бұл оған қарайды. Ол біртүрлі көңілсіз.</w:t>
        <w:br/>
        <w:t>Алдарында бос тайқазан. Қазандықтағы арша лаулап жанып</w:t>
        <w:br/>
        <w:t>жатыр. Алпыс оған жақындап:</w:t>
        <w:br/>
        <w:t>-- Жұлдыз, келесің бе? -- дейді.</w:t>
        <w:br/>
        <w:t>-- Келемін.</w:t>
        <w:br/>
        <w:t>-- Қашан?</w:t>
        <w:br/>
        <w:t>-- Жазда.</w:t>
        <w:br/>
        <w:t>Алабүртқан албырт жүрегі жай тапқандай көңілі көтеріліп</w:t>
        <w:br/>
        <w:t>сала берген ол. Көл-көсір досқа деген ниетін білдіргісі келіп,</w:t>
        <w:br/>
        <w:t>қасына барып тұрғысы келеді. Оларды қоршаған бір топ,</w:t>
        <w:br/>
        <w:t>қыз бен жігіттер сықылықтап күледі. Алпыс оларды ұнатпа-</w:t>
        <w:br/>
        <w:t>ғандай қарайды. Төңірегінен мейірімді жан табылмағанына</w:t>
        <w:br/>
        <w:t>қиналады. Ұйқыдан оянған Жұлдыздың ұйқысы шайдай</w:t>
        <w:br/>
        <w:t>ашылды. Ойы ойға ұласты. Арада еш байланыс болмаса да,</w:t>
        <w:br/>
        <w:t>осы бір жан күндіз естен, түнде түстен шықпайды. Алпыс</w:t>
        <w:br/>
        <w:t>лекциядан кейіп, не үзіліс кезінде ұшыраса қалса бұрылып</w:t>
        <w:br/>
        <w:t>қасына келіп сәлемдеседі де, өзі оқитын аудиторияға кетіп</w:t>
        <w:br/>
        <w:t>қалады. Бірдеңе айтқысы келгендей оқталады да, үндемейді.</w:t>
        <w:br/>
        <w:t>Үш-төрт күн бұрын кездескенде:</w:t>
        <w:br/>
        <w:t>-- Жүлдыз, сәлеметсіз бе? -- деген дауысы аздап қалты-</w:t>
        <w:br/>
        <w:t>рағандай естілді. Өзі де айтар сөзден жаңылғандай, “Халің</w:t>
        <w:br/>
        <w:t>қалай?” -- деген сүраққа: “Жақсы” дей берді. Бұдан әрі бір</w:t>
        <w:br/>
        <w:t>ауыз соз айтуға шама жетпеді. Алпыс алысқа қарағандай ой-</w:t>
        <w:br/>
        <w:t>ланып түрды. Ол енді бір сәт жанарын қызға аударғанда</w:t>
        <w:br/>
        <w:t>бикеш те оның жүзіне тура қарай алмай, көз қиығын таста-</w:t>
        <w:br/>
        <w:t>ған сді. Жігіттің ойлы жанарынан үнатқандықтан горі қимас-</w:t>
        <w:br/>
        <w:t>&lt;., Хантәңірі &lt;О2 97</w:t>
        <w:br/>
        <w:t>кореді де, іштей аяп жүре береді. Мәскеуде оқып жүрген</w:t>
        <w:br/>
        <w:t>қазақ жастарының да қабағы бір ашылмайтын. Елін аштық,</w:t>
        <w:br/>
        <w:t>жайлап жатқан аласапыран кезде бәрінің де ұйқысы қашып</w:t>
        <w:br/>
        <w:t>жүрегі сыздайтын. Мынау орны толмас кесапатқа тап болға-</w:t>
        <w:br/>
        <w:t>лы жарты жылдан асып барады. Жастық ғұмырдың ең қызық</w:t>
        <w:br/>
        <w:t>студенттік өмірі күйзеліспен өтіп бара жатқанына уайым-</w:t>
        <w:br/>
        <w:t>дайды. Бір кеште, батыс жақ қанқызылданып, күн ұясына</w:t>
        <w:br/>
        <w:t>таяған мезгілде Алпысбай басқарған бір топ жастар нан</w:t>
        <w:br/>
        <w:t>магазинінің алдынан өте бергенде екі кісіні көзі шалды. Бірі</w:t>
        <w:br/>
        <w:t>-- аяғын көсіліп ілбиіп отыр, екіншісі жатыр. Оларға жа-</w:t>
        <w:br/>
        <w:t>қындаған Алпысбай:</w:t>
        <w:br/>
        <w:t>-- Қазақ, -- деді еңкейе беріп отырғанды қолтығынан</w:t>
        <w:br/>
        <w:t>сүйеді. Ол сүйретіліп, орнынан зорға көтерілді. Ұрты суал-</w:t>
        <w:br/>
        <w:t>ған, көздері шүңірейген, шидей арық. Оның жас екендігі</w:t>
        <w:br/>
        <w:t>азия халқына тән, қайратты, қою қара шашынан аңғарыла-</w:t>
        <w:br/>
        <w:t>ды. Студенттерге телміре қараған жігіт: “Қазақсыңдар ма?”</w:t>
        <w:br/>
        <w:t>--деді әлсіз дауыспен: -- “На-а-н”</w:t>
        <w:br/>
        <w:t>Болат қағазға оралған бір тілім нанды, костюмінің тос</w:t>
        <w:br/>
        <w:t>қалтасынан ала берді. Алпыс оған қарап: Жегізбе дегендей</w:t>
        <w:br/>
        <w:t>бас шайқады. Содан соң, сыбырлай сөйлеп:</w:t>
        <w:br/>
        <w:t>-- Аш өзегіне түсіп кетпесін, аздап жегізелік, -- деді.</w:t>
      </w:r>
    </w:p>
    <w:p>
      <w:r>
        <w:t>“Қайран жауқазындай жеткіншегім, қор болған жас өркенім!”</w:t>
        <w:br/>
        <w:t>-- деп іштей тебірене қиналды. Оңашаға шығып, емін-еркін</w:t>
        <w:br/>
        <w:t>аңырағысы келді. Удай күйік тұншықтырған көкірегін, бір</w:t>
        <w:br/>
        <w:t>босатып алуды аңсады. Кеудесінде жаны бар әлжуаз жігітті</w:t>
        <w:br/>
        <w:t>Түкібай мен Болат қолтығынан сүйеп түрды. Енді Алпыс-</w:t>
        <w:br/>
        <w:t>бай жатқан жасоспірімге еңкейе төне түсті де, бір қолынан</w:t>
        <w:br/>
        <w:t>тартқан еді. Жансыз алақаны сүп-суық тиді. Тізерлеген ол</w:t>
        <w:br/>
        <w:t>еңкейіп оның жүрек тұсын тындаған еді. Тыныс алмайды.</w:t>
        <w:br/>
        <w:t>Өз көзіне өзі сенбей, білегінен ұстап тамыр соғуын байқап,</w:t>
        <w:br/>
        <w:t>үш-торт минут телміре қарап қалды да:</w:t>
        <w:br/>
        <w:t>-- Біткен, -- деді бәсең үнмен. Олармен бірге барған қыз</w:t>
        <w:br/>
        <w:t>қанын ішіне тартып, тас мүсіндей селтиіп қалған, жүзін жас</w:t>
        <w:br/>
        <w:t>жуып кетті. Көз алды қарайып, миы мең-зең. Балғын қыз-</w:t>
        <w:br/>
        <w:t>дың жан күйзелісін сезгендей ол енді ғана басын көтерген</w:t>
        <w:br/>
        <w:t>қыздың жұп-жұмыр білегін жақындап ұстай алды. Жұлдыз-</w:t>
        <w:br/>
        <w:t>дың жас толған жанары; Алпыстың аялай сипаған оң қолына</w:t>
        <w:br/>
        <w:t>түсті. Содан соң қырынан жатқан балауса бозбалаға қадалып</w:t>
        <w:br/>
        <w:t>айырылар емес, оның өлгеніне әлі сенбей тұр. “Апыр-ау,</w:t>
        <w:br/>
        <w:t>бұл апат қашан тиылады?” деген сауалдың шырмауынан шыға</w:t>
        <w:br/>
        <w:t>алмады. “Құрсын, мүндай өмірі құрып кетсін! Мұндай өкімет</w:t>
        <w:br/>
        <w:t>мынау қыршынның бір тырнағына татымайды. Бұл ойран</w:t>
        <w:br/>
        <w:t>қолдан жасалған ойран. Бірінші бесжылдықтың екпінді құры-</w:t>
        <w:br/>
        <w:t>лыстарына -- Донбасқа, Кузбасқа, Магнитогорскіге, Днепр-</w:t>
        <w:br/>
        <w:t>ГЭС-ке ет тоғытылды. Сол кезде қырық миллион малы бар</w:t>
        <w:br/>
        <w:t>7-6314</w:t>
        <w:br/>
        <w:t>6., Хантәңірі -Ә 89</w:t>
        <w:br/>
        <w:t>-- Ә-ә,--деді Болат естілер-естілмес.</w:t>
        <w:br/>
        <w:t>-- Сүгірдің “Бөзінгеніме”, Түкібай үнсіз бас-шайқады да:</w:t>
        <w:br/>
        <w:t>күрсінді, іштей егіліп отырды.</w:t>
        <w:br/>
        <w:t>Тәттімбеттің “Қиналды жанымы” болуы керек. Мынау</w:t>
        <w:br/>
        <w:t>қу заман миыңды кеміріп жеп, сүйегіңді сырқыратады.</w:t>
        <w:br/>
        <w:t>Мыңғырған малын сыпырып, Алланың жаратқан шетсіз</w:t>
        <w:br/>
        <w:t>шексіз даласына, ата-мекеніне сыйғызбай, қырып жатыр.</w:t>
        <w:br/>
        <w:t>Әдейі қанын ағызып жасаған нәубеттен бүкіл бір халықтың</w:t>
        <w:br/>
        <w:t>сүйегін Сарыөзек, Түркістаннан, Қызылорда, Ташкент қала-</w:t>
        <w:br/>
        <w:t>сынан Мәскеуге келе жатып, теміржол бойын” ғы тау, тобе</w:t>
        <w:br/>
        <w:t>боп үйіліп, ақ сүйек болған қазақтардың өліктерін, вагон</w:t>
        <w:br/>
        <w:t>терезесінен көргенде, Түкібай жан күйзелісінеп талып қал-</w:t>
        <w:br/>
        <w:t>ған.</w:t>
        <w:br/>
        <w:t>Ол қанқұйлы нәубатты скі досынан жасырды. “Қой, түбі</w:t>
        <w:br/>
        <w:t>білер өздері, онсыз да қиналып жүр, сорлатпайын” деп ой-</w:t>
        <w:br/>
        <w:t>лаған. Ол өткен жылы слінс барып қайтқанда, Тапкент -</w:t>
        <w:br/>
        <w:t>Мәскеу пойызында келе жатып жол бойы қырылып жатқан</w:t>
        <w:br/>
        <w:t>кісілерді, қайыр тілеген кәрі-жасты көрген, жолшыбай пойыз-</w:t>
        <w:br/>
        <w:t>ды тосып жүрген қазақтар, пойыздың тоқтауын күтіп, вагон-</w:t>
        <w:br/>
        <w:t>ға жармасады, пойыз қайда барса, онда барсын, тек астанаға</w:t>
        <w:br/>
        <w:t>жетсе болғаны. Шыбын жаны шырқыраған жұрт жөңкіліп</w:t>
        <w:br/>
        <w:t>жатты. Олардың соңғы аялдамасы Қазан вокзалы... Не көрмеді</w:t>
        <w:br/>
        <w:t>қазақ? Дүние-дүниг болып жаратылғалы нелер жойкып шап-</w:t>
        <w:br/>
        <w:t>қыншылықтарды бастан өткізгенде, тегі ақтабан ішұбырып-</w:t>
        <w:br/>
        <w:t>ды пәубетінде де қазақ мұндай коп қырылған емес. Ай,</w:t>
        <w:br/>
        <w:t>ақкөңіл далаңдаған, сорлылар-ай, миллиондаған малыңды</w:t>
        <w:br/>
        <w:t>қолдан беріп, асты толған қазына, шексіз далаңа ие бола</w:t>
        <w:br/>
        <w:t>алмадың, құмырсқаша қырылып жатырсың. Өз жеріңе ие</w:t>
      </w:r>
    </w:p>
    <w:p>
      <w:r>
        <w:t>бола алмасан, өзге жүрт жарылқамайды. Ұрпақ өспейді, енді</w:t>
        <w:br/>
        <w:t>көпке дейін. Бұл жарық дүниеде қарның тойса, қолыңа билік</w:t>
        <w:br/>
        <w:t>тисе соған мәзсің, біріңді-бірін көрс алмайсың, руға бөлшек-</w:t>
        <w:br/>
        <w:t>тену тағы бар, ақылды азамятыңның етегіне жармасасың,</w:t>
        <w:br/>
        <w:t>оны құлатқанша көңілің тынбайды, ала ауыздығың, озбыр-</w:t>
        <w:br/>
        <w:t>лығың, басың бірікпейтін қасірстің тағы бар. Сенің осы</w:t>
        <w:br/>
        <w:t>иттігіңді білген өзгелер басынады, пайдаланады. Осыны</w:t>
        <w:br/>
        <w:t>түсінсеңдер етті. Сол көкейіне қонып, миыңа жетер ме скен?</w:t>
        <w:br/>
        <w:t>Бастарыңа ауыр күн туғанда біліп, ертең ұмытып кетесіңдер.</w:t>
        <w:br/>
        <w:t>Жат жүрт байлығыңды пайдаланып, етіплі жеп, сүйегінді</w:t>
        <w:br/>
        <w:t>лақтырып тастайтынын сезесіңдер ме? Әй, қайдам, сендерлің</w:t>
        <w:br/>
        <w:t>ацғалдықтарың үрпақтарынды өлтіріп жатыр. Бастарыңа қатер</w:t>
        <w:br/>
        <w:t>төнгенде ақылдарың кіреді. Қарның тоғайса, әл-ахуалың сәл</w:t>
        <w:br/>
        <w:t>түзелсе үмытасындар. Өз елінді өзің аямасаң ел болудан кала-</w:t>
        <w:br/>
        <w:t>сың. Туған еліңді ойрандаған қатыгездерді “косем” деп жан</w:t>
        <w:br/>
        <w:t>қиюға әзір едіңдер. Сондағын осы ма? Үрім-бұтағыңды жай-</w:t>
        <w:br/>
        <w:t>96 %6.,-Лотипа Құрманайқызы «ЗА</w:t>
        <w:br/>
        <w:t>тықтың, аяушылықтың белгісін сезінгендей еді. Ол әлдене</w:t>
        <w:br/>
        <w:t>есіне түсіп жабырқағандай:</w:t>
        <w:br/>
        <w:t>-- Лекция аяқталғаннан кейін, екі жүз он төртінші ауди-</w:t>
        <w:br/>
        <w:t>торияға жиналамыз. Зүлматқа ұшырағандар елден ағылып</w:t>
        <w:br/>
        <w:t>келіп жатыр. Соларды қайткенде де сақтау керек, -- деп</w:t>
        <w:br/>
        <w:t>күрсініп қойды. “Ашаршылықтың зұлматын айтқандарды</w:t>
        <w:br/>
        <w:t>ұстап әкетіп жатыр” дегенді өзімен бір факультетте оқитын</w:t>
        <w:br/>
        <w:t>профессордың қызы айтқан. Жұлдыз ол туралы тірі жанға</w:t>
        <w:br/>
        <w:t>ләм-мим деп тіс жармады. “Ертең ол күн мүндағылардың</w:t>
        <w:br/>
        <w:t>басына түспесіне кім кепілдік бере алады. Шет жайлап,</w:t>
        <w:br/>
        <w:t>оқимын деп жүргенде, ертеңгі өмір қалай болар? Шыққан</w:t>
        <w:br/>
        <w:t>күннің батуы тез болмаса игі еді. Бәлкім, бұл соңғы ойлар</w:t>
        <w:br/>
        <w:t>шығар”, -- деген суық ойдың төңірегінен шырмалып шыға</w:t>
        <w:br/>
        <w:t>алмады. Көкірегін сыздатып, жан жүрегін тұншықтыра</w:t>
        <w:br/>
        <w:t>түскен қорғасындай ауыр ойдан қалай құтылудың ретін тап-</w:t>
        <w:br/>
        <w:t>пады. Естігендерін Алпысбайға жеткізгісі келді. Осындай</w:t>
        <w:br/>
        <w:t>қиналғанда оны бір көруді аңсады. Қанша ұйықтамақшы</w:t>
        <w:br/>
        <w:t>болса да, көкірек ояу, көз жұмулы. Қалың ой тұманынан</w:t>
        <w:br/>
        <w:t>айыға алмай жатты. Алабұртқан көңілі ештеңеге түрақта-</w:t>
        <w:br/>
        <w:t>майды. Назары өзгеге аударылмайды. Айналып келіп, Ал-</w:t>
        <w:br/>
        <w:t>пысбайдың төңірегінде ойлай бергісі келеді. “Басқалардан</w:t>
        <w:br/>
        <w:t>озгеше, ер адамға тән мінезі бар. Елі үшін қайғырады, мұндай</w:t>
        <w:br/>
        <w:t>қасиетін бұрын неғып байқамаған?” деген сауалдың айнала-</w:t>
        <w:br/>
        <w:t>сынан шыға алмады. Жұлдыз сол жағына аударылып түсті.</w:t>
        <w:br/>
        <w:t>Таңның ақ сәулесі бөлмеге мол түскен шақ. Оның жартылай</w:t>
        <w:br/>
        <w:t>тарқатылған мақпалдай бұрымы жастықтан төмен қарай</w:t>
        <w:br/>
        <w:t>төгілген. Ол қайтадан ойға шомды.</w:t>
        <w:br/>
        <w:t>Күні бойы лекция тыңдап, вокзалдар мен институт ара-</w:t>
        <w:br/>
        <w:t>сында жүріп, шаршаған Алпысбай түстен кейін жолдаста-</w:t>
        <w:br/>
        <w:t>рын ертіп, елден жадап-жүдеп жеткендерді метро салушы-</w:t>
        <w:br/>
        <w:t>лардың жатақханасына апарып орналастырады. Жүруге әлі</w:t>
        <w:br/>
        <w:t>жетпей, әлсірегендерін машинамен жеткізеді. Бүл оның түнде</w:t>
        <w:br/>
        <w:t>емтиханға әзірленіп, күндіз аш кісілерді жинап, әбден қал-</w:t>
        <w:br/>
        <w:t>жырап, жүрген боп-боз реңін көргенде жүрегі сыздап сала</w:t>
        <w:br/>
        <w:t>береді. Түсті металдар институтында бірге оқығанына төрт</w:t>
        <w:br/>
        <w:t>жарым жылдан асса да, оған мүндай жаны ашып көрген</w:t>
        <w:br/>
        <w:t>емес. Әйел затына назар аудармайтын жігітке неге мейірі</w:t>
        <w:br/>
        <w:t>түскенін өзі де түсінбейді. Әлде жеңіл өмірге әуестігі жок,</w:t>
      </w:r>
    </w:p>
    <w:p>
      <w:r>
        <w:t>салқынқанды сыпайылығынан ба екен. Кейде оны аңсап,</w:t>
        <w:br/>
        <w:t>елегізеді. Ондай кезде: “Елден келгендерді қарсы алуға бар-</w:t>
        <w:br/>
        <w:t>ғанда, айтар сөзден жаңылмай, емін-еркін сөйлесейін”, -- деп</w:t>
        <w:br/>
        <w:t>өзіне-өзі қайрат берсе де, азып-тозып, қайыр сүрап, топ-</w:t>
        <w:br/>
        <w:t>тобымен жүрген беті домбыққан аш-арықты, асхана, нан</w:t>
        <w:br/>
        <w:t>сататын магазиннің есігінің алдында өліп жатқан жастарды</w:t>
        <w:br/>
        <w:t>күннен-күнге жүдеп, беті жуған шүберектей Алпысбайды</w:t>
        <w:br/>
        <w:t>6., Хантәңірі «РД 83</w:t>
        <w:br/>
        <w:t>секеңдеп жүрген қыз. Баянның рөлін атқара ала ма? Міне,</w:t>
        <w:br/>
        <w:t>мәселе қайда жатыр, -- деді Түкібай жігіттерге қарап.</w:t>
        <w:br/>
        <w:t>-- Ел ішінде дарындылар жоқ емес, бар, соларды тани</w:t>
        <w:br/>
        <w:t>білуде. Біздің облыстық тетардағы белгілі, талантты актер-</w:t>
        <w:br/>
        <w:t>лер қартайды. Алпыстан асты. Жастарды тәрбиелемейді, орын</w:t>
        <w:br/>
        <w:t>бермейді ешкімге, -- мырс етіп, езу тартты, -- Тетарға адам</w:t>
        <w:br/>
        <w:t>аз келеді дейді тағы. Қамыт аяқ пен шалдарды коруге бара</w:t>
        <w:br/>
        <w:t>ма?</w:t>
        <w:br/>
        <w:t>-- Әй, осы айтқаның бәрі шын, -- деді Алпысбай Астана-</w:t>
        <w:br/>
        <w:t>да менің нағашым тұрады, елге барсам соған соқпай өтпеймін,</w:t>
        <w:br/>
        <w:t>апамның жалғыз бауыры ғой. Осында бір қазақ жігіті оқитын.</w:t>
        <w:br/>
        <w:t>Бүгінгі өздерің барған клубта ұшырасатынбыз. Көргенде</w:t>
        <w:br/>
        <w:t>шұрқырап амандасып, куанып қаламыз. Соның дауысы тура</w:t>
        <w:br/>
        <w:t>италиян Корузоның үніндей еді. Бұл енді бір қазақтың мақ-</w:t>
        <w:br/>
        <w:t>танышы, біртума еді. Өмірімде ондай дауысты естіген емеспін.</w:t>
        <w:br/>
        <w:t>Қазақты құртатын бақталастық, қызғаншақтық, бір қызығы</w:t>
        <w:br/>
        <w:t>басқа ұлттан қызғанбайды. Оларға құшақ жаяды. Бірін-бірі</w:t>
        <w:br/>
        <w:t>көре алмайды. Біреуге күш көрсетіп, біреудің осал жерінен</w:t>
        <w:br/>
        <w:t>ұстауға шебер-ақ. Руға бөліп аңдысқанын қашан қояды? Сол</w:t>
        <w:br/>
        <w:t>жігіт осыннан институтты бітіріп, елге жолдама алып кетті.</w:t>
        <w:br/>
        <w:t>“Мәскеуде, Италияға жіберіп ән орындау шеберлігінізді</w:t>
        <w:br/>
        <w:t>жетілдіріп алайық” деп, “осындағы опера театрына қалы-</w:t>
        <w:br/>
        <w:t>ңыз” -- деп, бас режиссері жалынды, -- деді ол күліп.</w:t>
        <w:br/>
        <w:t>-- Жігіт келіспеді. “Бөтен елде сұлтан болғанша, өз еліңде</w:t>
        <w:br/>
        <w:t>ұлтан бол” дейді. Бес жыл елден жырақ кетіп, сағындым, -</w:t>
        <w:br/>
        <w:t>дейді ол күлімдеп. Бірден басты рөлдің қажеті жоқ,</w:t>
        <w:br/>
        <w:t>білмегенімді үйретер, аға мен апалар, -- деп елге тартады</w:t>
        <w:br/>
        <w:t>ғой. -- Сөзге Болат араласты:</w:t>
        <w:br/>
        <w:t>-- Түсінікті, - деді. -- Ондай дарынды жасқа қол ұшын</w:t>
        <w:br/>
        <w:t>берсе жақсы ғой, -- деп қалды ол. -- Тереңге батырып</w:t>
        <w:br/>
        <w:t>жібермесе. Шынымды айтсам қазақ аспанының көгінде жар-</w:t>
        <w:br/>
        <w:t>қырап, шығып келе жатқан жұлдызды мезгілсіз батыру</w:t>
        <w:br/>
        <w:t>әдетімізде жоқ емес.</w:t>
        <w:br/>
        <w:t>Алпыс күрсінді де былай деді:</w:t>
        <w:br/>
        <w:t>-- Ол Италияға барғанда қал деп өтінген. Дүние жүзіндегі</w:t>
        <w:br/>
        <w:t>сирек дауыс.</w:t>
        <w:br/>
        <w:t>-- Көзі тірісінде адамды бағалау сирек қой. Ол да біздің</w:t>
        <w:br/>
        <w:t>елге тән. Халқыңды дүниежүзіне танытатын саусақпен са-</w:t>
        <w:br/>
        <w:t>нағандай аз азаматымызды көзі тірісінде қадір-қасиетіне жет-</w:t>
        <w:br/>
        <w:t>пей, өлген соң ғана барып: “Сондай еді, мұңдай елі” деп аспан-</w:t>
        <w:br/>
        <w:t>ға көтереміз. Өлтіріп алып, өзеуреп сөйлейді тағы, -- деді ол</w:t>
        <w:br/>
        <w:t>шамалы езу тартып, назарын төмен салып ойланып қалды.</w:t>
        <w:br/>
        <w:t>-- Қазірде бірін-бірі тұзаққа түсіріп жатқан шығар, --</w:t>
      </w:r>
    </w:p>
    <w:p>
      <w:r>
        <w:t>деді Түкібай түнеріп. -- Елде жақсыларды абақтыға тоғы-</w:t>
        <w:br/>
        <w:t>тып жатқан көрінеді.</w:t>
        <w:br/>
        <w:t>Апінпәніш</w:t>
        <w:br/>
        <w:t>5.</w:t>
        <w:br/>
        <w:t>12</w:t>
        <w:br/>
        <w:t>лар кобейді. Жасооспдерлің қапы кімнің мойнын:</w:t>
        <w:br/>
        <w:t>Күндерлің күлінде өмір бәрін оөз орнына қояр. УЕелгілсіз</w:t>
        <w:br/>
        <w:t>қиылған жастардып орнын ешбір қымбат затпен толтыра ал-</w:t>
        <w:br/>
        <w:t>майсың. Жастардың жаны үзілуі, ұрпақтың азаюы,</w:t>
        <w:br/>
        <w:t>тып кемуі... Ғұрар ағаның: “Ағанындарға көмектесей</w:t>
        <w:br/>
        <w:t>қазақстандық студенттерге жар салып шырқырағаны</w:t>
        <w:br/>
        <w:t>әлгенімізше естен кетпес. Аз болса да мұн, ай азаматтардың</w:t>
        <w:br/>
        <w:t>барлығына құдайға шүкіршілік. Текті, адал тұқымнан Ші</w:t>
        <w:br/>
        <w:t>қан, -- деп ойлады. Алпысты көз алдына елестетті. “Ол:</w:t>
        <w:br/>
        <w:t>ға жаны ашитын, зиялы адам. Мінезінде пайдакүнемлік,</w:t>
        <w:br/>
        <w:t>жағымпаздық жок. Қайсарлық бар. Қулық-сүмдықтан пәк.</w:t>
        <w:br/>
        <w:t>Оған қарағанда Болаттың мінезі жеңілдеу ме, қалай? Ал,</w:t>
        <w:br/>
        <w:t>Түкібайдын кім екенін білу киын. Қашан корсен біркалыпты.</w:t>
        <w:br/>
        <w:t>Алла омір берсе, Алпыс алысқа барады. “Ол бүкіл халықтып</w:t>
        <w:br/>
        <w:t>азаматы болайыз деп тұр”. Осындай ойлар Жұлдызды көз</w:t>
        <w:br/>
        <w:t>алдынан тізбектеліг өте берді. Бір уақытта оның санасы мүнар-</w:t>
        <w:br/>
        <w:t>ланып барып, ұйқыға шомды. Сарт етіп ашылған есік лы-</w:t>
        <w:br/>
        <w:t>бысынан оянып кетті. Бөлмеге нығына орамзл салған бірге</w:t>
        <w:br/>
        <w:t>оқитын Ағата кірді:</w:t>
        <w:br/>
        <w:t>-- Ғұр, Жұлдыз лекциядан қаламыз, -- деді оның бетіне</w:t>
        <w:br/>
        <w:t>төне қарап. Көзін ашып, қайта жүмды. Ұйқысын қимай жатыр.</w:t>
        <w:br/>
        <w:t>-- Оян, кешігеміз, тұрсайшы енді, -- дейді Агата.</w:t>
        <w:br/>
        <w:t>-- Мен бірінші парға қатыспай-ақ қояйыншы?!</w:t>
        <w:br/>
        <w:t>-- Тез, бірінші лекция декандікі, -- дейді бірге түратып</w:t>
        <w:br/>
        <w:t>құрбысы.</w:t>
        <w:br/>
        <w:t>-- Солай ма еді?</w:t>
        <w:br/>
        <w:t>-- Енді қалай? -- дейді ол. - Мен қазір шай қойып</w:t>
        <w:br/>
        <w:t>келем. Оған дейін жуынып, киіне бер. -- Агата қолына</w:t>
        <w:br/>
        <w:t>шәугімін ұстап шығып кеткен. Жұлдыз төсегін жинап, жу-</w:t>
        <w:br/>
        <w:t>ынуға бет аллы. Агата дастарқан жайып, тағамларлы қоя бас-</w:t>
        <w:br/>
        <w:t>тағанда Жүлдыз кірді.</w:t>
        <w:br/>
        <w:t>-- Соңғы кезде жігіттермен көп серусндейтінді шығар-</w:t>
        <w:br/>
        <w:t>дың, біреуі іліп әкетпей ме? -- дейді бірге оқитын құрбысы</w:t>
        <w:br/>
        <w:t>қалжыңға сүйеп.</w:t>
        <w:br/>
        <w:t>Ол мұндайды күтпеген. Өңі алаулап, аузына соз түспей.</w:t>
        <w:br/>
        <w:t>мүдіріп қалды, аздан сон:</w:t>
        <w:br/>
        <w:t>-- Іліп әкететін меп балапан емеспін ғой. Қыран балапан-</w:t>
        <w:br/>
        <w:t>ға түспейді. Түлкі мен қасқырға түседі, -- деген Жұлдыз</w:t>
        <w:br/>
        <w:t>жыминп күллі.</w:t>
        <w:br/>
        <w:t>-- Оның р-р-ас, менің жас кезімде апам тауық-қазу</w:t>
        <w:br/>
        <w:t>тын. Көктемде сары үрлек балапанын шығарады.</w:t>
      </w:r>
    </w:p>
    <w:p>
      <w:r>
        <w:t>шаруасымен бір жаққа кетп. Есік алдындағы қоғалда ақ,</w:t>
        <w:br/>
        <w:t>балапандарымен жайылын жүрген. Бір уақытта.</w:t>
        <w:br/>
        <w:t>етіп, бллапандарын ертіп зытмп барады. Қарасз Н</w:t>
        <w:br/>
        <w:t>доу кара күс қалықтап жүр. “Ни шайынды” - доген өл</w:t>
        <w:br/>
        <w:t>шыны аяққалпай құйды. -- Мені кісі ғұрлы кормейлі қара</w:t>
        <w:br/>
        <w:t>100 %&lt;,-Лотипа Құрманайқызы қ-22,</w:t>
        <w:br/>
        <w:t>құс. Түңліктей боп төбеде айналып жүрген. Бір сәтте, сор-</w:t>
        <w:br/>
        <w:t>ғал-а-ап, төмен қарай шүйілді де, бір балапанды көз ілеспей</w:t>
        <w:br/>
        <w:t>іліп әкетті.</w:t>
        <w:br/>
        <w:t>-- Сені адам ғұрлы көрмеген ғой, -- деді оған қарап сы-</w:t>
        <w:br/>
        <w:t>қылдап күлген Жұлдыз.</w:t>
        <w:br/>
        <w:t>-- Солай болу керек. Өзім одан қорқып, қақпаның қал-</w:t>
        <w:br/>
        <w:t>қасына бұғынып қалдым, -- деп күледі Агата. -- Өзімді аспан-</w:t>
        <w:br/>
        <w:t>ға әкете ме деп зәремнің ұшқаны-ай.</w:t>
        <w:br/>
        <w:t>-- Сені қалай көтереді?</w:t>
        <w:br/>
        <w:t>-- Баламын ғой, -- дейді орындыққа шалқайып. -- Шын</w:t>
        <w:br/>
        <w:t>айтамын, қатты қорықтым. Деревняны сағынамын. Мұнда</w:t>
        <w:br/>
        <w:t>ондай алып құс жоқ.</w:t>
        <w:br/>
        <w:t>-- Халық көп жерге қара құс жоламайды. Мүнда торғай-</w:t>
        <w:br/>
        <w:t>дан басқа не бар?</w:t>
        <w:br/>
        <w:t>-- Бүгін сайрады ма? -- деді Агата.</w:t>
        <w:br/>
        <w:t>-- Естімедім, ұйықтап қалыппын.</w:t>
        <w:br/>
        <w:t>-- Күн батқанша жігіттермен қыдырасың, -- деп қал-</w:t>
        <w:br/>
        <w:t>жыңдады.</w:t>
        <w:br/>
        <w:t>Жұлдыз сасқалақтап қысылды да:</w:t>
        <w:br/>
        <w:t>-- Ертең сен бізбен бірге жүр. Қазан вокзалындағы зұлмат-</w:t>
        <w:br/>
        <w:t>ты көресің.</w:t>
        <w:br/>
        <w:t>-- Құдайым-ай, -- деген Агата қатты абыржып қалды.</w:t>
        <w:br/>
        <w:t>-- Жағдай қиын.</w:t>
        <w:br/>
        <w:t>-- Қиын, -- деді Агата оның сөзін қайталап. -- Жарайды,</w:t>
        <w:br/>
        <w:t>барамын.</w:t>
        <w:br/>
        <w:t>-- Елді аштық жайлады, -- деп жазыпты хатта. -- Әр ауыл-</w:t>
        <w:br/>
        <w:t>дағы кісілердің тең жарымынан кобі олгеп. Геноцид бүл, аз</w:t>
        <w:br/>
        <w:t>елдің тұқымын құрту. Бұдап кейін қалай омір сүруге бола-</w:t>
        <w:br/>
        <w:t>ды? - Жұлдыз оң колымен басын сүйеп отыр. -- Қазақты</w:t>
        <w:br/>
        <w:t>қыру үшін жүргізілген саясат... Түтас бір слді өлімге қияды</w:t>
        <w:br/>
        <w:t>дегенді кім ойлаған? Кімнің жаны ауырады? -- Ол іштей</w:t>
        <w:br/>
        <w:t>өртеніп, өкінішті күйге түсті. Олар біразға дейін үнсіз қал-</w:t>
        <w:br/>
        <w:t>ды да, сөзді Жұлдыз бастады.</w:t>
        <w:br/>
        <w:t>іе Жарайды, Агата, лекцияға баралық, -- деді ол. Тағы</w:t>
        <w:br/>
        <w:t>бірдеңе айтуға оқталған еді. Тамағын кенеп іркіліп қалды.</w:t>
        <w:br/>
        <w:t>Олар сыртқа шығып, аялдамаға қарай қозғалды.</w:t>
      </w:r>
    </w:p>
    <w:p>
      <w:r>
        <w:t>Қос құрбы институтқа кірді, баспалдақпен екінші қабат-</w:t>
        <w:br/>
        <w:t>қа котеріліп барады.</w:t>
        <w:br/>
        <w:t>жжж</w:t>
        <w:br/>
        <w:t>Алпысбай бөлмеде жалғыз, алақанымен басын сүйеп, жазу</w:t>
        <w:br/>
        <w:t>үстелінің шетінде отыр. Ол “Жер асты кенін зерттеу” деген</w:t>
        <w:br/>
        <w:t>жазуы бар, қалың кітаптың бетін ашып оқымақ еді. Көңілі</w:t>
        <w:br/>
        <w:t>соқпады. Кітаптың беттерін саусағымен сытырлатып ашты</w:t>
        <w:br/>
        <w:t>., Хантәңірі «2, 113</w:t>
        <w:br/>
        <w:t>-- Неге күлесің? Маңдайың балшық.</w:t>
        <w:br/>
        <w:t>-- Ештеңе етпейді.</w:t>
        <w:br/>
        <w:t>-- Ертең тұрғын үй салуға адам бол, ұқтың ба?</w:t>
        <w:br/>
        <w:t>-- Ұқтым.</w:t>
        <w:br/>
        <w:t>-- Бірінші үйді әнәу келіншекке бересің.</w:t>
        <w:br/>
        <w:t>-- Кімге?</w:t>
        <w:br/>
        <w:t>-- Күйеуін қашқын өлтіргенге.</w:t>
        <w:br/>
        <w:t>-- Жарайды.</w:t>
        <w:br/>
        <w:t>-- Бара бер.</w:t>
        <w:br/>
        <w:t>Құрманбай сары ешейкені көз алдына елестетті. Көзі от-</w:t>
        <w:br/>
        <w:t>тай жанып, тыпыршып тұрған күреңге жайдақ мінген ешей-</w:t>
        <w:br/>
        <w:t>ке аяғын тебініп, қамшы басуы-ақ мүң екен, күреңнің өзіне</w:t>
        <w:br/>
        <w:t>срік тиген соң, атқан оқтай зымырады-ай дейсің. Бас бермей</w:t>
        <w:br/>
        <w:t>барады, біраздан соң тоқым түсіп қалды. Ешейкенің жел</w:t>
        <w:br/>
        <w:t>гулеген етегі далиып, томен қарай зымырап барады. Оны</w:t>
        <w:br/>
        <w:t>көрген бір бақташы: “Әй, мынаны, мерт етпесе жарар еді.</w:t>
        <w:br/>
        <w:t>Апыр-ау, ат басын тартуды білмей ме? Пәлі, Ешейкең ат</w:t>
        <w:br/>
        <w:t>түгілі, бұзауға мінбеген мұндар ғой, -- деп көзінен жас аққап-</w:t>
        <w:br/>
        <w:t>ша күледі. Көшеде тағы біреулер одан көз айырмай қарап</w:t>
        <w:br/>
        <w:t>қалған.</w:t>
        <w:br/>
        <w:t>-- Күреңнің басы қатты, алда жарбиған байғұс-ай, әу,</w:t>
        <w:br/>
        <w:t>тізгінін тартпай ма? -- деді бақташының қасына таяған біреу.</w:t>
        <w:br/>
        <w:t>-- Білмейді, тоғышар.</w:t>
        <w:br/>
        <w:t>-- Әу, осы қаланың Тік бақайларын неге жібереді, -- деді</w:t>
        <w:br/>
        <w:t>бақташы.</w:t>
        <w:br/>
        <w:t>-- Бастықтарда ес жоқ, ат басын алып жүре алмаған елді</w:t>
        <w:br/>
        <w:t>қалай басқарады?</w:t>
        <w:br/>
        <w:t>-- Әй, құрдас-ай, әлі баяғы мінезің, қырықтың қырқасы-</w:t>
        <w:br/>
        <w:t>на шықсаң да, біреуді мінегенді қалайсың. Ешейкені сынай-</w:t>
        <w:br/>
        <w:t>мын деп...</w:t>
        <w:br/>
        <w:t>-- Немене, ол құдай ма? -- деп қалды ол құрдасының</w:t>
        <w:br/>
        <w:t>сөзін жақтырмай кіжірейіп. -- Өті жарылып кетсе де айта-</w:t>
        <w:br/>
        <w:t>мын, білдің бе? -- Оршелене түсті.</w:t>
      </w:r>
    </w:p>
    <w:p>
      <w:r>
        <w:t>-- Бұл кімді басқарып жарытады-ей, атқа жүруді білмейді.</w:t>
        <w:br/>
        <w:t>Пәлі, анаң қара қопаң-қопаң етеді, тура қара Иван. Менің</w:t>
        <w:br/>
        <w:t>тамырым Омарташыдан аумайды. -- Ол шек-сілесі қатып,</w:t>
        <w:br/>
        <w:t>қатты күлді.</w:t>
        <w:br/>
        <w:t>-- Ай, құрдас, жарайды айтпаймын!</w:t>
        <w:br/>
        <w:t>-- Неге, бүкпей, айт.</w:t>
        <w:br/>
        <w:t>-- Қитығыңа тисе неше күн тымырайып, тіл қатпайсың.</w:t>
        <w:br/>
        <w:t>Бұл кезде жап-жасыл тау стегі, алқызыл бәйшешекке</w:t>
        <w:br/>
        <w:t>боленіп толқып жатқан. Күн тау шыңынан қызыл арайын</w:t>
        <w:br/>
        <w:t>шашып көтеріліп барады. Таудың құзар асқарында түңдіктей</w:t>
        <w:br/>
        <w:t>ақ бүлт ілініп тұрғандай.</w:t>
        <w:br/>
        <w:t>Бір уақытта құйындатып, шауып бара жатқан Ешейке,</w:t>
        <w:br/>
        <w:t>ауыздықты тартып қалды. Езуіне ауыздық батқан торы ас-</w:t>
        <w:br/>
        <w:t>8-6314</w:t>
        <w:br/>
        <w:t>о, Хантоңірі «22 109</w:t>
        <w:br/>
        <w:t>-- Габриловканың аты өшсін! -- деген шал ыршып түсті.</w:t>
        <w:br/>
        <w:t>Бізді жуытпайды, таспен атқылайды. Кедейлердің жер жыр-</w:t>
        <w:br/>
        <w:t>тып, тұқым сеуіп тастаған айдауын атпен таптаған. Бір жи-</w:t>
        <w:br/>
        <w:t>рен сақал бастаған Габриловкедегілер егіннің үстінен әдейі</w:t>
        <w:br/>
        <w:t>жылқы айдап шаңын шығарып кетті. Бұган зауал бар ма,</w:t>
        <w:br/>
        <w:t>шырағым? Қапал, Үйгентас жақта бейқүт елге бүйілей тиіп</w:t>
        <w:br/>
        <w:t>жатыр дегенді естідік.</w:t>
        <w:br/>
        <w:t>-- Отряд шықты, жергілікті халық көмектесті, олардағы</w:t>
        <w:br/>
        <w:t>бүлік басылды, аға, қорықпай-ақ қойыңыз, -- деді ол.</w:t>
        <w:br/>
        <w:t>-- Аузыңа май, қарағым, -- деген карияның жаны жай</w:t>
        <w:br/>
        <w:t>тапқандай рахаттанып тұрды.</w:t>
        <w:br/>
        <w:t>-- Жарайды аға, -- деді Ораз, -- ел күтіп қалды. Апаға</w:t>
        <w:br/>
        <w:t>сәлем айтыңыз.</w:t>
        <w:br/>
        <w:t>-- Ол, тұқымың өскір, қайда үшар дейсің отыр ғой, төбе-</w:t>
        <w:br/>
        <w:t>дей боп.</w:t>
        <w:br/>
        <w:t>Оның сөзін естігендер қыран-топан күлкіге кенелді. Сан-</w:t>
        <w:br/>
        <w:t>дықтасқа жалау іліпті. “Жасасын, кедей табы! Бір жеңнен</w:t>
        <w:br/>
        <w:t>қол, бір жағадан бас шығарамыз, артель құрамыз!” -- деген</w:t>
        <w:br/>
        <w:t>жазуы бар, латын әрпімен жазылған. Алда Ораз, оның қасында</w:t>
        <w:br/>
        <w:t>Ешетай, Құрманбай тағы бір сырықтай сары жігіт, Нағима-</w:t>
        <w:br/>
        <w:t>ның әкесі Сандықтасқа шықты. Қарақұрымдай, құжынаған</w:t>
        <w:br/>
        <w:t>халық не айтады дегендей тастың үстіндегілерден көз айыр-</w:t>
        <w:br/>
        <w:t>майды. Басына кимешек киген, ақ жаулық салған, шаршы</w:t>
        <w:br/>
        <w:t>тарткан қатындар балаларын жетектеп ақ қайындай ырғалып,</w:t>
        <w:br/>
        <w:t>шетке таман тұрды. Қызыл-жасыл киінген қыз-келіншек</w:t>
        <w:br/>
        <w:t>толып кетті. Көйлегінің етегі жер сызған, қызыл-қоңыр шо-</w:t>
        <w:br/>
        <w:t>лақ жеңінің өңірін, омырауын ақық тасты күміс қапсырма-</w:t>
        <w:br/>
        <w:t>мең қаусырынған, меңсіз ақсұр жүзді, бұраң бел, жәудір көз</w:t>
        <w:br/>
        <w:t>қыз, қасындағы қос етек, қызғалдақтай көйлекті, барқыт</w:t>
        <w:br/>
        <w:t>камзолды, қыпша бел, тобылғы торы қызға сыбырлап:</w:t>
        <w:br/>
        <w:t>-- Әнәу пісте мұрынды көрген емес едім, басқа жақтан</w:t>
      </w:r>
    </w:p>
    <w:p>
      <w:r>
        <w:t>келген-ау, сірә, -- деді күлімдеп.</w:t>
        <w:br/>
        <w:t>-- Әнәу, жылтыр қара, дөңбектей кім? -- деген қос құрбы</w:t>
        <w:br/>
        <w:t>сықылдап күлді. Алғашқысы:</w:t>
        <w:br/>
        <w:t>-- Бөтен кісілер ғой, артельді басқаруға жіберген.</w:t>
        <w:br/>
        <w:t>-- Текелінің жігіттері жоқ па?</w:t>
        <w:br/>
        <w:t>-- Ел басқаратын пысық жігіттер осы арадан да табылмай</w:t>
        <w:br/>
        <w:t>ма?</w:t>
        <w:br/>
        <w:t>-- Көшіп келгендер малын орталыққа өткізе ме?</w:t>
        <w:br/>
        <w:t>-- Артельге тапсыралы деген әкем.</w:t>
        <w:br/>
        <w:t>-- Торт түліктің етін жеп, сүтін ішкен ел қалай күн көреді-</w:t>
        <w:br/>
        <w:t>ей?</w:t>
        <w:br/>
        <w:t>-- Білмеймін.</w:t>
        <w:br/>
        <w:t>-- Бүгін жүрт асар салғандай жиналған.</w:t>
        <w:br/>
        <w:t>-- Иә-иә, жылқы сойып, тайқазан көтеріп жатыр.</w:t>
        <w:br/>
        <w:t>Ки</w:t>
        <w:br/>
        <w:t>-- Қалай, ұнай ма? -- деді Алпысбай.</w:t>
        <w:br/>
        <w:t>-- Ұнағанда қандай, қыздың төресі, -- делі Болат.</w:t>
        <w:br/>
        <w:t>-- Онда ақ күсынды қолыңа қондыр. Бір қызды өзіңе</w:t>
        <w:br/>
        <w:t>қарата алмасан. несіне бөрік киіп жүрсің, -- леген Түкібай</w:t>
        <w:br/>
        <w:t>күліп қойды.</w:t>
        <w:br/>
        <w:t>-- Әй, білмеймін. Өзі әлдеқандай боп, ешкімге қарамай-</w:t>
        <w:br/>
        <w:t>ды. -- деп ренжиді Болат.</w:t>
        <w:br/>
        <w:t>-- Шақырмайсың ба?</w:t>
        <w:br/>
        <w:t>-- Жатақханаға ма?</w:t>
        <w:br/>
        <w:t>-- Ресторанға апар немссе бөлмеге... Алпыс скеуміз шы-</w:t>
        <w:br/>
        <w:t>ғып кетеміз.</w:t>
        <w:br/>
        <w:t>-- Киноға шақырғанмын. “Ракмет, уақытым жоқ” деген.</w:t>
        <w:br/>
        <w:t>Осы жүманын ішінде уақытыңыз болар ма екен дедім. Ба-</w:t>
        <w:br/>
        <w:t>сын шайқайды.</w:t>
        <w:br/>
        <w:t>-- Пәлі, бізден жасырып, танысып алған екенсің ғой.</w:t>
        <w:br/>
        <w:t>-- Мұның жөн, құдай қаласа бір жылдан соң институтты</w:t>
        <w:br/>
        <w:t>бітіреміз, ауылға екеу болып оралсаң, ол жақсылық, -- Ал-</w:t>
        <w:br/>
        <w:t>пысбай досының сөзіне қосыла кетті.</w:t>
        <w:br/>
        <w:t>-- Қайдам, -- дейлі Болат қипақтап.</w:t>
        <w:br/>
        <w:t>Сөйткенше екі қыз шыға келді. Жігіттерлің қасынан олар</w:t>
        <w:br/>
        <w:t>өтс бергенде:</w:t>
        <w:br/>
        <w:t>-- Қарындас,-- деді Түкібай. -- Бірге қайталық.</w:t>
      </w:r>
    </w:p>
    <w:p>
      <w:r>
        <w:t>-- Сәлеметсіз бе? -- деген Жұлдызға Алпысбай қолын</w:t>
        <w:br/>
        <w:t>ұсынды. Жұлдыздың балғын саусағын ұстаганла, оның бүкіл</w:t>
        <w:br/>
        <w:t>денесідір ете қалды. Мүндай сезімді ол бұрын-сонды бастан</w:t>
        <w:br/>
        <w:t>кешірмеген. Бір түрлі айтар сөзден жаңылып, ыңғайсызда-</w:t>
        <w:br/>
        <w:t>нып каллы.</w:t>
        <w:br/>
        <w:t>Ол Жұлдызбетп алғаш осылай танысқан. Содан бері біраз</w:t>
        <w:br/>
        <w:t>уақыт өтті, әйтеуір сол қыз сстен кетпейді. Козден таса бол-</w:t>
        <w:br/>
        <w:t>сада санасынан еш шықпайды. Тіпті ешбір қарым-қатысы</w:t>
        <w:br/>
        <w:t>болмаса да, жүрекке үялаған балауса үміт; сырттай ұнатқан-</w:t>
        <w:br/>
        <w:t>ның озі, бойға куат беріп, өмірге деген құштарлығын тұта-</w:t>
        <w:br/>
        <w:t>ын Қызыл түлкідей бұлаңдап өте шығады. Келте өмірде</w:t>
        <w:br/>
        <w:t>/мдық, зұлымдық, опасыздық, арсыздық неге коп. Алаң-</w:t>
        <w:br/>
        <w:t>ба омір кеіпуге болмай ма? Зорлық пен қиянат жайлаған</w:t>
        <w:br/>
        <w:t>ел, ұрпаққа не қалдыралы? Телсгей-теңіз байлығын тонап,</w:t>
        <w:br/>
        <w:t>өзін ашықтырып қыру, аламдық, нормаға сия ма? Бары өзіне</w:t>
        <w:br/>
        <w:t>бұйырмай, жат қолына кетіп, мехнат пен азап шеккен қай-</w:t>
        <w:br/>
        <w:t>ран ел. Өзін қаншама алдаусыратқанмен болашағы бұлың-</w:t>
        <w:br/>
        <w:t>ғыр. Өрімдей боздақтары қырылғанына қарамай, астапа деп</w:t>
        <w:br/>
        <w:t>ағылып келіп жатыр. Босқындар толастар емес, астанаға жет-</w:t>
        <w:br/>
        <w:t>пей, жолда апат болғаны қаншама, кең даласына сыймады,</w:t>
        <w:br/>
        <w:t>өсудің орнына өшті. Ұландар өзінің кең байтақ даласына</w:t>
        <w:br/>
        <w:t>сыймады. Зорлық, тонау, қамау, қуғын-сүргін жоспармен</w:t>
        <w:br/>
        <w:t>жасалады, қатыгездік, ашкөздік өрбіген жерде, басқаның тағ-</w:t>
        <w:br/>
        <w:t>дырына бас ауыртып қайтсін. Жас оркендер, әмірдің. ма-</w:t>
        <w:br/>
        <w:t>хаббатың қызығын көре алмай, жауқазын қалпынша солып</w:t>
        <w:br/>
        <w:t>жатыр.</w:t>
        <w:br/>
        <w:t>Осы ой, оның миынан бір шшықпайды. Ол біраз</w:t>
        <w:br/>
        <w:t>қарап, тұнжырап отырлы да, оқыс шалқайып зі көтеріп.</w:t>
        <w:br/>
        <w:t>кітаптын бетін ашып, келесі сабақка әзірлене бастады.</w:t>
        <w:br/>
        <w:t>Әлден уақытта болме есігі шалқасынан ашылғанда, ол селк</w:t>
        <w:br/>
        <w:t>ете қалды. Болат пен Түкібай кіріп келді. Оның бірнәрсеге</w:t>
        <w:br/>
        <w:t>тарығып отырғанын сезген Түкібай досының көңіліп басқа</w:t>
        <w:br/>
        <w:t>жаққа аудару мақсатымен:</w:t>
        <w:br/>
        <w:t>-- Тегі, өңің орт сөндіргендей ғой.</w:t>
        <w:br/>
        <w:t>-- Өз өртіме өзім күйіп отырмын.</w:t>
        <w:br/>
        <w:t>-- Күн ысып, ауа қапырық боп түр. Сыра әкелдік -</w:t>
        <w:br/>
        <w:t>деген, ақ сары, кең маңдай, шымыр денелі Түкібай жібек</w:t>
        <w:br/>
        <w:t>торшадағы кағазға оралған шолмектерді шығарып, дастарқан-</w:t>
        <w:br/>
        <w:t>ға қоя берді. )</w:t>
        <w:br/>
        <w:t>-- Өзен жағасына барып, көлеңкеде бой жазып отырып</w:t>
        <w:br/>
        <w:t>ішетін екен, -- леді Болат.</w:t>
        <w:br/>
        <w:t>-- Мұздай сыра еді. Жылып кеткен шығар.</w:t>
        <w:br/>
        <w:t>-- Өзен жиегі бар ма, қазір таспен тағалап тастаған.</w:t>
        <w:br/>
        <w:t>Асфальтті жек көрем. Бүгін күйіп тұрған шығар. оған түскен</w:t>
        <w:br/>
        <w:t>күннің сәулесі, одан сайын қыздырып ыссы леп бетке ұра-</w:t>
        <w:br/>
        <w:t>ды.</w:t>
        <w:br/>
        <w:t>-- Қайран асқар таулар, бауыры жайнап, көк майса иісі</w:t>
        <w:br/>
        <w:t>аңқып тұрған шығар, ә! Қайран Текелі мен Киікбай, ат ба-</w:t>
      </w:r>
    </w:p>
    <w:p>
      <w:r>
        <w:t>сын қайдан тарттыңдар? -- деді. “Бурыл тайдың өзі жоқ, ізі</w:t>
        <w:br/>
        <w:t>жатыр”. Алпыстың сөзіне екеуі күліп алды.</w:t>
        <w:br/>
        <w:t>-- Өзің ғой, шақырсақ бармайсың. Студенттік дәурен дс</w:t>
        <w:br/>
        <w:t>өте шығады әлі.</w:t>
        <w:br/>
        <w:t>Кеше ғана инстиутқа түскен едік. Торт жыл коз</w:t>
        <w:br/>
        <w:t>ілеспейтін жылдамдықпен өте шықты, -- деген Болат ақ</w:t>
        <w:br/>
        <w:t>тістерін корсете күледі.</w:t>
        <w:br/>
        <w:t>-- Тау іші құлпырып түрған шығар. Қайран Белшаблар.</w:t>
        <w:br/>
        <w:t>аспанға кобік шашқан асау, тау озендері. Бір ғажабы, тереп</w:t>
        <w:br/>
        <w:t>сайға түскен соң моп-момақан боп мөлдіреп, түбінен ақ тас-</w:t>
        <w:br/>
        <w:t>тары көрініп тұнып жатады. Жағасы ит тұмсығы өтпейтіт</w:t>
        <w:br/>
        <w:t>жабайы алма ағаш, өрік, қарақат, торанғы, итмұрын, мойыл,</w:t>
        <w:br/>
        <w:t>сиыр бүлдіргенге әбден таятынбыз, -- деді Алпысбай ерек-</w:t>
        <w:br/>
        <w:t>ше бір сүйсініспен.</w:t>
        <w:br/>
        <w:t>ғақыт төмен</w:t>
        <w:br/>
        <w:t>Алғаш артель құрылған жылы үлкен ағасы артель ұйым-</w:t>
        <w:br/>
        <w:t>дастырмакшы боп, қызмет бабымен Текелі жаққа ауысты.</w:t>
        <w:br/>
        <w:t>Мыңбұлақтан Шажа бойына сол кезде көшіп келген. Ол</w:t>
        <w:br/>
        <w:t>әуреге түстік. Әдәуір айқастық. Бір кезде тамағынан алып</w:t>
        <w:br/>
        <w:t>қылғындыра бастадым. Ол да мені кү ап жықпақ боп</w:t>
        <w:br/>
        <w:t>әуре, тамағын сығымдай бердім. Бір кезде тынысы тарылған</w:t>
        <w:br/>
        <w:t>аю сылқ етіп құлалы. Жаңбыр тоқтады. Артышна ай да туды,</w:t>
        <w:br/>
        <w:t>ӛрейген әйпексіз терезелен Айлың сәулесі түсті. Қүдай бір</w:t>
        <w:br/>
        <w:t>ғады. Дәу аю есін тез жинап, қорбаңдап мағап қарай</w:t>
        <w:br/>
        <w:t>итылғанда қынымдағы пышағымды алып үлгердім-ау.</w:t>
        <w:br/>
        <w:t>Әйтеуір. Тағы айқас басталғанда ішін тіліп жібердім. Шар-</w:t>
        <w:br/>
        <w:t>бысы аяғының басына түсті. Терезесі жок үйде шымшық</w:t>
        <w:br/>
        <w:t>қаптап жүр. Сол аюдың тырнағы баткан. кабырғамдағы тыр-</w:t>
        <w:br/>
        <w:t>тық әлі бар, -- Атасы бүркіт қабағын көтеріп. откір жанары-</w:t>
        <w:br/>
        <w:t>мен бір қарап қойды. -- Қиын-қыстау кезіңде өзіңе сен.</w:t>
        <w:br/>
        <w:t>Құдайға сеп,</w:t>
        <w:br/>
        <w:t>-- Сол жылы маусым айының ортасында Сәрменбет</w:t>
        <w:br/>
        <w:t>тұнғыш ұлын шақыртты. Үйреншікті төбеге шықты. Жыл-</w:t>
        <w:br/>
        <w:t>қылы ауылдағылар бис сауып біткен. Анасы атасын тамаққа</w:t>
        <w:br/>
        <w:t>шақыруға жүмсаған. Ол атасының қасына келгенде атасы</w:t>
        <w:br/>
        <w:t>бір уыс жусанды иіскеп, терең тыныстады да алдына қойды,</w:t>
        <w:br/>
        <w:t>тауларға түскен күннің қызғылт сәулесіне қарап, терең бір</w:t>
        <w:br/>
        <w:t>ой тұнғиығына батқандай, үнсіз тіп-тік отырған еді.</w:t>
        <w:br/>
        <w:t>-- Атқа зорға өңгерлім, дәу неме скен. Мынбүлақтағылар</w:t>
        <w:br/>
        <w:t>етін талап әкетті. Есіңде болсын, Жоңғар мен Алтай, Текелі</w:t>
        <w:br/>
        <w:t>тауларында, орманды өңірде жүреді. Аю еті асқазанның</w:t>
        <w:br/>
        <w:t>қыжылдағанына, жұмыршақ қарынның ауруына мың да бір</w:t>
        <w:br/>
        <w:t>см. Етін оз майына қуырып, су құйып. баптап қайнатса</w:t>
        <w:br/>
        <w:t>ішек, көк бауырдың дертіне шипа. Ал өтін, анызақты көлең-</w:t>
        <w:br/>
        <w:t>кеге іліп қойып, кептіріп алады. Өттің сыртқы қабын алып</w:t>
        <w:br/>
        <w:t>тастап. талқандап алады. Өтін ішсе шошыманы басады. Көзді</w:t>
        <w:br/>
        <w:t>нұрландырады. Талма ауруға, сіреспеге, балалардың көк</w:t>
        <w:br/>
        <w:t>жөтелінс де мың да бір ем. Сәбилер шошып ауырса, аюдың</w:t>
        <w:br/>
        <w:t>бұршақтай етін смшек сүтімен езіп ішкізсе тәуір боп кетеді.</w:t>
        <w:br/>
        <w:t>Коз ауырғанда аздап езіп көзге тамызса сауығады. Тауық</w:t>
        <w:br/>
        <w:t>соқыр дертіне шалдыққан адамға бірнеше рет тамызса айы-</w:t>
      </w:r>
    </w:p>
    <w:p>
      <w:r>
        <w:t>ғып кетеді. Іш майы буын сырқатына ем, үғып ал, білдің бе,</w:t>
        <w:br/>
        <w:t>-- дейді Сәрменбет атасы.</w:t>
        <w:br/>
        <w:t>-- Білдім ата.</w:t>
        <w:br/>
        <w:t>-- Білсең сол.</w:t>
        <w:br/>
        <w:t>УІ</w:t>
        <w:br/>
        <w:t>Сәрменбет әулетінен алты үл, асырап алған Ережеппен</w:t>
        <w:br/>
        <w:t>жетеу. Үлкен ағасы Құрманбайды Шажа жақтағы Қора де-</w:t>
        <w:br/>
        <w:t>ген ауылға бастық етіп жіберді. Шажадан көктемде атты кісі</w:t>
        <w:br/>
        <w:t>өте алмайды. Тау өзені қар ерігенде өткел бермейді. Ауыл</w:t>
        <w:br/>
        <w:t>Текелінің етегінде. Алпысбай Белшабдардың бойында</w:t>
        <w:br/>
        <w:t>116 Ж6,-Ләтипа Құрманайқызы 2</w:t>
        <w:br/>
        <w:t>Құрманбайды ашу-ыза қысты. Сарт еткізіп беттен салып</w:t>
        <w:br/>
        <w:t>жіберді. Сары сонодайға ұшып түсті. Сүйретіліп орынынан</w:t>
        <w:br/>
        <w:t>зорға түрегелген ол, қарсыласына өршелене түсіп, тағы</w:t>
        <w:br/>
        <w:t>ұмтылды. Еріні бөлініп кеткен бе? Омырауы қан Құрман-</w:t>
        <w:br/>
        <w:t>байды беттен ұрмақ боп, қасарысып үмтылады. Ол болса</w:t>
        <w:br/>
        <w:t>бетін бұрып әкетеді. Құрманбай сарыны бүйірден, іштен</w:t>
        <w:br/>
        <w:t>тепкілейді. Ызаға булығып өшіккен бейтаныс жігіт. Тағы да</w:t>
        <w:br/>
        <w:t>білегін сыбанып жетіп барды. Қолы жеткен жерін жұмы-</w:t>
        <w:br/>
        <w:t>рықпен төпелеп үра береді. Құрманбай саспай, шықшыттан</w:t>
        <w:br/>
        <w:t>қойып жіберді, жалпақ сары ұшып түсті. Көз алды қарауы-</w:t>
        <w:br/>
        <w:t>тып, тау іші айналыл бара жатқандай сезінді, қозғалуға дәр-</w:t>
        <w:br/>
        <w:t>мен жоқ, теңкиіп жатыр.</w:t>
        <w:br/>
        <w:t>-- Көкемде, нең бар? Жат, жер жастанып -- деді ол қалта-</w:t>
        <w:br/>
        <w:t>сынан орамалын алып бетін сүртті. -- Енді ешкімнің әкесіне</w:t>
        <w:br/>
        <w:t>тіл тигізбейсің.</w:t>
        <w:br/>
        <w:t>Жартастағылар төмендегі екеуге қадалып қарап қалды.</w:t>
        <w:br/>
        <w:t>Нардай дәудің сол жағындағы бозбала әлденеден қорыққан-</w:t>
        <w:br/>
        <w:t>дай дір-дір етеді. Аяғының ұшын кезек-кезек қимылдата</w:t>
        <w:br/>
        <w:t>береді.</w:t>
        <w:br/>
        <w:t>-- Өлтірді-ау, әнәу пақырды, -- деді манадан үнсіз түрған</w:t>
        <w:br/>
        <w:t>зор кісі. “Мынала ер аламның мінезі бар, ердің мінезі... “Арлы</w:t>
        <w:br/>
        <w:t>арына қараса, арсыз жеңдім” дейді. -- Ітім, әлі жетпесі бар...</w:t>
        <w:br/>
        <w:t>Әкеңнің көрі! -- деп сыбап алды. Қабағынан қар жауғандай</w:t>
        <w:br/>
        <w:t>аз-кем түнжырап тұрды да:</w:t>
        <w:br/>
        <w:t>-- Төмен түселік, -- деді салқын үнмен. Бозбала үнсіз</w:t>
        <w:br/>
        <w:t>соңынан ілесті.</w:t>
        <w:br/>
        <w:t>“Қазір екеуі арыстанша айқаса түссе, не істейді. Бәлкім</w:t>
        <w:br/>
        <w:t>төбелеспес” -- деп қыпылдады бала жігіт ішінен. Сусар</w:t>
        <w:br/>
        <w:t>бөрікті, ақ торғын жейде, мойылдай-шымқай қара бешпетті,</w:t>
        <w:br/>
        <w:t>күмістен өрнектеген кемер белдік буынған, сыртынан пұшпақ</w:t>
        <w:br/>
        <w:t>ішік киген еңгезердей ақ жігіт. Жасы қырық-қырық бестер</w:t>
        <w:br/>
        <w:t>шамасындағы зор денелі, ақ жүзді, жанары ақбөкеннің</w:t>
        <w:br/>
        <w:t>көзіндей, ақылды да, өңменінен отетін откір, қаймығуды</w:t>
        <w:br/>
        <w:t>білмейді. Қиян алысқа көз тастағандай тауға тәкаппарлана,</w:t>
        <w:br/>
        <w:t>асқақ қарап қалды да алшаңдай басып, бірнешс аттап Құрман-</w:t>
        <w:br/>
        <w:t>байлың алдына таман жақындады.</w:t>
        <w:br/>
        <w:t>-- Жол болсын жігітім! Неғып жалғыз тау кезіп жүрсің?</w:t>
        <w:br/>
        <w:t>-- деді салқын үнмен. Оның жанарында ыза мен мүң тұрды.</w:t>
      </w:r>
    </w:p>
    <w:p>
      <w:r>
        <w:t>Пікі алапатын білгізбей, шалкая түсті. Дағдарып қалған</w:t>
        <w:br/>
        <w:t>Құрманбай.</w:t>
        <w:br/>
        <w:t>-- Өзіңіз айтқандай, тауды аралауға тура келді, есімім</w:t>
        <w:br/>
        <w:t>Құрманбай Сәрменбетұлымын. -- Қасындағы талдырмаш жас</w:t>
        <w:br/>
        <w:t>жігіт әлденеден сескенді де, тез есін жинап, назарын төмен</w:t>
        <w:br/>
        <w:t>аударып әкетті.</w:t>
        <w:br/>
        <w:t>А Зе</w:t>
        <w:br/>
        <w:t>-- Жұрттың еңсесі көтеріліп қалатын болды.</w:t>
        <w:br/>
        <w:t>-- Тоқта, тоқта, -- делі қызғалдақтай ерінін аппақ, сүйір</w:t>
        <w:br/>
        <w:t>саусағымен басқан жәудір коз бойжеткен. Сол сәтте, Жан-</w:t>
        <w:br/>
        <w:t>досәв сөзін бастап кетті:</w:t>
        <w:br/>
        <w:t>-- Жолдастар, менің оң жағымдағы жігізлің есімі Құрман-</w:t>
        <w:br/>
        <w:t>бай Сәрменбетүлы. Осы жерде артель құралы. Ата-анасы,</w:t>
        <w:br/>
        <w:t>екі шісі. жұбайы бар, екі-үш күнле кошіп келеді. -- Шешен</w:t>
        <w:br/>
        <w:t>сол жағына бұрылды. пісте мұрын сарыға қарады. -- Бүл</w:t>
        <w:br/>
        <w:t>парт яшейке, -- деп оның өмірбаянына аз тоқталып, таныс-</w:t>
        <w:br/>
        <w:t>тырып өтті.</w:t>
        <w:br/>
        <w:t>Жандосұлынан кейін үш-торт ауыл белсенділері сөйледі.</w:t>
        <w:br/>
        <w:t>Соңында Құрманбай деген қара мұртты:</w:t>
        <w:br/>
        <w:t>Ағайындар, бүгін демалыныздар. Майтөбе ақын олең</w:t>
        <w:br/>
        <w:t>кокпар тартылады. Жастар ақсүйек ойнап, алтыба-</w:t>
        <w:br/>
        <w:t>лі. Қазақ елі кашанда ақындарын қадірлегет: ғой, біз</w:t>
        <w:br/>
        <w:t>бүгін майталман төкпе ақынымыз Майтөбені шақырдық.</w:t>
        <w:br/>
        <w:t>Мұқырыдан Қалқа ақынды шақырдық, Алла бұйырса, Қалқа</w:t>
        <w:br/>
        <w:t>аға кешке дейін келіп қалар, колік жібердік, Майтөбе ақын</w:t>
        <w:br/>
        <w:t>да келеді. Біз бүгін артелімізді құру алдындағы қуанышы-</w:t>
        <w:br/>
        <w:t>мызды атап өтпекпіз. Жаңа қоныстың тойы десе де болады.</w:t>
        <w:br/>
        <w:t>Көп ішінен бірсулер “Көп жаса қарағым. Рақмет!” - деп</w:t>
        <w:br/>
        <w:t>қалды.</w:t>
        <w:br/>
        <w:t>-- Ағайындар! -- деген Құрманбайдың дауысы саңқ етті.</w:t>
        <w:br/>
        <w:t>Шошка сақалды қарияның касындағы: “Мынауың өзі,</w:t>
        <w:br/>
        <w:t>Текелінің басындағы ақиық қырандай екен, елдің ықыла-</w:t>
        <w:br/>
        <w:t>сын бірден өзіне аударып алды. Иншалла, жаман болмас.</w:t>
        <w:br/>
        <w:t>“Түрі жылыдан түңілмес” деп, қазір осындай адамдар ке-</w:t>
        <w:br/>
        <w:t>рек” --дегеі жауап алды шоқша сақал кісіден. Бұхаров пен</w:t>
        <w:br/>
        <w:t>артель бастығы әлдене деп жай ғана сөйлесті де:</w:t>
        <w:br/>
        <w:t>здердің уақыттарыңызды көп алмайын. Жұмысты</w:t>
        <w:br/>
        <w:t>мектеп құрылысын, балалар бақшасын салудан бастаймыз.</w:t>
        <w:br/>
        <w:t>Кең сарайдай үй салып беремін деп, ешкімге уәде бермеймін.</w:t>
        <w:br/>
        <w:t>Қыста далада қалмайтындай ауызғы үйімен тапал там салып</w:t>
        <w:br/>
        <w:t>береміз. Жандосұлы бір трактор бөлгіземін деді. Онда қүдай-</w:t>
        <w:br/>
        <w:t>дың жарылқағаны.</w:t>
        <w:br/>
        <w:t>Көйпшілік күліп кол шапалақтады. Құрманбай күлген жок.</w:t>
        <w:br/>
        <w:t>--сөзірге екі бригадирді сайлап алалық. Жұмысты басқа-</w:t>
        <w:br/>
        <w:t>ратынлар. Кім лайықты, -- деген ол көпшілікке қарады.</w:t>
        <w:br/>
        <w:t>- ысы дұрыс.</w:t>
      </w:r>
    </w:p>
    <w:p>
      <w:r>
        <w:t>-- Жо-жоқ, Сасан.</w:t>
        <w:br/>
        <w:t>-- Нүрдәулет!</w:t>
        <w:br/>
        <w:t>-- Жолдастар-ау, кәдімгі беделі бар, халықты ұйымдас-</w:t>
        <w:br/>
        <w:t>тыратын адам керек, -- деді Ораз сөзге араласып.</w:t>
        <w:br/>
        <w:t>-- Кім бар? -- Құрманбайдың дауысы шықты. “Нұрдәу-</w:t>
        <w:br/>
        <w:t>лет, Нұрдәулет!” -- деді көпшілік жан-жақтан шулап.</w:t>
        <w:br/>
        <w:t>56., Хантәоцірі -22, 101</w:t>
        <w:br/>
        <w:t>да, қайта жауып қойды. Ол осыдан бір жұма бұрын</w:t>
        <w:br/>
        <w:t>көргендерінің бәрін көз алдынан өткізіп, терең бір ой түңғи-</w:t>
        <w:br/>
        <w:t>ығына батып барады.</w:t>
        <w:br/>
        <w:t>..Көктемде қалалық комсомол активінің жиналысы өтті.</w:t>
        <w:br/>
        <w:t>Соған дейін ол еш қызға назар аударған емес. Өзі президиум-</w:t>
        <w:br/>
        <w:t>ға сайланған. Алдыңғы қатардағы қыздың қасында онымен</w:t>
        <w:br/>
        <w:t>бірге оқитын Агата Жұлдызға сәл бұрылып, жымия күліп,</w:t>
        <w:br/>
        <w:t>бірдеңені айтып қояды. Ақ құба реңді, иманжүзді</w:t>
        <w:br/>
        <w:t>бойжеткеннің қасы қарлығаштың қанатындай иілген, мой-</w:t>
        <w:br/>
        <w:t>ылдай қолаң шашын өріп, желкесіне түйген. Ол Агатаның</w:t>
        <w:br/>
        <w:t>сөзін естігенде шырайланып сала берді. Басқа қыздардай емес,</w:t>
        <w:br/>
        <w:t>ерекше инабатты шығыс қызына тәп имандылық, ұяндық</w:t>
        <w:br/>
        <w:t>сақталған. Тағы бірде Алпысбай көз қиығын тастаған еді.</w:t>
        <w:br/>
        <w:t>Екінші қатардағы Болат пен Түкібайға көзі түсті. Ой, пәлі,</w:t>
        <w:br/>
        <w:t>мыналарды қара, тура қыздың желке тұсына ала жайғасқан.</w:t>
        <w:br/>
        <w:t>“Болат меш көрдің бе?” -- дегендей сес корсетеді. Қыздарға</w:t>
        <w:br/>
        <w:t>скеуі не айтар екен деген ой оның көңілін алаңдата берді.</w:t>
        <w:br/>
        <w:t>Сол жиналыста Алпысбай елдегі бастан отіп жатқан ауыр</w:t>
        <w:br/>
        <w:t>нәубатты, зорлық-зомбылыкпен малын тартып алып, елін</w:t>
        <w:br/>
        <w:t>қаңғыртқан Голошекинді ашына сынады. “Ашаршылықтан</w:t>
        <w:br/>
        <w:t>Қазақстанда өлім коп... халықты үрей биледі. Вокзалдарда</w:t>
        <w:br/>
        <w:t>өліп жатқан адамдарды өздеріңіз де көрген шығарсыздар.</w:t>
        <w:br/>
        <w:t>Күшпен адамды қырып зар жылатуға болмайды. Мен жуыр-</w:t>
        <w:br/>
        <w:t>да елден хат алдым, -- деді ол қалтасынан ақ конверт алып.</w:t>
        <w:br/>
        <w:t>-- Қазір оқимын”. Торт бүктеген қағазды оқн бастады:</w:t>
        <w:br/>
        <w:t>Қарағым, монтиған, жалаңаяқ қара бала едің,</w:t>
        <w:br/>
        <w:t>Өмірзағыммен Белшабдарға шомылып, бірге өскен. Омірзақ</w:t>
        <w:br/>
        <w:t>пен көкесі, екі әпкесі аштан қайтыс болды. Қүдайдың құрығы</w:t>
        <w:br/>
        <w:t>маған жетпеді. Олардың алдында мснің кеткенім жон еді.</w:t>
        <w:br/>
        <w:t>Бір үйден жалғыз қалдым қуарып... Шаңырағым құлады.</w:t>
        <w:br/>
        <w:t>Қу жан кеудеден шықпаған соң, коздің жасын көл етіп,</w:t>
        <w:br/>
        <w:t>аңырап қала бердім. Қияндағы елдің жайы осы. Ауылдағы-</w:t>
        <w:br/>
        <w:t>лар үй-жайын тастап басы ауған жаққа босып кетті...</w:t>
        <w:br/>
        <w:t>Жиналыс аяқталды. Бүл кезде күн ұясына тақалған мезгіл.</w:t>
        <w:br/>
        <w:t>Батыс жақ белдеу-белдеу қанқызылданып, күн батып бара-</w:t>
        <w:br/>
        <w:t>ды. Бұлттардың арасынан аспан көрінеді. Күндізгі ыссы</w:t>
        <w:br/>
        <w:t>ауаның орнына кешкі салқын орнады. Көшедегі үйеңкі,</w:t>
        <w:br/>
        <w:t>теректердің самсаған жапырақтарын, баяу ескен жел тербейді.</w:t>
        <w:br/>
        <w:t>Аулаға шыққан Алпысбай шылым шегіп, 2. алысты</w:t>
        <w:br/>
        <w:t>шарлағандай оңашалау терең! бір ой үстіңде тұрған. Сойткенше</w:t>
        <w:br/>
        <w:t>оны көрген Болат пен Түкібай қасына келді.</w:t>
        <w:br/>
        <w:t>-- Біз сені іздеп жүрсек.</w:t>
        <w:br/>
        <w:t>-- Қайдан шығып кеттің?</w:t>
      </w:r>
    </w:p>
    <w:p>
      <w:r>
        <w:t>-- Қайданың не?</w:t>
        <w:br/>
        <w:t>-- Болат қызға жақын жайғасалық деп, жылтыңдап ма-</w:t>
        <w:br/>
        <w:t>замды алғаны, сыртынан сұқтанып қарағанына мәз.</w:t>
        <w:br/>
        <w:t>ЗЕ</w:t>
        <w:br/>
        <w:t>-- Дұрыс, мұнда шығыныз, Нұрдәулет. - Қызыл шы-</w:t>
        <w:br/>
        <w:t>райлы елуге таяп калған біреу тасқа шықты.</w:t>
        <w:br/>
        <w:t>- Сіз, Пұрдәфлетиа бе, -- делі оғап жартылай бұрылған</w:t>
        <w:br/>
        <w:t>Сорменбетұлы. -- Сіз егіс бригадасын басқарасыз. 2</w:t>
        <w:br/>
        <w:t>жүртқа үй салатын орын бөлеміз. Сон сон Габриловк</w:t>
        <w:br/>
        <w:t>жеміс ағаштарын әкеліп еккізесіз (Габрилозкасы -- Тч</w:t>
        <w:br/>
        <w:t>қорған), каргоп тұқымын аласыз.</w:t>
        <w:br/>
        <w:t>-- Габриловкапың переселендері қиын, бермейді, -- деп</w:t>
        <w:br/>
        <w:t>қалды Нүрдәулет, -- Қазақты ұрып-соғып, атын тартып а</w:t>
        <w:br/>
        <w:t>- Берелі. Кеше жол-жөнекей Габриловкаға соққ;</w:t>
        <w:br/>
        <w:t>Макарға барсаңыз бәрін табады. Сиырға айырбастайды.</w:t>
        <w:br/>
        <w:t>-- Құрылыс бригадирлігіне кім бар?</w:t>
        <w:br/>
        <w:t>-- Оспанбек.</w:t>
        <w:br/>
        <w:t>-- Жо-жок, Сасан, Сасан! - деп айқайлалы біреу.</w:t>
        <w:br/>
        <w:t>-- Сасан жөн болар, ел оны сыйлайды.</w:t>
        <w:br/>
        <w:t>-- Қалай, қарайсыздар? “Са-сан, Са-сан!” -- делі көпшілік.</w:t>
        <w:br/>
        <w:t>-- Сасан, бері шық, -- деп күліп қойды.</w:t>
        <w:br/>
        <w:t>Құрманбай қарап.</w:t>
        <w:br/>
        <w:t>-- Әу, сенің мынау әрекетің маған ұнайды,</w:t>
        <w:br/>
        <w:t>ішкерілеп келген окіл. -- Ертең дәл мұндай жиі д,</w:t>
        <w:br/>
        <w:t>-- деген әкіл оң қолын жая күлді. -- Дұрыс, жон-жон. -</w:t>
        <w:br/>
        <w:t>Сасаны толықша, тапал ақсары кісі, Сандықтасқа шығып,</w:t>
        <w:br/>
        <w:t>жүртқа қасқая қарап тұрды.</w:t>
        <w:br/>
        <w:t>-- Сасан, -- деді Құрманбай жүртка көз тастап, -- мынау</w:t>
        <w:br/>
        <w:t>елге тапал там салып беру, кысқа қаллырмай, сеніп мойның-</w:t>
        <w:br/>
        <w:t>да.</w:t>
        <w:br/>
        <w:t>Сасаны үндемеді.</w:t>
        <w:br/>
        <w:t>-- Айтарыңыз бар ма? -- деді Ораз. Ол бас шайқалы.</w:t>
        <w:br/>
        <w:t>-- Ал, ағайындар, ел түндігін ашып жатқат кезде осы</w:t>
        <w:br/>
        <w:t>араға жиналыңыздар! -- Содан соң осымен сөз бітті леген-</w:t>
        <w:br/>
        <w:t>дей, Сандықтастағылар түсіп кетті.</w:t>
        <w:br/>
        <w:t>Құрманбай таң құланиектене оянады. Бір-екі тостаған</w:t>
        <w:br/>
        <w:t>қымызды ішкен соң атқа конады. Атқарылып жатқан жұмыс-</w:t>
        <w:br/>
        <w:t>тарды көзімен коріп, аралап қайтады. Берген тапсырма</w:t>
        <w:br/>
        <w:t>уақытында орындалмаса бригадирдің басынан қику кетпейлі.</w:t>
        <w:br/>
        <w:t>Елен-аландап Қүрманбай салт атпен Сандықтас жақтан ны-</w:t>
      </w:r>
    </w:p>
    <w:p>
      <w:r>
        <w:t>ғады. Сай табапыпдагы жалғызаяқ соқпақпен өзсіі ж</w:t>
        <w:br/>
        <w:t>тауға қарай бет алды. “Шажа жағасында қоныстанған</w:t>
        <w:br/>
        <w:t>түтіннің бау-С і алы. Сасан алма шы әкеле</w:t>
        <w:br/>
        <w:t>-- деп ішінеп күлімден қойды. Күрең қасқаны түсына</w:t>
        <w:br/>
        <w:t>ілескен майлы қара топырак. ұсақ тастар шашырап қалып</w:t>
        <w:br/>
        <w:t>жатыр. Есік пей гор; ң аршындай ық :</w:t>
        <w:br/>
        <w:t>байдың үстінде қара ко ууігі костюм. Түйе:</w:t>
        <w:br/>
        <w:t>бастыра киіп ікшиіп түзу оз</w:t>
        <w:br/>
        <w:t>мырс етті. Ен ортиасыпырына</w:t>
        <w:br/>
        <w:t>1Ы.</w:t>
        <w:br/>
        <w:t>213;</w:t>
        <w:br/>
        <w:t>%5., Хантәңірі «2 115</w:t>
        <w:br/>
        <w:t>-- Өзің кел, -- деген дәудің дауысы күж ете қалды.</w:t>
        <w:br/>
        <w:t>-- Мен қалай шығамын!</w:t>
        <w:br/>
        <w:t>-- Атыңды талға байла да, шық бері!</w:t>
        <w:br/>
        <w:t>-- Алыстан шабынған бураның күші кетеді, түс бұлтақта-</w:t>
        <w:br/>
        <w:t>май!</w:t>
        <w:br/>
        <w:t>-- Бұлданба! -- Бураға теңегенге зығырданы қайнады, ал-</w:t>
        <w:br/>
        <w:t>памсадай кісінің түсі бұзылып, үнсіз калды да:</w:t>
        <w:br/>
        <w:t>-- Кет, бұл арадан! -- деді жұлып алғандай. Қорбиған</w:t>
        <w:br/>
        <w:t>дәулігіне қарамай, шапшаң қимылдап, қорабынан тапанша-</w:t>
        <w:br/>
        <w:t>сын жұлып алды. Қарусыз Құрманбай сескеніп қалды, оны-</w:t>
        <w:br/>
        <w:t>сын білдіргісі келмеді.</w:t>
        <w:br/>
        <w:t>-- Дүлей ғой, мынау, -- деп өзіне-өзі күңк етті. Саса</w:t>
        <w:br/>
        <w:t>бастағанмен сыр бермеді. Іштей қорқыңқырап түр. Олар үшеу.</w:t>
        <w:br/>
        <w:t>Құпия жан атып тастаса, сүйегі табылмайды, қарға-құзғын-</w:t>
        <w:br/>
        <w:t>ға жем болады. “Құндақбайға ұқсайды” деп күдіктене берді.</w:t>
        <w:br/>
        <w:t>-- Еһ-еһ-еһ-ей! -- деген сөзін қайталап тау жаңғырды.</w:t>
        <w:br/>
        <w:t>Тау азан-қазан жаңғырып барып, басылды. Төңірек тыныш-</w:t>
        <w:br/>
        <w:t>талды. Жартастың түбіндегі Құрманбай аз дағдарып:</w:t>
        <w:br/>
        <w:t>-- Таста, қолыңдағы далбасаңды! -- деді төменнен шалқая</w:t>
        <w:br/>
        <w:t>қарайды. Бұрынғысындай сабырлы қалпын сақтады. Сөйткен-</w:t>
        <w:br/>
        <w:t>ше ортадағы дәудің оң жағындағы семізше талпақ: “Мен</w:t>
        <w:br/>
        <w:t>барамын” -- деп лып ете қалды. Ол жартастың жайдақ жа-</w:t>
        <w:br/>
        <w:t>ғынан тез-тез түсті. Өзі еліріп алған, алқын-жұлқын Құрман-</w:t>
        <w:br/>
        <w:t>байдың қасына жетіп барып:</w:t>
        <w:br/>
        <w:t>-- ГПУ-дің құйыршығы, жарып тастайын ба? Кімді ба-</w:t>
        <w:br/>
        <w:t>сынасың, азбан! -- деп қышқырып жіберді. Жалпақ сары-</w:t>
        <w:br/>
        <w:t>ның әдепсіздігіне жан дүниесі алақұйын болғанын сездірмей,</w:t>
        <w:br/>
        <w:t>сабыр сақтаған Қүрманбай үнсіз еді. Оның сөзіне шыдай</w:t>
        <w:br/>
        <w:t>алмай:</w:t>
        <w:br/>
        <w:t>-- Жоғал! -- деді дауысы қалтырап. -- ГПУ болсам сендейлерді</w:t>
        <w:br/>
        <w:t>абақтыда шірітер едім. -- Оның бетіне қараған еді. Жалпақ</w:t>
        <w:br/>
        <w:t>сарының сілеусін көзінде түк ақыл жоқ. Адамнан гөрі кісі</w:t>
        <w:br/>
        <w:t>киікке ұқсайды. Тікенек көзі тайынша бұқаның көзіндей</w:t>
        <w:br/>
        <w:t>тесірейіп қарайды. Сары қынынан пышағын суырып алды</w:t>
        <w:br/>
        <w:t>да, ауаны осып-осып жіберді. Сонсоң пышағын Құрман-</w:t>
      </w:r>
    </w:p>
    <w:p>
      <w:r>
        <w:t>байға қарай сілтей берген шақта жалпақ сарының білегінен</w:t>
        <w:br/>
        <w:t>шап беріп ұстай алды, қолын сыртына қарай бүрап</w:t>
        <w:br/>
        <w:t>жібергенде, бейтаныс шыңғырып қоя бергені.</w:t>
        <w:br/>
        <w:t>Сәлден соң:</w:t>
        <w:br/>
        <w:t>-- Иттің күшігі -- дегені. Мұны естігенде Құрманбайдың</w:t>
        <w:br/>
        <w:t>қаны басына шапшып, беті күреңітіп, тынысы тарылып сала</w:t>
        <w:br/>
        <w:t>берді.</w:t>
        <w:br/>
        <w:t>-- Не айттың, сен?! -- Құрманбай түра ұмтылды. Оған</w:t>
        <w:br/>
        <w:t>төне түсті. -- Жоғал, хайуан, әкемде нең бар? -- деді қатты</w:t>
        <w:br/>
        <w:t>дауыстап. Көкесіне тіл тигізгені шымбайына батып кеткен</w:t>
        <w:br/>
        <w:t>Киікбайла туды. Атасы: “Текелі, Түлк Сатылы. Матай</w:t>
        <w:br/>
        <w:t>Шаған бәрі Хан тәніріпін бұтақтары ғой, жары</w:t>
        <w:br/>
        <w:t>тау мен даласын қанып төгіп, жанын қиып қор;</w:t>
        <w:br/>
        <w:t>сжірейе тауға қарап қойып, күмістей сақа</w:t>
        <w:br/>
        <w:t>ғымен тарамдай: -- Алла қазақ деген ол;</w:t>
        <w:br/>
        <w:t>кіндік қаны тамған жерінен е масын.</w:t>
        <w:br/>
        <w:t>Намазбек Сәрменбеттің тұңғышы. Одап кейін Қ нс</w:t>
        <w:br/>
        <w:t>Қүрман, Оразымбет, Мешітбай, Оразбақ, Алпысбай дү»</w:t>
        <w:br/>
        <w:t>келді. Жыланбас -- Мергенбей Алпысбайдың әкесімен</w:t>
        <w:br/>
        <w:t>туған. Оразбак жас кетгі. Құрманбайды Шажоа жаққа қыл-</w:t>
        <w:br/>
        <w:t>метке ауыстырған Ораз еді. Облыскомның бірініші орынба-</w:t>
        <w:br/>
        <w:t>сары Ешетай Бұқарұлы. Сәрменбет атаның жанұясы ІН</w:t>
        <w:br/>
        <w:t>жаға қоныс ауларғанда Алпысбай он жасқа толмаған. Асау</w:t>
        <w:br/>
        <w:t>тайды үйретіп, тана мініп шауып жүретін, кара домалак.</w:t>
        <w:br/>
        <w:t>жалаңаяқ бала-түғын. Аттың белуарына жететін телегей теніз</w:t>
        <w:br/>
        <w:t>Шажа жетпегендей, Қораның өзеніне орнатқан Тирменнің</w:t>
        <w:br/>
        <w:t>суына шомылуға ұсақ үл мен қыздар таласатын. Бұрыпғы</w:t>
        <w:br/>
        <w:t>бастықтың қызы Нағима, аппақ манардай жасыл көз, мінезі</w:t>
        <w:br/>
        <w:t>қиқарлау.</w:t>
        <w:br/>
        <w:t>Құрманбай Қора ауылын Нағиманың әкесі Ғалымбек</w:t>
        <w:br/>
        <w:t>Медетбековтан өткізіп алған, Ғалымбекті басқа артальге ауыс-</w:t>
        <w:br/>
        <w:t>тырады. Құрманбай оз қатарлылардын алды еді. Жұ</w:t>
        <w:br/>
        <w:t>өзің де, басқаны да аямайтын. Көктемде Шажаға Күренбел-</w:t>
        <w:br/>
        <w:t>ден, Биғаштан, Орқайыңдылан, Коқсу жақтан жүрт атпен,</w:t>
        <w:br/>
        <w:t>арбамен ағылып келіп, өзен жағасына киіз үйін, жаппасын,</w:t>
        <w:br/>
        <w:t>итарқасын тігіп қоныстай бастады.</w:t>
        <w:br/>
        <w:t>“Таңертең жиылыс өтеді. Сандықтас жаққа жиналыңд?</w:t>
        <w:br/>
        <w:t>-- деген белсенді біреу әр үйдің есігінің алдына атпен барі</w:t>
        <w:br/>
        <w:t>жаңа қоныс аударғандарды шақырды. Хабаршының сөні</w:t>
        <w:br/>
        <w:t>нан талды ат қып мініп шапқылаған жалаңаяқ, қара до к</w:t>
        <w:br/>
        <w:t>балалар: “Тоз келсін деді, жиналыс қазір басталады, асық-</w:t>
        <w:br/>
        <w:t>пайсыздар ғой, -- дейді. Сандықтасы; үстін қызыл, жасы.</w:t>
        <w:br/>
        <w:t>сары, күлгін, көгілдір, алуан түрлі мүк басқап. Биіктігі</w:t>
        <w:br/>
        <w:t>кішігірім үйдей сандыққа ұқсаған тас. Бір жағы түйетайлы</w:t>
        <w:br/>
        <w:t>тау етегіне иек артқан. Тау жағы ит мұрыны өтпейтін қалын</w:t>
        <w:br/>
        <w:t>жыныс, биіктей береді, бейнебір жасыл тау дерсің, басына</w:t>
        <w:br/>
        <w:t>дейін қарағай, шырша оскен. Өркеш-оркеш жасыл тау Сан-</w:t>
        <w:br/>
        <w:t>дықтастың айналасы желкілдеген кокорай шалғын. Сандық-</w:t>
        <w:br/>
        <w:t>тастың етегіне қарақұрымдай халық каптап кетті. Басқа ар-</w:t>
        <w:br/>
        <w:t>тельден де біреулер келген бе аттарын айқастырып қалмақ-</w:t>
        <w:br/>
        <w:t>ша байлап тастаған. Шетке таман қаракер қос арғымақ жек-</w:t>
        <w:br/>
        <w:t>кен жеңіл арба тоқтады. Алдымен ат айдаушы, содан кейін</w:t>
        <w:br/>
        <w:t>былғары мешпет киген, орта бойлыдан жоғары қырлы мұрын</w:t>
        <w:br/>
        <w:t>откір қара козді, жасы қырықтар шамасындағы келісті</w:t>
      </w:r>
    </w:p>
    <w:p>
      <w:r>
        <w:t>мұртты, самайын қырау шалған зиялы кісі түсті. Ол-- Ораз</w:t>
        <w:br/>
        <w:t>ық. Қа</w:t>
        <w:br/>
        <w:t>55, Хантәңірі «ӘЖ 105</w:t>
        <w:br/>
        <w:t>келіп, “Ата” дейді. Атасы қасына келген ұлына: “Анау Қызыл-</w:t>
        <w:br/>
        <w:t>қорымда сусар бар, Текелінің басынан алты құлжа көрдім.</w:t>
        <w:br/>
        <w:t>Бүл тауда құндыз коп, шұбырып келіп Шажадан су ішеді,</w:t>
        <w:br/>
        <w:t>көріп тұрсың ба айнадай жарқырағанды” -- дейді. Ол көзін</w:t>
        <w:br/>
        <w:t>көлегейлеп: “Жассың ғой, көзің қырағы. Жылқыны Шажа-</w:t>
        <w:br/>
        <w:t>ның беткейіне айдап салыңдар, шөбі шүйгін ат бауырына</w:t>
        <w:br/>
        <w:t>жетеді”, -- дейді.</w:t>
        <w:br/>
        <w:t>-- Ата сізді аюды жеңген -- дейді, кеше естідім, -- леп</w:t>
        <w:br/>
        <w:t>қояды Алпыс.</w:t>
        <w:br/>
        <w:t>-- Мұнда емес, Құдайкөрмес жақта ғой, күтты</w:t>
        <w:br/>
        <w:t>Таутүргенім... Иә, бәрі рас, -- деп аз теңселіп кояды. -- Ол</w:t>
        <w:br/>
        <w:t>кезде біздің ауыл Киікбай сайында сді. Киікбайлың етегінде</w:t>
        <w:br/>
        <w:t>ағыны қатты Белшабдар өзені ағады. Ойпырым-ай, асау еді,</w:t>
        <w:br/>
        <w:t>су тасығанда атпен өте алмайсын, кәдімгі сарқыраған тау</w:t>
        <w:br/>
        <w:t>өзені. Сол жайлау Киікбай атанады. Киікбай сағап төртінші</w:t>
        <w:br/>
        <w:t>ата. Мыңжылқы айдаған. Киікбай десе Киікбай еді. Бәрі</w:t>
        <w:br/>
        <w:t>біледі. -- Осыны айтқанда ұшатын қырандай қомданып</w:t>
        <w:br/>
        <w:t>күлімсіреп отырады.</w:t>
        <w:br/>
        <w:t>-Ұмытпасам жиырма екі жастамын. Атымды тұстап тас-</w:t>
        <w:br/>
        <w:t>тап тауға шықтым, асынған мылтығым бар. Құлжа атуға</w:t>
        <w:br/>
        <w:t>шыққанмын, -- жымиып езу тартады атасы.</w:t>
        <w:br/>
        <w:t>-- Қызылқорымда дәл алдымнан бір сусар бұлаң етіп қал-</w:t>
        <w:br/>
        <w:t>ды. Лып етіп жата қалдым да көздеп, шүріппені басып</w:t>
        <w:br/>
        <w:t>жібердім. Сусарға дәл тиді оғым. Сойткенше мылтық дау-</w:t>
        <w:br/>
        <w:t>сынан шошынып томен қарай зымыраған құлжаны көрдім.</w:t>
        <w:br/>
        <w:t>Қалың шыршаның ішінс сүнгіп, козден ғайып болды. Су-</w:t>
        <w:br/>
        <w:t>сардың терісін сыпырып алғанша ымырт үйірілді. Үйден</w:t>
        <w:br/>
        <w:t>бесінде шыққамын. Тау басын торлаған бүлт тоніп келеді.</w:t>
        <w:br/>
        <w:t>Тау ішін тыныштық жайлап алған. Күн қатты күркіргсді.</w:t>
        <w:br/>
        <w:t>Нажағай жарқ-жүрк етті де жаңбыр алай- түлей құйды да</w:t>
        <w:br/>
        <w:t>кетті. Тауды дүр сілкіндірген нажағай тағы да жарқ-жүрк</w:t>
        <w:br/>
        <w:t>етті. Ілезге тау жыраларын телегей-теңіз су алды да</w:t>
        <w:br/>
        <w:t>кетті.Түнжыраған қара бүлтты нажағай осқылағанда,</w:t>
        <w:br/>
        <w:t>үңірейген тау шатқалдары көрінеді. Атты түсаған жақта ескі</w:t>
        <w:br/>
        <w:t>елсіз қыстаулы көргемін. Нажағай жарқылдағанда қыстау</w:t>
        <w:br/>
        <w:t>көрініп қалалы. Солай қарай бет түзелім. Қап-қара ботана-</w:t>
        <w:br/>
        <w:t>ны толарсақтан кешіп, аяғым тайып кетіп құлаймын ла, қайта</w:t>
        <w:br/>
        <w:t>тұрамын. Шелектеп төккендей. құйып кеткен жаңбырдан</w:t>
        <w:br/>
        <w:t>бассауғалап, жеттім-ау қыстаққа. Есігі жоқ аңырайған үйге</w:t>
        <w:br/>
        <w:t>кіре бергенімде қидың күлімсі иісі колқамлы капты. Үйден</w:t>
        <w:br/>
        <w:t>жылы леб еседі. Енс бергенде пышылдаған дәу бірдеңе ма-</w:t>
        <w:br/>
        <w:t>ған қарай топқандап келді. Тауда аю барып білетішмін. Сол</w:t>
        <w:br/>
        <w:t>күні ұшырасамын деп кім ойлаған? Кеудесін көтеріп, екі</w:t>
        <w:br/>
        <w:t>аяғымен тік тұрған аюмен арпалыса кеттім. Атаңның көрі,</w:t>
        <w:br/>
        <w:t>кәдімгі күреске түскендей ол мені, меп оны жыға алмай ит</w:t>
        <w:br/>
        <w:t>104 %С-:Лотипа Қүұрманайқызы «-22,</w:t>
      </w:r>
    </w:p>
    <w:p>
      <w:r>
        <w:t>кездегі Текелінің етегі қандай еді. Текелі тауында таутеке</w:t>
        <w:br/>
        <w:t>жартастан жартасқа секіріп, үйір үйірімен жосып жүретін.</w:t>
        <w:br/>
        <w:t>Шажа жағасында кекілік-қырғауыл, сарыала қаз қалың еді.</w:t>
        <w:br/>
        <w:t>Шажа десе Шажа еді ғой. Сумен жүзіп барып кіндікке жет-</w:t>
        <w:br/>
        <w:t>кен сиыр бүлдірген, жағадағы өзенге төне өскен қарақат,</w:t>
        <w:br/>
        <w:t>малина, мойылды тойғанынша жейтін. Тау сарымсағын теріп</w:t>
        <w:br/>
        <w:t>әкеп, қаймаққа бүлғап жейтін. Шашылып жатқан сары өрікте</w:t>
        <w:br/>
        <w:t>есеп жоқ. Малинаға тойып алып, жабайы алма ағаштың сая-</w:t>
        <w:br/>
        <w:t>сында демалып жататын. Балалық шақтың базары ойласа, ең</w:t>
        <w:br/>
        <w:t>бір басына бақ қонған, ұлан кезі екен. Апасы, әкесі, көкесі,</w:t>
        <w:br/>
        <w:t>атасы, ағалары бар еді.</w:t>
        <w:br/>
        <w:t>Атасы Сәрменбет те жылқы үстап, қой өсіріп, біреуден</w:t>
        <w:br/>
        <w:t>ілгері, біреуден кейін күн кешті. Бие байлайтын. Дастарқа-</w:t>
        <w:br/>
        <w:t>ны жиылмайтын. Киікбайдан жалғыз үй қоныс аударып барса</w:t>
        <w:br/>
        <w:t>да бір туғандай еді. Кеште Шажа ауылының жастары жина-</w:t>
        <w:br/>
        <w:t>лып, айлы түнде ақсүйек лақтырып, бүғынбақ ойнайтын,</w:t>
        <w:br/>
        <w:t>алтыбақан тебетін. Ортаншы ағасы домбыра шертіп, әң шыр-</w:t>
        <w:br/>
        <w:t>қауды жақсы көретін сері жігіт еді. Бойы биік, деңгелек жүз</w:t>
        <w:br/>
        <w:t>қара торының шырайлысы еді. Ол көп жыл жылқышы бол-</w:t>
        <w:br/>
        <w:t>ды. Иә-иә, бәрі бүгінгідей коз алдында сайрап жатыр. Арал-</w:t>
        <w:br/>
        <w:t>төбеге жайлауға шыққан. Кіші ағасының келіншегі үл ту-</w:t>
        <w:br/>
        <w:t>ғанда, ұлан асыр той жасады. Бүкіл қойшы-жылқышылар</w:t>
        <w:br/>
        <w:t>шақырылып, биеге қоса бірнеше қой сойып үлкен бір той</w:t>
        <w:br/>
        <w:t>өткен еді. Аттарын ойнақшыткан кокпаршылар тау етегін</w:t>
        <w:br/>
        <w:t>дүмбірлеткен. Сонда көкпаршы жігіт Аралтөбеден Көксуға</w:t>
        <w:br/>
        <w:t>дейін лақты алып қашқан. Сореге жақындағанда үлкен</w:t>
        <w:br/>
        <w:t>кісілер: “оу, өркенің өскір, аттың құлағында ойнайды, кеш-</w:t>
        <w:br/>
        <w:t>ке дейін суға шомылып, құмда аунап жатса да қара сирағың</w:t>
        <w:br/>
        <w:t>күшті көкпар тартады деп кім ойлаған? Кок кешіп, бүлдірген</w:t>
        <w:br/>
        <w:t>теріп, үй көрмейтін немелер еді, міне, ой, тоба, бұ да адам</w:t>
        <w:br/>
        <w:t>болды-ей, құдай-аруақ сүйесін. Өмірі ұзақ, тең құрбысы-</w:t>
        <w:br/>
        <w:t>ның алды болсын. Әумин!” -- деп бір ақсақалды кісі бата</w:t>
        <w:br/>
        <w:t>берген. Мешпетін желбегей жамылған үлкен ағасы мәз боп</w:t>
        <w:br/>
        <w:t>күліп тұрған. Әкесі кешкітүрым қымыздан екі-үш тостаға-</w:t>
        <w:br/>
        <w:t>нын тартып жіберіп биік төбеде қарағай-шыршалы шатқал-</w:t>
        <w:br/>
        <w:t>дарға қарап отыруды ұнататын. Жылқышы ауылының жоғар-</w:t>
        <w:br/>
        <w:t>ғы жағындағы биік жап-жасыл төбеде отыратын. Сайдағы</w:t>
        <w:br/>
        <w:t>Шажа, аршалы беткейдегі тораңғылы бөктер, тау шатқалы-</w:t>
        <w:br/>
        <w:t>ның қызыл жартастары айқын көрінетін. Атасы ақ қозының</w:t>
        <w:br/>
        <w:t>жүнінен баскан аппақ айыр қалпақ киетін. Кеудесіне түскен</w:t>
        <w:br/>
        <w:t>сақалы да аппақ. Ақ түсті жақсы көретін, ақ бәтес жейдесінің</w:t>
        <w:br/>
        <w:t>сыртынан қара көк барқыт мешпетін желбегей жамылып</w:t>
        <w:br/>
        <w:t>жүретін. Түңлікті киіз үйдің есігін ашқызып тастап, дөңге-</w:t>
        <w:br/>
        <w:t>лек үстел шетінде Ыстамбұлдан шыққан құранды тіп-тік</w:t>
        <w:br/>
        <w:t>боп оқып отырар еді. Сондай бір кеште төбенің басына шыға</w:t>
        <w:br/>
        <w:t>жө, Хантәңірі «22 119</w:t>
        <w:br/>
        <w:t>ды. Отаршылдық үдей берсе, қүнарлы жер, шалқыған да-</w:t>
        <w:br/>
        <w:t>рия, мал-жаныңа ортақ. Кім күшті, кімде қару, сол аз ха-</w:t>
        <w:br/>
        <w:t>лықты ығыстыра береді. Астыңдағы атың, аузыңдағы асың-</w:t>
        <w:br/>
        <w:t>ды тартып алады. Жақсы жайдағылар оседі, қысым көрген</w:t>
        <w:br/>
        <w:t>аз халық азая береді, азая береді.</w:t>
        <w:br/>
        <w:t>-- Енесін ұрдым, ондай өмірдің! -- Ол шақшасын қақты</w:t>
        <w:br/>
        <w:t>да жасыл-қоңыр, бұйра насыбайды сол алақанына коме тол-</w:t>
        <w:br/>
        <w:t>тырды. Сонсоң, ерініне қағып салды да, төмен қарап, терең</w:t>
      </w:r>
    </w:p>
    <w:p>
      <w:r>
        <w:t>ойға кетті. Құрманбай “Осындай қазақтар бар, ә. Қуғын-</w:t>
        <w:br/>
        <w:t>сүргіндегі зиялының біреуі ғой” деп ойлады. Ұнжырғасы</w:t>
        <w:br/>
        <w:t>түсіп отырған жолаушыны ойынан сейілткісі келді ме,</w:t>
        <w:br/>
        <w:t>әңгіменің бетін басқа жаққа бұрды:</w:t>
        <w:br/>
        <w:t>-- Қалай ойлайсыз. Мына құрылып жатқан артель, жаңа</w:t>
        <w:br/>
        <w:t>окімет баянды дейсіз бе?</w:t>
        <w:br/>
        <w:t>-- Білмеймін. “Құм жиылып тас болмас, құл жиылып бас</w:t>
        <w:br/>
        <w:t>болмас” деген мақалды естіп пе едің? Адамның қасиетті, ақыл-</w:t>
        <w:br/>
        <w:t>ды болуы қанмен келеді. Жақсыдан дені сау, ақылды ұрпақ</w:t>
        <w:br/>
        <w:t>туады. Негізге тартпай қоймайды.</w:t>
        <w:br/>
        <w:t>-- Қазақтың азаматтарын, ауқаттыларды қуып жатыр. Олар</w:t>
        <w:br/>
        <w:t>ақылды жандар. Ақылдылық түқым қуалайды. Бай, болыс,</w:t>
        <w:br/>
        <w:t>билер амалсыздан шетелге кетіп жатыр.</w:t>
        <w:br/>
        <w:t>-- Меніңше ішкі жақтағы өкімет басшыларынікі дұрыс</w:t>
        <w:br/>
        <w:t>емес, жүздеген жыл бойы қалыптасқан зиялы адамдарын</w:t>
        <w:br/>
        <w:t>шетелге қуып жатыр. Жаңағы мақалды айтқаным, бір елді</w:t>
        <w:br/>
        <w:t>кемсіту жоқ менде. Әр халық өзінше ұлы... Шаш ал десе бас</w:t>
        <w:br/>
        <w:t>алатындар көбейіп барады. Білімді-ақылды адамдарды ат-</w:t>
        <w:br/>
        <w:t>пай-ақ, қамамай-ақ, жұмысқа пайдалануға болады ғой. Қазақ-</w:t>
        <w:br/>
        <w:t>тың ауқаттылары қай заманнан жалшыларын бағып келеді.</w:t>
        <w:br/>
        <w:t>Жоғарыға бағындыру жұмысы жүріп жатыр. Қазіргі асыра</w:t>
        <w:br/>
        <w:t>сілтеудің немен тынарын кім біледі. Ерте ме, кеш пе? Тарих</w:t>
        <w:br/>
        <w:t>әрнәрсені орнына қояды. Бірақ оны мен көрмеспін, түсіндің</w:t>
        <w:br/>
        <w:t>бе? -- деді Құрманбайға ақ тістерін көрсете күле қарайды</w:t>
        <w:br/>
        <w:t>келісті кісі.</w:t>
        <w:br/>
        <w:t>-- Жөнінді айтпадың, шіркін Киікбай, -- деді, -- шыбық</w:t>
        <w:br/>
        <w:t>шаншысаң орманға айналады. -- Шалғай қалған, жігіттік</w:t>
        <w:br/>
        <w:t>күндерін сағынғандай толқып отырды.-- Ол шөбін тартсан</w:t>
        <w:br/>
        <w:t>майы шығатын жайлау еді ғой. Текелің соған ұқсайды скен.</w:t>
        <w:br/>
        <w:t>-- Жоңғардың тармағы ғой.</w:t>
        <w:br/>
        <w:t>-- Біраз пәрседен хабарың бар... Жетісудың барлық жері</w:t>
        <w:br/>
        <w:t>жақсы. “Елі байдың жері бай” дейді. Жері қүнарлы, малға</w:t>
        <w:br/>
        <w:t>жайлы. Тауын толған құралай, арқар, тауешкі, әр сайда тол-</w:t>
        <w:br/>
        <w:t>ған жеміс ағаштар.</w:t>
        <w:br/>
        <w:t>-- Киікбайдан қалай келдіңіз? Мыңбұлақты да білелі</w:t>
        <w:br/>
        <w:t>екенсіз, кімсіз сонда?</w:t>
        <w:br/>
        <w:t>-- Бәрі мен аралаған жерлер ғой, талшығын тартсаң майы</w:t>
        <w:br/>
        <w:t>шығады. Ілс деген Жетісудағы ұлы өзен, балығы тоқтыдай.</w:t>
        <w:br/>
        <w:t>120 Ж6-/Лотипа Құрманайқызы--</w:t>
        <w:br/>
        <w:t>Бірақ оны қазақ ауламайды. Мен сол ұлы өзен бойында</w:t>
        <w:br/>
        <w:t>өскенмін. Тауға жайлауға шығамыз.</w:t>
        <w:br/>
        <w:t>-- Сон-оу, ойдағы ауылды көрдіңіз бе?</w:t>
        <w:br/>
        <w:t>-- Иә.</w:t>
        <w:br/>
        <w:t>-- Сол ауылданмын. Білгіңіз келсе, осында артель ұйым-</w:t>
        <w:br/>
        <w:t>дастыруға жіберді мені.</w:t>
        <w:br/>
        <w:t>-- Жон-жөн, жапыңды-барынңды салып, артелін құрар-</w:t>
      </w:r>
    </w:p>
    <w:p>
      <w:r>
        <w:t>сың-ау, шаруасын тындыртып алып, етіңді жеп, сүйегіңді</w:t>
        <w:br/>
        <w:t>бүркіп жібермесе, не қылсын, -- деп бұған соқтыға сөйледі.</w:t>
        <w:br/>
        <w:t>-- Олай етпес, -- деді Құрманбай. -- Үй салғызып, мек-</w:t>
        <w:br/>
        <w:t>теп ашамыз.</w:t>
        <w:br/>
        <w:t>-- Мейлі, аша бер мектебіңді, мейлі солай-ақ болсын. Бала</w:t>
        <w:br/>
        <w:t>оқыту, халықтың сауатын ашу, оларды отырықшылдыққа</w:t>
        <w:br/>
        <w:t>бастау құптарлық жай. Жаңа өкімет құрылмай тұрғанда то-</w:t>
        <w:br/>
        <w:t>ғыз-ақ процент қазақ хат таныды деген жалған. Қазақ араб</w:t>
        <w:br/>
        <w:t>тілінде сегіз жүз жыл бұрын хат таныған ел. Ыстамбұлдан,</w:t>
        <w:br/>
        <w:t>Меккеден шықан құранды оқыған қазақ елі оқи алады. Ақ</w:t>
        <w:br/>
        <w:t>жарқын, терең ойламай, ы. Торға түскенін өздері білмейді.</w:t>
        <w:br/>
        <w:t>Әй, айласыз , аңқау елім-ай, сенгіш. Өз жұртының мүддесін,</w:t>
        <w:br/>
        <w:t>бәрінен асыра ұстаса.</w:t>
        <w:br/>
        <w:t>-- Бұл сөзіңіз қисынға келеді. Менің үлкен атам да, әкем</w:t>
        <w:br/>
        <w:t>дс араб тіліндегі кітаптарлы емін-еркін оқи алады.</w:t>
        <w:br/>
        <w:t>-- Балаларды қай тілде оқытасындар? -- деп қалды ол.</w:t>
        <w:br/>
        <w:t>Құрманбайдың ойындағысын біліп алғысы келіп.</w:t>
        <w:br/>
        <w:t>-- Қазақ мектебін ашамыз, араб алфавитімен оқиды.</w:t>
        <w:br/>
        <w:t>-- Баламдай жақсы көріп кеттім, -- деді ол ағынан жары-</w:t>
        <w:br/>
        <w:t>ЛЫП. -- Өзі адал, мейірімді. Түлкілілегі өлгендердің арасы-</w:t>
        <w:br/>
        <w:t>нан тауып алдым. Біраз өзім білетін ақылымды үйреттім-ау</w:t>
        <w:br/>
        <w:t>деймін. Мен қашқынмын, абақтыдан қашып шыққан... Өмір</w:t>
        <w:br/>
        <w:t>мені тәлкек етті. Былайша айтқаңда, сенің жауыңмын, қорық-</w:t>
        <w:br/>
        <w:t>пай-ақ қой, зияным тимейді, -- деп күледі. -- Йә. Менің</w:t>
        <w:br/>
        <w:t>атым Пышан -- Жәлмендінің Пышаны. Естуің бар ма?</w:t>
        <w:br/>
        <w:t>-- Бар...</w:t>
        <w:br/>
        <w:t>-- Айтпақшы астаң-кестең заман туды. “Самұрықтан бақ</w:t>
        <w:br/>
        <w:t>тайса қарғаға қызмст етеді” -- дейді. Обалына қалмайын,</w:t>
        <w:br/>
        <w:t>“ұшарымды жел, қонарымды сай біледі” дегендей, жоні түзу</w:t>
        <w:br/>
        <w:t>жігіт мына баланы саған тапсырамын, олсе Құдайға, сонсоң</w:t>
        <w:br/>
        <w:t>саған аманат, ер мінезді жігіт скенсің! Жер басып жүрсем</w:t>
        <w:br/>
        <w:t>қолыңнан аламын. -- Көңілі құлазып, үнсіз, төмен қарап</w:t>
        <w:br/>
        <w:t>қалды. Жел басылған, шуылдаған қарағай да, шөп те қылт</w:t>
        <w:br/>
        <w:t>етіп қозғалмады, тіршілік тоқтап қалғандай, тау іші жым-</w:t>
        <w:br/>
        <w:t>жырт.</w:t>
        <w:br/>
        <w:t>-- Әнәу күнгі Мергенбей бастаған көш, құдай қырсығы-</w:t>
        <w:br/>
        <w:t>нан сақтаса есен-аман, ат басын Құлжаға тіреген шығар.</w:t>
        <w:br/>
        <w:t>Қорғастың ағыны қатты, төменгі жағы тастақ, кең жазық,</w:t>
        <w:br/>
        <w:t>156, Хантәңірі «ӘҘА 117</w:t>
        <w:br/>
        <w:t>-- Өзіңіз кім боласыз, қай жақтың адамысыз?</w:t>
        <w:br/>
        <w:t>-- Мен сш жақтың да адамы емеспін, -- деген шалқақ</w:t>
        <w:br/>
        <w:t>кокірек адам алшаңдай басып: -- Тіріге иман, өліге жаназа</w:t>
        <w:br/>
        <w:t>бұйырмаған соң тауды мекен еттім.</w:t>
        <w:br/>
        <w:t>-- Қызық екен, -- деген Құрманбай сзу тартып жымиды</w:t>
        <w:br/>
        <w:t>да оған таңданғандай қаралы.</w:t>
        <w:br/>
        <w:t>-- Мен Киікбай жақтанмын, Мыңбұлақты естуіңіз бар</w:t>
        <w:br/>
        <w:t>ма?</w:t>
      </w:r>
    </w:p>
    <w:p>
      <w:r>
        <w:t>-- Киікбай ма? -- деп қайталады. Киікбайды атағанда</w:t>
        <w:br/>
        <w:t>елең ете қалды. -- Талай сайрандаған жеріміз, бір сстен кет-</w:t>
        <w:br/>
        <w:t>пес күн еді ғой, -- деді ол. -- Өмір өтіп жатыр. Кең дүние</w:t>
        <w:br/>
        <w:t>тарының қауызына сиғандай тарылып барады. Қазақтың зия-</w:t>
        <w:br/>
        <w:t>лыларын үсті-үстіне салық салып, малын тартып алып, қат-</w:t>
        <w:br/>
        <w:t>тап быт-шытын шығарып, әбден қансыратты елді. Ата-баба</w:t>
        <w:br/>
        <w:t>мекснінен айырды. Өздерін жер аударып, абақтыға жауып</w:t>
        <w:br/>
        <w:t>күн корсетпеген соң, амалсыздан бас сауғалап шетелге қашып</w:t>
        <w:br/>
        <w:t>жатыр. Жерден айырылғаннан кейін тірлік әлсірейді. Қазақ</w:t>
        <w:br/>
        <w:t>дүние-дүние боп жаратылғалы мал өсіріп, егін егіп, өзін де</w:t>
        <w:br/>
        <w:t>өзгені де асырады.</w:t>
        <w:br/>
        <w:t>-- Ауа көшпей-ақ, өмір кешуге болмай ма? -- деп қалды</w:t>
        <w:br/>
        <w:t>Құрманбай.</w:t>
        <w:br/>
        <w:t>-- Жо-жоқ, зорлық-зомбылық жайлаған жерде өмір ошеді.</w:t>
        <w:br/>
        <w:t>Шетінен ұстап қамайды. Қай оңғанынан қиыр көшіп, шет</w:t>
        <w:br/>
        <w:t>жайлайды ел? Бұл түбі жақсылыққа апармайды. Жамачдыққа,</w:t>
        <w:br/>
        <w:t>қырғынға апарады. -- Құрманбай оның бетіне зілсіз қарап</w:t>
        <w:br/>
        <w:t>тұрды да, оның қолындағы кезеген бесатарын козімен нүсқап:</w:t>
        <w:br/>
        <w:t>-- Мынаұсыз тілдесуге болмай ма, қорабына салып қойы-</w:t>
        <w:br/>
        <w:t>ңыз,-- деді.</w:t>
        <w:br/>
        <w:t>-- Таудың өз заңы бар, құрбым. Мұнсыз жүруге болмайды.</w:t>
        <w:br/>
        <w:t>Жау жоқ деме, жар астыңда, -- деді астарлы қалжыңмен.</w:t>
        <w:br/>
        <w:t>-- Сіз Құндақбайсыз ба? -- делі Құрманбай, іштей секем</w:t>
        <w:br/>
        <w:t>алды. Кенет зор адам: “Хе-хе-хе!” деп тауды жаңғырта, ра-</w:t>
        <w:br/>
        <w:t>хаттана қатты күліп алды да:</w:t>
        <w:br/>
        <w:t>-- Мен Құндақбайдың батырлығын қызғанбаймын да,</w:t>
        <w:br/>
        <w:t>қызықбаймын да, ол құралайды көзге ататын мерген, ержү-</w:t>
        <w:br/>
        <w:t>рек жігіт, жолды жақсы біледі, қуса жетеді, айқасса жеңді,</w:t>
        <w:br/>
        <w:t>үйсіз-күйсіз, малсыз панасызларды Қытайға әткізіп қыр-</w:t>
        <w:br/>
        <w:t>ғыннан сақтайды. Шетелге апарады. Ол бәрімізге қымбат! -</w:t>
        <w:br/>
        <w:t>Алғашқыдай смсс, аптығы басылып, үні жұмсара түскен.</w:t>
        <w:br/>
        <w:t>көптен білетінде</w:t>
        <w:br/>
        <w:t>- Есің бар жігіт екенсің, “Батыр бір оқтық, байлық бір</w:t>
        <w:br/>
        <w:t>жұттық” демекші, жүр, әнәу ақтастың үстіне отыралық, -</w:t>
        <w:br/>
        <w:t>деді бетін алуан түсті мүк басқан, жарығына арша өскен,</w:t>
        <w:br/>
        <w:t>айналасы кокмайса тасты иегімен мезгеді. Ол пұшпақ ішігін.</w:t>
        <w:br/>
        <w:t>114 45&lt;.,-Лотила Құрманайқызы «2</w:t>
        <w:br/>
        <w:t>панға қарғыды. Ешейкенің зәре-құты қалмады, қорыққаны</w:t>
        <w:br/>
        <w:t>сонша қос қолдап тас қып ұстап алды. Енді ол ауыздықты</w:t>
        <w:br/>
        <w:t>тағы тартып қалғанда, езуі жыртылардай ауырған күрең қалт</w:t>
        <w:br/>
        <w:t>тоқтады да кері бұрылды. Шабысқа деген құмарлығы ба-</w:t>
        <w:br/>
        <w:t>сылмаған торы, ауылға қарай зымырады. Үйге жақындаған-</w:t>
        <w:br/>
        <w:t>да алдынан шыққан иесін танығандай шабысын б баяулатты</w:t>
        <w:br/>
        <w:t>да, Құрманбайға жете беріп, кілт тоқтады. “Аттан түс, езуін</w:t>
        <w:br/>
        <w:t>жырта жаздапсың?” -- деп кейіді де, қасына жете тоқтаған</w:t>
        <w:br/>
        <w:t>күреңнің жағып, жалын сипады. “Жануар, құстай ұшады.</w:t>
        <w:br/>
        <w:t>Енді ешкімге бермеспін”. Осылай ойлап есік пен төрдей ат</w:t>
        <w:br/>
        <w:t>үстінде бөкен желіспен келеді.</w:t>
        <w:br/>
        <w:t>Құрылысқа керек карағайларға қызыл қарындашпен белгі</w:t>
        <w:br/>
        <w:t>салуға келе жатқан. Жас қарағайларды кесуге жарамайды,</w:t>
      </w:r>
    </w:p>
    <w:p>
      <w:r>
        <w:t>тау коркі ескі қарағайды қиғанда, оның орнына жас шыбы-</w:t>
        <w:br/>
        <w:t>ғын егу керек. Табиғатты тоздыруға жарамайды. Кенет ат</w:t>
        <w:br/>
        <w:t>пысқырды. Ештеңе көрінбейді. Біраз жүргеннен кейін тағы</w:t>
        <w:br/>
        <w:t>да пысқырды. Қамыс құлағын тікшитіп, тауға қарады да</w:t>
        <w:br/>
        <w:t>тоқтап қалды. Атын қамшымен сипай бергенде күрең жүріп</w:t>
        <w:br/>
        <w:t>кетті. Тау ішінде желген Құрманбай жалғыз келеді. Ат үшінші</w:t>
        <w:br/>
        <w:t>рет пысқырғанда ол басын көтеріп, өркеш-өркеш жартасқа</w:t>
        <w:br/>
        <w:t>жалт қарады. Қалың жыңғыл ішіндегі үнгірдің ауызы үңірейіп</w:t>
        <w:br/>
        <w:t>көрінеді. Терең сайдағы долана, шырғанақ, тобылғы басына</w:t>
        <w:br/>
        <w:t>боршалап ілген ет самсап тұрды. Бүтақтарды жауып кеткен.</w:t>
        <w:br/>
        <w:t>“Е-е, мұнда біреу бар, мал сойған ба. Апыр-ау, кімдер болды</w:t>
        <w:br/>
        <w:t>екен? Құндақбайдың бандасы скі жұма бұрын Қүлжаға өтіп</w:t>
        <w:br/>
        <w:t>кетті дегенді естіген. Е-е, әнәу күнгі жоғалған құлатайдың</w:t>
        <w:br/>
        <w:t>еті бұл: Жайратқан... Онсызда артельде жылқы басы тол-</w:t>
        <w:br/>
        <w:t>майды. Қара бастың қамы, -- деді ол өзімен-өзі сөйлескен-</w:t>
        <w:br/>
        <w:t>дей күсәлана. -- Кім болды екен антұрған! Бала-шағаның</w:t>
        <w:br/>
        <w:t>несібесін аузынан жырған!”.</w:t>
        <w:br/>
        <w:t>Құрманбай тұйық сайға жетіп ат басын тіреген. Әрі қарай</w:t>
        <w:br/>
        <w:t>жол жоқ. Енді ол шалқайып биікке қараған еді. Алып жар-</w:t>
        <w:br/>
        <w:t>тастың үстінде еңгезердей бірсу көрінді. Таудың қапталында</w:t>
        <w:br/>
        <w:t>тағы селтиген екеу тұрды. “Әкеңнің көрі... қашқындар ма?”</w:t>
        <w:br/>
        <w:t>-- деген күдік биледі оны. Беймаза діріл пайда болды. Орта-</w:t>
        <w:br/>
        <w:t>дағы дәу селт етер емес. Тау әміршісіндей шіренеді, айылын</w:t>
        <w:br/>
        <w:t>жаяр емес. Тәкаппар, асқақ, апыр-ау, бұл кім болды скен?</w:t>
        <w:br/>
        <w:t>-- Әй, кімсіңдер? -- деді тағаты таусылған Құрманбай,</w:t>
        <w:br/>
        <w:t>жылқы ұрлаған осы сұмдар. Ол жұмырығын түйіп, тісін</w:t>
        <w:br/>
        <w:t>шықырлатты. Оны өзі аңғармады. Жартастағы үшеуде үн</w:t>
        <w:br/>
        <w:t>жоқ.</w:t>
        <w:br/>
        <w:t>-- Кім болсаңдар да түсіңдер, мұнда!</w:t>
        <w:br/>
        <w:t>103 Ж6-Лотипа Құрманайқызы қ«Ә/Д</w:t>
        <w:br/>
        <w:t>еді. Оның қасында дөңгелек жүз, қыран мұрын, көзі аялы,</w:t>
        <w:br/>
        <w:t>дембелше, жылтыр қара кісі түсті. Ол -- Бұхарұлы. Оразды</w:t>
        <w:br/>
        <w:t>біраз адам тани ма, қалай, шаужайына оралып, қол беріп</w:t>
        <w:br/>
        <w:t>сәлемдесіп жатты. Ешетайды Белшабдарда көргенде иегінің</w:t>
        <w:br/>
        <w:t>түбіті тебіндей бастаған бозбала жігіт еді. Ой, тоба! Самайын</w:t>
        <w:br/>
        <w:t>ақ шалған., “Иә-иә, қартайғаныңды осылардан білесің”, “Өсер</w:t>
        <w:br/>
        <w:t>елдің баласы он үшінде баспын, өспес елдің ұрпағы отызын-</w:t>
        <w:br/>
        <w:t>да жаспын” дейді. Оты бар бала. Алам болатын бала жасы-</w:t>
        <w:br/>
        <w:t>нан-ақ белгілі ғой. “Әкеңнің көрі біздің сары басы қазандай</w:t>
        <w:br/>
        <w:t>боп, ұйықтайды да жатады”, “Е, ор үйде бар ғой ондай,</w:t>
        <w:br/>
        <w:t>пәтшағар итжеккенге айдатса да обал жоқ” деп басын шай-</w:t>
        <w:br/>
        <w:t>қаған екі егде ер адам Бұқарұлы, Ораз дегенге қарап: “Үйбай-</w:t>
        <w:br/>
        <w:t>ау, мынау Ораз ғой, деп оған қарай бұрылды. Көзі құрғыр</w:t>
        <w:br/>
        <w:t>жөнді көрмейді. Алыстан алты жасар бала келсе, алпыстағы</w:t>
        <w:br/>
        <w:t>қарт сәлем береді деуші еді, қазақ. Әкесі марқүмды көрген</w:t>
        <w:br/>
        <w:t>едім жас кезімде, әкесінен аумайды, түлпар орынын тай ба-</w:t>
        <w:br/>
        <w:t>сар деген, көкесінің көзінен от шашырап тұрған, қайратты</w:t>
        <w:br/>
        <w:t>кісі елі. Мынау бала соған тартқан. Жақындайық. Қоршап</w:t>
        <w:br/>
        <w:t>алыпты ғой озін. Сірә, ел жақсы көреді-ау деймін. Олар</w:t>
        <w:br/>
        <w:t>жақындағанда Ораз қасындағылардан оза беріп, ақ сақал-</w:t>
        <w:br/>
        <w:t>дыға қарай бет алды. “О, аға, мұнда екенсіз ғой, апам амап-</w:t>
        <w:br/>
        <w:t>сау ма, балалар қалай?! -- деп бар пейілімен қолын созып,</w:t>
        <w:br/>
        <w:t>ұмытыла берді.</w:t>
        <w:br/>
        <w:t>-- Ел, жүрт тыныштық, шырағым, ат-көлігің аман келдің</w:t>
        <w:br/>
        <w:t>бе? -- деген шоқша сақалды қарт туған ұлын көргендей</w:t>
      </w:r>
    </w:p>
    <w:p>
      <w:r>
        <w:t>қуанып тұрды. -- Зулап бара жатқан заман-ай, баяғыда</w:t>
        <w:br/>
        <w:t>көргенде бала едің.</w:t>
        <w:br/>
        <w:t>-- Ой, аға, одан бері қаншама жыл өтті.</w:t>
        <w:br/>
        <w:t>-- Мына кісі, -- деді ол қасындағы бойы сырықтай өңді</w:t>
        <w:br/>
        <w:t>кісіні көзімен шолын: -- танысып қойыңыз осында артель</w:t>
        <w:br/>
        <w:t>ұйымдастырады, есімі Құрманбай. Халықпен таныстыруға</w:t>
        <w:br/>
        <w:t>әдейі ертіп келдім, Жағдай қиын аға, -- деген ол, жанары</w:t>
        <w:br/>
        <w:t>тауды шарлап, терең бір ой үстінде тұрды. Бір белсенді аза-</w:t>
        <w:br/>
        <w:t>матымызды, -- деп жайымен сөзін сабақтай түсті. -- Күнгей</w:t>
        <w:br/>
        <w:t>жақта, жаулар басын кесіп, қапқа салып әкетіпті.</w:t>
        <w:br/>
        <w:t>-- О, әкеңнің көрі! -- деді қарт тұла бойын ашу-ыза буып.</w:t>
        <w:br/>
        <w:t>-- Жас жүбайы мен екі баласы қалды. Бәрінен де Қүндақ-</w:t>
        <w:br/>
        <w:t>байдың бандасы қиын боп түр. Елді үгіттеп мал жанымен</w:t>
        <w:br/>
        <w:t>Қытайға тоғытып жатыр. Жүрт түсінбейді, -- деп қапала-</w:t>
        <w:br/>
        <w:t>нып тұрды. Түлкілі тауының басында ГІТУ-дің әскерлерімен</w:t>
        <w:br/>
        <w:t>шайқасты, көп адам қырылған. Көшкен қазақ отырықшы-</w:t>
        <w:br/>
        <w:t>лыққа айналып, мектеп ашып бала оқытады. Малын айдап</w:t>
        <w:br/>
        <w:t>тау-таудың қиясында ызғи бере ме? Ішкеріден қоныс аудар-</w:t>
        <w:br/>
        <w:t>ғандар қазақтың шұрайлы жерін тартып алған. Бау-бақша</w:t>
        <w:br/>
        <w:t>егіп, егін салып рахаттанып жатыр. Бізге неге Шажа бойы-</w:t>
        <w:br/>
        <w:t>нан жай салмасқа?!</w:t>
        <w:br/>
        <w:t>118 4%6.--Лотипа Құрманайқызы «г 25</w:t>
        <w:br/>
        <w:t>тасқа тастай салды да жайғасты. Сөзді бейтаныс кісі баста-</w:t>
        <w:br/>
        <w:t>ды:</w:t>
        <w:br/>
        <w:t>-- Сен өзің мені үйіріп әкетіп барасың, адам бойындағы</w:t>
        <w:br/>
        <w:t>бар қасиет ақылда. Биіктен ирелеңдеген өзен, тау етегіндегі</w:t>
        <w:br/>
        <w:t>жазықта қонған киіз үйлер. Бөктерде жайылған бір қора</w:t>
        <w:br/>
        <w:t>қой, одан жоғары қияда жеті-сегіз үйір жылқы, бәрі-бәрі</w:t>
        <w:br/>
        <w:t>алақаныңдағыдай көрінеді.</w:t>
        <w:br/>
        <w:t>Сәл жел түрған еді, қарағайлардың шуылы естілді. Арша-</w:t>
        <w:br/>
        <w:t>ның жүпар иісі аңқыды, тау тағысы текелердің үні естілді.</w:t>
        <w:br/>
        <w:t>“Таудың Текелі аталуы, теке мен еліктің көптігінен, әр жердің</w:t>
        <w:br/>
        <w:t>өз тарихы бар” деп ойлады Құрманбай. Тұнып тұрған сұлу</w:t>
        <w:br/>
        <w:t>табиғат, жердің көк иісі мен топырақ иісі аңқиды. Көз ай-</w:t>
        <w:br/>
        <w:t>ырмаған жолаушылар біразға дейін сөйлемеді. Сары тырп</w:t>
        <w:br/>
        <w:t>етпей жатыр, шыбықтай солқылдаған жігіт еңлік гүлін теріп</w:t>
        <w:br/>
        <w:t>жүр.</w:t>
        <w:br/>
        <w:t>-- Балдырған ғой, ертең осылардың күні не болады? Не</w:t>
        <w:br/>
        <w:t>күтеді олардың алдынан? -- деді ол өңінен бір лажсыздық</w:t>
        <w:br/>
        <w:t>көрініп.</w:t>
        <w:br/>
        <w:t>-- Бұл кімнің баласы, -- деді Құрманбай.</w:t>
        <w:br/>
        <w:t>-- Жетім. Кімнің баласы дерің бар ма, тұрымтай тұсы-</w:t>
        <w:br/>
        <w:t>мен, балапан басымен деген заман ғой.</w:t>
        <w:br/>
        <w:t>-- Онымен қайда ұшырастыңыз? Түлкіліде ГПУ-дің жа-</w:t>
        <w:br/>
        <w:t>сақтары шығып, Құлжаға көшіп бара жатқан елді қырып</w:t>
        <w:br/>
        <w:t>салған. Кәрі-жас демей, бесіктегі нәрестелерге дейіп атқан.</w:t>
        <w:br/>
        <w:t>Ол ішкі толғаныстан сұрланып. -- Әйтеуір ел күйзелмей, өз</w:t>
        <w:br/>
        <w:t>жеріне, өз мекеніне, өз байлығына ис болса, қазақтың жерінің</w:t>
      </w:r>
    </w:p>
    <w:p>
      <w:r>
        <w:t>асты толған қазына. Бізге өзгенің көз тіккені қашан, ерте</w:t>
        <w:br/>
        <w:t>заманнан бері... Геноцидтік дәуір жүріп жатыр. Столыпиннің</w:t>
        <w:br/>
        <w:t>қанша миллион халықты Қазақстанға қоныстандырғанын</w:t>
        <w:br/>
        <w:t>білесің бе, інішек?</w:t>
        <w:br/>
        <w:t>-- Білемін. Алексеевка, Найденовка, Николаевка, Гаври-</w:t>
        <w:br/>
        <w:t>ловка, Голубиновка, ылғи ка...</w:t>
        <w:br/>
        <w:t>-- Жеті жүз жыл өте ме? Мың жыл өте ме, жергілікті</w:t>
        <w:br/>
        <w:t>халық діннен, тілден айырылып, үлт болудан қала ма? --</w:t>
        <w:br/>
        <w:t>деп қорқамын. Уайымдаймын. Басқа ұлт көбейіп кетсе,</w:t>
        <w:br/>
        <w:t>жергілікті халық азаяды. Ол заңды.</w:t>
        <w:br/>
        <w:t>-- Ал Мергенбайшы. Оған не жетпейді? Оз қамын ойласа</w:t>
        <w:br/>
        <w:t>дүниені белшесінен басып, өмір кешер еді ғой. Шекараны</w:t>
        <w:br/>
        <w:t>қорғайтын отряд бастығы. Оған мүнда да сән-салтанат құруға</w:t>
        <w:br/>
        <w:t>болады. Ол неге тастады ком отрядты? Қазақтың қаны су-</w:t>
        <w:br/>
        <w:t>дай аққан соң... Ол азамат елге жаны ашиды...</w:t>
        <w:br/>
        <w:t>Уақыт көз ілеспейтін жылдамдықпен өте береді. Сіз бен</w:t>
        <w:br/>
        <w:t>біз дарияға тамған тамшыдай-ақпыз. Менің білетінім,</w:t>
        <w:br/>
        <w:t>келімсектердің пайдасы жоқ, жергілікті халыққа күні</w:t>
        <w:br/>
        <w:t>үшін келеді. Байып алып кетеді, көшпесе мәңгі қала-</w:t>
        <w:br/>
        <w:t>112 6--Лотипа Құрманайқызы «-22Д</w:t>
        <w:br/>
        <w:t>ке, күренді беріңізші, Қызыл жартасты бір айналып шығай-</w:t>
        <w:br/>
        <w:t>ын” деп қиылғаны есіне түскенде күліп, басын шайқап қойды.</w:t>
        <w:br/>
        <w:t>“Мұным не, ей, есуас кісідей, жалғыз өзім күлгенім” деген</w:t>
        <w:br/>
        <w:t>ойға келді. Құрманбайдың есіне Ешейке орала берді. Ат жа-</w:t>
        <w:br/>
        <w:t>лын тартып мінбеген, далада оскен, нәуетек атқа тоқым са-</w:t>
        <w:br/>
        <w:t>лып, тізгінді ұстатты, Ешейке атқа міне алмай бұлт етіп</w:t>
        <w:br/>
        <w:t>жерге түсті. Тоқыммен бірге қоса сыпырылып қалды, ат</w:t>
        <w:br/>
        <w:t>көзін ақитып, пысқырынды. Жануар жылқы сезімтал, мал</w:t>
        <w:br/>
        <w:t>иесі емес екенін білді. Шиыршық атып, тыпыршып түр.</w:t>
        <w:br/>
        <w:t>Қүрманбай Ешпейкені қолтығынан сүйеп тағы атқа мінгізді,</w:t>
        <w:br/>
        <w:t>қолына қырғыз өрім қамшысын ұстатты. Ешейке сол күні</w:t>
        <w:br/>
        <w:t>атқа мінуді үйренді.</w:t>
        <w:br/>
        <w:t>Бір жүма бойы бастық мектептің іргетасын қалап, кірпіш</w:t>
        <w:br/>
        <w:t>құйып жатқан құрылысшылардан екі елі ұзап шықпады.</w:t>
        <w:br/>
        <w:t>Бірінші рет асар салды. Құжынаған ел қаптап кетті, халық</w:t>
        <w:br/>
        <w:t>үш күнде мектептің іргетасын қалады. Тас тасуға он арба</w:t>
        <w:br/>
        <w:t>болінді, жиырма-отыз қарулы жігіттер тас тасыды. Күрекеңнің</w:t>
        <w:br/>
        <w:t>өзі бас болып кісі бойы қазылған орға түсіп, іргетасты қалас-</w:t>
        <w:br/>
        <w:t>ты. Оған жұрт мәз. “Жігіт скен, қара терге түсіп, өзі баста-</w:t>
        <w:br/>
        <w:t>ды, Құрекеңнің жейдесі терден сығып алатындай. Қазандай</w:t>
        <w:br/>
        <w:t>тасты доңгелете ойнатып котереді ей өзі. Көпшілікпен бірге</w:t>
        <w:br/>
        <w:t>жұмыс істеді. Оны көрген жігіттер өзгесі қайдан шыдасын,</w:t>
        <w:br/>
        <w:t>жапа-тармағай іске кірісіп кетті. “Иә-иә, ауылда тірі жан</w:t>
        <w:br/>
        <w:t>қалмады, құрылысқа қатыспаған”, “Ақсақалдар да келді,</w:t>
        <w:br/>
        <w:t>шырқырап жүр, қайтсем осы елді КОТЕртЕМ деп...”, “Мұндай</w:t>
        <w:br/>
        <w:t>азаматтың барлығына, құдайға шүкір!?, Өзі ұйықтамайды-</w:t>
        <w:br/>
        <w:t>ау, сіро”, “Қайтсін, қиын кез ғой” “Жүр қазір осының</w:t>
        <w:br/>
        <w:t>тілеуін тілейді”, “Ибай-ау, енді мүны тілемегенде!”, “Аза-</w:t>
        <w:br/>
        <w:t>маттар аман болсын”, “Ойпырмай, өзі қап-қара боп түтігіп</w:t>
        <w:br/>
        <w:t>кеткен. Шашына дейін шылқыған су”, “Мың болғыр, жақ-</w:t>
        <w:br/>
        <w:t>сылар бар ғой, бір-ақ аз” -- деп әңгімелескен, қойтастың</w:t>
        <w:br/>
        <w:t>үстінде отырған екі қарт. Олар да таяғына сүйеніп бүгжең-</w:t>
        <w:br/>
        <w:t>деп барып, шарадай тасты, қалтыраған қолымен ұстап: “Қүдай</w:t>
        <w:br/>
        <w:t>құтты етсін, немере-шөберелеріміз дәріс алып, Құрманбай</w:t>
      </w:r>
    </w:p>
    <w:p>
      <w:r>
        <w:t>ағасындай боп өссін. Яссауи, Жалайри сияқты ғұлама ғалым</w:t>
        <w:br/>
        <w:t>болсын! Иә, алла, құтты ете гөр, әумин!” -- деп күбірлеп,</w:t>
        <w:br/>
        <w:t>әжім айғыздаған бетін сипайды.</w:t>
        <w:br/>
        <w:t>-- Басымыз қалтылдап жүрсек те келдік, -- деп таяқта-</w:t>
        <w:br/>
        <w:t>рына сүйеніп, құжынаған құрылысшылардың қызу қимы-</w:t>
        <w:br/>
        <w:t>лына сүйсініп аз тұрған соң, өздеріне кенет бір қайрат</w:t>
        <w:br/>
        <w:t>біткендей, аяғын жебелей басып, дәу ақ тастың шетіне отыр-</w:t>
        <w:br/>
        <w:t>ған.</w:t>
        <w:br/>
        <w:t>Құрманбай ордан басын қылтитты. Қалыппен ылай</w:t>
        <w:br/>
        <w:t>көтеріп бара жатқан Сасанға: “Бері кел!” -- деді. Сасан жа-</w:t>
        <w:br/>
        <w:t>лаңаяқ, балтырының түгіне түйіршіктенген балшық қатқан.</w:t>
        <w:br/>
        <w:t>Бригадир күледі оған қарап.</w:t>
        <w:br/>
        <w:t>130 .,Лотипа Қүрманайқызы «ЭД</w:t>
        <w:br/>
        <w:t>-- Иә-иә, мұндай бидай бүл маңда өскен емес.</w:t>
        <w:br/>
        <w:t>-- Еламан боп, ысырапсыз жинан алсақ, балалардың несібі</w:t>
        <w:br/>
        <w:t>ғой.</w:t>
        <w:br/>
        <w:t>-- Молшылық заман болар әлі.</w:t>
        <w:br/>
        <w:t>-- Құрманбайдың аяғы жақсы боп түр.</w:t>
        <w:br/>
        <w:t>-- Жас та болса, қасиетті адам, текті жан.</w:t>
        <w:br/>
        <w:t>-- Тегін смес, қыдыр дарыған.</w:t>
        <w:br/>
        <w:t>-- Ұйықтамайды-ау, осы кісі. Ұрты суалып, жүдеп кеткен.</w:t>
        <w:br/>
        <w:t>-- Жұмысы бастан асады.</w:t>
        <w:br/>
        <w:t>-- Шаруашылықты құлқын сәріден аралайды.</w:t>
        <w:br/>
        <w:t>-- Түсте мызғып алады аздап.</w:t>
        <w:br/>
        <w:t>-- Біздің ауыл облыс колемінде алда ма?</w:t>
        <w:br/>
        <w:t>-- Солай.</w:t>
        <w:br/>
        <w:t>-- Құдай қаласа, егін лісіп қалыпты.</w:t>
        <w:br/>
        <w:t>-- Тогіп алмай, жинап алсақ, тұқымға да, жеуге де,</w:t>
        <w:br/>
        <w:t>өкіметке өткізуге де жетеді.</w:t>
        <w:br/>
        <w:t>-- Ат іздеп жанына барған едім. Шіркін, жайқалған ас-</w:t>
        <w:br/>
        <w:t>тық көз тұндырады. Жиырма бес центнерден кем түспес.</w:t>
        <w:br/>
        <w:t>-- Отызға барады, -- деді. Сасанмен керіскен қатпа қара</w:t>
        <w:br/>
        <w:t>шал.</w:t>
        <w:br/>
        <w:t>-- Былтыр Сасан екеуің күрең қабақ боп жүр едің, биыл</w:t>
        <w:br/>
        <w:t>қалай? - деді орта бойлы, тоқаш мұрын, қатпа қара кісі,</w:t>
        <w:br/>
        <w:t>күліп, қутыңдап тұр.</w:t>
        <w:br/>
        <w:t>-- Ей, қойшы, “ер шекіспей, бекіспейді”, жұмыстан ер-</w:t>
        <w:br/>
        <w:t>қашты боп, қиналып жүрген уақыт еді ғой онда, бәрі ұмыт</w:t>
        <w:br/>
        <w:t>болды, -- деп қолын бір сермеді.</w:t>
      </w:r>
    </w:p>
    <w:p>
      <w:r>
        <w:t>-- Бастық электр орнатуға мамандар шақыртты. Сенбіде</w:t>
        <w:br/>
        <w:t>келетін көрінеді.</w:t>
        <w:br/>
        <w:t>-- Қойшы, ей, -- деді сары. -- Шын ба?</w:t>
        <w:br/>
        <w:t>-- Е-е шырқадың десеңші, электр жарығын әкелу, -- деп</w:t>
        <w:br/>
        <w:t>таңданлы ол. -- Бұл бір шажалықтардың бағына келген аза-</w:t>
        <w:br/>
        <w:t>мат қой. Таң құланиектене атына қонады. Бастық сөйткен</w:t>
        <w:br/>
        <w:t>соң, қасындағылар тыныш жата ма? Сондықтан да біздің</w:t>
        <w:br/>
        <w:t>ауылдың тасы өрге домалап түр.</w:t>
        <w:br/>
        <w:t>-- Иә-иә, дұрыс айтасыз.</w:t>
        <w:br/>
        <w:t>-- Халықтың да коңілі котерінкі.</w:t>
        <w:br/>
        <w:t>-- Қант-шайды, киім-кешекті орталықтан алғызады.</w:t>
        <w:br/>
        <w:t>-- Малшылардың киіміне дейін көңіл бөледі.</w:t>
        <w:br/>
        <w:t>-- Қойшы мен жылқышыға бір-бір тон, пима бергізді.</w:t>
        <w:br/>
        <w:t>Сондықтан жұмысты жанын салып істейді жүрт.</w:t>
        <w:br/>
        <w:t>-- Балалар бақшасын салып берген соң, қатындар да жүмыс-</w:t>
        <w:br/>
        <w:t>қа шығады.</w:t>
        <w:br/>
        <w:t>-- Бұрын бригадир әр үйдің есігінің алдына барып, жұмыс-</w:t>
        <w:br/>
        <w:t>қа шақыратын, қазір де оздері барады, көмекшілеріне тап-</w:t>
        <w:br/>
        <w:t>сырма береді де, ертемен бақылайды. Тәртіп те жақсарды.</w:t>
        <w:br/>
        <w:t>%6., Хантәңірі &lt;-224 129</w:t>
        <w:br/>
        <w:t>дар үйінде отыр. Балалар бақшасының қүрылысын аяқтау</w:t>
        <w:br/>
        <w:t>керек, түсінесің бе?</w:t>
        <w:br/>
        <w:t>-- Түсінбеймін. Ылай айдайтын өгізді қарағай тасимыз</w:t>
        <w:br/>
        <w:t>деп алып кетті.</w:t>
        <w:br/>
        <w:t>айтарамын.</w:t>
        <w:br/>
        <w:t>-- Огізіңмен құры! -- Ол кетпенді қос қолдап үстап, ілгері</w:t>
        <w:br/>
        <w:t>қарай лақтырып тастады да кете барды. Сасан орнынан коз-</w:t>
        <w:br/>
        <w:t>ғалмай қалтиып тұрды да:</w:t>
        <w:br/>
        <w:t>-- Тоқтаңыз, сойлеселік, -- деп адымдай басып, соңынан</w:t>
        <w:br/>
        <w:t>ілесті.</w:t>
        <w:br/>
        <w:t>-- Қаталсың, ешкімді аямайсың, жалғыз балан, әне зоры-</w:t>
        <w:br/>
        <w:t>ғып құлады. Сен кімді жарылқайсың?! Сикыңа қара, әруей-</w:t>
        <w:br/>
        <w:t>дей, қатып-семген. Тағы бізді үгіттейсің. Аулақ кет! Атың-</w:t>
        <w:br/>
        <w:t>ның басын аулақ сал. Құрлысынңмен құры! -- деді де аяғын</w:t>
        <w:br/>
        <w:t>жебелей басып кете барды.</w:t>
        <w:br/>
        <w:t>Дастарқан жасаған әйелі:</w:t>
        <w:br/>
        <w:t>-- Шай әзір, -- деді.</w:t>
        <w:br/>
        <w:t>Қолтығына жұмарлаған жастығын ысырып тастаған Са-</w:t>
        <w:br/>
        <w:t>сан доңгелек аласа жозыны шынтақтап, сүт қатқан, қызыл</w:t>
        <w:br/>
        <w:t>коңыр шайды ұрттады. Маңдайы жілсіді. Жұбайы:</w:t>
        <w:br/>
        <w:t>-- Жақсы, оқы дейсің, қарғадай бала жұмыс істей ме,</w:t>
        <w:br/>
        <w:t>әлде -- дей берген еді:</w:t>
      </w:r>
    </w:p>
    <w:p>
      <w:r>
        <w:t>-- Әй, қатын ақыл үйретпе маған, білдің бе? Бәрін де</w:t>
        <w:br/>
        <w:t>үлгерсін. Сенің тәрбиең... Ер баланы шалқақтатып, талтақ-</w:t>
        <w:br/>
        <w:t>татып, бетімен жіберуге жарамайды, -- деген Сасан орнынан</w:t>
        <w:br/>
        <w:t>көтерілді де сыртқа шығып кетті.</w:t>
        <w:br/>
        <w:t>жжж</w:t>
        <w:br/>
        <w:t>Сол жылы коктемде қой қырқу науқаны біткеннен кейін</w:t>
        <w:br/>
        <w:t>қойлы ауыл тауға, жайлауға карай бет алды. Енді күзде ғана</w:t>
        <w:br/>
        <w:t>оралады. Жылқылы ауыл болса, көктемде ойға түседі. Көш</w:t>
        <w:br/>
        <w:t>Шажа өзенін бойлап, жоғары қарай кетіп барады. Бірнеше</w:t>
        <w:br/>
        <w:t>отар қой, үйір-үйір жылқы. Жүк артқан түйелер, ашамайға</w:t>
        <w:br/>
        <w:t>мінген балалар, түйе жетектеген салт атты әйелдер қызыл-</w:t>
        <w:br/>
        <w:t>жасыл киінген жас келіншектер, кимешекті, шаршы тартқан</w:t>
        <w:br/>
        <w:t>аналар... Құйрығын бұлғаңдатқан төбеттер салт аттылармен</w:t>
        <w:br/>
        <w:t>қатар барады. Тау бөктері маңыраған қой, кісінеген жылқы,</w:t>
        <w:br/>
        <w:t>малшылардың дауысынан ию-қию.</w:t>
        <w:br/>
        <w:t>Сол жылы күзге қарай егін бітік өсті. Тау етегіндегі кең</w:t>
        <w:br/>
        <w:t>жазықта сары алтындай егін теңізше шалқыды. Егінді корген</w:t>
        <w:br/>
        <w:t>артель мүшелері бас коса қалса шаруашылық туралы әңгімеге</w:t>
        <w:br/>
        <w:t>көшеді.</w:t>
        <w:br/>
        <w:t>Ұста дүкенінің қасында үш алам ұшырасқан еді. Бірі:</w:t>
        <w:br/>
        <w:t>-- Биыл, егін қалың ості, -- деді. Сол желге толқыған</w:t>
        <w:br/>
        <w:t>егінді көзімен нұсқады.</w:t>
        <w:br/>
        <w:t>9-6314</w:t>
        <w:br/>
        <w:t>26. Хантәңірі «ӘР ) 125</w:t>
        <w:br/>
        <w:t>қарап тұрды. Таулар тәкаппар қалпын сақтап, нардай шогіп</w:t>
        <w:br/>
        <w:t>жатты. Текелінің басындағы шудаланған қара бүлттар сайға</w:t>
        <w:br/>
        <w:t>қарай жөңкіле кошіп барады. Көп ұзамай тау ішін қараңғы-</w:t>
        <w:br/>
        <w:t>лық басты. Жаңбыр тамшылай бастады.</w:t>
        <w:br/>
        <w:t>жжж</w:t>
        <w:br/>
        <w:t>Коп үзамай Шажа өзенінің жағасындағы Қора ауылында</w:t>
        <w:br/>
        <w:t>үлкен өзгеріс болды. Бұрынғы артель бастығы Медетбеков</w:t>
        <w:br/>
        <w:t>ГҒалымбекті тәжірибесі мол деп Алғабасқа, қызмет бабымен</w:t>
        <w:br/>
        <w:t>ауыстырды. Орнына Құрманбай Сәрменбетұлын қойды. Сол</w:t>
        <w:br/>
        <w:t>жылы Қорада жаңа мектеп құрылысы жүргізілді. Күзге қарай</w:t>
        <w:br/>
        <w:t>мектептің құрылысы аяқталды. Оқу орынының ашылуына</w:t>
        <w:br/>
        <w:t>Ораз Жандосұлын шақырды. Ол жиналыста сөйлеп, артель</w:t>
        <w:br/>
        <w:t>мүшелеріне, Құрманбайға алғысын айтты. Сол күні мектеп</w:t>
        <w:br/>
        <w:t>директоры деген біреу сөз алды. Шажа, Қора жағында ондай</w:t>
        <w:br/>
        <w:t>жігіт жоқтың қасы. Басқа жақтан келген. Ортадан жоғары</w:t>
        <w:br/>
        <w:t>бойы, ақ жібек, қисық жағалы койлек, қара көк костюм,</w:t>
        <w:br/>
        <w:t>сақтиян стік киген. Ақ жүзді, дөңес мұрын, қой коз, тал-</w:t>
        <w:br/>
        <w:t>дырмаш, жасы жиырма жеті-жиырма сегіздер шамасында.</w:t>
        <w:br/>
        <w:t>“Әлкен Жылқайдарұлы, орыс тілін жақсы біледі. Үйгентас</w:t>
        <w:br/>
        <w:t>жағынан, орыс ішінде өскен, аудан бойынша Сталинге хат-</w:t>
        <w:br/>
        <w:t>ты осы жазады” -- деп таныстырды.</w:t>
        <w:br/>
        <w:t>-- Сабаз-ай, ә, орыс тіліне жетік екен.</w:t>
        <w:br/>
        <w:t>-- Пәлі, білмесе көсемге хат жаза ала ма?</w:t>
      </w:r>
    </w:p>
    <w:p>
      <w:r>
        <w:t>-- Уәй, бұ мектепте оқытпаймын баламды.</w:t>
        <w:br/>
        <w:t>-- Неге?</w:t>
        <w:br/>
        <w:t>-- Шоқынып кетеді.</w:t>
        <w:br/>
        <w:t>-- Қойшы, ей, қайдағыны айтпай!</w:t>
        <w:br/>
        <w:t>-- Тіліңді алады, содан кейін дініңді алады.</w:t>
        <w:br/>
        <w:t>-- Дінді алғаны не сұмдық?!</w:t>
        <w:br/>
        <w:t>-- Сонсоң, жаныңды алады, -- деді біреу.</w:t>
        <w:br/>
        <w:t>-- Құрсын, онда оқытпаймыз.</w:t>
        <w:br/>
        <w:t>-- Оқытамыз.</w:t>
        <w:br/>
        <w:t>Мектеп ашылған күні Құрманбай көңілді еді. Аз сөйлеп,</w:t>
        <w:br/>
        <w:t>сирек күлетін бастық, Ораз Жандосұлына бірдеңелерді ай-</w:t>
        <w:br/>
        <w:t>тып күлімдеп қарайды. Сол жылы Қорада тапал тамдар</w:t>
        <w:br/>
        <w:t>көбейді. Оған артель мүшелері орналасты. Бір түтін үйсіз</w:t>
        <w:br/>
        <w:t>қалмады. Бірде Құрманбай атасына, тау ішінде Пышанмен</w:t>
        <w:br/>
        <w:t>ұшырасқанын айтты. Атасы біраз бөгеліп барып, сенер-</w:t>
        <w:br/>
        <w:t>сенбесін білмей, баласына таңырқай қарады:</w:t>
        <w:br/>
        <w:t>-- Қашан, рас па?-- деді.</w:t>
        <w:br/>
        <w:t>-- Рас, сұлу кісі екен гой.</w:t>
        <w:br/>
        <w:t>-- Ойпырым-ай, ә. Пышанның өзі ме? -- деп үрейленіп,</w:t>
        <w:br/>
        <w:t>елеңдеп қалды. Шайқала бір қозғалып қойды. Әшейінде са-</w:t>
        <w:br/>
        <w:t>бырлы әке, күйзеліп отыр.</w:t>
        <w:br/>
        <w:t>%5., Хантәңірі</w:t>
        <w:br/>
        <w:t>-- Әй, өзін жүрт жақсы көреді, байқайсың ба?</w:t>
        <w:br/>
        <w:t>-- Елге жаны ашып, шырқырап жүр.</w:t>
        <w:br/>
        <w:t>--Р-рас-ау.</w:t>
        <w:br/>
        <w:t>-- Мұндай кісілер аз.</w:t>
        <w:br/>
        <w:t>-- Жалғыз комбайн үлгіре алар ма екен?</w:t>
        <w:br/>
        <w:t>-- Орақшыларды, ішалғышыларды әзірлепті ғой. Комбайн</w:t>
        <w:br/>
        <w:t>үлгірмесе, ел боп, жұрт боп жабылып жинамаймыз ба.</w:t>
        <w:br/>
        <w:t>-- Иә-иә.</w:t>
        <w:br/>
        <w:t>-- Тау ауылы, астығы пісе қойған жоқ.</w:t>
        <w:br/>
        <w:t>-- Уақытында жинамаса төгіліп кетеді, жарықтық.</w:t>
        <w:br/>
        <w:t>-- Ысырапсыз жинап алсак, адам да, мал да қарқ болар.</w:t>
        <w:br/>
        <w:t>-- Электр шамдарын айтамын. Шіркін, біздің ауылға ор-</w:t>
        <w:br/>
        <w:t>натса ғай, соны...</w:t>
        <w:br/>
        <w:t>-- Мұныңыз қолдан келер ме екен?</w:t>
      </w:r>
    </w:p>
    <w:p>
      <w:r>
        <w:t>-- Мәс-саған, -- деген Құрманбай қатты күлді. Бригадирдің</w:t>
        <w:br/>
        <w:t>бетінен қысылғандық белгісі аңғарылады.</w:t>
        <w:br/>
        <w:t>-- Қиындықтан қорқуға жарамайды, өйтіп үрке берсек</w:t>
        <w:br/>
        <w:t>мақсат орындалмайды, -- деген ол Сасанға қараған еді. Өткір</w:t>
        <w:br/>
        <w:t>көзі өңменінен өтті. “Жарайды, асыкпалық. Ауылда электр</w:t>
        <w:br/>
        <w:t>шамының қүпиясын білетін бір жан жоқ. Ол илектеп қалай</w:t>
        <w:br/>
        <w:t>салатын кесек емес. Аныр-ау, калай береді жарықты?..” --</w:t>
        <w:br/>
        <w:t>деп ойлады Сасан. Бригадир оған жайымен көз қиығын тас-</w:t>
        <w:br/>
        <w:t>таған еді. Құрманбайдың бар мейірімі бетіне шығып,</w:t>
        <w:br/>
        <w:t>көздерінен шұғыла төгілгендей, бір тәтті қиялға беріліп отыр-</w:t>
        <w:br/>
        <w:t>ды. Сөзге сараң кобіне үндемей жүреді. Коңілдене анқылда-</w:t>
        <w:br/>
        <w:t>ған әңгімешіл.</w:t>
        <w:br/>
        <w:t>-- Сәке, жан қинамайтын жұмыс жоқ. Ертең сшейкемен</w:t>
        <w:br/>
        <w:t>ақылдасалық. Алдымен диірменші Тәттімбетті ертіп кел, сон-</w:t>
        <w:br/>
        <w:t>соң, ешейке...</w:t>
        <w:br/>
        <w:t>-- Құреке, қолдан келе қояр ма екен сол? -- деді Сасан</w:t>
        <w:br/>
        <w:t>сенбегендей күдіктеніп. -- Былтыр, қатын екеуміз барған-</w:t>
        <w:br/>
        <w:t>быз, қатынның төркініне, сіз айтқан жаққа, сөз жоқ. жақ-</w:t>
        <w:br/>
        <w:t>сысы жақсы, былтыр катынныц ағасы былай деген: “Біреуді</w:t>
        <w:br/>
        <w:t>тартып кетті, жерге көміп, жанын әрең сақтап қалдық. Сол</w:t>
        <w:br/>
        <w:t>күні жауын жауған, көршісінің өшіп қалған шамын</w:t>
        <w:br/>
        <w:t>жөндеймін деп, апат бола жаздады. Жөнін білмегені қиын-</w:t>
        <w:br/>
        <w:t>ақ. Ол бар болғыр жай отына байланысты дейді ғой. Ашық</w:t>
        <w:br/>
        <w:t>күнде жай оғы түсіп, біреуді мерт етсе... - Оның сөзіне</w:t>
        <w:br/>
        <w:t>Құрманбай: “Ха-ха-ха” -- деп қарқылдап күлді.</w:t>
        <w:br/>
        <w:t>-- Қорықпа, маман әкелеміз. Әй, Сәкс-ай, соның бәрі,</w:t>
        <w:br/>
        <w:t>менің жалғыз басыма керек пе? Әйтеуір, қолдап келгенінше,</w:t>
        <w:br/>
        <w:t>мынау жүртқа, үрпаққа жағдай жасасақ дегенім ғой. Мұндай</w:t>
        <w:br/>
        <w:t>іске демеу болар өздерің.</w:t>
        <w:br/>
        <w:t>-- Дұрыс қой, - деді оның сөзін қостаған Сасан.</w:t>
        <w:br/>
        <w:t>136 а--7 әтипа Құрманайқызы -22Д</w:t>
        <w:br/>
        <w:t>бұрышта қызыл күрең мауытымен қаптаған абажадай үстел-</w:t>
        <w:br/>
        <w:t>дс бірнеше телефон. Шетінде күлімкоз, талдырмаш бойжет-</w:t>
        <w:br/>
        <w:t>кен отыр. Ол таспаға басқан бірнеше парақ қағазды ауда-</w:t>
        <w:br/>
        <w:t>рып, әр жолға асығыс көз жүгіртті де, орнынын лып</w:t>
        <w:br/>
        <w:t>көтеріліп, секретардің есігін ашып, ішке сүңгіп, көрінбей кетті.</w:t>
        <w:br/>
        <w:t>Құрманбай оң жақ қабырға жаққа сықастыра қойған, терезе</w:t>
        <w:br/>
        <w:t>жақтағы орындықтың біріне жайғасты. Бір уақытта көмекшісі</w:t>
        <w:br/>
        <w:t>шықты. Бикештің қарсы алдына таяған Құрманбай:</w:t>
        <w:br/>
        <w:t>-- Маған кел деген еді, -- деді.</w:t>
        <w:br/>
        <w:t>-- Күтіңіз. Қазір бос емес.</w:t>
        <w:br/>
        <w:t>-- Қашан қабылдайды?</w:t>
        <w:br/>
        <w:t>-- Білмеймін.</w:t>
        <w:br/>
        <w:t>-- Ауылым алыс, тезірек жіберсеңіз.</w:t>
        <w:br/>
        <w:t>-“ Кісілер отыр, қабылдамайды, -- деді сәл қабағын түйген</w:t>
        <w:br/>
        <w:t>коцілсіздік байқалады. Өңі қашып, терезеге самарқау қарай-</w:t>
        <w:br/>
        <w:t>ды.</w:t>
      </w:r>
    </w:p>
    <w:p>
      <w:r>
        <w:t>Ұзак күткенге шыдамы тасылған Қүрманбай:</w:t>
        <w:br/>
        <w:t>-- Әу, шырағым, төзім таусылды, жібермейсің бе, енді?</w:t>
        <w:br/>
        <w:t>-- Тәртіп бүзуға жарамайды ағай.</w:t>
        <w:br/>
        <w:t>-- Жанағылар неге кіреді?</w:t>
        <w:br/>
        <w:t>-- Осындағы қызметкерлер.</w:t>
        <w:br/>
        <w:t>-- Қызық екен.</w:t>
        <w:br/>
        <w:t>-- Ренжімеңіз, ағай. -- Бойжеткеннің аялы жанары қалың</w:t>
        <w:br/>
        <w:t>кірпік арасынан сүзіле қарайды.</w:t>
        <w:br/>
        <w:t>-- Күткелі талай уақыт өтті, -- деді дауысын жұмсартып.</w:t>
        <w:br/>
        <w:t>-- Шыдаңыз ағай, маған ұрсады.</w:t>
        <w:br/>
        <w:t>Бұл ләм-мим демеді, маңдайына түскен толқынды бурыл</w:t>
        <w:br/>
        <w:t>шашын саусағымен кейін қайырды.</w:t>
        <w:br/>
        <w:t>Назарын төмен аударған Құрманбай ойға батып монтиып</w:t>
        <w:br/>
        <w:t>отыра берді. Көп күттіргенге ыңғайсызданғандай:</w:t>
        <w:br/>
        <w:t>-- Ағай, аты-жөнініз кім?</w:t>
        <w:br/>
        <w:t>-- Құрманбай Сәрменбетұлы. -- Көмекші қыз елең ете</w:t>
        <w:br/>
        <w:t>қалды. Қабағы түйіліңкі еді. Есімін естісімен, жадырап сала</w:t>
        <w:br/>
        <w:t>берді.</w:t>
        <w:br/>
        <w:t>-- Бір-екі кісі қалды, шығысымен барасыз ғой. -- Есікке</w:t>
        <w:br/>
        <w:t>жалтақ-жалтақ қарап қойды бикеш. Бірінші секретардың есігі</w:t>
        <w:br/>
        <w:t>ақырын ашылды да: бөлмеден жылманңдаған жылпос бастық</w:t>
        <w:br/>
        <w:t>шыға келді. Құрманбайға мүләйімсіп қарайды. Көзінде</w:t>
        <w:br/>
        <w:t>қуаныш, “Қарындас, сау болыңыз телефон шаламын”. -</w:t>
        <w:br/>
        <w:t>Сәрменбетұлы оған ұшқын шашыраған өткір жанарымен</w:t>
        <w:br/>
        <w:t>қиямпұрыстана қарағанда, қызарақтаған Биғаштың басты-</w:t>
        <w:br/>
        <w:t>ғының жүзі томеншектей берді. Бұйра басын кегжитіп өте</w:t>
        <w:br/>
        <w:t>шықты. “Майысқан, айлакер, сайқал қатын секілді, Еркекте</w:t>
        <w:br/>
        <w:t>қасиет-құн қалмаған ба?” деген ой келді. Одан кейін апай-</w:t>
        <w:br/>
        <w:t>төс жасы елулерден асқан қой коз, сабалақ қас, дәу мұрын</w:t>
        <w:br/>
        <w:t>122 56. Ләтипа Құрманайқызы «.2/Д</w:t>
        <w:br/>
        <w:t>Салмақты. Бір көргенде-ақ, оның қимылынан, ерлік пен</w:t>
        <w:br/>
        <w:t>өрлік анық байқалады. Пышан ой жетегінде түнеріп отыр-</w:t>
        <w:br/>
        <w:t>ған еді. Кенет күтпеген қимыл жасады, күтпеген мінез</w:t>
        <w:br/>
        <w:t>көрсетті:</w:t>
        <w:br/>
        <w:t>-- Ссн -- қызыл, мен -- ақ, Жәлмендінің Пышанымын,</w:t>
        <w:br/>
        <w:t>өлім біреу, мә, атып таста! -- деп тос қалтасындағы тапанша-</w:t>
        <w:br/>
        <w:t>сын суырып алып, Құрманбайға үсына берді. Қүрманбай</w:t>
        <w:br/>
        <w:t>оның бетіне тура қарады:</w:t>
        <w:br/>
        <w:t>-- Қойыңыз, аға, парасатты, білімді қазақты атуға жара-</w:t>
        <w:br/>
        <w:t>майды. Сіздей кісілер аз. Халық кешірмейді.</w:t>
        <w:br/>
        <w:t>-- Мынау сөзден соң Пышан жуасып қалды, сандық тас-</w:t>
      </w:r>
    </w:p>
    <w:p>
      <w:r>
        <w:t>қасылқ етіп отыра кетті. “Жаңа бастық келді деген еді, сен</w:t>
        <w:br/>
        <w:t>екенсің ғой”</w:t>
        <w:br/>
        <w:t>-- Менмін, аға.</w:t>
        <w:br/>
        <w:t>-- Жон, жөн. -- Ол жалын атқан көздерін кең ашып: -</w:t>
        <w:br/>
        <w:t>“Жеткізетіндер бар” -- деді нық сөйлеп. Пышан тапаніна-</w:t>
        <w:br/>
        <w:t>сын қайтадан қалтасына салды. Оның беті сұрланыңқырап.</w:t>
        <w:br/>
        <w:t>-- Дұшпаныңа қиянат жасама, нақақ біреудің көз жасына</w:t>
        <w:br/>
        <w:t>қалма, қарғыс атады, көрдегі өлікті жұлмалағандай біресе</w:t>
        <w:br/>
        <w:t>ақ, біресе қызыл. Әбден мезі етті, -- деді түксиіп. Әркім өз</w:t>
        <w:br/>
        <w:t>ойымен, едәуір уақыт үнсіз еді олар. Құрманбай шылымын</w:t>
        <w:br/>
        <w:t>шекті. Пышан қарсы беткейдегі тау басында қалықтаған</w:t>
        <w:br/>
        <w:t>бұлтқа қарап қалған. Басын көтерген Құрманбай:</w:t>
        <w:br/>
        <w:t>-- Сізді соттады ғой, -- делі.</w:t>
        <w:br/>
        <w:t>-- Иә, мен сотталған, қылмыс жасаған катрожникпін. -</w:t>
        <w:br/>
        <w:t>Саспай тура қарады оған, -- Отаршылдыққа қарсымын, жай</w:t>
        <w:br/>
        <w:t>аламларға зияным тимейді. Бекболатты, Жәмеңкені, Ұзақты</w:t>
        <w:br/>
        <w:t>өлтірген казак орыстар, Пәнтелей басқарған. Біздің Бақанас-</w:t>
        <w:br/>
        <w:t>қа-- Байшегірлерге, былайша айтқанда Жалайырларға жаза-</w:t>
        <w:br/>
        <w:t>лаушы отряд жіберді. Құмда адасып кеткенде үстінен түстік,</w:t>
        <w:br/>
        <w:t>отызын жайғағанымыз рас. Ол менің елімді қырып-жойса,</w:t>
        <w:br/>
        <w:t>неге бұғып қалуым керек? Әзірше бас сауғалауға тура келді.</w:t>
        <w:br/>
        <w:t>Әлде өз қолыңмен ұстап бересің бе, -- күдіктене сынай қарай-</w:t>
        <w:br/>
        <w:t>ды.</w:t>
        <w:br/>
        <w:t>-- Үкім шығарардың алдында бір тілегіңіз бопты. -- Пы-</w:t>
        <w:br/>
        <w:t>шан жалт қарады оған, елең ете қалды. -- Халық батырын</w:t>
        <w:br/>
        <w:t>ұмытпайды.</w:t>
        <w:br/>
        <w:t>Құрманбайдың бетінде жайдары леп, қоңыр дауыспен</w:t>
        <w:br/>
        <w:t>іркілмей бастап кетті:</w:t>
        <w:br/>
        <w:t>Баласы Жәлмендінің Пышан едім</w:t>
        <w:br/>
        <w:t>Дүшпанымның аяғын тұсап сдім.</w:t>
        <w:br/>
        <w:t>Кісіге кісі ақысы кетпейді екен</w:t>
        <w:br/>
        <w:t>Бақ таймаған кезімде кісі-ақ едім-ау!..</w:t>
        <w:br/>
        <w:t>128 %&lt;.-Лотипа Құрманайқызы«Э?А</w:t>
        <w:br/>
        <w:t>соқты. Үйілген кірпішті айнала бергенде, сабына қан қатқан</w:t>
        <w:br/>
        <w:t>ашаны көзі шалды. Үйінді түбінде, екі бүктеліп үйықтап</w:t>
        <w:br/>
        <w:t>қалған ұлын көрді. Беті жағал-жағал, кірпік-шашын тозаң</w:t>
        <w:br/>
        <w:t>басқан. Жүзінен реніш табы байқалады. Оятпады. “Сорлы,</w:t>
        <w:br/>
        <w:t>байғұсым-ай!” -- деді ішінен Сасан. “Мұндайды басынан</w:t>
        <w:br/>
        <w:t>кешірмесе нағыз еркек боп әспейді. Қара мұны, жұмсаса</w:t>
        <w:br/>
        <w:t>бедірейіп қарайды. Кейін ондайлар әкесін беттен алады.</w:t>
        <w:br/>
        <w:t>Құрысын ондай пәлелер, о, бейшара! Аяғын етік қыспаған,</w:t>
        <w:br/>
        <w:t>езуін ауыздық қыспаған...”</w:t>
        <w:br/>
        <w:t>Айнала бергенде кетпенін иығына салған бір адамды көрді.</w:t>
        <w:br/>
        <w:t>Бұл неғылған адам? Ымырт үйірілді. Үй қабырғасын қалау-</w:t>
        <w:br/>
        <w:t>шылар да, лай айдағандар да үйді-үйіне тараған. Бірдеңені</w:t>
        <w:br/>
        <w:t>ұрлағалы жүр ме? Сасан оның алдынан шықты. Жақындап</w:t>
        <w:br/>
        <w:t>келсе огізбен лай айдайтын қара шал.</w:t>
        <w:br/>
        <w:t>-- Сізбісіз?</w:t>
      </w:r>
    </w:p>
    <w:p>
      <w:r>
        <w:t>Ол үндемейді. Адымдай басып жақындап қалды. Сасан</w:t>
        <w:br/>
        <w:t>шыдамады:</w:t>
        <w:br/>
        <w:t>-- Әу, бейуақытта, қайда барасың, иықтағы кетпеннің</w:t>
        <w:br/>
        <w:t>не?</w:t>
        <w:br/>
        <w:t>-- Қайда баратынымды өзім білемін, -- жалаң аяқ шалба-</w:t>
        <w:br/>
        <w:t>рының балағын тізесіне дейін түрген, балтырының түгіне</w:t>
        <w:br/>
        <w:t>қатқан түйіршік-түйіршік батбақты да жумаған. Жейдесінің</w:t>
        <w:br/>
        <w:t>жағасы ашылып кеткен. Шүберек белбеуін шешіп тастаған.</w:t>
        <w:br/>
        <w:t>Кетпенін қос қолдан ұстап, біреуді шауып жіберетіндей,</w:t>
        <w:br/>
        <w:t>жоғары көтеріп, Сасанның алдына жетіп тоқтады. Ерініндегі</w:t>
        <w:br/>
        <w:t>бұлтиған насыбайын тілімен нығырлап, басын кегжең еткізді,</w:t>
        <w:br/>
        <w:t>беті тотығын кеткен, ызғарлы көзбен қарайды.</w:t>
        <w:br/>
        <w:t>-- Кетпеніңнің, әкесінің аузы! -- деген қара шал шыж-</w:t>
        <w:br/>
        <w:t>быж.</w:t>
        <w:br/>
        <w:t>-- Әу, мұның қалай, ай-шай жоқ.</w:t>
        <w:br/>
        <w:t>-- Балшық айдамаймын, артельден шығамын.</w:t>
        <w:br/>
        <w:t>-- Неге?</w:t>
        <w:br/>
        <w:t>-- Ондай артельдің, соқыр тиынға керегі жоқ.</w:t>
        <w:br/>
        <w:t>-- Қайда барасың?</w:t>
        <w:br/>
        <w:t>-- Басым қайда ауады, сонда.</w:t>
        <w:br/>
        <w:t>Сасан оған таңырқай қарап тұрды.</w:t>
        <w:br/>
        <w:t>-- Маған не айтасың, сонда?</w:t>
        <w:br/>
        <w:t>-- Не айтушы едім. Артельдің өгізі емеспін! Мұндай</w:t>
        <w:br/>
        <w:t>өмірдің енесін ұрайын! -- Сасанның денесі бір ысып, бір</w:t>
        <w:br/>
        <w:t>суынды, тынысы тарылып:</w:t>
        <w:br/>
        <w:t>-- Маған неге әкірендейсің? -- деді ол абыржып.</w:t>
        <w:br/>
        <w:t>-- Әбден қажыдым, мұндай итшілеген тірліктің әкесінің</w:t>
        <w:br/>
        <w:t>көрі!</w:t>
        <w:br/>
        <w:t>-- Әу, бұл менің жеке басымның жұмысы емес. Жұмыс</w:t>
        <w:br/>
        <w:t>қолы жетіспейді, баласын орналастыратын орын жоқ, қатын-</w:t>
        <w:br/>
        <w:t>Ж6., Хантәңірі Ә?А 123</w:t>
        <w:br/>
        <w:t>Пышан тыңдап отырды.</w:t>
        <w:br/>
        <w:t>-- Сіздің әніңіз бе?</w:t>
        <w:br/>
        <w:t>-- Иә, менің өлеңім.</w:t>
        <w:br/>
        <w:t>-- Ендеше, осы әуенді ауылдағылар айтып, көзіне жас</w:t>
        <w:br/>
        <w:t>алып отырады. Әкем дс, қара домбырасын қолына алып,</w:t>
        <w:br/>
        <w:t>көзі жасаурап айтады.</w:t>
        <w:br/>
        <w:t>Пышан ырза болды:</w:t>
      </w:r>
    </w:p>
    <w:p>
      <w:r>
        <w:t>-- Қыл арқанмен арбаға таңып, қолыма кісен салып, атуға</w:t>
        <w:br/>
        <w:t>әкетіп бара жатқан, Шайтан сай жағына кенет аяқ астынан</w:t>
        <w:br/>
        <w:t>Мергенбай, Құндақбай басқарған жігіттер құйынша үйтқып</w:t>
        <w:br/>
        <w:t>шыға келмесі бар ма? Қүдай мықтап сақтады. Ажалдан қүтқа-</w:t>
        <w:br/>
        <w:t>рып алды. Енді, қанша жердің суын ішерімізді бір Алланың</w:t>
        <w:br/>
        <w:t>өзі біледі... -- Ол алдымен тау етегіндегі кең жазыққа қара-</w:t>
        <w:br/>
        <w:t>ды, сонсоң көз қиығын Құрманбайға тастады.</w:t>
        <w:br/>
        <w:t>-- Қақтығыс, елдің ашығып, жөңкіле Қытай, Иран, Үнді</w:t>
        <w:br/>
        <w:t>асуы... жанымды қинайды. Ел-жер қайғысы, көзі ашық қазақ-</w:t>
        <w:br/>
        <w:t>ты күйзелтпей қоймайды. Ымырт үйіріле бастады, қайтынң-</w:t>
        <w:br/>
        <w:t>дар! -- деді ол жылы шыраймен.</w:t>
        <w:br/>
        <w:t>-- Ауылға жүріп, біраз тыңығыңыз. Қазір аласапыран кез,</w:t>
        <w:br/>
        <w:t>біреуді біреу біліп жатқан жоқ.</w:t>
        <w:br/>
        <w:t>-- Ниетіңе ракмет інім, “ер азығы мен бөрі азығы жол-</w:t>
        <w:br/>
        <w:t>да”, - дейді.</w:t>
        <w:br/>
        <w:t>Орнынан көтерілген Пышан оларды аттандырып, қала</w:t>
        <w:br/>
        <w:t>берді. Жігіттер терең сайға түсіп, көрінбей кеткенше алпам-</w:t>
        <w:br/>
        <w:t>садай болып карап тұрды. Күн күркіреді. Түнерген аспанда</w:t>
        <w:br/>
        <w:t>шатыр-шұтыр найжағай ойнады да ілезде жаңбыр төгіп</w:t>
        <w:br/>
        <w:t>жіберді. Тағы жарқ-жұрқ еткен найжағай аспанды тіліп отті.</w:t>
        <w:br/>
        <w:t>Тау іші бір сәт жап-жарық болып кетті де, ілезде, көзге</w:t>
        <w:br/>
        <w:t>түртсе көргісіз, үрейлі қараңғылық басты. Бұрынғыдан бе-</w:t>
        <w:br/>
        <w:t>тер носер төгіп түр.</w:t>
        <w:br/>
        <w:t>-- Ол не дегеніңіз Пышан аға, Құдай сақтасын! Қам</w:t>
        <w:br/>
        <w:t>жемеңіз, -- деген Құрманбай ердің сертін бергендей сөз айт-</w:t>
        <w:br/>
        <w:t>ты.</w:t>
        <w:br/>
        <w:t>-- Жер басып жүрсек кездесерміз әлі.</w:t>
        <w:br/>
        <w:t>-- Құдай соған жазсын, Пышан аға, сіз туралы талай рет</w:t>
        <w:br/>
        <w:t>естігемін. Сіздің әуеніңізді айтып, атам көзіне жас алады.</w:t>
        <w:br/>
        <w:t>-- Әуенімді дейсің бе?</w:t>
        <w:br/>
        <w:t>-- Иә.</w:t>
        <w:br/>
        <w:t>-- Рақмет. Дауылдай ұйтқыған, беймаза уақыт, мүмкін</w:t>
        <w:br/>
        <w:t>ұшырасармыз, тағдыр жазса, -- деп қалды. Құрманбай Пы-</w:t>
        <w:br/>
        <w:t>шанға тура қарамады. Басқа жаққа көз салған боп, әлсін-</w:t>
        <w:br/>
        <w:t>әлсін көз қиығын тастайды. Ішінен: “Ерекше жаратылған</w:t>
        <w:br/>
        <w:t>тұлға, қарыс маңдай, ақ жүзді, қоңыр көзі нұрлы, шалқақ</w:t>
        <w:br/>
        <w:t>көкірек, қияқ мүрт, аяқ-қолы түп-түзу, бойы биік, шымыр</w:t>
        <w:br/>
        <w:t>%6., Хантоңірі 20% 127</w:t>
        <w:br/>
        <w:t>Қоршаған жұрт таңырқап қарап қалған. Пәтшағардың беті</w:t>
        <w:br/>
        <w:t>бүлк етпейді. Баласы тентектік жасаса, Сасанның баласы құсап</w:t>
        <w:br/>
        <w:t>дейді. -- Ол кеудесін көріктей керіп, терең күрсінді. -- Құдай</w:t>
        <w:br/>
        <w:t>жөнге салмаса, адамның әлі жетпейді, -- дейді күдер үзген-</w:t>
        <w:br/>
        <w:t>дей, тұнжырай түсті.</w:t>
        <w:br/>
        <w:t>-- Мен, енді оны бағамын, ізін кесемін, -- деді жұбайы.</w:t>
        <w:br/>
        <w:t>-- Кейде бала адасады, ер бала жөушендіге көнбейді. Әкеден</w:t>
        <w:br/>
        <w:t>жасқанады. Күні-түні жұмыс деп тым желігіп кеттің -- деді</w:t>
        <w:br/>
        <w:t>сабыр сақтап. Зайыбының сөзі оған ұнағандай.</w:t>
      </w:r>
    </w:p>
    <w:p>
      <w:r>
        <w:t>-- Самаурын қояйын ба? -- деді әйелі жұмсақ дауыспен.</w:t>
        <w:br/>
        <w:t>-- Мейлің, шайға қанып алып жұмысқа барайын. Айт-</w:t>
        <w:br/>
        <w:t>пақшы, біз балалар бақшасының құрлысын бастадық.</w:t>
        <w:br/>
        <w:t>-- Жақсылық, -- деді назданған әйелі. -- Жылқы жоғал-</w:t>
        <w:br/>
        <w:t>ған дей ме? Қасқыр жеп қоймаса жарар.</w:t>
        <w:br/>
        <w:t>-- Жегізбейді, кері айғырдың үйірі ғой, қасқыр түгіл жол-</w:t>
        <w:br/>
        <w:t>барысқа алдырмайды. Терең шатқалда, қарағайдың ішінде,</w:t>
        <w:br/>
        <w:t>көзін жұмып анда-санда пысқырып қойып, үйықтап тұрған</w:t>
        <w:br/>
        <w:t>шығар жануар. Тауға бармағалы қашан, аршаның хош иісін</w:t>
        <w:br/>
        <w:t>сағындым, -- делі ол алыста қалған балғын балалық шағын</w:t>
        <w:br/>
        <w:t>аңсағандай. -- Тауға барғандардан арша алғызып қойсаңшы.</w:t>
        <w:br/>
        <w:t>Иісін сағындым...</w:t>
        <w:br/>
        <w:t>-- Мақұл. -- Жұбайы арғы сөзін айтқызбай түсінді. -</w:t>
        <w:br/>
        <w:t>Шай жасайын, дені-қарың сау болса бәрі де жонделер. - Ол</w:t>
        <w:br/>
        <w:t>күйеуіне жастық тастады, -- Жантайшы! -- Сасан әйелінің</w:t>
        <w:br/>
        <w:t>сөзін бөліп жіберді.</w:t>
        <w:br/>
        <w:t>-- Таңертең қарағай тасуға тауға кәлік барады. Жұмыс</w:t>
        <w:br/>
        <w:t>қолы жетіспейді, балаңды қосып жібер, көмектессін!</w:t>
        <w:br/>
        <w:t>-- Көкесі-ау, ел озіңді қатал дейді, әнәу күні лайға қоса-</w:t>
        <w:br/>
        <w:t>тын үш арба топанды жалғыз өзі түсірген, алақаны ойылып,</w:t>
        <w:br/>
        <w:t>қанап кеткен, ұстай алмай, топанды басымен итеріп түсірген,</w:t>
        <w:br/>
        <w:t>өзі жылап жүр дейді.</w:t>
        <w:br/>
        <w:t>Ұлына жүрегі сыздай бастады.</w:t>
        <w:br/>
        <w:t>-- Кім айтты, -- деді ол жұлып алғандай ақшаң сте қалды -</w:t>
        <w:br/>
        <w:t>Сенің тәрбиең, сөйлеме, қатын! -- деп түйіп тастады. -- Әке</w:t>
        <w:br/>
        <w:t>тілін алмаған балада не қасиет болушы еді? Еркектің ісіне</w:t>
        <w:br/>
        <w:t>кіріспе! -- деп әйелін зекіп тастады. Сасанның өңі сынық,</w:t>
        <w:br/>
        <w:t>көзі шүңірейіп, үсақ әжімдер шимайлаған беті сарғайып кет-</w:t>
        <w:br/>
        <w:t>кен. “Құрылыс материалы жетіспейді. Балалар бақшасының</w:t>
        <w:br/>
        <w:t>іргетасы ғана қаланды. Есік-терезенің жақтауын қайдан ала-</w:t>
        <w:br/>
        <w:t>ды: Ешкімді аямайды, қатыгез”, -- деген сөзді шығарған</w:t>
        <w:br/>
        <w:t>ағаш шебері. Өткенде, кірпіш түсіріп жатқанда сүмірейіп</w:t>
        <w:br/>
        <w:t>қарап түрған, қол ұшып бермеді. Өсекті желдей гулетеді.</w:t>
        <w:br/>
        <w:t>Сол күні бригадир терезе әйнегін іздеп ауданға кеткен, кешке</w:t>
        <w:br/>
        <w:t>қарай ауылға оралды. Күндегі әдетімен жолда құрылысқа</w:t>
        <w:br/>
        <w:t>126 Х&lt;--Лотипа Құрманайқызы «2</w:t>
        <w:br/>
        <w:t>-- Айпырым-ай, сабаз-ай, түскен екен ғой, торға, е-е,</w:t>
        <w:br/>
        <w:t>“Самұрықтан бақ тайса, қарғаға қызмет етеді” -- деген. -</w:t>
        <w:br/>
        <w:t>Арғымақтың орнын есек басты. Аққудың орнын қарға алды.</w:t>
        <w:br/>
        <w:t>Ешкіні -- апа, текені -- жезде деген заман туды, -- деді ақ</w:t>
        <w:br/>
        <w:t>сақалын саусағымен саумалап. Әкесінің жүзі сұстанып кетті.</w:t>
        <w:br/>
        <w:t>Шағырлау көздерінде ашу тұтанды. Атасы сұрланып, ешкімге</w:t>
        <w:br/>
        <w:t>тіл қатпай отырды да, ерте жатып қалды.</w:t>
        <w:br/>
        <w:t>жжж</w:t>
        <w:br/>
        <w:t>Сасан қүрылыстың бригадирі. Тапал тамдарды, мектептің</w:t>
        <w:br/>
        <w:t>құрылысын салдырған сол. Жүмыс десе өзін де, басқаны да</w:t>
        <w:br/>
        <w:t>аямайды. Таң қылаң бере құрылыста істейтіндерді оятып</w:t>
        <w:br/>
        <w:t>тыным бермейді. Ұлы Қабыкенің сабағын да, тәртібін де</w:t>
        <w:br/>
        <w:t>бақыламайды. Бір күні табалдырықтан аттай, Қабыкені сұра-</w:t>
      </w:r>
    </w:p>
    <w:p>
      <w:r>
        <w:t>ДЫ:</w:t>
        <w:br/>
        <w:t>-- Қаңғыбас, балан, тілімді ала ма? “Қазір” деп сол кет-</w:t>
        <w:br/>
        <w:t>кеннен мол кетеді.</w:t>
        <w:br/>
        <w:t>-- Ойында басы қалсын! -- деді налыған Сасан. -- Балаң</w:t>
        <w:br/>
        <w:t>жаман оқиды дегенді естігенде өлгенім-ай, жүгірмек, кісі</w:t>
        <w:br/>
        <w:t>түгілі есік алдындағы итің жаман десе намыстанасың -- деді</w:t>
        <w:br/>
        <w:t>күйіп-пісіп.</w:t>
        <w:br/>
        <w:t>Жұбайы оның сөзіне не деп жауап берерін білмеді.</w:t>
        <w:br/>
        <w:t>-- Есі кіретін шығар -- деді ақталғандай.</w:t>
        <w:br/>
        <w:t>Сасанның қабағы түсіп, шытынай қалды.</w:t>
        <w:br/>
        <w:t>-- Күндердің күнінде қатыгез боп есеймесе жарар. Қалай</w:t>
        <w:br/>
        <w:t>қолы барады, иттің? Мысықты мойынынан байлап талға асып</w:t>
        <w:br/>
        <w:t>кеткен. Мектеп күзетшісін қоркыткан да осы, тоба, шалқа-</w:t>
        <w:br/>
        <w:t>сынан талдай иіліп, басын бұтының арасынан шығарып,</w:t>
        <w:br/>
        <w:t>күзетшіге қарай жүрген. Шошыған күзетші: мектепте шай-</w:t>
        <w:br/>
        <w:t>тан бар деп жұмысты тастап кеткен. Кешегісі анау, бүкіл</w:t>
        <w:br/>
        <w:t>ауылдың есегін жинап, балаларды мінгізіп тауға алып кет-</w:t>
        <w:br/>
        <w:t>кен.</w:t>
        <w:br/>
        <w:t>-- Құдай сүйер қылығы жоқ, -- деді әйелі шатынан. -</w:t>
        <w:br/>
        <w:t>Тұқымымда мұндай жоқ еді, -- деді. Ол әлденеден күдер</w:t>
        <w:br/>
        <w:t>үзгендей.</w:t>
        <w:br/>
        <w:t>-- Өзінде қылаудай үят жоқ, бала боп қымсынуды</w:t>
        <w:br/>
        <w:t>білмейді. Жексенбі күні қан базарда, ақтайды әпер деп сал-</w:t>
        <w:br/>
        <w:t>ды-ау қиғылықты.</w:t>
        <w:br/>
        <w:t>-- Қайдан біледі, қалтаңның таяз екенін, бала ғой, -- деді</w:t>
        <w:br/>
        <w:t>әйелі, оның бетіне қарай алмай, әлденеден қысылғандай бетіне</w:t>
        <w:br/>
        <w:t>кан ЕЛІНДЕ, жуып-шайған болады.</w:t>
        <w:br/>
        <w:t>-- Қара құрымдай адамның ортасында жата қап жер</w:t>
        <w:br/>
        <w:t>тепкілеп, домалап, шыңғырды-ай кеп. Шаңды бұрқылдатып</w:t>
        <w:br/>
        <w:t>жер тепкілейді, бұқаша топырақты шашты, бұл сұмдық.</w:t>
        <w:br/>
        <w:t>%6., Хантоцірі 5-22 121</w:t>
        <w:br/>
        <w:t>жорғалаған сары шұнақ жасырына алмайды. Шекарашылар-</w:t>
        <w:br/>
        <w:t>дың қолына түспесе жарар. Басқұншының тауы арқылы отсе</w:t>
        <w:br/>
        <w:t>құтылғаны. Бәлкім, аман өткен шығар, өтті ме екен? -- Ол</w:t>
        <w:br/>
        <w:t>едәуір ойланып қалди да, созін сабақтай түсті:</w:t>
        <w:br/>
        <w:t>-- Қазақ ешкімді жатсынбайды, дастарқаны жаюулы,</w:t>
        <w:br/>
        <w:t>пейіл-берекесі мол халық. Дүние жүзінде мұндай жомарт ел</w:t>
        <w:br/>
        <w:t>жоқ, туған баласын береді, сәбиін. Бізден өзге еш халық</w:t>
        <w:br/>
        <w:t>баласын туысына бермейді. Ол басын шайқады. Адалдығы-</w:t>
        <w:br/>
        <w:t>нан, жомарттығынан таяқ жей ме деп уайымдаймын. Қашанда</w:t>
        <w:br/>
        <w:t>аңқау ел, жапа шегеді. Төрімізді жатжүрттықка ұсына-ұсы-</w:t>
        <w:br/>
        <w:t>на оларды жоғары шығарып, өзіміз есік жаққа шығып қала-</w:t>
        <w:br/>
        <w:t>мыз ба деп қауіптенем. “Өзің өлтірмейді, жат жарылқамай-</w:t>
        <w:br/>
        <w:t>Ды” -- дейді.</w:t>
        <w:br/>
        <w:t>-- Олай болмас.</w:t>
        <w:br/>
        <w:t>-- Кейбір ақ коңіл халық, аңқау ел жер бетінен жойылып</w:t>
      </w:r>
    </w:p>
    <w:p>
      <w:r>
        <w:t>кетеді. - Құрманбай ойланып қалды. -- Қылаулы тіршілік,</w:t>
        <w:br/>
        <w:t>қилы заман.</w:t>
        <w:br/>
        <w:t>Бұл әңгімені үйып тыңдаған Құрманбай. “Қүрмет қой</w:t>
        <w:br/>
        <w:t>мынау, батыр туған. Досың түгіл жауыңның ақылды болға-</w:t>
        <w:br/>
        <w:t>нына не жетсін, тегеурінді... Бір ғана рет берілетін қысқа</w:t>
        <w:br/>
        <w:t>ғұмырда, неге алаңсыз омір кешпейді, мұндай кісілер” деген</w:t>
        <w:br/>
        <w:t>ой Құрманбайды мазалай берді.</w:t>
        <w:br/>
        <w:t>-- Әнәу, жас бөріні босатамын, -- деп аз бөгелді де: -</w:t>
        <w:br/>
        <w:t>Жанжалға жаны құмар, қоян жүрек суайтты, жылмаңдағап</w:t>
        <w:br/>
        <w:t>жылпосты жек көремін, олар сыртыңнан сатады. Осының</w:t>
        <w:br/>
        <w:t>қанын жүктегенде ұшпаққа шықпаспын. Гсі-дерті үйқы,</w:t>
        <w:br/>
        <w:t>тамақ. Бәлкім бұлар оз алдына түтін түтетіп, үйлі-жайлы</w:t>
        <w:br/>
        <w:t>болар, үрпақ осірер. Оққа үшса обал, ала кет.</w:t>
        <w:br/>
        <w:t>Жігіт Пышанның көзінен қаймығып:</w:t>
        <w:br/>
        <w:t>-- Сізден қалғым келмейді, -- деп міңгірлейді.</w:t>
        <w:br/>
        <w:t>-- Жарайды, Пышан аға, қазақтардың басын қосып ар-</w:t>
        <w:br/>
        <w:t>тель ұйымдастырып жатырмыз. Қазақтарды топтастырамыз.</w:t>
        <w:br/>
        <w:t>-- Руға болінеді, түге, шілдің боғындай бытыраған. Олар</w:t>
        <w:br/>
        <w:t>топтаса қояр ма скен? -- деп ажырайды. Ол аз дағдарды да:</w:t>
        <w:br/>
        <w:t>- “Бірін-бірі көрсетіп, қаматып жатыр. Хе-хе-хе, -- деп</w:t>
        <w:br/>
        <w:t>тауды жаңғырта күліп алды. Қулығы мың құбылған жатжүрт-</w:t>
        <w:br/>
        <w:t>тықтар жеріне, байлығына аш көздерін тігіп отырған жоқ,</w:t>
        <w:br/>
        <w:t>па, руға бөлініп, жіктеліп жүргенімізді пайдаланады. Шүрай-</w:t>
        <w:br/>
        <w:t>лы жеріңді алып, малыңды айдап әкетті. Жатжұрттықтар</w:t>
        <w:br/>
        <w:t>елді аяп келді дейсің бе? Жоқ, өзі үшін. Сен маған үнайсын</w:t>
        <w:br/>
        <w:t>-- деді Құрманбайға, -- Отың бар бала. Өр мінезді, қайы-</w:t>
        <w:br/>
        <w:t>рымдысың, -- деді. Құрманбай оған жылышыраймен қара-</w:t>
        <w:br/>
        <w:t>ды да үндеген жоқ. Тау ішін бір сәт жым-жырт үнсіздік</w:t>
        <w:br/>
        <w:t>басты. Пышан болаттан құйған мүсіндей мығым. Ешкімнен</w:t>
        <w:br/>
        <w:t>сескенуді, қоркуды білмейтін, жер қопарылса қозғалмайтын.</w:t>
        <w:br/>
        <w:t>134 А 6--/отила Құрманайқызы қ.22А</w:t>
        <w:br/>
        <w:t>деген хатшы оның сөзін бөліп жіберді. Оған бедірейіп қарай-</w:t>
        <w:br/>
        <w:t>“Еркіннен” келген не айтарға білмей, кідіріп тұрды да</w:t>
        <w:br/>
        <w:t>сөзін ілгері жалғастырды:</w:t>
        <w:br/>
        <w:t>-- Артель мүшелері күні-түні қырман басында, өкіметке</w:t>
        <w:br/>
        <w:t>астық тапсыруды бірер жұмада аяқтаймыз. Иә-иә, жоспар</w:t>
        <w:br/>
        <w:t>артығымен орындалады. Өзіңіз скі жұмада бітір деген едініз</w:t>
        <w:br/>
        <w:t>ғой, -- деп жылмын қағады. -- Арба жетіспейді. Қапты әр</w:t>
        <w:br/>
        <w:t>үйді аралап жүріп жинап алдық. Қалай да берген жоспары-</w:t>
        <w:br/>
        <w:t>нызды орындаймыз, -- деп жағымпазданып, құлдық ұрып</w:t>
        <w:br/>
        <w:t>сөйледі, -- Өздеріңіз білесіз, кеше жаңбыр жауды. Қырман-</w:t>
        <w:br/>
        <w:t>дағы астық су, бір-екі күнде кебеді, -- деп сөйлеген сайын</w:t>
        <w:br/>
        <w:t>қипақтап қарайды. Жанары жүгіріп тыным таппады.</w:t>
        <w:br/>
        <w:t>-- Піскен астық құйылып кеткен жоқ па?</w:t>
        <w:br/>
        <w:t>-- Жо-жоқ.</w:t>
        <w:br/>
        <w:t>-- Өте қысқа мерзімде жинап үлгірмесең, ысырап бола-</w:t>
        <w:br/>
        <w:t>ды,-- деді хатшы.</w:t>
        <w:br/>
        <w:t>-- Жо-жоқ ысырапқа жол бермейміз -- леп міңгірледі де,</w:t>
      </w:r>
    </w:p>
    <w:p>
      <w:r>
        <w:t>түсіп кетті.</w:t>
        <w:br/>
        <w:t>Пленум кешке қарай аяқталды. Жұрттың бірі артелге, бірі</w:t>
        <w:br/>
        <w:t>тауға, бірі ойға, бірі мал отарына аттанды. Жүрт тараған соң,</w:t>
        <w:br/>
        <w:t>аудандық партия комитетінің маңы тынышталып қалды.</w:t>
        <w:br/>
        <w:t>“Бірінші хатшы неге шақыралы, маңдайдан сипар дейсің бе?</w:t>
        <w:br/>
        <w:t>Ұрсу үшін де. Жұмысты ШЕ оңайлықпен келмейді.</w:t>
        <w:br/>
        <w:t>жан аямай тер төгу қажет” -- деді. Онысы дұрыс. Сонау.</w:t>
        <w:br/>
        <w:t>артель құрылғанпан бері корген БЕН шатынап көп. Са-</w:t>
        <w:br/>
        <w:t>лынған құрылыстардың шегесіне дейін араласуға тура келді.</w:t>
        <w:br/>
        <w:t>Шаруашылық біресе шарықтайды, біресе құлдилайды.</w:t>
        <w:br/>
        <w:t>Қызылша егу, бәрінен ауыр. Жаз бойы сегіз-тоғыз рет суа-</w:t>
        <w:br/>
        <w:t>рады, азықтандырады, тағы суарады, түбін қопсытады, бір</w:t>
        <w:br/>
        <w:t>бітпейді-ау. Егін егу, мал өсіру қызылша дақылына қараған-</w:t>
        <w:br/>
        <w:t>да едәуір жеңіл. Таңсәрілен шаруашылықты аралайды. Ұйқы-</w:t>
        <w:br/>
        <w:t>күлкі аз. Демалмағалы бірнеше жыл. Шаруашылықты коте-</w:t>
        <w:br/>
        <w:t>ру оңай болмады. Шаш ағарды, ғұмыр өтіп барады. Жұмыс</w:t>
        <w:br/>
        <w:t>бітер емес. Қоздап жатады. Не көрмеді. Әйтеуір үміт алға</w:t>
        <w:br/>
        <w:t>жетелейді. Қатардан қалмауға ұмытылады. Пенде мақсатқа</w:t>
        <w:br/>
        <w:t>әне жетемін, міне жетеміне деп армандап жүріп, ғұмыры-</w:t>
        <w:br/>
        <w:t>ның өткенін де білмейді. Тірлік бітер емес. Аз да болса,</w:t>
        <w:br/>
        <w:t>елдің тұрмысы жақсарса, келешек жас өркендерге бабалар</w:t>
        <w:br/>
        <w:t>мирасын -- табиғатты, жерді сақтаса еңбектің зая кетпегені.</w:t>
        <w:br/>
        <w:t>Алам жүзіндегі қуанышты көргенде, өмірге деген құштар-</w:t>
        <w:br/>
        <w:t>лығың тұтанып, қайраттанасың.</w:t>
        <w:br/>
        <w:t>Өмір кең сарайға ұқсайды. Әлде ұшы-қиырсыз ұзақ жол</w:t>
        <w:br/>
        <w:t>ма? Ілгерілей береді, алыстай береді, өмір кошіне ілесе алма-</w:t>
        <w:br/>
        <w:t>са жолда қалады. Ылғи өкшелетіп соңына ермесең, кешеуілдей</w:t>
        <w:br/>
        <w:t>бересің.</w:t>
        <w:br/>
        <w:t>124 Ж6-Лотипа Құрманайқызы--221</w:t>
        <w:br/>
        <w:t>денелі, Кәдімгі бір тау иесіне ұқсайды, жұп-жұмыр аяқтары</w:t>
        <w:br/>
        <w:t>бөрене сияқты, осындай келбетті кісілер бар, ә, бәсе. Пышан</w:t>
        <w:br/>
        <w:t>десе Пышан-ақ”. Құрманбай таңырқады. “Текті... Құл-қүтан-</w:t>
        <w:br/>
        <w:t>нан мүндай үл тумаса керек”. -- Пышан алысқа қарағандай,</w:t>
        <w:br/>
        <w:t>көзінде ой ма, қайғы ма, өңінде сәл абыржу бар еді. Мана-</w:t>
        <w:br/>
        <w:t>дан бері үнсіз отырған Пышан басын көтеріп Құрманбайға:</w:t>
        <w:br/>
        <w:t>-- Өмір деген итжығыс, бірде жығыласың, бірде жыға-</w:t>
        <w:br/>
        <w:t>сың, жотаңнды жерге тигізбей қайта тұрасың. Үстіңе таудай</w:t>
        <w:br/>
        <w:t>салмақ түссе де сыр бермейсің -- өмірдің мән-мағынасы сондч.</w:t>
        <w:br/>
        <w:t>“Бөрі аштығын білгізбес, сыртқа жүнін қампайтар” -- дегенді</w:t>
        <w:br/>
        <w:t>естуің бар ма?</w:t>
        <w:br/>
        <w:t>-- Естігемін.</w:t>
        <w:br/>
        <w:t>Құрманбай аз дағдарды да:</w:t>
        <w:br/>
        <w:t>-- Қиыншылықты рухы күшті адам ғана котереді аға, -</w:t>
        <w:br/>
        <w:t>деп қоштады. “Соншама рухы биік, сирек кездесетін кісі,</w:t>
        <w:br/>
        <w:t>ақылдыдан -- ссті туады, тексізден -- есер туады. Осындай</w:t>
        <w:br/>
        <w:t>зерделілерді қамап, қуғындамай жүмысқа пайдаланса ғой.</w:t>
        <w:br/>
        <w:t>Көзқарасы, пікірі бар, мақсаты биік. Осындай оресі мол</w:t>
        <w:br/>
        <w:t>кісілерді қақпайламай, ел басқартса ғой. Мешел шаруашы-</w:t>
        <w:br/>
        <w:t>лық өркендер еді. (Әкесін ата дейтін). Атасы қалақтай, ыр-</w:t>
        <w:br/>
        <w:t>ғай домбырасын қолына алып ақырын шертіп, Пьышанның</w:t>
        <w:br/>
        <w:t>әнін көзі жасаурап, ыңылдап айтып отыратын, ойлы-мұңлы</w:t>
        <w:br/>
        <w:t>әуен, Пьнан аға осы екен ғой. Ешкімге ұқсамайтын, ерек-</w:t>
        <w:br/>
        <w:t>ше жаратылған”. Қазақтың осындай ақылды азамат, баты-</w:t>
      </w:r>
    </w:p>
    <w:p>
      <w:r>
        <w:t>рының қуғында жүргенін ойлағанда жүрегі шаншып кетті.</w:t>
        <w:br/>
        <w:t>Құрманбай жүзінде ен бір жақын адамынан айырылғандай</w:t>
        <w:br/>
        <w:t>қимастықпен Пышанға жымия қарады:</w:t>
        <w:br/>
        <w:t>-- Жүреміз ба, аға? -- Пышан тез серпіліп, жалын атқан</w:t>
        <w:br/>
        <w:t>жанарымен күлімдей қарады. “Жарайды, күн кешкіріп қал-</w:t>
        <w:br/>
        <w:t>ды, атка қонындар” -- дейді жайбарақат. Пышан Жәлмендіүлы</w:t>
        <w:br/>
        <w:t>табиғатында айтарын бетің-жүзің демей, өз ойын бүкпей</w:t>
        <w:br/>
        <w:t>айта салатын, іркілу-қорқу дегенді білмейтін батыл, ақ көңіл</w:t>
        <w:br/>
        <w:t>адам. Асқақтығы да бар. Сайдың шөбі ат бауырына жетеді.</w:t>
        <w:br/>
        <w:t>Пішен піскен мезгіл. Пышанның атқосшысы, балауса жігіт,</w:t>
        <w:br/>
        <w:t>сай табанындағы тұсаулы қос атын шідерін шешіп, жетектеп</w:t>
        <w:br/>
        <w:t>келді. Үшеуі де, бір сәт үнсіз еді. Айналаны аз-кем тыныш-</w:t>
        <w:br/>
        <w:t>тық биледі</w:t>
        <w:br/>
        <w:t>гтер қоштасамыз ба? -- деген Пышанның қоңыр</w:t>
        <w:br/>
        <w:t>дауысы естілді де, Құрманбайға қарай құшақ жая ұмтылды.</w:t>
        <w:br/>
        <w:t>Екеуі төс түйістіріп қүшақтаса кетті. Пышанның тегеурінді</w:t>
        <w:br/>
        <w:t>қолдары Құрманбайды қысып, бетіне-бетін тигізді. Содан</w:t>
        <w:br/>
        <w:t>кейін:</w:t>
        <w:br/>
        <w:t>-- Қош, бауырым. Қош бол. карағым, -- деп қойды жай</w:t>
        <w:br/>
        <w:t>ғана. -- Басың аман, бауырың сау болсын! -- Пышан қос</w:t>
        <w:br/>
        <w:t>жігітті аттандырып, қарасы үзілгенше, алпамсадай болып</w:t>
        <w:br/>
        <w:t>138 ДЫС--Лот апа Құрманайқызы ЭЖ,</w:t>
        <w:br/>
        <w:t>Аупарткомның хатшысы орындығына арқасын сүйеп,</w:t>
        <w:br/>
        <w:t>кеудесін кере іпалқая отырды. Өз көзіне өзі сенбегендей,</w:t>
        <w:br/>
        <w:t>Құрманбайдың бетіне тесіле қарады. Оның ішіндегі ойын</w:t>
        <w:br/>
        <w:t>оқып отырғандай коз айырмайды.</w:t>
        <w:br/>
        <w:t>-- Малды да гтке тапсырасыңдар, -- деді бедірейіп,</w:t>
        <w:br/>
        <w:t>Зауыт-фабрика салып жатқан жұмысшыларға ст жонслту</w:t>
        <w:br/>
        <w:t>керек, келістік пе?</w:t>
        <w:br/>
        <w:t>-- Жоқ!-- Оның жүрегі шымырлады. “Апыр-ау, малдан</w:t>
        <w:br/>
        <w:t>айырылса, астықты тағы алса, жұрт ашықпай ма. Құдай-ау,</w:t>
        <w:br/>
        <w:t>мыналардың есі дұрыс па? Менің мына, ку құлағым не естіп</w:t>
        <w:br/>
        <w:t>отыр. Барын тартып алып, аштан қырмақ па? Апыр-ай, ә”</w:t>
        <w:br/>
        <w:t>деген ой оның бойын уландыра берді. Құрманбай аң-таң.</w:t>
        <w:br/>
        <w:t>Сенін, мына бүгінгі іс-әрекетің коммунистік этикаға жат-</w:t>
        <w:br/>
        <w:t>пайды.</w:t>
        <w:br/>
        <w:t>-- Өзім үшін астык пен маллың қажеті жоқ -- деді, тай-</w:t>
        <w:br/>
        <w:t>салар емес. -- Халықты ашықтыруға қарсымын.</w:t>
        <w:br/>
        <w:t>Тұсынан біреу саңқ етуі. Құрманбайдың қарсысында отыр-</w:t>
        <w:br/>
        <w:t>ған өңі қара, көзі жасыл шақша бас, жүзік көзінен өтетіндей</w:t>
        <w:br/>
        <w:t>жылпос, жағымпаз, -- Тап жауы! - деді.</w:t>
        <w:br/>
        <w:t>-- Совет үкіметіндегі дана сіз екенсіз ғой.</w:t>
        <w:br/>
        <w:t>-- Дана емеспін.</w:t>
        <w:br/>
        <w:t>-- Жетістікке дандайсымаңыз, -- деді сөзін салмақтап,</w:t>
        <w:br/>
        <w:t>мүдіріп отырды да, кенет ызалана сөйлеп қоя берді. -- Сенің</w:t>
        <w:br/>
        <w:t>орныңа партияның талабын іске асыратын адам барады,</w:t>
        <w:br/>
        <w:t>«мықты коммупиестсін, алдыңғы қатарға жеткізесің! - Ол</w:t>
      </w:r>
    </w:p>
    <w:p>
      <w:r>
        <w:t>көзбен бақылап отырды.</w:t>
        <w:br/>
        <w:t>-- Қайда бармақпын! -- деді Құрманбай, дауысы қатты</w:t>
        <w:br/>
        <w:t>шықты.</w:t>
        <w:br/>
        <w:t>-- Жеңіске! -- Жаны шығып кете жаздады. Тамағына</w:t>
        <w:br/>
        <w:t>бірлепе түйдектелгендей, біраздан кейін:</w:t>
        <w:br/>
        <w:t>-- Шажаның шаруашылығын көтеру, жүйкені тоздырды.</w:t>
        <w:br/>
        <w:t>Басқа жаққа бармаймын.</w:t>
        <w:br/>
        <w:t>-- Барасыз! Коммунистсіз! -- Әр сөзін шегелей сөйлеп,</w:t>
        <w:br/>
        <w:t>оның сөзін бөліп жіберді, бірінші хатшы. -- Партия мүшесі</w:t>
        <w:br/>
        <w:t>ең қиын участокте жұмыс істеуі керек, жұмсаған жаққа бар-</w:t>
        <w:br/>
        <w:t>масацыз, партиялық мәселеңізді қараймыз. Билеттен айы-</w:t>
        <w:br/>
        <w:t>рылған соң, қайда баратыныңды білесіз! Боссыз! -- Ол бетін</w:t>
        <w:br/>
        <w:t>бұрып әкетті. Құрманбай орнынан әрен көтерілді. Басы мен-</w:t>
        <w:br/>
        <w:t>зең. Шекесі солқылдап қатты ауырды. Құры сүлдері теңселе</w:t>
        <w:br/>
        <w:t>басып есікке бұрылды. Ол өзіне-өзі: “неменеге күні-түні</w:t>
        <w:br/>
        <w:t>жанталасып жұмыс істедім. Кім бағалады соны, кім біліп</w:t>
        <w:br/>
        <w:t>жатыр. Әділетсіздік... Аз ғана болса да, халқына жағдай жа-</w:t>
        <w:br/>
        <w:t>сау еді. Аясы тарылып, тұншығып барады.</w:t>
        <w:br/>
        <w:t>Сол ауылды қатарға қосамын деп тыраштанып, не көрмедім.</w:t>
        <w:br/>
        <w:t>Еңді, соның бәрі құмға төккен судай зая кетті, ең арттағы,</w:t>
        <w:br/>
        <w:t>132 Ж Лотипа Құрманайқызы-22)</w:t>
        <w:br/>
        <w:t>-- Сәрсенбі күні таңсәріде орақ басталады. Бірер сағаттан</w:t>
        <w:br/>
        <w:t>кейін ертеңгі жұмысқа тапсырма беремін, өзің де кел.</w:t>
        <w:br/>
        <w:t>-- Мақұл.</w:t>
        <w:br/>
        <w:t>Енді оның көзі бұрышта тұрған Алпысқа түсті.</w:t>
        <w:br/>
        <w:t>-- Әй, сен неғып жүрсің?</w:t>
        <w:br/>
        <w:t>-- Жеңешем тамақ ішсін деген.</w:t>
        <w:br/>
        <w:t>-- Жүр, Сәке, ауқаттанып алалық. -- Үшеуі кеңседен</w:t>
        <w:br/>
        <w:t>шыққанда, күн ұясына батып, бір теті ғана қалған ала көлең-</w:t>
        <w:br/>
        <w:t>ке кез. Аяңдаған екеу Құрманбайдың үйіне қарай бара жат-</w:t>
        <w:br/>
        <w:t>ты.</w:t>
        <w:br/>
        <w:t>УП</w:t>
        <w:br/>
        <w:t>Алпысбай көп жылдар ішінде ағасына байланысты</w:t>
        <w:br/>
        <w:t>өткендердің бәрін есіне алды. “Адамға бақ та, сор да аяқ</w:t>
        <w:br/>
        <w:t>астынан тап болады екен-ау. Көкесі басқарған шаруашылық</w:t>
        <w:br/>
        <w:t>алға басты. Диірмен салынды. Электр жарығы жүргізілді.</w:t>
        <w:br/>
        <w:t>Өткен-кеткен жолаушылар таңдай қағып: “Кәдімгі жұлдыз-</w:t>
        <w:br/>
        <w:t>дай жарқырайды”, “Еңбекақыға бидайды да коп алды, ол</w:t>
        <w:br/>
        <w:t>ауылдағылар”, “Олардың сиыр қорасы, біздің үйден артық”,</w:t>
        <w:br/>
        <w:t>“Өлер бала көрге қарай қашады” -- деп оңар қылығымыз</w:t>
        <w:br/>
        <w:t>жоқ. Сол артелге мүшелікке кірмей, Биғашқа жосығанымыз</w:t>
        <w:br/>
        <w:t>не? Біздің халықтың есі, басына қиыншылық түскенде кіреді.</w:t>
        <w:br/>
        <w:t>Қүрманбайдың артеліне кім кызықпайды. Ел бағына жара-</w:t>
        <w:br/>
        <w:t>тылған азамат. Биғашты ң жылқысын ғой, маңқа індеті шықты,</w:t>
        <w:br/>
        <w:t>адамға жұғады деп атып тастады. О, несі-ей. Құрманбай</w:t>
        <w:br/>
        <w:t>үлкен әкімге барып мың бас жүз жылқысын аман сақтап</w:t>
      </w:r>
    </w:p>
    <w:p>
      <w:r>
        <w:t>қалыпты. Бастық деп соны айт. Қымызсыз, етсіз қалай</w:t>
        <w:br/>
        <w:t>күнелтеді халық!” -- деп алуан түрлі сөздерді маздатты.</w:t>
        <w:br/>
        <w:t>Алпыс алыста қалған балалық шақты еске алмайын деген</w:t>
        <w:br/>
        <w:t>еді. Өткен-кеткен өмір орала берді. Оның бір таңырқағаны</w:t>
        <w:br/>
        <w:t>-- он жылдық мектепті тәмамдап, одан Мәскеуге барып ин-</w:t>
        <w:br/>
        <w:t>ститутқа окуға түсті, қат-қабат қызығы мен қиындығы мол</w:t>
        <w:br/>
        <w:t>студенттік омір... Осы кезге дейінгі оміріне есеп бермепті.</w:t>
        <w:br/>
        <w:t>Енді міне қай-қайдағының бәрі қайтқан құстай, көз алды-</w:t>
        <w:br/>
        <w:t>нан тізбектеліп өтіп жатыр. Ес білгелі бастан кешірген раха-</w:t>
        <w:br/>
        <w:t>ты да, мехнаты да, қуанышы да естен шықпайды. Бұрын ол</w:t>
        <w:br/>
        <w:t>ештеңені ойламайтын еді. Енді міне, алыстағы туған елін</w:t>
        <w:br/>
        <w:t>аштык жайлағандықтан, құса болып, бәрі кино лентасындай</w:t>
        <w:br/>
        <w:t>тізбектеліп өтіп жатты. Ауыр ойлардың иіріміне бата берді.</w:t>
        <w:br/>
        <w:t>Тағы да көз алдында көкесі. Егін орағы кезінде, елең-алаңда</w:t>
        <w:br/>
        <w:t>алдыңғы арбада қызыл ту желбірейді. Астық тиелген арбалар</w:t>
        <w:br/>
        <w:t>Қарабұлаққа жөнелтіледі. Мемлекетке астық откіземіз деген</w:t>
        <w:br/>
        <w:t>арбакештер, қызыл танау боп, таңсәріде кетіп, іңірде орала-</w:t>
        <w:br/>
        <w:t>ды. Сол кезде Құрманбайды ауданға пленумға шақырды. Ол</w:t>
        <w:br/>
        <w:t>мінбеге шығып сөйлейді.</w:t>
        <w:br/>
        <w:t>Ж, Хаптәңірі ӘЖ 135</w:t>
        <w:br/>
        <w:t>Ол бірдеңені ұмытып, есіне түскендей, жиналыс откен</w:t>
        <w:br/>
        <w:t>клубқа қызыға қарады. “Ауылда осындай, бір клуб салар ма</w:t>
        <w:br/>
        <w:t>елі?” деп армандады. Оған Сасан мен Қарашал не дейді?</w:t>
        <w:br/>
        <w:t>Құдай қолдаса, біздің ауылға да осындай бір мәдениет ошағы</w:t>
        <w:br/>
        <w:t>керек-ақ. Ешекеңмен ақылдасады. Бір облыстың қаржысы-</w:t>
        <w:br/>
        <w:t>ның қожасы сол. Ешекеннің коңілді отырған кезінде, кол-</w:t>
        <w:br/>
        <w:t>хозшылардың жалпы жиналысының қаулысын апарады.</w:t>
        <w:br/>
        <w:t>Құрманбайдың аспаннан іздегені жерден табылды. Оны бірде</w:t>
        <w:br/>
        <w:t>астанадағы үлкен кеңеске шақырды. Ешстай Бұхаров та қатыс-</w:t>
        <w:br/>
        <w:t>ты. Кеңес біткеннен кейін оларды алдыңғы қатардағы үлгілі</w:t>
        <w:br/>
        <w:t>шаруашылыққа апарды. Сиыр қорасының өзі керемет, елені</w:t>
        <w:br/>
        <w:t>тақтай, шөп салатын ақырына дейін сырлаған. Қораның ішіне</w:t>
        <w:br/>
        <w:t>электр жарығы жүргізілген. Оны көргенде көзі оттай жанды.</w:t>
        <w:br/>
        <w:t>-- Еше аға, -- деді ол. -- Құдай бұйырса осындай қора</w:t>
        <w:br/>
        <w:t>салдырамын.</w:t>
        <w:br/>
        <w:t>Ешетай күліп ақырын басын изеді.</w:t>
        <w:br/>
        <w:t>-- Ешеке, неге күлдіңіз, құрлысышыны әкелемін де, сиыр</w:t>
        <w:br/>
        <w:t>қораны жасатамын. Суретін сызғызамын. Содан соң жоба-</w:t>
        <w:br/>
        <w:t>сын сыздырайын. Тура таудың стегінде дәл осындай қора</w:t>
        <w:br/>
        <w:t>саламын.</w:t>
        <w:br/>
        <w:t>-- Орындай алмай, үятқа қалмайсың ба, -- деді бар мейірімі</w:t>
        <w:br/>
        <w:t>бетіне шығып.</w:t>
        <w:br/>
        <w:t>-- Ұятқа қалмаймын. -- Ол сенер-сенбесін білмей Құрман-</w:t>
        <w:br/>
        <w:t>байға қарайды.</w:t>
        <w:br/>
        <w:t>-- Сеніңіз. Қаржы жағынан көмектесесіз бе? -- Ол бірден</w:t>
        <w:br/>
        <w:t>жауап берс қоймады.</w:t>
        <w:br/>
        <w:t>-- Қолыңнан келе ме? -- Оны көзбен бақылап отырды.</w:t>
        <w:br/>
        <w:t>-- Маған сенбейсіз бе?</w:t>
        <w:br/>
        <w:t>-- Қиын жұмыс.</w:t>
      </w:r>
    </w:p>
    <w:p>
      <w:r>
        <w:t>-- Адамның қолынан келмейтіні бар ма?</w:t>
        <w:br/>
        <w:t>-- Бір жұмадан кейін маган соқ.</w:t>
        <w:br/>
        <w:t>-- Жарайды.</w:t>
        <w:br/>
        <w:t>Ұзамай ауылдан аулағырақ бетегелі беткейде жаңа жоба-</w:t>
        <w:br/>
        <w:t>мен сиыр қора салына бастады. “Я, Құдай досқа күлкі,</w:t>
        <w:br/>
        <w:t>дұшпанға таба ете корме” деп күні-түні шырқырап жүріп</w:t>
        <w:br/>
        <w:t>көп боп жабылып, құрылысты аяқтаған соң, азғантай да</w:t>
        <w:br/>
        <w:t>болса әр адамға жақсылығымыз тисе, туған еліміз рахатын</w:t>
        <w:br/>
        <w:t>көрсе, еңбегіңнің жанғаны осыдағы”, -- деп балаша қуанды.</w:t>
        <w:br/>
        <w:t>“Коп жасағыр көкем-ай, жақсылығын қалай қайтарамын”</w:t>
        <w:br/>
        <w:t>-- деген ой оның зердесінен бір кетпейді. Ол аупартком</w:t>
        <w:br/>
        <w:t>ауласына жетті. Құрманбай терезелері үлкен, еңселі үйге кірді</w:t>
        <w:br/>
        <w:t>де, кең ұзыншақ дәлізбен, солға қарай жүрді. Жаңа жуыл-</w:t>
        <w:br/>
        <w:t>ған, қызыл қоңыр бояумен сырланған еден жалтырап жатыр.</w:t>
        <w:br/>
        <w:t>Сорменбетұлы емен есікті ашып, аудандық партия комитетінің</w:t>
        <w:br/>
        <w:t>бірінші хатшысының қабылдау бөлмесіне кірді. Төрдегі</w:t>
        <w:br/>
        <w:t>ДА, Хантәңірі -ӘЖ 139</w:t>
        <w:br/>
        <w:t>мешеу ауылға жібермек. Оны алға апару үшін қанша күш-</w:t>
        <w:br/>
        <w:t>жігер керек. Не барды -- бар демейді, не маңдай терді баға-</w:t>
        <w:br/>
        <w:t>дамайды.</w:t>
        <w:br/>
        <w:t>жжж</w:t>
        <w:br/>
        <w:t>Құрманбай мама ағашқа жақындады. Атының шылбы-</w:t>
        <w:br/>
        <w:t>рын шешті. Түн қап-қараңғы, көзге түртсе көргісіз. Құрман-</w:t>
        <w:br/>
        <w:t>бай ертерек үйге жеткісі келді. Жүрегі түскір, қан жылап,</w:t>
        <w:br/>
        <w:t>тыпырши береді. Аяк астынан қатты дауыл көтерілді. Шаң</w:t>
        <w:br/>
        <w:t>борап, төңіректің астан-кестенін шығарды. Күрең құлағын</w:t>
        <w:br/>
        <w:t>тікшитіп, осқырынып, тықырши қалды. Ол қанжығасын-</w:t>
        <w:br/>
        <w:t>дағы сулығын алып киді. Аспанды тұмшалап алған қара бұлт</w:t>
        <w:br/>
        <w:t>жазыққа қарай жөңкіліп келе жатқандай. Тасқындай</w:t>
        <w:br/>
        <w:t>күркіреп-сарқыраған сұрапыл жақындай түсті. Алдымен</w:t>
        <w:br/>
        <w:t>тырс-тырс тамшылар тамды. Дауыл басылды. Сытырлаған</w:t>
        <w:br/>
        <w:t>үн күшейе берді Әп-сәтте е қаранғы түнді кақыратқан най-</w:t>
        <w:br/>
        <w:t>зағай жарқ-жүрк етін, қара бұлтты тіліп-тіліп өте шықты.</w:t>
        <w:br/>
        <w:t>Тағы қатты күркіреді де, сайға гүрс етіп жасын түсті. Аты</w:t>
        <w:br/>
        <w:t>аспанға қарғыды, дыбыстан айнала жер беті тітіркенді. Жай</w:t>
        <w:br/>
        <w:t>оғы құлак тұндырды. Аспанла от ойнады. Нөсер шүмектеп</w:t>
        <w:br/>
        <w:t>төге түсті. Жаңбыр бұрынғ і бетер топеп берді, күрен</w:t>
        <w:br/>
        <w:t>қотты кісінеді. Құрманбай тізгіннен ұстай беріп, ерге кар-</w:t>
        <w:br/>
        <w:t>ғып мінді. Аспач құлақ тұндыра шатырлады, найзағай жарк</w:t>
        <w:br/>
        <w:t>еткенде сынаптай жылтыраған өзен көрінді де, лезде кара</w:t>
        <w:br/>
        <w:t>түнек басты, жаңбыр бұрынғыдан бетер төкті. Күрең төрт</w:t>
        <w:br/>
        <w:t>аяқтап аспанға секіріп, кісінегі коя берді де, құйынлата зау-</w:t>
        <w:br/>
        <w:t>лай жөнелді. Иесінің мойнына су сорғалағанымен ісі жоқ</w:t>
        <w:br/>
        <w:t>оқтай зымырап барады. Аспанның түбі тесіліп кеткендей</w:t>
        <w:br/>
        <w:t>носер бұрынғылан бетер төге түсті. Тау басында нажағай</w:t>
        <w:br/>
        <w:t>ойнады. Жартастардан сорғалаған су, сайдағы өзенге қарай</w:t>
        <w:br/>
        <w:t>жөңкіліп бара жатты. Бір ғана ой оның жанын қинап, өзегін</w:t>
        <w:br/>
        <w:t>ортеп келеді. “Бірге оскендей бауыр басты, қиын-қыстау</w:t>
        <w:br/>
        <w:t>кезеңде артельдің зіл батпан жүгін бәрі көтерді. Бірге куан-</w:t>
        <w:br/>
        <w:t>ды, бірге ренжілі. Апыр-ау, олардан қалай ажырайды? Нет-</w:t>
        <w:br/>
        <w:t>кен жолы ауыр. Бір нәрсе онайлыкпен келмейді. Тірі пенде-</w:t>
        <w:br/>
        <w:t>ге зияны жоқ”.</w:t>
      </w:r>
    </w:p>
    <w:p>
      <w:r>
        <w:t>Үйдегі анасы мен әйелі: “Қап жаңбырдың астында қал-</w:t>
        <w:br/>
        <w:t>ды-ау, суық тиіп сыркаттанып калмаса жарар еді”, “Кешікті.</w:t>
        <w:br/>
        <w:t>құдай үйлегіні де, түзлегіні де сақтай гор”. “Мүмкін аудан</w:t>
        <w:br/>
        <w:t>орталығындағы жолдастарының біріне қонған шығар,</w:t>
        <w:br/>
        <w:t>осындай қызмет бойымен уәкіл боп келгенлердің бірі, қонуға</w:t>
        <w:br/>
        <w:t>әкеткен болар” дейді. Жаңбыр түн ортасы ауа толасталы.</w:t>
        <w:br/>
        <w:t>Ылыраған бүлт үзап бара жатты. Еріншектеу тырс-тырс там-</w:t>
        <w:br/>
        <w:t>ған тамшылар да тыйылды. Жер бетіне селдеген тасқын су-</w:t>
        <w:br/>
        <w:t>Хантәңірі -О2д 137</w:t>
        <w:br/>
        <w:t>біреу шықты. Жасыл көзінде тіршілік қалмағандай, қара су-</w:t>
        <w:br/>
        <w:t>дай тұнған қайғы. Ғұмырының соңғы сағатын өткізетін адам-</w:t>
        <w:br/>
        <w:t>дай. Өте бір ауыр күнде аяғын ілбіп басады. Жан дүниесінің</w:t>
        <w:br/>
        <w:t>астан-кестең боп кеткенін білдірмеуге тырысты. Сыр бергісі</w:t>
        <w:br/>
        <w:t>жоқ. Аяғын салмақпен басып, босағаға бет алды. “Сормаң-</w:t>
        <w:br/>
        <w:t>дайды өлтіре жазлаған, ой, зұлымдар-ай аямады. Шенқүмар,</w:t>
        <w:br/>
        <w:t>қара бастың қамы, өзінен басқаны көрмейді. Оларға атақ,</w:t>
        <w:br/>
        <w:t>даңқ, шен, лауазым, жоспар ғана керек” деді ішінен ол қажып,</w:t>
        <w:br/>
        <w:t>мұңайып қалады да, бурқанған боранның да көктемі болар</w:t>
        <w:br/>
        <w:t>деп өзіне-өзі басу айтады. “Шаш ал десе, бас алады”.</w:t>
        <w:br/>
        <w:t>-- Ағай, ешкім жоқ, барасыз ба? -- деген көмекші қыз-</w:t>
        <w:br/>
        <w:t>дын дауысы сынғыр ете қалды. Құрманбай кең, жарық бөлме-</w:t>
        <w:br/>
        <w:t>ге енді. Оң жақта жасыл мәуітімен тысталған ұзын үстел.</w:t>
        <w:br/>
        <w:t>Оған таяу жиырма-отыз, тізілген орындықтар, еден кілемнен</w:t>
        <w:br/>
        <w:t>көрінбейді. Төрде абажадай үстел. Шетінде телефондар. Сек-</w:t>
        <w:br/>
        <w:t>ретарь орындыққа арқасын сүйеп, шалқайыңқырап отыр.</w:t>
        <w:br/>
        <w:t>Оның алдында келгендер жайғасатын, қарама-қарсы қойыл-</w:t>
        <w:br/>
        <w:t>ған екі жүмсақ, былғарымен қапталған кресло. Құрманбай</w:t>
        <w:br/>
        <w:t>отырмады. Қаздиып түр. Бірінші хатшы оны көрсе де</w:t>
        <w:br/>
        <w:t>көрмегенсіп, алдында жатқап қағаздың беттерін сықырла-</w:t>
        <w:br/>
        <w:t>тып ашып, парақтың аяғына қол қоя бастады. Әлден уақыт-</w:t>
        <w:br/>
        <w:t>та басын көтерген хатшы:</w:t>
        <w:br/>
        <w:t>-- Отыр, -- деді. Құрманбай оның қарсы алдындағы қоңыр</w:t>
        <w:br/>
        <w:t>былғарымен қапталган креслоға жайғасты.</w:t>
        <w:br/>
        <w:t>-- Астық тагсырмаймын дейсін, ол сенің жеке басыңнын</w:t>
        <w:br/>
        <w:t>астығы ма? - голі кандауырдай қадалып. Хатшы түксиген</w:t>
        <w:br/>
        <w:t>қалпында Құруапбайға тіксіне қарап, көзімен жеп отырды,</w:t>
        <w:br/>
        <w:t>біраздан кейін:</w:t>
        <w:br/>
        <w:t>-- Қазір ауылыла қайт та, басқарма мүшелерін жина, ба-</w:t>
        <w:br/>
        <w:t>рысымен астық тисидер. Екі-үш күннен қалдырмай қосым-</w:t>
        <w:br/>
        <w:t>ша астық тапсырасы!:-- деді әр сөзін нығырлап.</w:t>
        <w:br/>
        <w:t>-- Қосымша бидай өткізуге мүмкіндік жоқ, -- деді ол</w:t>
        <w:br/>
        <w:t>басын кесіп алса да кайтпайтын қайсар мінезіне басып.</w:t>
        <w:br/>
        <w:t>-- Сен, коммуниссің, орыңдамай көр, орталыққа жіберіледі.</w:t>
        <w:br/>
        <w:t>Партияның нұсқауынан бас тартсаң... -- хатшы сол қолымен</w:t>
        <w:br/>
        <w:t>үстелді сарт еткізді, өні сұрланып барады. -- Партбилетті,</w:t>
        <w:br/>
        <w:t>мұнда қой! -- деді дауысын көтеріп. Қүрманбайдың беті</w:t>
        <w:br/>
        <w:t>лезде қызыл күреңденіп сала берді, аздан кейін өртгей қыза-</w:t>
        <w:br/>
        <w:t>рып кетті.</w:t>
        <w:br/>
        <w:t>-- Еңбеккерлер ашығалы, - леп шыр ете қалды. -- Қал-</w:t>
      </w:r>
    </w:p>
    <w:p>
      <w:r>
        <w:t>ған астықты өткізсек, келер жылға тұқым қалмайды.</w:t>
        <w:br/>
        <w:t>-- Табасыз тұқымды. Партия шаруашылықты басқаруға</w:t>
        <w:br/>
        <w:t>жіберді. Партия тәртіпке тшақыралы!</w:t>
        <w:br/>
        <w:t>-- Қүрманбал есіне бірлеңе түскендей селт етіп:</w:t>
        <w:br/>
        <w:t>-- Енлі ғана, азлап есіп жипап келеді жүрт. Олар күні-</w:t>
        <w:br/>
        <w:t>түні маңдай терін төгіп астық өндіреді, қызығын баска көреді.</w:t>
        <w:br/>
        <w:t>149 %5--Лотипа Құрманайқызы қа 2</w:t>
        <w:br/>
        <w:t>лар да, ойға қарай ағып, жуасып қалды. Түн салқын. Сыртта</w:t>
        <w:br/>
        <w:t>ат тұяғының дүбірін сетіген әйел аулаға шықты. Құрманбай</w:t>
        <w:br/>
        <w:t>ссік алдына жақындағанда ат басын тежеді. Ері үнсіз аттан</w:t>
        <w:br/>
        <w:t>түсті. Жұбайы аттың мойынын сипады да, күреңді ат қораға</w:t>
        <w:br/>
        <w:t>қарай жетектеп кетті. Атты байлады да, асығыс үйге кірді.</w:t>
        <w:br/>
        <w:t>Құрманбайлың үсті-басы малмандай су, қалпағын сілкіп</w:t>
        <w:br/>
        <w:t>тұрған, жұбайы оның сулығын шешуге көмектесті. Етігін</w:t>
        <w:br/>
        <w:t>тартып інешкен еді. Қонышы толған су, еленге жайылды.</w:t>
        <w:br/>
        <w:t>-- Апам уайымдады. Жаңа бір әзірде ұйықтап кетті. Оятып</w:t>
        <w:br/>
        <w:t>алмайық, -- деп сыбырлады. -- Ет жылытайын ба? -- Құрман-</w:t>
        <w:br/>
        <w:t>бай басын шайқады.</w:t>
        <w:br/>
        <w:t>-- Өңің қашып түр ғой, -- деді жұбайы оған жаны ашып.</w:t>
        <w:br/>
        <w:t>-- Сұрама, сусын берші?! -- Әйелі үлкен тегенедегі қымыз-</w:t>
        <w:br/>
        <w:t>ды құйды. Ол төсегіне қисая кетті. Ары-бері аунақшиды.</w:t>
        <w:br/>
        <w:t>Құрманбайдан үйқы қашты. Ой ойға ұласты. Омір бойы</w:t>
        <w:br/>
        <w:t>әкесінің құны кеткендай, көлеңкесінен көз жазбаған қатал</w:t>
        <w:br/>
        <w:t>тағдырға лағнет айтты. Ат жалын тартып мінгелі соңынан</w:t>
        <w:br/>
        <w:t>қалмайтын қырсық, ақыры жарға соқтырды. Апыр-ау,</w:t>
        <w:br/>
        <w:t>артельдегілердің тұрмысын жақсартамын деп аласұрды емес</w:t>
        <w:br/>
        <w:t>пе)! Қу омірдін қимайтын несі қалды? Кім бағалап жатыр</w:t>
        <w:br/>
        <w:t>соны? Бүл жалғанда екі жүзді, зәлімніц жолы бола ма, қалай,</w:t>
        <w:br/>
        <w:t>артельді құлатуға айналған, онәу бар касиеті жарамсақтық</w:t>
        <w:br/>
        <w:t>дудар бас қара. “Өкіметке қарсы, байдың түқымы” -- деп</w:t>
        <w:br/>
        <w:t>ақилана қарайды шақша бас. Қүрманбайдың қаны басына</w:t>
        <w:br/>
        <w:t>шапты. Жүректегі буырқанған ыза өрши түсті. Салынған</w:t>
        <w:br/>
        <w:t>ұрылысты да, ауылды да, төңірегіндегі адамдарды да көргісі</w:t>
        <w:br/>
        <w:t>келмей, жеріп шыға келді. Күні-түні жанталасып атқарған</w:t>
        <w:br/>
        <w:t>жұмысын да жек корді. Малды стке өткізесің дейді. Малды,</w:t>
        <w:br/>
        <w:t>астықты сыпырып алса, жүрт қалай күнелтеді. Олар не ай-</w:t>
        <w:br/>
        <w:t>тады? Алтын, күміс, мыс, көмір, қорғасын, бүкіл жер бай-</w:t>
        <w:br/>
        <w:t>лығын беріп жатыр қазақ. Оу, бар малды ішкеріге жөнелт-</w:t>
        <w:br/>
        <w:t>пек. Әу, сонда қазақ өлмей ме, неге түртпектейді, мен де</w:t>
        <w:br/>
        <w:t>басқалардай ет пен сүйектен жаратылған адаммын ғой.</w:t>
        <w:br/>
        <w:t>Жұрттын аузындағысын жырып алатын озбырлық қай-</w:t>
        <w:br/>
        <w:t>дан қоздап жатыр... Қазақ момын, жомарт халықтың нс кінәсі</w:t>
        <w:br/>
        <w:t>бар! Әй, қайдам, қулықсыз-сұмдықсыз, айласыз елдің ба-</w:t>
        <w:br/>
        <w:t>рын алып, өзін қаңғыртпақ адамдыққа жата ма осы? Бай-</w:t>
        <w:br/>
        <w:t>лық, мал, астық керек те. Халықтың керегі жок па? Қайда</w:t>
        <w:br/>
        <w:t>кетіп жатыр ағыл-тегіл байлық)?! Еттің бәрін ішкері айдап</w:t>
        <w:br/>
        <w:t>жатыр. Қазіргі өкімет басылары елге қарсы шабатын қасқыр-</w:t>
        <w:br/>
        <w:t>ға айналғаны ма? А-а-йЙ, бүл түбі жамандыққа апарып соға-</w:t>
        <w:br/>
        <w:t>ды. Кейбір басшылар мал өсіру, егін егудің қиыншылығын</w:t>
        <w:br/>
        <w:t>білмейді-ау, сірә... Ол терең күрсініп күйзелді, терезеге жа-</w:t>
        <w:br/>
        <w:t>бырқап қараған. Таң қылаң беріпті. Қажыған Құрманбай</w:t>
        <w:br/>
        <w:t>өмірден түңілгендей мұңайып жатты. “Өзім де мақүлық-</w:t>
      </w:r>
    </w:p>
    <w:p>
      <w:r>
        <w:t>2% Жат әңірі ӘЖ 1</w:t>
        <w:br/>
        <w:t>ы</w:t>
        <w:br/>
        <w:t>-- Жоспарды орындадық, қосымша астық өткізбейміз.</w:t>
        <w:br/>
        <w:t>Қырманда тұқымға арналған астық бар. Қалғанын артель</w:t>
        <w:br/>
        <w:t>мүшелеріне боліп береміз. Дихандар күні-түні жүмыс істейді.</w:t>
        <w:br/>
        <w:t>Табыс оңайлықпен келмейді, бала-шағаны ашыктыруға қақым</w:t>
        <w:br/>
        <w:t>жоқ. Содан кейін орақ науканының қызу кезінде, астык</w:t>
        <w:br/>
        <w:t>тазартатын машина сұрадым. Аудандық партия комитетінің</w:t>
        <w:br/>
        <w:t>бірінші хатшысы көмектеспеді. МТС-ке тапсырма бермеді.</w:t>
        <w:br/>
        <w:t>МТС-тің директорымен келісілген. Басқа шаруашылыққа</w:t>
        <w:br/>
        <w:t>бергізді оны. Біздің артель иек астында, аудан басшылары</w:t>
        <w:br/>
        <w:t>он екі айда біздің ауылға бір келмейді. Артель мүшелерінің</w:t>
        <w:br/>
        <w:t>жағдайының қандай екенін басшылар білмейді, білгісі де</w:t>
        <w:br/>
        <w:t>келмейді. Мемлекетке ет тапсыр, астық өткіз дегеннен басқа</w:t>
        <w:br/>
        <w:t>естімедік. Колхоздың бір қойы олсе іздейді. Адамда ісі жоқ.</w:t>
        <w:br/>
        <w:t>Тағы да қайталаймын, жоспардан артық бір уыс астық</w:t>
        <w:br/>
        <w:t>бермеймін!</w:t>
        <w:br/>
        <w:t>Президиумда отырған бірінші хатшы Құрманбайға</w:t>
        <w:br/>
        <w:t>көзілдірігінің астынан әуелеп қарады. Ләм-мим демеді. Үзіліс</w:t>
        <w:br/>
        <w:t>басталғанда алдыңғы қатарға жайғасқан Құрманбайды, сүқ</w:t>
        <w:br/>
        <w:t>саусағын иіп шақырғандай ишарат жасады. Қүрманбай бас-</w:t>
        <w:br/>
        <w:t>палдақпен котеріліп, қасына жақындады.</w:t>
        <w:br/>
        <w:t>-- Пленум біткен соң, маған кел, -- деді біртүрлі суық</w:t>
        <w:br/>
        <w:t>үнмен. Жиналысқа қатысқандар үзіліске шықты. Құрман-</w:t>
        <w:br/>
        <w:t>байға қарсы ұшырасқан көрші артельдің бастығы: “Жақсы</w:t>
        <w:br/>
        <w:t>айттыңыз” -- деді. Енді ол клубтың ауласына шығып шылым</w:t>
        <w:br/>
        <w:t>шегіп тұрды. Оның маңына үш-төрт танысы келді. Біреуі:</w:t>
        <w:br/>
        <w:t>-- Бүгінгі сөйлеушілердің ішінде. сіз жақсы сөйледіңіз,</w:t>
        <w:br/>
        <w:t>қалғандарын қойшы, -- деп қолын бір сілтеді. Екіншісі күліп:</w:t>
        <w:br/>
        <w:t>-- Қүреке, қатты сынадыңыз, астан-кестеңін шығарды-</w:t>
        <w:br/>
        <w:t>ңыз. Бірінші хатшыны ешкім бұлай сынамаушы еді, -- деп</w:t>
        <w:br/>
        <w:t>қуақылана көзін қысып қойды.</w:t>
        <w:br/>
        <w:t>-- Шындықты жайып салдыңыз. Онда тұрған не бар,</w:t>
        <w:br/>
        <w:t>бәрі рас. Шымбайына батты ол кісінің, қабағын түйіп сүрла-</w:t>
        <w:br/>
        <w:t>нып кетті де, аздан кейін өзіне-өзі келді. Олар да қу ғой,</w:t>
        <w:br/>
        <w:t>ештеңе болмағандай, жиналысты жаймен басқара берді.</w:t>
        <w:br/>
        <w:t>Осы уақытта қоңырау сылдырлады. Сырттағылар клубқа</w:t>
        <w:br/>
        <w:t>кіріп, орын-орнына жайғасты. “Сөз “Еркіннің” бастығына</w:t>
        <w:br/>
        <w:t>беріледі”, -- деген хатшының салмақты дауысы естілді.</w:t>
        <w:br/>
        <w:t>Мінбеге орта бойлы ақсұр, жасы отыз бес, қырық шамасын-</w:t>
        <w:br/>
        <w:t>дағы жігіт көтерілді.</w:t>
        <w:br/>
        <w:t>-- Біздің “Еркін” сүт-жүн өнімін орындады, астық тап-</w:t>
        <w:br/>
        <w:t>сыруды жақсы аяқтаймыз. Партия комитетінің тапсырма-</w:t>
        <w:br/>
        <w:t>сың орындамау -- мұны созбен жеткізу қиын. Өкіметке ас-</w:t>
        <w:br/>
        <w:t>тық беруден бас тарту - сатқындық. Астық тасып үлгере</w:t>
        <w:br/>
        <w:t>алмай жатырмыз. Қайтсек те орындаймыз.</w:t>
        <w:br/>
        <w:t>-- Неге, орындамайсың, тапсырылған жұмысты атқара</w:t>
        <w:br/>
        <w:t>алмасаң, босат орнынды. Қолынан іс келетін кадр барады --</w:t>
        <w:br/>
        <w:t>, Хатпәңірі тӘ 143</w:t>
      </w:r>
    </w:p>
    <w:p>
      <w:r>
        <w:t>ды. Айналада ешкім көрінбейді. Бүл, не? Жай бір елес шы-</w:t>
        <w:br/>
        <w:t>ғар. Тауішін тыныштық биледі. Аздан кейін:</w:t>
        <w:br/>
        <w:t>Сырғалы жеңгей сыртыңнан,</w:t>
        <w:br/>
        <w:t>Ғашық едім, былтырдан</w:t>
        <w:br/>
        <w:t>Тамашаңа таң қалып,</w:t>
        <w:br/>
        <w:t>Талай қайның үмтылған.</w:t>
        <w:br/>
        <w:t>Жа-пы-ым, жецешсе-а-ай.</w:t>
        <w:br/>
        <w:t>Шіңкілдеп, жаңғыршақтанған бала дауысы, біреу емес</w:t>
        <w:br/>
        <w:t>бірнеше бала шу-шу етіп, тауды басына көтереді. Сықылық-</w:t>
        <w:br/>
        <w:t>тап күледі. “Құдай-ау қайда бұлар? Буырыл тайдың өзі жоқ,</w:t>
        <w:br/>
        <w:t>ізі жатыр” дегендей жас адамның дауысы естіледі, өздері</w:t>
        <w:br/>
        <w:t>жоқ. Аяндаған Құрманбай алты қанат киіз үйдің аумағын-</w:t>
        <w:br/>
        <w:t>дай, топ қарақаттың тұсына жете бергенде, жас жеміс ағашы-</w:t>
        <w:br/>
        <w:t>ның тасасынан төрт-бес, алты-жеті шамасындағы балалар</w:t>
        <w:br/>
        <w:t>шыға келді. Қолдарында бүлдірген терген ыдыстары бар.</w:t>
        <w:br/>
        <w:t>Тұлымшағы желбіреген, қара домалақтың біреуі:</w:t>
        <w:br/>
        <w:t>-- Кокс, сәлеметсіз бе? -- деді.</w:t>
        <w:br/>
        <w:t>-- Сәлемет болындар, айналайын.</w:t>
        <w:br/>
        <w:t>Екінші дөң мұрын:</w:t>
        <w:br/>
        <w:t>-- Аға, біздің ауыл, -- иегімен нұсқап -- тұмсықтың арғы</w:t>
        <w:br/>
        <w:t>жағында, қонақ болыңыз, -- дейді аттың алдынан қоршап</w:t>
        <w:br/>
        <w:t>алды. Біреуі пысық сайрай жөнелді.</w:t>
        <w:br/>
        <w:t>-- Өлеңді жақсы айтады екенсіңдер. -- Ұландар бір-біріне</w:t>
        <w:br/>
        <w:t>қарап жымың-жымың етелі. Мақтанып тұрды.</w:t>
        <w:br/>
        <w:t>-- Кім үйретті?</w:t>
        <w:br/>
        <w:t>-- Әпкем.</w:t>
        <w:br/>
        <w:t>-- Жеңешем.</w:t>
        <w:br/>
        <w:t>-- Көкем тойда айтқан, -- деп түс-тұстан жамырай сөйледі.</w:t>
        <w:br/>
        <w:t>-- Ән білгендерің бек жақсы.</w:t>
        <w:br/>
        <w:t>-- Мұнда неғып жүрсіңдер? -- дейді еркелетіп, олардың</w:t>
        <w:br/>
        <w:t>тіліне қызыққан Құрманбай.</w:t>
        <w:br/>
        <w:t>-- Қарақат терін жүрміз.</w:t>
        <w:br/>
        <w:t>-- Дүр-р-рыс. Қаракат калың ба екен?</w:t>
        <w:br/>
        <w:t>-- Тұнып түр, калың!</w:t>
        <w:br/>
        <w:t>-- Кокс. -- Бірі қарақат толған дүңгіршегін ала ұмтылды:</w:t>
        <w:br/>
        <w:t>-- Жейсіз бе, коке? -- Жеткіншектердің ақ көңіл, жомарт-</w:t>
        <w:br/>
        <w:t>тығына іштей риза бөлған Қүрманбай, ата-бабаларының сал-</w:t>
        <w:br/>
        <w:t>тын сақтаған үландарлы көргенде тобесі кокке тигендей қуан-</w:t>
        <w:br/>
        <w:t>ған сді. Шетте үндемей, ұялып түрған бес-алты жасар, күшік</w:t>
        <w:br/>
        <w:t>ерткен, беті алмадай ер бала, бұлғақтай басып жақындады:</w:t>
        <w:br/>
        <w:t>-- Ко-ке, -- деді ол қүлағына дейін қызарып.</w:t>
        <w:br/>
        <w:t>-- Кісшенің тіптеймін. -- Қалғандары оның сөзіне күледі.</w:t>
      </w:r>
    </w:p>
    <w:p>
      <w:r>
        <w:t>Алғашында сөзін түсінбеген ол: -- Кісшені не? -- деп сұра-</w:t>
        <w:br/>
        <w:t>Же. Хантоцірі «22, 151</w:t>
        <w:br/>
        <w:t>-- Отырыңыз, -- деген аудандық партия комитетінің</w:t>
        <w:br/>
        <w:t>бірінші секретары, өзінің қасындағы орындықты көзімен</w:t>
        <w:br/>
        <w:t>нұсқады. Ол хатшы жаққа жалаң сарыны өткізіп жіберді де,</w:t>
        <w:br/>
        <w:t>қатардағы орындыққа өзі жайғасты. Бір қызығы, бүгінгі</w:t>
        <w:br/>
        <w:t>өтетін жиналыс, бұрынғы мәжілістерден басқаша болып</w:t>
        <w:br/>
        <w:t>өтпекші. Президиумге сайланғандардың арт жағындағы скі</w:t>
        <w:br/>
        <w:t>бұрышта, мылтық асынған екі милиция түрды. Қүжынаған</w:t>
        <w:br/>
        <w:t>халықтың ту сыртындағы бұрышта тағы қарулы үш-төрт</w:t>
        <w:br/>
        <w:t>милиция. Жүрт бірдеңені бүлдіріп қоя ма дегендей, жүздері</w:t>
        <w:br/>
        <w:t>үрейлі, екі алақанын жамбасына жабыстырып, мойындарын</w:t>
        <w:br/>
        <w:t>соза түсіп, тас мүсіндей қақшиып, қимылсыз еді, жан-жа-</w:t>
        <w:br/>
        <w:t>ғына мойын бүрмағанмен көз жанары тыным таппай, оңды-</w:t>
        <w:br/>
        <w:t>солды жүгіреді. Оларды көргенде қара шалдың жыны қоз-</w:t>
        <w:br/>
        <w:t>ды, оң жағындағы ұстаға:</w:t>
        <w:br/>
        <w:t>-- Әй, әкеннің мынасы несі-ей?! Бізді енді, мылтықпен</w:t>
        <w:br/>
        <w:t>ұстайтын болды ма? Біз, кім, сонда?! - деді. Көршісі:</w:t>
        <w:br/>
        <w:t>- Қашқын, қашқынсың, буржуй, - деді.</w:t>
        <w:br/>
        <w:t>-- Мә-с-с-саған, сонда осы халықтың бәрі жау ма? -</w:t>
        <w:br/>
        <w:t>деген қара шал кеңкілдеп күледі. Ол кезде жиналыс бастал-</w:t>
        <w:br/>
        <w:t>маған, араның үясындай құжынаған көпшіліктің у-шуынан</w:t>
        <w:br/>
        <w:t>кімнің не сөйлегенін ажырату қиын сді.</w:t>
        <w:br/>
        <w:t>-- Мынауың кім -- деді Раджбаевты өзінше жақтырмаған</w:t>
        <w:br/>
        <w:t>қара шал.</w:t>
        <w:br/>
        <w:t>-- Өзбек пе, не пәле? Әлде біздің мына Жаркенттегі та-</w:t>
        <w:br/>
        <w:t>раншы ма?</w:t>
        <w:br/>
        <w:t>-- Қонған үйінің қатыны, менің қатыныма айтыпты, -</w:t>
        <w:br/>
        <w:t>деді ұста сөзін ілгері қарай сабақтай түсіп. -- Әйелімнің</w:t>
        <w:br/>
        <w:t>есімі Шарапат. Қазак қызы. Өзім өзбекпін депті.</w:t>
        <w:br/>
        <w:t>-- Сонда, қазақ жетпеген бе?</w:t>
        <w:br/>
        <w:t>-- Е-е, несін айтасың.</w:t>
        <w:br/>
        <w:t>Ее Қазаққа бәрібір, шүршіт болсын, талғамайды. -- Олар</w:t>
        <w:br/>
        <w:t>кеңкілдеп күлді:</w:t>
        <w:br/>
        <w:t>-- Үлкен бастыққа кім жақса, соны жібереді.</w:t>
        <w:br/>
        <w:t>-- Мә-с-саған, сл болудан қалдық қой, -- деді өкінген</w:t>
        <w:br/>
        <w:t>ұста.</w:t>
        <w:br/>
        <w:t>“Ел қайда, Еділ қайда, Нұра қайда?</w:t>
        <w:br/>
        <w:t>Еш адам көңіл жайды сүрамайды” -- деп қазақ неге зар-</w:t>
        <w:br/>
        <w:t>лады. Отарлап, елінің тоз-тозын шығарып, құнарлы жерін</w:t>
        <w:br/>
        <w:t>тартып алып, өзін құмға тыққаянда, шығарған зар заманның</w:t>
        <w:br/>
        <w:t>өлеңі, әкеңнің көрі! -- деді қара шал ызаға булығып.</w:t>
        <w:br/>
        <w:t>-- Бастыққа не керек, жаман бастық сайланарда құрша</w:t>
        <w:br/>
        <w:t>жорғалайды елді жақтағансып. Содан соң білгенін істейді.</w:t>
      </w:r>
    </w:p>
    <w:p>
      <w:r>
        <w:t>-- Әй, оларға не керек. Өз тұрмыстары жақсы. Ел деп</w:t>
        <w:br/>
        <w:t>еметайы езіліп жүрген ешкім жоқ. Өзіне жаққан келімсектерді</w:t>
        <w:br/>
        <w:t>жинайды маңына.</w:t>
        <w:br/>
        <w:t>144 &lt;.-Лотипа Құрманайқызы 22,</w:t>
        <w:br/>
        <w:t>ды. Қарақат көзді кішкентай қыз-- “кісен” дегені. Құрман-</w:t>
        <w:br/>
        <w:t>бай бүлдіршіннің тіліне көзінен жас аққанша рахаттана күліп</w:t>
        <w:br/>
        <w:t>алды. Құртақандай сәби ұялғанынан қызара берді.</w:t>
        <w:br/>
        <w:t>-- Кісенімді неге тістейсің, -- деді бүлдіршіннің тіліне</w:t>
        <w:br/>
        <w:t>қызығып. Топ-толық, айдарлы бүлдіршін басында жатыр-</w:t>
        <w:br/>
        <w:t>қап томпиып түр еді. Қүрманбай еркелеткеніне мәз боп,</w:t>
        <w:br/>
        <w:t>тағы бірдеңені айтуға ниет білдірді:</w:t>
        <w:br/>
        <w:t>-- Тағы не дейсің, айта ғой балам, -- деді ол кішкентай</w:t>
        <w:br/>
        <w:t>ұлдың көңілін қайтармай. Бала басын бұлғаңдатып бір-екі</w:t>
        <w:br/>
        <w:t>адым ілгері басты. Ақ мойын сары күшігі алдына шығып</w:t>
        <w:br/>
        <w:t>еді: “жат” -- деп аяғымен ақырын түртіп қойды.</w:t>
        <w:br/>
        <w:t>-- Коке, -- деген ұланның дауысы естілді де, іле: -- Кіші-</w:t>
        <w:br/>
        <w:t>оу, кіші-оу. үйіне мейман болмасаң, кішенің тіштеймін,</w:t>
        <w:br/>
        <w:t>жылаймын, -- дегені. Түрғандар қыран-топан күлкіге</w:t>
        <w:br/>
        <w:t>кенелді.</w:t>
        <w:br/>
        <w:t>-- Қой, жылама, барамын, бергеші өзің, -- деген Құрман-</w:t>
        <w:br/>
        <w:t>бай еңкейіп баланы жерден іліп алып, алдына отырғызды.</w:t>
        <w:br/>
        <w:t>“Көңілі кең даладай, ешкімді жатсынбайтын жеткіншегім,</w:t>
        <w:br/>
        <w:t>құдай осы инеттеріңнен айрымасын” деді ішінен.</w:t>
        <w:br/>
        <w:t>-- Аға, сіздің балаңыз бай ма? -- деп сұрады құртақандай</w:t>
        <w:br/>
        <w:t>ұл.</w:t>
        <w:br/>
        <w:t>-- Бар.</w:t>
        <w:br/>
        <w:t>-- Нсшеу?</w:t>
        <w:br/>
        <w:t>-- Үшеу.</w:t>
        <w:br/>
        <w:t>- Үшеу ме? - деп үш саусағын көрсетті.</w:t>
        <w:br/>
        <w:t>-- Иә, санау білесің бе?</w:t>
        <w:br/>
        <w:t>-- Білемін. -- Ол саусағын санай бастады. -- Бір, екі, үш,</w:t>
        <w:br/>
        <w:t>жеті.</w:t>
        <w:br/>
        <w:t>-- Дұрыс емес, -- деген балалар шу ете қалды. Дұрыс</w:t>
        <w:br/>
        <w:t>емес дегенге ұрты томпайып, намыстанып қалды.</w:t>
        <w:br/>
        <w:t>-- Ештеңе етпейді, ол біледі, аздап жаңылғаны болмаса,</w:t>
        <w:br/>
        <w:t>санауды біледі, -- деді Құрманбай бүлдіршіннің көңілін жық-</w:t>
        <w:br/>
        <w:t>пай. -- Ал, енді балалар, ауылға бармаймыз ба? -- деді ол.</w:t>
        <w:br/>
        <w:t>-- Барамыз, аға.</w:t>
        <w:br/>
        <w:t>-- Жүріңіз, көке.</w:t>
        <w:br/>
        <w:t>-- Ауыл анау жақта.</w:t>
        <w:br/>
        <w:t>-- Дұрыс-дұрыс, кеттік онда. -- Балалардың екеуі аттың</w:t>
      </w:r>
    </w:p>
    <w:p>
      <w:r>
        <w:t>алдында, екеуі қатарласып барады. Олар қойлы ауылға қарай</w:t>
        <w:br/>
        <w:t>бет алды.</w:t>
        <w:br/>
        <w:t>жжж</w:t>
        <w:br/>
        <w:t>Құрманбай үйіне түс ауа жетті. Кеңсенің алды қараң-</w:t>
        <w:br/>
        <w:t>құраң кісілер. Бір салт атты көшенің аяқ жағында ит абала-</w:t>
        <w:br/>
        <w:t>тып, әр үйдің есігінің алдына барып:</w:t>
        <w:br/>
        <w:t>154 Ж --Лотипа Құрманайқызы қ-22,</w:t>
        <w:br/>
        <w:t>-- Тақтай жоқ, қайдан аламын, -- деген Сасан да төбеден</w:t>
        <w:br/>
        <w:t>түскендей дүңк еткізді. Раджбаевтың беті лезге сұрланып</w:t>
        <w:br/>
        <w:t>сала берді, шытынап: “Мынаның мәселесін бюрода қарау</w:t>
        <w:br/>
        <w:t>керек, жұмыс қолынан келмесе кетсін!” Сөзге Құрманбай</w:t>
        <w:br/>
        <w:t>араласты:</w:t>
        <w:br/>
        <w:t>-- Шажалағы құрылыстың бәрі осы кісінің қолынан өткен.</w:t>
        <w:br/>
        <w:t>Бұзау қораның жарасы жеңіл. Оны жөңдейміз, бюрода қарау</w:t>
        <w:br/>
        <w:t>артық-- деді.</w:t>
        <w:br/>
        <w:t>Сасан жасып, төменшектеп отырды. Ралжбаевтың қасын-</w:t>
        <w:br/>
        <w:t>дағы өзінен-өзі мәз боп ыржалақтайды. “Әкеңнің аузы, қу</w:t>
        <w:br/>
        <w:t>түлкі, қыпылдан... бастықтың табанын жалап өтетін, жақ-</w:t>
        <w:br/>
        <w:t>сылықты өзгеге қимайтын іші тар иті ме, ит!” -- деген Сасан</w:t>
        <w:br/>
        <w:t>іштей сыбап алды жылтырды. Бәрі ойламағанда өзгерді, ашық</w:t>
        <w:br/>
        <w:t>күнде жай түскендей.</w:t>
        <w:br/>
        <w:t>Құрманбай сөзін жалғады:</w:t>
        <w:br/>
        <w:t>-- Біздің артельдің иегі астында ауданның басшысы әрі-</w:t>
        <w:br/>
        <w:t>берлі өтеді. Халықтың жағдайының қандай күйде екенін</w:t>
        <w:br/>
        <w:t>білмейді, білгісі де жоқ. Белгіленген жоспарды, астық өткізуді</w:t>
        <w:br/>
        <w:t>артығымен орындадық. Қалған бидайды өткізсек, артель</w:t>
        <w:br/>
        <w:t>мүшелері ашығады -- дегеннен шықты пәле.</w:t>
        <w:br/>
        <w:t>Раджбаев іштей: “Тұра тұр, сен менің кім скенімді</w:t>
        <w:br/>
        <w:t>білмейсің, жұрт көзінше сынап беделімді төктің, асықпа,</w:t>
        <w:br/>
        <w:t>мықтымын, шаруашылық алда дейсің ғой, сені бір қылтанақ</w:t>
        <w:br/>
        <w:t>шықпайтын қу тақырға жіберейін, Мықты болсаң шығып</w:t>
        <w:br/>
        <w:t>кор!” -- деп іштей қаһарын төккен. Бір жұмаға жетпей,</w:t>
        <w:br/>
        <w:t>Мүсіркегеновті колхоз бастығы етіп қоюға өзімен бірге экел-</w:t>
        <w:br/>
        <w:t>ген.</w:t>
        <w:br/>
        <w:t>-- Жолдастар, -- деді Раджбаев, -- Сәрменбетовты басқа,</w:t>
        <w:br/>
        <w:t>артта қалған шаруашылыққа жібереміз, тәжірибесі мол, іскер</w:t>
        <w:br/>
        <w:t>басшы, коммунист. Сондықтан, ол ең қиын да, күрделі ша-</w:t>
        <w:br/>
        <w:t>руашылықты оркендету керек. Коммунист қашанда алдыңғы</w:t>
        <w:br/>
        <w:t>сапта жүреді, -- деді. Әрбір созін нығырлап.</w:t>
        <w:br/>
        <w:t>-- Бізге де мықты бастық керек, ибай, әкеңнің,</w:t>
        <w:br/>
        <w:t>жібермейміз! -- деп ышқына айқайлады біреу. Ол қара шал</w:t>
        <w:br/>
        <w:t>еді. Жұрт дауылды күнгі кемедей шайқалды. Кімнің не айт-</w:t>
        <w:br/>
        <w:t>қанын білу қиын еді.</w:t>
        <w:br/>
        <w:t>-- Кім, жаман сөз айткан, кім?! Жауапқа тарту керек, бас</w:t>
        <w:br/>
        <w:t>бұзарды, -- деді Раджбаев түнеріп. Жүрт у-шу. Кімнің не</w:t>
        <w:br/>
        <w:t>дегенін біліп болмайды. Көпшілік дүрлігіп барып тынды.</w:t>
        <w:br/>
        <w:t>-- Сәрменбетовты басқа жаққа ауыстырамыз.</w:t>
      </w:r>
    </w:p>
    <w:p>
      <w:r>
        <w:t>Ортаға егде әйел адам шықты. Ол сиыр фермасының</w:t>
        <w:br/>
        <w:t>меңгерушісі еді.</w:t>
        <w:br/>
        <w:t>-- Ей, шырағым, сен кімсің, өзің? Құдаймысың? Артель</w:t>
        <w:br/>
        <w:t>құрды. Күні-түні аттан түспеді, енді ғана ес жиып стек жа-</w:t>
        <w:br/>
        <w:t>150 Ж6./Лотипа Құрманайқызы қ.</w:t>
        <w:br/>
        <w:t>-- Біреулер келген бе, жиналыс өткізуге?</w:t>
        <w:br/>
        <w:t>-- Иә, Ралжбаевтің өзі жүр деді, оларды көрмедім. Жаңа</w:t>
        <w:br/>
        <w:t>келдім. Бригадир үйіне шақырған екен бармапты. Қасында</w:t>
        <w:br/>
        <w:t>торт милиция, комекшісі, жылтыңдаған “Жеңістің” бастығы</w:t>
        <w:br/>
        <w:t>бар дейді. Соның бажасының үйіне түсіпті.</w:t>
        <w:br/>
        <w:t>“Милиция” дегенді естігенде Құрманбай күліп жіберді.</w:t>
        <w:br/>
        <w:t>-- Онысы не, жау ала ма?!</w:t>
        <w:br/>
        <w:t>-- Мелиса емес, ГПУ -- деді егде біреу. Сөзге сары ешей-</w:t>
        <w:br/>
        <w:t>ке араласты:</w:t>
        <w:br/>
        <w:t>-- ГПУ-і не, милициясы не, бәрі бір ғой. -- Құрманбай</w:t>
        <w:br/>
        <w:t>үндемеді.</w:t>
        <w:br/>
        <w:t>-- Сізді келсін деп жатыр! Жүріңіз, -- деді алдына жүгіріп</w:t>
        <w:br/>
        <w:t>барғап бала жігіт. -- Сізді іздеді.</w:t>
        <w:br/>
        <w:t>-- Кім?</w:t>
        <w:br/>
        <w:t>-- Ауданнан келген бастықтар.</w:t>
        <w:br/>
        <w:t>-- Қашаннан осында олар?</w:t>
        <w:br/>
        <w:t>-- Бағана келген.</w:t>
        <w:br/>
        <w:t>-- Жарайды, қазір барамыз. -- Бозбала жүгіріп кетті.</w:t>
        <w:br/>
        <w:t>-- Алдыңғы күнгі жаңбырда бұзау қораның бұрышы</w:t>
        <w:br/>
        <w:t>құлапты. Қатты жауды ғой. Сел жүріп кете ме деп иманы-</w:t>
        <w:br/>
        <w:t>мыз ұшты, -- деді сшейке.</w:t>
        <w:br/>
        <w:t>-- Құдай мықтап сақтады. -- Құрманбай құрылыстың</w:t>
        <w:br/>
        <w:t>бригадиріне бұрылды:</w:t>
        <w:br/>
        <w:t>-- Естідің бе, Сәке. -- Сасан естідім дегендей басын</w:t>
        <w:br/>
        <w:t>шұлғыды.</w:t>
        <w:br/>
        <w:t>-- Ертең адам жібересің ғой.</w:t>
        <w:br/>
        <w:t>-- Қалаймыз құлаған тұсын. Адам бөлемін.</w:t>
        <w:br/>
        <w:t>-- Дұры-ыс, дұрыс, -- деді бастық аспай-саспай.</w:t>
        <w:br/>
        <w:t>-- Ал, енді жігіттер, жиналысқа баралық. -- Олар мектеп-</w:t>
        <w:br/>
        <w:t>ке қарай жылжыды, Үлкен бір кластың төріне үстелдер қой-</w:t>
        <w:br/>
        <w:t>ып, қызыл матамен жапқан, қатар-қатар парталар сықасып</w:t>
        <w:br/>
        <w:t>тұр. Жұрт көп жиналған кең класқа сыймағандары мойын-</w:t>
        <w:br/>
        <w:t>дарын созып дәлізде тұр. Есіктен енген Құрманбайларға</w:t>
        <w:br/>
        <w:t>көпшілік қақ жарылып, ығыса түсіп жол берді. Ел шуылдап</w:t>
        <w:br/>
        <w:t>сәлем беріп жатыр. Бүйірден қатарласа жүрген “Жеңістің”</w:t>
      </w:r>
    </w:p>
    <w:p>
      <w:r>
        <w:t>бастығы деген екі қолын бірден беріп, жалбандап амандас-</w:t>
        <w:br/>
        <w:t>ты: неге келгені белгісіз, ол да жетіпті мәжіліске.</w:t>
        <w:br/>
        <w:t>-- Есенсіз бе, Құреке, -- дейді қуанышы қойнына сый-</w:t>
        <w:br/>
        <w:t>мағандай жынылдап сары жылтыр, беті тершіген бе, бұрын-</w:t>
        <w:br/>
        <w:t>ғыдан да жылтырап көрінді, селдір шашы жалпақ төбесін</w:t>
        <w:br/>
        <w:t>жаппаған, астынан қызғылт құйқасы көрінеді, -- Ауылыңыз-</w:t>
        <w:br/>
        <w:t>ға келіп қалдық, дәм айдап, -- деп міңгірлейді.</w:t>
        <w:br/>
        <w:t>-- Дұр-рыс,-- деді ол. -- Дәм тартса, алам қайда бармайды.</w:t>
        <w:br/>
        <w:t>-- Төрден бір орын табылар, жүріңіз, Құреке, бірге оты-</w:t>
        <w:br/>
        <w:t>ралық, -- деді майлап қойғандай жылмандаған жігіт. Құрман-</w:t>
        <w:br/>
        <w:t>бай Раджбаевпен сәлемдесті.</w:t>
        <w:br/>
        <w:t>АА5., Хаятоцірі «Ид 149</w:t>
        <w:br/>
        <w:t>-- Шайды қоя түр.</w:t>
        <w:br/>
        <w:t>-- Қымыз әкелейін бе?</w:t>
        <w:br/>
        <w:t>-- Мынау жұрт, неге жиналады? -- деп сұралы.</w:t>
        <w:br/>
        <w:t>-- Білмедім, ауданнан өкіл келді деп, таң атқалы абыр-</w:t>
        <w:br/>
        <w:t>сабыр.</w:t>
        <w:br/>
        <w:t>-- Кім келіпті.</w:t>
        <w:br/>
        <w:t>-- Білмеймін.</w:t>
        <w:br/>
        <w:t>-- Сенің білетінің бола ма? -- деп әйеліне алая қарады.</w:t>
        <w:br/>
        <w:t>Құрманбайлың айбатына шыдамаған жұбайы аласа дөңгелек</w:t>
        <w:br/>
        <w:t>жозыны койып, ақ дастарқан жапты. Құрманбай үндемеді,</w:t>
        <w:br/>
        <w:t>нс айтсын. Ағаш шараға толы, майы бетіне түйіршектенген</w:t>
        <w:br/>
        <w:t>сары қымызды сапыра бастады. Аздан соң тостағанға</w:t>
        <w:br/>
        <w:t>шүлілдете құйғап қымызды жұбайына ұсынды:</w:t>
        <w:br/>
        <w:t>-- Таза киімдеріңді әзірлейін, таудан келдің ғой, жуынып</w:t>
        <w:br/>
        <w:t>ал.</w:t>
        <w:br/>
        <w:t>-- Жарайды, -- деді Құрманбай. -- Ақ жейдемді әкел.</w:t>
        <w:br/>
        <w:t>Бір-екі тостаған қымызды тастап жіберген сон, ол есік ал-</w:t>
        <w:br/>
        <w:t>дыпа шығып, мешпетін, жейдесін шешіп тастап, беліне дейін</w:t>
        <w:br/>
        <w:t>жуынды. Жауын еріншектеу тамшылай бастады. Тау жақтан</w:t>
        <w:br/>
        <w:t>жаңбырмен балауса шөп місі білінді. Алма ағаштың жапы-</w:t>
        <w:br/>
        <w:t>рақтары аздап тербеледі. Көз ұшында күздік себуге арнайы</w:t>
        <w:br/>
        <w:t>жырткан жер жал-жал болып карайып далиып жатыр. Ол</w:t>
        <w:br/>
        <w:t>киінді, зайыбы оның жейдесінің түймесін салып қалпағын</w:t>
        <w:br/>
        <w:t>берді.</w:t>
        <w:br/>
        <w:t>Ол жиналыс өтетін жерге қалай жеткенін байқамады. Оны</w:t>
        <w:br/>
        <w:t>қоршап алған бірнеше алам:</w:t>
        <w:br/>
        <w:t>-- Ассалаумағалейкүм! -- деді біреуі екі қолын бірдей ұсы-</w:t>
        <w:br/>
        <w:t>нып, ол Сасан елі.</w:t>
        <w:br/>
        <w:t>-- Әлейкумссалам! Сасанбысың, мал-бас аман ба?</w:t>
        <w:br/>
        <w:t>-- Шшалла, таулан келдіңіз бе?</w:t>
      </w:r>
    </w:p>
    <w:p>
      <w:r>
        <w:t>-- Иә. -- Өткен-кеткендер оның қасына барып сәлем</w:t>
        <w:br/>
        <w:t>береді де, бетіне жылы шыраймен қарап, аз-кем үнсіҙ тұрып,</w:t>
        <w:br/>
        <w:t>жиналыс болатын жаққа бара жатады. Қасында үш-төрт ада-</w:t>
        <w:br/>
        <w:t>мы бар сары Ешейке көрінді. Оның жанына ешейкенің өзі</w:t>
        <w:br/>
        <w:t>келді:</w:t>
        <w:br/>
        <w:t>-- Сәлеметсіз бе, Құреке,-- деген ол, оның қолын қысып</w:t>
        <w:br/>
        <w:t>амандасты. -- Сиыр фермасын аралап қайт дедіңіз. кеше</w:t>
        <w:br/>
        <w:t>қонаға кеткем, жаңа бір әзірде оралдым</w:t>
        <w:br/>
        <w:t>-- Қалай екен, ондағы жағдай? -- деді Құрманбай Еше-</w:t>
        <w:br/>
        <w:t>кейге тура қарап.</w:t>
        <w:br/>
        <w:t>-- Жаман емес. Сүт тапсырудың жоспарын орындады.</w:t>
        <w:br/>
        <w:t>-- Ет өткізіндер дейді.</w:t>
        <w:br/>
        <w:t>-- Бізде, артық мал басы жоқ қой.</w:t>
        <w:br/>
        <w:t>-- Оған қарай ма? Біраз жағдайлы айтып едім. Мүйізден</w:t>
        <w:br/>
        <w:t>тастады.</w:t>
        <w:br/>
        <w:t>156 .,Лотипа Құрманайқызы қ- ЭВ)</w:t>
        <w:br/>
        <w:t>құйын арпалысты білдірмеуге бекінді Құрманбай. Раджбаев</w:t>
        <w:br/>
        <w:t>басын көтеріп:</w:t>
        <w:br/>
        <w:t>-- Сәрменбетов, бері кел, қайдасың? -- деді айғайлап.</w:t>
        <w:br/>
        <w:t>Құрманбай аз дағдарды да, Юнуске:</w:t>
        <w:br/>
        <w:t>-- Не айтасыз? -- деді.</w:t>
        <w:br/>
        <w:t>Раджбаев өз ойын жалғастыра берді.</w:t>
        <w:br/>
        <w:t>-- Ертеннен бастап, жүмысты мына Мүсіркегеновке өткіз.</w:t>
        <w:br/>
        <w:t>“Жеңісті” қабылдап алыңыз. Бюро осылай шешті. Қашанғы</w:t>
        <w:br/>
        <w:t>бұлғақтайсыз?</w:t>
        <w:br/>
        <w:t>“Женіске” бармаймын!</w:t>
        <w:br/>
        <w:t>Раджбаев Құрманбайды тоқтатқысы келді:</w:t>
        <w:br/>
        <w:t>-- Сіздің “Жеңісті”, алдыңғы қатардағы шаруашылыққа</w:t>
        <w:br/>
        <w:t>қосатыныңызды білемін.</w:t>
        <w:br/>
        <w:t>Құрманбай оның сөзіп бөліп кетті:</w:t>
        <w:br/>
        <w:t>-- Жоқ, олай демеңіз. Қателесесіз.</w:t>
        <w:br/>
        <w:t>-- Оны уақыт көрсетер.</w:t>
        <w:br/>
        <w:t>Сәрменбетов жүре берді. Соңынан екі милициясымен</w:t>
        <w:br/>
        <w:t>Болғанбай, жаңа келген бастық ілесе шықты. Юнус жеңіл</w:t>
        <w:br/>
        <w:t>машинаның алдыңғы орындығына жайғасты да, ауданға</w:t>
        <w:br/>
        <w:t>қарай тартты. Құрманбай біртүр. лі есеңгірегендей аз-кем қал-</w:t>
        <w:br/>
        <w:t>тиып тұрып қалды ла, ілгері жылжыды. Оны шулаған, дау-</w:t>
        <w:br/>
        <w:t>рыққан көпшілік аңғармады. Сырттан қарағанда Құрманбай</w:t>
        <w:br/>
        <w:t>сабырлы, ұстамды сияқты. Жан дүннесі ала құйын... Ол</w:t>
        <w:br/>
        <w:t>ерте ме, кеш пе осындай уақиға болатынын сезетін. Бірақ</w:t>
        <w:br/>
        <w:t>тез арада өзгеріс болатынын күтпеген. Өкініштен таңырқауы</w:t>
        <w:br/>
        <w:t>басым күйде. “Раджбаевтың Жандосұлы кетісімен қаһарын</w:t>
      </w:r>
    </w:p>
    <w:p>
      <w:r>
        <w:t>тігіп шыға келгенін қарашы. Ораз бен Гшекең ұсталды де-</w:t>
        <w:br/>
        <w:t>ген өсек, шынға айналмаса екен. Әй, қайдам...”</w:t>
        <w:br/>
        <w:t>“Кілең сөзі қит етсе босату. Осы жаққа ауысқалы, Радж-</w:t>
        <w:br/>
        <w:t>баев келгелі тыныш өткен бір күні жоқ. Сондағы алған абы-</w:t>
        <w:br/>
        <w:t>ройы осы ма? Апыр-ау, Раджбаев қайдағы жағымпаздарды</w:t>
        <w:br/>
        <w:t>тауып алады, қолдайды. Айналасында толған сондайлар. Ішіп-</w:t>
        <w:br/>
        <w:t>жеп, байып алады да кошіп кетеді. Шаршап, өмірден түңіліп</w:t>
        <w:br/>
        <w:t>келеді. Біреу шындықты айтса, қасындағы жандайшаптарын</w:t>
        <w:br/>
        <w:t>айдап салады. Қитұрқы, шырғалаң омір жайлап алды. Қай</w:t>
        <w:br/>
        <w:t>бір жүрт қамын ойлап жүр дейсің, жергілікті халықты бір-</w:t>
        <w:br/>
        <w:t>біріне карсы койып, өз құлқынын тойғызып, лауазым, атақ,</w:t>
        <w:br/>
        <w:t>даңқ, шенінің қызығын өзі көру. Көпшіліктің қамы үшін</w:t>
        <w:br/>
        <w:t>өзін ұмытқан Оразекенді қайда жібергенін ешкім білмейді.</w:t>
        <w:br/>
        <w:t>Адам баласына жақсылық жасаудан жазбайтын Жандосұлы</w:t>
        <w:br/>
        <w:t>осы жақтан оралғаннан кейін бір түнде зым-зия, із-түзсіз</w:t>
        <w:br/>
        <w:t>кеткен. Қамады-ау, сірә”.</w:t>
        <w:br/>
        <w:t>Жандосұлының үйіне Шажадан барған немерг інісі, оның</w:t>
        <w:br/>
        <w:t>пәтеріне кіреді. Екі кісі есік жақта тұрады, біреуі үйінің</w:t>
        <w:br/>
        <w:t>астаң-кестеңін шығарып тінтеді. Ораз ағада өң жоқ, түс жоқ,</w:t>
        <w:br/>
        <w:t>160 Ж---Потипа Құрманайқызы.-2 2</w:t>
        <w:br/>
        <w:t>-- Қайдан, Ұлеке, Қүдай бұйырса, жігіттерді жібергем.</w:t>
        <w:br/>
        <w:t>Клуб, колхозшыларға баспана, қора салдыруым керек, -</w:t>
        <w:br/>
        <w:t>деді жайбарақат.</w:t>
        <w:br/>
        <w:t>Таң бозында шай қайнатып Құрекеңді оятатын. Қүрман-</w:t>
        <w:br/>
        <w:t>бай торғай шырылдағанда жүмысқа кетеді. Түннің бір уағында</w:t>
        <w:br/>
        <w:t>оралады. Жұмыстан соң бригадирлерлі, ферма бастықтарын</w:t>
        <w:br/>
        <w:t>жинап тапсырма береді. Таң атысымен жүмыстың орында-</w:t>
        <w:br/>
        <w:t>луын тексереді.</w:t>
        <w:br/>
        <w:t>ҮШ</w:t>
        <w:br/>
        <w:t>Аудандық кеңестің сессиясына қатысқан Құрманбай жи-</w:t>
        <w:br/>
        <w:t>налыстан бесінде шықты да, Қора ауылына тартты. Мақса-</w:t>
        <w:br/>
        <w:t>ты: құрылысқа керек қарағайларды көзімен кору еді. Жеңіс</w:t>
        <w:br/>
        <w:t>құмдауыт дала, әдейілеп екпесе ағаш оспейді. Ол жақтың</w:t>
        <w:br/>
        <w:t>жігіттері құрылыс материалын біле бермейді. Сонлықтан</w:t>
        <w:br/>
        <w:t>Тексліге жақын келген соң, Шажаға соққысы келген.</w:t>
        <w:br/>
        <w:t>Қүрманбай ауылға түн ортасы ауғанда жетті. Сасанның үйіне</w:t>
        <w:br/>
        <w:t>түсті, обалычнешік, бала-шағасымен аяғынан тік түрып, қуана</w:t>
        <w:br/>
        <w:t>қарсы алды. Олар ұзақ әңгімелесіп, кеш жатты. Тау қойнауы-</w:t>
        <w:br/>
        <w:t>нан жанға жайлы, таза ауа еніп, терең тыныстады. Шар-</w:t>
        <w:br/>
        <w:t>шап, шалдығып келген Құрманбай жақсы ұйықтады. Ол</w:t>
        <w:br/>
        <w:t>оянғанда күн тау басынан арқан бойы көтерілген, шатқал-</w:t>
        <w:br/>
        <w:t>дағы самсаған қалың қарағай терезеден көрінеді. Ол тәтті</w:t>
        <w:br/>
        <w:t>ұйқысын қимай, көзін қайта жұмды. Үйде екі-үш кісі</w:t>
        <w:br/>
        <w:t>сөйлесіп отыр. Сәлем беруге келгендер болу керек. Мұхаме-</w:t>
        <w:br/>
        <w:t>ди, Оспанбектер.</w:t>
        <w:br/>
        <w:t>-- Сабаз-ай, -- деді бірі. -- Аш-арықты, қуғын-сүргін</w:t>
        <w:br/>
        <w:t>корген жалайыр, наймандарды бастап, талай рет, шекарадан</w:t>
        <w:br/>
        <w:t>өткізді. Әйтпегенде, не жер аударар еді оларды, не аштан</w:t>
        <w:br/>
        <w:t>өлер еді.</w:t>
        <w:br/>
        <w:t>-- Құндақбайды бүркіт деп бекер атамайды, -- деді Ос-</w:t>
        <w:br/>
        <w:t>панбек.</w:t>
      </w:r>
    </w:p>
    <w:p>
      <w:r>
        <w:t>-- Бүркіт десе, бүркіт өзі, үқсайды. Жалындаған суық</w:t>
        <w:br/>
        <w:t>жанары, бетіне жан қаратпайды. Өткір қоңыр көздері жан-</w:t>
        <w:br/>
        <w:t>жал іздеген қырандай тұтанып тұрады. -- Бүл сөзге кісілер</w:t>
        <w:br/>
        <w:t>жамырай күліп алды. -- Мұрны бүркітке ұқсайды.</w:t>
        <w:br/>
        <w:t>-- Өзі де дәу обадай. Қырық-қырық бестерге келіп қалды</w:t>
        <w:br/>
        <w:t>-- деді Мұхамеди.</w:t>
        <w:br/>
        <w:t>-- Ерекше жаратылған жігіт, шауып бара жатқан аттың</w:t>
        <w:br/>
        <w:t>үстіне бір шығып, бауырына түсіп, ерге қайта конады. Мұның</w:t>
        <w:br/>
        <w:t>бәрін коз ілеспейтін жылдамдықпен істейді. Тапаншаны екі</w:t>
        <w:br/>
        <w:t>қолымен бірдей атады.</w:t>
        <w:br/>
        <w:t>-- Қазақтың маңдайына біткен батыр Құндақбай. Қорғас-</w:t>
        <w:br/>
        <w:t>тың томенгі жағы жазық. Жорғалаған қырғауыл көрінеді.</w:t>
        <w:br/>
        <w:t>Ж6., Хантәңірі ӘУ 145</w:t>
        <w:br/>
        <w:t>-- Жиналысқа шақырады, мектепке барыңдар! -- деп ай-</w:t>
        <w:br/>
        <w:t>қайлайды. Ол кошенің бас жағындағы қайыс қара шалдың</w:t>
        <w:br/>
        <w:t>үйінің ауласына барды.</w:t>
        <w:br/>
        <w:t>-- Ата, ата! -- деді бозбала.</w:t>
        <w:br/>
        <w:t>-- Не боп қалды? -- дейді ұстарамен тақырлап шашын</w:t>
        <w:br/>
        <w:t>алдырып тастаған шалдау кісі, алақанымен жалтыраған</w:t>
        <w:br/>
        <w:t>төбесінен, самайына дейін сипады.</w:t>
        <w:br/>
        <w:t>-- Неге шақырады?</w:t>
        <w:br/>
        <w:t>-- Білмеймін інақыр, тездет деп жатыр.</w:t>
        <w:br/>
        <w:t>-- Неге, білмесің-ей, тілің бар ма? Бұлтақтамай шының-</w:t>
        <w:br/>
        <w:t>ды айт!</w:t>
        <w:br/>
        <w:t>-- Бар.</w:t>
        <w:br/>
        <w:t>-- Сұрамайсың ба, қандай жиналыс деп, ой түбің түскір.</w:t>
        <w:br/>
        <w:t>Бастық малшыларды аралауға, тауға кетті деген еді ғой.</w:t>
        <w:br/>
        <w:t>-- Құрманбай ағаны көрмедім, Райком дейді. Қасында</w:t>
        <w:br/>
        <w:t>екі-үш ГПУ-дің кісілері тағы біреулер бар, мен көрмеген</w:t>
        <w:br/>
        <w:t>адамдар. Бүл жақтыкі смес.</w:t>
        <w:br/>
        <w:t>-- Немене?! -- деген егде кісі бірдеңеден секем алғандай</w:t>
        <w:br/>
        <w:t>бағжан ете қалды. Әлден кейін: -- Бұл жақсылық емес, -</w:t>
        <w:br/>
        <w:t>деді. -- ГПУ деген немеңнің түр-түсі калай өзі, былай, -</w:t>
        <w:br/>
        <w:t>деді заһар шаша. -- Ененді ұрайын, -- деп кіжінді. -- Өзінің</w:t>
        <w:br/>
        <w:t>мәнсабынан, құлқынынан басканы ойламайтын, лауазым</w:t>
        <w:br/>
        <w:t>жолында әкесін сататын рақымсыз, ар-ожданы жоқ немелер</w:t>
        <w:br/>
        <w:t>көбейіп барады. Сондай малғұндар қайдан шығады-ей. Бүл,</w:t>
        <w:br/>
        <w:t>жай емес, тағы бір пәлені ойлап тапқан.</w:t>
        <w:br/>
        <w:t>-- Осыдан бірер күн бүрын астық бермеймін, -- деп рай-</w:t>
        <w:br/>
        <w:t>коммен жүз шайысыпты дейді. -- Бұл сөзді бала жігіт ақырын</w:t>
        <w:br/>
        <w:t>дауыспен шалға еңкейіңкірег сақтана айтып бөгеліп қалды.</w:t>
        <w:br/>
        <w:t>-- Немене? -- деп ақшаң ете калды үлкен кісі, зәрлі</w:t>
        <w:br/>
        <w:t>үнмен. Содан кейін бала жігітке бұрылып қалың қабақ ас-</w:t>
        <w:br/>
        <w:t>тынан, сенер-сенбесін білмей тесіле қарады. -- Түбің түскір,</w:t>
        <w:br/>
        <w:t>сең өзің не айтын кеттің? -- деді ол, кіржиіп тұнжырай</w:t>
      </w:r>
    </w:p>
    <w:p>
      <w:r>
        <w:t>қарады.</w:t>
        <w:br/>
        <w:t>“Кәрі білгенді пері білмейді” дейтін әжесі, осы кісі бір</w:t>
        <w:br/>
        <w:t>пәлені сезеді деген ойға келді жас ұлан. Жүзі суық шал,</w:t>
        <w:br/>
        <w:t>состиып үнсіз қалды да. әлден уақытта бозбалаға ажырая</w:t>
        <w:br/>
        <w:t>қарады.</w:t>
        <w:br/>
        <w:t>-- Со-о-лай де, енді ғана жүрт аздап ес жиғандай еді.</w:t>
        <w:br/>
        <w:t>-- Дұрыс айтасыз ата, былтырдан бері ғана ғой. Жұрттың</w:t>
        <w:br/>
        <w:t>тұрмысының жонделе бастағаны.</w:t>
        <w:br/>
        <w:t>-- Кімнен сстідін? -- Бүұлтақтамай, былай шыныңды айт-</w:t>
        <w:br/>
        <w:t>санңшы, -- деді ол адырайып. -- Бозбаланың беті қып-қызыл</w:t>
        <w:br/>
        <w:t>боп кетті. -- Күзетшіден естідім.</w:t>
        <w:br/>
        <w:t>-- Жә-ә, -- деген егде кісі жақтырмай қалды. -- Итше</w:t>
        <w:br/>
        <w:t>тіміскілеп, осы ауылдың оөсек-аяңын сол біледі. -- Ол қиям-</w:t>
        <w:br/>
        <w:t>пұрыстанып кенсе жақка қарайды.</w:t>
        <w:br/>
        <w:t>10-6314</w:t>
        <w:br/>
        <w:t>146 .,/.Тотипа Құрманайқызық-22Д</w:t>
        <w:br/>
        <w:t>-- Өсек емес-ау, көке. Шөп басы жел соқпаса қимылда-</w:t>
        <w:br/>
        <w:t>майды. Әлдебіреуді үстауға ма, әйтпесе ГІТУ-дің адамын неге</w:t>
        <w:br/>
        <w:t>әкеледі?</w:t>
        <w:br/>
        <w:t>-- Мына сөзіннің жаны бар, -- деді ойланып қалған шал.</w:t>
        <w:br/>
        <w:t>Өзі бірнәрсеге алаңдап, қатты абыржып тұрғандай:</w:t>
        <w:br/>
        <w:t>-- Құрманбай аман болса игі еді.</w:t>
        <w:br/>
        <w:t>-- Алдыңғы қатардағы артель ғой, ол кісіні қозғамайтын</w:t>
        <w:br/>
        <w:t>шығар.</w:t>
        <w:br/>
        <w:t>-- Аузыңа май!</w:t>
        <w:br/>
        <w:t>-- Неменеге астық бермеймін деді екен, үндемей-ақ қой-</w:t>
        <w:br/>
        <w:t>май ма?</w:t>
        <w:br/>
        <w:t>-- Құрманбай аға арамдықты жек көреді. Бетің-жүзің де-</w:t>
        <w:br/>
        <w:t>мей, ақтарып салады. Ертең немен тынарында ісі жоқ, мінезі</w:t>
        <w:br/>
        <w:t>солай ғой, -- дейді жігіт қолын бір сермеп.</w:t>
        <w:br/>
        <w:t>-- Күзетші текке айтпайды.</w:t>
        <w:br/>
        <w:t>-- Немене, неге қарайсың? -- деген шал шала бүлінді. -</w:t>
        <w:br/>
        <w:t>Немене тұрсың, кетпейсің бе?</w:t>
        <w:br/>
        <w:t>Жас ұлан атын тебініп, жоғарғы жақтағы үйдің адамда-</w:t>
        <w:br/>
        <w:t>рын шақыруға жүріп кетті. Мектепке қарай жүрт жосып</w:t>
        <w:br/>
        <w:t>барады.</w:t>
        <w:br/>
        <w:t>Түстен кейін күн бұзыла бастады. Жаңбыр жауа ма, ас-</w:t>
        <w:br/>
        <w:t>пан түнеріп барады. Тау жақтан жылжыған қара бұлт аспан-</w:t>
        <w:br/>
        <w:t>ды торлады, “Ауданнан бастықтардың келуі тегін емес, енеңді</w:t>
        <w:br/>
        <w:t>ұрайын, өздеріне де, өзгеге де тыныштық бермейді, қызта-</w:t>
        <w:br/>
        <w:t>лақ. Ай, Құрманбай-ай, қайтейін солармен егесіп, не керек</w:t>
        <w:br/>
        <w:t>еді?”, “Бөденедей тірлігің бар, қыранмен айқасып не бітіресің”</w:t>
      </w:r>
    </w:p>
    <w:p>
      <w:r>
        <w:t>дегендей. Мүмкін, осыныкі дұрыс та шығар, ол қорғамаса,</w:t>
        <w:br/>
        <w:t>басқа қорғамаса, өңшең іпуылдақтың күні не болар? Асыл-</w:t>
        <w:br/>
        <w:t>дың тұқымына тартқан, қанында жатыр. “Апыр-ай, -- деді</w:t>
        <w:br/>
        <w:t>ол абыржып. -- Жаңағы, не айтып кетті?” -- деді өзіне-өзі.</w:t>
        <w:br/>
        <w:t>Басын кегжитіп, жиналыс өтетін жаққа әлденеден секем ал-</w:t>
        <w:br/>
        <w:t>ғандай қарады да, есін тез жинап, ауызғы үйіне кірді. Көңілі</w:t>
        <w:br/>
        <w:t>әлденеден қобалжи береді. Босаға жақтағы шегеге ілінген</w:t>
        <w:br/>
        <w:t>бешпетін иығына ілді, ескілеу пұшпақ боркін төбесіне, ба-</w:t>
        <w:br/>
        <w:t>сына жапсыра салып, сыртқа шықты да ел жиналған жаққа</w:t>
        <w:br/>
        <w:t>бет түзеді...</w:t>
        <w:br/>
        <w:t>Алпысбай өткен күннің көбін еске алды. Көкесі жайлау-</w:t>
        <w:br/>
        <w:t>дан оралғанда атын байлауға зайыбы шыққан.</w:t>
        <w:br/>
        <w:t>-- Мынау жұрт неге жиналған? -- деді жұбайына. Өзі</w:t>
        <w:br/>
        <w:t>бірдеңеге күдіктене береді. Жүрегі түскір тітіркене береді.</w:t>
        <w:br/>
        <w:t>Ол ауыл сыртындағы жолмен үйге тартты. Ешкімді көргісі</w:t>
        <w:br/>
        <w:t>келмеді. Оның есінен Жандосұлы шықпайды. Мейірімді де</w:t>
        <w:br/>
        <w:t>зерделі адам. “Партактивте мені, не аупартком секретарын</w:t>
        <w:br/>
        <w:t>қоштамады. Бірде: “Қазір елдің жағдайы қиын, сыннан қор-</w:t>
        <w:br/>
        <w:t>тынды шығару керек. Мәселе біреуді-біреу мұқатуда емес.</w:t>
        <w:br/>
        <w:t>хо- ЖЕН ТӨлІре 141</w:t>
        <w:br/>
        <w:t>жеде.</w:t>
        <w:br/>
        <w:t>пын, ешейкені жүрт кәзініне: “Жалтақсың, қара шалды отарға</w:t>
        <w:br/>
        <w:t>жұмсай алмадың, сызылып, жыртиып күлесің де жүресің,</w:t>
        <w:br/>
        <w:t>күлешек қатынға үқсап, үйымдастыру қолыңнан келмесе</w:t>
        <w:br/>
        <w:t>кой бағуға бар деп өкірендеді, қара шал да қырсық. Ол жұмған</w:t>
        <w:br/>
        <w:t>аузын ашады. Қып-қызыл боп, қабағын түйіп, көзін жер-</w:t>
        <w:br/>
        <w:t>ден көтермеді. Сонша ойқастағаны не? Қатынға да жылу</w:t>
        <w:br/>
        <w:t>жоқ, қазымыр боп барамын. Құдай сүйер қылығы жоқ.</w:t>
        <w:br/>
        <w:t>Ешейкеге тиіскенім не? “Ажалы жеткен қарға бүркітке ша-</w:t>
        <w:br/>
        <w:t>бады” аупарткомның секретарына да қарсы сөйледім. Ай,</w:t>
        <w:br/>
        <w:t>мейлі, шындық қой, шындық жеңеді, басқа бір адам</w:t>
        <w:br/>
        <w:t>кемшілікті айтпады. Әділетсіздікке шыдамайды, аяқ асты-</w:t>
        <w:br/>
        <w:t>нан қызып кетіп оттайды да, артынан опық жейді.</w:t>
        <w:br/>
        <w:t>Ол бір бекімге келгендей, мейлі, екі қолға бір жұмыс.</w:t>
        <w:br/>
        <w:t>Барады, жіберген жеріне. Ал бірақ, Жеңістің жері құнарсыз,</w:t>
        <w:br/>
        <w:t>құмның іші, оны алдыңғы қатарға жеткізу қиын. Су тапшы.</w:t>
        <w:br/>
        <w:t>Шажаны гүлдендірем деп салпақтап жүргенде қан қысымы</w:t>
        <w:br/>
        <w:t>жоғары деген ДЕРГЕ шалдықты. Доктор: “Ашуланба, уай-</w:t>
        <w:br/>
        <w:t>ымдама, сабыр сақта, - дейді. Олай өмір кешу мүмкін емес.</w:t>
        <w:br/>
        <w:t>Қылтанақсыз, қут Қыр жібермек, е-е. Не ажал, не азап.”</w:t>
        <w:br/>
        <w:t>Ағарып тан атып келеді. Таудың көкжиекке тірелген</w:t>
        <w:br/>
        <w:t>жерінен күннін қызыларайы қылт етті. Күреңді ерттеп, атқа</w:t>
        <w:br/>
        <w:t>қонды. Бет алысы таудағы мал отары, бөкен желіспен келе</w:t>
        <w:br/>
        <w:t>жатыр. Түнгі жанбырдан соң тау іші жап-жасыл болып құлпы-</w:t>
        <w:br/>
        <w:t>рып кеткен. Қарағайлар шуылдайды, аршалардың хош иісі</w:t>
        <w:br/>
        <w:t>аңқиды. Ол ертеңгі салқын ауамен кеудесін кере тыныс алып</w:t>
        <w:br/>
        <w:t>жартастың түбіне жеткенде, Текелінің құзына иек артқан</w:t>
        <w:br/>
        <w:t>қүн, зеңгір аспанға көтерілгенде, таудың ұлылығын сезінді.</w:t>
        <w:br/>
        <w:t>Күн нұрының шұғыласы түскенде тау іні әп-сәтте құбы-</w:t>
        <w:br/>
        <w:t>лып, алуан түрлі көрікке бөленді. “Тау ішінде жігіттік ша-</w:t>
        <w:br/>
        <w:t>ғым, өмірімнің ең бір аяулы қайталанбас дәурені қалады”</w:t>
        <w:br/>
        <w:t>деген ой орала берді санасына. Жалғыз аяқ соқпақпен желе</w:t>
        <w:br/>
        <w:t>жортқан Құрманбай мұрын тастан оте бергенде алып жартас-</w:t>
      </w:r>
    </w:p>
    <w:p>
      <w:r>
        <w:t>тың түбінде шарадай қайнар, айнадай жарқырайды. Бүлк-</w:t>
        <w:br/>
        <w:t>бүлк қайнап жатты. Бастаудың мәп-мөлдір тұнық суы терең</w:t>
        <w:br/>
        <w:t>сайдағы өзенге қүйылады. Қайнардың айналасы көкпеңбек</w:t>
        <w:br/>
        <w:t>кок құрақ. жалбыз иісі аңқилы. Құрманбай аттан түсіп қай-</w:t>
        <w:br/>
        <w:t>нарға таяды. Жүргсінен отырып қолып шайды. Суға уысын</w:t>
        <w:br/>
        <w:t>толтырып, алақанымен іліп алды. Мұздай суды сімірді, ала-</w:t>
        <w:br/>
        <w:t>қанынан аққан молдір су саусағының арасынан төгілді. Ол</w:t>
        <w:br/>
        <w:t>қайта іліп алып, мейірі қанғанша ішті, бетін шайды, сергіп</w:t>
        <w:br/>
        <w:t>қалды. Тізгінді тартты, атын суармақ. Жылқы малы сезімтал,</w:t>
        <w:br/>
        <w:t>киелі мал кайнардың томенгі жағынан ішпеді, тұп-түнық</w:t>
        <w:br/>
        <w:t>суды кешіп келе жатыр. Су оның тобығына жетті. Судын</w:t>
        <w:br/>
        <w:t>тұнықтығы сонша, түяғына дейін көрінеді. Жалы төгілген</w:t>
        <w:br/>
        <w:t>5., Хантәңірі А 159</w:t>
        <w:br/>
        <w:t>сары жалпағың, кімді жарылқайды. -- Оның сөзіпе біреулер</w:t>
        <w:br/>
        <w:t>күлді. Шуырған жүрт бел асқанша қалмады.</w:t>
        <w:br/>
        <w:t>Сорменбетүлы “Жеңіске” барысымен, жұмысты балалар бақ-</w:t>
        <w:br/>
        <w:t>шасы мен мектептің құрылысын салудан бастады. Жұрттың</w:t>
        <w:br/>
        <w:t>жағдайы түзеле бастады. Әр түтінге сауын мал беріп, қара</w:t>
        <w:br/>
        <w:t>сирақ балалар айрап-сүтке кенелді. Шөлейт жер болғаны-</w:t>
        <w:br/>
        <w:t>мен, қар ерісімен, жердің ылғалы кеппей жер жыртқызды,</w:t>
        <w:br/>
        <w:t>егін екті. Егін салу қысқа мерзімде аякталды. Өкіметке</w:t>
        <w:br/>
        <w:t>откізстін астықты уақытында элеваторға жеткізді. Астық</w:t>
        <w:br/>
        <w:t>тапсыруға ат арба, огіз арбалар түгел қатыстырылды. Үкіметке</w:t>
        <w:br/>
        <w:t>астық тапсыру артығымен орындалды. Келесі жылдың тұқы-</w:t>
        <w:br/>
        <w:t>мын әзірлеп алған соң, қалғанын артель мүшелеріне бөліп</w:t>
        <w:br/>
        <w:t>берді...</w:t>
        <w:br/>
        <w:t>Бірінші тәртіп, екінші, ауданға, облысқа домалақ арыз</w:t>
        <w:br/>
        <w:t>тоғытпай, басқармаға, өзіме келіңіздер, шешілмейтін іс жоқ,</w:t>
        <w:br/>
        <w:t>ықылас болса деген Қүрманбай барысымен тәртіптен баста-</w:t>
        <w:br/>
        <w:t>ды.</w:t>
        <w:br/>
        <w:t>Ережеп: “Құрманбайдан қалмаймын” деп бес-алты айдан</w:t>
        <w:br/>
        <w:t>кейін кошіп барды. Ережеп Әуслбекүлы көзі қап-қара, доңгс-</w:t>
        <w:br/>
        <w:t>лек жүзді, ашық қара көз, қою қара мұртты. Ештеңеден</w:t>
        <w:br/>
        <w:t>айылын жимайтын, батыл мінезді тентектеу бірбеткей, адал</w:t>
        <w:br/>
        <w:t>адам. Таң атысымен дүкеніне барады. Артельдің бүкіл соқа-</w:t>
        <w:br/>
        <w:t>сайманын, тырмасын, аттың тағасын, жеке адамдардың темір-</w:t>
        <w:br/>
        <w:t>терсегі, арбаның шентемірі дейсің бе, әйтеуір бәрі соның</w:t>
        <w:br/>
        <w:t>қолынан өтеді. Кешке дейін көрігі бір сөнбейді. Темірді нанша</w:t>
        <w:br/>
        <w:t>илейді. Беті күйе-күйе. Көзінен басқа көрінбейді. Қашан</w:t>
        <w:br/>
        <w:t>көрсең қолы майлы күйе. Өзіне де, көрікшісіне де тыным</w:t>
        <w:br/>
        <w:t>жоқ. Қол шалғы, орак, тырма, соқа, шаруашылыққа керектің</w:t>
        <w:br/>
        <w:t>бәрі уақытында сай болады. Осындай артель мүшелерінің</w:t>
        <w:br/>
        <w:t>еңбегінің нәтижесінде, жұрттың әл-ахуалы жақсара түсті.</w:t>
        <w:br/>
        <w:t>“Жеңісте” төрт-бес орыс семьясы бар. Олар Құрманбайды</w:t>
        <w:br/>
        <w:t>“Батька” деп атайды. Бір-екі жылда жиырма шақты тапал</w:t>
        <w:br/>
        <w:t>тамдар тұрғызылды. Жас ұландар жаңа мектепте оқыды.</w:t>
        <w:br/>
        <w:t>Бөбектерін жана салынған балалар бақшасына орналастыр-</w:t>
        <w:br/>
        <w:t>ған аналар да жұмысқа шықты.</w:t>
        <w:br/>
        <w:t>Бір күні ол тағы бюроға шақырылды. Аупарткомның</w:t>
        <w:br/>
        <w:t>бюросы ұзақ болды. Үйіне күн бата оралды. Жуынды. Шай-</w:t>
        <w:br/>
        <w:t>ың ішті. “Басым ауырып тұрғаны, жастық салшы?” -- деді</w:t>
        <w:br/>
        <w:t>Ұлтуаргға. Ол корпе төседі. Жастық салды, “демалыңызшы”</w:t>
        <w:br/>
        <w:t>-- деп бәйек.</w:t>
        <w:br/>
        <w:t>-- Шаршап жүрсіз ғай, балалардың көкесі, -- деп аяғын</w:t>
      </w:r>
    </w:p>
    <w:p>
      <w:r>
        <w:t>жылы сумен жуды. -- Өзіңізді аямайсыз. Жайлаудағы ор-</w:t>
        <w:br/>
        <w:t>таншымның үйінде біраз тынықпайсыз ба? -- дейді сызы-</w:t>
        <w:br/>
        <w:t>лып, еріне жаны ашып, наздана қарап қойды.</w:t>
        <w:br/>
        <w:t>142 %6--Лотипа Құрманайқызы-274</w:t>
        <w:br/>
        <w:t>күрең суды тұмсығымен сүзіп, иесінің қасына жете беріп</w:t>
        <w:br/>
        <w:t>бөгелді де, бүлкілдеген қайнарға бас қойды. Атын суарған</w:t>
        <w:br/>
        <w:t>соң, жылқыны жағынан, жалынан сипады. “Ал енді жануа-</w:t>
        <w:br/>
        <w:t>рым, жолға шығамыз ба, соноу қапталдан асқан соң ауыл</w:t>
        <w:br/>
        <w:t>алыс емес”, -- дейді адаммен тілдескендей. Ол айналаға таң-</w:t>
        <w:br/>
        <w:t>дана қарады. Заңғар шыңдарға, асқар тауларға ынтыға қара-</w:t>
        <w:br/>
        <w:t>ды. Биіктегі қалың арша ішінде үйірлі жылқы жайылып</w:t>
        <w:br/>
        <w:t>жүр. Оң қапталында бір қора қой, бытырап өріп барады.</w:t>
        <w:br/>
        <w:t>Асқақ, кербез таудың келбетіне көңілі өсіп, тау беткейіндегі</w:t>
        <w:br/>
        <w:t>сыңсыған қарағ дан көз айыра алмай, ед уір ақыт, салқын</w:t>
        <w:br/>
        <w:t>самалға кеулесін тоса, терец тыныстады.</w:t>
        <w:br/>
        <w:t>Жалбыз бен карағай нісін канша жұтса да кокірек той-</w:t>
        <w:br/>
        <w:t>майды. Ол орнынан ширақ тұрып атына мінді, сипай қам-</w:t>
        <w:br/>
        <w:t>шылағанда күрең жортын “берді. Құрманбай ат басын тау</w:t>
        <w:br/>
        <w:t>бауырынан басталып. терең шатқалға дейін созылып жатқан</w:t>
        <w:br/>
        <w:t>қызыл қорымның етегіндегі, шөп басып кеткен жалғыз аяқ</w:t>
        <w:br/>
        <w:t>соқпаққа бұрды. Қар бір-екі жауғанша солмайтын, ұйысқан</w:t>
        <w:br/>
        <w:t>қалың шөп басындағы түнгі шық күн көзіне шағылып,</w:t>
        <w:br/>
        <w:t>інжудей жылт-жылт етеді. Сайдың жасыл шалғыны ырғала-</w:t>
        <w:br/>
        <w:t>ды. Шоп басқан жолдан шыққаннан кейін, ат жүрісін жыл-</w:t>
        <w:br/>
        <w:t>дамдатты. Еліктің үні естілді. Әзі көрінбейді. Күрең қүла-</w:t>
        <w:br/>
        <w:t>ғын тікшитіп, пысқырып қойды, айнала тым-тырыс бола</w:t>
        <w:br/>
        <w:t>қалды. Жолаушы жазыққа түскен соң ат сауырына қамшы</w:t>
        <w:br/>
        <w:t>басты.</w:t>
        <w:br/>
        <w:t>Ол аттың басын Теженңкіргді. Ауылға жақын қалды. “Қүр-</w:t>
        <w:br/>
        <w:t>р-райт, құр-р-ай?” деген жылқышының дауысы естілді.</w:t>
        <w:br/>
        <w:t>Бөктердегі жы р ылдиға қарай бет алды. Қиқулаған</w:t>
        <w:br/>
        <w:t>жылқышынын ын іліп әкеткен жартастар тауды жаң-</w:t>
        <w:br/>
        <w:t>ғыртып барып басылды. Ол топ-топ жабайы алма ағашқа жа-</w:t>
        <w:br/>
        <w:t>қындағанда, алма ағаштан үрке, гуілдей ұшқан аралар,</w:t>
        <w:br/>
        <w:t>Құрманбайдың басынан екі айналып шығып, қалың өрікке</w:t>
        <w:br/>
        <w:t>қарай ұзай берді. Осы шақта ылдидан бір шулаған дауыс</w:t>
        <w:br/>
        <w:t>талып естілді. Елендеген Құрманбай жан-жағына қарады.</w:t>
        <w:br/>
        <w:t>Ешкім көрінбейді. Құлағын төсеп тыңдады. Ойдым-ойдым</w:t>
        <w:br/>
        <w:t>бұтағын жайған, қарақат атты кісіден биік. Жасыл қоңыр</w:t>
        <w:br/>
        <w:t>жапырақтары төгіліп, жемісін көтере алмаған бұтақтары иіліп</w:t>
        <w:br/>
        <w:t>тұр. Тағы дауыс естіледі. Ол ат басын тартты. Жаңғыршақ-</w:t>
        <w:br/>
        <w:t>танған жіңішке дауыстар шықты да, шіңкілдеген үн тына</w:t>
        <w:br/>
        <w:t>қалды. Жолаушы құлақ тосты. Ештеңе естілмейді. “Құдай-</w:t>
        <w:br/>
        <w:t>ау, бұл немене, шулай ма, қалай?” -- деген Құрманбай аң-</w:t>
        <w:br/>
        <w:t>таң. Енді ол атын сипай қамшылап, желіп барады. Көлемі</w:t>
        <w:br/>
        <w:t>киіз үйдей, топ-топ қарақатқа таяи бергенде:</w:t>
        <w:br/>
        <w:t>“Жа-а-ным, жеңеше-а-ай”, -- деген дауысты анық естіді.</w:t>
        <w:br/>
        <w:t>Ат басын тежеп тұра қалды. Тауға, беткейге, сайға көз таста-</w:t>
        <w:br/>
        <w:t>АА, Хантәңірі 22, 1</w:t>
        <w:br/>
        <w:t>Өл</w:t>
      </w:r>
    </w:p>
    <w:p>
      <w:r>
        <w:t>оз</w:t>
        <w:br/>
        <w:t>деді маңғазданып: -- Мәжілісті басқаратын председатель сай-</w:t>
        <w:br/>
        <w:t>лап алалық, кімнің қандай ұсынысы бар?</w:t>
        <w:br/>
        <w:t>Артель мүшелерінің көбі ду қол көтерді. “Сәрменбет-</w:t>
        <w:br/>
        <w:t>ұлы”, “Құрманбай” -- деп жамыраған дауыстар құлақ тұнды-</w:t>
        <w:br/>
        <w:t>рады.</w:t>
        <w:br/>
        <w:t>-- Жарайды, жарайды Сәрменбетүлы-ақ болсын, -- деді</w:t>
        <w:br/>
        <w:t>хатшы. -- Қол көтеріңіздер.</w:t>
        <w:br/>
        <w:t>-- Қалыс жоқ. -- Жұрт тым-тырыс.</w:t>
        <w:br/>
        <w:t>-- Құрманбай жиналысты басқар. Сен протокол жаз, -</w:t>
        <w:br/>
        <w:t>деді қасындағы жымыңдаған сарыға. Ол басын үсті-үстіне</w:t>
        <w:br/>
        <w:t>шұлғиды, асығыс қағаз алып, жазуға құлшынып отыр.</w:t>
        <w:br/>
        <w:t>Құрманбай орнынан салмакпен көтерілгенде, шулаған дауыс-</w:t>
        <w:br/>
        <w:t>тар су сепкендей басылды. Тып-тыныш бола қалды. Ол не</w:t>
        <w:br/>
        <w:t>айтады дегендей халықтың назары Құрманбайға ауды.</w:t>
        <w:br/>
        <w:t>Сілтідей тынған жұрттың көзі бастығында. “Апыр-ау, мы-</w:t>
        <w:br/>
        <w:t>нау коп шуылдақтың түрі жаман, пәле шығып кетпесе екен,</w:t>
        <w:br/>
        <w:t>милицияны көп әкелу қажет еді” -- деп ойлады Раджбаев.</w:t>
        <w:br/>
        <w:t>Әр түрлі ойлар оның зердесіне ұялай берді. “Қазақ жауын-</w:t>
        <w:br/>
        <w:t>гер халық, бір көтерілсе, өліспей беріспейді. Өздері шамадан</w:t>
        <w:br/>
        <w:t>тыс шыдамды. Түрлері жаман, ойранды салып, біреумізді</w:t>
        <w:br/>
        <w:t>жазым етіп, аттарына мішіп алып, тауларының қуыс-қуысы</w:t>
        <w:br/>
        <w:t>на сіңіп кетсе, тауып көр. Шексіз-шетсіз даласын аттарына</w:t>
        <w:br/>
        <w:t>мініп, сойылдарын, мылтығын асынып алып, Иса пайғамбар</w:t>
        <w:br/>
        <w:t>туганнан бері жыл санағанның өзінде, мыңдаған жыл корға-</w:t>
        <w:br/>
        <w:t>ды. Голоцекиннің қазақтардың тоғыз миллионнан астам</w:t>
        <w:br/>
        <w:t>жылқысын жою туралы, құпия тапсырмасы өте орынды.</w:t>
        <w:br/>
        <w:t>Әйтпесе, жауырыны жерге тимеген, жауына бас имеген өр</w:t>
        <w:br/>
        <w:t>халық дербес мемлекет қүру үшін бүлік шығаруы мүмкін”</w:t>
        <w:br/>
        <w:t>деген ой келді.</w:t>
        <w:br/>
        <w:t>Қүрманбай копшілікке қарап, аз дағдарып барып: “Қара-</w:t>
        <w:br/>
        <w:t>латын мәселе екеу: мал фермасының қысқа әзірлігі мен құры-</w:t>
        <w:br/>
        <w:t>лыс бригадасының жұмысы туралы.</w:t>
        <w:br/>
        <w:t>-- Сәке, бірінші сөз сізде, -- деді Құрманбай астарлы</w:t>
        <w:br/>
        <w:t>жымиып аз-кем тоқтап калды ла, орындығына жайғасты.</w:t>
        <w:br/>
        <w:t>Беті майға күйіп піскен тоқаштай сары, тісі ақсиып күледі.</w:t>
        <w:br/>
        <w:t>Ыржияды да Қүрманбайдап сыбырлап бірдеңені сүрайды,</w:t>
        <w:br/>
        <w:t>содан кейін тұқшиып бірдеңелерді жаза бастайды. Өзі көңілді,</w:t>
        <w:br/>
        <w:t>Раджбаевқа мейірлене қарай береді. Едәуір уақыт отті. Екеуі</w:t>
        <w:br/>
        <w:t>де жұмысы туралы баяпдап шықты. Олар қойылған сұрауға</w:t>
        <w:br/>
        <w:t>жауап берді. Сасан: “Бұзау кораның еденіне тақтай төселді.</w:t>
        <w:br/>
        <w:t>Бірақ аздаған жерге жетпеді, -- деп күңк еткенде, Раджбаев</w:t>
        <w:br/>
        <w:t>күтпегендей бұлкап-талкан болды:</w:t>
        <w:br/>
        <w:t>-- Неге бітпейді? Басыңмен жауап бересің! -- деп қыш-</w:t>
        <w:br/>
        <w:t>қырып қалды. Өзі еліріп алған, ұрынарға қара таппай</w:t>
        <w:br/>
        <w:t>төңірегіне зілдене қарайды.</w:t>
        <w:br/>
        <w:t>Жо, Хантәңірі Од 147</w:t>
        <w:br/>
        <w:t>Ешкімнің ондай бақастығы жоқ. Сәрменбетұлының сөзі ұна-</w:t>
        <w:br/>
        <w:t>ды маған. Басқа басшылар үндемейді, неге олай?! Өзеннің</w:t>
      </w:r>
    </w:p>
    <w:p>
      <w:r>
        <w:t>бергі бетіңдегі Сәрменбетүлының шаруашылығы егіннің гек-</w:t>
        <w:br/>
        <w:t>тарынан екі жарым есе көп алды. Олардың мал басын өсіруі</w:t>
        <w:br/>
        <w:t>де қанағаттанарлық. Шажаның сол жағындағы ішпаруатшы-</w:t>
        <w:br/>
        <w:t>лықтың егінін шырмауық, алабота басып кеткен, арамшөп-</w:t>
        <w:br/>
        <w:t>тен аяқ алып жүре алмайсың. Қысқасын айтқанда, түқым</w:t>
        <w:br/>
        <w:t>қоры жетіспейді. Жер, су, топырақтың құнарлылығы бірдей,</w:t>
        <w:br/>
        <w:t>өнім алудың айырмашылығы жер мен көктей. Келер жылға</w:t>
        <w:br/>
        <w:t>себетін тұқымы жетпейтін шаруашылықтың халі қалай бо-</w:t>
        <w:br/>
        <w:t>лалы.</w:t>
        <w:br/>
        <w:t>Келесі жылғы астық шыққанша ел немен күп көреді?</w:t>
        <w:br/>
        <w:t>Мынау, басшы жолдастар неге сөйлемейді, шаруашылықтың</w:t>
        <w:br/>
        <w:t>жағдайы қалай, мал қыстату, малдын азық-түлігі қысқа жете</w:t>
        <w:br/>
        <w:t>мс? Тұқым тазарту, малшыларға жағдай жасалды ма? Кол-</w:t>
        <w:br/>
        <w:t>хозшылардың еңбек ақысына қанша астық беріледі, айта берсе</w:t>
        <w:br/>
        <w:t>жұмыс шаш етектен. Кей ауылда мектеп құрылысы қолға</w:t>
        <w:br/>
        <w:t>алынбаған. Кейбір артель мүшелері киіз үйде қыстаған. Мал</w:t>
        <w:br/>
        <w:t>қорасын салу қолға алынбаған. Сәрменбетүлының басқарғап</w:t>
        <w:br/>
        <w:t>шаруашылығы жаман емес. Одан үйрену керек, жолдастар.</w:t>
        <w:br/>
        <w:t>Тәжірибе алмасқан жон. Әр басшылар шығып сөйлеп, шаруа-</w:t>
        <w:br/>
        <w:t>шылығы жөнінде өз пікірін ортаға салу қажет. Не үшін</w:t>
        <w:br/>
        <w:t>жиналдық. Мектеп, балалар бақшасы, клуб, сиыр фермасы-</w:t>
        <w:br/>
        <w:t>ның құрылысы мүлде қолға алынбаған артельдер бар, әу,</w:t>
        <w:br/>
        <w:t>сендерге ешкім сырттан келіп үй салып бермейді. Қолда бар</w:t>
        <w:br/>
        <w:t>мүмкіншілікті пайдаланыңдар!” деген еді ол. Ораз аға дұрыс</w:t>
        <w:br/>
        <w:t>айтты, бәрі шындық”. Әйеліне қамшысын, тізгінін ұстата</w:t>
        <w:br/>
        <w:t>салған Қүрманбай үйге епді. Аппақ айыр қалпағын киім</w:t>
        <w:br/>
        <w:t>ілгішке ілді. Қолын жуды да, текеметтің үстінде жайылған</w:t>
        <w:br/>
        <w:t>көрпеге, шынтағына жастық тәсеп, жантайып жатыр. Тағы</w:t>
        <w:br/>
        <w:t>да ойға шомды.</w:t>
        <w:br/>
        <w:t>Аупартком хатшысының ауыр сөздерін де естен шыға-</w:t>
        <w:br/>
        <w:t>рып, көңілі аздап орнына түскендей болды. Оны жегідей</w:t>
        <w:br/>
        <w:t>жеп, мазалай беретін бір мәселе бар. “Жеңіске” шынымен</w:t>
        <w:br/>
        <w:t>жібере қалса, оның мешеу шаруашылығын қалай түзейді?</w:t>
        <w:br/>
        <w:t>Бұйрат-бүйрат күмнан өзге не бар? Текелілегідей қарағай</w:t>
        <w:br/>
        <w:t>самсап тұрса, егінге, бау-бақшаға су болса, топырағы құнар-</w:t>
        <w:br/>
        <w:t>лы болса жөндер еді ғой. Апыр-ай, жарықтық бабаларымыз</w:t>
        <w:br/>
        <w:t>да қызық-ау, бір тамшы суға зарығатын, ми қайнататын ап-</w:t>
        <w:br/>
        <w:t>тап, қылтанақ өспейтін ку тақырды қоныс еткен?.. Шобін</w:t>
        <w:br/>
        <w:t>тартсаң майы шығатын топырағы құнарлы, суы мол, ауасы</w:t>
        <w:br/>
        <w:t>салқын, орманды, көкмайсасы желкілдеген, бүл жалғанның</w:t>
        <w:br/>
        <w:t>15% Ж6--Лотипа Қүрманайқызы ««22</w:t>
        <w:br/>
        <w:t>“тозаққа” өртенгенін сезе ме екенсің? Тірі пендені</w:t>
        <w:br/>
        <w:t>ренжітпеген едім, тұтамдай өмірде... Адал адамдар тыныш</w:t>
        <w:br/>
        <w:t>ғұмыр кешуге болмай ма. Ашкөздіктің, озбырлықтың зарда-</w:t>
        <w:br/>
        <w:t>бын неге шегеді? Мынау жарық дүние бәріне жетпей ме?</w:t>
        <w:br/>
        <w:t>Қулық-сұмдық, біреуге жапа шектірудің кок тиынға керегі</w:t>
        <w:br/>
        <w:t>жоқ. Басында бак, қолында билігі барларды -- жағымпаз,</w:t>
        <w:br/>
        <w:t>екіжүзді жылпостар иектейді. Алданба. Өйткені олар қитүр-</w:t>
        <w:br/>
        <w:t>қы. Қулығы барлар, қарақан бастың қамын ойлайды. Дүние-</w:t>
        <w:br/>
        <w:t>қоңыздың соңына түскендер нысапсыз. Тойымсыздықтың</w:t>
        <w:br/>
        <w:t>батпағына бір батса, одан шығу қиын. Бүл фәниде құнығу-</w:t>
        <w:br/>
        <w:t>дан жаман жоқ Қарның ашса да, қадірің қашпасын, арың</w:t>
        <w:br/>
        <w:t>таза болсын. Өмір бір қалыпта түрмайды. Қиындыққа май-</w:t>
        <w:br/>
        <w:t>ыспа, шыдам керек. “Қоянды қамыс, еркекті намыс олтіреді”.</w:t>
        <w:br/>
        <w:t>Намыссыз еркектер кісі емес. -- Әкесін еске алғанда ол,</w:t>
        <w:br/>
        <w:t>әбден елжіреді. “Емендей мықты бол, шорт сынба” деген</w:t>
        <w:br/>
        <w:t>сөзін сыбырлап айтты. Ол қайта толқып, әке жайлы ойлады.</w:t>
      </w:r>
    </w:p>
    <w:p>
      <w:r>
        <w:t>Қайран әкем, сырты сұсты болғанмен, жаны жайсаң, мейірімі</w:t>
        <w:br/>
        <w:t>ағыл-тегіл, іштарлық, арамдық, дүниеқоңыздықтан пәк едің.</w:t>
        <w:br/>
        <w:t>Ол жағынан ұқсаспыз. Егіліп жатты...</w:t>
        <w:br/>
        <w:t>Қанша уақыт өткенін білмейді. Көзін кең ашып сді.</w:t>
        <w:br/>
        <w:t>Таң бозарып атып қалыпты. Жер жүзі қараңғылықтан ашы-</w:t>
        <w:br/>
        <w:t>ла бастаған. Солығын басты, орнынан ауыр қозғалып, бойы</w:t>
        <w:br/>
        <w:t>бей-жай боп тұрды да, үйіне қарай бет алды. Табалдырық-</w:t>
        <w:br/>
        <w:t>тан аттады. Балалары ұйқыда. Ұйыктамай күткен жары, ерінің</w:t>
        <w:br/>
        <w:t>бірденеге ызаланып, тарылғанын қабағынан таныды. Екінші</w:t>
        <w:br/>
        <w:t>бөлмеге Құрманбайдың соңынан ере жүрді.</w:t>
        <w:br/>
        <w:t>-- Жиналыс бітті ме? -- деді ақырын ғана. Жеңіне жүққан</w:t>
        <w:br/>
        <w:t>топырақты қақты да: -- Қалпағың қайда? Отыршы -- деп</w:t>
        <w:br/>
        <w:t>орындық қойды. Озі жұбайының сырт киімін шеше баста-</w:t>
        <w:br/>
        <w:t>ДЫ. -- Мызғыл алшы. -- Әйелін мазалағанынан ұялды. “Не</w:t>
        <w:br/>
        <w:t>боп баралы осы бала-шағаның берекесін алып, күйгелектейді,</w:t>
        <w:br/>
        <w:t>өзі үшін емес”, -- дейді ішкі ойы.</w:t>
        <w:br/>
        <w:t>Көп үзамай, Құрманбай “Жеңіске” көшті. Ел-жүрт жи-</w:t>
        <w:br/>
        <w:t>налып шығарып салды.</w:t>
        <w:br/>
        <w:t>-- Қарағым, бірінші -- Құдай, екінші -- өзің. Жұрттың</w:t>
        <w:br/>
        <w:t>жағдайы жақсарып қалды. Ауызы аққа тиді. “Ел тоғайды”,</w:t>
        <w:br/>
        <w:t>“Бау-бақша дегенді білмеуші едік, жақсы екен ғой озі”,</w:t>
        <w:br/>
        <w:t>“Әркімнің үй-жайы бар, балаларымыз оқиды. Рахмет қара-</w:t>
        <w:br/>
        <w:t>ғым, бауыр басып қалып едік, қиын болды. Ауыл -- бассыз,</w:t>
        <w:br/>
        <w:t>ессіз қалды. “Шырағым-ай, енді өзіңдей бастық қайла бізге”</w:t>
        <w:br/>
        <w:t>деген қара ұста кемсеңдеп көзіне жас алды.</w:t>
        <w:br/>
        <w:t>-- Қош, Қүреке, Құдай алдыңнан жарылқасын! -- деді</w:t>
        <w:br/>
        <w:t>Сасан. -- Қиын жаққа барасың, Құдай қолдасын, денсаулық</w:t>
        <w:br/>
        <w:t>берсін! -- деп құшағын кең жайып тос түйістіріп қоштасты.</w:t>
        <w:br/>
        <w:t>-- Қоянның өзін көріп, сорпасынан түңіл, -- деп мынау</w:t>
        <w:br/>
        <w:t>Жо, Хаптоцірі ««ЭРД 155</w:t>
        <w:br/>
        <w:t>уып келеміз, жібермейміз. Құрманбайдай азамат бізге де ке-</w:t>
        <w:br/>
        <w:t>рек, -- деп секретарьдың алдына тепсініп жетіп барды, білегін</w:t>
        <w:br/>
        <w:t>сыбанып алған, ештеңеден тайынар емес.</w:t>
        <w:br/>
        <w:t>-- Мынау кім, өзі, мынау кім?! -- деді Раджбаев қанын</w:t>
        <w:br/>
        <w:t>ішіне тартып. Раджбасвтың қара жылтыр беті күреңітіп кетті.</w:t>
        <w:br/>
        <w:t>Семіз, қозы қарпы селкілдеп барып басылды.</w:t>
        <w:br/>
        <w:t>-- Сауыншымын, ауылдың маңдай алды сауыншысымын.</w:t>
        <w:br/>
        <w:t>Тағы ферманы басқарамын. Халықпен неге санаспайсыз?</w:t>
        <w:br/>
        <w:t>Раджбаев оған тесіле суық қарады.</w:t>
        <w:br/>
        <w:t>-- Бізге басқаның керегі жоқ, мынау отырған жүрттың</w:t>
        <w:br/>
        <w:t>тілегі - осы.</w:t>
        <w:br/>
        <w:t>Еп қара судай тынды. Халықтың мұндай толқитынып Радж-</w:t>
        <w:br/>
        <w:t>баев күтпеген еді. Қатты дауылдың астында қалғандай жым</w:t>
        <w:br/>
        <w:t>болды да, әлден кейін көзін ашып, әйелге карады. “Әйелмен</w:t>
        <w:br/>
        <w:t>айқасып, абырой алмассың, өзге жолын іздейік -- деп ойла-</w:t>
        <w:br/>
        <w:t>ДЫ ол.</w:t>
        <w:br/>
        <w:t>-- Кімнің жерін жерлесен, соның жырын жырларсың, --</w:t>
        <w:br/>
        <w:t>дегенді білесің бе, шырағым.</w:t>
      </w:r>
    </w:p>
    <w:p>
      <w:r>
        <w:t>Біреулер қиқылдап күліш жатыр, бірін-бірі бүйірден нұқып</w:t>
        <w:br/>
        <w:t>қояды.</w:t>
        <w:br/>
        <w:t>-- Бұл мәселе бюрода шешілген, -- деді тынышсыздана</w:t>
        <w:br/>
        <w:t>бастаған Раджбаев.</w:t>
        <w:br/>
        <w:t>-- Өтірік, жалған! -- деп айқайлады көп ішінен біреулер.</w:t>
        <w:br/>
        <w:t>-- Әкеннің ауызы, қара сарт! -- деді дауысы шаңқ сткен</w:t>
        <w:br/>
        <w:t>біреу. Отырғандардың көбі түрегеліп кетті. Ашынған, нара-</w:t>
        <w:br/>
        <w:t>зы жүрт дауылды күнгі қоғадай шайқалды.</w:t>
        <w:br/>
        <w:t>-- Ат пен есектің не екенін біле ме екен! -- деп қалды</w:t>
        <w:br/>
        <w:t>біреу. -- Хатшы-ак болсын. Ол Құдай емес. -- Қанын ішіне</w:t>
        <w:br/>
        <w:t>тартқан Радлжбдаев тіл қатпады. Елбендеген жалтақ ерін сары:</w:t>
        <w:br/>
        <w:t>-- Шектен шығып кеттіңдер, әлін білмеген әлек. Сіздердікі</w:t>
        <w:br/>
        <w:t>дұрыс емес! -- дей бергенде түрған кісілер есікке қарай ойыс-</w:t>
        <w:br/>
        <w:t>ты. Отырғандардың көбі орнынан көтерілді.</w:t>
        <w:br/>
        <w:t>-- Тоқтаңдар, неге шулайсындар, ұят деген қайда? Жол-</w:t>
        <w:br/>
        <w:t>дас Раджбаевты тыңдамасақ, -- деп әуекілене түсті. Өзі алая</w:t>
        <w:br/>
        <w:t>қараған Юнустың көзінен зәресі ұшты. -- Ел басшысы Юсе-</w:t>
        <w:br/>
        <w:t>кең, Юсскең, -- деп сөзінің аяғын айта алмай міңгірледі.</w:t>
        <w:br/>
        <w:t>Шулаған көпшілік ырық бермей, есікке қарай толқыды.</w:t>
        <w:br/>
        <w:t>Жарамсақтанған жаңа бастық, елді бөгемек болып, қанатын</w:t>
        <w:br/>
        <w:t>жайып, жүрттың алдына шықты.</w:t>
        <w:br/>
        <w:t>-- Әу, ағайындар, мұнда басшылар келді. Мынау,</w:t>
        <w:br/>
        <w:t>тәртіпсіздікке неге тыйым салынбайды.</w:t>
        <w:br/>
        <w:t>-- Әй, Мүсіркегенов, қойсаңшы енді, -- деді Сасан.</w:t>
        <w:br/>
        <w:t>-- Құрманбай Сәрменбетов жолдас, тоқтатсацшы, мына</w:t>
        <w:br/>
        <w:t>бас бұзарларыңды, -- деді ажырайған Болғанбай. Іштегі ала</w:t>
        <w:br/>
        <w:t>152 6&lt;--Лотипа Құрманайқызық-225</w:t>
        <w:br/>
        <w:t>Сорлайтын халық. Ішкерідегі әкімдердің қатыны емес пе?</w:t>
        <w:br/>
        <w:t>Не айтса, құлдық ұрады. Жұрттың аузындағысын жұлып</w:t>
        <w:br/>
        <w:t>береді. Әкеңнің көрі, Голошекинді құмға әкеп тықса, көрер</w:t>
        <w:br/>
        <w:t>едім. Ол иттердің несі кетіп барады. Сорлайтын біз ғой.</w:t>
        <w:br/>
        <w:t>Олардың қатын-баласы, туыстары, біз көрген азапты, бұл</w:t>
        <w:br/>
        <w:t>жалғанның тозағын түсінде де кормейді. Жұмысын істетіп,</w:t>
        <w:br/>
        <w:t>бар байлығынды жұтып алады да көтіңе бір тебеді. Оның</w:t>
        <w:br/>
        <w:t>сөзіне ұста шек-сілесі қата күліп алды.</w:t>
        <w:br/>
        <w:t>Көзінің жасаурағанын сүрткен үста:</w:t>
        <w:br/>
        <w:t>-- Шын ба? - деді.</w:t>
        <w:br/>
        <w:t>-- Шын емес, -- деді алақанын жайған қара шал. -- Бір</w:t>
        <w:br/>
        <w:t>нәрседен күдіктенемін.</w:t>
        <w:br/>
        <w:t>-- Неден? -- Қара шал сыбырлай сөйледі: -- Құрманбай-</w:t>
        <w:br/>
        <w:t>ды қозғай ма деп қорқамын.</w:t>
        <w:br/>
        <w:t>-- Қой!-- деген ұста шошып кетті, -- айтпа, қайдағыны. -</w:t>
        <w:br/>
        <w:t>Көзі ұясынан шыға, серігіне сұраулы пішінмен аңтарыла</w:t>
        <w:br/>
        <w:t>қарайды.</w:t>
      </w:r>
    </w:p>
    <w:p>
      <w:r>
        <w:t>-- Ылайым, жалған болғай. Осындай бір сыпсыңдаған</w:t>
        <w:br/>
        <w:t>өсекіпығыпты.</w:t>
        <w:br/>
        <w:t>-- Мүмкін емес.</w:t>
        <w:br/>
        <w:t>-- Қазір бәрі де мүмкін. “Қуырдақтың үлкенін түйе</w:t>
        <w:br/>
        <w:t>сойғанда көресің” деп.</w:t>
        <w:br/>
        <w:t>-- Тағы нені көңірсітіп кеттің?</w:t>
        <w:br/>
        <w:t>-- Шыда, тыңдап ал, сені еркек пе десем.</w:t>
        <w:br/>
        <w:t>-- Енді кіммін?! -- деген ұста намыстанып қалды.</w:t>
        <w:br/>
        <w:t>-- Ішкеріден бұйрык келіпті, жылқының бәрін атуға.</w:t>
        <w:br/>
        <w:t>-- Ой, жағыңа жылан жұмыртқаласын, -- деді күйіп кет-</w:t>
        <w:br/>
        <w:t>кен үста.</w:t>
        <w:br/>
        <w:t>-- Жұмыртқадан -- жорғалаған жылан да, асқар шыңға</w:t>
        <w:br/>
        <w:t>шарықтаған қыран да шығады.</w:t>
        <w:br/>
        <w:t>-- Жетпегені сол еді. Жылқыны құртса, Желтораңғы,</w:t>
        <w:br/>
        <w:t>Қақпақты. Жетіжал, Биғаштағылар арам қатады. Оу, мынау</w:t>
        <w:br/>
        <w:t>менін тас керен болғыр құлағым не естіп түр, бес жүзін</w:t>
        <w:br/>
        <w:t>жайғамап па еді? Есің дүрыс па? Қыл құйрықсыз елдің күні</w:t>
        <w:br/>
        <w:t>қараң, тағы не күтіп түр, -- деді демі булыға түскен үста. --</w:t>
        <w:br/>
        <w:t>Ой, тоба, заман бұзылды, -- Бұл сөзді ықылассыз айтты.</w:t>
        <w:br/>
        <w:t>Осы шақта, президиумға сайланғандардың ортасында отыр-</w:t>
        <w:br/>
        <w:t>ған бойы тапал, толық шойқара кісі жанжал іздегендей, киям-</w:t>
        <w:br/>
        <w:t>пұрыстанған Раджбаев орнынан көтерілді. “Жолдастар, ты-</w:t>
        <w:br/>
        <w:t>нышталыңыздар!” -- деп маңғаздана шалқаяды. Секретар-</w:t>
        <w:br/>
        <w:t>мен бірге келген жылтыр, жағымпаз сары Раджбаевқа жал-</w:t>
        <w:br/>
        <w:t>тақ-жалтақ қарап мүләйімсиді. Жүрт тыныштала қоймады.</w:t>
        <w:br/>
        <w:t>Хатшы көпшілікке сазара қарап, қозы қарны бұлтиып, бой-</w:t>
        <w:br/>
        <w:t>ын тіктеп тұрды, жұрттың шулағанын іштей үнатпай ши-</w:t>
        <w:br/>
        <w:t>рыға түсті: “Тоқтатыңыздар шуды! Қаралатын екі мәселе -</w:t>
        <w:br/>
        <w:t>148 &lt;--Лотипа Құрмапайқызы «РА</w:t>
        <w:br/>
        <w:t>жұмағы Коксу, Қаратал, Ақсу, Тентек өзендерінің жағасы</w:t>
        <w:br/>
        <w:t>толған басқа жақтан қоныс аударушылар. Жергілікті халык-</w:t>
        <w:br/>
        <w:t>ты шөлге, құмға тыққан. Осыны ойлағанда Құрманбайдың</w:t>
        <w:br/>
        <w:t>жүрегі қанжар сұғып алғандай удай ашыды. Қаны басына</w:t>
        <w:br/>
        <w:t>тепті. Жүрегі аузына тығылды, тамағы құрғап, тұншыққан-</w:t>
        <w:br/>
        <w:t>дай сезінді, басы қатты ауырып кетті. Әлден уақытта: “Кешір</w:t>
        <w:br/>
        <w:t>құдай, кешір ата-бабамның аруағы, артық кетсем, кешір! ”</w:t>
        <w:br/>
        <w:t>деді өзіне-өзі. Оған ата-бабам кінәлі емес. Столыпин қан-</w:t>
        <w:br/>
        <w:t>құйлы жарлығы... Өзінің жерінде, кең байтақ тау мен дала-</w:t>
        <w:br/>
        <w:t>сына сыйғызбай, қарумен бейқүт елді қырып-жойып, самал-</w:t>
        <w:br/>
        <w:t>ды тауын, құнарлы жерін тартып алған. Бейқұт халықты</w:t>
        <w:br/>
        <w:t>қылтанақсыз қу тандырға, тақыр шолге көшірген де солар.</w:t>
        <w:br/>
        <w:t>Әйтпесе қазақтың өз байлығы, өз жері жетпес пе еді. “Мал-</w:t>
        <w:br/>
        <w:t>ды өткіз, астықты тапсыр” дейді. Әу, мынау жүрт не жейді?</w:t>
        <w:br/>
        <w:t>Жүт бола қалса, қалай күнелтеді. Мұны неге ойламайды</w:t>
        <w:br/>
        <w:t>басшылар. Сырттан көшіп келген қоныстанушылардың бір</w:t>
        <w:br/>
        <w:t>тал мұрты қисаймайды, бау-бақшасы, малы бар, ел қалай</w:t>
        <w:br/>
        <w:t>күн көреді? Артта қалған шаруашылықты көтер дейді. Қалай</w:t>
        <w:br/>
        <w:t>ондайды оны? Құмнан басқа түк жоқ, қу тақыр... Текеліден</w:t>
      </w:r>
    </w:p>
    <w:p>
      <w:r>
        <w:t>қарағай тасытар еді, жол жаман, тағы шалғай, қүрылыс салу</w:t>
        <w:br/>
        <w:t>үшін су керек, жалғыз құдықтың суы ішуге жетпейді. Жүрт</w:t>
        <w:br/>
        <w:t>ауыз суға зар... Жағдай шамадан тыс ауыр. Құрсын, құрып</w:t>
        <w:br/>
        <w:t>кетсін бүйткен өмір. Жұртты жинап жатқаны тегін емес.</w:t>
        <w:br/>
        <w:t>Екі қолға бір еңбек, жүмыстан қорықпайды Құрманбай.</w:t>
        <w:br/>
        <w:t>Нелер қиындықты бастан откерген. Өліп қалмаса осының</w:t>
        <w:br/>
        <w:t>бәрін Жанлосүлына айтады, не үшін жапа шеккенін. Артта</w:t>
        <w:br/>
        <w:t>қалған шаруашылықты қатарға қос дейді ғой. Одан да бас</w:t>
        <w:br/>
        <w:t>тартпайды. Туған елінен несін аяйды. Әйтеуір халқына, аз-</w:t>
        <w:br/>
        <w:t>дап болса да септігі тисе, сол жетеді... - деп ойлады Құрман-</w:t>
        <w:br/>
        <w:t>бай. Ол қотығындағы жастыққа салмағын сала, бір қыры-</w:t>
        <w:br/>
        <w:t>нан жатты. -- Мәжілісте не айтар екен? Жұрт жиналған сон</w:t>
        <w:br/>
        <w:t>барады. Сасан не істеп жатыр екен? Клубы бар болғырдың</w:t>
        <w:br/>
        <w:t>еденіне тақтайды қайдан табады. Тақтай тілетін шеберхана</w:t>
        <w:br/>
        <w:t>ашар ма еді. Клубқа есік-терезе кәсектерін Габриловкадағы</w:t>
        <w:br/>
        <w:t>тамыр орысына жасатса. Ұста дүкені бар, қара ұста бүрын</w:t>
        <w:br/>
        <w:t>күмістеген жүген, күміс ертоқым, білезік-жүзік соғатын зер-</w:t>
        <w:br/>
        <w:t>гер еді, енді темірді нанша илейтін шебер үста болып алды.</w:t>
        <w:br/>
        <w:t>Шажаның ауыл шаруашылық саймандарын сол жондейді,</w:t>
        <w:br/>
        <w:t>айыр, балта, күрек, арбаның шенін, соқа-сайманды зауыттан</w:t>
        <w:br/>
        <w:t>артық жасайды, шүкіршілік. Үш-торт жас жігітті Габрилов-</w:t>
        <w:br/>
        <w:t>кадағы (Талдықорғанды бұрын солай атаған) тамыр орысы-</w:t>
        <w:br/>
        <w:t>на жіберіп, ағаш ұсталығы мамандығын үйретіп алса, ешкімге</w:t>
        <w:br/>
        <w:t>жалынбас еді...” Үйге енген жүбайы:</w:t>
        <w:br/>
        <w:t>-- Шай әзірлейін бе? Әлде қымыз ішесің бе? -- деп сұра-</w:t>
        <w:br/>
        <w:t>ды.</w:t>
        <w:br/>
        <w:t>өл</w:t>
        <w:br/>
        <w:t>-Ч</w:t>
        <w:br/>
        <w:t>Ж, Хантоцірі 2% 1</w:t>
        <w:br/>
        <w:t>үнсіз киіне бастайды. Бірде томен қараған күйі, інісіне бар</w:t>
        <w:br/>
        <w:t>дегендей ымдайды. Бауыры шығуға бет алғанда, босағадағы:</w:t>
        <w:br/>
        <w:t>-- Кімсің, Жандосовтың туысысың ба? -- деп сұрайды.</w:t>
        <w:br/>
        <w:t>Ол танымайтынын айтып, бас шайқайды. Туысы: адасып</w:t>
        <w:br/>
        <w:t>жүрмін дегенді сылтау етіп, есіктен шығып кетеді, інісі ауылға</w:t>
        <w:br/>
        <w:t>оралған түні, істің мән-жайын, оның қандай күйге ұшыра-</w:t>
        <w:br/>
        <w:t>ғанын Құрманбайға баяндайды. Ораз сол кеткеннен орал-</w:t>
        <w:br/>
        <w:t>майды. “Қара қылды қақ жаратын әділетті азамат, елі деген-</w:t>
        <w:br/>
        <w:t>де жаны шырқырап, басын құрбандыққа тігуге әзір еді.</w:t>
        <w:br/>
        <w:t>Қүрманбай үйіне жетгі. Арық бойындағы алма ағаштың</w:t>
        <w:br/>
        <w:t>бұтағына екі қолын асып, сүйеніп біраз түрды. Көңілі босап</w:t>
        <w:br/>
        <w:t>жылай жаздады да өзін өзі әрең тежеді. “Әттен, адам алдыда</w:t>
        <w:br/>
        <w:t>не күтетінін білсе ғой, бәрін тастап Жандосұлын бір көріп</w:t>
        <w:br/>
        <w:t>қалар еді, жақсысынан жаманы, қуанышынан қасіреті, раха-</w:t>
        <w:br/>
        <w:t>тынан азабы коп, қу өмір. Адалдық үшін арпалысты, не</w:t>
        <w:br/>
        <w:t>көрді, жан азабынан басқа? Жолы болып па? -- Құрманбай</w:t>
        <w:br/>
        <w:t>айналаға мәнсіз коз тастады. Тоңірек тастай қаранғы.</w:t>
        <w:br/>
        <w:t>Құрманбайдың есігінің алдынан басталған алма ағаштар</w:t>
        <w:br/>
        <w:t>терең сайдағы өзенге дейін жетеді. Жеміс ағаштың астына</w:t>
        <w:br/>
        <w:t>жоңышқа егіп тастаған. Ол қалың бауға кірді. Бақ тыныш,</w:t>
        <w:br/>
        <w:t>ұп еткен жел жоқ. Арықтағы судың сылдыры естіледі. Бақ</w:t>
        <w:br/>
        <w:t>іші салқын. Кокжиектегі қара бұлттың ыдыраған шетінен</w:t>
        <w:br/>
        <w:t>Ай көрінді. Сол заматта Құрманбайдың тынысы тарылып,</w:t>
        <w:br/>
        <w:t>алма ағаштың жуан бұтағына сүйеніп, тербеліп кетті де, жо-</w:t>
        <w:br/>
        <w:t>ңышқаға жапыра құлады. Етпетінен түсіп бедені жаныштай</w:t>
        <w:br/>
        <w:t>жатты. Оң қолын жазған еді, стектей түйе жапыраққа тиді.</w:t>
        <w:br/>
        <w:t>Жапырақты жұлып алып қатты сығымдағанда алақанындағы</w:t>
        <w:br/>
        <w:t>жапырақтың шырыны саусақ арасынан шып-шып шықты.</w:t>
      </w:r>
    </w:p>
    <w:p>
      <w:r>
        <w:t>Тұла бойы калтырап, шыбын жаны шығардай шырқырап</w:t>
        <w:br/>
        <w:t>бар дауысымен, үн салып айқай салғысы келді де, тісін шы-</w:t>
        <w:br/>
        <w:t>қырлатып “зін-өзі ұстады. Ызаға булығып тістенді де, бір</w:t>
        <w:br/>
        <w:t>аунап түскенде қаулап оскен беде бетіне салқын тиді. Дым-</w:t>
        <w:br/>
        <w:t>қыл топырақ иісі келді. Бұтағын кең жайған, алма ағаштың</w:t>
        <w:br/>
        <w:t>самсаған жапырақтары оның қайғысына ортақтасқандай</w:t>
        <w:br/>
        <w:t>мұңдана мүлгиді. Құрманбайдың маңдай терін төгіп құрған</w:t>
        <w:br/>
        <w:t>ауылы, күн санап ірге жайып, өсіп келе жатқан еді. Ауыл-</w:t>
        <w:br/>
        <w:t>дың өркендеуіне жапын-барын салды. Елдің жағдайын қайт-</w:t>
        <w:br/>
        <w:t>сем жақсартамын деп түнде үйқы, күндіз күлкі көрмелі,</w:t>
        <w:br/>
        <w:t>аттан түспеді. Ел тоғайып жағдай жақсара бастады. Бір нәр-</w:t>
        <w:br/>
        <w:t>се оңайлыкпен келмейді. Ойына әке сөзі орала берді: “Ба-</w:t>
        <w:br/>
        <w:t>лам, тірі пендеге зияның тигізбе, дұшпаныңа қиянат жаса-</w:t>
        <w:br/>
        <w:t>ма, ешкімнің ала жібін аттама, қолыңнан келсе адамға тек</w:t>
        <w:br/>
        <w:t>жақсылық ет. Бүл жалғандікі -- ол дүниеге кетпейді. Бәрі</w:t>
        <w:br/>
        <w:t>алдыңнан шығады. Дүниеқоцызға қызықпа, арыңды сатпа!”</w:t>
        <w:br/>
        <w:t>деген еді. Асқар таудай жан әкем-ай, перзентіңнің, тірідей</w:t>
        <w:br/>
        <w:t>174 56--Тотипа Құрманайқызы «2</w:t>
        <w:br/>
        <w:t>-- Сен кім едің, Намазбектің бұзауын бағып, үйінің сыр-</w:t>
        <w:br/>
        <w:t>тында... Сөзіме күлген біреулер: “Қатаң сөгіс” дейді. “Шы-</w:t>
        <w:br/>
        <w:t>ғарсаң, шығара берсең бер, қатаңыңды, -- деп қарсыласа</w:t>
        <w:br/>
        <w:t>кеттім. Мені дауысқа салды. Қатаң сөгіс берлі...</w:t>
        <w:br/>
        <w:t>Ол ренжіп өңі қашып келеді. Далада күннің ыстығы қай-</w:t>
        <w:br/>
        <w:t>та қоймаған, оларды тұман сияқты шіркей қоршап алған.</w:t>
        <w:br/>
        <w:t>Әуеде балапан алатын дәу қара құс қанатын бірде жайып,</w:t>
        <w:br/>
        <w:t>кейде қусырып, аспанға қарай самғайды да, қайта сорғалап</w:t>
        <w:br/>
        <w:t>төмен түседі, тағы қалықтайды. Жемтік іздеген болу керек.</w:t>
        <w:br/>
        <w:t>Жол жиегінде иманжапырақ. Далалықта жусан, шашыратқы,</w:t>
        <w:br/>
        <w:t>әр жерде ермен, атқұлақ, үйысқан бетеге қалың өскен, 6у-</w:t>
        <w:br/>
        <w:t>дақталған шіркей. салт аттыларды қоршап алған, ызыңдаған</w:t>
        <w:br/>
        <w:t>ара Құрманбайдың үстіне қонбай, қамшыдан сескеніп ұшып</w:t>
        <w:br/>
        <w:t>кетті.</w:t>
        <w:br/>
        <w:t>Құрманбай ат басын қақпаға тіреді. Жолын тосқан жұбайы</w:t>
        <w:br/>
        <w:t>ат дүбірін естіп, асығыс үйден шықты да, торының тізгінін</w:t>
        <w:br/>
        <w:t>ұстады.</w:t>
        <w:br/>
        <w:t>Көшенің басына қараңдаған біреулер ілінді. “Мынау кім</w:t>
        <w:br/>
        <w:t>болды екен?” деген Ахметжан көзін күннен алақанымен көле-</w:t>
        <w:br/>
        <w:t>гейлеп, тау жаққа сығырая қарап қалды.</w:t>
        <w:br/>
        <w:t>-- Көш пе, немене? -- деді Сасан.</w:t>
        <w:br/>
        <w:t>-- Неғылған көш?</w:t>
        <w:br/>
        <w:t>-- Малды ауыл жайлауға кетті емес пе?</w:t>
        <w:br/>
        <w:t>-- Иә-иә. Олар ендігі жеткен шығар.</w:t>
        <w:br/>
        <w:t>-- Атты кісілер ме? -- деді Ахметжан, ауылдастары оны</w:t>
        <w:br/>
        <w:t>жезде дейтін. Мұрны қоңқақ үлкендеу. Кейде оны дәу мұрын</w:t>
        <w:br/>
        <w:t>жезде -- деп қалжыңдайды.</w:t>
        <w:br/>
        <w:t>-- Салт ат мінген.</w:t>
        <w:br/>
        <w:t>-- Екеу ме, немене?</w:t>
        <w:br/>
        <w:t>-- Жо-жоқ, екеу емес.</w:t>
      </w:r>
    </w:p>
    <w:p>
      <w:r>
        <w:t>-- Үшеу.</w:t>
        <w:br/>
        <w:t>-- Жо-жоқ төртеу, -- деді дәу мұрын жезде.</w:t>
        <w:br/>
        <w:t>-- Әу, үшеуің не, бар болғыр, -- деді Сасан.</w:t>
        <w:br/>
        <w:t>-- Төртеу.</w:t>
        <w:br/>
        <w:t>-- Немене, былайша айтқанда, біреуі арқан бойы озып</w:t>
        <w:br/>
        <w:t>келе ме, қалай өзі? Мұндай жоқ еді, бүл жақта. -- Шал</w:t>
        <w:br/>
        <w:t>аузына сөз түспей, көзін қараңдағаннан айырмай, қимылсыз</w:t>
        <w:br/>
        <w:t>тұр. Сасан тершіген мандайын сүртіп, үнсіз қалды.</w:t>
        <w:br/>
        <w:t>-- Әй, адам ғой мынау, -- деді ол.</w:t>
        <w:br/>
        <w:t>-- Адам емес.</w:t>
        <w:br/>
        <w:t>-- Енді не?</w:t>
        <w:br/>
        <w:t>-- Солдат.</w:t>
        <w:br/>
        <w:t>178 %6.,/Лотипа Құрманайқызы «Э?Д</w:t>
        <w:br/>
        <w:t>дейін көз алдында. Апыр-ау, теке сақал неге атады сол кісіні?</w:t>
        <w:br/>
        <w:t>-- деген ой оның санасынан бір шықпайды. Жауабын тағы</w:t>
        <w:br/>
        <w:t>таба алмайды. Әркім әр түрлі айтады. Көңілі құлазып</w:t>
        <w:br/>
        <w:t>мүсәпірдей жетімсіреген баласын байқаған анасы:</w:t>
        <w:br/>
        <w:t>-- Неге өңің қашқан? -- деді ұлының бірдеңеге қабағы</w:t>
        <w:br/>
        <w:t>түйілгенін байқап.</w:t>
        <w:br/>
        <w:t>-- Жай, -- дейді ол самарқау.</w:t>
        <w:br/>
        <w:t>-- Бір жерің ауырмай ма?</w:t>
        <w:br/>
        <w:t>-- Жоқ, -- деген баласының жабырқаңқы бетінде суық</w:t>
        <w:br/>
        <w:t>жымиыс кіреукеленді. Нші-бауырына кіріп, еркелегенде көзі</w:t>
        <w:br/>
        <w:t>жайнап сала беретін баланың өзгергенінен күмәндана қарай-</w:t>
        <w:br/>
        <w:t>ды ана.</w:t>
        <w:br/>
        <w:t>-- Жата ғой, мына жаққа. -- Көрпе үстіндегі жастықты</w:t>
        <w:br/>
        <w:t>нұсқады. Алпысбай жайғасты. Әлден уақытта “апа” -- деді.</w:t>
        <w:br/>
        <w:t>-- Не?</w:t>
        <w:br/>
        <w:t>-- Пышанды ата ма?</w:t>
        <w:br/>
        <w:t>Күтпеген сұрақтан апасы сасып қалды.</w:t>
        <w:br/>
        <w:t>-- Есімін қайдан білесің.</w:t>
        <w:br/>
        <w:t>-- Ылай құятын ата...</w:t>
        <w:br/>
        <w:t>-- Көрдің бе, ол кісіні.</w:t>
        <w:br/>
        <w:t>-- Көргемін.</w:t>
        <w:br/>
        <w:t>-- Қашан? “Сақта Құдай! Шошып кетті ме, байғұс бала</w:t>
        <w:br/>
        <w:t>киік құсап қолды-аяққа тұрмайды” деп ойлады. Ол біраз</w:t>
        <w:br/>
        <w:t>түксиіп жатты да, мұрынын тыржитып, сөйлеуге пейіл</w:t>
      </w:r>
    </w:p>
    <w:p>
      <w:r>
        <w:t>білдірді.</w:t>
        <w:br/>
        <w:t>-- Апа, -- деді. Не айтатынына түсінбеген анасы оған қарап</w:t>
        <w:br/>
        <w:t>қойды. Ұлының жүзінен мұнның көлеңкесі арылмяған.</w:t>
        <w:br/>
        <w:t>-- Пышанды атуға, Шайтан сайға алып кетті, шошақ</w:t>
        <w:br/>
        <w:t>бөрікті бес әскер арбаны қоршап алған.</w:t>
        <w:br/>
        <w:t>-- Қайдағыны бастама, атпайды.</w:t>
        <w:br/>
        <w:t>-- Иә, атып тастайды.</w:t>
        <w:br/>
        <w:t>-- Мүмкін емес.</w:t>
        <w:br/>
        <w:t>Бала сенбегендей тіксіне қарайды. Ұлы іште соққан қайғы</w:t>
        <w:br/>
        <w:t>дауылын баса алмай жатты. Оған жаны ашыған ана, аялап</w:t>
        <w:br/>
        <w:t>шашынан сипады. Алпысбай оның қолына жабысып</w:t>
        <w:br/>
        <w:t>түрегелді. Анасына қарап, сүлесоқ отыр. “Пышанды жаны</w:t>
        <w:br/>
        <w:t>пәк” деп естіген. Құдай-ау, тап жауы деген айып таққан ба,</w:t>
        <w:br/>
        <w:t>өлімнен басқа жаза болмағаны ма. Ой, тоба адамды сонша</w:t>
        <w:br/>
        <w:t>қинау, онымен шектелмей ату... Жақсы кісілер болмаса күлге</w:t>
        <w:br/>
        <w:t>айналып кетер еді ғой, мынау қу дүние! “Дос түгіл дүшпан-</w:t>
        <w:br/>
        <w:t>ның ақылдылығына не жетсін! Арбаға таңып әкетіп бара</w:t>
        <w:br/>
        <w:t>жатқаннан кім екені адамның тұлғасынан-ақ белгілі. Беті</w:t>
        <w:br/>
        <w:t>бір уыс теке сақал ақылсыз, қатыгез болды. Сол бір адам</w:t>
        <w:br/>
        <w:t>нені бүлдіреді. Даңғой неме атқа отырысы жаман. Қонаң-</w:t>
        <w:br/>
        <w:t>дап, құлағы ербиіп адамнан гөрі сары шұнаққа үқсайды.</w:t>
        <w:br/>
        <w:t>А5., Хантәңірі «ОА 161</w:t>
        <w:br/>
        <w:t>Елді Басқұншының басындағы тау арқылы өткізген. Ақсу,</w:t>
        <w:br/>
        <w:t>Қапал, Қоғалыдан жиналған босқындарды аман алып өткен.</w:t>
        <w:br/>
        <w:t>Ерім-ай, -- деген Сасанның бетіне алаулаған ажар бітті.</w:t>
        <w:br/>
        <w:t>-- Мен бір суық хабар естідім, -- деді үрейленген Оспан-</w:t>
        <w:br/>
        <w:t>бек.</w:t>
        <w:br/>
        <w:t>-- Нендей хабар?</w:t>
        <w:br/>
        <w:t>-- Құндақбай суға кеткен, оққа ұшқан -- деп тоқсан</w:t>
        <w:br/>
        <w:t>саққа жүгіртеді ауылдағылар.</w:t>
        <w:br/>
        <w:t>-- Ой-бай, не сұмдық! -- деді Сасан көздері шарасынан</w:t>
        <w:br/>
        <w:t>шыға. -- Ол мүмкін емес. Ол оңайлықпен қолға түспейді.</w:t>
        <w:br/>
        <w:t>Атқан оғы зая кетпейді, шоқпарды сілтегенде дәл тигізеді.</w:t>
        <w:br/>
        <w:t>Қорғас, Текес, Іледен талай рет өткен. Қызылбөріктердің</w:t>
        <w:br/>
        <w:t>үйір-үйір жылқысын Алакөлге апарып, Садыр-Матайдың</w:t>
        <w:br/>
        <w:t>жылқысын Қырғыз асыратын.</w:t>
        <w:br/>
        <w:t>-- Тас керең болғыр, құлағым не естіп отыр. Он шақты</w:t>
        <w:br/>
        <w:t>адамға бой бермейді Құндақбай. Ол ат үстінде оққа үшпаса,</w:t>
        <w:br/>
        <w:t>қолға түспейді.</w:t>
        <w:br/>
        <w:t>-- Ой-бай, Құндақбайдың есімін естігенде, Жетісудың</w:t>
        <w:br/>
        <w:t>бесіктегі сәбиі жылағанын қояды.</w:t>
        <w:br/>
        <w:t>-- Ерім-ай, Ә. Жанын шүберекке түйіп, жалайыр, най-</w:t>
        <w:br/>
        <w:t>ман, албан-суаны бар ішінде, талай жұртты ашаршылықтан</w:t>
        <w:br/>
        <w:t>құтқарды. Әу, ол мүмкін емес. Құндақбай туралы алып-</w:t>
        <w:br/>
        <w:t>қашты сөздер көп.</w:t>
      </w:r>
    </w:p>
    <w:p>
      <w:r>
        <w:t>-- Ылайым, тірі болсын, ел деген ақжанды азамат!</w:t>
        <w:br/>
        <w:t>-- Қорғастан босқындарды өткізіп, бергі жағада қалған-</w:t>
        <w:br/>
        <w:t>дарды өзенге түсіре бергенде оққа ұшқан дейді.</w:t>
        <w:br/>
        <w:t>-- Уай, бұған сенбеймін. Қапылыста мерт етпесе, Құндақ-</w:t>
        <w:br/>
        <w:t>байды алу қиын. ГПУ-дің бастығы, қаныпезер Болғанбай-</w:t>
        <w:br/>
        <w:t>дың өзі қорқады одан. Мергенбай екеуі қабылан емес пе?</w:t>
        <w:br/>
        <w:t>Іле мен Текестің өзенінен талай рет жүзіп өткен.</w:t>
        <w:br/>
        <w:t>-- Шындық! -- деді Сасан жұлып алғандай. Мұхамеди</w:t>
        <w:br/>
        <w:t>нығыздана түсті.</w:t>
        <w:br/>
        <w:t>-- Мұндай алып-қашпа сөз бұрын да кездескен. Қоянкөз</w:t>
        <w:br/>
        <w:t>жағында бет біткеннің сұлуы, бір келіншек болған, Шара-</w:t>
        <w:br/>
        <w:t>ның шешесінің шешесі. Еркек емес пе, соған Құндақбай</w:t>
        <w:br/>
        <w:t>өмір бақи ғашық болады.</w:t>
        <w:br/>
        <w:t>-- Иә, сонымен, -- деп асыға түсті Оспанбек.</w:t>
        <w:br/>
        <w:t>-- Сұлудың қойнына бармақ болмай ма, оцашасын тауып.</w:t>
        <w:br/>
        <w:t>-- Мұның есіл-дерті қатын, -- деп Сасан күледі. Оны</w:t>
        <w:br/>
        <w:t>қостағандар “Хе-хе-хе!” -- деп масаттана күлмің қағады.</w:t>
        <w:br/>
        <w:t>-- Сонымен Бүркіт жақсы көрген келіншекпен мауқын</w:t>
        <w:br/>
        <w:t>басқан ба?</w:t>
        <w:br/>
        <w:t>-- Жо-ға, әкеңнің аузы... Бір опасыз қарақалпақ Болған-</w:t>
        <w:br/>
        <w:t>байға жеткізеді ғой.</w:t>
        <w:br/>
        <w:t>-- Қап-ай, ә. Сонымен не болды?</w:t>
        <w:br/>
        <w:t>11-6314</w:t>
        <w:br/>
        <w:t>162 Ж6-.Лотипа Құрманайқызық-22</w:t>
        <w:br/>
        <w:t>-- Не болушы еді. Болғанбаймен алыса кетеді. Болған-</w:t>
        <w:br/>
        <w:t>байды басынан асырып, лақтырып тастайды. Арлан емес пе?</w:t>
        <w:br/>
        <w:t>Болғанбай төбесінен жасын түсердей қорқады одан.</w:t>
        <w:br/>
        <w:t>-- Құндақбайдың серіктері ұйтқыған құйын секілді, Оқыс</w:t>
        <w:br/>
        <w:t>шыға келеді де, тауға сіңіп, ілезде көзден ғайып болады.</w:t>
        <w:br/>
        <w:t>-- Оның рас, астында сәйгүлік, қолында бердеңке, тау</w:t>
        <w:br/>
        <w:t>жақын, оның қай үңгірінен, қай жартасынан табасың? От-</w:t>
        <w:br/>
        <w:t>ряд шықса да тауға сіңіп жоқ болады.</w:t>
        <w:br/>
        <w:t>-- Қарақшының өкіметіне айналды, -- деді Сасан кейіп.</w:t>
        <w:br/>
        <w:t>Оспанбек гүжілдеп:</w:t>
        <w:br/>
        <w:t>-- Түнде сыртқа шықсам беті қап-қара, кимешегі аппақ</w:t>
        <w:br/>
        <w:t>біреу жүр, ай жарық, тани кеттім, Болғанбай. “Үндеме” дейді</w:t>
        <w:br/>
        <w:t>аузын басып, - Абдықадырдың басын жарып кетті қаш-</w:t>
        <w:br/>
        <w:t>қындар. Өлтіріп кетпесін деп қатынымның киімін киіп ал-</w:t>
        <w:br/>
        <w:t>дым, -- дейді, қара басқыр.</w:t>
        <w:br/>
        <w:t>Оның сөзіне жігіттер қарқылдап, жамырай кеп күлді.</w:t>
        <w:br/>
        <w:t>жжж</w:t>
      </w:r>
    </w:p>
    <w:p>
      <w:r>
        <w:t>Ертеңгі шайын ішіп кеңсеге бармақ болып, бешпетінің</w:t>
        <w:br/>
        <w:t>бір жеңін киіп, екіншісіне қолын сұға бергенде, сыртта да-</w:t>
        <w:br/>
        <w:t>бырлаған ер адамдардың дауысы естілді де, Мұхамеди баста-</w:t>
        <w:br/>
        <w:t>ған екі-үш кісі есіктен кіріп келді:</w:t>
        <w:br/>
        <w:t>-- Ассалаумағалейкүм, -- деп сәлем берген Мұхамедидің</w:t>
        <w:br/>
        <w:t>дауысы шықты.</w:t>
        <w:br/>
        <w:t>-- Әликумассалам -- деп жауап қайтарды ол. -</w:t>
        <w:br/>
        <w:t>Торлетіңіздер. “Неғып жүр топталып, аман болса жарар еді,</w:t>
        <w:br/>
        <w:t>сақта Құдай” -- деп ойлады. Мұхамеди төрге озып, малдас</w:t>
        <w:br/>
        <w:t>құрып жайғасты. Мұхамедимен бірге келгендер де жайғас-</w:t>
        <w:br/>
        <w:t>ты. Доңгелек жозының шетіне, орындыққа отырды. Мұха-</w:t>
        <w:br/>
        <w:t>меди томен қарап үндемей қалды. Бір түрлі кінәлі адамдай,</w:t>
        <w:br/>
        <w:t>кібіртіктеп неден бастарын білмей, жүзі төменшектей берді</w:t>
        <w:br/>
        <w:t>де, басын көтеріп, сәлден кейін Мүхамеди:</w:t>
        <w:br/>
        <w:t>- “Қанаты бүтін сұңқар жоқ, тұяғы бүтін тұлпар жоқ”,</w:t>
        <w:br/>
        <w:t>-- деп естіртті, басқа соз оның аузына түспеді. Өңінде абыр-</w:t>
        <w:br/>
        <w:t>жығандық байқалды, -- Ел дегенде еңіреген ер еді. Мерген-</w:t>
        <w:br/>
        <w:t>бай батырдың соңынан Қытайға жансыз жіберіпті өлтіруге.</w:t>
        <w:br/>
        <w:t>Суық хабар естіген Абдықадыр сенер-сенбесін білмей,</w:t>
        <w:br/>
        <w:t>есінен адасқандай:</w:t>
        <w:br/>
        <w:t>-- А-а, -- деп оған қарады. -- Мүмкін емес, -- деді бір</w:t>
        <w:br/>
        <w:t>кезде.</w:t>
        <w:br/>
        <w:t>-- Осыдан бір жүма бұрын Қүндекең мерт болған, -- деді</w:t>
        <w:br/>
        <w:t>де тұнжырай түсті.</w:t>
        <w:br/>
        <w:t>-- Қайда? -- деді Оспанбек қалтыраған оң қолымен шекесін</w:t>
        <w:br/>
        <w:t>сүйеді де, Мүхамедиге мәнсіз қарап, сілейіп қатты да қалды.</w:t>
        <w:br/>
        <w:t>Бет-әлпеті боп-боз, қанын ішіне тартып алды. Бір мезгілде:</w:t>
        <w:br/>
        <w:t>164 156.,Лотипа Құрманайқызық-22А</w:t>
        <w:br/>
        <w:t>-- Тілеуің құрғыр-ай, -- деді біреуі. -- Батыр оңайлық-</w:t>
        <w:br/>
        <w:t>пен қолға түспейтін, құралайды көзге ататын. Көздегені жа-</w:t>
        <w:br/>
        <w:t>уын құтқармайтын, қарулы еді, -- деп күрсінді.</w:t>
        <w:br/>
        <w:t>-- Күреңі де қүстай ұшатын жүйрік еді. Қап, әттеген-ай!</w:t>
        <w:br/>
        <w:t>Қалай қолға түсірген? -- деді бөркі дәу Мұхамедиге жарты-</w:t>
        <w:br/>
        <w:t>лай бұрылып. -- Осындай да болады екен-ау!</w:t>
        <w:br/>
        <w:t>-- Болғанбай жансыз жіберіпті. Бетіне күйе жағып, үстіне</w:t>
        <w:br/>
        <w:t>алба-жұлба шапан кигізіп, өгізге мінгізіп, көшке қосқан.</w:t>
        <w:br/>
        <w:t>Құндақбайды атқан сол, осы жақтың тыңшысы. Жаман киім</w:t>
        <w:br/>
        <w:t>киініп босқынның ішінде жүрген.</w:t>
        <w:br/>
        <w:t>-- Алда, коріңде окіргір-ай, қазақ па?</w:t>
        <w:br/>
        <w:t>-- Енді кім?</w:t>
        <w:br/>
        <w:t>-- Дүниеде қазақты қазақ сатқаннан ауыры жоқ.</w:t>
        <w:br/>
        <w:t>Үнсіз тыңдаған анасының жалғыз бауыры Мекең...</w:t>
        <w:br/>
        <w:t>-- Өмір деген ит екен ғой. Шым-шытырық. -- Оның</w:t>
        <w:br/>
        <w:t>жүзін жас жуды. Үйді олі тыныштық биледі. Осы шақта</w:t>
      </w:r>
    </w:p>
    <w:p>
      <w:r>
        <w:t>табалдырықтан аттаған Жалаңбастың бәйбішесі ештеңеге</w:t>
        <w:br/>
        <w:t>түсінбей селтиіп түрып қалды да, Мұхамедиге, сонан соң</w:t>
        <w:br/>
        <w:t>кісілерге сұраулы пішінмен қарады.</w:t>
        <w:br/>
        <w:t>-- Не боп қалды? -- деді жәудір көздері шарасынан шыға.</w:t>
        <w:br/>
        <w:t>-- Не болды? Мергенбай аман ба?</w:t>
        <w:br/>
        <w:t>-- Білмедім.</w:t>
        <w:br/>
        <w:t>-- Құндакбай дүниеден кошті. -- Жер сілкінгендей бол-</w:t>
        <w:br/>
        <w:t>ды. Көз алды кіреукеленіп, тынысы тарыла түсті.</w:t>
        <w:br/>
        <w:t>-- Нағашым?! -- деді дауысы қиқылдап-шиқылдап. -</w:t>
        <w:br/>
        <w:t>Мұқа не айтып отырсыз. Әнеукүні ғана коріп едім ғой.</w:t>
        <w:br/>
        <w:t>-- Сабыр ет, қарағым, Қүнекен енді жоқ.</w:t>
        <w:br/>
        <w:t>-- Ұға алмадым. Не дейсіз, нағашым, жоқ?! Мына кісіне</w:t>
        <w:br/>
        <w:t>айтад, құдай?! -- деген үні тұншыға естілді. Бәрі рас деген-</w:t>
        <w:br/>
        <w:t>дей бас изеді. Біреулер көрісіп жатыр. Құнекеңнің жездесімен,</w:t>
        <w:br/>
        <w:t>сонан соң әпкесімен құшақтасып көрісті.</w:t>
        <w:br/>
        <w:t>-- Нағашым! Арманда кеткен қайран нағашым! -- деп боз-</w:t>
        <w:br/>
        <w:t>дады Оразәлі. -- Құдай-ау, көп кордің бе, бізге, зарлаған</w:t>
        <w:br/>
        <w:t>ана, жылаған бала, қырылған ел деп жаныңды қидың-ау,</w:t>
        <w:br/>
        <w:t>сәбидей сенгіш, пендешілікті, озбырлықты, тәкаппарлықты</w:t>
        <w:br/>
        <w:t>білмейтін, әулие нағашым. Халық үшін қаныңды, жаныңды</w:t>
        <w:br/>
        <w:t>қидың, асқар тауым құлады!</w:t>
        <w:br/>
        <w:t>-- Құдай-ау қазақтың ашығып, шүбырғаны аз ба еді?</w:t>
        <w:br/>
        <w:t>Жылағанымыз аз ба, алла! -- деп аңырады дейсін, ерлер де</w:t>
        <w:br/>
        <w:t>қосылды.</w:t>
        <w:br/>
        <w:t>Сыртта ат тұяғының дүбірі естілгендей еді, бөлмеге қағаз-</w:t>
        <w:br/>
        <w:t>хат таситын қатқан қара бала кірді. Ол жылап-сықтап, қапа-</w:t>
        <w:br/>
        <w:t>ланған кісілерді көргенде состиып тұрып қалды. Бетін кірбің</w:t>
        <w:br/>
        <w:t>шалды. Мөлиіп қарап қалған. Сәлден кейін басын көтерді,</w:t>
        <w:br/>
        <w:t>қайғылы жүзін қайыстай қара шидиген балаға бұрып, оған</w:t>
        <w:br/>
        <w:t>256., Хантәңірі «2 163</w:t>
        <w:br/>
        <w:t>-- Қолға қалай түсті скен? -- деді күбірлеп, жасып, қүр</w:t>
        <w:br/>
        <w:t>сүлдері отыр, көңілі сенбейді. Дүниедегі ең жақынынан ай-</w:t>
        <w:br/>
        <w:t>рылды деген ой келгенде жан жүрегі үзіліп кете жаздады.</w:t>
        <w:br/>
        <w:t>Ол өзіне-өзі келе алмай қиналды. Өңі боп-боз, қанын ішіне</w:t>
        <w:br/>
        <w:t>тартып алды.</w:t>
        <w:br/>
        <w:t>-- Бұл бір өте ауыр қаза болды, -- деп сөзін жалғастырды</w:t>
        <w:br/>
        <w:t>Мұхамеди.</w:t>
        <w:br/>
        <w:t>-- Көз жұмды дегенге сенбей отырмын. Ондай қазақ ту-</w:t>
        <w:br/>
        <w:t>майды.</w:t>
        <w:br/>
        <w:t>-- Қай-да-ан,-- деді біреуі.</w:t>
        <w:br/>
        <w:t>-- Ондай адам, мың жылда бір келер, елді қансыратқан</w:t>
        <w:br/>
        <w:t>зобалаң Құндекеце де жетті.</w:t>
        <w:br/>
        <w:t>-- Ерім-ай, қаншама адамды ажалдан құтқарды.</w:t>
        <w:br/>
        <w:t>-- Опасыз жалғанның удай қасіретін халқымен бірге тарт-</w:t>
      </w:r>
    </w:p>
    <w:p>
      <w:r>
        <w:t>ты. Құндақбай да қу заманның қүрбанының бірі.</w:t>
        <w:br/>
        <w:t>-- Неге? Олай деме. Құндекең қазақтың құрбаны болды,</w:t>
        <w:br/>
        <w:t>-- деді Мұхамедидің оң жағындағы бөркі қазандай дәу қара.</w:t>
        <w:br/>
        <w:t>-- Садағаң кетейін-ай, аш-арықты ажалдан құтқарам деп</w:t>
        <w:br/>
        <w:t>жүріп мерт болмаса екен, -- деп еңкілдеп жылап жіберді.</w:t>
        <w:br/>
        <w:t>Өмірден түніліп, үһілегенде көкірегі қарс айырылардай</w:t>
        <w:br/>
        <w:t>көрікше көтеріліп барып басылды да, үнсіз қалды. Әлден</w:t>
        <w:br/>
        <w:t>уақытта: “Әй, мерт еткені отірік шығар”. Өзін жаныштап</w:t>
        <w:br/>
        <w:t>жіберген сұрапыл күш енді-енді ғана аздап серпілгендей</w:t>
        <w:br/>
        <w:t>сезінді.</w:t>
        <w:br/>
        <w:t>-- Дұрыстап түсіндірші, былай, -- деді, қансыз-сөлсіз</w:t>
        <w:br/>
        <w:t>еріндерінен соз жаңғыршақтана шықты. Үрейлі көздерін</w:t>
        <w:br/>
        <w:t>Мұхамедиден айырмады.</w:t>
        <w:br/>
        <w:t>-- Бұрын Әулисшоқы арқылы өткізіпті елді. Кейін ол</w:t>
        <w:br/>
        <w:t>жақта күзет күшейген соң, Басқұншы арқылы жұртты аман</w:t>
        <w:br/>
        <w:t>апарған. Болғанбай Басқүншының шекарашыларының бас-</w:t>
        <w:br/>
        <w:t>тығына жаушы жібереді. Оны білген КҚүндекең түн мезгілінде</w:t>
        <w:br/>
        <w:t>Қорғас арқылы өзенге түсе бергенде атыс басталады. Алыс-</w:t>
        <w:br/>
        <w:t>тан қуғыншылар көрінеді, алдын тосып, бұғып жатқанда ол</w:t>
        <w:br/>
        <w:t>көп қарсылық білдіреді, біразын атады. Өзі де мерт болады.</w:t>
        <w:br/>
        <w:t>Жүз елудей адам қолға түседі. Ішінде үш әйел бар, үшеуі де</w:t>
        <w:br/>
        <w:t>мылтық ата біледі. Сол жолы Мергенбайлың қырғыз әйелі</w:t>
        <w:br/>
        <w:t>де қолға түсіпті. Ойбуй, ұшып бара жатқан құсты атып</w:t>
        <w:br/>
        <w:t>түсіретін, еркектен артық мерген еді. Екі адамды бір қолы-</w:t>
        <w:br/>
        <w:t>нан кісендеп, аяқ киімдерін шешкізіп, тастақ соқпақпен</w:t>
        <w:br/>
        <w:t>жалаң аяқ айдаған. Солдаттар ат үстінде, қолға түскендер</w:t>
        <w:br/>
        <w:t>жаяу. Тұтқындарға ала биені ғана берген. Табаны сылынған</w:t>
        <w:br/>
        <w:t>жаяулар мінгесіп, биенің белін сындырған. Тұтқындарды</w:t>
        <w:br/>
        <w:t>әкеліп үш күн Нарынқолда қамайды. Сонан соң Жаркенттің</w:t>
        <w:br/>
        <w:t>түрмесіне жаяу айдаған. Жол екі жүз шақырымдай.</w:t>
        <w:br/>
        <w:t>56, Хантәңірі 22 177</w:t>
        <w:br/>
        <w:t>Пышан жайында жұрт тоқсан саққа жүгіртіп әр түрлі</w:t>
        <w:br/>
        <w:t>пікір, әр түрлі уақиғаны сөз етті.</w:t>
        <w:br/>
        <w:t>-- Пышан оңайлықпен берілмейді.</w:t>
        <w:br/>
        <w:t>-- Батыр ғой, сабаз.</w:t>
        <w:br/>
        <w:t>-- Жазалаушы әтратты жойып жіберген.</w:t>
        <w:br/>
        <w:t>-- Батырым жастығын ала жатады.</w:t>
        <w:br/>
        <w:t>-- Ә, сүмпайы-ай! Бәрін бүлдіретін шегір көз.</w:t>
        <w:br/>
        <w:t>-- Қазақтың көзі ашық, көкірегі ояуын шетінен ұстайды.</w:t>
        <w:br/>
        <w:t>Жәлмендінің Пышанын атуға қалай дәтің барған малғұн.</w:t>
        <w:br/>
        <w:t>Ешкінің шабына ұқсаған бетің құрғыр. Демек, нағыз бүйен</w:t>
        <w:br/>
        <w:t>озі, сатқын!</w:t>
        <w:br/>
        <w:t>-- Ішкі Рессейдің де ғүлама ғалымдарын, Сүйінбайдай</w:t>
        <w:br/>
        <w:t>ақындарын олтіргенін-өлтіріп, қалғандарын шетелге айдап</w:t>
        <w:br/>
        <w:t>жатыр деген, сонда құлдар өкіметті ұстай ала ма, ақылы</w:t>
        <w:br/>
        <w:t>жетсе оған. Пышанның сырт бейнесі мен-мен, тәкаппар бол-</w:t>
        <w:br/>
        <w:t>ғанымен жаны жақсы.</w:t>
        <w:br/>
        <w:t>-- Тексіз құл-қутаң басқара алмайды өкіметті. Хат таны-</w:t>
      </w:r>
    </w:p>
    <w:p>
      <w:r>
        <w:t>майды, білім жоқ. Мешіттерді қиратып, молдаларды сабап,</w:t>
        <w:br/>
        <w:t>отырғызып әлек. Әу, Петербордан оқыған қазақ қайда? Мың</w:t>
        <w:br/>
        <w:t>да біреуі ғана. Ғұламаң Пышан емес пе?. Көкіректегі от, іштегі</w:t>
        <w:br/>
        <w:t>иманды жоғалту. Әуелі жылқыны жояды деген осек бар.</w:t>
        <w:br/>
        <w:t>-- О, несі-ей, малда несі кетті.</w:t>
        <w:br/>
        <w:t>-- Қазақтың жылқысы коп, атымен шауып жүріп кең</w:t>
        <w:br/>
        <w:t>даласын қорғаған ел. Күндердің күнінде қарсы шыға ма,</w:t>
        <w:br/>
        <w:t>деп қорқады да. Ай, білмеймін, “қасқырға билік тисе, қолқаңа</w:t>
        <w:br/>
        <w:t>қол салар”, “қарғадан ханың болса төбеңнен қику кетпес”</w:t>
        <w:br/>
        <w:t>деген.</w:t>
        <w:br/>
        <w:t>-- Қазақты ешкім аямады. Жазалаушы әтрәт шығып, жа-</w:t>
        <w:br/>
        <w:t>зықсыз елді Баққаратай, Бақанас жақтағы құмға тықты,</w:t>
        <w:br/>
        <w:t>қазақтарға оқ жаудырып, шұрайлы жерін тартып алды.</w:t>
        <w:br/>
        <w:t>-- Қылтанақсыз қу тақырға, ми қайнататын шөлге айда-</w:t>
        <w:br/>
        <w:t>ды. Құлтайлақтың Айдынын кішкентай қызымен қоса</w:t>
        <w:br/>
        <w:t>сексеуілге керіп кеткен. Оны естіген Жәлмендінің Пышаны</w:t>
        <w:br/>
        <w:t>байшегірден қарулы жігіттерді жинаған. Жазалаушы отряд-</w:t>
        <w:br/>
        <w:t>ты Ойбүйратта түнде адасып жүргенде оның ізіне түскендер</w:t>
        <w:br/>
        <w:t>күтпеген жерде бүйірден шабуыл жасаған. Пышандар отыз-</w:t>
        <w:br/>
        <w:t>дан астам солдатын жойған...</w:t>
        <w:br/>
        <w:t>жжж</w:t>
        <w:br/>
        <w:t>Алпыс аппақ таң атқанша коз ілмей шықты. Есіне откен-</w:t>
        <w:br/>
        <w:t>кеткен орала берді. Пышанды көшенің басына дейін шыға-</w:t>
        <w:br/>
        <w:t>рып салған қара сирақтардың ішінде өзі де бар еді. Ол кезде</w:t>
        <w:br/>
        <w:t>Алпысбай 6-7 жаста еді. Балалық шақтағы көрген жақсылық</w:t>
        <w:br/>
        <w:t>пең жамандық ұмытылмайды. Сол Пышан бейнесі бүгінге</w:t>
        <w:br/>
        <w:t>12-6314</w:t>
        <w:br/>
        <w:t>172 АА6-Лотипа Құрмайайқызық-2/А</w:t>
        <w:br/>
        <w:t>Ақболат Мырзабековтің ақсұр өңі бұрыпғыдан да ағарып</w:t>
        <w:br/>
        <w:t>көрінді. Оң қолымен жағын таянып, үн-түнсіз отырды да,</w:t>
        <w:br/>
        <w:t>өткір қара көздері бір нүктеге қадалып, аз-кем ойланып қалды</w:t>
        <w:br/>
        <w:t>да:</w:t>
        <w:br/>
        <w:t>-- Сәрменбетов сіз жонінде жаксы пікірде едім. Шаруа-</w:t>
        <w:br/>
        <w:t>шылық жұмысыңыз қанағаттанарлық. Бүгінгі мінезіңізге</w:t>
        <w:br/>
        <w:t>түсінбедім.</w:t>
        <w:br/>
        <w:t>-- Елдің аштан өліп жатқанында ешкімнің ісі жоқ.</w:t>
        <w:br/>
        <w:t>-- Асықпаңыз, сіз менің тыңдаңыз! Меніңше бюро</w:t>
        <w:br/>
        <w:t>мүшелері мәселені дұрыс шешеді. Сізде ешкімнің бас араз-</w:t>
        <w:br/>
        <w:t>дығы жоқ, Жұмысыңыз аудан бойынша алда.</w:t>
        <w:br/>
        <w:t>-- Ақа, артельдің бір бас малы шығын болса, оны сүрай-</w:t>
        <w:br/>
        <w:t>ды. Жұрт аштықтан әлсіресе не өлсе оны іздемейміз, сұра-</w:t>
        <w:br/>
        <w:t>маймыз.</w:t>
        <w:br/>
        <w:t>-- Не істеу керек, тығырықтан қалай шығамыз дегенді</w:t>
        <w:br/>
        <w:t>неге ойламайсыз?</w:t>
        <w:br/>
        <w:t>-- Ойлаймын, Ақа, текке қол қусырып отырғак жоқпын</w:t>
        <w:br/>
        <w:t>ғой.</w:t>
      </w:r>
    </w:p>
    <w:p>
      <w:r>
        <w:t>-- Білемін, уақыт көрсетер.</w:t>
        <w:br/>
        <w:t>Раджбаев кіржиіп оның сөзін жақтырмай қалды. Ол орын-</w:t>
        <w:br/>
        <w:t>дығында шалқая:</w:t>
        <w:br/>
        <w:t>-- Жолдастар, бюро жабық, -- деді. Ақболаттың ақ жүзі</w:t>
        <w:br/>
        <w:t>күреңітіп кетті..</w:t>
        <w:br/>
        <w:t>Құрманбай жағасына қалың қамыс өскен өзенге жақын-</w:t>
        <w:br/>
        <w:t>дағанда, атының құлағы тікшиіп, жалт бергенде үстіндегі</w:t>
        <w:br/>
        <w:t>иесі үшып кете жаздады. Енді аңғарды. Қалың қамысты</w:t>
        <w:br/>
        <w:t>жарып шыға келген Мұхамедидің салпаң құлақ, дәу сары</w:t>
        <w:br/>
        <w:t>тазысы құлағын жымқырып алдынан зулап өте шықты да,</w:t>
        <w:br/>
        <w:t>мүк басқан үй орнындай ақ тастың бергі жағына барып шо-</w:t>
        <w:br/>
        <w:t>қиып отырды. Сөйткенше тоған жағасындағы қалың қамыс-</w:t>
        <w:br/>
        <w:t>тардың сарғыш қияқтары сәл желге бір-біріне сүйкеніп сыб-</w:t>
        <w:br/>
        <w:t>дырлайды. Үкілі қамыс арасынан акбоз бие мінген Мұхаме-</w:t>
        <w:br/>
        <w:t>ди шыға келді. Құрманбай ат басын тартып Мұхамеди жаққа</w:t>
        <w:br/>
        <w:t>қарады:</w:t>
        <w:br/>
        <w:t>-- Ассалаумағалейкүм Мұха, - деді.</w:t>
        <w:br/>
        <w:t>-- Әликүмәссалам, жол болсын, батыреке, -- деді ат ба-</w:t>
        <w:br/>
        <w:t>сын іркіп. -- Аудан жаққа кетті дегенді естіген едім, жай-</w:t>
        <w:br/>
        <w:t>шылық па, нендей жаңалық, бар? -- Құрманбайға барлай</w:t>
        <w:br/>
        <w:t>қарады.</w:t>
        <w:br/>
        <w:t>-- Қайдан тыныштық болушы еді. Тайлақтың сүйегін</w:t>
        <w:br/>
        <w:t>көтерген жігіттерді тергейміз дейді. -- Мұхамеди арғы жа-</w:t>
        <w:br/>
        <w:t>ғын тыңдаған жоқ, ызамен күйіп, оң аяғының қалтыраған</w:t>
        <w:br/>
        <w:t>ұшы үзеңгіден шыға жаздады:</w:t>
        <w:br/>
        <w:t>Екі дүниеде, зиратқа барғандарды тексереді деген</w:t>
        <w:br/>
        <w:t>сұмдықты бірінші мәрте естуім, мүнысы масқара! Бүл жер-</w:t>
        <w:br/>
        <w:t>168 155. Лотипа Құрманайқызы «224</w:t>
        <w:br/>
        <w:t>Ахметжан бойын тіктеп:</w:t>
        <w:br/>
        <w:t>-- Таудың басына шығып, төмен жаққа қарасаң, ирелең-</w:t>
        <w:br/>
        <w:t>деген өзені сынапқа ұқсайды, шетсіз-шексіз, кең дала ала-</w:t>
        <w:br/>
        <w:t>қандағыдай көрінеді.</w:t>
        <w:br/>
        <w:t>-- Тау ішіндегі Айдың сүттей жарығы, таулы аймақты</w:t>
        <w:br/>
        <w:t>жап-жарық етеді.</w:t>
        <w:br/>
        <w:t>-- Күркіреген өзенге тас домалататын еді ғой.</w:t>
        <w:br/>
        <w:t>-- Кішігірім тастарды домалатып алып кетеді.</w:t>
        <w:br/>
        <w:t>-- Тасыған кезде.</w:t>
        <w:br/>
        <w:t>-- Ұйықтамай, қарауытқан кербез тауларға қарап жата-</w:t>
        <w:br/>
        <w:t>тын едік қой.</w:t>
        <w:br/>
        <w:t>-- Қарағайлардың бұтағына қонып алған шымшықтар-</w:t>
        <w:br/>
        <w:t>дың жағы сембейтін. -- Тау табиғаты туралы айтқанда олар-</w:t>
        <w:br/>
        <w:t>дың қайғысы аздап сейілгендей еді.</w:t>
        <w:br/>
        <w:t>-- Әкем көкемаралдың иісін жақсы көретін, -- деді Ах-</w:t>
      </w:r>
    </w:p>
    <w:p>
      <w:r>
        <w:t>метжан, киікотын емге қолданатын.</w:t>
        <w:br/>
        <w:t>-- Киікоты, көкемарал, үпілмәлікпен әр түрлі сырқат-</w:t>
        <w:br/>
        <w:t>тарды емдейді.</w:t>
        <w:br/>
        <w:t>-- Жағы сембейтін шымшықтарды үркітіп жіберетін едік.</w:t>
        <w:br/>
        <w:t>-- Осы тұста Мұхамеди кенет күліп жіберді.</w:t>
        <w:br/>
        <w:t>-- Алуан түрлі гүлдерге қонған көбелектерді үстайтын</w:t>
        <w:br/>
        <w:t>едік те, аяп жібере салатынбыз. Қолымызға көбелектердің</w:t>
        <w:br/>
        <w:t>бояуы жұғып қалатын. Атам ауылдың қарсы беткейіндегі</w:t>
        <w:br/>
        <w:t>сыңсыған, жасыл бұйра қарағайларға қызыға қарап тұра-</w:t>
        <w:br/>
        <w:t>тын.</w:t>
        <w:br/>
        <w:t>Мұхамеди жан дүниесіндегі арпалыстан арыла алмай келеді:</w:t>
        <w:br/>
        <w:t>- Мергенге қиын, -- деді -- Құдай басқа салмасын,</w:t>
        <w:br/>
        <w:t>өрімдей жастан айырылу, орны толмас қасірст.</w:t>
        <w:br/>
        <w:t>-- Айтары жоқ. Әпкесінің шырқырағаны, сыңсып жыла-</w:t>
        <w:br/>
        <w:t>ғаны құлағымнан кетер емес, -- деді Ахметжан, мұңлы жүзін</w:t>
        <w:br/>
        <w:t>Мұхамедиге бұрып. -- Ауылға таң құланиектене жеттік, ха-</w:t>
        <w:br/>
        <w:t>лық шұбырып жүр. Ұйықтамаған.</w:t>
        <w:br/>
        <w:t>-- Қыршын кетті. Шекарада атыс басталған, жұрттың</w:t>
        <w:br/>
        <w:t>жартысы шекарадан өтті. Тайлақ оққа ұшты. Қалғандарын</w:t>
        <w:br/>
        <w:t>иіріп айдап әкелді. Ел деп еңіреген жас өркенді жер құша-</w:t>
        <w:br/>
        <w:t>ғына мәңгі бердік...</w:t>
        <w:br/>
        <w:t>Жаз мезгілі. Қара бұлт басқан аспан тұнжырайды. Сыл-</w:t>
        <w:br/>
        <w:t>быр жауын еріншектеу тама бастады. Өзен бойындағы дола-</w:t>
        <w:br/>
        <w:t>на, тораңғы, итмұрынның жапырағы түбінде төгіліп жатыр.</w:t>
        <w:br/>
        <w:t>Тау бөктерлерінің күнгей жағының шөбі сарғыш тартқан.</w:t>
        <w:br/>
        <w:t>Күн аз түсетін теріскей жағының өсімдіктері қата қоймаған.</w:t>
        <w:br/>
        <w:t>5, Хантәңірі 225 173</w:t>
        <w:br/>
        <w:t>ден аманымызда кету керек! -- Жолаушылардың қабағы са-</w:t>
        <w:br/>
        <w:t>лыңқы. Олар тіл қатқан жоқ, үнсіз келеді. Тек аттың пыс-</w:t>
        <w:br/>
        <w:t>қырғанынан өзге дыбыс жоқ. Ат басын еркіне қоя беріп аяндап</w:t>
        <w:br/>
        <w:t>барады. Төбедегі Тайлақтың бейітіне жақындағанда Мұха-</w:t>
        <w:br/>
        <w:t>меди атынан құлай түсті. Құрманбай да атын жетектеп, оның</w:t>
        <w:br/>
        <w:t>соңына ілесті. Ол тізерлеп отырып құран оқи бастады. Со-</w:t>
        <w:br/>
        <w:t>нан сон: “Топырағың торқа болсын, боздағым!”, -- деді.</w:t>
        <w:br/>
        <w:t>Жолаушылар бір-бір уыс топырақ алып тастады. Бір жұма</w:t>
        <w:br/>
        <w:t>бұрынғы, жас бейіт томпешік болып жатыр. Көңілде күмән,</w:t>
        <w:br/>
        <w:t>үміт үзілмеген. Бозбала Тайлақ келетіндей көрінеді.</w:t>
        <w:br/>
        <w:t>Манадан бері көзін қысыңқырап бірдеңені ойлағандай</w:t>
        <w:br/>
        <w:t>болған Мұхамсди Құрманбайға:</w:t>
        <w:br/>
        <w:t>-- Бюрода қандай мәселе қаралды?</w:t>
        <w:br/>
        <w:t>Құрманбай аз дағдарды да:</w:t>
        <w:br/>
        <w:t>-- Маған қатаң сөгіс берді. Қайталасаң партиядан шыға-</w:t>
        <w:br/>
        <w:t>рамыз, жұмыстан босатамыз, -- деді Юнус. -- Баяғы өзің</w:t>
        <w:br/>
        <w:t>білетін, “Айғырды неге жарғыздың қабанға, түйе неге атты</w:t>
        <w:br/>
        <w:t>жаншып өлтірді?” деп кіжініп айғай салды.</w:t>
        <w:br/>
        <w:t>Жай түйе емес, ол бура. Қаңтарда бура жарағанда, еш</w:t>
      </w:r>
    </w:p>
    <w:p>
      <w:r>
        <w:t>күш оған бұғау сала алмайды. Аузынан жынын шашып, адам</w:t>
        <w:br/>
        <w:t>түседі, адам түгіл, одан зорды олтіріп жіберетінін айттым,</w:t>
        <w:br/>
        <w:t>түсінбейді.</w:t>
        <w:br/>
        <w:t>Мұхамеди сенер сенбесін білмеді.</w:t>
        <w:br/>
        <w:t>-- Рас,-- деді көңілсіз Құрманбай. Мұхамеди кейіп:</w:t>
        <w:br/>
        <w:t>-- Осыны да бастық дейді-ау, малдан хабары жоқ. Ахмет-</w:t>
        <w:br/>
        <w:t>жан екеумізді бюросына шақырған. Онда өзің жоқсың, озат-</w:t>
        <w:br/>
        <w:t>тардың жиналысына кеткенсің. И-ба-яу, енеңді ұрайын. Асыл</w:t>
        <w:br/>
        <w:t>тұқым айғырды жабайы шошқаға жарғыздың деп орынсыз</w:t>
        <w:br/>
        <w:t>сыздайды. Мұның өкіметке қастандық, -- деп зекиді.</w:t>
        <w:br/>
        <w:t>-- Жо-оқ, ол жабайы шошқа емес, сиырдай қабан, қайдан</w:t>
        <w:br/>
        <w:t>білейін, қалың қамыстан шыға келетінін.</w:t>
        <w:br/>
        <w:t>-- Мынаның не айтып тұрғанына түсінбедім, -- деп соқ-</w:t>
        <w:br/>
        <w:t>тығады.</w:t>
        <w:br/>
        <w:t>-- Қабан маған бағынбайды, жабайы.</w:t>
        <w:br/>
        <w:t>-- Атты тәлейсің, -- деп шүйлігеді, жалтармадым. Осы</w:t>
        <w:br/>
        <w:t>пәле айғырдың құнын маған төлетіп жүрмесе неғылсын дс-</w:t>
        <w:br/>
        <w:t>ген ой жылт ете қалғаны. Маған бір жамандық жасағысы</w:t>
        <w:br/>
        <w:t>келеді.</w:t>
        <w:br/>
        <w:t>-- Тақылдап қоймадыңдар ғой. Онда айғырды өлтірген</w:t>
        <w:br/>
        <w:t>райкомның уәкілі, -- деп қойып қалдым.</w:t>
        <w:br/>
        <w:t>-- Мұның жат мінез, көрдің бе, райкомға ауыз салды,</w:t>
        <w:br/>
        <w:t>жала! -- деп Болғанбай тақымдап қояр емес.</w:t>
        <w:br/>
        <w:t>-- Әй, Болғанбай алдымен өзіңе қара, туған атаңды отыр-</w:t>
        <w:br/>
        <w:t>ғыздың, сенен қандай жақсылық шығады?</w:t>
        <w:br/>
        <w:t>-- Мынаны партия қатарынан аластау керек, -- дейді Бол-</w:t>
        <w:br/>
        <w:t>ғанбай. Күйіп кеттім.</w:t>
        <w:br/>
        <w:t>6., Хантәңірі -22д 169</w:t>
        <w:br/>
        <w:t>Таудың бел ортасынан жоғары жағын буалдыр тұман бас-</w:t>
        <w:br/>
        <w:t>қандықтан, мұнарланған тозаң көрінбейді. Құрманбай аңғар-</w:t>
        <w:br/>
        <w:t>дан шықты. Енді бетегелі, коделі жазыққа ілікті. Жирен</w:t>
        <w:br/>
        <w:t>қасқаның жай бүлкілімен келеді. Әркім оз ойымен, бірімен</w:t>
        <w:br/>
        <w:t>бірі тілдеспейді. Олар айырық жолға түсіп, артельге бет алды.</w:t>
        <w:br/>
        <w:t>Құрманбайды бюрода қарап, соңғы рет сөгіс берді. Бюро</w:t>
        <w:br/>
        <w:t>мүшелерінің Раджбасвты қостап, ойранын шығарғаны коз</w:t>
        <w:br/>
        <w:t>алдынан қат-қабат өтіп жатты. Төрдегі абажадай жазу</w:t>
        <w:br/>
        <w:t>үстелінің төріне жайғасқан, жылтыр қара хатшының бады-</w:t>
        <w:br/>
        <w:t>рақ көздері қиямпұрыстана қарайды. Оған тағы да ызғар</w:t>
        <w:br/>
        <w:t>шашқан ашулы Раджбаев елес берді:</w:t>
        <w:br/>
        <w:t>-- Сәрменбетов, сен оте қиқар адамсың. -- Юнус қадала</w:t>
        <w:br/>
        <w:t>қарап, оның бетіне төне түсті. -- жүск мола түзейді дейді,</w:t>
        <w:br/>
        <w:t>сені о дүние де түзей алмайды. Бір жұма уақыт беремін,</w:t>
        <w:br/>
        <w:t>жеті күннің ішінде кошесің. Жаңа артель ұйымдастырасың.</w:t>
        <w:br/>
        <w:t>Әйтпесе партиядан шығарамыз.</w:t>
        <w:br/>
        <w:t>-- Екі артельді құрдым, бара алмаймын, -- дсп тіл қатты</w:t>
        <w:br/>
        <w:t>біраздан соң Құрманбай. -- Халық жартылай аш, жаңа ар-</w:t>
      </w:r>
    </w:p>
    <w:p>
      <w:r>
        <w:t>тель құру мүмкін емес.</w:t>
        <w:br/>
        <w:t>-- ӘЙ! -- деп саңқ етті Юнус, ол жай дауыс емес еді,</w:t>
        <w:br/>
        <w:t>буырқанған ашулы үн. -- Ә-ә, солай ма, сен әлі білмейді</w:t>
        <w:br/>
        <w:t>екенсің аяғанды, -- деп қалшылдап кетті. Дауысы қалтырай</w:t>
        <w:br/>
        <w:t>естілді де, үзіліп кетті. - Талай баст ықты қолдан откеріп</w:t>
        <w:br/>
        <w:t>едім, мына! ідай қаныпезерді алғаш көруім. Сен коммуниссің,</w:t>
        <w:br/>
        <w:t>қайда ұйғарамыз, сонда барасын, еһ, бандының түқымы,</w:t>
        <w:br/>
        <w:t>шетелмен байланысты, ішбүйенсің, маған бәрі жетеді.</w:t>
        <w:br/>
        <w:t>Ішбүйені болмасаң, Қүндақбайды неге әкеліп көмдің, Қытайға</w:t>
        <w:br/>
        <w:t>елді көшіріп жатқан сендерсіңдер, -- деген ол ГПУ-дің бас-</w:t>
        <w:br/>
        <w:t>тығы Болғанбай мен прокурорға кезек қарады.</w:t>
        <w:br/>
        <w:t>-- Ертеңнен бастап, мынаның үстінен 1с қозғаңдар!</w:t>
        <w:br/>
        <w:t>Болғанбайдың шикілсары өңіне қан жүгірді. Жасыл көздері</w:t>
        <w:br/>
        <w:t>жарқ етті де, ойына бірдеңе түскендей, елпеңдей орнынапй</w:t>
        <w:br/>
        <w:t>көтерілді.</w:t>
        <w:br/>
        <w:t>-- Іс қозғаймыз. Енді оны тайраңдатып қоймаймыз. Жы-</w:t>
        <w:br/>
        <w:t>ланбастың інісінің сүйегін әкелуге барған сенің жандайшап-</w:t>
        <w:br/>
        <w:t>тарың. Зиратқа дейін, оның сүйегін жерге қоймай, көтеріп</w:t>
        <w:br/>
        <w:t>апарған. Аргельдің астығын таратады. Юсеке, кім ол? Жы-</w:t>
        <w:br/>
        <w:t>ланбас, елге іріткі салушы. Өкіметке қарсы, жұртты шетелге</w:t>
        <w:br/>
        <w:t>көшіреді. Мынау Құрманбай, сонымен әмпей-жәмпей. Ас-</w:t>
        <w:br/>
        <w:t>тыртын байланысы бар. -- Радлжбаев Құрманбайға оқты көзін</w:t>
        <w:br/>
        <w:t>қадап:</w:t>
        <w:br/>
        <w:t>-- Мүның ісі ұпамайды маған, шаруашылықты біледі дейді.</w:t>
        <w:br/>
        <w:t>Құрсын мүның ісі, -- деп шүйліге тіл қатты. Артель бас-</w:t>
        <w:br/>
        <w:t>тығы да күйіп кетті:</w:t>
        <w:br/>
        <w:t>-- Өлікке бар ма деп айта алмаймын. Астық тұқымнан</w:t>
        <w:br/>
        <w:t>қалған, артық бидай артель мүшелерінің өз табысы, білдің</w:t>
        <w:br/>
        <w:t>бе, Болғанбай, айылыңды жинай сөйле!</w:t>
        <w:br/>
        <w:t>4., Хантәңірі «ә 171</w:t>
        <w:br/>
        <w:t>-- Кімнен әулиеміз, өлсек өлерміз, өз ақылың өзіңе жетеді.</w:t>
        <w:br/>
        <w:t>Құрманбай пемере ағасының түтеген жүзінен, оның жан</w:t>
        <w:br/>
        <w:t>күйзелісін аңғарды.</w:t>
        <w:br/>
        <w:t>-- Маған, не істе дейсіз, -- деді ол суықтау, -- Мен шека-</w:t>
        <w:br/>
        <w:t>радан өте алмаймын.</w:t>
        <w:br/>
        <w:t>Іштей буырқанған ашуын одан жасырып, салғырт қана:</w:t>
        <w:br/>
        <w:t>-- Жарайды, кейін өкініп жүрме, -- Мергенбай үйден</w:t>
        <w:br/>
        <w:t>қынжылыңқырап шықты. “Мекеннің тілін алса ғой, мұндай</w:t>
        <w:br/>
        <w:t>қорлықты кормес еді. Комотрядты басқарып, бекер тастаған</w:t>
        <w:br/>
        <w:t>жоқ екен. Құрманбай үйленбеген кезінде, Жыланбаспен</w:t>
        <w:br/>
        <w:t>Қытайға барған сапарында, Асу тар, жалғыз аяқ соқпақ. Асу-</w:t>
        <w:br/>
        <w:t>дың үсті сүрлеңге төнген жақпар тастар да, соқпақтың асты</w:t>
        <w:br/>
        <w:t>шыңырау. Асудан шыға берген шақта, тастың қуысынан, ара-</w:t>
        <w:br/>
        <w:t>сынан сояудай-сояудай қалмақтар шыға келді дс, Мерген-</w:t>
        <w:br/>
        <w:t>байды танып, ізімен кері қайтты. “Әй, сұмпайылар-ай, та-</w:t>
        <w:br/>
        <w:t>ныды, таныды, қарусыз әлжуаз адамдарды тонайды. Балалар</w:t>
        <w:br/>
        <w:t>мен қартаң кісілерді аямайды, ер тоқымын, киімін, ыдыс-</w:t>
        <w:br/>
        <w:t>аяғын, төсек орынын тартып алады, бұл да бір қазақтың</w:t>
        <w:br/>
        <w:t>соры ғой, -- деп ренжіген. “Сендер менен үркпе. Жұртқа</w:t>
      </w:r>
    </w:p>
    <w:p>
      <w:r>
        <w:t>тиіспеңдер”, -- деді де өте берді. Бүл жол тонаушыларға</w:t>
        <w:br/>
        <w:t>айтқан қыжылы еді:</w:t>
        <w:br/>
        <w:t>Күнбатыс жақ, белдеу-белдеу қан қызыл. Күн жалқын</w:t>
        <w:br/>
        <w:t>қызыл арайдан аунап шығады да, күлгін, қаңыр-қызылдау</w:t>
        <w:br/>
        <w:t>белдерге сүңгіп кетеді де, көк торғын Аспанға қайта қалық-</w:t>
        <w:br/>
        <w:t>тайды. Таудың алып жартастары да қызыл арайға малынып,</w:t>
        <w:br/>
        <w:t>құбыла түскен. Жойдтың (Голошекин) қазаққа салған ойра-</w:t>
        <w:br/>
        <w:t>нын киелі бабаларымыздың аруағы біле ме екен. Әлбетте</w:t>
        <w:br/>
        <w:t>біледі. Құдай-аруақ кешірмейді. Құрмапның да жағдайы</w:t>
        <w:br/>
        <w:t>қиын... Далақтаған байғүс бала, бір пәлеге ұшырамаса жарар</w:t>
        <w:br/>
        <w:t>еді. “Ер қанаты -- ат” дейді. Артсльдің жылқысын сақтай-</w:t>
        <w:br/>
        <w:t>мын деп мерт болмаса игі еді. Ол есіне бірдеңе түскендей</w:t>
        <w:br/>
        <w:t>мырс еткенде, ерініне күлкі үйірілді. “Есектің жыққанына</w:t>
        <w:br/>
        <w:t>өкінбеймін, жығып салып, тепкеніне өкінемін” деген екен</w:t>
        <w:br/>
        <w:t>біреу. Жанын салып, барын салып еңбек еткендегісі осы ма?</w:t>
        <w:br/>
        <w:t>Кім бағалап, кім көріп жатыр. Абыржи бастады. “Аруақты</w:t>
        <w:br/>
        <w:t>адамның баласымыз”, ойланалық, иі жұмсақты, басқаны бы-</w:t>
        <w:br/>
        <w:t>лай қойғанда қатын бала да басынады. Әрі-беріден соң, ма-</w:t>
        <w:br/>
        <w:t>зақтап басыңа шығады. Қулығы бар, жағымпаздар, мәймәң-</w:t>
        <w:br/>
        <w:t>келеп, құйрығын бұтына қысып алып зытады. Сүм дүнне</w:t>
        <w:br/>
        <w:t>ешкімге опа бермейді. Алалдықпен өткен жақсы. Дұшпа-</w:t>
        <w:br/>
        <w:t>ныңды желкеңс мінгізбе, өмір итжығыс, жығылма” деген</w:t>
        <w:br/>
        <w:t>Мергенбай. Ай, батыр арыстандай азамат қайда екен қазір.</w:t>
        <w:br/>
        <w:t>Тайлаққа одан топырақ бұйырмады. Уақыт осылай.</w:t>
        <w:br/>
        <w:t>Ол бюродағы оқиғаны ойлады. Жүрегі ауыра бастады,</w:t>
        <w:br/>
        <w:t>өзін қоярға жер таппады. Аудандық Советтің председателі</w:t>
        <w:br/>
        <w:t>ДА, Хантоцірі 22 175</w:t>
        <w:br/>
        <w:t>-- Солдат адам емес пе? -- деген екеуі оның сөзіне күледі.</w:t>
        <w:br/>
        <w:t>-- Басында шошақ бөркі бар ма, қалай?</w:t>
        <w:br/>
        <w:t>-- Әй, арбалы біреу ме, қалай? -- деді таңырқаған Ахмет-</w:t>
        <w:br/>
        <w:t>жан.</w:t>
        <w:br/>
        <w:t>Сөйткенше салт атты да жақындады. Арбаның алдында</w:t>
        <w:br/>
        <w:t>оқ бойы озған, әскери киінген біреу, одан кейін қос ат жек-</w:t>
        <w:br/>
        <w:t>кен арба. Алдында шошақ бөрікті біреу, екі солдат екі жа-</w:t>
        <w:br/>
        <w:t>ғында, артында екі солдат. Арба үстінде, қыл арқанмен таң-</w:t>
        <w:br/>
        <w:t>ған, өңі қап-қара боп түтігіп кеткен алпамсадай дәу біреу</w:t>
        <w:br/>
        <w:t>шалқасынан жатыр. Алдыңғы озып бара жатқан қаракер ат</w:t>
        <w:br/>
        <w:t>мінген. Шүикіл сары, шегір көз, ГПУ-дің бастығы Болғанбай</w:t>
        <w:br/>
        <w:t>еді.</w:t>
        <w:br/>
        <w:t>-- Құдай ұрсын! Мынау енеңді ұрайын, Болғанбай ғой!</w:t>
        <w:br/>
        <w:t>-- деген Сасан жылан шаққандай ыршып түсті. Көздері ша-</w:t>
        <w:br/>
        <w:t>расынан шыға: -- Бұның жүрген жеріне шөп шықпайды.</w:t>
        <w:br/>
        <w:t>Жақсылық емес,-- деді.</w:t>
        <w:br/>
        <w:t>Арбаға таңып тастаған Пышан еді. Пышанды таныған</w:t>
        <w:br/>
        <w:t>шалдың төбесінен ашық күнде жай түскендей, қалшиып</w:t>
        <w:br/>
        <w:t>тұрыл қалды.</w:t>
        <w:br/>
        <w:t>-- Ойбай-ау, мынау жалайырдың Байшегірі Жәлменді</w:t>
        <w:br/>
        <w:t>бидің баласы Пышан ғой, -- деді Сасан.</w:t>
        <w:br/>
        <w:t>-- Өй, әкеңнің ауызы... Болғанбай! -- Қара шал, күйіне</w:t>
        <w:br/>
        <w:t>айтты. Көріңде өкір! -- Ол ГПУ-дің бастығынан еш қайы-</w:t>
      </w:r>
    </w:p>
    <w:p>
      <w:r>
        <w:t>рым күткен емес. Бірақ Жәлмендінің баласының халі дәл</w:t>
        <w:br/>
        <w:t>мынандай мүшкіл деп ойлаған емес. Сол жақ беті жара, ақ</w:t>
        <w:br/>
        <w:t>жейдесінің омырауы қатқан қан. Қос қанатын қайырған</w:t>
        <w:br/>
        <w:t>құстай, екі қолын қайырып қыл арқанмен тас қып байла-</w:t>
        <w:br/>
        <w:t>ған. Аппақ жүзі мыстай тотыққан. Көзінің айналасы қарай-</w:t>
        <w:br/>
        <w:t>ған, қансыз-сөлсіз еріндері көгеріп кеткен. Арба доңғалағы</w:t>
        <w:br/>
        <w:t>тасқа тисе, арыстай денесі қозғалады. Пышанның басы шай-</w:t>
        <w:br/>
        <w:t>қалып, шалқасынан жатыр. Шал мынандай сұмдықты көремін</w:t>
        <w:br/>
        <w:t>деп ойламаған еді.</w:t>
        <w:br/>
        <w:t>-- Қап, бәлем корсетермін мен саған қазақты қорлаған-</w:t>
        <w:br/>
        <w:t>ды, қоя бер! -- деп жұлқынады Сасан. -- Жібер деймін! -</w:t>
        <w:br/>
        <w:t>деп ақырды ол жолдастарына жүрмей: “Қоя бер!” -- деп</w:t>
        <w:br/>
        <w:t>жұлқынды. Сойткенше қатындар келіп қалды. Сасан аз-кем</w:t>
        <w:br/>
        <w:t>жуасып қалды. Сонда да көнбей түр.</w:t>
        <w:br/>
        <w:t>-- Қорқақтар! -- деді қасындағы қолын ұстаған екеуге.</w:t>
        <w:br/>
        <w:t>-- Көрмейсің бе, әне, қанын ішуге әкетіп барады. Ертең</w:t>
        <w:br/>
        <w:t>бұзауға төнген қауіп, өгізге туады. Мұндай ГПУ-дің керегі</w:t>
        <w:br/>
        <w:t>не, әкеңнің көрі, жібер деймін, жібер! Текелінің тасы жет-</w:t>
        <w:br/>
        <w:t>пей ме, тауы жетлей ме бұларға, қоя бер.</w:t>
        <w:br/>
        <w:t>-- Жә, көз жақсым, -- деді бір егде ақсары әйел адам</w:t>
        <w:br/>
        <w:t>шалға.</w:t>
        <w:br/>
        <w:t>-- Тоқта! Жарайды атасың, ертең өзіңді қамайды. Олтірсен,</w:t>
        <w:br/>
        <w:t>сені тірі қалдыра ма? -- Олар әлі қарап түр. -- Атарсың,</w:t>
        <w:br/>
        <w:t>Ж, Хаптәңірі -Ә2 179</w:t>
        <w:br/>
        <w:t>Мұрыны қолағаштай боп, ақыл тұратын жер жоқ, кәпірдің</w:t>
        <w:br/>
        <w:t>түрі жаман, пошымы келмеген қазақты өлтір деп жіберген</w:t>
        <w:br/>
        <w:t>бе сонда. Обал-ай, қырықтың қырқасындағы жап-жас боз-</w:t>
        <w:br/>
        <w:t>дақ, әкесі Жәлменді би аукатты кісі болған. Оның баласын</w:t>
        <w:br/>
        <w:t>өлтіру адамдық қалыпқа сия ма?” -- деген ауыр ой ана жүрегін</w:t>
        <w:br/>
        <w:t>сыздата берді. ГПТУ-дің тау қопарғандай масаттанып, айызы</w:t>
        <w:br/>
        <w:t>қанғандай бетінде сүйкімсіз күлкі ізі бар. Шіренеді, астам-</w:t>
        <w:br/>
        <w:t>дық көрсетеді.</w:t>
        <w:br/>
        <w:t>-- Апа, -- деген ұлының дауысы жаңғыршақтана естілді.</w:t>
        <w:br/>
        <w:t>-- Қайырымсыз.</w:t>
        <w:br/>
        <w:t>-- Кім?</w:t>
        <w:br/>
        <w:t>-- Сары сапалақ, шегір ағайды өлтіріп жібермей ме?</w:t>
        <w:br/>
        <w:t>-- Адам өлтіру оңай ма? Қоя береді.</w:t>
        <w:br/>
        <w:t>-- Жо-жоқ, жібермейді.</w:t>
        <w:br/>
        <w:t>Анасы ұлына қараған еді. Жанарында күйзеліс. Тұтқын-</w:t>
        <w:br/>
        <w:t>ды қатты аяп, мұңға батып отыр. Ол анасына жаутаңдап</w:t>
        <w:br/>
        <w:t>қараған уақытта ұланның іштегі жан күйзелісі козден мөлт-</w:t>
        <w:br/>
        <w:t>мөлт жас боп ақты. Анасы оны құшақтай алды. Апасының</w:t>
        <w:br/>
        <w:t>көкірегіне бетін төсеген жас орен, солқылдап жылады-ай</w:t>
        <w:br/>
        <w:t>кеп. Өксіп-өксіп жылады. Баланың шекесі ып-ыссы. “Алла,</w:t>
        <w:br/>
        <w:t>сырқаттанып қалмаса екен. Я, құдай, қуат бере гөр” -- деп</w:t>
        <w:br/>
        <w:t>ұлының денсаулығын тіледі.</w:t>
      </w:r>
    </w:p>
    <w:p>
      <w:r>
        <w:t>ІХ</w:t>
        <w:br/>
        <w:t>Асқақ тау мен кокжиектің қауышқан тұсынан, буалдыр</w:t>
        <w:br/>
        <w:t>сағымның арғы жағынан күн көрінді де, құзар шыңның</w:t>
        <w:br/>
        <w:t>басына жете алмағандай тұрып алды. Әлден уақытта алып</w:t>
        <w:br/>
        <w:t>жартастың төбесінен қалықтап барады. Таңсәріде қызыл арайы-</w:t>
        <w:br/>
        <w:t>на малынған тау мен дала көгілдір теңіздей шалқып құлпы-</w:t>
        <w:br/>
        <w:t>рып жатты. Тау бауыры жасыл, жасыл қоңыр, жасыл сары</w:t>
        <w:br/>
        <w:t>түске еніп құлпырып көрінеді. Тау етегі теңіздей толқып</w:t>
        <w:br/>
        <w:t>жатты. Қос ат жеккен жолаушылар ылдиға түсті. Одан кішірек</w:t>
        <w:br/>
        <w:t>өзеннен өтті. Содан кейін жасыл желек жамылған, бау-бақ-</w:t>
        <w:br/>
        <w:t>шалы қаланың шетінс ілікті. Кімасар тауының заңғар биігіней</w:t>
        <w:br/>
        <w:t>бүкіл дүниені жарқыратып, қызыл арайын шаша күн де</w:t>
        <w:br/>
        <w:t>шықты. “Шу-шу-у!” деген бозбаланың дауысы естілгенде</w:t>
        <w:br/>
        <w:t>қос арғымақ аяғын ширақ басып, желе түсті. Жолаушылар</w:t>
        <w:br/>
        <w:t>біразға дейін өзенді жағалап, жоғары қарай жүрді. Жағасын-</w:t>
        <w:br/>
        <w:t>да қалың бақ өскен жылғадан таңғы салқын самал, сулың</w:t>
        <w:br/>
        <w:t>лебі келеді. Ешекец таулардан көз айырмай қарай берді. Сол</w:t>
        <w:br/>
        <w:t>сәтте одан бақытты жан жоқ секілді еді. “О, садағаң кетейін</w:t>
        <w:br/>
        <w:t>Алатау, дүниеде сенен асқан тау бар ма екен сірә, өзіңдей</w:t>
        <w:br/>
        <w:t>сұлу да, асқақ тау жоқ шығар. Басың қар, бауырың гүл-</w:t>
        <w:br/>
        <w:t>бақша, о-оу, ассалаумағалейкум таң елі!..” деген сөзді ішінен</w:t>
        <w:br/>
        <w:t>170 15&lt;-/-Лотипа Қүрманайқызы &lt;-22</w:t>
        <w:br/>
        <w:t>-- Ал, сенің бураң неге ферманың мамаағаштағы атын</w:t>
        <w:br/>
        <w:t>шайнап өлтірді? -- деп қалды Болғанбай. Бюро мүшелерінің</w:t>
        <w:br/>
        <w:t>біреулері булыға күлді. Құрманбай ызаланып:</w:t>
        <w:br/>
        <w:t>-- Мен бураға, жараған бураға атқа түс деген жоқпын,</w:t>
        <w:br/>
        <w:t>білдің бе? Сен өзің бура мен есекті ажырата аласың ба? --</w:t>
        <w:br/>
        <w:t>деді күйіп кетіп.</w:t>
        <w:br/>
        <w:t>Болғанбай қипақтап, терезе жаққа қарап еді. Оқу болімінің</w:t>
        <w:br/>
        <w:t>бастығы күліп отыр Құүрманбайға. Оның мінезі Ралжбаевқа</w:t>
        <w:br/>
        <w:t>жағымпаздану тәсіліндей көрінді. Екі жыл бұрынғы бураны</w:t>
        <w:br/>
        <w:t>соз етеді. Бедел көздейді. Түріне дейін өзгерген. Раджбаев</w:t>
        <w:br/>
        <w:t>Қүрманбайға салқын қарады.</w:t>
        <w:br/>
        <w:t>-- Мынандай қырсықты көрген емеспін, Жыланбас</w:t>
        <w:br/>
        <w:t>бандиттің інісін, жиналып, шығарып салады. Асыл тұқым</w:t>
        <w:br/>
        <w:t>айғырды қабанға жарғызады. Партбилетті алып, өзін итжек-</w:t>
        <w:br/>
        <w:t>кенге айдау керек. -- Ол үстелді жүмырығымен қойып қал-</w:t>
        <w:br/>
        <w:t>ды. Көзі шатынаған Юнус тістеніп:</w:t>
        <w:br/>
        <w:t>-- Астықты неге таратасың? Қой, партбилетті! -- Бірде-</w:t>
        <w:br/>
        <w:t>бір бюро мүшелері ләм-мим демеді.</w:t>
        <w:br/>
        <w:t>-- Балалар мен қарттар ашығып, ісініп жатыр.</w:t>
        <w:br/>
        <w:t>-- Көктемгі егіске тұқым жетпейді, -- деді Юнус.</w:t>
        <w:br/>
        <w:t>-- Балалар аштан өліп жатыр, тұқым жетеді. -- Хатшы</w:t>
        <w:br/>
        <w:t>тесіле қарап, сазарып қалды.</w:t>
        <w:br/>
        <w:t>-- Артсльуставын бүзғаны үшін қызметінен босатылсын,</w:t>
        <w:br/>
        <w:t>ісі прокурорға тапсырылсын!</w:t>
        <w:br/>
        <w:t>-- Қанша астықты елге таратқан? -- деп қалды, біреу.</w:t>
        <w:br/>
        <w:t>-- Он алты пұтты елге боліп берген.</w:t>
      </w:r>
    </w:p>
    <w:p>
      <w:r>
        <w:t>-- Кәне, -- деді сөзін нықтай түскен Раджбаев сыздап.</w:t>
        <w:br/>
        <w:t>- Жұмыстан босатылып, ісі заң орнына тапсырылсып деген-</w:t>
        <w:br/>
        <w:t>дер қол көтеріңдер. -- Өзі бірінші көтерді колын.-- Сана,-</w:t>
        <w:br/>
        <w:t>деді екінші хатшыға. Сүқ саусағын шошайтып санап шықты.</w:t>
        <w:br/>
        <w:t>Бюро мүшелерінің тең жартысы қалыс қалды. Ол тұнжы-</w:t>
        <w:br/>
        <w:t>рай түсті.</w:t>
        <w:br/>
        <w:t>-- Бір жұма уақыт береміз, - деді кісімсіп.</w:t>
        <w:br/>
        <w:t>Бюродан кеш шықты Құрманбай. Бір түрлі денесі ұйы-</w:t>
        <w:br/>
        <w:t>ғандай, дел-сал қажып шықты. Сәрменбетов ат үстінде, ой-</w:t>
        <w:br/>
        <w:t>ланып тұнжырап келеді. Ралжбаевпен ұрыс-керіс әбден мезі</w:t>
        <w:br/>
        <w:t>1. “Мергенбай аға комотряды басқарды. Тастап кетті. Білген</w:t>
        <w:br/>
        <w:t>ғой, осындай текетіресті. “Құм жиылып, тас болмас, құл</w:t>
        <w:br/>
        <w:t>жиылып бас болмас” дейді, Шаруасын жасатып алады да,</w:t>
        <w:br/>
        <w:t>қайдан көрдім деп теріс айналып кетеді. Мынау қара сар-</w:t>
        <w:br/>
        <w:t>тыңның сыйқы жаман, тек жоқ, ел мынау тоз-тозы шықты.</w:t>
        <w:br/>
        <w:t>“Есің барда, еліңді тап” деп, халықты апаттан құтқаруды</w:t>
        <w:br/>
        <w:t>ойлайық. Жәмеңке, Пышан, Ұзақ, Ешетайлардың тағдырын</w:t>
        <w:br/>
        <w:t>білесін. Жәмеңкедей үл туа ма?- деген Жыланбастың қабағы</w:t>
        <w:br/>
        <w:t>түксие түсті. Бетіндегі жылылық лезде ғайып болып, сұрла-</w:t>
        <w:br/>
        <w:t>на қалды:</w:t>
        <w:br/>
        <w:t>166 Жб--Лотипа Қүрманайқызы «-2/5,</w:t>
        <w:br/>
        <w:t>-- Қазекемнің жерінің жаттығы жоқ батырға. Текеске</w:t>
        <w:br/>
        <w:t>шомылып бірге остік, былтыр бір ұшырасқанымда қалжың-</w:t>
        <w:br/>
        <w:t>шыны аралас: “Жаман айтпай жақсы жоқ. Өлем дегенде өле</w:t>
        <w:br/>
        <w:t>қалмассың, ажал ерте ме, кеш пе жетслі. Одан қорықпай-</w:t>
        <w:br/>
        <w:t>мын. Жасөркендерім өспей ме деп корқамын. Екі жылдан</w:t>
        <w:br/>
        <w:t>бері жауқазындай болғандар ішетінеп жатыр, көзі ашық,</w:t>
        <w:br/>
        <w:t>көкірегі ояу қазақтың бетке ұстар, ақыл иелерін абақтыға</w:t>
        <w:br/>
        <w:t>жабу басталды. Осы дерт жанымды жегідей жейді. Әгәрәки,</w:t>
        <w:br/>
        <w:t>оққа ұшсам, осында әкеп қойындар, биік тобеге, Хантәңіріні,</w:t>
        <w:br/>
        <w:t>көк аспанды тіреген Хантәңіріні көріп жатайын!” -- деген.</w:t>
        <w:br/>
        <w:t>-- Күн салқын, таң бозында жолға шығалық, -- деді Мұха-</w:t>
        <w:br/>
        <w:t>меди. Алыс та болса, тура жолға тартамыз.</w:t>
        <w:br/>
        <w:t>-- Нағашымды әкелмей болмайды, -- деді жиені. -- Наға-</w:t>
        <w:br/>
        <w:t>шымның тілегін орындалық.</w:t>
        <w:br/>
        <w:t>-- Құндақбай осы албан ба, суан ба? -- деді бір шәлтиген</w:t>
        <w:br/>
        <w:t>бірсу сыбырлай сойлеп.</w:t>
        <w:br/>
        <w:t>-- Қүнекем ата-анадан ерте айырылып, нағашысының</w:t>
        <w:br/>
        <w:t>қолында өскен. Суан.</w:t>
        <w:br/>
        <w:t>-- Құдай жол берсе?!</w:t>
        <w:br/>
        <w:t>-- Иә, алла кесірінен, пәле-жаладан сақтаса, жолға шыға-</w:t>
        <w:br/>
        <w:t>лық.</w:t>
        <w:br/>
        <w:t>Ұлтуарға:</w:t>
        <w:br/>
        <w:t>-- Жол азығын әзірле, -- деді. Білектей қос бұрымы қыпша</w:t>
        <w:br/>
        <w:t>беліне түскен, ақ жаулықты келіншек домбыққан ақ сүр</w:t>
        <w:br/>
        <w:t>ұяңдау жүзін еріне бұрды. Көп жылағандықтан қызарған</w:t>
        <w:br/>
        <w:t>көзінде мүң түнып түрды. Сыртта дабырлаған дауыстар</w:t>
      </w:r>
    </w:p>
    <w:p>
      <w:r>
        <w:t>естілді. Бауырымдаған ер адамның қайғылы үні түнді</w:t>
        <w:br/>
        <w:t>дүрліктірді,</w:t>
        <w:br/>
        <w:t>-- Балаларды шошытып алма, жүрт келе жатыр ғой жал-</w:t>
        <w:br/>
        <w:t>ғызсыратпайды. Мықты бол Ұлтуар. Құдай бүйырса</w:t>
        <w:br/>
        <w:t>кешікпейміз. -- Қақпадан бір топ кісілер кірді. Арғы жа-</w:t>
        <w:br/>
        <w:t>ғында шоғырлапған ауыл адамдары көрінеді. Торғай шы-</w:t>
        <w:br/>
        <w:t>рылдағанда таң қылаң берді. Тау басында бүлт арасынан қал-</w:t>
        <w:br/>
        <w:t>тыраған Ай сығалайды. Ала қоржынға салған жол азығын,</w:t>
        <w:br/>
        <w:t>бір торсық сусынды шөп төселген арбаға салды. Арбакеш</w:t>
        <w:br/>
        <w:t>божыны сілкігенде арба орнынан қозғалды. Ат-арбаның ал-</w:t>
        <w:br/>
        <w:t>дында, салт атты жұбайы артында. Мойнына мылтық асын-</w:t>
        <w:br/>
        <w:t>ған жиені, тағы торт-бес ағайындары тау бөктеріндегі жолға</w:t>
        <w:br/>
        <w:t>қарай бет түзеді.</w:t>
        <w:br/>
        <w:t>Қүшплақбайдың өзінің өсиетін орындап, Тәңір тауының</w:t>
        <w:br/>
        <w:t>бауырындағы биік шоқыға қойды. Оның қасіретіне бүкіл</w:t>
        <w:br/>
        <w:t>ауыл-аймақ, құлақ естіп, көз жетер жерден жүруге әлі бар-</w:t>
        <w:br/>
        <w:t>180 Ж%.,Лотипа Құрманайқызық-2Ф,</w:t>
        <w:br/>
        <w:t>қайталай берді. Сол таңсәрідегі күнді қарсы алуы; өміріндегі</w:t>
        <w:br/>
        <w:t>бір мәңгі ұмытылмайтын шағы еді. Сол күні таңертеңмен</w:t>
        <w:br/>
        <w:t>жолаушылар өзен жағасындағы Тянь-шань көшесіндегі биік</w:t>
        <w:br/>
        <w:t>жасыл қақпаға жетті. Жеңіл арба қақпаның алдына тоқтады.</w:t>
        <w:br/>
        <w:t>Ұзақ жол жүрген кісілер сырт киімінің шаңын сілікті.</w:t>
        <w:br/>
        <w:t>Аяғының ұйығанын басу үшін аз-кем ерсілі-қарсылы жүрген</w:t>
        <w:br/>
        <w:t>соң қақпаны тарсылдатты. Оның алдынан иығына бешпетін</w:t>
        <w:br/>
        <w:t>жамылған Ешетайдың анасы шықты. Қақпаны айқара аш-</w:t>
        <w:br/>
        <w:t>қан Ешекең ақырын ғана:</w:t>
        <w:br/>
        <w:t>-- Апа, -- деп қойды. -- Қалайсыз?</w:t>
        <w:br/>
        <w:t>-- Құдайға шпүкір.</w:t>
        <w:br/>
        <w:t>-- Апа, ерте оятып жібердім бе? -- деді ол анасын оң</w:t>
        <w:br/>
        <w:t>қолымен орай құшақтап. Шешесі оның иығынан келеді. Ұлы</w:t>
        <w:br/>
        <w:t>анасына еркелей қарап күліп тұрды. -- Ұйқыңызды бөлдік-</w:t>
        <w:br/>
        <w:t>ау, -- дейді жаны ашып.</w:t>
        <w:br/>
        <w:t>-- Ештеңе етпейді, ұйқы қанады ғой, ел-жұрт аман ба?</w:t>
        <w:br/>
        <w:t>Қазтай мен келін қайда? -- Анасы оған бір түрлі таңырқап</w:t>
        <w:br/>
        <w:t>қарайды.</w:t>
        <w:br/>
        <w:t>-- Ауыл-аймақ аман, сл тыныш.</w:t>
        <w:br/>
        <w:t>-- Дұрыс-дұрыс. Қазтайлар қашан келеді?</w:t>
        <w:br/>
        <w:t>-- Келесі жұмада.</w:t>
        <w:br/>
        <w:t>-- Құдай бұйырса де.</w:t>
        <w:br/>
        <w:t>-- Иә, Алла сәтін берсе.</w:t>
        <w:br/>
        <w:t>-- Е, солай демейсің бе?</w:t>
        <w:br/>
        <w:t>-- Өзің елге кеткелі біреулер келгіштеп жүр, -- деді ана-</w:t>
        <w:br/>
        <w:t>сы көзінде үрейдің белгісі бар.</w:t>
        <w:br/>
        <w:t>-- Қызмет бабында шығар, -- деді қаннен қаперсіз Еше-</w:t>
        <w:br/>
        <w:t>кең. -- Апа, -- деп қойды ол. -- Демалшы, ерте оятып,</w:t>
      </w:r>
    </w:p>
    <w:p>
      <w:r>
        <w:t>ұйқыңызды бөлдік-ау. -- Ұлының анасына беті бал-бұл жа-</w:t>
        <w:br/>
        <w:t>нып қарайды: -- Апатайым! -- деп кимешегінің жота тұсы-</w:t>
        <w:br/>
        <w:t>нан аялап сипады. Апасының болмесіне дейін еріп барды да,</w:t>
        <w:br/>
        <w:t>есігін ашып: -- Демалыңызшы, апа, -- деді.</w:t>
        <w:br/>
        <w:t>-- Әу. шай ішпейсің бс?</w:t>
        <w:br/>
        <w:t>-- Ішеміз ғой.</w:t>
        <w:br/>
        <w:t>-- Жарайды онда, ас үйде тоңазыған ет бар. Түнде асқанбыз.</w:t>
        <w:br/>
        <w:t>-- Мақұл апа.</w:t>
        <w:br/>
        <w:t>Анасы кірауатына барып, кимешегін шешті де, басына ақ</w:t>
        <w:br/>
        <w:t>жаулығын салып төсегіне жантайды. Ұлына разы болып</w:t>
        <w:br/>
        <w:t>жымиып қояды. Ешекең апасы өз болмесіне барып жайғас-</w:t>
        <w:br/>
        <w:t>қан соң, қонақ қабылдайтын болмеге кірді де, костюмін</w:t>
        <w:br/>
        <w:t>шешіп, орындықтың басына ілді. Есік алдында бата алмай</w:t>
        <w:br/>
        <w:t>тұрып қалған Алпысбайға бұрылды:</w:t>
        <w:br/>
        <w:t>- Апатайым, барым да, нарым да осы кісі. Әке орнына</w:t>
        <w:br/>
        <w:t>әке, ана орнына ана, апаң бар ма? -- деді. Мұңайған Алпыс-</w:t>
        <w:br/>
        <w:t>бай:</w:t>
        <w:br/>
        <w:t>%&lt;., Хантәңірі «ОФ, 167</w:t>
        <w:br/>
        <w:t>лар жиналды, жер қайысқан адам өзінің аяулы ұлын соңғы</w:t>
        <w:br/>
        <w:t>сапарға шығарып салмақ болып шоқыға қарай жосыған еді...</w:t>
        <w:br/>
        <w:t>жжж</w:t>
        <w:br/>
        <w:t>Мұхамеди мен Ахметжан сайдың табанында салт атпен</w:t>
        <w:br/>
        <w:t>қатар келеді.</w:t>
        <w:br/>
        <w:t>-- Жаңбырдан бұрын суық жел соқты, -- деді Ахметжан.</w:t>
        <w:br/>
        <w:t>-- Бетіме тамды.</w:t>
        <w:br/>
        <w:t>-- Ештеңе етпейді, өткінші ғой, басылады. -- Тастақтау</w:t>
        <w:br/>
        <w:t>өзен жағасындағы тал, тораңғы, қалың қамыстардың басы</w:t>
        <w:br/>
        <w:t>билеп қалды. Әлгінде ғана соқпақ жағасындағы көз</w:t>
        <w:br/>
        <w:t>сүріндіретін барқыт гүлдер мен көкемаралдың Иісі аңқиды.</w:t>
        <w:br/>
        <w:t>Алуан түрлі көбелектер көрінбей қалды. Шуылдақ шым-</w:t>
        <w:br/>
        <w:t>шықтардың дауысы лезде тиылды. Аспанды бүлт торлаған.</w:t>
        <w:br/>
        <w:t>Жаңбырдың ірі-ірі тамшылары тама басталы. Ұзамай бүрқ-</w:t>
        <w:br/>
        <w:t>сарқ күн күркіреді, жаңбыр төгіп жіберді де, лезде сарғыш</w:t>
        <w:br/>
        <w:t>сел жүрді дс кетті.</w:t>
        <w:br/>
        <w:t>-- Батырым, иманды болады екен, Алланың нұры жауды,</w:t>
        <w:br/>
        <w:t>жақсы адам дүниеден қайтса, ылғи күн жауады.</w:t>
        <w:br/>
        <w:t>-- Жарықтық, жауын құт қой, жауынмен жер көгереді</w:t>
        <w:br/>
        <w:t>дейді. Қыршын жастың дүние салғанын табиғат та біледі.</w:t>
        <w:br/>
        <w:t>Мергенбайдың озі жоқ, інісін қойып келеміз. Оған қиын.</w:t>
        <w:br/>
        <w:t>-- Кімге оңай, Мергенбайдан өшін алды, -- деді дәу мұрын</w:t>
        <w:br/>
        <w:t>жезде, жайымен сөйлеп. Ахметжан жездесі ашуды білмейтін,</w:t>
        <w:br/>
        <w:t>ақырын сойлейтін жайдары кісі. Қасындағыларды күлдіріп</w:t>
        <w:br/>
        <w:t>алатын жаяу қалжыңы бар. Ол кісі дауыс көтеріп біреуге</w:t>
        <w:br/>
        <w:t>қатты сөз айтпайтын, мінезі жібектей адам.</w:t>
        <w:br/>
        <w:t>-- Бұлт көшіп барады, аспан кемері ашыла бастады, -</w:t>
      </w:r>
    </w:p>
    <w:p>
      <w:r>
        <w:t>деді калтасынан түңліктей орамалын алып, бетін сүрткен</w:t>
        <w:br/>
        <w:t>Мұхамеди.</w:t>
        <w:br/>
        <w:t>-- Өткінші өтті, ауа тазарып, жақсы болды, -- деді атын</w:t>
        <w:br/>
        <w:t>сипай қамшылаған дәу мұрын жездесі. Ахметжан қызыл</w:t>
        <w:br/>
        <w:t>шырайлы қиғаш көз, ат жақты, мұрыны дәу-жұмырықтай,</w:t>
        <w:br/>
        <w:t>ұзын бойлы, ашаң. Мұхамеди ойға тұнған көздерін Ахмет-</w:t>
        <w:br/>
        <w:t>жаннан айырмай:</w:t>
        <w:br/>
        <w:t>-- Мергенбайдың ең жақсы көретін інісін о дүниеге ат-</w:t>
        <w:br/>
        <w:t>тандырдық. Құдай ақырын берсін. Қоштаса алмады, -- деді</w:t>
        <w:br/>
        <w:t>қиналып. -- Сабаз-ай, елді құтқарам деп жүріп “уүһ”, Тай-</w:t>
        <w:br/>
        <w:t>лақ десе Тайлақ еді-ау, боздақтың ашық қалған көзінде тау-</w:t>
        <w:br/>
        <w:t>дың суреті қалыпты. Көзін, бисмилләһи рахманир-рахим деп</w:t>
        <w:br/>
        <w:t>алақаныммен жаптым. Мерген екеуміз бала кезімізде бірге</w:t>
        <w:br/>
        <w:t>остік. Жайлауда, төсекті үйдің сыртына салғызып, Аспанға</w:t>
        <w:br/>
        <w:t>қарап жататынбыз. Таулы жердің аспаны жақын, жұлдызда-</w:t>
        <w:br/>
        <w:t>ры ірі, жарқырап көрінеді. Тауға жиі шығатынбыз, -- деді.</w:t>
        <w:br/>
        <w:t>2%, Хантәдірі 22 165</w:t>
        <w:br/>
        <w:t>тілсіз қарады. Қайғының қара иті ішінде ұлып жатса да,</w:t>
        <w:br/>
        <w:t>іштей мүжіліп отырғанмен, кеңсенің қорасын сыпыратын</w:t>
        <w:br/>
        <w:t>жалаң аяқ, жетім балаға назар аударды. Жетімек те амалы</w:t>
        <w:br/>
        <w:t>таусылып, қамыққан бастығына жүрегі сыздағандай, жаны</w:t>
        <w:br/>
        <w:t>ашып жаутаң-жаутаң қарайды.</w:t>
        <w:br/>
        <w:t>-- Неге келдің? -- деген сөз ақырын естілді. Инеліктей</w:t>
        <w:br/>
        <w:t>ши борбай, қатқан қара бала жейдесінің омырауына арық</w:t>
        <w:br/>
        <w:t>қолын тығып жіберіп, төрт бүктелген қағазды алып шықты</w:t>
        <w:br/>
        <w:t>да, ұсына берді.</w:t>
        <w:br/>
        <w:t>-- Бара ғой, -- деді балаға. Құрманбай қағазды ашып оқи</w:t>
        <w:br/>
        <w:t>бастады. Үшінші жолға жеткенде саусақтары аздап дірілдеді.</w:t>
        <w:br/>
        <w:t>Бірдецеден секем алғандай, қағазга қадала қайта оқыды. Бет</w:t>
        <w:br/>
        <w:t>әлпеті бозарып кеткен сияқтанады. Хат былай жазылған:</w:t>
        <w:br/>
        <w:t>“Сәрменбетов ертең сағат онға аупарткомға жет!” -- деген</w:t>
        <w:br/>
        <w:t>сөз. Құндақбайды естіртуге келгендер демін ішіне тартып,</w:t>
        <w:br/>
        <w:t>не айтады дегендей қарайды. Оның өңі қаша бастағанын</w:t>
        <w:br/>
        <w:t>біреу аңғарды, біреу аңғармады. Мұхамеди ер келбетті, ба-</w:t>
        <w:br/>
        <w:t>тыр жігітті қайта-қайта ойлады. “Аш қазақтарды шекарадан</w:t>
        <w:br/>
        <w:t>откізбегенде, пішенше шабылатын еді, боздағым өле-олген-</w:t>
        <w:br/>
        <w:t>ше, ақырғы деміміз таусылғанша, тірілердің есінде сақталар-</w:t>
        <w:br/>
        <w:t>сың. Құдай саған иман берсін!” Ол қасындағы малдас құрып</w:t>
        <w:br/>
        <w:t>отырғандарды жаңа коргендей аңырып қарайды.</w:t>
        <w:br/>
        <w:t>Қағазды бүктеп қалтасына салды.</w:t>
        <w:br/>
        <w:t>-- Ертеңге шақырады.</w:t>
        <w:br/>
        <w:t>-- Құнекең дүниеден отті, Мергенбай аман ба екен?</w:t>
        <w:br/>
        <w:t>Мергеннің ішісін қолынан шегелеп, асып өлтіріпті. Қытайға</w:t>
        <w:br/>
        <w:t>шпион деп ОГПУ хат жіберіпті.</w:t>
        <w:br/>
        <w:t>-- Не дейт, ойбай, шын ба?</w:t>
        <w:br/>
        <w:t>-- Шын.</w:t>
        <w:br/>
        <w:t>-- Сорлаған екенбіз. Болғанбай-ау, әкең аузы.</w:t>
        <w:br/>
        <w:t>-- Сол немеден келген бәле!</w:t>
      </w:r>
    </w:p>
    <w:p>
      <w:r>
        <w:t>-- Бастықты неге шақырады? Жиналысқа ма?</w:t>
        <w:br/>
        <w:t>-- Жиналысымен құрып кетсін.</w:t>
        <w:br/>
        <w:t>-- Аһ, дүние-ай! -- деп күрсінді екіншісі бір бекемге кел-</w:t>
        <w:br/>
        <w:t>гендей.</w:t>
        <w:br/>
        <w:t>-- Нағашымның сүйегі. Басқұншының басындағы тау</w:t>
        <w:br/>
        <w:t>аңғарында ма, әлде, Қорғас бекетінің төменгі жағында өзеннің</w:t>
        <w:br/>
        <w:t>жайдақтау өткелі бар еді. Алыс. Сол жерде болу керек.</w:t>
        <w:br/>
        <w:t>-- Әулиешоқы жағында емес. Шетмұзарттан кері қайтар-</w:t>
        <w:br/>
        <w:t>ған Қытай шеріктері. Марқүм бет алған жағынан қайтпай-</w:t>
        <w:br/>
        <w:t>тын арыстан сді ғой. Көш басын алыс та болса Басқұншыға</w:t>
        <w:br/>
        <w:t>тартқан. Мұхамеди басын шайқап қойды.</w:t>
        <w:br/>
        <w:t>-- Нағашымның сүйегін қайткенмен де әкелуіміз керек.</w:t>
        <w:br/>
        <w:t>-- деді Оспанбек сөзін шегедей нықтап.</w:t>
        <w:br/>
        <w:t>-- Жеткізе аламыз ба, -- деді дәу пүшпақ бөрік киген,</w:t>
        <w:br/>
        <w:t>еңгезердей қара кісі секем алып. -- Денесі босап кетпесе?</w:t>
        <w:br/>
        <w:t>176 Ж%., Лотипа Құрманайқызы 22</w:t>
        <w:br/>
        <w:t>сонда не бітеді. Қолыңда күш болса, боздақты қорғап қал-</w:t>
        <w:br/>
        <w:t>майсың ба?</w:t>
        <w:br/>
        <w:t>-- Әу, қан төгілгені аз ба? Түлкіліде бес жүзді қырып</w:t>
        <w:br/>
        <w:t>салдың. Қой, енді, и-и, қызбалығың-ай, коз жақсым.</w:t>
        <w:br/>
        <w:t>-- Шетелге жетіскенінен кетті ме? Қатындар не біледі?</w:t>
        <w:br/>
        <w:t>Жер аударып, абақтыға қамап, мал-мүлкін кәмпескелеген</w:t>
        <w:br/>
        <w:t>соң, күн бермеген соң, бас сауғалап қашып жатыр. Тоз-тоз</w:t>
        <w:br/>
        <w:t>болған, қайран елім! Кет былай, қоя бер -- деп жұлқынды.</w:t>
        <w:br/>
        <w:t>-- Жетер, қайным, қойсаңшы енді. Жанжалдан не шыға-</w:t>
        <w:br/>
        <w:t>ды? -- Басқа әйелдер де оны қоршап алып, ақ бәйбішенің</w:t>
        <w:br/>
        <w:t>сөзін қостады. Сасан аңырайып тұрып қалды да сәлден кейін</w:t>
        <w:br/>
        <w:t>шолақ мылтығын көлденең ұстап, басы салбырап, аяғын</w:t>
        <w:br/>
        <w:t>сүйрете басып жүріп кетті. Оларға қарап қалған қаба сақал</w:t>
        <w:br/>
        <w:t>солдаттарға бірдеңе айтты да, атына қамшы басты, қопаңдап</w:t>
        <w:br/>
        <w:t>шаба жөнелді. Арбадағы қан жоса кісіні көрген адамдардың</w:t>
        <w:br/>
        <w:t>коңілі су сепкендей басылды. Екі ер адам бір-біріне тілсіз</w:t>
        <w:br/>
        <w:t>қарады. Болғанбай Сасанға қамшы үйірді. Сасан қамшысын</w:t>
        <w:br/>
        <w:t>тартып алып, лақтырып тастады.</w:t>
        <w:br/>
        <w:t>-- Мынау бассыздықты тоқтат, шал, -- деді Болғанбай</w:t>
        <w:br/>
        <w:t>атын омыраулатып.</w:t>
        <w:br/>
        <w:t>-- Тоқтатпасам қайтесің?</w:t>
        <w:br/>
        <w:t>-- Қамаймын!</w:t>
        <w:br/>
        <w:t>-- Пышаннан жаным артық емес, жетпістемін, қама -</w:t>
        <w:br/>
        <w:t>деді ол айылын жимай. Пышан қарап:</w:t>
        <w:br/>
        <w:t>-- Қош ағайын, ризамын, -- деді.</w:t>
        <w:br/>
        <w:t>Ұмтылып барып, тоқтап қалған шалды оқты көзімен ат-</w:t>
        <w:br/>
        <w:t>қан шегір көз: “Сен тап жауы” -- дегенінен буыны босап,</w:t>
      </w:r>
    </w:p>
    <w:p>
      <w:r>
        <w:t>аяғы бастырмай кідіріп тұрды да, қара шал үйіне қарай кілт</w:t>
        <w:br/>
        <w:t>бұрылды. Үйі үста дүкенінің артында еді. Кешікпей шал</w:t>
        <w:br/>
        <w:t>оралды. Қолында шолақ мылтық, теке сақалдың алдынан</w:t>
        <w:br/>
        <w:t>орағытып өтті. Кенет шаң-шұң дауыс естілді.</w:t>
        <w:br/>
        <w:t>-- Әкеңнің көрі, қара жүрек, атам, өлтірем! -- деп мыл-</w:t>
        <w:br/>
        <w:t>тығын кезеді. Төрт солдат шалды көздеп тұра-тұра қалды.</w:t>
        <w:br/>
        <w:t>“Старик, дикарьубирай игрушку -- деген оның жан дауысы</w:t>
        <w:br/>
        <w:t>шықты. Теке сақал Болғанбай оза берлі. Мылтық тарс етті.</w:t>
        <w:br/>
        <w:t>Оқ теке сақалдың төбесінен зу сте қалды. Сойткенше шал-</w:t>
        <w:br/>
        <w:t>дың қасындағы екеу қолтығынан үстап алып кетті.</w:t>
        <w:br/>
        <w:t>-- Пышаннан асқан кім бар еді. Түу бестің құрсын, опа-</w:t>
        <w:br/>
        <w:t>сыз жалған, бетің күйсін! -- деді қара шал ашынып. Бес-</w:t>
        <w:br/>
        <w:t>алты жалаң аяқ үсақ балалар арбаның артынан ілесіп бара-</w:t>
        <w:br/>
        <w:t>ды. Олардың да қабағы салыңқы. Мұңлы көздері, арбадағы</w:t>
        <w:br/>
        <w:t>арқанмен шандып тастаған кісіде, сирақтары шидиіп қалар</w:t>
        <w:br/>
        <w:t>емес, ұландар қаралы арбаны көшенің басына дейін шыға-</w:t>
        <w:br/>
        <w:t>рып салып оралды. Жол жиегіндегі қарап тұрған кісілер үнсіз</w:t>
        <w:br/>
        <w:t>жылап тұрды.</w:t>
        <w:br/>
        <w:t>6. Хантәңірі 22” 181</w:t>
        <w:br/>
        <w:t>-- Жоқ,-- деп тіл қатты.</w:t>
        <w:br/>
        <w:t>-- Қиын екен.</w:t>
        <w:br/>
        <w:t>Ол Ешекеңе мұңая қарайды.</w:t>
        <w:br/>
        <w:t>-- Төрлет. Тамақ ішкің келген шығар, неғып тұрсың,</w:t>
        <w:br/>
        <w:t>шешінсешші, -- деп әңгіменің бетін басқа жаққа бұрды. --</w:t>
        <w:br/>
        <w:t>Оқығың келе ме? -- деп күлімсіреп қарайды оған.</w:t>
        <w:br/>
        <w:t>-- Орналаса алсам.</w:t>
        <w:br/>
        <w:t>-- Құдай бұйыртса, түсесің. Тек ықылас болса -- Ешекең</w:t>
        <w:br/>
        <w:t>біртүрлі жанашырлықпен қарап алды:</w:t>
        <w:br/>
        <w:t>-- Жүр бала, аулаға барып жуыналық. -- Олар дәлізден</w:t>
        <w:br/>
        <w:t>өтіп, сыртқа шықты. Қақпаның сыртында мөлдір бұлақ ағып</w:t>
        <w:br/>
        <w:t>жатыр. Ешекең жейдесін сыпырып тастады да:</w:t>
        <w:br/>
        <w:t>-- Әнәу шелекті ал да су әкел, -- деді. Көкпеңбек шал-</w:t>
        <w:br/>
        <w:t>ғынды жарып сылдырап ағып жатқан тұнық суды еңкейіп</w:t>
        <w:br/>
        <w:t>іліп алған Алпыс шелектің ернеуіне дейін шүпілдеген түп-</w:t>
        <w:br/>
        <w:t>тұнық суды әкелді. Ешекең жымиып езу тартып:</w:t>
        <w:br/>
        <w:t>-- Құй! -- деді, қайратты, мойылдай шашын саусағымен</w:t>
        <w:br/>
        <w:t>кейін қарай ысырып иіле берді. Бұқарұлы алдымен басын,</w:t>
        <w:br/>
        <w:t>мойынын жуды.</w:t>
        <w:br/>
        <w:t>-- Тағы әкелейін бе, аға? -- дейді бозбала ойнақы үнмен.</w:t>
        <w:br/>
        <w:t>Оның мұздай суға тітіркенбей жуынғанына сүйсіне түсті.</w:t>
        <w:br/>
        <w:t>-- Жарайды, өзің біл, -- деген Ешекең басын котеріп</w:t>
        <w:br/>
        <w:t>қараған шақта екеуі де күліп жіберді. Алпысбай ұшып ба-</w:t>
        <w:br/>
        <w:t>рып тағы су әкелді:</w:t>
        <w:br/>
        <w:t>-- Суық тиіп қалмай ма, аға?</w:t>
        <w:br/>
        <w:t>-- Жо-ға, - дейді ол. Үш-төрт шелек сумен әбден жуы-</w:t>
      </w:r>
    </w:p>
    <w:p>
      <w:r>
        <w:t>нып, сергіген соң Ешекең алма ағаштың бұтағында ілулі</w:t>
        <w:br/>
        <w:t>тұрған сүлгімен сүртінді. Үстінің шаң-тозаңынан арылған</w:t>
        <w:br/>
        <w:t>Бұқарұлының жолда шаршағаны да басылды, оне бойы сергіп</w:t>
        <w:br/>
        <w:t>сала берді:</w:t>
        <w:br/>
        <w:t>-- Ал енді, сенің үстіңе су құяйын, -- деді Ешекең ойын-</w:t>
        <w:br/>
        <w:t>ға айналдырып.</w:t>
        <w:br/>
        <w:t>-- Рахмет, аға! - Алпысбайдың құлағына дейін қызарып</w:t>
        <w:br/>
        <w:t>кетті. -- Қазір өзім-ақ жуынып келемін.</w:t>
        <w:br/>
        <w:t>-- Жоқ, құямын. -- Екеуі бір-біріне жақындап тұрып</w:t>
        <w:br/>
        <w:t>қалды. -- Құя алмайды дейсің бе?</w:t>
        <w:br/>
        <w:t>-- Жо-оқ, өзім-ақ жуынамын, аға, -- дейді ол. Екеуі қосы-</w:t>
        <w:br/>
        <w:t>Ла күледі.</w:t>
        <w:br/>
        <w:t>-- Онда мен дастарқан қамына кірісейін, сен жуын, -</w:t>
        <w:br/>
        <w:t>деп күлімсіреген ол дәлізге кіріп көрінбей кетті...</w:t>
        <w:br/>
        <w:t>Алпысбай өзенге қарай жүгіре жөнелді. Бүқарүлы үйге</w:t>
        <w:br/>
        <w:t>бұрылды. Ұлан өзенге жақындағанда су жағасының түбінен</w:t>
        <w:br/>
        <w:t>тастары көрінген өзен молдіреп сылаң қағып ағып жатты.</w:t>
        <w:br/>
        <w:t>Ол беті-қолын салқын сумен жуып бөлмеге енгенде:</w:t>
        <w:br/>
        <w:t>-- Жуындың ба? -- деді оған еркелете қарап: -- Отыр,</w:t>
        <w:br/>
        <w:t>жігітім...</w:t>
        <w:br/>
        <w:t>Же, Хантәңірі --224 193</w:t>
        <w:br/>
        <w:t>-- Келіп те қалдық, -- деді жатақхананың қасына тоқтап.</w:t>
        <w:br/>
        <w:t>-- Қалай тез өтеді уақыт.</w:t>
        <w:br/>
        <w:t>-- Концерт көрдік қой.</w:t>
        <w:br/>
        <w:t>-- Болса да өзіңмен бірге жүрсем уақыт тез өтеді, -- Ол</w:t>
        <w:br/>
        <w:t>қызды оң қолымен тағы қысып құшақтады. Жұлдыздың</w:t>
        <w:br/>
        <w:t>өне бойы шымыр етті. Тамырдағы ыстық қан лап етіп миға</w:t>
        <w:br/>
        <w:t>шапшығандай денесі ду етіп беті алаулап барып басылды. -</w:t>
        <w:br/>
        <w:t>Жұлдызым! -- деді. Буын-буыны босағандай сәл шайқалып</w:t>
        <w:br/>
        <w:t>кеткен жігіт сүйгені, дүниедегі ең жақын аяулысы селт стсе,</w:t>
        <w:br/>
        <w:t>алақанынан ұшып кететін құс тәрізді демін ішіне тартып</w:t>
        <w:br/>
        <w:t>қимылсыз тұрды. Толықсыған шырайлы қыз оның иығынан</w:t>
        <w:br/>
        <w:t>келетін. Талшыбықтай бұраң бел, балауса қыздың басын</w:t>
        <w:br/>
        <w:t>кеудесіне салып, құндыздай шашынан иіскеп, терең тыныс</w:t>
        <w:br/>
        <w:t>алды да:</w:t>
        <w:br/>
        <w:t>-- Ал, енді Жұлдызым, -- деді дауысы дірілдеңкіреп. --</w:t>
        <w:br/>
        <w:t>Ертеңге дейін сау бол, -- деп күлімдеді. Бойжеткен есіктен</w:t>
        <w:br/>
        <w:t>кіргенше қарап тұрды. Әлден кейін Жұлдыздың бөлмесінің</w:t>
        <w:br/>
        <w:t>терезесінен сыртқа жарық түсті. Алпысбайдың жанары тере-</w:t>
        <w:br/>
        <w:t>зеге қадала қалды. Ол кең көшеге бұрылды, жым-жырт көше-</w:t>
        <w:br/>
        <w:t>мен аяндап барып, қараңғыға сіңіп көрінбей кетті.</w:t>
        <w:br/>
        <w:t>жжж</w:t>
        <w:br/>
        <w:t>Өткен түнде жауған жаңбыр ауаны едәуір суытқан. Оның</w:t>
        <w:br/>
        <w:t>үстіне Батысқа қарай соққан суық жел әкпеден өтіп, денені</w:t>
        <w:br/>
        <w:t>түршіктіреді. Айнала тыныш, алакөлеңке жолмен Жұлдыз</w:t>
        <w:br/>
        <w:t>аяндап келеді. Көңілсіз, жүзін кірбің шалған. Үш қабат сар-</w:t>
      </w:r>
    </w:p>
    <w:p>
      <w:r>
        <w:t>ғыш үйдің бұрышына жетіп жүрісін бәсеңдетті де аулаға</w:t>
        <w:br/>
        <w:t>енді. Жүріс-тұрыстың азайған шағы. Екінші қабатқа</w:t>
        <w:br/>
        <w:t>көтерілді. Оңға бұрылып үшінші есікке жақындап, аздан</w:t>
        <w:br/>
        <w:t>соң саусағымен жайлап есікті қақты. Сәлден кейін іштен</w:t>
        <w:br/>
        <w:t>тың тыңдады. Аяғын еппен басқан біреу есікке қарай бет</w:t>
        <w:br/>
        <w:t>алған сияқты. “Бөлмеде скен, екі бірдей жігіт неменеге қор-</w:t>
        <w:br/>
        <w:t>қады, әлде біреуді әкеліп, есік ашудан ыңғайсызданды ма,</w:t>
        <w:br/>
        <w:t>жо-оқ Алпыс ондай емес. Сарымен біреу әңгімелесіп отыр-</w:t>
        <w:br/>
        <w:t>ған шығар. Сарыда ондай ешкім жоқ еді ғой, кім біледі жас</w:t>
        <w:br/>
        <w:t>емес пе? Қарай гөр ашпайды”. Осы кезде есік ашылғандай,</w:t>
        <w:br/>
        <w:t>сыбдырсыз есік ішке қарай баяу жылжыды. Досы Қабес</w:t>
        <w:br/>
        <w:t>көрінді. Іштегі сары самарқау, жылаған ба, әлде қатты үйық-</w:t>
        <w:br/>
        <w:t>таған ба, беті домбыққан, көз алды қарайған.</w:t>
        <w:br/>
        <w:t>-- Жұлдызбысың, амансың ба, ымырт үйірілгенде неғып</w:t>
        <w:br/>
        <w:t>жүрсің, қорықпадың ба? -- деді Алпысбаймен бірге оқитын</w:t>
        <w:br/>
        <w:t>сары жігіт.</w:t>
        <w:br/>
        <w:t>-- Отыр.</w:t>
        <w:br/>
        <w:t>13-6314</w:t>
        <w:br/>
        <w:t>2%5., Хантоцірі -Ә2 183</w:t>
        <w:br/>
        <w:t>комектесші, оқи алады. Жібі түзу, пысық бала. Осында ма?</w:t>
        <w:br/>
        <w:t>Мәскеу дейсің бе? Өз мамандарымыз керек қой, -- деді ол.</w:t>
        <w:br/>
        <w:t>Ешекең телефон тұтқасын ілді де:</w:t>
        <w:br/>
        <w:t>-- Қобалжыма, ағаларың саған жамандық ойламайды.</w:t>
        <w:br/>
        <w:t>Өзіңнен басқа жоғарғы оку орынында оки алатын қазақ жа-</w:t>
        <w:br/>
        <w:t>стары бар ма?</w:t>
        <w:br/>
        <w:t>-- Ойланып көрейін, бар.</w:t>
        <w:br/>
        <w:t>-- Дұры-ыс, ойлан, -- деді. -- Оқып кететін зерек жастар</w:t>
        <w:br/>
        <w:t>болса Мәскеуге жібереміз, Алтын және түсті металдар ин-</w:t>
        <w:br/>
        <w:t>ституты бар онда. -- Бұқарұлы телефон арқылы біреумен</w:t>
        <w:br/>
        <w:t>сөйлескеннен кейін біртүрлі көңілдене түсті.</w:t>
        <w:br/>
        <w:t>-- Қазір барасың, -- деді. -- Асықпай тамақтанып ал, ет</w:t>
        <w:br/>
        <w:t>жесеңші, -- ет табақты Алпыстың алдына жылжытты. -- Той-</w:t>
        <w:br/>
        <w:t>ып ал, түстен кейін келесің ғой, амандық болса. Осыдан</w:t>
        <w:br/>
        <w:t>бес-алты көше тауға қарай жүресің, содан кейін оңға бүры-</w:t>
        <w:br/>
        <w:t>ласың. Оқу халық коммисариаты деген жазуы бар маңдай-</w:t>
        <w:br/>
        <w:t>шасында. Екі қабат ағаш үй. Ұғып отырсың ба?</w:t>
        <w:br/>
        <w:t>-- Ұқтым аға. Тура осы өзен бойымен жоғары өрлеймін.</w:t>
        <w:br/>
        <w:t>Бес-алты көше. Сонан соң бұрыламын.</w:t>
        <w:br/>
        <w:t>-- Дұры-ыс-дұрыс, -- деген Ешекеңнің байсалды дауысы</w:t>
        <w:br/>
        <w:t>естілді. -- Есің бар бала.</w:t>
        <w:br/>
        <w:t>-- Содан кейін, -- деген Бүқарүлы оның ұғымталдығына</w:t>
        <w:br/>
        <w:t>сүйсіне күліп қойды.</w:t>
        <w:br/>
        <w:t>-- Сонан соң оңға бұрыламын.</w:t>
        <w:br/>
        <w:t>-- Жүргенов Темірбек деген ағаң бар, нарком.</w:t>
        <w:br/>
        <w:t>-- Жүргенов! -- Оның сөзін қайталады Алпысбай.</w:t>
      </w:r>
    </w:p>
    <w:p>
      <w:r>
        <w:t>-- Иә-иә. Сол ағаң саған жолдамаға көмектеседі.</w:t>
        <w:br/>
        <w:t>-- Рахмст, Ешетай аға, жақсылығыңызды өмірі ұмытпас-</w:t>
        <w:br/>
        <w:t>пын! Қалай ақтаймыз, қазақтың бәрі сіздей болса! -- Оның</w:t>
        <w:br/>
        <w:t>толқып кеткенін көрген Ешекең:</w:t>
        <w:br/>
        <w:t>-- Жүргенов ағаңа бар, тездетіп орнынан бас. Ол кісінің</w:t>
        <w:br/>
        <w:t>жұмысы бастан асады.</w:t>
        <w:br/>
        <w:t>-- Ауылда менімен бірге оқыған бала бар, жақсы оқыды</w:t>
        <w:br/>
        <w:t>аға! -- деп аузына түскен сөзді айта салды.</w:t>
        <w:br/>
        <w:t>-- Келсін, келсін, менімен ұшыраса алмаса, қызмет ба-</w:t>
        <w:br/>
        <w:t>бында бір жаққа кетсем дегенім ғой, үйде апам бар. Темірбек</w:t>
        <w:br/>
        <w:t>ағасына ұшырасса жәр) демдеседі. Менің есімімді атасын.</w:t>
        <w:br/>
        <w:t>-- Жарайды, аға, сізлі мазалай бергенше.</w:t>
        <w:br/>
        <w:t>-- Қой, енді сол да сөз болып па? -- деді де, -- Бара ғой</w:t>
        <w:br/>
        <w:t>балам жолың болсын! -- Үлкеннің ақылын тыңдасаң жаман</w:t>
        <w:br/>
        <w:t>болмайсың, Оқу халық комиссары ағаң күтеді. Шығысымен</w:t>
        <w:br/>
        <w:t>үйге кел, қарағым. Бара ғой, -- деді Ешекең оны босағаға</w:t>
        <w:br/>
        <w:t>дейін шығарып, арқасынан ақырын ғана сипап:</w:t>
        <w:br/>
        <w:t>-- Алған бетіңнен қайтпа, бір шаруаны бастасаң аяқтаған-</w:t>
        <w:br/>
        <w:t>ша тынба, өрге ұмтыл, халықтың ұлы бол. -- Ешекең оны</w:t>
        <w:br/>
        <w:t>дәлізге дейін шығарып тұрып:</w:t>
        <w:br/>
        <w:t>%%-, Хантәңірі «22 185</w:t>
        <w:br/>
        <w:t>Шаңқайған түс кезі. Шілденің аптап ыстығына төтеп бере</w:t>
        <w:br/>
        <w:t>алмаған тау басындағы мұзарт ерігенде телегей-теңіз аққан өзен</w:t>
        <w:br/>
        <w:t>арнасынан асып, төменгі ауылдың егістігіне, бақшасына жайы-</w:t>
        <w:br/>
        <w:t>лып кететін еді. Терең сайға түскен шақта, Ешекең бөгеліңкіреді</w:t>
        <w:br/>
        <w:t>десу жақтан көз айырмай, қадалып қарады да қалды. “Ешекең</w:t>
        <w:br/>
        <w:t>неге аялдады?” деп күдікпен қалт тоқтады. Өзеннің арғы</w:t>
        <w:br/>
        <w:t>бетіндегі жарқабақтың үстінде селтиіп тұрған тау ешкіні көрді.</w:t>
        <w:br/>
        <w:t>Текесінің мүйізі шаңырақтай, екіншісінің шоқтығы аласа, басы</w:t>
        <w:br/>
        <w:t>кішкене, дене түрқы шағып. Ешкісі текесінің бауырына тығы-</w:t>
        <w:br/>
        <w:t>лып суға төніп тұр. Көлкіген су бетінде аумақты шөмеле ағып</w:t>
        <w:br/>
        <w:t>келеді. Үстінде балалы үйрек, қаннен-қаперсіз шөмелемен бірге</w:t>
        <w:br/>
        <w:t>жүзіп барады. Шүпірлеген балапандарының ортасында жан-</w:t>
        <w:br/>
        <w:t>жаққа мойынын созып қарайды.</w:t>
        <w:br/>
        <w:t>-- Апырым-ай, балапандарын ағызып әкетеді-ау, -- деп</w:t>
        <w:br/>
        <w:t>окінді. -- Шомеле қалай бүзылмай түр екен? -- Шымырла-</w:t>
        <w:br/>
        <w:t>ған су шөмелені баяу толқытып, сәл көтеріп барып басыла</w:t>
        <w:br/>
        <w:t>қалды. Тау іші жасыл торкаға бөленіп жайнап жатады. Көк-</w:t>
        <w:br/>
        <w:t>орай шалғында Құрманбайдың аппақ киіз үйі көрінеді.</w:t>
        <w:br/>
        <w:t>Желідегі құлындар да ноқтадан құтылғысы келіп жүлқы-</w:t>
        <w:br/>
        <w:t>нып қояды. Тау шатқалындағы қалың беткейде үйір-үйір</w:t>
        <w:br/>
        <w:t>жылқы жайылып барады. Жылқының кісінеген дауыстары</w:t>
        <w:br/>
        <w:t>естіледі.</w:t>
        <w:br/>
        <w:t>-- Балапандарды қалай құтқарамыз, Ешеке? -- деді абды-</w:t>
        <w:br/>
        <w:t>рап. Бұқарұлы:</w:t>
        <w:br/>
        <w:t>-- Ақпайды, ағыс шөмелені шетке шығарып тастайды.</w:t>
        <w:br/>
        <w:t>Қанаты қатайып қалған. Жүзе алады олар.</w:t>
        <w:br/>
        <w:t>Бұқарұлы тізеге жеткен сары ала жоңышқа аралас көкті</w:t>
      </w:r>
    </w:p>
    <w:p>
      <w:r>
        <w:t>жапыра лып етіп отыра кетті. “Ты-ы-ыс”, -- деп саусақта-</w:t>
        <w:br/>
        <w:t>рымен аузын басты.</w:t>
        <w:br/>
        <w:t>-- Отыр,-- деді ақырын ғана ұшқын атқан көздері оған</w:t>
        <w:br/>
        <w:t>қарайды. -- Дауыстап сөйлеме, -- деді жай ғана. -- Гау ешкілер</w:t>
        <w:br/>
        <w:t>үрікпесін. -- Осыдан кейін Ешекец үндемеді. Тау тағылары</w:t>
        <w:br/>
        <w:t>қалың шыршалардың арасындағы жалғыз аяқ соқпақпен</w:t>
        <w:br/>
        <w:t>кейін шегінді.</w:t>
        <w:br/>
        <w:t>-- Арғы бетте айнабұлақ бар. Суы тап-таза, мөлдір, -</w:t>
        <w:br/>
        <w:t>деді.</w:t>
        <w:br/>
        <w:t>-- Тау бұлақтарын, шұрайлы өңірді біледі аңдар, - деді</w:t>
        <w:br/>
        <w:t>Бұқарұлы. Шөмеле иірімге жеткенде ақпай, аз-ксм бөгелді.</w:t>
        <w:br/>
        <w:t>Бүкарүлының серігі балалы үйректен көз айырмай, қабағын</w:t>
        <w:br/>
        <w:t>шытқанда:</w:t>
        <w:br/>
        <w:t>-- Балапандарға жаның ашиды, ә, -- деді ол. Ешекең</w:t>
        <w:br/>
        <w:t>күмәндана қарады. Содан соң:</w:t>
        <w:br/>
        <w:t>-- Кеттік, -- деп асығыс көтерілді.</w:t>
        <w:br/>
        <w:t>-- Қайда? ) ;</w:t>
        <w:br/>
        <w:t>-- Суда жүзетін құстар батпайды десем сенбейсің. Бала</w:t>
        <w:br/>
        <w:t>кезде мұндайдың талайын көргем. -- Бұқарұлы үстіндегі</w:t>
        <w:br/>
        <w:t>киімін жұлып тастады да:</w:t>
        <w:br/>
        <w:t>194 Же--Тотипа Құрманайқызы--22)</w:t>
        <w:br/>
        <w:t>Жұлдыз астан-кестеңі шығып жатқан төсек орнынан көз</w:t>
        <w:br/>
        <w:t>айырмай, мелшиген күйі состиып түр. “Алпыс қайда, төсегін</w:t>
        <w:br/>
        <w:t>біреу тінтіген бе, сарының қүр сүлдері, берекесі қашқаны</w:t>
        <w:br/>
        <w:t>несі?” -- деді іштей, Жұлдыздың оне бойы бір суынып, бір</w:t>
        <w:br/>
        <w:t>қызды.</w:t>
        <w:br/>
        <w:t>-- Алпысбай қайда, бөлмеңнің неге астан-кестеңі шық-</w:t>
        <w:br/>
        <w:t>қан, бір пәлені ішім сезеді. Жорамалдап тұрмын, айтпасаң</w:t>
        <w:br/>
        <w:t>да. Не болды?! -- Сарының жүзі солғын, Жұлдыздың ал-</w:t>
        <w:br/>
        <w:t>дында кінәлі адамдай құнысып тұрды. Жайнап тұратын көзі</w:t>
        <w:br/>
        <w:t>де жансызданғандай, төмен қараған қалпы. Алпысбайды</w:t>
        <w:br/>
        <w:t>әкеткенін айтса, Жұлдызға ауыр деп қиналады.</w:t>
        <w:br/>
        <w:t>-- Сары-оу, айтсаңшы, неменеге мелшиіп қалдың, жа-</w:t>
        <w:br/>
        <w:t>сырмай айт! -- деді. Сары Жұлдыздан көзін тайдырып әкетті.</w:t>
        <w:br/>
        <w:t>-- Алпысбайды кеше түнде... -- дей берді міңгірлеп. Бүны</w:t>
        <w:br/>
        <w:t>естігенде Жұлдыздың өңі қашып, қабағын шытты.</w:t>
        <w:br/>
        <w:t>-- Кеше түнде не болды, сырқаттанып қалған жоқ па?</w:t>
        <w:br/>
        <w:t>Сары сасқалақтап:</w:t>
        <w:br/>
        <w:t>-- Больница емес.</w:t>
        <w:br/>
        <w:t>Алпысбайдың төсегін бір шолып өтіп, сарыға тура қара-</w:t>
        <w:br/>
        <w:t>ды.</w:t>
        <w:br/>
        <w:t>-- Алпысты кім алып кетті?</w:t>
        <w:br/>
        <w:t>-- Іңірде, адам бірін-бірі танымайтын қара көлеңке еді.</w:t>
      </w:r>
    </w:p>
    <w:p>
      <w:r>
        <w:t>Келсем бөлме астан-кестең, тінтіген бе, үш бейтаныс кісі,</w:t>
        <w:br/>
        <w:t>бұрын көрмеген. Есіктен кіргенімде, бар дегендей маған</w:t>
        <w:br/>
        <w:t>ымдады. Мен іркілген едім. Тағы есік жақты көзімен нұсқа-</w:t>
        <w:br/>
        <w:t>ды. Амалсыздан шығып кеттім. -- Жұлдыз бұрынғыдан бе-</w:t>
        <w:br/>
        <w:t>тер қанын ішіне тартып алды. Сарының сөзін бөліп:</w:t>
        <w:br/>
        <w:t>-- Сонымен...</w:t>
        <w:br/>
        <w:t>-- Сонымен ОГПУ-дің кісілері...</w:t>
        <w:br/>
        <w:t>Жұлдыз шайқалып кетті.</w:t>
        <w:br/>
        <w:t>-- ОГПУ-дің адамдары? -- деп оның сөзін қайталады.</w:t>
        <w:br/>
        <w:t>Өмірден түңілгендей, селтиіп тұрып қалды да:</w:t>
        <w:br/>
        <w:t>-- Алпыс!-- деп еңіреп қоя берді. Сонсоң топшысына оқ</w:t>
        <w:br/>
        <w:t>тиген аққудай, иіні түсіп, теңселіп кеткен еді, сары оны</w:t>
        <w:br/>
        <w:t>сүйеді.</w:t>
        <w:br/>
        <w:t>-- Жұлдыз, қиналмашы, отыршы. Керуетке, -- деп өтінді.</w:t>
        <w:br/>
        <w:t>Жігіттің де көзінде жас:</w:t>
        <w:br/>
        <w:t>-- Алпысбай ақ, кінәсіз, жаңылыс болар, -- деп Жұлдыз-</w:t>
        <w:br/>
        <w:t>дың көңілін аулады.</w:t>
        <w:br/>
        <w:t>-- Бұл қасірет дүйім қазақтың мұң-зары. -- Жұлдыз</w:t>
        <w:br/>
        <w:t>есеңгірегендей отырды да қалды. Әлден уақытта Жұлдыз</w:t>
        <w:br/>
        <w:t>есін жиғандай болды. Орамалын алып, бетін сүртті. Бетінің</w:t>
        <w:br/>
        <w:t>бір жағына төгіле жапқан қара шашын кейін ысырды да,</w:t>
        <w:br/>
        <w:t>орнынан көтерілді. Теңселіп кетіп есікке бет алды. Ұшып</w:t>
        <w:br/>
        <w:t>тұрған Алпысбайдың жолдасы шынтағынан демей бергенде,</w:t>
        <w:br/>
        <w:t>192 26. Лотипа Құрманайқызы «4,</w:t>
        <w:br/>
        <w:t>-- Мына менің білегімнен ұстап жүрші, қазақ қыздары</w:t>
        <w:br/>
        <w:t>тым ибалы, ұяң. Иә, иә көңілге алма. Ол да дүрыс шығар.</w:t>
        <w:br/>
        <w:t>Өйтпесе Шығыс қызы бола ма. Кешір қүрбым, -- деді ол</w:t>
        <w:br/>
        <w:t>Жүлдыздың сүйір саусақтарынан аялай ұстады.</w:t>
        <w:br/>
        <w:t>-- Менің білегімнен үсташы, -- деп білегін тосты. Екі</w:t>
        <w:br/>
        <w:t>жас қатар келеді.</w:t>
        <w:br/>
        <w:t>-- Айтпақшы, мен не туралы айттым? Е, е, Текелінің кені</w:t>
        <w:br/>
        <w:t>жайлы. Бұрын ол тауда мүйізі шаңырақтай тау текелер мен</w:t>
        <w:br/>
        <w:t>ешкілері, маралдар қалың болған. Жыртылып айырылады</w:t>
        <w:br/>
        <w:t>екен. Сондықтан Текелі, кейін Комбинат сала бастаған соң</w:t>
        <w:br/>
        <w:t>жұмысшылар шоғырланады. Олардың кобі басқа жақтан</w:t>
        <w:br/>
        <w:t>коныс аударғандар, жергілікті халықтан мамандар, басшы-</w:t>
        <w:br/>
        <w:t>ларды былай қойғанда, жүмысшылардың өзін ішкі Ресейден</w:t>
        <w:br/>
        <w:t>әкелген. Тау қайысқан тау ешкілер еді. Солар қызық көріп</w:t>
        <w:br/>
        <w:t>тау ешкілерді жөнсіз атып, азайтып жіберген. Жеріңді пай-</w:t>
        <w:br/>
        <w:t>далансын, байысын, оларды әдейі маман жетіспейді деген</w:t>
        <w:br/>
        <w:t>желеумен әкеліп жатыр ғой, қайбір шыбын жаны шырқы-</w:t>
        <w:br/>
        <w:t>рап, ет жүрегі езілгендіктен толтырып жатыр дейсің. -- Ол</w:t>
        <w:br/>
        <w:t>ағынан жарылып, шешіліп сөйледі. -- Бәрі саясат. Ел жақта</w:t>
        <w:br/>
        <w:t>қазаққа жаны ашыған зиялы азаматтарды шетінен абақтыға</w:t>
        <w:br/>
        <w:t>тоғытып жатыр.</w:t>
        <w:br/>
        <w:t>Бұл сөзді естігенде Жұлдыздың:</w:t>
        <w:br/>
        <w:t>-- Қойыңызшы, -- деген дауысы қатты шықты.</w:t>
      </w:r>
    </w:p>
    <w:p>
      <w:r>
        <w:t>-- Солай, Жұлдызжан, Жұлдыз қыз, -- деді, -- бірді ай-</w:t>
        <w:br/>
        <w:t>тып бірге көшем. Мен жайында әуелде дүниежүзілік жаңа-</w:t>
        <w:br/>
        <w:t>лық ашты деді, кейіннен жылы жауып қойды, мейлі ғой, -</w:t>
        <w:br/>
        <w:t>деді ол тәуекелге бел байлағандай. -- Аңқау жүртым-ай, майын</w:t>
        <w:br/>
        <w:t>тартып алып, өздерін қырып жатыр. Халқымның қажетін</w:t>
        <w:br/>
        <w:t>ашса, маған сол жетеді. Текеліден миллиардтаған сом ақша</w:t>
        <w:br/>
        <w:t>түсер еді. Егер ол біздің халықтың пайдасына шешілсе, жат</w:t>
        <w:br/>
        <w:t>жұрттың аузында кетпесе болғаны. Қазір жағдай қиын, әттең,</w:t>
        <w:br/>
        <w:t>қазақтың өз алдына ел болғанын көріп өлсем армансызбын.</w:t>
        <w:br/>
        <w:t>Солай ма, Жұлдызжан, -- деді ол қызды арқасынан орай</w:t>
        <w:br/>
        <w:t>құшақтай беріп. -- Жұлдызым менің, айым менің, құдай</w:t>
        <w:br/>
        <w:t>елге тыныштық берсе, халық апаттан аман қалса, -- дауысы</w:t>
        <w:br/>
        <w:t>дірілдеңкі шықты. -- Бұл да бір омірдің қысылшаң кезі емес</w:t>
        <w:br/>
        <w:t>пе? -- Ел басына түскен ауыртпалық Жұлдыздың жанына</w:t>
        <w:br/>
        <w:t>түпідей тиіп, жүрегін шым еткізді. Өмірден түңілмейтін,</w:t>
        <w:br/>
        <w:t>қайратты жігіт еді. Байқасаң бірдеңеден күдіктене ме, шет</w:t>
        <w:br/>
        <w:t>жайлап, туған топырақтан жырақ жүргенде рухани серіктікке</w:t>
        <w:br/>
        <w:t>жарамады. Ұрпақ өмірін ойлап жан дауысымен жар салған.</w:t>
        <w:br/>
        <w:t>Лекцияны тастап елден жеткен аш-арықтарды қарсы алып,</w:t>
        <w:br/>
        <w:t>шыбын жаны шырқыраған қазақтың перзентіне құрбандыққа</w:t>
        <w:br/>
        <w:t>шалынсам да разымын. -- Олар үн-түнсіз келеді.</w:t>
        <w:br/>
        <w:t>-- Жұлдыз, -- деді жігіт. Жұлдыз жымиды. -- Құдай</w:t>
        <w:br/>
        <w:t>бұйырса бірер жылда оқуды аяқтаймыз.</w:t>
        <w:br/>
        <w:t>Ж6., Хантәңірі -Э% 189</w:t>
        <w:br/>
        <w:t>тық жаным, жарқыраған Жұлдызым, мен саған пана бола</w:t>
        <w:br/>
        <w:t>алмадым, жаны жаз, пәк жанды Жұлдызым-ай! Қатал тағ-</w:t>
        <w:br/>
        <w:t>дыр шынымен-ақ айырғаны ма!..”?. Бойжеткеннің суретін</w:t>
        <w:br/>
        <w:t>Сидоренко деген үзын бойлы төс қалтасына сүңгітіп жіберді.</w:t>
        <w:br/>
        <w:t>Алпысбайдың қолына білезікке ұқсаған кісен кигізді, екеуі</w:t>
        <w:br/>
        <w:t>екі жағында, үшіншісі соңында, аулаға шыққаннан кейін</w:t>
        <w:br/>
        <w:t>Алпысбайды “қара қарға” деген темірмен қапталған маши-</w:t>
        <w:br/>
        <w:t>наға отырғызып алып кетті.</w:t>
        <w:br/>
        <w:t>Жұлдыз түні бойы жөнді ұйықтай алмады. Бір түрлі қабағы</w:t>
        <w:br/>
        <w:t>қатыңқы, жан дүниесін көңілсіздік биледі. Тұла бойы дел-</w:t>
        <w:br/>
        <w:t>сал. Өзінен-өзі құлазиды, көңілі босай береді. Көзі ілініп</w:t>
        <w:br/>
        <w:t>кетсе шым-шытырық түстер көреді. Ол қалжырап барып</w:t>
        <w:br/>
        <w:t>ұйқы құшағына енген еді, енді бірде киімдері алба-жұлба,</w:t>
        <w:br/>
        <w:t>түрлері орт сөндіргендей адамдар көпірдің арғы жағына қарай</w:t>
        <w:br/>
        <w:t>ығып барады. Ішінде Алпысбай бар. Кісілердің киімі ескі,</w:t>
        <w:br/>
        <w:t>қап-қара. Еңгезердей шақша бас біреуі айналып келіп</w:t>
        <w:br/>
        <w:t>Жұлдыздың бетіне үңіледі. Алпысбай сайда жатыр ма, жейдесі</w:t>
        <w:br/>
        <w:t>ақ, костюмі қоңыр. Жұлдыз шошып оянды... Сырқаттанып</w:t>
        <w:br/>
        <w:t>қалмаса жарар еді. Қүдай сақтасын! “Түс түлкінің тезегі”</w:t>
        <w:br/>
        <w:t>деп. Ақ жейде киген жақсы болар. Осы түстен кейін Жұлдыз-</w:t>
        <w:br/>
        <w:t>дың ұйқысы ашылды. Ол көзін жұмған еді, үйқы қашты.</w:t>
        <w:br/>
        <w:t>Сөйтіп жатып таң да атты, торғай шырылдай бастады. Қар-</w:t>
        <w:br/>
        <w:t>сысындағы бірге оқитын латыш қызы оянып:</w:t>
        <w:br/>
        <w:t>-- Неге ұйықтамай жатырсың, Жұлдыз? -- деді. -- Бірдеңе</w:t>
        <w:br/>
        <w:t>ойладың ба, әлде еліңді сағындың ба?</w:t>
        <w:br/>
        <w:t>-- Екеуі де бар.</w:t>
        <w:br/>
        <w:t>-- Жұлдыз, ұйықта. Коз шырымын ал. Ертең емтихан</w:t>
        <w:br/>
        <w:t>қиын пәннен. Ұйқының қанғаны жөн.</w:t>
      </w:r>
    </w:p>
    <w:p>
      <w:r>
        <w:t>Түнімен доңбекшіп шықты. Ол іргеге қарай аунап түсіп</w:t>
        <w:br/>
        <w:t>ұйықтап кетті. Жұлдыз ояу. Қилы-қилы ойлар мазалады.</w:t>
        <w:br/>
        <w:t>Ашық терезеден таңғы самал еседі. Шығыс жақ қызғылтым</w:t>
        <w:br/>
        <w:t>тартты. Шолпан батып барады, бозғылтым сәулесін шашып</w:t>
        <w:br/>
        <w:t>таң атып келеді. Алла жазса, оқуды аяқтап елге қайтады.</w:t>
        <w:br/>
        <w:t>Енді оның көз алдында Алпысбай. Өткенде екеуі сыған те-</w:t>
        <w:br/>
        <w:t>атрына барды. Карменді көрді. Артистер сұлу, дауыстары</w:t>
        <w:br/>
        <w:t>қандай ғажап. Қыздар қызыл-жасыл гүлді етегі төгілген</w:t>
        <w:br/>
        <w:t>көйлектерін киіп, бұран бел, реңді бикештер билегенде, бүл</w:t>
        <w:br/>
        <w:t>дүниенің бәрін ұмытын рахат теңізінде жүзесің. Әсіресе</w:t>
        <w:br/>
        <w:t>кеуделерін сілкіп тастап дірілдетіп билегенде, ер түгілі әйел</w:t>
        <w:br/>
        <w:t>өзің қызығасың. Бұл пәниде сығанның биіне жетер би жоқ</w:t>
        <w:br/>
        <w:t>шығар. Сол түні Алпысбай коцілді келе жатты. Қаракок</w:t>
        <w:br/>
        <w:t>аспанда сансыз жұлдыздар жымыңдап, жарық ай сүт сәулесін</w:t>
        <w:br/>
        <w:t>184 ЖО--Лотипа Құрманайқызық-ЗВ,</w:t>
        <w:br/>
        <w:t>-- Сендерді оқыта алмасақ, несіне отырмыз, -- деді.</w:t>
        <w:br/>
        <w:t>Алпысбай қақпаға жете беріп, бірдеңесі үмыт қалғандай</w:t>
        <w:br/>
        <w:t>Бұқарұлына бір қарап, жалт бұрылды. Ешекең орнынан қоз-</w:t>
        <w:br/>
        <w:t>ғалмай әлі тұр. Оған күлімсіреп бара ғой дегендей бір қолын</w:t>
        <w:br/>
        <w:t>көтеріп, басын изеді. Дарбазаға жақындай бергенде, лапас-</w:t>
        <w:br/>
        <w:t>тың астындағы арбаға салған сары ала жоңышқаны қарш-</w:t>
        <w:br/>
        <w:t>қарш шайнаған қос арғымақты көрді. Балауса шөп иісі</w:t>
        <w:br/>
        <w:t>аңқиды. Оқуға баруға қаншама қуанса да Ешекеңді қимай,</w:t>
        <w:br/>
        <w:t>ойлап келеді. Абзал жаннан алыстап кететіні сске түскенде</w:t>
        <w:br/>
        <w:t>бір түрлі жүрегі шымырлағандай сезінді. Қандай қайырым-</w:t>
        <w:br/>
        <w:t>ды еді. Исі қазақ баласын өз перзентіндей көрген аяулы аға</w:t>
        <w:br/>
        <w:t>қанша уақытын бөлді... Мен кім, ауылдың бір жалаң аяқ</w:t>
        <w:br/>
        <w:t>қара домалағымын. Рахмет, ағатайым!</w:t>
        <w:br/>
        <w:t>Сол жылы Алпыс Мәскеудегі Алтын жәнс түсті металл</w:t>
        <w:br/>
        <w:t>институтының студенті болып қабылданды. Сол жолы Қазақ-</w:t>
        <w:br/>
        <w:t>станнан оқып жүрген Димаш Ахметүлы мен Камал Қадыр-</w:t>
        <w:br/>
        <w:t>жановпен таңысты. Өткен күнде белгі жоқ. Қазақ тегін айт-</w:t>
        <w:br/>
        <w:t>паған ғой. Атын жегіп арбасын айдайтын жігітке: -- Сен</w:t>
        <w:br/>
        <w:t>жассың, оқу керек, -- деп СХИ-ға түсірді. Күні-түні тын-</w:t>
        <w:br/>
        <w:t>бай таңсәріден түрып, емтиханға әзірленеді, жан тынышты-</w:t>
        <w:br/>
        <w:t>ғын білмеген Алпысбай уақыттың озғанын да байқамады.</w:t>
        <w:br/>
        <w:t>Торт жыл зымырап оте шықты. Үшінші курсқа көшкеннен</w:t>
        <w:br/>
        <w:t>кейін, сағынған ауылын, туыстарын, селін көргісі келіп аңса-</w:t>
        <w:br/>
        <w:t>ры ауады да тұрады. Өзін оқуға жіберген Ешекеңді бір көрсем</w:t>
        <w:br/>
        <w:t>дейді. Уақыт ағымы қатты өзендей өтіп жатыр. Осыдан төрт</w:t>
        <w:br/>
        <w:t>жыл бұрын Ешекеңнің бойы биік, тіп-тік, самайын аздап</w:t>
        <w:br/>
        <w:t>қырау шалған қыр мұрын, қыран қабақ кісі еді, Темірбек</w:t>
        <w:br/>
        <w:t>аға қандай көркем, келісті жігіт еді. Қазақтың зиялы аза-</w:t>
        <w:br/>
        <w:t>маттары қазір қайда екен? Құдай біледі, сол кісі мені сабақ-</w:t>
        <w:br/>
        <w:t>ты үлгіреді деп ойлаған жоқ шығар. “Алған бетіңнен қайтпа,</w:t>
        <w:br/>
        <w:t>қиындықты жеңсе біл...” -- деді. Институттта Сталин атын-</w:t>
        <w:br/>
        <w:t>дағы стипендия алып оқитынымды білсе ғой қуанар еді. Кенет</w:t>
        <w:br/>
        <w:t>оның көнілі су сепкендей басылды. Лезде сүйініштің орнын</w:t>
        <w:br/>
        <w:t>күйініш басты. “Құрысыншы, құрып кетсін өйткен өмір,</w:t>
        <w:br/>
        <w:t>елді аштық жайлаған, қаншама жастар қыршын кетті. Бүл</w:t>
        <w:br/>
        <w:t>әдейі қолдан жасалған нәубет... Депутаттар сьезде неге айт-</w:t>
        <w:br/>
        <w:t>пайды осыны. Он шақтысы шығып сөйлесе өкімет басшы-</w:t>
        <w:br/>
        <w:t>лары ойланар ма еді”.</w:t>
        <w:br/>
        <w:t>Ешекеңнің елге барғандағы кішіпейілдігі, мейірімді, сал-</w:t>
        <w:br/>
        <w:t>мақты үні Алпысбайдың жадынан шықпады:</w:t>
      </w:r>
    </w:p>
    <w:p>
      <w:r>
        <w:t>-- Жүзе білесің бе?</w:t>
        <w:br/>
        <w:t>-- Білеміп. Іледен жүзіп өткенмін.</w:t>
        <w:br/>
        <w:t>-- Онда менде сүрау жоқ.</w:t>
        <w:br/>
        <w:t>196 5&lt;,-Лотила Құрманайқызы-2/Х</w:t>
        <w:br/>
        <w:t>бүлдірген, боз қылша, долана, жабайы жуа, гүлі қан қызыл</w:t>
        <w:br/>
        <w:t>шұғынық, шайқурай көз тұндырады. Алыстан өзеннің са-</w:t>
        <w:br/>
        <w:t>рылы естіледі. Тау етегінен басталған жазық жап-жасыл бо-</w:t>
        <w:br/>
        <w:t>лып көсіліп жатыр. Жота, қырқаларда сағым ойнап, бір түрлі</w:t>
        <w:br/>
        <w:t>теңіздей шалқып жатты. Таудың беткейіндегі топ-топ жасыл</w:t>
        <w:br/>
        <w:t>қарағайлардың арасынан көк майсалы ашық алаң көрінеді.</w:t>
        <w:br/>
        <w:t>Ахметжан таудың көркем табиғатына қызықты. Қүрманбай</w:t>
        <w:br/>
        <w:t>да соны сезгендей:</w:t>
        <w:br/>
        <w:t>-- Мергенбай ОГПУ-дің бастығының атын тізеден ататы-</w:t>
        <w:br/>
        <w:t>ны осы жер ғой, - деді.</w:t>
        <w:br/>
        <w:t>-- Тура осы жер. Қазір келеміз. Асуға жақын. Болғанбай</w:t>
        <w:br/>
        <w:t>таудың арғы бетінде, Мергенбай бергі бетінде. Екеуінің де</w:t>
        <w:br/>
        <w:t>бет алысы Түлкілінің асуы. Қиядағы қылдай соқпақпен арғы</w:t>
        <w:br/>
        <w:t>бетте Болғанбай келе жатады. Артында екі солдаты бар. Бергі</w:t>
        <w:br/>
        <w:t>жақта Мергенбай. Соқпақтың үсті аспанмен тілдескен зәулім</w:t>
        <w:br/>
        <w:t>жартастар, қиядағы сүрлеудің асты, терең шыңырау. Тау өзені</w:t>
        <w:br/>
        <w:t>тастан-тасқа соғып, буырқанып ағады. Қиядағы суыртпақ-</w:t>
        <w:br/>
        <w:t>тай тастақ соқпақпен келе жатқан Болғанбайды атынан та-</w:t>
        <w:br/>
        <w:t>ниды.</w:t>
        <w:br/>
        <w:t>-- Атынан ба? -- деді ол, Дәумұрын жездесінің сөзіне</w:t>
        <w:br/>
        <w:t>еліге қарады.</w:t>
        <w:br/>
        <w:t>-- Ол үйің күйгірдің аты да, дәу қара қасқа, ақбақай.</w:t>
        <w:br/>
        <w:t>Ауданның бүкіл жылқысы соның қолында, қайсысын мінсе</w:t>
        <w:br/>
        <w:t>де өз еркі. Болғанбай бергі беттегі Мергенбайды көргенде</w:t>
        <w:br/>
        <w:t>зәресі ұшады. Атының басын тартып қалшиып қатып қала-</w:t>
        <w:br/>
        <w:t>ды. Тобесінен жай оғы түсердей, иманы ұшады. “Алдымнан</w:t>
        <w:br/>
        <w:t>тосып алмақ, біреу жеткізген” -- деп ойлайды Мергенбай.</w:t>
        <w:br/>
        <w:t>-- Болған-бай-ай, иманыңды айта бер, -- деп айғайлаған-</w:t>
        <w:br/>
        <w:t>да, бүкіл тау жаңғырып: “Болған-ба-ай!” -- деп азан-қазан</w:t>
        <w:br/>
        <w:t>болады. Оның даусынан тау тағылары үрікті. Аңдардың</w:t>
        <w:br/>
        <w:t>аяғының астынан сайға тастар домалап, көп ұзамай жым-</w:t>
        <w:br/>
        <w:t>жылас тыныштық орнады. Болғанбайдың қойнына улы жы-</w:t>
        <w:br/>
        <w:t>лан кіргендей шошыды. Оның үрейлі көк көздері ұясынан</w:t>
        <w:br/>
        <w:t>шыға тасырайып, шикіл сары беті бозарып барады. Айналуға</w:t>
        <w:br/>
        <w:t>жол тар. Үстіңгі жағы құз, соқпақтың асты қарасаң басың</w:t>
        <w:br/>
        <w:t>айналатын терең сай. Оның аты да қорқып дірілдеп түр. Бір</w:t>
        <w:br/>
        <w:t>уақытта мылтық дауысы гүрс етті. Тау жаңғырып барып</w:t>
        <w:br/>
        <w:t>тынышталды. Лезде Болғанбайдың атының сирағы оң тізеден</w:t>
        <w:br/>
        <w:t>үзіліп түсті. Ат омақаса құлағанда Болғанбай аттың артынан</w:t>
        <w:br/>
        <w:t>сыпырылып түсті. Ойлануға шама қайда, оның тұздай көздері</w:t>
        <w:br/>
        <w:t>қарсы беттегі жартастарға мәнсіз қарайды.</w:t>
        <w:br/>
        <w:t>-- Болғанбай ізіме түспе, сен мені, мен сені көрмедім,</w:t>
        <w:br/>
        <w:t>қош -- деген Мергенбайдың ызғарлы үні естілді. Болғанбай</w:t>
        <w:br/>
        <w:t>орнынан тұрып, қарсыдағы тауға барлай қарады.</w:t>
      </w:r>
    </w:p>
    <w:p>
      <w:r>
        <w:t>188 Ж&lt;--Лотипа Құрманайқызы «25,</w:t>
        <w:br/>
        <w:t>жастар қуанып оралады: “Бір тәулікте шешем, жауабын бе-</w:t>
        <w:br/>
        <w:t>рем”, -- деді Тұрар. Айтқандай тура бір тәулікте гимназия,</w:t>
        <w:br/>
        <w:t>Халық ағарту институтына берілсін деген қаулы шығады.</w:t>
        <w:br/>
        <w:t>Ғани Мұратбаевты шақырып алып: “Студент жастарға ха-</w:t>
        <w:br/>
        <w:t>барла, гимназияда оқи берсін, қонысы құтты болсын!” -- дейді.</w:t>
        <w:br/>
        <w:t>жжж</w:t>
        <w:br/>
        <w:t>Біреуді-біреу танымайтын ымыртта, Алтын және түсті ме-</w:t>
        <w:br/>
        <w:t>талдар институтының екінші жатақханасының ауласына қара</w:t>
        <w:br/>
        <w:t>машина келіп тоқтады. Оны білетіндер “қара қарға” деп</w:t>
        <w:br/>
        <w:t>атайды. Машинадан үш-төрт ер адамдар түсті. Олар екінші</w:t>
        <w:br/>
        <w:t>қабатқа көтерілді де төртінші бөлменің есігін қақты. Пштен:</w:t>
        <w:br/>
        <w:t>“Кім?” деген жас адамның дауысы шықты. Ол Алпысбай</w:t>
        <w:br/>
        <w:t>еді.</w:t>
        <w:br/>
        <w:t>-- Ашыңыз, -- сырттан қатқыл дауыс естілді. -- Ашыңыз!</w:t>
        <w:br/>
        <w:t>-- Кімсіз!</w:t>
        <w:br/>
        <w:t>-- ОГПУ-дан, -- деді нық сойлеген біреу. Дауысы ызғар-</w:t>
        <w:br/>
        <w:t>ы, батыл. Алпысбай түсінбеді, сезіктенді. “Маған да жет-</w:t>
        <w:br/>
        <w:t>кен” деген ой келді. Ол есіктің кілтін ашты. Дәліздегілер</w:t>
        <w:br/>
        <w:t>бөлмеге лап қойды. Ұзын бойлы, ақсары жігіт тос қалтасы-</w:t>
        <w:br/>
        <w:t>нан қызыл куәлігін алып Алпысбайға тосты. ОГПУ-дің аға</w:t>
        <w:br/>
        <w:t>тергеушісі Сидоренко деген жазуды асығыс оқыды. Көзінің</w:t>
        <w:br/>
        <w:t>алды бұлыңғыр тартқан, одан әрі оқи алмады.</w:t>
        <w:br/>
        <w:t>-- Жиналыңыз, -- деді Сидоренко. Оқыс “тездетіңіз” де-</w:t>
        <w:br/>
        <w:t>ген соз оқтан жаман қадалды. Суық сөз естіген оның тізесі</w:t>
        <w:br/>
        <w:t>дірілдеп, бүгіле жаздап барып өзіне келді.</w:t>
        <w:br/>
        <w:t>-- Не жағдай, не болды? -- деген Алпысбай оларға кезек</w:t>
        <w:br/>
        <w:t>қарады. Алпысбай мойынын бұрып оқулықтар түрған сорені</w:t>
        <w:br/>
        <w:t>барлады. Жұлдыздың суреті көзіне оттай басылды. Енді ол</w:t>
        <w:br/>
        <w:t>көзінің қиығымен терезеге қарады. Сырт қап-каранғы, көзге</w:t>
        <w:br/>
        <w:t>түртсе көргісіз. Жинала бастады. Сойткенше келгендердің</w:t>
        <w:br/>
        <w:t>бірі скіншісіне суретті ал дегендей нүсқады. Жұлдыздың</w:t>
        <w:br/>
        <w:t>жансыз бейнесіне тесіле қадалған жас жігіт қыздың шырай-</w:t>
        <w:br/>
        <w:t>лы суретінен көз айыра алмай:</w:t>
        <w:br/>
        <w:t>-- Сұлу қыз, -- деді. -- Ол қайда қазір?</w:t>
        <w:br/>
        <w:t>-- Қызық, -- деді бірі таңырқап, -- Орта Азияда осындай</w:t>
        <w:br/>
        <w:t>бикештер бар, ә. Қайда? -- деп скінші мәрте сүрады.</w:t>
        <w:br/>
        <w:t>-- Ол Мәскеуде емес. Қазақстанда, -- деді Алпысбай сал-</w:t>
        <w:br/>
        <w:t>қын үнмен.</w:t>
        <w:br/>
        <w:t>-- Ол осында, кайтсек те табамыз. Студент шығар.</w:t>
        <w:br/>
        <w:t>Жұлдызды ойлаған Алпысбай іштей толқыды. “Жаны таза,</w:t>
        <w:br/>
        <w:t>мөлдіреген қара көзім. Жұлдыз ай жүзіңнен иманың төгіліп,</w:t>
        <w:br/>
        <w:t>кашан корсем шын пейілінмен жәудіреп қарайсың, мөлтілдеп</w:t>
        <w:br/>
        <w:t>менен үміт күтесің, ақтай алмадым үмітіңді. Аздан сырлас-</w:t>
        <w:br/>
        <w:t>182 .5,-Лотипа Құрмапайқызы «ОА</w:t>
      </w:r>
    </w:p>
    <w:p>
      <w:r>
        <w:t>-- Жарықтық, тау суы ғажап қой, еңсеңді көтеріп, сергітіп</w:t>
        <w:br/>
        <w:t>жібереді. Төрлет, “пайғамбарым мейманын сыйлаған” -- деп</w:t>
        <w:br/>
        <w:t>апам айтады. “Қырықтың бірі қыдыр, аруақты адамды сый-</w:t>
        <w:br/>
        <w:t>ла, қолыңнан келсе кісіні қуандыр” дегенді апам ылғи айта-</w:t>
        <w:br/>
        <w:t>ды. Менің апам ақылды, періштедей таза. О, жан апам. Өмір</w:t>
        <w:br/>
        <w:t>бойы апамның қасынан алыс кетпес едім. Бірақ мені жоғары</w:t>
        <w:br/>
        <w:t>партия мектебіне оқуға жібермек.</w:t>
        <w:br/>
        <w:t>Бір кезде:</w:t>
        <w:br/>
        <w:t>-- Сен озің оқуға түсесің бе? -- деді ол басын көтеріп,</w:t>
        <w:br/>
        <w:t>оның бетіне тура қарады. -- Омір алда, қазақ жастары білім</w:t>
        <w:br/>
        <w:t>алуы керек, содан соң жер басып жүрсек қамқорлыққа ала-</w:t>
        <w:br/>
        <w:t>мыз ғой, халық өсуі үшін, үлт кадры керек. Өйтпесе бізді</w:t>
        <w:br/>
        <w:t>сауатсыз ел дейді. Өз басым оған қарсымын. Тамақ ал, -</w:t>
        <w:br/>
        <w:t>деді ол, қаймақ қатқан қызыл қоңыр шай құйған кесені</w:t>
        <w:br/>
        <w:t>ұсына берді. Одан кейін терең күрсінді. -- Біз түрік тілдес</w:t>
        <w:br/>
        <w:t>халықпыз. Қазақтың тоғызыншы ғасырда жазба әріптері бо-</w:t>
        <w:br/>
        <w:t>лған. Біздің елді сауатсыз дегенін омір бақи кешірмеймін.</w:t>
        <w:br/>
        <w:t>-- Менің әке-шешем қазан тоңкерісіне дейін-ақ хат та-</w:t>
        <w:br/>
        <w:t>ныған, араб алфабитінде, -- деген Алпысбай сөзге араласты.</w:t>
        <w:br/>
        <w:t>-- Өте орынды айттың, -- деді Бұқарұлы, -- Ыстамбұл-</w:t>
        <w:br/>
        <w:t>дан шыққан құранды әкем марқұм заулатып оқитын еді.</w:t>
        <w:br/>
        <w:t>Қазақтың жазба әріптері болған. Ауыз әдебиетімен қоса жаз-</w:t>
        <w:br/>
        <w:t>басы да болған. Басқаны былай қойғанда Іле бойындағы</w:t>
        <w:br/>
        <w:t>Махмүт Қашқариды, ал әл-Фараби бабамызды ал. Қолтаң-</w:t>
        <w:br/>
        <w:t>басы бар ғой. “Қозы Корпеш -- Баян сұлу” эпосы осыдан</w:t>
        <w:br/>
        <w:t>мың төрт жүз жыл бұрын жазылған. Бәрін жоққа шығаруға</w:t>
        <w:br/>
        <w:t>жарамайды. Аз ұлтты осіру керек. Ол ойланып қалды да:</w:t>
        <w:br/>
        <w:t>Мұндай білімділігін ешкім жоққа шығара алмайды. Жастар-</w:t>
        <w:br/>
        <w:t>дың келешегі алда, мені тыңдасаң оқы. Астымыз толған кең,</w:t>
        <w:br/>
        <w:t>біз үстінде отырмыз. Бізге геолог инженерлер ауадай қажет.</w:t>
        <w:br/>
        <w:t>Оқитын құрбыларың болса маған айт. Қам жемесін орналас-</w:t>
        <w:br/>
        <w:t>тырамыз, ұқтың ба?</w:t>
        <w:br/>
        <w:t>-- Ұқтым аға.</w:t>
        <w:br/>
        <w:t>-- Отың бар, адам боласың. Сөйлесемін.</w:t>
        <w:br/>
        <w:t>-- Кіммен аға.</w:t>
        <w:br/>
        <w:t>-- Кіммен болушы седі. Өзің қай оқуды қалайсың. Соны</w:t>
        <w:br/>
        <w:t>айтшы?!</w:t>
        <w:br/>
        <w:t>-- Мен бе? -- Жаңағы кен іздеу дегеніңіз дұрыс-ау деймін.</w:t>
        <w:br/>
        <w:t>-- Бұл сөзді Алпысбай күмілжіп айтты.</w:t>
        <w:br/>
        <w:t>-- Тая соғатын ештеңе жоқ. Ықылас болса, өмір өзі</w:t>
        <w:br/>
        <w:t>үйретеді. -- Жас жігіт оның сөзін қостап, бас изеді. Бүқар-</w:t>
        <w:br/>
        <w:t>ұлы көңілдене орнынан көтерілді.</w:t>
        <w:br/>
        <w:t>Ешекең бірсуге телефон шалды:</w:t>
        <w:br/>
        <w:t>-- Иә, иә, аманшылық. Олар бір-екі жұма демалады. Рах-</w:t>
        <w:br/>
        <w:t>мет. Апам қуатты. Саған бір жас ұланды жіберейін,</w:t>
        <w:br/>
        <w:t>190 АА--Лотина Құрманайқызы «2%,</w:t>
      </w:r>
    </w:p>
    <w:p>
      <w:r>
        <w:t>тогіп, аспан күмбезінде қалықтап барады. Бүл бір мәңгі есте</w:t>
        <w:br/>
        <w:t>қалатын қимас кез.</w:t>
        <w:br/>
        <w:t>-- Жұлдыз, -- деді бір уақытта Алпысбай Ай нұрынан</w:t>
        <w:br/>
        <w:t>беті алаулап, тостағандай көзінен от жарқылдан. -- Біздің</w:t>
        <w:br/>
        <w:t>қазақ -- батыр, оруақты халық. Амандық болса, бұл қиын-</w:t>
        <w:br/>
        <w:t>дықты да жеңерміз. Жұмыр басты пендеге бір өлім, бірақ</w:t>
        <w:br/>
        <w:t>бөтен елдің өркендеуі үшін жан қиюға жарамайды. Өз еліңнің</w:t>
        <w:br/>
        <w:t>жолында басты бәйгеге тігесің ғай, оның окініші жоқ, солай</w:t>
        <w:br/>
        <w:t>емес пе?</w:t>
        <w:br/>
        <w:t>-- Әрине, солай, -- деген Жұлдыздың дауысы сыңғырлай</w:t>
        <w:br/>
        <w:t>естілді. Сол түні олар таңды карсы алды. Таулы аймақта</w:t>
        <w:br/>
        <w:t>аспан мен жұлдыздар жақын көрінеді. Мәскеу аспаны биік</w:t>
        <w:br/>
        <w:t>тәрізді, сол түні табиғат та толықсып түрды.</w:t>
        <w:br/>
        <w:t>-- Құдай бұйырса, ата-баба әруағы қолдаса, елге аман орал-</w:t>
        <w:br/>
        <w:t>сақ, анау шам жанған терезені көрдің бе, -- деді төрт қабат-</w:t>
        <w:br/>
        <w:t>ты үйдің үшінші қабатындағы жарқыраған шамды иегімен</w:t>
        <w:br/>
        <w:t>нұсқап. -- Құдай бүйырса, пәле-жаладан сақтаса біз де сон-</w:t>
        <w:br/>
        <w:t>дай үй болып, түтін түтетерміз.</w:t>
        <w:br/>
        <w:t>Жер жүзі ашыла бастағанда Күн мен жер обіскендей, бар</w:t>
        <w:br/>
        <w:t>әлем күлімсіреп қабағы ашылып, реңінен кірбің кетіп жа-</w:t>
        <w:br/>
        <w:t>дырай берді. Ақ таңды қарсы алған екі жас көңілді келеді.</w:t>
        <w:br/>
        <w:t>Таңғы салқын самалмен кеудесін кере тыныс алған бозбала</w:t>
        <w:br/>
        <w:t>да көздері жалт-жүлт етіп, Шығыс жаққа қарап қойды.</w:t>
        <w:br/>
        <w:t>Шығыс ұлы емес пе, Күн шығысты жанындай жақсы көреді.</w:t>
        <w:br/>
        <w:t>Жұлдыз да күз бен қысты, көктемді өткізіп, емтиханды тап-</w:t>
        <w:br/>
        <w:t>сырып елге қайтуды армандайды. Әлбетте арманның үлкен-</w:t>
        <w:br/>
        <w:t>кішісі жоқ. Тағдыр арманнан айырмасын. Алпыс бойжеткеннің</w:t>
        <w:br/>
        <w:t>шынтағынан аялай алақанымен сипай ұстағанда, бойы шы-</w:t>
        <w:br/>
        <w:t>мырлап, буындары босағандай оне бойы балқыды. Ол сол</w:t>
        <w:br/>
        <w:t>бөгеліп:</w:t>
        <w:br/>
        <w:t>-- Жұлдыз, -- деп қойды ақырып ғана. -- Анаңды сағын-</w:t>
        <w:br/>
        <w:t>дың ба?</w:t>
        <w:br/>
        <w:t>Одан өзге сөз аузына түспеді.</w:t>
        <w:br/>
        <w:t>-- Сағындым ғой, -- деді бір түрлі мұңайып.</w:t>
        <w:br/>
        <w:t>-- Мен де сағындым.</w:t>
        <w:br/>
        <w:t>-- Өте орынды, менің апам ертерек кетті. Есейгенімді</w:t>
        <w:br/>
        <w:t>кормеді. Қолымнан сусын бере алмадым, -- деп ауыр күрсінді.</w:t>
        <w:br/>
        <w:t>Қабағы түйілді, жүзінде әлденені ойлаған белгі бар.</w:t>
        <w:br/>
        <w:t>-- Аға-жеңгеңіз бар ғой.</w:t>
        <w:br/>
        <w:t>-- Иә-иә, сол бауырым ғой мені оқытып жатқан. Әйтпесе</w:t>
        <w:br/>
        <w:t>мұнда келер ме едім. -- Әуелі не дерін білмей үнсіз қалған</w:t>
        <w:br/>
        <w:t>Жұлдыз:</w:t>
        <w:br/>
        <w:t>-- Апам айтатын, бәріне қанағат, тәубе керек деп.</w:t>
        <w:br/>
        <w:t>-- Ол жөн ғой. Көкемнің барына шүкіршілік. Екі үйде</w:t>
        <w:br/>
        <w:t>үш-төрт перзент бар, -- деді Алпысбай. -- Алла жазса, Құдай</w:t>
        <w:br/>
        <w:t>186 4%-,Лотипа Құрманайқызық-22</w:t>
      </w:r>
    </w:p>
    <w:p>
      <w:r>
        <w:t>-- Жүзе білесін бе? -- деп сүрады. Ешекең:</w:t>
        <w:br/>
        <w:t>-- Таяз жеріне түсемін. Мынандай терең судан қорқа-</w:t>
        <w:br/>
        <w:t>мын. Тереңдігі төрт-бес метр. Оның сөзіне Бұқарұлы</w:t>
        <w:br/>
        <w:t>күлімсіреді де, ол өзенге күмп етіп қойып кетті. Құлашта-</w:t>
        <w:br/>
        <w:t>ған Ешекең өте тез жүзеді екен. Су бетінде шортанша ойна-</w:t>
        <w:br/>
        <w:t>ған Бұқарұлы шөмелені қуып жетті де, бір иығымен шопті</w:t>
        <w:br/>
        <w:t>итере түсті. Су бетіндегі нәрсе қашанда жеңіл. Бұқарүлы</w:t>
        <w:br/>
        <w:t>тығыншықтай мықты. Өзеннің беті момақан болғанымен ас-</w:t>
        <w:br/>
        <w:t>тының ағыны қатты деп ойлады. Алпысбай: “Сақтай гөр</w:t>
        <w:br/>
        <w:t>құдай, Ешекеңді ағызып алып кетсе, масқара!” Ешекең сол</w:t>
        <w:br/>
        <w:t>қолымен, аяғымен жүзіп барады. Бір қызығы ағысқа қарай</w:t>
        <w:br/>
        <w:t>жүзгендей. Бірін-бірі қуған майда толқындар жағаға соғады.</w:t>
        <w:br/>
        <w:t>Шөмелені оң жақ жағалауға қарай жылжытып барады. Еше-</w:t>
        <w:br/>
        <w:t>кең бар күшін салып қос қанатын жазып жіберіп шөмелені</w:t>
        <w:br/>
        <w:t>астынап көтере бергенде су түбіндегі майда құмдар табаны-</w:t>
        <w:br/>
        <w:t>на торқадай жүмсақ тиді. Су жағасындағы сыңсыған сәмбі</w:t>
        <w:br/>
        <w:t>тал, жиле, долана, жыңғыл түнып тұрды. Сұңқар, шүрегей,</w:t>
        <w:br/>
        <w:t>үйрек-қаздар қиқулап, жыртылып айырылады. Майшабақ,</w:t>
        <w:br/>
        <w:t>сазан, алабүғаны ешкім ауламайды. Жағалауға шөмеле жет-</w:t>
        <w:br/>
        <w:t>кен сәтте, шөптің үстіндегі үйрек пыр етіп жер бауырлап</w:t>
        <w:br/>
        <w:t>ұшкан шақта, енесінің соңынан алты-жеті балапан қоса ұшты.</w:t>
        <w:br/>
        <w:t>-- Ә, солай ма скен. Жан тәтті. Тырп етпей жатыр еді,</w:t>
        <w:br/>
        <w:t>енді. міне, жиекке шыға келді, -- деп мәз болып күледі</w:t>
        <w:br/>
        <w:t>Ешекең. Сол күні ол армансыз шомылды. Күн ыссы, қапы-</w:t>
        <w:br/>
        <w:t>рық. Суда жылы. Жиырма, отыз минут жүзеді. Терең түсы-</w:t>
        <w:br/>
        <w:t>на сүнгиді. Сонан соң жағадағы аппақ майла құмға бір аунап</w:t>
        <w:br/>
        <w:t>түсіп, қалпағын бетіне жауып жатты. Қалпағының астынан</w:t>
        <w:br/>
        <w:t>тауға қарап жатады. Ешекең оте сезімтал, кісіге жаны ашы-</w:t>
        <w:br/>
        <w:t>ғыш-тұғын. Тынық Көксудың толқынына үласа тау ішінде</w:t>
        <w:br/>
        <w:t>“Екі жирен” әні қалықтайды. Ешекең “Екі жиренді” та-</w:t>
        <w:br/>
        <w:t>мылжытты-ай келіп:</w:t>
        <w:br/>
        <w:t>О-оу, екі жирен,</w:t>
        <w:br/>
        <w:t>Жалын түйген,</w:t>
        <w:br/>
        <w:t>Жалғанда жақынымсың,</w:t>
        <w:br/>
        <w:t>Жаным сүйген, ой-һа-һоу.</w:t>
        <w:br/>
        <w:t>Бүқарұлы сусылдаған таза ақ құмда жатып көгілдір тау-</w:t>
        <w:br/>
        <w:t>дың заңғар шыңдарына, бұлтсыз зеңгір аспанға құштарлана</w:t>
        <w:br/>
        <w:t>қарап:</w:t>
        <w:br/>
        <w:t>Ах-оу, екі-ау жиреп, жалын түйген,</w:t>
        <w:br/>
        <w:t>Жалғанда жақынымсың жаным сүйген, тт.</w:t>
        <w:br/>
        <w:t>деген майда қоңыр дауыс естіледі, тәтті әнге балқыған</w:t>
        <w:br/>
        <w:t>Алпысбай, “Бөлмейін, үзіліп кетпесе екен” деп аяғын еппен</w:t>
        <w:br/>
        <w:t>басып ақырын ғана жайғасады. Ешекең кейде қара көзін</w:t>
        <w:br/>
        <w:t>Же, Хантәңірі 2 197</w:t>
        <w:br/>
        <w:t>жжж</w:t>
        <w:br/>
        <w:t>Жұлдыз лекцияда отырған. Сықыр етіп аудиторияның</w:t>
        <w:br/>
        <w:t>есігі ашылды. Арғы дәлізде екеу көрінді.</w:t>
        <w:br/>
        <w:t>-- Жұлдыз сіз бе, жүріңіз, -- деді бірі. Жұлдыз мақпал-</w:t>
      </w:r>
    </w:p>
    <w:p>
      <w:r>
        <w:t>дай шашын оң қолымен кейіп қарай ысырды да, кейін қара-</w:t>
        <w:br/>
        <w:t>ған еді. Көздер мұңды, бірдеңеден сезіктенген студент жол-</w:t>
        <w:br/>
        <w:t>дастары тұнжырап қала берді. Табалдырықтан аттаған қасқа</w:t>
        <w:br/>
        <w:t>бас, дембелше профессор:</w:t>
        <w:br/>
        <w:t>-- Көгершінім! -- деді екеуге кезек қарап: -- Бүл біздің</w:t>
        <w:br/>
        <w:t>озат студентіміз, неге әкетіп барасыз жәнс қайда, білуге бо-</w:t>
        <w:br/>
        <w:t>лар ма? - деді.</w:t>
        <w:br/>
        <w:t>Қызға таяу тұрған еңгезердей ішкі істер халкомының</w:t>
        <w:br/>
        <w:t>тергеушісі ашы мысқылмен мырс етіп:</w:t>
        <w:br/>
        <w:t>-- Курортқа, -- деді түсін суытып. Жұлдыз қолы қалтыл-</w:t>
        <w:br/>
        <w:t>даған сабан шашты қарт профессорына мол бұрылып қарады</w:t>
        <w:br/>
        <w:t>да, қоштасқандай бас изеп, еңсесін көтеріп, талдырмаш депесін</w:t>
        <w:br/>
        <w:t>тік ұстап, алдына бір түрлі таңдана қарап кете барды. Екеудің</w:t>
        <w:br/>
        <w:t>ортасында келе жатты. Олардың алдынан ұшырасқан бір сту-</w:t>
        <w:br/>
        <w:t>дент: “Жұлдыз!” деп айқайлап жіберді. Бойжеткеннің жүрегі</w:t>
        <w:br/>
        <w:t>жиі-жиі соқты. “Рақмет, профессор, рақмет, қырғыз досым,</w:t>
        <w:br/>
        <w:t>елден жырақ, шет жайлап кеткенімде жаны ашып жатыр,</w:t>
        <w:br/>
        <w:t>бар жақсы адамдар, қүдайға шүкіршілік, аз да болса бар”, --</w:t>
        <w:br/>
        <w:t>деп ойлады ішінен. Олар институттан шыға берді. Аулада</w:t>
        <w:br/>
        <w:t>“қара қарға” тұр екен. Жұлдыз бен екеуі отырғаннан кейін</w:t>
        <w:br/>
        <w:t>машина калалық қауіпсіздік мекемесіне қарай зырлай жөнелді.</w:t>
        <w:br/>
        <w:t>Адамдарды әкететін “қара қарға” дейтін осы болды. Көшедегі</w:t>
        <w:br/>
        <w:t>адамдардың кейбірі үрке қарайды, кейбірі таңырқап қала</w:t>
        <w:br/>
        <w:t>берді.</w:t>
        <w:br/>
        <w:t>“Қара қарға” қалалық ішкі істер ОГПУ-дің қақпасының</w:t>
        <w:br/>
        <w:t>алдыпа жетіп, аз-кем аялдағанда абажадай темір есік сал-</w:t>
        <w:br/>
        <w:t>дырлап ашылды. Машина ішке кіріп тоқтағанда, босағада</w:t>
        <w:br/>
        <w:t>мылтық асыңған қара киімді екеу түрды. Алдымен қара қар-</w:t>
        <w:br/>
        <w:t>ғадан біреуі қарғып түсті. Жүлдыз балғын саусақтарымен</w:t>
        <w:br/>
        <w:t>темір есіктен өзі түсті. Сөйткенше соңында мылтық кезеген</w:t>
        <w:br/>
        <w:t>екі-үш айдауылы бар, шашын тақырлап алдырған сырықтай</w:t>
        <w:br/>
        <w:t>жас жігіт көрінді. Жұлдыз оны алғаш танымай қалды.</w:t>
        <w:br/>
        <w:t>-- Ой, жаным, Жұлдызым! -- деген жаңғырықтангған дау-</w:t>
        <w:br/>
        <w:t>ысқа жалт қараса, өзіне қарай ұмытылған Алпысбай екен,</w:t>
        <w:br/>
        <w:t>оның көтерген кісендеулі қолын бір айдаушы қағып жіберді.</w:t>
        <w:br/>
        <w:t>-- Бармысың, Алпысым. тірі екенсің ғой, шынымен-ақ</w:t>
        <w:br/>
        <w:t>сені көріп түрмын ба, Ал-пы-ыс! -- деп қүшағын жайып</w:t>
        <w:br/>
        <w:t>ұмтыла берген шақта. өзін әкелген еңгезердей бірі қыздың</w:t>
        <w:br/>
        <w:t>алдын кес-кестеді. Уақыттың тарлығына көзі жеткен Жұлдыз</w:t>
        <w:br/>
        <w:t>енді қайтып Алпысын көре ме, көрмей ме асыға тіл қатты:</w:t>
        <w:br/>
        <w:t>6, Хантәңірі -22 191</w:t>
        <w:br/>
        <w:t>деп айталық. Окуды бітіріп ата-қонысыңа жетсек. Туған елге</w:t>
        <w:br/>
        <w:t>еңбек етсек арман жоқ. Ботен елге құл болудан олген артық.</w:t>
        <w:br/>
        <w:t>Сөзге Жұлдыз араласты:</w:t>
        <w:br/>
        <w:t>-- Сіз Текелі кенін ашты деп шетел баспасөздері жария-</w:t>
        <w:br/>
        <w:t>лаған, -- деп Жүлдыз көзінің қиығын салды.</w:t>
        <w:br/>
        <w:t>Жігіт сұңғақ денесін тіп-тік ұстап, қырғыз қалпағын көзіне</w:t>
        <w:br/>
        <w:t>төндіре киді. Қоңыр костюмі жарасып сүлу көрінеді,</w:t>
      </w:r>
    </w:p>
    <w:p>
      <w:r>
        <w:t>-- Ағылшын тілінде шығатын “Америка” деген журнал-</w:t>
        <w:br/>
        <w:t>дан оқығанмын. Орталық, газеттер де жазды.</w:t>
        <w:br/>
        <w:t>-- Ағылшынша жақсы білесің бе? -- Бойжеткенге жанары</w:t>
        <w:br/>
        <w:t>ауды.</w:t>
        <w:br/>
        <w:t>-- Керемет білемін деп айта алмаймын. Жаман емеспін.</w:t>
        <w:br/>
        <w:t>Мектепте, сонан соң институтта оқыдық.</w:t>
        <w:br/>
        <w:t>-- Жақсы скен, сстігем ағылшын тілінде лекция оқитын</w:t>
        <w:br/>
        <w:t>мүғалім: Қазақстанда қалған бір қыз бар. Ағылшын тілінде</w:t>
        <w:br/>
        <w:t>мүдірмей сөйлейді, сауатты жазады, институт дипломатияға</w:t>
        <w:br/>
        <w:t>таптырмайтын студент. Азияда да сондай талантты адам бар</w:t>
        <w:br/>
        <w:t>екен деп таңғалады. Ол сенің Жұлдызың! -- деп мақтаныл</w:t>
        <w:br/>
        <w:t>келген менімен бір бөлмеде жататын сары бала. Өскеменде</w:t>
        <w:br/>
        <w:t>алтын шығады. Адам табиғатына ұқсас па, қалай өзі де ал-</w:t>
        <w:br/>
        <w:t>тындай сары, -- деген Алпысбай күліп алды. -- Есімі --</w:t>
        <w:br/>
        <w:t>Қабес. “Сары алтынға малып алған сары басым. Сарыбас</w:t>
        <w:br/>
        <w:t>десе, Қабең коңіліне алмасын” деп оған мен олең шығарған-</w:t>
        <w:br/>
        <w:t>мын. -- Мінезге бай, қалың қоңыр шашын сілкіп тастап</w:t>
        <w:br/>
        <w:t>күледі.</w:t>
        <w:br/>
        <w:t>-- Ақынсыз ғой өзіңіз, -- деген Жұлдыз наздана күлді.</w:t>
        <w:br/>
        <w:t>-- Е-еһ-еһе, -- деп рахаттана күліп алды да, -- ақын болу</w:t>
        <w:br/>
        <w:t>қиын, “білмесең де ұқсап бақ” демей ме?</w:t>
        <w:br/>
        <w:t>-- Сіздің диплом жұмысыңыз Текелінің қорғасын кенін</w:t>
        <w:br/>
        <w:t>ашу туралы ғой, -- деді бойжеткен сызылып. -- Тегі оны</w:t>
        <w:br/>
        <w:t>докторлық диссертациямен тең, қорғатпай-ақ ғылыми атақ</w:t>
        <w:br/>
        <w:t>берілсін деп жазды ғой академик.</w:t>
        <w:br/>
        <w:t>-- Ол рас, Құдай бұйырса институт бітіруге бір жылдан</w:t>
        <w:br/>
        <w:t>аз қалды, -- деген Алпыс марқайып қалды. -- Текелінің</w:t>
        <w:br/>
        <w:t>қорғасын аралас жыныстарын әкелгенім де рас. Кеннің бар</w:t>
        <w:br/>
        <w:t>екені анықталды. Осыдан ғалымдар, мамандар барғанда бәрі</w:t>
        <w:br/>
        <w:t>дәлелденді. Онда үлкен аумақты кен орны бар. Руданы</w:t>
        <w:br/>
        <w:t>өңдейтін байыту комбинаты ашылмақ. Кеншілерге арнайы</w:t>
        <w:br/>
        <w:t>үй, мектеп, балалар бақшасы, клуб салынбақ. Қойшы, айта</w:t>
        <w:br/>
        <w:t>берсе коп. Бірақ? -- деді ол. -- Жазғы каникулге барған</w:t>
        <w:br/>
        <w:t>бірнеше жылым тауда, тас аркалаумен өтті. Арқамның терісі</w:t>
        <w:br/>
        <w:t>сылынып, қып-қызыл болған кезді де бастан кешірдік. --</w:t>
        <w:br/>
        <w:t>Ол сылқылдап күліп қойды. Өзі бір түрлі көңілді күлкісінен</w:t>
        <w:br/>
        <w:t>рахат тапқандай: -- Сен демейін, көңіліңе алма. Сіз деген</w:t>
        <w:br/>
        <w:t>салқын сөзге ұқсайды. -- Ай жарығы күндізгідей жайнап</w:t>
        <w:br/>
        <w:t>көрінді.</w:t>
        <w:br/>
        <w:t>%6-., Хантәңірі «22, 195</w:t>
        <w:br/>
        <w:t>қыз басын шайқады. Таңғы шықтай тамшылаған жас дома-</w:t>
        <w:br/>
        <w:t>лап түсті.</w:t>
        <w:br/>
        <w:t>-- Бірге барайын -- деген сарының дауысы естілді. Жұлдыз</w:t>
        <w:br/>
        <w:t>тілсіз бас шайқады.</w:t>
        <w:br/>
        <w:t>Жұлдыз жатахқанаға келе жатты. Ойы шартарапта, сезімі</w:t>
        <w:br/>
        <w:t>су сепкендей басылды. Жүзі жабырқау, жүзінен уайым табы</w:t>
        <w:br/>
        <w:t>білінеді. Оның ойына Мұстафа Шоқайдың “Нью-Иорк</w:t>
        <w:br/>
        <w:t>таймс” газетіне жазған мақаласы орала берді. Онда былай</w:t>
        <w:br/>
        <w:t>жазылған: “Голошекин басқарған мың тоғыз жүз жиырма</w:t>
        <w:br/>
        <w:t>бес - отыз үшінші жылдардың арасында, сегіз жыл ішінде,</w:t>
      </w:r>
    </w:p>
    <w:p>
      <w:r>
        <w:t>қазақ халқы бұрын-соңды болмаған қуғын-сүргінге, ашар-</w:t>
        <w:br/>
        <w:t>шылыққа ұшырады. 1929 жылы Қазақстанда мал саны қырық</w:t>
        <w:br/>
        <w:t>миллион болған. Кейінгі торт жылда, он есе кеміді. Екі мил-</w:t>
        <w:br/>
        <w:t>лион сегіз жүз мың адам аштан қырылды. Бүл бүкіл бір</w:t>
        <w:br/>
        <w:t>халықтың басына төнген апат. Бай-феодалдарды тәркілеуден,</w:t>
        <w:br/>
        <w:t>мөлшерсіз көп салықтан; Қазақ жеріндегі ең ауқатты шаңы-</w:t>
        <w:br/>
        <w:t>рақ; елу мыңнан асатын, орта шаруалар тұрпайы тонауға</w:t>
        <w:br/>
        <w:t>ұшырады. Малдарын тартып алып, өздерін абақтыға қама-</w:t>
        <w:br/>
        <w:t>ды, жер аударды, атылды. Жан дүниесі таяз, қатыгез басшы-</w:t>
        <w:br/>
        <w:t>ның кесірінен бірсыпырасы ата-қонысын тастап, үдере кошу-</w:t>
        <w:br/>
        <w:t>ге мәжбүр болды. Мың сегіз жүз алпысыншы жылы қазақ-</w:t>
        <w:br/>
        <w:t>тың саны он миллионнан асатын, неге өспейді. Үш есе кеміген.</w:t>
        <w:br/>
        <w:t>Енді “халық жауы” деген жаламен елдің зиялыларын жой-</w:t>
        <w:br/>
        <w:t>ып жатыр. Алдыңғы қатардағы елдерде діні, тілі, әдет-ғүрпы</w:t>
        <w:br/>
        <w:t>сақталған. Тілдің жойылуы -- (ұлттың жойылуы. Алдымен</w:t>
        <w:br/>
        <w:t>тіліңді, сонсоң дініңді, одан кейін жаныңды алады. Отанын</w:t>
        <w:br/>
        <w:t>жанындай жақсы көрген, елім деп еңіреген азаматтарды</w:t>
        <w:br/>
        <w:t>тұтқындап жатыр”. Мұстафа ағатайым-ай, қандай ақылды,</w:t>
        <w:br/>
        <w:t>дана адамсыз... Алпыстың не жазығы бар еді? Таза бұлақтай</w:t>
        <w:br/>
        <w:t>жаны таза, шындықты айтып шырқырады. “Алпысым-ай,</w:t>
        <w:br/>
        <w:t>жаным-ай, бір ғана сәт көріп өлсем. Армансызбын”.</w:t>
        <w:br/>
        <w:t>Жүректегі қайғы көзден жас болып төгілді.</w:t>
        <w:br/>
        <w:t>жжж</w:t>
        <w:br/>
        <w:t>-- Бұл біздің Қүдай алдындағы, ұрпақ алдындағы боры-</w:t>
        <w:br/>
        <w:t>шымыз, ниетіңізге рақмет. Хабарласамын, -- деді Алпысбай.</w:t>
        <w:br/>
        <w:t>Мешіт құрылысын салу осылай басталды. Уәлибай баста-</w:t>
        <w:br/>
        <w:t>ды, Метербай болыс қостады. Қытайдан шебер алғызды.</w:t>
        <w:br/>
        <w:t>Жәркентте жаңа мешіт тұрғызылды.</w:t>
        <w:br/>
        <w:t>Ахметжан төңірекке көз салды. Шаңқай түс. Көгілдір тау-</w:t>
        <w:br/>
        <w:t>ларды мұнар басқандай, асқар шыңдары ақ шарбы бұлтқа</w:t>
        <w:br/>
        <w:t>тірелгендей, зеңгір аспанға иек артқан жалғыз аяқ соқпақ-</w:t>
        <w:br/>
        <w:t>тың екі жағы ат бауырына жеткен көк шалғын, балқурай</w:t>
        <w:br/>
        <w:t>үзеңгіге тиеді. Беткейде илан, қызыл тобылғы, сиыр</w:t>
        <w:br/>
        <w:t>200 56. Лотипа Құрманайқызы-2%</w:t>
        <w:br/>
        <w:t>-- Есік сыртындағы құлып салатын темір ғой, -- деді бой-</w:t>
        <w:br/>
        <w:t>жеткен, екіқабат жас ананы шошымасын ден. Ана байғұс бүрісіп</w:t>
        <w:br/>
        <w:t>қалған қабағы түюлі, жүзінде әлденені ойлаған белгі бар.</w:t>
        <w:br/>
        <w:t>-- Ә-ә, -- деді ол, түсінгендей дауысы ақырын шықты. -</w:t>
        <w:br/>
        <w:t>Я, алла, -- деді мүңлы үнмен. Камераны біразға дейін ты-</w:t>
        <w:br/>
        <w:t>ныштық басты. -- И-и құдайым, -- дегенде, Жұлдыз оған</w:t>
        <w:br/>
        <w:t>жалт қарады. “Түрмеде қалай босанады скен? Соны уайым-</w:t>
        <w:br/>
        <w:t>дап отыр ғой”, -- деп ойлады Жұлдыз.</w:t>
        <w:br/>
        <w:t>Тар, айналымға келмейтін тас қап. Камераның іші қара</w:t>
        <w:br/>
        <w:t>көлеңке. Түс пе, таңертеңгілік пе, күн батқан кез бе ажы-</w:t>
        <w:br/>
        <w:t>рату қиын. Сығырайған терезеден ештеңе болжай алмайсың.</w:t>
        <w:br/>
        <w:t>Бір кісілік камера. Көмескі, қараңғылау жарық адамды мезі</w:t>
        <w:br/>
        <w:t>етеді, жалықтырады. Темір есікті ашса аз да болса ауа келеді.</w:t>
        <w:br/>
        <w:t>Қол созса, мұздай тас қабырғаға тиеді. Бұрыштағы әйелге:</w:t>
        <w:br/>
        <w:t>-- Сізді не үшін отырғызды? -- деп сұрады Жұлдыз.</w:t>
        <w:br/>
        <w:t>Омірден біржола түңіліп, күдер үзгендей төмен қарап тұнжы-</w:t>
        <w:br/>
        <w:t>раған әйел адам селт етпеді. Құр сүлдері, уайым ойлаған-</w:t>
        <w:br/>
        <w:t>дай түңіліп, есік жаққа самарқау қарайды. Өзі әбден жүде-</w:t>
      </w:r>
    </w:p>
    <w:p>
      <w:r>
        <w:t>ген, бетінде бір тамшы қан жоқ, сары тап болып қалған,</w:t>
        <w:br/>
        <w:t>көзінің айналасын ұсақ әжімдер басқан. Кезінде реңді бол-</w:t>
        <w:br/>
        <w:t>ған сияқты. Жәудіреген көздеріне үзын кірпіктері төгілген</w:t>
        <w:br/>
        <w:t>“жақсы аяқтың сыры кетсе де, сыны кетпейді”, мына кісі</w:t>
        <w:br/>
        <w:t>уағында әдемі болған, қазір көлеңкеде оскен шоптей дегеп</w:t>
        <w:br/>
        <w:t>ойға келді Жұлдыз. Ол сықырлауық тақтай төсекшенің</w:t>
        <w:br/>
        <w:t>шетінде отыр. Жамылатын, төсенетін ештеңе жоқ. Бүл жал-</w:t>
        <w:br/>
        <w:t>ғаннан мүлде күдер үзгендей, мелшиген күйі, селт етер емес.</w:t>
        <w:br/>
        <w:t>Жұлдыздың оған жаны ашыды. “Жүйкесі әбден тозған,</w:t>
        <w:br/>
        <w:t>Құдайым-ау, адам бірін-бірі неге мұнша азаптайды, нсге</w:t>
        <w:br/>
        <w:t>олай?” Жұлдыз бұл сауалға жауап таба алмады. “Қайран ақ</w:t>
        <w:br/>
        <w:t>көңіл елім! Көрінгенге құшақ жайып, жалбандаймын деп,</w:t>
        <w:br/>
        <w:t>құрығанынды да аңғармадың”. Ол өкінді де, ауыр күрсінді.</w:t>
        <w:br/>
        <w:t>Тас ұраға тыныштық ұйыды. Терезенің сығырайған жалғыз</w:t>
        <w:br/>
        <w:t>әйнегінен камераға жартымсыз сәуле сығалайды. Суық дүние</w:t>
        <w:br/>
        <w:t>ызғарын сыртына салып, сазарып тұрғандай. Ананың көңіл</w:t>
        <w:br/>
        <w:t>күйіне үйлескендей табиғаттан жылылық байқалмады.</w:t>
        <w:br/>
        <w:t>Карцердің түкпіріне қараңғылық үйірілген, үрейлі еді, есіктің</w:t>
        <w:br/>
        <w:t>орта шеніндегі әйнек күжірейген бақылаушының көкірек</w:t>
        <w:br/>
        <w:t>тұсына сәйкестелген, арғы жағынан бірсу сығалап түр ма</w:t>
        <w:br/>
        <w:t>қалай? Есіктегі түйенің көзіндей тесікке оның жанары қада-</w:t>
        <w:br/>
        <w:t>ла қалды. Еденге бешпетін тосеп, іргеге теріс қарап бүктетіліп</w:t>
        <w:br/>
        <w:t>жатқан әйелді, титтей қимылдаса байбалам салып сықыр-</w:t>
        <w:br/>
        <w:t>лайтын, тот басқан ескі тосекшеде мөлиіп, ойға батып отыр-</w:t>
        <w:br/>
        <w:t>ған талдырмаш қызды көрді. Түймешікке жанары қадалып,</w:t>
        <w:br/>
        <w:t>сол күжірейген күйі ішке көзін салып, тың тыңдады. Есікке</w:t>
        <w:br/>
        <w:t>жабысып түр. іштегілер анық көрінеді.</w:t>
        <w:br/>
        <w:t>198 456, Лотипа Құрманайқызы 224</w:t>
        <w:br/>
        <w:t>-- Күтем, жер басып жүрсем күтемін, Ал-пы-ысым! Құдай</w:t>
        <w:br/>
        <w:t>көруге жазсын!</w:t>
        <w:br/>
        <w:t>Екеу бойжеткенді асықтырды:</w:t>
        <w:br/>
        <w:t>-- Тоқтатыңыз, сөзді доғарыңыз!</w:t>
        <w:br/>
        <w:t>Жұлдыз қалтасынан орамалын алып көзін сүртті.</w:t>
        <w:br/>
        <w:t>-- Хош, дүниедегі жалғыз арманым! Рақмет, Жұлдыз! Екі</w:t>
        <w:br/>
        <w:t>дүниеде ризамын! Өлмесем тауып аламын. Босасаң елге тарт.</w:t>
        <w:br/>
        <w:t>Апамның үйінен тауып аламын. Мені Ақтеңіз каналына ай-</w:t>
        <w:br/>
        <w:t>дайтын шығар. Кешір мені, Жұлдыз! Оралмасам еңірей бер-</w:t>
        <w:br/>
        <w:t>ме, өзіңді сақта, тірі жүрсем бір ұшырасамын!</w:t>
        <w:br/>
        <w:t>-- Хош, Ал-пы-сым! Құдай амандықпен көрсетсін!</w:t>
        <w:br/>
        <w:t>Жұлдызды жауырынына итерген айдауыл:</w:t>
        <w:br/>
        <w:t>-- Жүр, жетер! -- дегендей әрекет жасады. Алпысбайдың</w:t>
        <w:br/>
        <w:t>жүрегі шым етіп, жаны ашыды.</w:t>
        <w:br/>
        <w:t>Алпысбай тұнжырап тұрды. “Апыр-ай, Жұлдыз да түтқын-</w:t>
        <w:br/>
        <w:t>далды. Менің кесірім тиген екен ғой. Сәбидей пәк, гүл жар-</w:t>
        <w:br/>
        <w:t>маған жауқазындай жас қыздың келешегі не болар? Ізетті,</w:t>
        <w:br/>
        <w:t>мейірімді жанның тағдыры немен тынады? Өмірі қор бол-</w:t>
        <w:br/>
        <w:t>маса жарар еді”. Жігіттің жүйкесі тебіреніп кетті. Шыдамы</w:t>
        <w:br/>
        <w:t>берік Алпыстың көмейіне өксік тығылғанмен өзін-өзі тежеді.</w:t>
        <w:br/>
        <w:t>“Бұл пәнидегі ең жақын аяулым, -- деді ішінен ол. -- Шіркін</w:t>
        <w:br/>
        <w:t>өзіңмен серуендеп, әңгімелесіп, Хантәңірін, Асутөрді,</w:t>
        <w:br/>
        <w:t>Текелінің тауларын, елді айтып, аңсап жүргеніміздің өзі бір</w:t>
      </w:r>
    </w:p>
    <w:p>
      <w:r>
        <w:t>ғанибет екен ғой. Сол күндері бақытты екенімізді білмеппіз.</w:t>
        <w:br/>
        <w:t>Менің үсік шалған жанымды тек үміт ғана жылытады. Елге</w:t>
        <w:br/>
        <w:t>тірі оралса Жұлдызбен ұшырасады”, -- деп әлденеге үміттеніп</w:t>
        <w:br/>
        <w:t>өзіне-өзі дем берді.</w:t>
        <w:br/>
        <w:t>Қызды әкелген “қара қарғаның” шопыры даңғарадай темір</w:t>
        <w:br/>
        <w:t>қақпаға жалғас есіктен шықты. Айдаушы солдат Алпысбай-</w:t>
        <w:br/>
        <w:t>ды иығынан тартып: “Жылжы!” деп тістенді. Жігіттің денесі</w:t>
        <w:br/>
        <w:t>ду етіп, өңі лезде сұрлана қалды. Білекте кісен, асықпай</w:t>
        <w:br/>
        <w:t>жайымен жүріп барып, миығынан кекете күлді де, жүзі қай-</w:t>
        <w:br/>
        <w:t>тадан озгере қалып, кісендеулі колымен қарбанып “қара</w:t>
        <w:br/>
        <w:t>қарғаға” шықты. Соңынан айдаушы мылтықты екеу кірді.</w:t>
        <w:br/>
        <w:t>“Қара қарға” қаланың шетіндегі темір жолға кетіп бара жат-</w:t>
        <w:br/>
        <w:t>ты. Алпысбайды жүк таситын вагондағы көп тұтқындарға</w:t>
        <w:br/>
        <w:t>қосып, Ақтеңіз каналының құрылысын салушылармен бірге</w:t>
        <w:br/>
        <w:t>жөнелтпек.</w:t>
        <w:br/>
        <w:t>жжж</w:t>
        <w:br/>
        <w:t>Күз мезгілі. Ауа райы суыды. Басында жаңбыр жауды да</w:t>
        <w:br/>
        <w:t>аяғы қарға араласты. Камераның алақандай сынған әйнегінен</w:t>
        <w:br/>
        <w:t>ызғар келеді. Сығырайған сом темірлі терезеден сұрғылт ас-</w:t>
        <w:br/>
        <w:t>панның шарадай көлемі ғана көрінеді. Жұлдыз түні бойы</w:t>
        <w:br/>
        <w:t>156, Хантәңірі «-22д 199</w:t>
        <w:br/>
        <w:t>бірнеше рет оянып, уайыммен арпалысып жатты. Енлі оның</w:t>
        <w:br/>
        <w:t>есіне Алпысбай түскенде жүрегі ауырып кетті. Тым болмаса</w:t>
        <w:br/>
        <w:t>жөндеп қоштаса да алмады. Енді оны көре ме, көрмей ме,</w:t>
        <w:br/>
        <w:t>бір құдайдың өзі біледі. Алпысбайды көрмегелі алты айдан</w:t>
        <w:br/>
        <w:t>асты. Ал, анасының жөні басқа. “Төрт ұл ішінде жалғыз</w:t>
        <w:br/>
        <w:t>Жұлдызым, жағамдағы құндызым, алла, осы жалғыз қызым-</w:t>
        <w:br/>
        <w:t>ды бақытты, ғұмырлы ете гор!” дейтін. Жұлдыздың көзі сол</w:t>
        <w:br/>
        <w:t>ілінсе болғаны, неше қилы түс көріп селк ете қалады. Өңі</w:t>
        <w:br/>
        <w:t>ме, түсі ме неше түрлі көрініс көз алдынан отіп жатады.</w:t>
        <w:br/>
        <w:t>Бәрі анасы мен Алпысбайға байланысты. Айналасы құжына-</w:t>
        <w:br/>
        <w:t>ған адамдар. Алпысбайдың қолында қап-қара жалаңаш нә-</w:t>
        <w:br/>
        <w:t>ресте, соңында бір топ кісілер, бүйірде басына аппақ киме-</w:t>
        <w:br/>
        <w:t>шек киіп, күндік тартқан анасы. Енді бірде қасындағы бір</w:t>
        <w:br/>
        <w:t>камерада жатқан екі қабат әйел. Қазақ әйелі. Оның күйеуі</w:t>
        <w:br/>
        <w:t>Мәскеуде үлкен лауазымды қызмет атқарған. Алдымен ерін</w:t>
        <w:br/>
        <w:t>отырғызып, кейіп әйелін қамаған. Жас ана ғайып болды да,</w:t>
        <w:br/>
        <w:t>өзін қап-қара ботана суға батырмақшы ма, білегінен біреу</w:t>
        <w:br/>
        <w:t>шап беріп ұстамақшы, тергеуші ме, әлде айдаушы ма. Енді</w:t>
        <w:br/>
        <w:t>тағы бірде көзі үңірейген, қорқынышты бас сүйектер шыға</w:t>
        <w:br/>
        <w:t>келді. Өрт... Сүйектер бытырлап жанғандай дыбыс келеді</w:t>
        <w:br/>
        <w:t>құлағына... Кенет тергеушінің жағып жатқаны бас сүйек</w:t>
        <w:br/>
        <w:t>смес, Алпысбайға айналып кетеді. Жұлдыз жан ұшырып ара-</w:t>
        <w:br/>
        <w:t>шаға түспекші еді. Аяғына тас байлап қойғандай қозғала</w:t>
        <w:br/>
        <w:t>алмайды. “Ал-пы-ыс, сөндір отты, жанып кетесің” деп ай-</w:t>
        <w:br/>
        <w:t>қайлай бергенде шошып оянады. Көріп жатқаны түсі екен.</w:t>
        <w:br/>
        <w:t>Түнімен ұйықтай алмады. Корген қиянаты қайтқан құстай</w:t>
        <w:br/>
        <w:t>көз алдынан өтіп жатты.</w:t>
        <w:br/>
        <w:t>Жұлдыздың есіне, ұзақ жылға қамауға үкім шыққан күні,</w:t>
        <w:br/>
        <w:t>бір түнде шашының яғарып кеткені түсті. Сол түні қар ара-</w:t>
        <w:br/>
        <w:t>Лас боран соқты. Түтеген ақ боран ағаштардың бұтағын</w:t>
        <w:br/>
        <w:t>жұлмалап, ұлыған иттей қорқынышты, өзгеше бір үрейлі үн</w:t>
        <w:br/>
        <w:t>естілгендей болды құлағына. Сол түні Жұлдыздың шашы-</w:t>
        <w:br/>
        <w:t>ның әр талы сытыр-сытыр етіп көтеріле берді, көтеріле берді.</w:t>
        <w:br/>
        <w:t>Күйген шаш иісі шығады. Таң атқанша бір түнде оның шашы</w:t>
      </w:r>
    </w:p>
    <w:p>
      <w:r>
        <w:t>ағарып кетеді. Қарлығаштың қанатындай қара шаштың ақ</w:t>
        <w:br/>
        <w:t>шүйкеге айналғанын көрген қасындағы аяғы ауыр қазақ</w:t>
        <w:br/>
        <w:t>әйелінің зәресі ұшты. Дауысы дірілдей шығып, жүрегі у</w:t>
        <w:br/>
        <w:t>құйғандай ашыды. Көзі шарасынан шыға: “Құдай-ау, кап-</w:t>
        <w:br/>
        <w:t>қара шашың ақ тайлақтың шудасындай боп өзгеріп кеткен</w:t>
        <w:br/>
        <w:t>бе? Кеше ғана мақпалдай қара еді”. Жұлдыз оған немқұрай-</w:t>
        <w:br/>
        <w:t>ды қарады да қойды. Серігі бойжеткеннің жүзіне зейінмеп</w:t>
        <w:br/>
        <w:t>қарап қалды да ауыр күрсінді. Жұлдыздың есіне: “Қай за-</w:t>
        <w:br/>
        <w:t>манда екіқабат әйелді абақтыға жапқан еді?” Қыз баланың</w:t>
        <w:br/>
        <w:t>беті сұрланып отырды. Есік сыртындағы темір белдеміне сал-</w:t>
        <w:br/>
        <w:t>дыр етіп, тас еденге түсті. Апайы селк етті.</w:t>
        <w:br/>
        <w:t>4, Хаптоңірі «22 157</w:t>
        <w:br/>
        <w:t>жүмып, әнді нәшіне келтіре, жүрегінді шымырлататын, қат-</w:t>
        <w:br/>
        <w:t>ты үн де емес, ақырын дауыс та емес, бір жанға жағымды,</w:t>
        <w:br/>
        <w:t>барқыттай жүмсақ төгіліп, құйқылжыған дауыс. Әттең,</w:t>
        <w:br/>
        <w:t>дүние-ай, сондай жандар неге аз... Әуенді тәмамдағанда:</w:t>
        <w:br/>
        <w:t>-- Ешеке, бұл кімнің әні? -- деп сұрайды.</w:t>
        <w:br/>
        <w:t>-- Бұл қазақтың профсссоры. ғұлама ғалымы, қазақ пен</w:t>
        <w:br/>
        <w:t>қырғыздың этнографиясын зерттеген этнограф, композитор</w:t>
        <w:br/>
        <w:t>әрі ақын-жазушы Ахмет Байтүрсынов деген ағаңның әні.</w:t>
        <w:br/>
        <w:t>Ол менің досым, Ілеге талай келіп шомылғанбыз, -- дейді</w:t>
        <w:br/>
        <w:t>балаша мәз болып. -- Ұнады ма? -- леп аялы көздері</w:t>
        <w:br/>
        <w:t>күлімсіреп қарайды.</w:t>
        <w:br/>
        <w:t>-- Мынау ән емсе, құдірет қой, о ғажап! Бір кісіде бірнеше</w:t>
        <w:br/>
        <w:t>адамның өнері мен қасиеті бар, ә. Тағы бірін, -- дегенде</w:t>
        <w:br/>
        <w:t>жайнап сала береді.</w:t>
        <w:br/>
        <w:t>Ешекең су жағасындағы жартастың үстінде аяғын салбы-</w:t>
        <w:br/>
        <w:t>ратып тауға қарап қойып жайымен сөйлеп отыр:</w:t>
        <w:br/>
        <w:t>Ол кезде Қазақстанның астанасы Тәшкенде еді.</w:t>
        <w:br/>
        <w:t>Түркістан республикасы деп аталатын. Министрлер Сонетінің</w:t>
        <w:br/>
        <w:t>председателі Түрар Рысқұлов шешен еді. Екі тілде мүдірмей</w:t>
        <w:br/>
        <w:t>сөйлейтін. Халық ағарту институты ашылған, Ахмет Байтұр-</w:t>
        <w:br/>
        <w:t>сынұлы лекция оқыды. Мен экономикадан дәріс бердім.</w:t>
        <w:br/>
        <w:t>Біздің Ахаңмен достығымыз сол кезден басталды. Тамыры</w:t>
        <w:br/>
        <w:t>тереңде жатыр. Жақсы араластық. -- Ешекең есіне бірдеңе</w:t>
        <w:br/>
        <w:t>түскендей күлді, басын шайқап қойды.</w:t>
        <w:br/>
        <w:t>-- Ғани жас, жаңағы Халық ағарту институтында тәрбиеші.</w:t>
        <w:br/>
        <w:t>Алғашқы еңбек жолының басталуы ғой. Ғани бастаған сту-</w:t>
        <w:br/>
        <w:t>денттер бунт шығарды. Ғанидың мінезі от еді. Ұйымдастыру</w:t>
        <w:br/>
        <w:t>қабілеті де күшті, откір кезліктей еді ғой ол. Сол кезде</w:t>
        <w:br/>
        <w:t>Ташкентте екі гимназия болды. Бірінде байлардың балалары</w:t>
        <w:br/>
        <w:t>оқиды. Екіншісінде озбек жастары. -- Бұл сөзді айтканда</w:t>
        <w:br/>
        <w:t>Бұқарұлы “хе-хе-хе” деп күледі. -- Бір түнде Ғани басқар-</w:t>
        <w:br/>
        <w:t>ған студенттер ауқаттылардың балалары оқитын гимназия-</w:t>
        <w:br/>
        <w:t>ны басып алды.</w:t>
        <w:br/>
        <w:t>-- Қалай?! -- деп қалды, Ешекеннің әңгімесін ұйып тың-</w:t>
        <w:br/>
        <w:t>даған серігі.</w:t>
        <w:br/>
        <w:t>-- Қалай болушы еді, -- деп сөзін сабақтай түсті Ешекең.</w:t>
        <w:br/>
        <w:t>-- Ол күнде үй тапшылық. Студенттер бір түнде тосек-</w:t>
        <w:br/>
        <w:t>орындарымен гимназияның ішіне кіріп алды. Гимназияда</w:t>
        <w:br/>
        <w:t>оқитындардың ата-аналары шулап Түрарға барып арыздан-</w:t>
      </w:r>
    </w:p>
    <w:p>
      <w:r>
        <w:t>ған. Рысқұлов босатылсын дейді. Қазақ жастары шықшай-</w:t>
        <w:br/>
        <w:t>ды, Министрлер Совстінің үйін қоршап алады. Солан Тұрар-</w:t>
        <w:br/>
        <w:t>дың өзі келіп, жиналғандармен сәйлеспекші болғанда, сту-</w:t>
        <w:br/>
        <w:t>денттер: “Давай, Рысқұлов!” -- деп шулап сойлетпейді, окімет</w:t>
        <w:br/>
        <w:t>үйінің маңын басына көтеріл азан-қазан етеді. Бетіртпегеннен</w:t>
        <w:br/>
        <w:t>кейін: Түрар қолын бір сермеп: “Өкілдеріңді жіберіңдер!” --</w:t>
        <w:br/>
        <w:t>деп ішке кіріп кетеді. Әлден уақытта студенттер жұмсаған</w:t>
        <w:br/>
        <w:t>6., Хантәңірі «-2А 205</w:t>
        <w:br/>
        <w:t>-- Соғыңдар! -- деп бұйырды дәу.</w:t>
        <w:br/>
        <w:t>-- Аяғы ауыр, аяңыз,-- деді біреу.</w:t>
        <w:br/>
        <w:t>-- Сіз де әйелсіз, ана ғой, тимеңіз, -- деді Жұлдыз. Дәу:</w:t>
        <w:br/>
        <w:t>-- Үрме! -- деді. -- Өшір үніңді!</w:t>
        <w:br/>
        <w:t>-- Шеб, түсініңізші, екіқабат?! -- Вагондағы азан-қазан</w:t>
        <w:br/>
        <w:t>шу құлақ тұндырады.</w:t>
        <w:br/>
        <w:t>“Мать” деген өңкиген әйел алтынды алақанына салып</w:t>
        <w:br/>
        <w:t>күлмің қағады. Шеб дегені көз қысқанда үзын әйел мен бір</w:t>
        <w:br/>
        <w:t>тапал қатын суырылып шығып, Әзизаны бас-көз демей</w:t>
        <w:br/>
        <w:t>томпештей берді. Ұзын тұраның алақанындағы қатты бірдеңе</w:t>
        <w:br/>
        <w:t>оның басына тигенде, тұтқынның бетін қан жуып кетті.</w:t>
        <w:br/>
        <w:t>-- Хайуан қолыңдағы темірді қайдан алдың?</w:t>
        <w:br/>
        <w:t>-- Жұлып алған вагонның темірі.</w:t>
        <w:br/>
        <w:t>-- А-ай, сорлы бере салмай ма?</w:t>
        <w:br/>
        <w:t>-- Анасының көзі ғой, қалай?!</w:t>
        <w:br/>
        <w:t>-- Құдай табады оны.</w:t>
        <w:br/>
        <w:t>-- Иә, иә, Алла жазасын берсін!</w:t>
        <w:br/>
        <w:t>-- Бәрін сыпырды.</w:t>
        <w:br/>
        <w:t>-- Қайтсін, шешесінің суретін салған медалын алғанда жаны</w:t>
        <w:br/>
        <w:t>бірге шығып кете жаздап, тәлтіректеп құлай жаздады.</w:t>
        <w:br/>
        <w:t>-- И-и, бейшара.</w:t>
        <w:br/>
        <w:t>-- Жыртқыштан жаман, -- деп олар бір-біріне сыбырлай</w:t>
        <w:br/>
        <w:t>сөйледі.</w:t>
        <w:br/>
        <w:t>-- Дүние кезек, басына келсін жуанның.</w:t>
        <w:br/>
        <w:t>Осы шақта:</w:t>
        <w:br/>
        <w:t>-- Апажан, ана! -- деуге тілі илікпей, теңселген Жұлдыз</w:t>
        <w:br/>
        <w:t>Әзизаның үстіне құлап кетті. Жатқан ананың шашынан уыс-</w:t>
        <w:br/>
        <w:t>тап сүйреген тапал әйел Әзизаны қойып қалмақ боп, қолын</w:t>
        <w:br/>
        <w:t>сермей ұруға ұмтылғада, ашу-ыза буған Жұлдыз:</w:t>
        <w:br/>
        <w:t>-- Жетер, тарт арам қолынды, найсап, -- деді. Төбелес-</w:t>
        <w:br/>
        <w:t>кендер аз-кем аңтарылып тұрған еді. Шеб деген дәуі:</w:t>
      </w:r>
    </w:p>
    <w:p>
      <w:r>
        <w:t>-- Оны да ұрыңдар, қарай гөр. Түрменің өз заңы бар,</w:t>
        <w:br/>
        <w:t>соғыңдар. -- Осы кезде жатқан Әзизаның үстіне қос қана-</w:t>
        <w:br/>
        <w:t>тын жайған аққудай бойжеткен бүркеп жатты, төбедей</w:t>
        <w:br/>
        <w:t>іркілдеген семіз шеб етпетінен түскен Жұлдызға бұрылған-</w:t>
        <w:br/>
        <w:t>да, екі жендет әйел оны аямай төмпештеді-ай кеп. Қыз қаныпа</w:t>
        <w:br/>
        <w:t>вагонның едені боялды.</w:t>
        <w:br/>
        <w:t>-- Өлтіресіңдер, қойыңдар! -- деді қоршаған қатындар-</w:t>
        <w:br/>
        <w:t>дың бірі.</w:t>
        <w:br/>
        <w:t>-- Срок заработали, хватит! -- деді көп ішінен әлдекім.</w:t>
        <w:br/>
        <w:t>Қызды соққыға жығып, талдырып тастаған соң:</w:t>
        <w:br/>
        <w:t>-- Жарайды, тоқтат! -- деді шебі қатындарға. -- Қайдағы</w:t>
        <w:br/>
        <w:t>бір азиаттарға... Бүдан былай бөрідей шуласаңдар көретіндерің</w:t>
        <w:br/>
        <w:t>осы, -- деп қатыгездігін жумақ болды. Дәу бұрылды да тістерін</w:t>
        <w:br/>
        <w:t>ақситып күлді. Өңі тағы да өзгере қалды. Тұтқындар үнсіз.</w:t>
        <w:br/>
        <w:t>5, Хантәңірі «22 203</w:t>
        <w:br/>
        <w:t>алмадай, жағасы алқам-салқам, өңкиген әйел екі аяғын көсіліп</w:t>
        <w:br/>
        <w:t>жіберіп, түйіншек дорбаларға арқасын сүйеп отыр. Иін</w:t>
        <w:br/>
        <w:t>тірескен жүрт орын жетпей, аяғынан тік тұрды. Аяғы талған</w:t>
        <w:br/>
        <w:t>тұтқынға үш-төртеуі ығысып, тізе бүгіп, талған аяғын дс-</w:t>
        <w:br/>
        <w:t>малтып алуға орын береді. Ол аздап тынықты-ау дегенде</w:t>
        <w:br/>
        <w:t>оның орнына екінші біреу жайғасады. Қызыл бет, кебеже</w:t>
        <w:br/>
        <w:t>қарын, дәу әйел айылын жияр емес, жылжымайды. Жүұлдыз-</w:t>
        <w:br/>
        <w:t>ШГА есіне “түрмеде қаныпезер қатыгездер болады” деген орал-</w:t>
        <w:br/>
        <w:t>1. Мүмкін қатыгезі осы шығар, өзі де аюдай дәу неме</w:t>
        <w:br/>
        <w:t>өлен Итіңнің жұмырығы шоқпардай, бөренеге ұқсайды.</w:t>
        <w:br/>
        <w:t>Қолы лом темірден кем соқпас. Сұмдық-ақ. Жұлдыз төбе-</w:t>
        <w:br/>
        <w:t>дей әйелдің кім екенін енді түсіне бастағандай еді, күйіне</w:t>
        <w:br/>
        <w:t>сенеді, бір соққанының өзі күрзідей шығар.</w:t>
        <w:br/>
        <w:t>-- Мынау бикештер кім? -- деп дәу кенет қаһарлана түсті.</w:t>
        <w:br/>
        <w:t>Қасындағы жүдеу әйелге:</w:t>
        <w:br/>
        <w:t>-- Әкел бері! -- деп бұйырды. Ұзын тұра жүдеу біреуі</w:t>
        <w:br/>
        <w:t>дәудің шабарманы болса керек. Тұрған қалың түтқындарды</w:t>
        <w:br/>
        <w:t>қақ жарып, екеуіне жетіп барды да, екеуін жағасынан екі</w:t>
        <w:br/>
        <w:t>қолымен ұстап алара қарап:</w:t>
        <w:br/>
        <w:t>-- Неғып міз бақпай түрсың, ақымақ!-- деп зекірді. Со-</w:t>
        <w:br/>
        <w:t>дан соң екеуін желкелеп дәудің алдына әкелгенде, түтқын-</w:t>
        <w:br/>
        <w:t>дар дүрлігіп, шайқалып кеткендей болды. Пенде емес пе,</w:t>
        <w:br/>
        <w:t>жүкті ананы соққыға жыға ма деп аяған болуы керек. Бір</w:t>
        <w:br/>
        <w:t>уақытта:</w:t>
        <w:br/>
        <w:t>-- Әй, жүкті, -- деді біреу. Келіншектің ерні когеріп, беті</w:t>
        <w:br/>
        <w:t>қуарып бара жатты.</w:t>
        <w:br/>
        <w:t>-- Айт, жасырма, қай статьямен жауапқа тартты? -- деді</w:t>
        <w:br/>
        <w:t>шіңкілдеген ашы дауысымен ұзын тұра. Жуан қатынға жа-</w:t>
        <w:br/>
        <w:t>ғымпаздана қарап қойды. -- Қолыңдағы түйіншскте нс бар?</w:t>
        <w:br/>
        <w:t>Қолыңдағыны әкел, бермесең әкеңді танытамыз. Сен, па-</w:t>
        <w:br/>
        <w:t>қыр жүкті қатынға тимейді дейсің ғой. Түрменің заңы бас-</w:t>
        <w:br/>
        <w:t>қа, қатал...</w:t>
        <w:br/>
        <w:t>-- Оттама, -- деген қызыл беттің дауысы күж ете қалды.</w:t>
      </w:r>
    </w:p>
    <w:p>
      <w:r>
        <w:t>-- Доғар, былшылды. -- Ұзын түра жым болды.</w:t>
        <w:br/>
        <w:t>-- Өй, пантера, айт шыныңды, жаның барда. -- Ана селт</w:t>
        <w:br/>
        <w:t>етпеді. Ұзын әйел үшып тұрып, оны жағадан алып сілкіп-</w:t>
        <w:br/>
        <w:t>сілкіп қойды. Ұясынан шыққан көк көздері ақшаң-ақшаң</w:t>
        <w:br/>
        <w:t>етеді. -- Әкел, қолыңдағы алтын жүзікті. Шеш, шеш! --</w:t>
        <w:br/>
        <w:t>дейді ұзын.</w:t>
        <w:br/>
        <w:t>-- Әй, сүмелек, құры! -- деп айқайлап жіберді барқыра-</w:t>
        <w:br/>
        <w:t>ған даусымен. Ана тістеніп түр. Әйдік әйелге қарады, сап-</w:t>
        <w:br/>
        <w:t>сары беті әлемтапырық, көзі канталап кеткен</w:t>
        <w:br/>
        <w:t>-- Маған енді бәрібір, -- деді түтқын әйел. Анталаған</w:t>
        <w:br/>
        <w:t>әйелдің бірі:</w:t>
        <w:br/>
        <w:t>202 А, Тәтипа Қүұрманайқызы «22</w:t>
        <w:br/>
        <w:t>Кенет есік сыртындағы темір белдемше сықырлады да,</w:t>
        <w:br/>
        <w:t>даңғырлап тас еденге сарт еткенде, тура миыңды шаққандай</w:t>
        <w:br/>
        <w:t>әсер қалдырды? Бақылаушы есікті жамыла ашып:</w:t>
        <w:br/>
        <w:t>-- Тұрыңдар! -- деді қатал үнмен. -- Түрмеге демалуға</w:t>
        <w:br/>
        <w:t>келдіңдер ме? Шайтан алғырлар, әйда, жиналындар! --</w:t>
        <w:br/>
        <w:t>Жұлдыз орнынан көтерілді. Әйел адам екі тізесін бауырына</w:t>
        <w:br/>
        <w:t>алып, ұйқылы-ояу бір қырынан жатқан. Өңім бе, түсім бе</w:t>
        <w:br/>
        <w:t>дегендей алакөлеңкеге көздерімен тінте қараған шакта, ба-</w:t>
        <w:br/>
        <w:t>қылаушы ашуланып:</w:t>
        <w:br/>
        <w:t>-- Тұр, ішіңдегі балаңды жарып аламын! -- деп зекіді.</w:t>
        <w:br/>
        <w:t>Дөп бастым, орынды айттым дегендей, өзіне-өзі риза бол-</w:t>
        <w:br/>
        <w:t>ғандай кекете сақылдап күледі. Екіқабат әйел мылтық асын-</w:t>
        <w:br/>
        <w:t>ғанды елемегендей тура қарап біраз тосылып тұрды. Қару-</w:t>
        <w:br/>
        <w:t>лы шикіл сары қаһарланып:</w:t>
        <w:br/>
        <w:t>-- Тез жинал, -- деп бұйырды. Көз алды күлкілдеп ісінген</w:t>
        <w:br/>
        <w:t>ана асықпай-саспай киім-кешегін жиды. Ол желкесінен бүре</w:t>
        <w:br/>
        <w:t>ұстап, сілкіп қалды. Бұл Тұрардың жүбайы еді.</w:t>
        <w:br/>
        <w:t>-- Ананы қорлама, сен де анадан туғансың, -- деді Жұлдыз.</w:t>
        <w:br/>
        <w:t>Сары тосылып қалды. Зекіген жоқ, өзі камерадан есеңгіреп</w:t>
        <w:br/>
        <w:t>шыққандай біраз үнсіз тұрды да дабырлап сөйледі.</w:t>
        <w:br/>
        <w:t>-- Лагерьге жібереді. Карлаг дей ме, Алжир ме?</w:t>
        <w:br/>
        <w:t>-- Карлаг па, бұрын-соңды естіген емеспін. Менің анам</w:t>
        <w:br/>
        <w:t>да зарығыл күтетін шығар.</w:t>
        <w:br/>
        <w:t>-- Мен тұтқынмын, сеніміне кірген соң осы жұмысқа</w:t>
        <w:br/>
        <w:t>қойды. Бұйрығын орындамасам босатады, -- деп сыбырла-</w:t>
        <w:br/>
        <w:t>ды. Ұзынша дәліздің шеткі есігінен шыққан бір қара киімді</w:t>
        <w:br/>
        <w:t>естіп қала ма деп сақтана қарайды.</w:t>
        <w:br/>
        <w:t>-- ӘЙ, мудақ! -- деді шикіл сары оң қолын жылдам көтеріп.</w:t>
        <w:br/>
        <w:t>-- Киргиз қатындарды айда бері, тездет! Мауыққан мысық-</w:t>
        <w:br/>
        <w:t>тай қалғып-мүлгіп. Жылдам!</w:t>
        <w:br/>
        <w:t>Қара киімді:</w:t>
        <w:br/>
        <w:t>-- Идет, идет, -- деген еді.</w:t>
        <w:br/>
        <w:t>-- Қысқарт! -- деп жерді теуіп қалды өңкиген біреу. Екі</w:t>
      </w:r>
    </w:p>
    <w:p>
      <w:r>
        <w:t>әйел айдауылдың алдына түсті.</w:t>
        <w:br/>
        <w:t>9,4</w:t>
        <w:br/>
        <w:t>Есік-терезесіз, жүк, мал таситын қызыл вагонның есігін</w:t>
        <w:br/>
        <w:t>ашқанда, иін тірескен әйелдер көрінді. Даңғыр еткізіп вагон</w:t>
        <w:br/>
        <w:t>есігін жылжытып ашқанда, будақтаған тұманға ұқсас бу мен</w:t>
        <w:br/>
        <w:t>аяз лап қойды. Ине шаншым бос орын жоқ. Әйелдер аяғынан</w:t>
        <w:br/>
        <w:t>тік тұр. Оған екі кісі тағы қосылды. Қыстың сақырлаған</w:t>
        <w:br/>
        <w:t>сары аязы вагондағыларды да бүрсеңдеткен. Бұрышта, от</w:t>
        <w:br/>
        <w:t>орынындай жерде, басына түбіт шәлі ораған, үстіне шолақ</w:t>
        <w:br/>
        <w:t>тон киген, дөңбектей, көздері шашыратқының гүліндей, беті</w:t>
        <w:br/>
        <w:t>205 2%6-Лотипа Құрманайқызы «225</w:t>
        <w:br/>
        <w:t>Әл-дәрмені біткен әйелдер кібіртіктей басып алға жыл-</w:t>
        <w:br/>
        <w:t>жыды. Әзиза мен Жұлдызды өлермен етіп төмпештеп, ба-</w:t>
        <w:br/>
        <w:t>рын тартып алған пенделер де Алжирдің омбы жолымен</w:t>
        <w:br/>
        <w:t>аяңдап келеді. Шеб деген дәу қатын Әзизадан жұлып алған</w:t>
        <w:br/>
        <w:t>түбіт шәліні көзіне түсіре бүркеп алыпты. Бір уақытта ол</w:t>
        <w:br/>
        <w:t>омырауына сұқ саусағын жүгіртіп, қойныннан біреңе алып</w:t>
        <w:br/>
        <w:t>шықты. Қолындағыға ұрлана қараған жанары қадала қалды.</w:t>
        <w:br/>
        <w:t>Аздан соң айдауылдың көзін ала беріп аузына тығып жіберді.</w:t>
        <w:br/>
        <w:t>Қатарындағы үзын түра марғау көз салған еді. “Жезокше,</w:t>
        <w:br/>
        <w:t>мені андиды, шашыңды бір талдап жұлармын”, -- деді оны</w:t>
        <w:br/>
        <w:t>жазғырып. Төңірек алакөлеңкеленіп қараңғы түсе бастаған-</w:t>
        <w:br/>
        <w:t>да, айналасын биік кқамалмен қоршаған, қабырғаның үстінен</w:t>
        <w:br/>
        <w:t>электр тогымен жалғастырылған бірнеше қабат тікенек сым</w:t>
        <w:br/>
        <w:t>жүргізілген лагерьге жетті. Оны “Алжир” деп атайды. Ол</w:t>
        <w:br/>
        <w:t>жердің ауа райы қатал, жазы ми қайпататын ыссы. Өңешті</w:t>
        <w:br/>
        <w:t>күйліретін, лапылдаған өрттей жел соғады. Қысы үшқан қүс</w:t>
        <w:br/>
        <w:t>қанаты қатып, жерге түсердей сақырлаған сары аяз. Жер</w:t>
        <w:br/>
        <w:t>мен көкті көрсетпей түтеген ақ боран, бірнеше тәулік соға-</w:t>
        <w:br/>
        <w:t>ды.</w:t>
        <w:br/>
        <w:t>Лагерьді қараңғылық басып, жүріс-тұрыс сиреген бейуа-</w:t>
        <w:br/>
        <w:t>қытта ілгері басқан аяғы кейін кетіп, сансыраған әйелдерді</w:t>
        <w:br/>
        <w:t>лагердің кеңсесінің астындағы тас қораға қамады. Жаңадан</w:t>
        <w:br/>
        <w:t>келген тұтқындардың жылт етер кимін, мұраға қалдырған</w:t>
        <w:br/>
        <w:t>асыл тас, алтын ескерткішін сыпырып алды. Темір жолдан</w:t>
        <w:br/>
        <w:t>алыс лагерге жаяу айдағандардың табаны удай ашып, есінен</w:t>
        <w:br/>
        <w:t>тана құлады. Не өлі, не тірі екенін білмей, бүрісіп бір-біріне</w:t>
        <w:br/>
        <w:t>тығылып жатты. Ол түні тамақ бермеді.</w:t>
        <w:br/>
        <w:t>-- Әй, қатындар! -- деді ол әйелдерге қарап: -- Егер,</w:t>
        <w:br/>
        <w:t>“Широка мая странаны” айтпасаңдар үш күн қамаймыз. Су-</w:t>
        <w:br/>
        <w:t>дан басқа татпайсың, кәне, сендермен тәжікелесуге уақыт</w:t>
        <w:br/>
        <w:t>жоқ! -- деп бақырып жіберді. Кәне! -- деді ол ашуланып. -</w:t>
        <w:br/>
        <w:t>Бір-екі-ұш, ілгері басыңдар. -- Қатындар козғалды. Сөйткен-</w:t>
        <w:br/>
        <w:t>ше, елдің киімін алып, тамағын тартып жейтін дәу әйел</w:t>
        <w:br/>
        <w:t>өзінің барылдаған жуан дауысымен “Широка страна мояны”</w:t>
        <w:br/>
        <w:t>бастап кетті. Қасындағы алты-жеті сыбайластары оған қосыл-</w:t>
        <w:br/>
        <w:t>ды. Үнііренде-шіренде, бірі жіңішке шіңкілдеген, екіншісінің</w:t>
        <w:br/>
        <w:t>дауысы жерден шыққандай жаңғыршақтана, қиқылдап-ши-</w:t>
        <w:br/>
        <w:t>қылдай естіледі. Тағы бірі әуеннің басын айтады, аяғында</w:t>
        <w:br/>
        <w:t>үні шықпай қарлығады.</w:t>
        <w:br/>
        <w:t>-- Әнін білсең де, білмесең де аузыңды кимыллат, -- деді</w:t>
        <w:br/>
        <w:t>Әзиза Жұлдызға. Көп ішінен біреу ақырын айтса да естілді.</w:t>
        <w:br/>
        <w:t>Айдауылдың ителгі көздері шақшиып, шықшыты бұлтыл-</w:t>
        <w:br/>
        <w:t>дап, мойнына дейін қызарып:</w:t>
      </w:r>
    </w:p>
    <w:p>
      <w:r>
        <w:t>-- Прекрати разговор! -- деп гүр ете қалды. Бір тәулік</w:t>
        <w:br/>
        <w:t>қамап, оларды моншаға дейін әндетуге мәжбүр етті. Мон-</w:t>
        <w:br/>
        <w:t>Ж, Хантәңірі Эд 211</w:t>
        <w:br/>
        <w:t>-- Оның рас. Әйел сорлыны басынады. Сүлу қатындарға</w:t>
        <w:br/>
        <w:t>қойныңа ал деп кіжіңдейді екен кейбір күзетші, -- деді Әзиза</w:t>
        <w:br/>
        <w:t>мүжіле түсіп. Үні әлсіз естіледі.</w:t>
        <w:br/>
        <w:t>-- Кетсін әрі, -- деді Жұлдыз шыдай алмай.</w:t>
        <w:br/>
        <w:t>-- Сондай иттердің қорлығына шыдай алмай, өзіне-өзі</w:t>
        <w:br/>
        <w:t>қол салатындар да бар екен.</w:t>
        <w:br/>
        <w:t>Қаңтардың қаһарлы дауылы ысқырып түр. Қараңғы</w:t>
        <w:br/>
        <w:t>түнектен боран атқылап шығып жатқандай.</w:t>
        <w:br/>
        <w:t>-- А-а-ай, құрсын! -- деді қыз күрсініп. -- Алжир бүл</w:t>
        <w:br/>
        <w:t>жалғанның тамұғы. Тозақтан кем емес. Жұмыстың сиқы</w:t>
        <w:br/>
        <w:t>мынау.</w:t>
        <w:br/>
        <w:t>Таң қылаң бере қораға кіріп кетесің, көрге түскендей су</w:t>
        <w:br/>
        <w:t>кешіп, түннің бір уағына дейін жүреді. Сиыр сауатын да</w:t>
        <w:br/>
        <w:t>солар. Саусақтары талып қалжырағаннан құлай жаздайды.</w:t>
        <w:br/>
        <w:t>Күзетші дамыл бермейді. Қолында резина қамшы аямайды.</w:t>
        <w:br/>
        <w:t>Бала бакшасындағылар сәбиге қарамайды, бөбектер шырқы-</w:t>
        <w:br/>
        <w:t>рап жылап жатады. Өлсін дейді. Жаудың баласы, әкесі түрме-</w:t>
        <w:br/>
        <w:t>де, мен Алжирде. Я, алла, неге мұнша сорлы етіп жараттың?</w:t>
        <w:br/>
        <w:t>Тұңғышымыз, құдайдан тілеген нәрестеміз Алжирде дүние-</w:t>
        <w:br/>
        <w:t>ге келеді деп кім ойлаған. Қайбір дұрыс адам боп оселі?</w:t>
        <w:br/>
        <w:t>Кембағал болып ержетсе -- өмір бойы қасірет. Әзиза томен</w:t>
        <w:br/>
        <w:t>қарап мөлиіп қалған, көзіне жас келді. Қайғыға батып, үнсіз</w:t>
        <w:br/>
        <w:t>отыр. -- Геноцид қазақтарды жер бетінен жою үшін әдейі</w:t>
        <w:br/>
        <w:t>қолдан жасалған зұлмат, -- деді ол ішінен. Әркім оз ойы-</w:t>
        <w:br/>
        <w:t>мен.</w:t>
        <w:br/>
        <w:t>Жұллыздың көз алдында Алпысбай. Өз бағасын, өз қадір-</w:t>
        <w:br/>
        <w:t>касиетін білетін, асқақтау да, ақылды еді. Басқалардан өзгс-</w:t>
        <w:br/>
        <w:t>ше жайнап тұратын, ақ жаркын сері еді. Қазір қандай күйле</w:t>
        <w:br/>
        <w:t>екен. Домбырасын тұсына іліп қоятын. Бірде: “Жұлдыз. бүгін</w:t>
        <w:br/>
        <w:t>бізге кел, жаңа жыл ғой. Наурыз мұсылмандардың жаңа</w:t>
        <w:br/>
        <w:t>жылы, күтеміз”, -- деп қиылды. Жұлдыз оның бөлмесіне</w:t>
        <w:br/>
        <w:t>кіргенде ең жақын достарын көрді. Дастарқан жасалған, төрде</w:t>
        <w:br/>
        <w:t>бір орын бос, қалған орындықтарға жайғасқан құрбылары</w:t>
        <w:br/>
        <w:t>Алпыс орнынан көтерілгенде бәрі түрегелді. Танысын-таны-</w:t>
        <w:br/>
        <w:t>масын достары қуанып сәлемдесіп жатыр. Жұлдыздың</w:t>
        <w:br/>
        <w:t>үлбіреген жүзі алаулап, төрге шығуға ыңғайсызданып тұрға-</w:t>
        <w:br/>
        <w:t>нын сезген Алпыс: -- “Жарайды, онда, менің қасыма кел.</w:t>
        <w:br/>
        <w:t>Сен төрге отыр”, -- деді бір досына. Арасында үш-торг қазақ</w:t>
        <w:br/>
        <w:t>қыздары бар. МГУ-де, Мсед-те, түсті металл алтын институ-</w:t>
        <w:br/>
        <w:t>тында оқитын өрімдей қазақ жастары. Қандай бақытты сді</w:t>
        <w:br/>
        <w:t>сонда. МГУ-де оқитын орта бойлы ақ қүба жігіт, қасында</w:t>
        <w:br/>
        <w:t>қара торы қызы бар. “Екі жирен” әнін айтты. Аспанға қанат</w:t>
        <w:br/>
        <w:t>қағып, көкке шалқып барып, қанатын қомдап, төмен қарай</w:t>
        <w:br/>
        <w:t>сорғалай қүйылған қыранды елестетесің. Бүкіл жарық дүние</w:t>
        <w:br/>
        <w:t>көшіп келе жатқандай. Алғаш кіргенде оны орысша оқыған,</w:t>
      </w:r>
    </w:p>
    <w:p>
      <w:r>
        <w:t>Ж6., Хантәңірі «22 207</w:t>
        <w:br/>
        <w:t>ген ұғым кіріп шықпайды. Тонының жағасын көтеріп,</w:t>
        <w:br/>
        <w:t>таңертеңгі шыңылтыр таза ауаны рахаттана жұтып, ыңылдап</w:t>
        <w:br/>
        <w:t>ән айта бастады:</w:t>
        <w:br/>
        <w:t>Гори, гори эвозда моя,</w:t>
        <w:br/>
        <w:t>Звезда моя, волшебная</w:t>
        <w:br/>
        <w:t>Ты у меня одно заестная</w:t>
        <w:br/>
        <w:t>Больше не будет никогда-а-а</w:t>
        <w:br/>
        <w:t>Шетсіз-шексіз ақ мұнардың ішінде кешке дейін жүрді.</w:t>
        <w:br/>
        <w:t>Енді олар ешкімді ойламайды, өлі мен тірінің арасында, хал</w:t>
        <w:br/>
        <w:t>үстінде сүлесоқ ілбіп, шұбап барады. Тірі екендерінің белгісін</w:t>
        <w:br/>
        <w:t>айлаушылардың атының пысқырғанынан сезгендей. Бір жерге</w:t>
        <w:br/>
        <w:t>жеткенде Алжирдің жолы кеңейіп, тапталғандай көрінді, шана</w:t>
        <w:br/>
        <w:t>таптаған ізге шөп түскен, тағы біраз жол жүргеннен кейін</w:t>
        <w:br/>
        <w:t>аздап шөп шашылған жол күншығысқа қарай бұрылған. Қар</w:t>
        <w:br/>
        <w:t>басқан жол тағы тарыла бастады. Көз ұшында, алыста бір</w:t>
        <w:br/>
        <w:t>нәрсе қараяды. Мұнар ішінде тұтқындар шананың соңында</w:t>
        <w:br/>
        <w:t>ілесіп келеді. Қиыршық қар шана ізіне сусылдап қүйылады.</w:t>
        <w:br/>
        <w:t>Аяғын борпылдақ қарға тығып алған алдыңғы қатардағы</w:t>
        <w:br/>
        <w:t>әйелдер, аяғын суырғанда ауырсынады. Арттағылар сусыл-</w:t>
        <w:br/>
        <w:t>даған шиырмен ілгері жылжиды. Басы айналып, көз алды</w:t>
        <w:br/>
        <w:t>қарауытқан тұтқындар иығынан демалып, аузынан будақта-</w:t>
        <w:br/>
        <w:t>ған бу шығып, өлдім дегенде жол жиегіндегі қарайғанға жетті.</w:t>
        <w:br/>
        <w:t>Мая. Қар басқан бір мая шөп. Бірінің соңынан бірі тізбектеліп,</w:t>
        <w:br/>
        <w:t>шұбырған әйелдер үй ме деп қуанған сді. Жақындағанда</w:t>
        <w:br/>
        <w:t>қуанышы су сепкендей басылды. Маяның ортасына дейін</w:t>
        <w:br/>
        <w:t>қарын аршыған. Бұлар жақындағанда, қара киімді, аузы-</w:t>
        <w:br/>
        <w:t>басып таңған, кірпік-қасын қырау басқан жеті-сегіз әйел,</w:t>
        <w:br/>
        <w:t>ашаларын иығына салып қараған еді. Алдыңғы айдаушы оларға</w:t>
        <w:br/>
        <w:t>қарай қолын сілкіп:</w:t>
        <w:br/>
        <w:t>-- Құры! -- деді тепсініп.</w:t>
        <w:br/>
        <w:t>Ана шеткі жолға жақын біріне караған сді, жас әйел адам-</w:t>
        <w:br/>
        <w:t>ның жәудіреген көзі танысқа ұқсады. Көзінің қиығымен</w:t>
        <w:br/>
        <w:t>қасынан өте беріп, жүзіне тағы қарап еді. Санжардың қызы</w:t>
        <w:br/>
        <w:t>екен. “Алла-ай, Санжардың қызы!” деп іштей қуанып кетті.</w:t>
        <w:br/>
        <w:t>Кесірім тимесін деп қарамады. Сүлу, талдырмаш қыз бала.</w:t>
        <w:br/>
        <w:t>“Ой, алла, күзде әкесімен біздің үйде болған сді. Бү да</w:t>
        <w:br/>
        <w:t>осында екен ғой”. Көңілі босап, толқып кетті, сүріне жаз-</w:t>
        <w:br/>
        <w:t>дап, бой түзеді.</w:t>
        <w:br/>
        <w:t>-- Ей, киргизка, а, нука! Сүйегің жолда қурамасын десең,</w:t>
        <w:br/>
        <w:t>бас аяғыңды, -- деген айдаушының өктем дауысы шықты.</w:t>
        <w:br/>
        <w:t>Әзиза басын котерген еді. -- Ех, киргизка! -- деп сықы-</w:t>
        <w:br/>
        <w:t>лықтап күлді. Әлгі уылжыған келіншектің беті бозарғанмен,</w:t>
        <w:br/>
        <w:t>тұнық, құралай көздерінен ұшқындаған жалынды байқап,</w:t>
        <w:br/>
        <w:t>арудың намысына қатты тигенін сезіп, күлкісін тез тыйды.</w:t>
        <w:br/>
        <w:t>204 бә Лотияа Құрманайқ ызы «2</w:t>
        <w:br/>
        <w:t>-- Байғұс-оу, қасарыспа, аяғың ауыр, бекер соққыға жы-</w:t>
        <w:br/>
        <w:t>ғыласың.</w:t>
        <w:br/>
        <w:t>-- Мейлі, -- деді ол сстілер-естілмес, Жұлдыз: “кім екеніңді</w:t>
        <w:br/>
        <w:t>баяндай сал, неменеге тістей қатасың!” -- деп бар дауысымен</w:t>
        <w:br/>
        <w:t>жар салғысы келді. “Әу, қазақта сотталған, жәбір корген</w:t>
      </w:r>
    </w:p>
    <w:p>
      <w:r>
        <w:t>әйел жалғыз екеуміз бе? Мыңдаған жазықсыз аналардың</w:t>
        <w:br/>
        <w:t>қырылып жатқаны аз ба?” Бірақ оны Жұлдыз дауыстап айта</w:t>
        <w:br/>
        <w:t>алмады. Жұлдыздың жанарына келген бір тамшы мөлдір жас</w:t>
        <w:br/>
        <w:t>іркіліп тұрып калды. “Айналайын қайтейін, ая өзіңді” дей</w:t>
        <w:br/>
        <w:t>берді сыбырлап. Мелшиіп, қатып қалған ана саусағындағы</w:t>
        <w:br/>
        <w:t>неке сақинасын дәудің алдына тастай салды. Шашыратқы</w:t>
        <w:br/>
        <w:t>көзі күлміңдеген, қызыл бет аты жоқ саусағына салған еді,</w:t>
        <w:br/>
        <w:t>сыймады. Сақинаны кіші саусағына кигізді.</w:t>
        <w:br/>
        <w:t>-- Мен дәрігермін, елу ссгізбен жиырма бес жылға үкім</w:t>
        <w:br/>
        <w:t>шықты. Есімім Әзиза. Күйсуім окіметті қолынан құрган-</w:t>
        <w:br/>
        <w:t>ның бірі. Оны да түрмеге жапты. Нақақ күйдірді. Мен оны</w:t>
        <w:br/>
        <w:t>білем, жау емес, -- дей берді. Оның қасіретін түсінгендей</w:t>
        <w:br/>
        <w:t>қатындар мелшиіп қалды. Әзиза басын котеріп дәуге қара-</w:t>
        <w:br/>
        <w:t>ған еді. Мейірімсіз көздері суық обадай болып бірдеңені</w:t>
        <w:br/>
        <w:t>күйсеп жатыр.</w:t>
        <w:br/>
        <w:t>-- Арғы жағының қажеті жоқ. Бізді жапқызған әкімдер...</w:t>
        <w:br/>
        <w:t>Сенің байын...</w:t>
        <w:br/>
        <w:t>-- Ы-ым, саяси тұтқын! -- деп шүйілді. -- Бәріде түсінікті,</w:t>
        <w:br/>
        <w:t>-- деп түксие қалды. -- Тінтіңдер! -- Бір бәленің шығарын</w:t>
        <w:br/>
        <w:t>білген әйелдер үрпиісіп түрды. Орнынан ширақ көтерілген</w:t>
        <w:br/>
        <w:t>ұзын сирақ сары Әзизаның қолындағы түйіншекті жұлып</w:t>
        <w:br/>
        <w:t>алып, шебіне қарай тастады да, құлағындағы асыл тасты сыр-</w:t>
        <w:br/>
        <w:t>ғаны алды. Солан соң саусағындағы күйеуі әперген жүзікке</w:t>
        <w:br/>
        <w:t>көзі түскенде, ананың жүрегі тулай соқты. Қолын тартып</w:t>
        <w:br/>
        <w:t>алды. Көзі қанталаған үзын әйел Әзизаның білегінен шап</w:t>
        <w:br/>
        <w:t>беріп ұстады: “Саған енді мүның керегі жоқ!” -- деп сақи-</w:t>
        <w:br/>
        <w:t>паны сылырып алғанда, ісінген аты жоқ саусағының терісі</w:t>
        <w:br/>
        <w:t>қоса сыпырылды. Жаны қиналса да тістеніп сұрлана қалды.</w:t>
        <w:br/>
        <w:t>Енді оның мойнындағы алқаға жармасты. Алқада түймейдей</w:t>
        <w:br/>
        <w:t>құтыға салынған анасының суреті бар еді. Анасын сағынған-</w:t>
        <w:br/>
        <w:t>да оймақтай сауытты ашып қарайтын. қарайтын да мауқын</w:t>
        <w:br/>
        <w:t>басатын. Ол үлкен әжесінен қалған. “Мынаны апам екеуміздің</w:t>
        <w:br/>
        <w:t>көзіміздей көріп жүргін”, -- деп анасы жарық дүниемен қош-</w:t>
        <w:br/>
        <w:t>тасатынынан бір-екі жыл бұрын берген. “Бәрін алсын, тек</w:t>
        <w:br/>
        <w:t>ананың ескерткішін қалдырса”, -- деп ойлады. Сөйткенше</w:t>
        <w:br/>
        <w:t>ұзын тұра: “мать” деді дәуге. Дәу көзін қысты. Әйсл оның</w:t>
        <w:br/>
        <w:t>мойнындағы алқасын үзе-мүзе жұлып алды. Иесі теңселіп</w:t>
        <w:br/>
        <w:t>кетіп, бойын түзеді.</w:t>
        <w:br/>
        <w:t>-- Бәрін ал. Жо-оқ бүған тиме, апамдікі! -- деп дауыста-</w:t>
        <w:br/>
        <w:t>ды да, қолын қағып жіберді. Анталаған түтқын қатындар</w:t>
        <w:br/>
        <w:t>теңізше толқып кетіп тоқтады. Ешкім бір ауыз соз айтпады.</w:t>
        <w:br/>
        <w:t>Дәудің сыбайластарынан именді.</w:t>
        <w:br/>
        <w:t>206 Ж&lt;-,Ләтипа Қурманайқызы--22</w:t>
        <w:br/>
        <w:t>Мәскеуден шыққалы жеті тәулік. Әр стансаға аялдайды.</w:t>
        <w:br/>
        <w:t>Кейде бір-екі күн тоқтап тұрып қалады. Тоғызыншы тәулікте</w:t>
        <w:br/>
        <w:t>Алжир лагеріне әрең жетті. Алжирден келген ат жеккен шана,</w:t>
        <w:br/>
        <w:t>тұтқындар тиеген вагонның есігіне жетіп тоқтады. Жүк ва-</w:t>
        <w:br/>
        <w:t>тонының аңғарадай есігі жылжып ашылған сәтте ішке мұздай</w:t>
        <w:br/>
        <w:t>ауа лап қойды. Оларды вагонның екі жағында мылтықта-</w:t>
        <w:br/>
        <w:t>рын кезеп, тізіліп тұрған әскерлер қарсы алды. “Заттарынды</w:t>
        <w:br/>
        <w:t>шанаға салыңдар, бірің шашау шықсандар атамыз!” деген</w:t>
        <w:br/>
        <w:t>қаһарлы дауыс шықты. Шулаған қатындардың дауысы ба-</w:t>
        <w:br/>
        <w:t>сылды. Үн-түнсіз дорбаларын, артық киімдерін шанаға тас-</w:t>
        <w:br/>
        <w:t>тап шыға берді.</w:t>
      </w:r>
    </w:p>
    <w:p>
      <w:r>
        <w:t>-- Әй, қатындар! -- деді етегі жер сызған қара тон, аяғына</w:t>
        <w:br/>
        <w:t>пима киген, қас-кірпігін, шоқша сақалын қырау басқан,</w:t>
        <w:br/>
        <w:t>бөркінің құлағын түсіріп, тымағының астынан бауын бай-</w:t>
        <w:br/>
        <w:t>лаған, биік бойлы, қабағынан қар жауатындай түксиген біреу.</w:t>
        <w:br/>
        <w:t>Лагерді басқарушының бірі Махно еді бұл. Оның үлкен ата-</w:t>
        <w:br/>
        <w:t>лары мың сегіз жүз он бесінші жылы ішкі Ресейден қазақ</w:t>
        <w:br/>
        <w:t>жеріне келіп қоныстанған. “Өгіз арбамен үш ай жол жүріпті</w:t>
        <w:br/>
        <w:t>бабаларымыз” деп отыратын әкесі.</w:t>
        <w:br/>
        <w:t>Сол Махно төрт жүз отыз екі әйелді Алжир лагеріне қарай</w:t>
        <w:br/>
        <w:t>жаяу айдап келеді. Махно айдауылдарды басқарады. Ол кос</w:t>
        <w:br/>
        <w:t>қара арғымақ жеккен жеңіл шанада. Алдында ат айдаушы,</w:t>
        <w:br/>
        <w:t>артында, екі жағында екі солдат. Жүк тиеген шана алда,</w:t>
        <w:br/>
        <w:t>тұтқындардың екі жағында қару асынған айдауылдар. Жер</w:t>
        <w:br/>
        <w:t>аппақ қар, бұлыңғыр аспаннан өзге көрінбейді. Ауа райы</w:t>
        <w:br/>
        <w:t>суық. Мүұхиттай теп-тегіс ұшы қиырсыз, ақ көрпесін қым-</w:t>
        <w:br/>
        <w:t>тай жамылған кең жазық. Қатар түзеген әйелдер шананың</w:t>
        <w:br/>
        <w:t>ізімен, сүмірейіп бара жатты. Күн аяз, суық ызғырық өңмен-</w:t>
        <w:br/>
        <w:t>нен өтеді. Ұзынынан ұзақ шұбырған әйелдердің ішінен бір-</w:t>
        <w:br/>
        <w:t>екеуі құлады. Құламай қайтсін. Аш-арық, әлсіз жандардың</w:t>
        <w:br/>
        <w:t>ілгері басқан аяғы кейін кетіп, қызыл шүнақ аязға қалшыл-</w:t>
        <w:br/>
        <w:t>дап, тіс-тісіне тимей, безгек ұстаған кісідей селкілдегені де</w:t>
        <w:br/>
        <w:t>бар. Оне бойын аяз қарыған селкілдеген әйел жолдың жиегінде</w:t>
        <w:br/>
        <w:t>аш келе жатқан, сол қолымен жер тіреп, сырғып барып қүлап</w:t>
        <w:br/>
        <w:t>кетті. Сөйткенше алыңғы жақтан тағы біреу тәлтіректеп қисая</w:t>
        <w:br/>
        <w:t>кетті. Бүйірдегі айдауыл аттан түсіп, өлді ме, өлмеді ме де-</w:t>
        <w:br/>
        <w:t>гендей аяғының ұшымен түрткілеп көрді де, үйірге қайтып</w:t>
        <w:br/>
        <w:t>қосылмайды дегендей, жағасынан ұстап, жол жиегіне сүйреп</w:t>
        <w:br/>
        <w:t>тастады. Ешкім ләм-мим деп тіл қатуға мұрша жоқ. Бір-</w:t>
        <w:br/>
        <w:t>біріне көзбен ғана қарайды. Бір ауыз сөз айтса айдауыл атып</w:t>
        <w:br/>
        <w:t>тастаудан тайынбайды. Жарты жолға жетпей он шақты адам</w:t>
        <w:br/>
        <w:t>құлады. Түтқындардың шыбынша қырылғанына еті үйреніп</w:t>
        <w:br/>
        <w:t>кеткен Махноның ойына аяу деген, адам өмірі қиылды де-</w:t>
        <w:br/>
        <w:t>214 Ж-.Лотипа Құрманайқызы «ЭД</w:t>
        <w:br/>
        <w:t>Алла ол тілегіне жеткізбеді. Мәскеуде несі бар сді? Жетем</w:t>
        <w:br/>
        <w:t>деп желкесі қиылды. Бейбақтың із-түзсіз жоғалуы анасына</w:t>
        <w:br/>
        <w:t>адам төзгісіз қайғы әкелді. Жұлдыз ішінен өртенді, көкіректегі</w:t>
        <w:br/>
        <w:t>күйік козден жас аққызды. Оның ауыр ойын:</w:t>
        <w:br/>
        <w:t>-- Жұлдыз! -- деген келіншектің дауысы бөліп кетті.</w:t>
        <w:br/>
        <w:t>Жұлдыз селк етіп оған қараган.</w:t>
        <w:br/>
        <w:t>-- Мына жерім ауырып түр, -- деді қабағы түйіліп.</w:t>
        <w:br/>
        <w:t>Сойткенше ол кіндік тұсын ұстай алды. -- Бүріп барады.</w:t>
        <w:br/>
        <w:t>Толғақ-ау деймін. -- Бұл Тұрардың жүбайы Әзиза еді.</w:t>
        <w:br/>
        <w:t>-- Мүмкін,-- деді оны аяғап Жұлдыз. -- Неше айлық?</w:t>
        <w:br/>
        <w:t>-- Сегіз жарым. Он-он бес күн айырмашылық бола береді</w:t>
        <w:br/>
        <w:t>Биыл бітіретін сдім ғой мединститутты.</w:t>
        <w:br/>
        <w:t>-- Жарайды, тірі жүрсен бітіресің, аман босанғаныңды</w:t>
        <w:br/>
        <w:t>ойласаңшы.</w:t>
        <w:br/>
        <w:t>-- Құдайым бермейтін уақытта берді баланы.</w:t>
        <w:br/>
        <w:t>-- Олай деме.</w:t>
        <w:br/>
        <w:t>-- Дәрігермін ғой. Алжирде дені дұрыс бала оспейді. Осы-</w:t>
      </w:r>
    </w:p>
    <w:p>
      <w:r>
        <w:t>ның бәрі нерніге әсер етеді. Лагерьде туған бала не қатыгез,</w:t>
        <w:br/>
        <w:t>не жүйке ауруына шалдығады. Тамағы нашар. Алжир сор-</w:t>
        <w:br/>
        <w:t>лылық пен өлімнің, түрлі індеттің ордасы. Бүдан дені сау</w:t>
        <w:br/>
        <w:t>еш адам оралмайды. -- Кенет ол: - Ибай! -- деп екі бүктеліп</w:t>
        <w:br/>
        <w:t>бүрісе қалды. Көз шарасы ұлғайып: -- Толғак, -- деді.</w:t>
        <w:br/>
        <w:t>Күйеуімнің не өзімнің абақтыға түсерімді білгенде, екі-үш</w:t>
        <w:br/>
        <w:t>айлығында алғызып тастар едім. Кім білген. Жаялық та жоқ..</w:t>
        <w:br/>
        <w:t>Жүлдыз оның халін түсінді:</w:t>
        <w:br/>
        <w:t>-- Қам жемс, табамыз, -- деді ол. -- Қара түяқ қарында</w:t>
        <w:br/>
        <w:t>жатпайды деуші еді апам. Аман-есен босанып, қол-аяғынды</w:t>
        <w:br/>
        <w:t>бауырыңа алсаң. -- Әзиза оның сөзін қостағандай бас изеді.</w:t>
        <w:br/>
        <w:t>Бүлар жайгасқан сабанның үсті жарықтау, бұрыш- бүрыш</w:t>
        <w:br/>
        <w:t>қап-қараңғы, қорқынышты. Сыртта гуілдеген боран естіледі.</w:t>
        <w:br/>
        <w:t>Әзиза орнынан көтерілді де, толғаққа шыдай алмай қайта</w:t>
        <w:br/>
        <w:t>отырды. Жүлдыз жемді бүрышқа тогіп, босаған қапты сабан-</w:t>
        <w:br/>
        <w:t>ға төседі де:</w:t>
        <w:br/>
        <w:t>-- Жат, -- деді. Әзиза қырынан қисая бергенде, нәрестенің</w:t>
        <w:br/>
        <w:t>дауысы шар ете қалды. Қыз үстіндегі қара мешпетін жүлып</w:t>
        <w:br/>
        <w:t>тастап, дереу жылы кеудешесін шешті де сәбиді орады.</w:t>
        <w:br/>
        <w:t>Кіндігін кесті. Әзиза қыз бала туды. Әзизаның айтқан</w:t>
        <w:br/>
        <w:t>нәрестесі сол еді. “Қүдайдың берейін десе жақсылығы коп</w:t>
        <w:br/>
        <w:t>екен, ой, алла, дүниеге нәресте келді. Алжирде өшкен шы-</w:t>
        <w:br/>
        <w:t>рактай біреулер өліп жатыр, біреу омірге келіп жатыр,</w:t>
        <w:br/>
        <w:t>о, пәни жалған” деген ой Жұлдыздың басына келді.</w:t>
        <w:br/>
        <w:t>Боран бесінші тәулікте басылды. Шетсіз-шексіз дала ап-</w:t>
        <w:br/>
        <w:t>пақ мамықтай көрпесіне оранып жатты. Лагерден комекке</w:t>
        <w:br/>
        <w:t>түтқындар келіп, қар басып қалған қораларды қардан аршы-</w:t>
        <w:br/>
        <w:t>ды. Есік ашылысымен оңкиген, қабағы жауар күндей тұнжы-</w:t>
        <w:br/>
        <w:t>6. Хатпәңірі -22д 215</w:t>
        <w:br/>
        <w:t>раған Махно алда келеді. Ол бізге, содан кейін Әзизаның</w:t>
        <w:br/>
        <w:t>қолындағы бөбекке қарап: -- Вот дает, киргиздар өсімтал.</w:t>
        <w:br/>
        <w:t>Бір түтін иесінде он-он бес бала бар, бүлай туа берсе, жердің</w:t>
        <w:br/>
        <w:t>жүзін жаулап алар, -- деп ұнатпады. Түнеріп гүр етті:</w:t>
        <w:br/>
        <w:t>-- Киргиз қатынды бараққа жеткіз, -- деді күзетшінің</w:t>
        <w:br/>
        <w:t>біріне.</w:t>
        <w:br/>
        <w:t>Уақыт көз ілеспейтін жылдамдықпен оте берді. Анасын</w:t>
        <w:br/>
        <w:t>жақындатпайды. Әзиза жұмыста, бала жылап-сықтап өсіп</w:t>
        <w:br/>
        <w:t>келеді. Содан бері бір жарым жыл өтті. Ата-ананың қамқор-</w:t>
        <w:br/>
        <w:t>лығын, ана алақанының аялағанын кормеген баланың көзінде</w:t>
        <w:br/>
        <w:t>мүң ұялайды. Әке-шешесінің жылуын, еркелеткенін көрме-</w:t>
        <w:br/>
        <w:t>ген бобек сирек күледі, адамға жуи қоймайды. Айналасын-</w:t>
        <w:br/>
        <w:t>дағы адамдарға бір түрлі суық көзбен қарайды. Бүрын ана-</w:t>
        <w:br/>
        <w:t>сын көргенде жалбаңдап екі қолын жая ұмтылатын сәби,</w:t>
        <w:br/>
        <w:t>енді үнсіз бақырайып, суық көзбен қарап отырады. Бобек</w:t>
        <w:br/>
        <w:t>ерінінде күлкінің нышаны жоқ. Алжир ересек түгіл, сәбидің</w:t>
        <w:br/>
        <w:t>өзін түңілдіріп, балалық базардан айырып, өмірге селқос</w:t>
        <w:br/>
        <w:t>қаратты.</w:t>
        <w:br/>
        <w:t>Беті бір уыс, танадай қара көздері мұңлы, жүзінде күлкі-</w:t>
        <w:br/>
        <w:t>қуаныштың нышаны жоқ. Сәби бұрын анасы келіп кеткен-</w:t>
        <w:br/>
        <w:t>де шыр етіп жылайтын. Мөп-мөлдір жас сәбидің бетін жуып,</w:t>
        <w:br/>
        <w:t>үш-торт тамшы таңғы шықтай мөлтілдеп тұрады. Есі кірген</w:t>
        <w:br/>
        <w:t>сайын бобек шырқырап жыламайды. Анасына өкпелегендей,</w:t>
      </w:r>
    </w:p>
    <w:p>
      <w:r>
        <w:t>суык жанары міз бақпай қарайды да, бала емес пе бірдеңеге</w:t>
        <w:br/>
        <w:t>айналып, жөпіне кетеді. Уақытты тоқтатар жарық дүние жа-</w:t>
        <w:br/>
        <w:t>ратылған емес. Өмір тасыған өзендей жүйткіп жатты. Сәби</w:t>
        <w:br/>
        <w:t>екіге толды. Бала жүдеу болғанмен, бүлдіршіндей сүп-</w:t>
        <w:br/>
        <w:t>сүйкімді, аяғы түзу. Бір күні анасы барды бақшасына, том-</w:t>
        <w:br/>
        <w:t>паңдап анасының қасына барған ол тізесінен құшақтады,</w:t>
        <w:br/>
        <w:t>көтеріп алған еді, балғын саусақтарымен Әзизаның мойы-</w:t>
        <w:br/>
        <w:t>нынан қүшақтап, бетінен сүйіп: “апа, апа” -- дейді. Жерге</w:t>
        <w:br/>
        <w:t>қойған еді, анасына барып ерсілі-қарсылы жүрді. Алжирде</w:t>
        <w:br/>
        <w:t>туды дейтін емес, қасы-көзі қап-қара, шашы да қалың,</w:t>
        <w:br/>
        <w:t>дөңгелентіп қиып қойған. Радиодан ән естісе, елең-елең етеді.</w:t>
        <w:br/>
        <w:t>Теңселіп, тыңдап қалады. “Мына балаң ақылды, музыкапы</w:t>
        <w:br/>
        <w:t>түсінеді. Жаман әнге еліктемейді, жақсы ән естігенде көздері</w:t>
        <w:br/>
        <w:t>жалт-жұлт етіп, билегенде шайқалып тұрады”, дейді бөбектің</w:t>
        <w:br/>
        <w:t>алғырлығына қызыққан Жұлдыз. Құртақандай кезінде</w:t>
        <w:br/>
        <w:t>Жұлдызды көргенде қанатын жая ұмтылады. Біраздан кейін</w:t>
        <w:br/>
        <w:t>қайта анасына саусағын жая үмтылады. Бөбегіне сүт, не бір</w:t>
        <w:br/>
        <w:t>кішкентай айран әкелейін десе ескі-құсқы киімнің астарын,</w:t>
        <w:br/>
        <w:t>қалтасын түгел тіміскілейді. Алжир тура таздың басындай</w:t>
        <w:br/>
        <w:t>Ж6., Хантоцірі «РА 201</w:t>
        <w:br/>
        <w:t>Танадай көздің қақпағы жабылды. Осы кезде тас еденге</w:t>
        <w:br/>
        <w:t>сарт-сұрт тиген етіктің темір нәлінің дыбысы төбе құйқаң-</w:t>
        <w:br/>
        <w:t>ды шымырлата ұзап бара жатты. Бақылаушы алыстаған сай-</w:t>
        <w:br/>
        <w:t>ын сыбдыры баяу естілді. Камераның ойылып сынған ала-</w:t>
        <w:br/>
        <w:t>қандай тесік терезесінен мұздай суық ызғар ішке енді. Ала-</w:t>
        <w:br/>
        <w:t>көлеңкеде селт етпей түн жамылып жатқан екеуі тіріден төрі</w:t>
        <w:br/>
        <w:t>өлікке ұқсас еді. Аядай тасқаптың түбінде жатқан адам қан-</w:t>
        <w:br/>
        <w:t>дай мықты болса да ақылы ауыспай, жігері құм болмай,</w:t>
        <w:br/>
        <w:t>санасы мүпарланбай аман қалудың өзі қиып еді. Сондай бір</w:t>
        <w:br/>
        <w:t>тажалдың құрбандығына шалынбау үшін Жұлдыз Алпыс-</w:t>
        <w:br/>
        <w:t>байды, қол жетпес қиядағы анасын көз алдына елестетеді.</w:t>
        <w:br/>
        <w:t>Жұлдыз туған ауылын қалдырып, оқуын жалғастыруға Мәс-</w:t>
        <w:br/>
        <w:t>кеуге келген. Енді міне ақбақтыда жатқаны. Жас қанаты</w:t>
        <w:br/>
        <w:t>қайырылды. Осыны тәңірім маған жазған шығар. Енді оны</w:t>
        <w:br/>
        <w:t>алыстағы бір лагерьге жібереді. “Адам -- тағдырдың добы”</w:t>
        <w:br/>
        <w:t>деген осы да. Дауылға ұшыраған қаңбақтай ұшырып әкеп</w:t>
        <w:br/>
        <w:t>тастады. Енді елге жетіп анасын көру, аспандағы айға жету-</w:t>
        <w:br/>
        <w:t>мен бірдей. “Тірілмейді ғой, аштан өлген балаға жаным шыр-</w:t>
        <w:br/>
        <w:t>қырап, милицияны тілдегенім не, өлген үланды тірілтемін</w:t>
        <w:br/>
        <w:t>дедім бе, институттағы комсомол жиналысында: “қазаққа</w:t>
        <w:br/>
        <w:t>қазақтан өзгенің жаны ашымайды, гуманный халықпыз, -</w:t>
        <w:br/>
        <w:t>дейді. -- Орыстар неге комектеспейді қазақ еліне? Бұлар</w:t>
        <w:br/>
        <w:t>тоқ, менің халқым аш. Мүмкін әдейі жасалған қастандық.</w:t>
        <w:br/>
        <w:t>Сталинге хат жазамыз дегенде бір студент, бір мұғалім ауыз</w:t>
        <w:br/>
        <w:t>ашпады. Жалғыз ғана бір профессор: “Көсемге хат жолдау</w:t>
        <w:br/>
        <w:t>керек” -- деді. Өзі тау халқы, қоңыр көздері сөйлегенде,</w:t>
        <w:br/>
        <w:t>қыранның көзіндей өткір. Мінезі батыл, ештеңеден айылын</w:t>
        <w:br/>
        <w:t>жимайтын ірі ғалым, Лондонның король академиясының</w:t>
        <w:br/>
        <w:t>мүшесі. Сол ғана қолдады. Ол -- академик Бунатяж еді.</w:t>
        <w:br/>
        <w:t>Қалғандары үндемеді. Заманнан қорықты ма, ұстап әкетеді</w:t>
        <w:br/>
        <w:t>Деп сескенді ме, кім білсін. Аудиторияға тыныштық орнады.</w:t>
        <w:br/>
        <w:t>Тым-тырыс. Осы жиналыстан кейін органның адамы соны-</w:t>
        <w:br/>
        <w:t>натүсті. Апыр-ай, қазақ үшін шырылдап, империямен алыс-</w:t>
        <w:br/>
        <w:t>қанда сондай, тау қыранындай жас өркенге ара түсе алма-</w:t>
        <w:br/>
        <w:t>ды. Қолында қару, жайындай алпауыттар қылғытып жүта</w:t>
        <w:br/>
        <w:t>салады. Өзім дегенге қоң сетін кесіп беретін, тіпті перзентін</w:t>
        <w:br/>
        <w:t>беретін аңқау ақпейіл елім-ай, аузыңдағы нәсібіңді жұлып</w:t>
        <w:br/>
        <w:t>алып, өзінді өлтірді-ау, төріңді ұсынып, есіктен шығыл қал-</w:t>
      </w:r>
    </w:p>
    <w:p>
      <w:r>
        <w:t>масаң жарар еді. Жастар өсер, олар дәл біздей ашық ауыз,</w:t>
        <w:br/>
        <w:t>аңқау болмас, өз еліне, жеріне ие болар, бізді жойғанмен ел</w:t>
        <w:br/>
        <w:t>аман болса, талай қырғидай ұл мен қыз туар қазақ!”</w:t>
        <w:br/>
        <w:t>Осындай ойдан кейін Жұлдыздың иығын басқан таудай</w:t>
        <w:br/>
        <w:t>ауыртпалық жеңілдегендей сезілген еді. Мынау бүк түсіп жат-</w:t>
        <w:br/>
        <w:t>қан болашақ анамен тілдесіп, ауыртпалықты болісуге болар</w:t>
        <w:br/>
        <w:t>деп ойлады. “Тегі сөйлескісі келмесе, оны да көрер” деді.</w:t>
        <w:br/>
        <w:t>һә</w:t>
        <w:br/>
        <w:t>пе. Козіндегі жасы не әрі, нс бері кетпей іркіліп қалды</w:t>
        <w:br/>
        <w:t>Қиналғаны анық. “Жұлдыз!” -- деп қоялы ақырын ғана:</w:t>
        <w:br/>
        <w:t>Хаг жолдағалы отырған Жұлдыз. жігіттің сонлағы сөзін</w:t>
        <w:br/>
        <w:t>ойлады: “Маған енді озіпдей жан жоқ, алғашқы және сонғы</w:t>
        <w:br/>
        <w:t>махаббатым болмасан скен” -- дегенді айтқанда, ол бір түрлі</w:t>
        <w:br/>
        <w:t>теңселіп кеткендей еді</w:t>
        <w:br/>
        <w:t>Кешіріңіз, аға, қазақ үлкенді сыйлаған, аруақты халық.</w:t>
        <w:br/>
        <w:t>қой. Шынымды, сырымды сізге айтпасам, кімге айтамын.</w:t>
        <w:br/>
        <w:t>Ауыр ла болса да шындықты айтқым келді. Кешірініз, ағатай,</w:t>
        <w:br/>
        <w:t>Сізге ауыр тиетінін білемін. Мені тұтқындаса, Алпыс тура-</w:t>
        <w:br/>
        <w:t>лы хабар жетпеуі мүмкін. Хош, ағатай, жеңеше”. Құрманбай</w:t>
        <w:br/>
        <w:t>көзін баяу жұмды, бетін жас жуып кетті. Енді онын көз</w:t>
        <w:br/>
        <w:t>алдынла өзімен тай-құлындай тебісіп өскен Мергенбайлың</w:t>
        <w:br/>
        <w:t>інісі елсе берді. Қытайға жұртты алып өткен Мергенбайлың</w:t>
        <w:br/>
        <w:t>інісініп сонынан Болғанбай, Құлжаның органына: “Шпион,</w:t>
        <w:br/>
        <w:t>сақтаныңдар” деп хат жазады. Хабарды алысымен жігітті</w:t>
        <w:br/>
        <w:t>ұстайды. Екі алақанынан шеге қағып өлтірелі. Шыр айнал-</w:t>
        <w:br/>
        <w:t>дырады тағдыр!” деді ол, амалы таусылып, енсесін котере</w:t>
        <w:br/>
        <w:t>алмай, тұнжырап отыр. Ұлтуар:</w:t>
        <w:br/>
        <w:t>-- Балалардың көкесі-ау, -- деді үрейлепіп.</w:t>
        <w:br/>
        <w:t>маңызшы. -- деді жалбарынып. -- Мырза жі</w:t>
        <w:br/>
        <w:t>келеді әлі.</w:t>
        <w:br/>
        <w:t>Хаттың соцғы жолларып тесіле оқыган ол: “Бітті”, - делі</w:t>
        <w:br/>
        <w:t>күйініп. Ештеңеге түсінбеген әйелі: -- “Не бітті” -- деп</w:t>
        <w:br/>
        <w:t>қалды. Қалып, ұзын кірпіктері арасынан үрейге толы пәр-</w:t>
        <w:br/>
        <w:t>кес көздері сүзіле қарайды. Ұлтуар онын аузынан канлай</w:t>
        <w:br/>
        <w:t>соз шығады деп күтіп отыр. Бір сәт күйеуіне көзі түсіп елі,</w:t>
        <w:br/>
        <w:t>ерінің қансыз, солсіз жүзін қалың уайыменен шыға алмай</w:t>
        <w:br/>
        <w:t>булығып, үнсіз қалғанын сезді. Пәни дүннедегі жалғыз тал</w:t>
        <w:br/>
        <w:t>жанашыры жұбайын, алла көп көрмесе екен, сорым қайпан.</w:t>
        <w:br/>
        <w:t>осыдан айырылып қалмасам екен дел іштей шырқырады.</w:t>
        <w:br/>
        <w:t>-- Алпысбайды отырғызыпты.</w:t>
        <w:br/>
        <w:t>-- Тірі пенденің ала жібін аттамаймыз, басымыздан сойқан</w:t>
        <w:br/>
        <w:t>кетпеді ғой, мырза жігіттің қылаудай қиянаты жоқ сді ғой.</w:t>
        <w:br/>
        <w:t>-- Е-е, сондайлар жапа шегеді. -- Ол әйелінің беті сұрла-</w:t>
        <w:br/>
        <w:t>нып, сопғы кезде жүдегенін байқады. -- Мүнла жакынла-</w:t>
        <w:br/>
        <w:t>шы?! -- дедісрі адам айтқысыз ауыртпалықты көтеріп, іштей</w:t>
        <w:br/>
        <w:t>өртеніп отырса да жұбайына сезліргісі келмеді. Ол әйелінін</w:t>
        <w:br/>
        <w:t>жотасынан, содан соң сұлай түскен білектей қос бұрымынан</w:t>
        <w:br/>
        <w:t>сипалы. Әйелі жұп-жұмыр тоқ, білегін оның нығына асып,</w:t>
        <w:br/>
        <w:t>оны мойнышпан, бетінен аялы алақапымен сипап:</w:t>
      </w:r>
    </w:p>
    <w:p>
      <w:r>
        <w:t>-- Қылмысы жоқ, мырза жігітті нығаратын болар, -- десе</w:t>
        <w:br/>
        <w:t>де, амалы Жұрын отыр, күйігін білдіртпейді. Ренжіглеуге</w:t>
        <w:br/>
        <w:t>бекінді. “Х ТИЕЫК жауы” деп жала жапқанын сезді. -- Осы</w:t>
        <w:br/>
        <w:t>жақта да ӛстке ұстар азаматтарды “Халық жауы, жапонның</w:t>
        <w:br/>
        <w:t>Уайымда-</w:t>
        <w:br/>
        <w:t>амап ғой,</w:t>
        <w:br/>
        <w:t>210 5.-Лотипа Құрманайқызы қ Ә2Д</w:t>
        <w:br/>
        <w:t>алдына жылжытқан Жұлдыздың қасына жеткенін сезбей қал-</w:t>
        <w:br/>
        <w:t>ды.</w:t>
        <w:br/>
        <w:t>-- Әзиза! -- деген дауыстан жалт қарап, тоқтады.</w:t>
        <w:br/>
        <w:t>-- Боран толастады ма?</w:t>
        <w:br/>
        <w:t>-- Жоқ.</w:t>
        <w:br/>
        <w:t>-- Бараққа қалай жетеміз, -- деді Жұлдыз мұңайғандай.</w:t>
        <w:br/>
        <w:t>-- Шыға алмаймыз.</w:t>
        <w:br/>
        <w:t>-- Неге шықпаймыз, бәлкім, есікті ашармыз.</w:t>
        <w:br/>
        <w:t>-- Мүмкін емес. -- Жұлдыз ішінен ренжіді.</w:t>
        <w:br/>
        <w:t>-- Басқа қорадағылар қандай халде.</w:t>
        <w:br/>
        <w:t>-- Үлгірген жоқ. Бәріміз бір мезгілде шығамыз ғой. Жүр,</w:t>
        <w:br/>
        <w:t>жарыққа барып отыралық, айдауыл келмейді, -- деп қойды</w:t>
        <w:br/>
        <w:t>Әзиза. Олар тіреудегі ілінген аспалы шамның астына келіп,</w:t>
        <w:br/>
        <w:t>шөптің үстіне жайғасты. Қораның іші суық, қара сырма</w:t>
        <w:br/>
        <w:t>бешпетінің түймесін салып, арқасын тіреуге сүйеп отырды.</w:t>
        <w:br/>
        <w:t>“Тобенің тесігінен қасқыр түсіп жүрмей ме?” -- деп</w:t>
        <w:br/>
        <w:t>күдіктенді Әзиза.</w:t>
        <w:br/>
        <w:t>-- Жұлдыз, -- деді ол, -- екінші барақтан екі әйелді шопке</w:t>
        <w:br/>
        <w:t>жіберген екен, бұл жақта қасқыр коп көрінеді. Жейтін мал</w:t>
        <w:br/>
        <w:t>жоқ, сиырлар қолға қарайды. Басқа жақтан қасқырлар ауып</w:t>
        <w:br/>
        <w:t>келіпті...</w:t>
        <w:br/>
        <w:t>Жұлдыз маңдай шашын орамалының ішіне ысырды да,</w:t>
        <w:br/>
        <w:t>ойлана, төмен карап, тұқырайып калды, аздан кейін басын</w:t>
        <w:br/>
        <w:t>көтерді.</w:t>
        <w:br/>
        <w:t>-- Мұны неге айттың? Қораға қасқыр түспейді, шам жа-</w:t>
        <w:br/>
        <w:t>нып түр, апам түнде отқа жуымайды дейтін. Қорықпа,</w:t>
        <w:br/>
        <w:t>“құдайсыз қурай сынбайды” деп апам айтушы седі. Қолы-</w:t>
        <w:br/>
        <w:t>мызда аша, күрек бар, ит-құсқа жем болмаспыз. -- Осы</w:t>
        <w:br/>
        <w:t>кезде Жұлдыз қайраттанып, қара көздері ұшқындап, бала</w:t>
        <w:br/>
        <w:t>бүркіттей құлшынып, қанатын ұшуға қомдағандай еді.</w:t>
        <w:br/>
        <w:t>-- Қасқырдың арланы жаман болады. Менің әкем аңшы</w:t>
        <w:br/>
        <w:t>ғой, -- деді Әзиза. Ол тіреуге арқасын сүйей түсіп, оң қолы-</w:t>
        <w:br/>
        <w:t>мен құрсағын сипады. -- Бізден кейінгі барақтан шөп әкс-</w:t>
        <w:br/>
        <w:t>Луге маяға барады үш әйел. Шанаға шоп тией бергенде</w:t>
        <w:br/>
        <w:t>шеттегінің үстіне қасқыр қона түседі де, шалқасынан құла-</w:t>
        <w:br/>
        <w:t>тып, ішін жарып жей бастайды. Тұмсығынан қан сорғалаған</w:t>
        <w:br/>
        <w:t>қорқау ешкімнен именбейді. Әйелді жәркемдеп жатқанда,</w:t>
      </w:r>
    </w:p>
    <w:p>
      <w:r>
        <w:t>екеуі ат шанамен қашып құтылады. Бейбақ әйелдің сүйегі</w:t>
        <w:br/>
        <w:t>маяның түбінде қалады. Алжирің тірі тозақ, кім біледі алда</w:t>
        <w:br/>
        <w:t>не күтерін. Мынау бораны үлыған Алжирдің жендеттерінен</w:t>
        <w:br/>
        <w:t>құтылар заман туар ма екен. Жай қасқыр адамға шаппайды.</w:t>
        <w:br/>
        <w:t>Қорқау қасқыр шабады.</w:t>
        <w:br/>
        <w:t>-- Мұнда не сойқан жоқ дейсің. Алжирде өлгендердің</w:t>
        <w:br/>
        <w:t>қанын, тірілердің көз жасын жинаса дария болар. Қазақ</w:t>
        <w:br/>
        <w:t>жерінде талай геноцид болған. Алжир соның бір түрі.</w:t>
        <w:br/>
        <w:t>Хантәңірі 2 217</w:t>
        <w:br/>
        <w:t>ашылған соң, томпандан есікке бір, төрге бір барып, де</w:t>
        <w:br/>
        <w:t>таппай жүр. Айналып әкесінің қасыпа келді. “Ко-о-ке”</w:t>
        <w:br/>
        <w:t>Әкесі оны қолына алды. Дөңгелек жүз, үлкен қара коз, тәмпіш</w:t>
        <w:br/>
        <w:t>мұрын бобек кокесінің аузына бетіп төседі. Әке сәбиді құ шыр-</w:t>
        <w:br/>
        <w:t>лана иіскейді. Оның түбіттей жұмсақ, селдірлеу шашы үкідей</w:t>
        <w:br/>
        <w:t>желбірейді. Баланы жерден көтеріп алған Қүрманбай:</w:t>
        <w:br/>
        <w:t>-- Мұнын шашы неге селдір, - деді. -- &lt; амен қырса</w:t>
        <w:br/>
        <w:t>қалыңдар. Үлкенінің шашы да жасында сұйық елі ғой -</w:t>
        <w:br/>
        <w:t>дей бергенде:</w:t>
        <w:br/>
        <w:t>-- Коке!-- деген ұлының дауысы саңқ ете қалды. Басын</w:t>
        <w:br/>
        <w:t>көтерген еді, үлы табаллырыктан аттаған, ақ киіз қалпағы</w:t>
        <w:br/>
        <w:t>бетін жауып, иығына түседі. Қызы артында, көздерінде</w:t>
        <w:br/>
        <w:t>қуаныш оты маздайды. Әкесін көргеніне бүлдіршіндер куанып</w:t>
        <w:br/>
        <w:t>қалды. ТӘІЕ Ы алты жаста, қызы төртте еді. Ұлы әкесінен</w:t>
        <w:br/>
        <w:t>аумайды, бойы биік болар, тіп-тік, аяқ-қолы түзу, карасы-</w:t>
        <w:br/>
        <w:t>нан ағы көп көздері тостағандай, ак құба шашы қайратты,</w:t>
        <w:br/>
        <w:t>тырнағына дейін әкесіне ұқсайды. Мінезі шымыр, оз деген!</w:t>
        <w:br/>
        <w:t>болмаса, алдағанға көнбейді. Құ ртақандай қыз баласы қара-</w:t>
        <w:br/>
        <w:t>торы, мінезі жай: дары, күлкілеп ауыз жимайды. Сойлеп тұрған</w:t>
        <w:br/>
        <w:t>ақ жарқын бала. Бас киімін қисайтып киіп алып, етігін қолына</w:t>
        <w:br/>
        <w:t>ұстап: “Ата, ата!” -- дейтін, онысы Құрманның үйіне апар</w:t>
        <w:br/>
        <w:t>дегені. Апармаса қолды-аяққа түрмай, шырқырайтын. Құдай</w:t>
        <w:br/>
        <w:t>басқа салған соң көнеді. Аңсайды. сағынады. Енді анда-сап-</w:t>
        <w:br/>
        <w:t>да аталап жоқтайды. Бүлдіршін әкесінің туған ағасын солай</w:t>
        <w:br/>
        <w:t>атайтын еді, Атасы да оны көргенде, жаны қалмай, қолыпа</w:t>
        <w:br/>
        <w:t>алып, көтеріп, өліп-ошіп еркелететін. Әкесі:</w:t>
        <w:br/>
        <w:t>-- Бері келіңдер, тамақ ішіңдер, -- деді. Құралай әке</w:t>
        <w:br/>
        <w:t>тізесіне жайғасты. Жұмырығын ашлайды.</w:t>
        <w:br/>
        <w:t>-- Уысында не бар? - деді анасы.</w:t>
        <w:br/>
        <w:t>-- Аш жұмырығыңды, аш.</w:t>
        <w:br/>
        <w:t>Көзі күлімдеген ұлы:</w:t>
        <w:br/>
        <w:t>-- Торғай бар, апа, -- деп қалды сықылықтай күліп.</w:t>
        <w:br/>
        <w:t>-- Жібер, обал болады, -- деген әкесі сөзге килікті.</w:t>
        <w:br/>
        <w:t>-- Қоя бермеймін, -- деді жұлып алғандай, -- ұшып кетеді.</w:t>
        <w:br/>
        <w:t>-- Әй, жібер деймін, өл да сендей балапан. Әй, Құралай,</w:t>
        <w:br/>
        <w:t>-- деп ызасы келді анасының. Бөбек алақанын ашқанда тор-</w:t>
        <w:br/>
        <w:t>ғай пыр етіп көтерілді де ашық есіктен шығып, көзден ғайып</w:t>
        <w:br/>
        <w:t>болды.</w:t>
      </w:r>
    </w:p>
    <w:p>
      <w:r>
        <w:t>-- Балам, -- деді көкесі кішкентай қызының басын иіскеп.</w:t>
        <w:br/>
        <w:t>-- Торгайды ұстама, кобелекті де олтірме, жаны барды қинама,</w:t>
        <w:br/>
        <w:t>ақылды баласың ғой, тиме, білдің бе?</w:t>
        <w:br/>
        <w:t>-- Жарайды, енді торғайды, кесірткені, кобелекті үста-</w:t>
        <w:br/>
        <w:t>маймын.</w:t>
        <w:br/>
        <w:t>Өзін тізесіне отырғызбағанына өкпелеген ұлы, аузы бүрти-</w:t>
        <w:br/>
        <w:t>ып:</w:t>
        <w:br/>
        <w:t>222 6,-Лотипа Құрманайқызы «25,</w:t>
        <w:br/>
        <w:t>ішбүйені” деп абақтыға жауып жатыр. Бүгін түнде біраз</w:t>
        <w:br/>
        <w:t>адамды үстап әкетпесе жарар еді.</w:t>
        <w:br/>
        <w:t>Бір түрлі дем жетпегендей жүйкесі құрып, қол-аяғы жан-</w:t>
        <w:br/>
        <w:t>сызданғандай дел-сал халде. Ол білегіндегі сағатына қарады</w:t>
        <w:br/>
        <w:t>да:</w:t>
        <w:br/>
        <w:t>-- Бір түрлі басым ауырады, төсек саласың ба, -- деді.</w:t>
        <w:br/>
        <w:t>Жиырма үштен түрмеге жапса, оның күні не болады деген</w:t>
        <w:br/>
        <w:t>ой ет жүрегін езді.</w:t>
        <w:br/>
        <w:t>-- Қазір, - ұршықша үйірілген пысық келіншегі керует-</w:t>
        <w:br/>
        <w:t>кс ақ жайма төседі, сейсеппен қапталған корпе тастады. Жас-</w:t>
        <w:br/>
        <w:t>тық тысты ауыстырып, жұбайының жанына жақын барды.</w:t>
        <w:br/>
        <w:t>Ол зайыбын үнсіз құшақтап, мауқын басты, орнынан</w:t>
        <w:br/>
        <w:t>көтерілгенде, дірілдеген тізесі бүгіле жаздап ауыр түрегелді.</w:t>
        <w:br/>
        <w:t>Тұла бойы әлсізденіп сырқаттанған адамдай талмаусырады.</w:t>
        <w:br/>
        <w:t>Шекесі зырқылдап ауыра бастады. Ішкі үйге бет алғанда,</w:t>
        <w:br/>
        <w:t>аяғын апыл-тапыл басқан сәбидей бір-екі аттады да, жүріп</w:t>
        <w:br/>
        <w:t>кетті.</w:t>
        <w:br/>
        <w:t>Ол хатты оқып шыққаннан кейін әлі өзіне-өзі келе ал-</w:t>
        <w:br/>
        <w:t>май төсекке отырды да аздан кейіп:</w:t>
        <w:br/>
        <w:t>-- Хат жазған бала ақылды, -- деді.</w:t>
        <w:br/>
        <w:t>-- Мырза жігіт ақылы қысқаларды жаратпайды. Жұлдыз</w:t>
        <w:br/>
        <w:t>деген ұнатқан қызы бар-тұғын. Сол шығар, -- деп әйелі</w:t>
        <w:br/>
        <w:t>оның ренжігенін сейілтуге тырысты. Ол балалар бөлмесіне</w:t>
        <w:br/>
        <w:t>құлағын тосып:</w:t>
        <w:br/>
        <w:t>-- Құралай қыңқылдай бастады, барып келейін, -- деп</w:t>
        <w:br/>
        <w:t>иіліңкіреп, күйеуінің бетіне мұңлы көздерімен қарап қал-</w:t>
        <w:br/>
        <w:t>ған. Ері “бара бер” дегендей пішін танытқан соң бала жат-</w:t>
        <w:br/>
        <w:t>қан бөлмеге кіріп:</w:t>
        <w:br/>
        <w:t>-- Құлыным, құлыным, қой, жақсы бала жыламайды,</w:t>
        <w:br/>
        <w:t>көкеңнің мазасын алмайық, ұйықтай ғой, әлди-әлди, -- деп</w:t>
        <w:br/>
        <w:t>Құралайды еркелете арқасынан аялай сипап қағады. Анасы</w:t>
        <w:br/>
        <w:t>қасында жатқан соң, сәби тынышталды. Ұлтуар: -- Я, құдай,</w:t>
        <w:br/>
        <w:t>мырза жігітті сақтай гор, өлім-жітімнен, пәле-жаладан, бізді</w:t>
        <w:br/>
        <w:t>аман-есен қауыштыра гөр, ұлы алла, -- деп тіледі. Балалар-</w:t>
        <w:br/>
        <w:t>дың көкесі, бірнеше күннен бері дем алмады. Артелі бар</w:t>
        <w:br/>
        <w:t>болғырдың жұмысы да қиын, таң атысымен кетеді. Ымырт-</w:t>
        <w:br/>
        <w:t>та оралады. Аттан түспегелі қашан. оның үстіне мырза жігіттің</w:t>
        <w:br/>
        <w:t>хаты. Ашық күңде төбемізден жай түскендей әсер етті. Мер-</w:t>
        <w:br/>
        <w:t>ген ағаның інісін асып өлтірген. Бұл дүние не боп барады?</w:t>
        <w:br/>
        <w:t>Қайғы үстіне қайғы... Уайымнан көз ашпады. Ол Құрман-</w:t>
      </w:r>
    </w:p>
    <w:p>
      <w:r>
        <w:t>байдың үстіне жамылған сейсебін иығына қарай жауып, жа-</w:t>
        <w:br/>
        <w:t>рына жаны ашып босады. Ұлтуар көмейіне тірелген жасын</w:t>
        <w:br/>
        <w:t>жұтты. Құрманбай қатты қажыды. Оның үстіне екеуінің</w:t>
        <w:br/>
        <w:t>уайымы... Ол көпке дейін үйыктай алмалы, санасы мүнар-</w:t>
        <w:br/>
        <w:t>тып барып, кірпіктері айқасты да, ұйықтал кетті. Ұлтуардан</w:t>
        <w:br/>
        <w:t>218 %%6,-Лотипа Құрманайқызы 2</w:t>
        <w:br/>
        <w:t>-- Мен ұстаймын, еліктің лағын, әнеукүні бөденені үста-</w:t>
        <w:br/>
        <w:t>ғанмын, қарлығаштың балананын ұясынан аламын.</w:t>
        <w:br/>
        <w:t>-- Тек, -- деп тастады анасы. Әкеңе қарсы сөйлеме деген-</w:t>
        <w:br/>
        <w:t>дей дөңгелек жозы астынан жүмырығын түйіп, басын шай-</w:t>
        <w:br/>
        <w:t>қады. Оны әкесі аңғармады.</w:t>
        <w:br/>
        <w:t>-- Өмірзақты алыңызшы, өкпелейді, -- деді назданған</w:t>
        <w:br/>
        <w:t>келіншегі сызыла түсіп, шырайлы жүзі күреңітіп. - “А,а”</w:t>
        <w:br/>
        <w:t>-- деп қалды ол түсінбей аялы көздері кең ашыла:</w:t>
        <w:br/>
        <w:t>-- Өмірзақ, -- деді кенет, -- келе ғой, балам. - Сол тізесіне</w:t>
        <w:br/>
        <w:t>жайғас дегендей қолынан тартты. Ұлы әкесіне қарап сықы-</w:t>
        <w:br/>
        <w:t>лықтап күліп жіберіп, оң тізесіне отыра қалды:</w:t>
        <w:br/>
        <w:t>-- Көке, ертең мені тауға ала кетесіз бе? -- деді әкесіне</w:t>
        <w:br/>
        <w:t>риза болғандай қабағы ашылып. Өзінің аузынан түскендей</w:t>
        <w:br/>
        <w:t>аумаған балдырған, әке мойнынан қүшақтап, оның күнге</w:t>
        <w:br/>
        <w:t>тотыққан бетінен, бір қолымен сипап қарайды.</w:t>
        <w:br/>
        <w:t>-- Жарайды, -- деген көкесі ұлының айтқанына көне кетті.</w:t>
        <w:br/>
        <w:t>-- Таңертең бір шаруаларым бар, соны атқарған соң апара-</w:t>
        <w:br/>
        <w:t>мын! - Жүзі алаулап, шаралы көздері жайнай түсті. Қарлы-</w:t>
        <w:br/>
        <w:t>ғаш:</w:t>
        <w:br/>
        <w:t>-- Көке, мен де барам, -- деді қара көздері жәудіреп.</w:t>
        <w:br/>
        <w:t>-- Сен де барасың, қолым тимесе апаң апарады, келістік</w:t>
        <w:br/>
        <w:t>пс? -- деді ол жай ғана. -- Тауды сағынады.</w:t>
        <w:br/>
        <w:t>-- Олар тауға шықпағалы қашан? -- деген әйелі оның</w:t>
        <w:br/>
        <w:t>сөзін қостады.</w:t>
        <w:br/>
        <w:t>-- Ертең биік тауға шығамыз, -- Қуанышында шек жоқ.</w:t>
        <w:br/>
        <w:t>Ұлының көздері шоқтай жайнады. Аяғын жебелей басқан</w:t>
        <w:br/>
        <w:t>Құралай келді. Сәби бұрынғыдай емес көңілсіздеу. Оны</w:t>
        <w:br/>
        <w:t>шешесі алып еді, шырқырап көнбеді.</w:t>
        <w:br/>
        <w:t>-- Өмірзақ мынаны апар анау жаққа. -- Бөбекті көтер-</w:t>
        <w:br/>
        <w:t>генде одан әрі шырқырады. Нәресте жүзіне таңғы шықтай</w:t>
        <w:br/>
        <w:t>мәп-мөлдір жас тамшылары іркіліп қалған. Әкесінің Құдай-</w:t>
        <w:br/>
        <w:t>ау, жыламаушы еді, не болған бұған деген ой көңілінен шық-</w:t>
        <w:br/>
        <w:t>палы. Сәбиге балалар қол созып көтермек еді, Құралай шат-</w:t>
        <w:br/>
        <w:t>қаяқтап, балғын саусақтарымен бауырларының қолын ысы-</w:t>
        <w:br/>
        <w:t>рып, бақырғанын қоймады.</w:t>
        <w:br/>
        <w:t>-- Мұндай емес еді, не боп қалған мына балаға? -- деді</w:t>
        <w:br/>
        <w:t>бірдеңеден сезіктенген әкесі. Қолын нәрестенің маңдайына</w:t>
        <w:br/>
        <w:t>тақағанда жылағанын қойды.</w:t>
        <w:br/>
        <w:t>-- Ұйқысы келген шығар, -- деген анасы көтеріп басқа</w:t>
        <w:br/>
        <w:t>бөлмеге әкетіп, баласын ұйықтатты. Ас үйден ас-су әкелді.</w:t>
        <w:br/>
        <w:t>Тамаққа тойған скі бала ұйықтайтын болмеге кетіп, төсегіне</w:t>
      </w:r>
    </w:p>
    <w:p>
      <w:r>
        <w:t>жатып қалды. Дастарқан басында ерлі-зайыпты екеуі оңаша</w:t>
        <w:br/>
        <w:t>қалды.</w:t>
        <w:br/>
        <w:t>-- Заманның түрі мынау, жаман. Ортаншымның үйіндегі</w:t>
        <w:br/>
        <w:t>келінді қайдан табамыз. Біреуді-біреу біліп болмайды, ала-</w:t>
        <w:br/>
        <w:t>шаға түсіп, киімдерін ауыстырды, аздап тамақтандырды. Екі</w:t>
        <w:br/>
        <w:t>тәулік әлдендіріп алған соң, оларды боліп-бөліп жүмиеқа</w:t>
        <w:br/>
        <w:t>салды. Жұлдыз бен Әзизаны сиыр фермасына жонелтті.</w:t>
        <w:br/>
        <w:t>Екеуіне жүз бас сиыр бекітілді. Ішінде тайынша, бұзаулары</w:t>
        <w:br/>
        <w:t>бар. Сауын сиырда жеткілікті. Ферманың қорасына ірген</w:t>
        <w:br/>
        <w:t>соң, қолына аша, күрек, қи шығаратын зембіл берді. Мал-</w:t>
        <w:br/>
        <w:t>дың қиын тобығыңнан кешін жүріп, астын тазартып, сабап</w:t>
        <w:br/>
        <w:t>төсейтін дс, сауатын да, науаға шоп салып, жем беретін де</w:t>
        <w:br/>
        <w:t>екеуі. Тізесі талып аз-кем дамылдайын деп ашаға сүйенсе</w:t>
        <w:br/>
        <w:t>болды, қарауыл жанын суырып ала жаздап зіркілдейді. Қораға</w:t>
        <w:br/>
        <w:t>тан алдында кіріп, түн ортасынан асқанша шықпайды.</w:t>
        <w:br/>
        <w:t>Күзетіпілер сүт құйып алды ма деп тінтеді. Жататын барак</w:t>
        <w:br/>
        <w:t>алқа-салқа, іші суық. Он бес мал қора қатар-қатар. Таң біліне</w:t>
        <w:br/>
        <w:t>тұрғызып, сылдыр су тамақ берсді. Содан кейін түтқын</w:t>
        <w:br/>
        <w:t>қатындарды тізілте сапқа тұрғызады. Жұмыс орнына жст-</w:t>
        <w:br/>
        <w:t>кенше ән салғызады.</w:t>
        <w:br/>
        <w:t>Алжирге келгеннен кейін, жарты ай өткен</w:t>
        <w:br/>
        <w:t>ызғырық соққан еді, ел орынға отырған уақытта жел бірте-</w:t>
        <w:br/>
        <w:t>бірте күшейе түсті. Оған қоса қар жауды. Маллы жайғастыр-</w:t>
        <w:br/>
        <w:t>ғанша ат құлағы көрінбейтін түтеген түтек боран жер мен</w:t>
        <w:br/>
        <w:t>көктің арасын алды да кетті. Әзиза қораның есігін ашып</w:t>
        <w:br/>
        <w:t>сыртқа қарамақ еді. Есік ашылмады. Ол нығымен итеріп,</w:t>
        <w:br/>
        <w:t>есік саңлауынан қарай бергенде, түтеген дауыл</w:t>
        <w:br/>
        <w:t>қар бетін сабалап, омырауына толтырды, дауылдың екп</w:t>
        <w:br/>
        <w:t>көзін аштырмайды. Қоранып есігі сынық сүйемдей жабыл-</w:t>
        <w:br/>
        <w:t>маған. Ішке қарай тартқан елі, жылжымады. Қар басып кал-</w:t>
        <w:br/>
        <w:t>ған. Гуілдеп қүтырған боранның ысқырғаны үрейлі. Ол тағы</w:t>
        <w:br/>
        <w:t>көзін сүзе сыртқа қарады. Көзге түрткісіз түнек, мұздай</w:t>
        <w:br/>
        <w:t>қар аралас боран лапылдап бетке ұрды. Сол сәт сиыр қора-</w:t>
        <w:br/>
        <w:t>ның бұрышынан күтір еткен дауыс сстілді. Әзиза селк ете</w:t>
        <w:br/>
        <w:t>қалды, үңіліп қараған еді. Өлеусіреген аспалы шамның</w:t>
        <w:br/>
        <w:t>алакеуім жарығынан ештеңе көрінбейді. Жү лдыз қора</w:t>
        <w:br/>
        <w:t>түкпірінде, малдың астын тазартып жүр. Әзиза бұрыш жаққа</w:t>
        <w:br/>
        <w:t>жүгіріп барып қараған еді, төбенің едәуір жері ойылып</w:t>
        <w:br/>
        <w:t>түскен. Тесілген жерден саулаған қар түсе бастады. “Қорада</w:t>
        <w:br/>
        <w:t>қалдық” деп Әзизаның көңілі алаңдады. Қасқырша ұлыған</w:t>
        <w:br/>
        <w:t>боран Алжирді жер бетінен ұшырып әкетердей долдана,</w:t>
        <w:br/>
        <w:t>екіленіп соқты. Азынаған борап Алжирде торт тәулік соқты.</w:t>
        <w:br/>
        <w:t>қарлы дауыл толастар емес. Ұзыншақ қоралар тақтайдан жа-</w:t>
        <w:br/>
        <w:t>салған, сыртын сылай салған аласа барактарды сық сыр:</w:t>
        <w:br/>
        <w:t>ұшыра жаздайлы. Қабырғаның сылағы кошкен. Тесік</w:t>
        <w:br/>
        <w:t>лен сұрапыл дауылдың азынаған ысқырығы естіледі.</w:t>
        <w:br/>
        <w:t>“Шынымен қар астында қалғанымыз ба, недеген қатты</w:t>
        <w:br/>
        <w:t>боран”,-- деп ойлаған Әзиза бикеш жаққа жалтақтап қарап</w:t>
        <w:br/>
        <w:t>келе жатып, сиырдың қалқасында, ақырдағы інойті, мал)</w:t>
        <w:br/>
        <w:t>14-634</w:t>
      </w:r>
    </w:p>
    <w:p>
      <w:r>
        <w:t>Жб, Хантәңірі «“ЭУд 219</w:t>
        <w:br/>
        <w:t>сапыран кез. Кішкентайы тірі болса екен, қайткенде де оларды</w:t>
        <w:br/>
        <w:t>іздемей болмайды. Кіміміз бар?</w:t>
        <w:br/>
        <w:t>-- Алпысбайдан хат үзілді. Кім біледі алда не күтетінін?!</w:t>
        <w:br/>
        <w:t>-- Балалардың көкесі-ау, неге олай дейсіз, түсінбедім. -</w:t>
        <w:br/>
        <w:t>Өн бойын өкініш өртеген ол жан дүниссін білгізбей:</w:t>
        <w:br/>
        <w:t>-- Хат кеп қалар, -- деп әйелінің көңіліне қарап жуып-</w:t>
        <w:br/>
        <w:t>шайған болады. Жүйкесі бұрыннан жұқарған зайыбының</w:t>
        <w:br/>
        <w:t>көңілі босап кетті де, өзін-өзі тоқтатты. Естияр адамнан қалған</w:t>
        <w:br/>
        <w:t>жалғыз өзі, егіле берсе ері не болады? Үйге сілтідей тыныш-</w:t>
        <w:br/>
        <w:t>тық орнады. Аздан кейін алғашқы дауыс қайта естілді.</w:t>
        <w:br/>
        <w:t>-- Балаларды өсіре алсақ... -- деді ол қабағын шытып, -</w:t>
        <w:br/>
        <w:t>ашыққан балаларды көргенде өліп кеткің келеді. Мұның</w:t>
        <w:br/>
        <w:t>бәрі әдейі қолдан жасалған қастандық. Алпысбайдың маң-</w:t>
        <w:br/>
        <w:t>дайынан бір иіскеп өлсем арманым жоқ еді. Ешкімпің орда-</w:t>
        <w:br/>
        <w:t>сын ойрандаған жоқ. Қазақ не қылды? -- деді әйелі мұңай-</w:t>
        <w:br/>
        <w:t>ып.</w:t>
        <w:br/>
        <w:t>-- Білмеймін, -- деді күрсініп. Содан кейін ол үндеген</w:t>
        <w:br/>
        <w:t>жоқ, терезеге мәнсіз қарайды. Сөздің қисыны қашқан сон</w:t>
        <w:br/>
        <w:t>әйелі:</w:t>
        <w:br/>
        <w:t>-- Ыдыстарды жияйын, -- деді. Ері бас изеді. Зайыбы</w:t>
        <w:br/>
        <w:t>ауызғы бөлмеге жез құмғанға жылы су құйып, леген әкеп,</w:t>
        <w:br/>
        <w:t>күйеуінің колын жуғызды да, лылылдап ыдыстарды ауыз</w:t>
        <w:br/>
        <w:t>үйге тасыды. Құрманбай төрдегі ілінген домбыраны алды</w:t>
        <w:br/>
        <w:t>да, шерте бастады. Бір уақта бебеулеген қос ішек сарнады-ай</w:t>
        <w:br/>
        <w:t>дейсің, ағасы Мергенбай шертетін күйді тартты. Ботасы</w:t>
        <w:br/>
        <w:t>өлген інгендей аңыраған үн жүйкеңді үзердей, жүрегіңді</w:t>
        <w:br/>
        <w:t>елжіретіп, алпыс екі тамырыңды жібітіп ағыл-тегіл, өксігіңді</w:t>
        <w:br/>
        <w:t>баса алмай, еріксіз көз жасыңды токкің келеді. Күй бірде</w:t>
        <w:br/>
        <w:t>жүрегіңді тұншықтыра сыздатады да енді бірде буырқанған</w:t>
        <w:br/>
        <w:t>ашу-ыза сыртқа тепкендей, селдей тасиды, бірде сыңсып</w:t>
        <w:br/>
        <w:t>жылаған қыз үніне ұласады. Қос пернені қағып-қағып, он</w:t>
        <w:br/>
        <w:t>саусақ жорғалай жонелгенде, перзентінен айырылған ана-</w:t>
        <w:br/>
        <w:t>ның зарлы үніне ұласады.</w:t>
        <w:br/>
        <w:t>Ол Мергенбайдың шертетін күйін ұзақ тартты. Іштегі</w:t>
        <w:br/>
        <w:t>шері сыртқа тепкендей елі. Сыртта ат тұяғының дүбірі естілді.</w:t>
        <w:br/>
        <w:t>Аздан соң терезе әйнегі қағылды.</w:t>
        <w:br/>
        <w:t>-- Кім, - деді әйнектен сыртқа үңілген зайыбы Ұлтуар.</w:t>
        <w:br/>
        <w:t>-- Мен, әпке, менмін, -- деген жас баланың дауысы шық-</w:t>
        <w:br/>
        <w:t>ты. -- Мен ғой, әпке, хат әкелдім. -- Хат деген сөзді естігенде</w:t>
        <w:br/>
        <w:t>үш-төрт аттап, есікті ашып жүгіріп шықты. Хат тасушы бала:</w:t>
        <w:br/>
        <w:t>-- Шүйінші әпке, шүйінші, хат Мәскеуден, Алпысбай</w:t>
        <w:br/>
        <w:t>ағадан ғой деймін. -- Өзі ентігіп қуанып түрды.</w:t>
        <w:br/>
        <w:t>-- Шүйіншің дайын, айналайын! Қүдай куантсын сені.</w:t>
        <w:br/>
        <w:t>Мә, шүйінші! -- деді камзолының қалтасына дірілдеген қолын</w:t>
        <w:br/>
        <w:t>салып, қағаз ақшаны алып шықты да бозбалаға ұсына берді.</w:t>
        <w:br/>
        <w:t>Хат тасушы ауладан ақырып шықты да, көшеге түскен соң,</w:t>
        <w:br/>
        <w:t>Ләтипа Құрманайқызы</w:t>
      </w:r>
    </w:p>
    <w:p>
      <w:r>
        <w:t>216</w:t>
        <w:br/>
        <w:t>тақыр, емге бүта, тал табылмайды. Ә; ЦЕНрл лагердегілер қатыс-</w:t>
        <w:br/>
        <w:t>пасын деп қылтанақсыз қу тақырға салдырған, ешбір жолы</w:t>
        <w:br/>
        <w:t>болмай, ілгері басқан аяғы кейін кетін, өткені көрген түстей</w:t>
        <w:br/>
        <w:t>көзден бұл-бұл ұшып, тағлырдың таяғы басқа тиіп, бір құлап,</w:t>
        <w:br/>
        <w:t>бір тұрып, қасқыр қамағандай, жалғыз жатқанда “осы мен</w:t>
        <w:br/>
        <w:t>неменеге тірімін. енді пәни жалғанда маған не бар?” -- деп</w:t>
        <w:br/>
        <w:t>түніліп, атар таплы кірпік айқастырмай қарсы глатын түндер</w:t>
        <w:br/>
        <w:t>Әзизада жиі кездеседі. Артынан: “Қой, 6 балапаным бар, оның</w:t>
        <w:br/>
        <w:t>келешегі не болады. Құлыным үшін омір кешуім керек,</w:t>
        <w:br/>
        <w:t>ақымақ болмайын. Менен бөлініп шыққан бір жапырақ бау-</w:t>
        <w:br/>
        <w:t>ыр етім ғой. Менен басқа кімі бар, әй, кок мимын. Алжир</w:t>
        <w:br/>
        <w:t>жеп қойған миымды”, --деп өзіне-өзі қайрат береді. “Құдайдан</w:t>
        <w:br/>
        <w:t>олім тілесең -- азап береді” деген екен. Кешір алла! Я, құдай,</w:t>
        <w:br/>
        <w:t>құлынымды аман ете көр, әкесінің колына табыс етсем.</w:t>
        <w:br/>
        <w:t>Жүрегінің астында бүлк-бүлк етіп алғаш қимылдаған-</w:t>
        <w:br/>
        <w:t>а, “Ибай!” деп шошып қалды.</w:t>
        <w:br/>
        <w:t>-- Әзиза, жай ма? -- деді жүбайы.</w:t>
        <w:br/>
        <w:t>-- Бүйір жағым бүлкілдейді.</w:t>
        <w:br/>
        <w:t>-- Кәне? -- деп ол жарының ішін аялай сипады. “Әке,</w:t>
        <w:br/>
        <w:t>мен тірімін” дегендей алақанында қимылдаған бала белгі берлі.</w:t>
        <w:br/>
        <w:t>Сондағы ерінің қуанышында шек жок.</w:t>
        <w:br/>
        <w:t>-- Әзиза! Қорықпа, қимылдаған нәресте ғой. Атадан жал-</w:t>
        <w:br/>
        <w:t>ғыз едім, -- деп балаша қуанған. “Озі әкесінен аумайды,</w:t>
        <w:br/>
        <w:t>көздері дөп-дөңгелек. Өзі топас емес, сезімтал. Маған ұқса-</w:t>
        <w:br/>
        <w:t>ған бір жері жоқ. Саусағына дейін, тырнағына дейін әкесі.</w:t>
        <w:br/>
        <w:t>Аузынан түскендей. Баласын көрсе ғой. Жаным күннен-</w:t>
        <w:br/>
        <w:t>күнге өнері шығып келеді. Түнекүні сырқаттанған екен ғой,</w:t>
        <w:br/>
        <w:t>көңілсіз еді. “Халық жауының баласы” деп көзге түртеді.</w:t>
        <w:br/>
        <w:t>Ата-бабамның қонысына жетсе құлындай ойнақтар еді. Қасық</w:t>
        <w:br/>
        <w:t>ұстауға жарады. Буыны бекіп келеді. Құдай өмір берсе әлі-</w:t>
        <w:br/>
        <w:t>ақ өсер. Сезімтал, ибалы болар. Құлыным. Жексенбіде ғана</w:t>
        <w:br/>
        <w:t>бірер сағат босатады”. Ол көкірегі қарс айырыла уүйһіледі.</w:t>
        <w:br/>
        <w:t>Жұлдыз екі жылдан соң құрт ауруына шалдықты. Дерт</w:t>
        <w:br/>
        <w:t>өрши берді. Оны дәрігерлер комиссиясы “өледі” деп акт</w:t>
        <w:br/>
        <w:t>жасап, қамаудан босатты.</w:t>
        <w:br/>
        <w:t>ХІ</w:t>
        <w:br/>
        <w:t>Кішкентай қызы қара көздерімен көкесіне қарайды да,</w:t>
        <w:br/>
        <w:t>басын көкесінің сол жақ кеудесіне, одан соң оң жак кеудесіне</w:t>
        <w:br/>
        <w:t>салып, терең тыныс алды. Сәби көңілсіздеу. Төрге корпе</w:t>
        <w:br/>
        <w:t>тоседі, қос жастықты тастады. Дереу дастарқан жайды. Кс-</w:t>
        <w:br/>
        <w:t>сеге кызыл қоңыр шай құйды да:</w:t>
        <w:br/>
        <w:t>-- Баланы мен алайын, жолдан келдіңіз ғой, шай ішіңіз,</w:t>
        <w:br/>
        <w:t>-- деген Ұлтуар баланы алды. Біраздан кейін сәбидің ұйқысы</w:t>
      </w:r>
    </w:p>
    <w:p>
      <w:r>
        <w:t>2</w:t>
        <w:br/>
        <w:t>сатырлатып шаба жонелді. “Құдай-ау, не сұмдық, шетінен</w:t>
        <w:br/>
        <w:t>көгендеп қамап жатыр. Хабар келгені дұрыс болды. Оның</w:t>
        <w:br/>
        <w:t>коз алдында: ұзын бойлы қайнысы елес берді. “Тәңір-ай,</w:t>
        <w:br/>
        <w:t>жаратқан жақсы ием, мырза жігіт аман келсе екен!” --;</w:t>
        <w:br/>
        <w:t>күрсінді. Хатты алақанымен сипан қойып, аяғын жебелей</w:t>
        <w:br/>
        <w:t>басып, есікке қарай бұрылды. -- Балалардың көкесі қуапа-</w:t>
        <w:br/>
        <w:t>тып болды. Я, алла бәле-жаладан сақтай гор!” - дейді өзімен-</w:t>
        <w:br/>
        <w:t>өзі сөйлескендей күбірлеп.</w:t>
        <w:br/>
        <w:t>-- Мырза жігіттен хат! -- деп қуанғаннан хатты жарына</w:t>
        <w:br/>
        <w:t>үсына берді. Ол хатты асыға ашып, оқи бастады.</w:t>
        <w:br/>
        <w:t>Алпысбай Жұлдызға “елде аға-жеңгем бар, құдай қаласа</w:t>
        <w:br/>
        <w:t>таныстырамын” деуші еді. Хатта былай деген: “Сіздерге хат</w:t>
        <w:br/>
        <w:t>жазуға оқталып, бірнеше рот қолыма қалам алдым. Батылым</w:t>
        <w:br/>
        <w:t>жетпеді. Білесіз ғой, Шығыстың қыздарының мінезін. Іс</w:t>
        <w:br/>
        <w:t>қиынға айналды. ГПУ біреудің соңына түссе қалмайды. Сор-</w:t>
        <w:br/>
        <w:t>латпай тынбайды. Сіздер мен бізді құдай айырмаса, адам</w:t>
        <w:br/>
        <w:t>айырмайды деуші еді Алпысбай. Олай болмай шықты.</w:t>
        <w:br/>
        <w:t>Кешіріңіздер хат жазғаныма. Қазақ елі зынданның түбінде</w:t>
        <w:br/>
        <w:t>жатқан халық қой. Мұндағы зиялы қазақтарды інетінетн ұстап</w:t>
        <w:br/>
        <w:t>әкетіл жатыр. Көрінгенге жалбаңдан, құшағын жайып, дас-</w:t>
        <w:br/>
        <w:t>тарканын тосатын елміз. Онымыз басымызға күрзі боп тиеді.</w:t>
        <w:br/>
        <w:t>Сонша даркандықтан барымыздан айырылып, жер, ел бай-</w:t>
        <w:br/>
        <w:t>лығының қызығын өзгелер көріп жатыр. Билеп-тостеушілер</w:t>
        <w:br/>
        <w:t>айламен колға түсіріп, қанымызды оОбжыланша сорып, өзімізді</w:t>
        <w:br/>
        <w:t>құл етіп жатқан жоқ па, ағатай, қашан оянады бұл қазақ?</w:t>
        <w:br/>
        <w:t>Кешіріңіз, бірді айтып бірге кетеміп. Әзімді таныстырайын:</w:t>
        <w:br/>
        <w:t>Менің есімім Жұлдыз Дарханқызы. Мәскеудегі Алтып және</w:t>
        <w:br/>
        <w:t>түсті металдар институтының студенті. Алпысбаймен бірге</w:t>
        <w:br/>
        <w:t>оқимын. Коп уақытқа дейін хат жазуға батылым жетпеді.</w:t>
        <w:br/>
        <w:t>Сіздің көңіліңізге дақ салғым келмелі. Шарасыздықтан бол-</w:t>
        <w:br/>
        <w:t>ған жагдайды ашық, жазуға тура келді. Аллпысбайдың үстал-</w:t>
        <w:br/>
        <w:t>ғанына жарты жылдан асты. Казактың бір дарыпды ұлының</w:t>
        <w:br/>
        <w:t>қапатын қайырды. Қыран қанатсыз самғай алмайды. Кім</w:t>
        <w:br/>
        <w:t>біледі, Беломор каналы, айдалған қазақтардың қанымен, жа-</w:t>
        <w:br/>
        <w:t>нымен салынатын шығар”. Осыны оқығанда Құрманбайдың</w:t>
        <w:br/>
        <w:t>өңі бозарып отырды. “Ұлтжанды сангулы қазақ жігіттерін</w:t>
        <w:br/>
        <w:t>вагонға қамағанда, біздің факультеттің студенттерінің көзінде</w:t>
        <w:br/>
        <w:t>жас, үнсіз қоштастық. Ұсталардан екі-үш күн бұрын Алпыс</w:t>
        <w:br/>
        <w:t>мені іздеп келді. “Жұлдыз, кокеме хат жаз. Егер хат жазсаң</w:t>
        <w:br/>
        <w:t>бар жағдайды бүкпе, -- деп ойланып кетті де, қайтейін уақыт</w:t>
        <w:br/>
        <w:t>осылай болды. Мені аңдушы бар, әкетеді ғой деймін. Енді</w:t>
        <w:br/>
        <w:t>өзінді көрмейтіп сияқтымын. Кокеме жаз ледім бе, жо-жоқ,</w:t>
        <w:br/>
        <w:t>қоя түр, уайымдайды ғой деп, Сізді аяды. Сондықтан мен</w:t>
        <w:br/>
        <w:t>ұзақ уақыт хабарласпадым, кешіріңіз ағатай! Мен оның сөзіне</w:t>
        <w:br/>
        <w:t>егіле-егіле жылап тұрдым. Алпыс уайымдады, ер азамат емес</w:t>
        <w:br/>
        <w:t>5-, Хантоцірі «22, 994</w:t>
        <w:br/>
        <w:t>үйқы қашты, қайнысының жазғы демалысында ауылға</w:t>
        <w:br/>
        <w:t>келгендегі айткан сөзі ойына орала берді.</w:t>
        <w:br/>
        <w:t>-- Білем, жеңеше, шаршап жүрсің. Кокем күпі-түні жұмыс-</w:t>
        <w:br/>
        <w:t>тан бір босамайды. Үйдің бар тірлігі сізде, “Борі арығын</w:t>
        <w:br/>
        <w:t>білгізбес, сыртқа жүнін қампитар” деп сыр бермейсіз, үй</w:t>
        <w:br/>
        <w:t>шаруасы ауыр боп жүр-ау. Әлі-ақ колыңыздағы бейнетіңізді</w:t>
        <w:br/>
        <w:t>аламыз, тынығасыз. Жеңеше, бәрі де қалпына келеді. Құдай</w:t>
      </w:r>
    </w:p>
    <w:p>
      <w:r>
        <w:t>қаласа, бірер жылда келін түсіреміз! -- дегенде жалын атқан</w:t>
        <w:br/>
        <w:t>көздері жайнай түсетін.</w:t>
        <w:br/>
        <w:t>-- Келін сүлу ма? -- дейді мәз боп.</w:t>
        <w:br/>
        <w:t>-- Ақылына реңі сай, шырайлы. Мінезін айтсаңызшы.</w:t>
        <w:br/>
        <w:t>Салмақты, қырмызы қызыл жібектей, ибалы қыз, сызылып</w:t>
        <w:br/>
        <w:t>тұрады, -- дейді, дәу де болса, осы хат жазған қыз болу</w:t>
        <w:br/>
        <w:t>керек. Құдай сол қуанышқа жазсын! Нажағайдай жарқ-жүрк</w:t>
        <w:br/>
        <w:t>етіп өте шығатын, тұтамдай ғұмырда адам неге уайым-қай-</w:t>
        <w:br/>
        <w:t>ғысыз өтпейді.</w:t>
        <w:br/>
        <w:t>Ж.» Қайрап елім .-22Д 233</w:t>
        <w:br/>
        <w:t>-- Өй, мынау Ешетай ғой, өзі! -- деген дауысы қатты</w:t>
        <w:br/>
        <w:t>естілді.</w:t>
        <w:br/>
        <w:t>-- Мы-ынау “сол” батырдың өзі.</w:t>
        <w:br/>
        <w:t>-- Айналайын, ел-жұртын сағынған шығар.</w:t>
        <w:br/>
        <w:t>-- Сағынбағанда, -- деді бір тақиялы біреу жұлып ал-</w:t>
        <w:br/>
        <w:t>ғандай.</w:t>
        <w:br/>
        <w:t>-- Туған ауылын кім сағынбайды.</w:t>
        <w:br/>
        <w:t>-- Басыңа алтын сарай орнатса да, туған жердің бір</w:t>
        <w:br/>
        <w:t>уыс топырағына татымайды.</w:t>
        <w:br/>
        <w:t>-- Иә, дұрыс айтасыз. Коптен ат ізін салмай кетіп еді.</w:t>
        <w:br/>
        <w:t>-- Е-е, қалы босамайды.</w:t>
        <w:br/>
        <w:t>-- Жұмысы бастан асады.</w:t>
        <w:br/>
        <w:t>-- Оныңыз р-рас.</w:t>
        <w:br/>
        <w:t>-- Жұмысы коп...</w:t>
        <w:br/>
        <w:t>-- Әуелі, біздің уақытымыз жетпейді, -- деп күледі</w:t>
        <w:br/>
        <w:t>біреу.</w:t>
        <w:br/>
        <w:t>-- Тіршілік қой.</w:t>
        <w:br/>
        <w:t>-- Оқуға кеткен, коп жылдан кейін оралды.</w:t>
        <w:br/>
        <w:t>-- Адам болатын талапты жігіт жасынан-ақ белгілі.</w:t>
        <w:br/>
        <w:t>-- Әлбетте.</w:t>
        <w:br/>
        <w:t>-- Біздің, маубас ағаның ұлын айтамын, отызға жет-</w:t>
        <w:br/>
        <w:t>кенше отыр ғой омалып. -- Жаспын, -- дейді. -- Опың</w:t>
        <w:br/>
        <w:t>сөзіне біреулер бас шайқап күліп қойды. -- Болар бала он</w:t>
        <w:br/>
        <w:t>үшінде баспын дейді, болмас бала отызында жаспын дейді.</w:t>
        <w:br/>
        <w:t>-- Е-е, құдайым, алға ұмтылтпаса төрт тағандап қоз-</w:t>
        <w:br/>
        <w:t>ғалмайды.</w:t>
        <w:br/>
        <w:t>-- Кейін қатын-баласын қалай асырайды-ей, малғұн-</w:t>
        <w:br/>
        <w:t>дар.</w:t>
      </w:r>
    </w:p>
    <w:p>
      <w:r>
        <w:t>-- Әке дәулеті қаншаға жетеді.</w:t>
        <w:br/>
        <w:t>-- Р-рас-ау.</w:t>
        <w:br/>
        <w:t>-- ӘӘке дәулеті өміріне жете ме, тәйірі.</w:t>
        <w:br/>
        <w:t>-- Әкесі қартаймай ма, олмей ме?</w:t>
        <w:br/>
        <w:t>-- Келешегін ойламаған оңбайды. Айлығын ойламаған</w:t>
        <w:br/>
        <w:t>әйелден, жылдығын ойламаған еркектен без дейді. Коз со-</w:t>
        <w:br/>
        <w:t>қырлығы түк те емес, құдайым кокірек соқырлығынан</w:t>
        <w:br/>
        <w:t>сақтасын!</w:t>
        <w:br/>
        <w:t>-- Дұрыс айтасың, -- деді Сасан қасындағы теке са-</w:t>
        <w:br/>
        <w:t>қалдыға. -- Ешекең Сатылыда бір ай демала ма?</w:t>
        <w:br/>
        <w:t>-- Кім білсін, анау жылдары бір келгенде он-ақ күн</w:t>
        <w:br/>
        <w:t>демалған. Сатылы құлпырып түр жарықтық.</w:t>
        <w:br/>
        <w:t>226 5&lt;-,/Лотипа Құрмапайқызы 22</w:t>
        <w:br/>
        <w:t>-- Тегі мен мұндай, ұйымдастыру қабілеті күшті бас-</w:t>
        <w:br/>
        <w:t>тықты корген емеспін.</w:t>
        <w:br/>
        <w:t>-- Сабаз-ай, қайтсем елдің тұрмысын жақсартамын дел</w:t>
        <w:br/>
        <w:t>күні-түні аттан түспейтін. Қатты сырқат дегенге уайымдап</w:t>
        <w:br/>
        <w:t>отырмын.</w:t>
        <w:br/>
        <w:t>-- Жас қой, сауығады.</w:t>
        <w:br/>
        <w:t>-- Әкеңнің аузын... Өзімнен озады деп қызғанады.</w:t>
        <w:br/>
        <w:t>Жақсыларға жол бермейді. Ішіне шынашақ айналмайтын</w:t>
        <w:br/>
        <w:t>пақыр. Сырқаттануына сол немс себепкер болды. ”</w:t>
        <w:br/>
        <w:t>-- Ондай тексіз, әлі талайдың өміріне зиянын тигізеді.</w:t>
        <w:br/>
        <w:t>-- Талай дарынды жалмайды, жер бетінен жояды, -</w:t>
        <w:br/>
        <w:t>деді күйінген Сасан. -- Ой, әлгі қабан мен бура есіме ора-</w:t>
        <w:br/>
        <w:t>лып жатыр. -- Ахметжан бас шұлғып қостады. Екеуі күліп</w:t>
        <w:br/>
        <w:t>алды.</w:t>
        <w:br/>
        <w:t>-- Әлі-ақ сауығады. Ең мықты доктор Ибраһим емдеп</w:t>
        <w:br/>
        <w:t>жатыр...</w:t>
        <w:br/>
        <w:t>-- Онда Құрекең сауығады.</w:t>
        <w:br/>
        <w:t>-- Әумин!!</w:t>
        <w:br/>
        <w:t>-- Айтпақшы, бюроға бастықпен қосып, скеумізді дс</w:t>
        <w:br/>
        <w:t>шақырған еді ғой, есіңде ме?</w:t>
        <w:br/>
        <w:t>-- Есімде, ұмытатын іс емес қой. Сол жолы бізге қатты</w:t>
        <w:br/>
        <w:t>шүйлікті.</w:t>
        <w:br/>
        <w:t>-- Ол расінген мен бураны, мегежін мен қабанды ажы-</w:t>
        <w:br/>
        <w:t>рата алмайды. Соны да бастық дейді-ау. “Қабанды неге</w:t>
        <w:br/>
        <w:t>жарғызасың” деп бажырайып қарайды бізге. Қалың қамыс-</w:t>
        <w:br/>
        <w:t>тан шыға келді. Өгіздей неме, мен онымен уәделесіп қой-</w:t>
        <w:br/>
        <w:t>ыппын ба?! -- дедім.</w:t>
      </w:r>
    </w:p>
    <w:p>
      <w:r>
        <w:t>-- Астыңдағы айғырды жарып тастаса, үстіндегі өзің</w:t>
        <w:br/>
        <w:t>қалай аман қалдың? -- дейді тұтанған көзі тосырайып. -</w:t>
        <w:br/>
        <w:t>-- Айғырды мен мінгемін жоқ, ауданнан келген өкіл мінген.</w:t>
        <w:br/>
        <w:t>Ағатай, айтпаңыз, құртады” -- деп жалынды ол байғұстың</w:t>
        <w:br/>
        <w:t>көретін жарығы бар. Тірі қалды. “Жаусың, әдейі жарғыз-</w:t>
        <w:br/>
        <w:t>дың” -- деп жабысады маған.</w:t>
        <w:br/>
        <w:t>Елу сегізінші статьямен соттаймын деп әлек салды.</w:t>
        <w:br/>
        <w:t>-- Елу сегізі немене?! -- деді Ахметжан ентелей түсіп.</w:t>
        <w:br/>
        <w:t>-- Халық жауы деген статья екен, кейін білдім.</w:t>
        <w:br/>
        <w:t>-- Салды-ау, антұрған әлекті. Сиырдай қабан жан қоя</w:t>
        <w:br/>
        <w:t>ма?</w:t>
        <w:br/>
        <w:t>-- Жабайы қабан мен асыранды шошқаны ажырата</w:t>
        <w:br/>
        <w:t>алмайды. “Сенің айтып тұрғаныңның бәрі жалған, сенбей-</w:t>
        <w:br/>
        <w:t>Ж. Қайран елім «ОРА 229</w:t>
        <w:br/>
        <w:t>руым керек еді. -- Кокесі туралы естігенде ұялғаннан тері</w:t>
        <w:br/>
        <w:t>бұрқ етті, кенет су сепкендей басылды.</w:t>
        <w:br/>
        <w:t>-- Шама-шарқым дейді. -- Бала, байқа! -- Оның дауы-</w:t>
        <w:br/>
        <w:t>сы ызғарлы естілді.</w:t>
        <w:br/>
        <w:t>-- Күтеміз, қашан келмек?</w:t>
        <w:br/>
        <w:t>-- Міне, жоніне коштің, киіз үйді ертең жіберемін.</w:t>
        <w:br/>
        <w:t>-- Киіз үй? -- деді Құрман түсінбей. Раджбаев ыршып</w:t>
        <w:br/>
        <w:t>түсті.</w:t>
        <w:br/>
        <w:t>-- Ол сенің үйіңде жатпайды. Арнайы үй тігеміз. Ап-</w:t>
        <w:br/>
        <w:t>пак, алты қанат, мүлкімен.</w:t>
        <w:br/>
        <w:t>-- Жөн, мүлкіңіздің керегі жоқ.</w:t>
        <w:br/>
        <w:t>-- Неге? -- деген Юнустің көзі бағжаң ете қалды.</w:t>
        <w:br/>
        <w:t>-- Мүлік жетеді осында тасып не керек. Раджбаев үнде-</w:t>
        <w:br/>
        <w:t>мей отырды да, ойына бірдеңе түскендей:</w:t>
        <w:br/>
        <w:t>-- Егер сен мейманды жақсылап қарсы алмасаң, жай-</w:t>
        <w:br/>
        <w:t>лаудың маңын көрмейсің. Әнәу құлағы тікшиген жылқы-</w:t>
        <w:br/>
        <w:t>ны түсінде көрмейсің.</w:t>
        <w:br/>
        <w:t>-- Қатты кеттіңіз.</w:t>
        <w:br/>
        <w:t>Мама ағаштағы Құрманның қара керіне жалт қарады.</w:t>
        <w:br/>
        <w:t>Юнус әуелі үндемей, ашуланып қалды, содан кейін айғай-</w:t>
        <w:br/>
        <w:t>лап жіберді:</w:t>
        <w:br/>
        <w:t>-- Сен бір артельдің жылқысын бақсан, ол бүкіл қазақ</w:t>
        <w:br/>
        <w:t>елін басқарады. Қара мұның құтыруын. Сен кімсің, әлі!</w:t>
        <w:br/>
        <w:t>Құрман үндеген жоқ. Қабағын шытып, жақтырмаған-</w:t>
        <w:br/>
        <w:t>дай түр көрсетті.</w:t>
        <w:br/>
        <w:t>-- Жарайды ашуланбаңыз.</w:t>
      </w:r>
    </w:p>
    <w:p>
      <w:r>
        <w:t>Олардың бірдеңешне келісе алмай даурығып жатқанын</w:t>
        <w:br/>
        <w:t>сыртта машинаның қасында тұрған шолыр естіді.</w:t>
        <w:br/>
        <w:t>-- Ұқтың ба? Сен өзің не деп отырғаныңды білесің бе?</w:t>
        <w:br/>
        <w:t>Өкіметке қарсы...</w:t>
        <w:br/>
        <w:t>-- Ұқтым.</w:t>
        <w:br/>
        <w:t>-- Ешетай әкімді күте алмасаң, басыңмен жауап бересің!</w:t>
        <w:br/>
        <w:t>-- Екеуі сыртқа шықты. Раджбаев машинасына отырып</w:t>
        <w:br/>
        <w:t>қоштаспай, түнеріп кете барды. Өзінше қыр көрсеткені.</w:t>
        <w:br/>
        <w:t>Құрман үн-түнсіз қала берді. “Басыңмен жауап бересің”</w:t>
        <w:br/>
        <w:t>деп қайталады оның сөзін “алдында құрша жорғала дегені</w:t>
        <w:br/>
        <w:t>ме? Өйтпесеші?! -- деп ойлады ол. -- Егер бастықтың</w:t>
        <w:br/>
        <w:t>коңілінен шықпаса, жылқы бағудан қуып жіберу керек пе</w:t>
        <w:br/>
        <w:t>екен? Апырау, бүл не деген әміршілдік?..” Ол іштей қатты</w:t>
        <w:br/>
        <w:t>ренжіді,</w:t>
        <w:br/>
        <w:t>Ері үйге кіргенде жұбайы шайды демдеп қойған.</w:t>
        <w:br/>
        <w:t>Құрман төрге жайғасып, шай іннуге кірісті. Ол әйеліне қарап</w:t>
        <w:br/>
        <w:t>55., Қайран елім «ДРА 235</w:t>
        <w:br/>
        <w:t>-- Ғазиза, Қазтай, -- дейді тақылдаған пысық</w:t>
        <w:br/>
        <w:t>жеткіншек.</w:t>
        <w:br/>
        <w:t>-- Жақсы екен. Тұңғышың ғой.</w:t>
        <w:br/>
        <w:t>-- Иә, тұңғышымыз, -- деген жауап алды.</w:t>
        <w:br/>
        <w:t>-- Тұңғышымыз, мынау -- кенжеміз, -- деген бір ауыз</w:t>
        <w:br/>
        <w:t>соз Бұқарұлының әкелік сезім жүрегін биледі, көңілдене</w:t>
        <w:br/>
        <w:t>күліп қойды.</w:t>
        <w:br/>
        <w:t>-- Құдай қызығын көрсетсін, Киікбайға соқтың ба,</w:t>
        <w:br/>
        <w:t>мырза жігіт?</w:t>
        <w:br/>
        <w:t>-- Барғанмын. Сіздерді Күреңбелге қоныс аударды</w:t>
        <w:br/>
        <w:t>деген.</w:t>
        <w:br/>
        <w:t>-- Адам айдаса бармассың, дәм айдаса қалмассың деп</w:t>
        <w:br/>
        <w:t>Күреңбелге тарттық. Қайда қоныс аударсақ та аман бол-</w:t>
        <w:br/>
        <w:t>сақ...</w:t>
        <w:br/>
        <w:t>-- Дұрыс, нағашы. Қайран нағашым өзгерген бе, қалай?</w:t>
        <w:br/>
        <w:t>Әнші, сауықшыл, сері еді. “Жеті арал жерім-ай, сауықшыл</w:t>
        <w:br/>
        <w:t>елім-ай” деген әнді, домбырамен шырқаушы еді. Жеті ара-</w:t>
        <w:br/>
        <w:t>лы -- Жетісу ғой. Қайда жүрсең де денің сау болса, қайран</w:t>
        <w:br/>
        <w:t>ақ пейіл нағашым” деп ойлады ол ішінен. Ел Ешетайын</w:t>
        <w:br/>
        <w:t>ортаға алып, қуаныштан жүздері жайнап, шын жүрегімен</w:t>
        <w:br/>
        <w:t>қарсы алды.</w:t>
        <w:br/>
        <w:t>-- Әу, Ораз да келеді деген еді. -- Сасан кәупілдеп: -</w:t>
        <w:br/>
        <w:t>Ол қайда?</w:t>
        <w:br/>
        <w:t>-- Уақыты болмады.</w:t>
        <w:br/>
        <w:t>-- Жарайды, дені-қары сау болса бір келеді.</w:t>
        <w:br/>
        <w:t>-- Келеді аға, келеді, -- деді Ешетай.</w:t>
      </w:r>
    </w:p>
    <w:p>
      <w:r>
        <w:t>Құрман меймандарын оңашалау тігілген үйге қарай</w:t>
        <w:br/>
        <w:t>бастап келеді. Тордегі сырмақ үстіне корпе тосеп, мамық</w:t>
        <w:br/>
        <w:t>жастық тастаған. Төрден басталған текемет, өрнекті алаша</w:t>
        <w:br/>
        <w:t>босағаға дейін жеткен. Есік түрулі. Меймандар жайғасты,</w:t>
        <w:br/>
        <w:t>дастарқап жайылды. Күтушілер сабадан қымыз котарған</w:t>
        <w:br/>
        <w:t>тегенені әкеліп, қымыз құя бастады. Дастарқанда құрт, май,</w:t>
        <w:br/>
        <w:t>ірімшік, бауырсақ, жас ет, сүр, қазы-қарта, сары май, та-</w:t>
        <w:br/>
        <w:t>ғамдар көл-көсір. Төрде Сасан, Ешетай тағы біраз егде</w:t>
        <w:br/>
        <w:t>кісілер, Бұқарұлының жеңеше деген ақсары әйел адам, Еше-</w:t>
        <w:br/>
        <w:t>тайдан төменірек жайғасқан қасында жүбайы отыр.</w:t>
        <w:br/>
        <w:t>“Мына кісі жасында қандай реңді болды екен? -- деп</w:t>
        <w:br/>
        <w:t>ойлады Сасан. -- Күміс жіппен жағына кесте тогіп, бір қатар</w:t>
        <w:br/>
        <w:t>меруерт қадаған, ақ торғын кимешегі, омырауын, арқасын</w:t>
        <w:br/>
        <w:t>жапқан, білегінде қос-қос күміс білезік, саусағында бірнеше</w:t>
        <w:br/>
        <w:t>ЕКІНШІ КІТАП</w:t>
        <w:br/>
        <w:t>ҚАЙРАН ЕЛІМ</w:t>
        <w:br/>
        <w:t>1</w:t>
        <w:br/>
        <w:t>Үш күннен бері аспан сұрғылттанып, не жаумайды, не</w:t>
        <w:br/>
        <w:t>ашылмайды, қабағын қарс жауып түйілді де тұрды. Торла-</w:t>
        <w:br/>
        <w:t>ған қара бұлт жауатындай-ақ төніп еді. Батыстан соққан</w:t>
        <w:br/>
        <w:t>қатты жел тауға қарай айдап әкетті. Адамның еңсесін</w:t>
        <w:br/>
        <w:t>көтертпеді. Желмен қоса сіркіреген жауын. Жердің шаңда-</w:t>
        <w:br/>
        <w:t>уыт бетін де жаппады. Құрманбайдан кейін Сасанның</w:t>
        <w:br/>
        <w:t>қабағы ашылмады. Өзіне-өзі разы болмай, өмірден күдер</w:t>
        <w:br/>
        <w:t>үзгендей құрыстанып көңілсіз жүрді. Жұмысқа барып орал-</w:t>
        <w:br/>
        <w:t>ды. Күзем иығынынан демалған сары самаурынын әкеп,</w:t>
        <w:br/>
        <w:t>қаймақ қатып, қызыл-қоңыр шайын құйған сді. Шайды</w:t>
        <w:br/>
        <w:t>үнсіз, бұйығып отырып ішті. Үйге Ахметжан кірді. Сасап</w:t>
        <w:br/>
        <w:t>жылы қабақ танытып:</w:t>
        <w:br/>
        <w:t>-- Төрлет, кел, -- деді қасындағы орынды нұсқап.</w:t>
        <w:br/>
        <w:t>-- Кормегелі біраз күн отті, амансыңдар ма? Күйеу бала,</w:t>
        <w:br/>
        <w:t>қыз қайда? -- деді Күзем қалжыңға айналдырып. Ахмет-</w:t>
        <w:br/>
        <w:t>жанның жұбайы Алтынды қыз дейтін.</w:t>
        <w:br/>
        <w:t>-- Қыздарыңды торкініне апарын тастап, сол бар бол-</w:t>
        <w:br/>
        <w:t>ғырдан құтылып, бір жас иіс іздесем, -- дейді Ахметжан</w:t>
        <w:br/>
        <w:t>еркінсіп.</w:t>
        <w:br/>
        <w:t>-- Төсек жаңғыртпақ, еркем біздің қыз тақияңа тар</w:t>
        <w:br/>
        <w:t>келмес.</w:t>
        <w:br/>
        <w:t>-- Бір жейдені кие берсең жалықпайсың 647 -- деп</w:t>
        <w:br/>
        <w:t>күледі Ахметжан.</w:t>
        <w:br/>
        <w:t>-- Келгенің дұрыс болды ғой, -- деді Сасан түсін жы-</w:t>
        <w:br/>
        <w:t>лытып, Сөзді Ахметжан бастады:</w:t>
        <w:br/>
        <w:t>-- Бауыр басып қалыппыз ғой. Алты қырдың астында</w:t>
        <w:br/>
        <w:t>жүрсе де, коңілге тоқ еді, Ойпырым-ай, кім ойлаған қатты</w:t>
        <w:br/>
        <w:t>сырқаттанады деп. -- Дәу мүрын жезденің қабағы қалың-</w:t>
        <w:br/>
        <w:t>дай түсті.</w:t>
        <w:br/>
        <w:t>-- Сабаз-ай, жігіттің сұлтаны. Бір жылға жеткізбей мек-</w:t>
      </w:r>
    </w:p>
    <w:p>
      <w:r>
        <w:t>теп пен балалар бақшасын салдырды. Осындағы мектепті</w:t>
        <w:br/>
        <w:t>“Құрманбайдың қызыл школы” деп атап кетті жүрт, оны</w:t>
        <w:br/>
        <w:t>орыс ағайындар “Ватька” -- дейді. Жеңістегі мектепті Текелі-</w:t>
        <w:br/>
        <w:t>ден қарағай тасытып салдырды. Жеңісіңді де жайнатып</w:t>
        <w:br/>
        <w:t>жіберді.</w:t>
        <w:br/>
        <w:t>15-6314</w:t>
        <w:br/>
        <w:t>55.» Қайран елім -ӘЕ, 251</w:t>
        <w:br/>
        <w:t>жігіттер коп-ақ, бүйырмайды ғой мұндай қыз” -- деген ой</w:t>
        <w:br/>
        <w:t>оның жүрегіне үялаған еді. Жәкей гүлді ұсынғанда қыз</w:t>
        <w:br/>
        <w:t>Құрманға жалт қарады. Гүлді аларын да, алмасын да білмей,</w:t>
        <w:br/>
        <w:t>кіліріп қалды. Қыз жүзін қызыл арай шарпып өтті. Құрман</w:t>
        <w:br/>
        <w:t>да оның ор қимылын қалт жібермей, көзіпің астымен ба-</w:t>
        <w:br/>
        <w:t>қылап тұрған. Гүлді алған бойжеткен:</w:t>
        <w:br/>
        <w:t>-- Рақмет, -- деді ұяң дауыспен. Рабфакті тәмамдаған</w:t>
        <w:br/>
        <w:t>соң, екеуінің өмірі тоғысты. Тау қүласа қозғалмайтын, қабақ</w:t>
        <w:br/>
        <w:t>шытуды білмейтін зайыбымен тату-тәтті өмір кешіп жа-</w:t>
        <w:br/>
        <w:t>тыр. Ол екі-үш жыл құрсақ көтермеді. Содан кейін Әспет</w:t>
        <w:br/>
        <w:t>деген қыз дүниеге келді. Екі жыл өткенде Оразәліні туды.</w:t>
        <w:br/>
        <w:t>Ол бесікте ұйықтап жатыр.</w:t>
        <w:br/>
        <w:t>-- Күнде мейман келе бермейді ғой, жақсылап күтелік</w:t>
        <w:br/>
        <w:t>-- деді жайымен қаймақ қатқан қызыл-күрең шайды</w:t>
        <w:br/>
        <w:t>күйеуіне ұсынып.</w:t>
        <w:br/>
        <w:t>-- Жас нәресте бар, қонақ күту өзіңе қиын соқпаса.</w:t>
        <w:br/>
        <w:t>-- Мазасыз емес, мұрыны пысылдап ұйықтайды да</w:t>
        <w:br/>
        <w:t>жатады. Қонақ аттандырмай жүрміз бе, несі қиын. Қарсы</w:t>
        <w:br/>
        <w:t>алалық, Жәкеме сөз келмесін (жәкесі Құрманбай). Құрман</w:t>
        <w:br/>
        <w:t>оның сөзіне мәз.</w:t>
        <w:br/>
        <w:t>-- Өзің біл, онда, ас-суды аямаймын, дәкір кісі орын-</w:t>
        <w:br/>
        <w:t>сыз әкіреңдейді. Сондайды көргенде жыным қозады. Бас-</w:t>
        <w:br/>
        <w:t>тықпын дегені ғой.</w:t>
        <w:br/>
        <w:t>-- Солай шығар. Әркімде мінез бар. Шыдаған жақсы</w:t>
        <w:br/>
        <w:t>ғой. Жәкем бізге мейман келетінін біле ме?</w:t>
        <w:br/>
        <w:t>-- Ешетай ағаны ол жақсы көреді. Қара қылды қақ</w:t>
        <w:br/>
        <w:t>жаратын әділетті, мейлінше биязы деген. Құдай қаласа,</w:t>
        <w:br/>
        <w:t>күтіп аламыз, -- деді ол күлімсіреп.</w:t>
        <w:br/>
        <w:t>-- Жылқыға барасың ба? -- деді оған зайыбы еркелей</w:t>
        <w:br/>
        <w:t>қарап. ь</w:t>
        <w:br/>
        <w:t>-- Жылқы не боп қалды, кетуім керек.</w:t>
        <w:br/>
        <w:t>Әйелі орнынан қозғалды.</w:t>
        <w:br/>
        <w:t>-- Киіне бер, бешпетінңді әперейін, -- деді ақырын ғана.</w:t>
        <w:br/>
        <w:t>-- Атың тұсаулы, жайылып жүр. -- Ол жылқыға қарай ыл-</w:t>
        <w:br/>
        <w:t>дилап кетіп барады. Ақ қалпағын киіп, бешпетін білегіне</w:t>
        <w:br/>
        <w:t>асқан Құрманға жұбайы алты қапат ақ боз үйдің сыртында</w:t>
        <w:br/>
        <w:t>қарап тұрды.</w:t>
      </w:r>
    </w:p>
    <w:p>
      <w:r>
        <w:t>%., Қайрат елім «- 2, 227</w:t>
        <w:br/>
        <w:t>мін”, -- деп күйдірді. И-и, доңыз-ай, Құрекеңнің соңына</w:t>
        <w:br/>
        <w:t>шырақ алып түсті.</w:t>
        <w:br/>
        <w:t>-- Айтары жоқ, -- деді Ахмстжан күрсініп.</w:t>
        <w:br/>
        <w:t>-- Түйе байлаулы тұрған атты неге олтіреді? -- деп ақыр-</w:t>
        <w:br/>
        <w:t>ғанда, Ақболат Мырзабекұлы күліп жіберді. Оған ажырая</w:t>
        <w:br/>
        <w:t>қарайды. Енеңді ұрайын! -- Оның сөзіне Сасан күледі.</w:t>
        <w:br/>
        <w:t>-- Бура жарағанда, ешкім қайтара алмайды, аузынан</w:t>
        <w:br/>
        <w:t>жынын шашып, тосімен жаншып тастайды. Олтіреді де-</w:t>
        <w:br/>
        <w:t>сем түсінбейді. Маған жай согіс, Күрекеңе соңғы қатац</w:t>
        <w:br/>
        <w:t>сөгіс берді. Құрекең басқарған екі шаруашылықты да мил-</w:t>
        <w:br/>
        <w:t>лионер қатарына қосты.</w:t>
        <w:br/>
        <w:t>-- Лапылдап жанған отқа үқсайды.</w:t>
        <w:br/>
        <w:t>-- Ондай адамдар әлбетте науқастанады. -- Ұнжырға-</w:t>
        <w:br/>
        <w:t>сы түсіп отырған Сасан Раджбаевтың бюродағы созін ай-</w:t>
        <w:br/>
        <w:t>тып, аз-кем көңілі сергіп қалған еді.</w:t>
        <w:br/>
        <w:t>-- Құрманның жағдайы қалай екен? -- деді Сасан.</w:t>
        <w:br/>
        <w:t>-- Ол кісінің жайы онша смес-ау.</w:t>
        <w:br/>
        <w:t>-- Енді осыған тиіспесе жарар сді.</w:t>
        <w:br/>
        <w:t>-- Әй, қайдам, оған сенім жоқ. Қарау, екі жүзді кімді</w:t>
        <w:br/>
        <w:t>аяйды.</w:t>
        <w:br/>
        <w:t>-- Раджбаевың ол үйде бірнеше рет қонақ болған. Юнус</w:t>
        <w:br/>
        <w:t>әдейілеп барып Ешекеңе жалынып: “Туған ауылыңыз, еліңіз</w:t>
        <w:br/>
        <w:t>шақырады. Солардың атынан келдім” -- деп, меймандыққа</w:t>
        <w:br/>
        <w:t>шақырады. Ол кісі демалысқа шыққанда бармай ма?</w:t>
        <w:br/>
        <w:t>-- Білмейтіні жоқ. Қыбын тауып, жақындасу ғой. Қол-</w:t>
        <w:br/>
        <w:t>қалап болмаған соң, бірер жұмаға, Сатылыдағы жайлауға</w:t>
        <w:br/>
        <w:t>келген ғой. Құрекең өзі бара алмады. Жұмысы бастан аса-</w:t>
        <w:br/>
        <w:t>ды... Мені жіберген. Тігетін үйді апарғамын жайлауға.</w:t>
        <w:br/>
        <w:t>Бұқарұлы өте бір қарапайым, кішіпейіл екен. Елпендеген</w:t>
        <w:br/>
        <w:t>Раджбаев жайлауға скі рет барып, дайындық жасатты. Төсек-</w:t>
        <w:br/>
        <w:t>орын, қазан-ошақ, қасыққа дейін қарап, алашапқын бол-</w:t>
        <w:br/>
        <w:t>ған.</w:t>
        <w:br/>
        <w:t>-- Шын ба? Қасыққа дейін тексерді ме?</w:t>
        <w:br/>
        <w:t>-- Шын емей, өтірік айтамын ба? -- деді қоңыр көздері</w:t>
        <w:br/>
        <w:t>тура қарап.</w:t>
        <w:br/>
        <w:t>-- Сонда, сонда?</w:t>
        <w:br/>
        <w:t>-- Шіреніп, аюдай ақыратыны тек бізге ғана. Ешкеңнің</w:t>
        <w:br/>
        <w:t>алдында құрша жорғалайды. Жалтақ, айтқан созінен тай-</w:t>
        <w:br/>
        <w:t>қып шыға келеді.</w:t>
        <w:br/>
        <w:t>-- Байғұс-ай, ә. -- Екеуі қосыла күлді.</w:t>
        <w:br/>
        <w:t>Барған күннің ертесіне Құрмандікінде қымыз ішіп,</w:t>
        <w:br/>
        <w:t>қуырдақ жеп отырғанбыз. Раджбаев көңілді, өзінің омірі,</w:t>
      </w:r>
    </w:p>
    <w:p>
      <w:r>
        <w:t>234 455, Лотипа Құрманайқызы «З/Ж,</w:t>
        <w:br/>
        <w:t>-- Биыл жауын қалың.</w:t>
        <w:br/>
        <w:t>-- Сондықтан жайлау гүлдепіп кеткеп. Коксудыц бас</w:t>
        <w:br/>
        <w:t>жағындағы шатқалды көрсеңіз ғой, Жабайы өрік гүл жа-</w:t>
        <w:br/>
        <w:t>рып, таудың етегі аппақ, жүпар иісі аңқиды, -- Көкірегін</w:t>
        <w:br/>
        <w:t>кере демалған Сасан:</w:t>
        <w:br/>
        <w:t>-- Тау менің анамдай, ал мыпау аспапға көбік шашып</w:t>
        <w:br/>
        <w:t>жатқан асау Коксу анамның ақ сүті. Бүкіл балалық шағым</w:t>
        <w:br/>
        <w:t>тауда откен. Тауға шықсам куанамын, толғанамын. Кейде</w:t>
        <w:br/>
        <w:t>толқып жылағым келеді. Тау менің ғүмырым, кейбіреулер</w:t>
        <w:br/>
        <w:t>тауды түсінбейді. Бүл біздің бабаларымыздың тарихы...</w:t>
        <w:br/>
        <w:t>Пенде емеспін бс? Бірдеңеге тарылсам, тауға қараймын,</w:t>
        <w:br/>
        <w:t>ашуым тарқап кетеді. Кемпіріме ашулансам:</w:t>
        <w:br/>
        <w:t>-- Тауға қарашы, балалардың әкесі, -- дейді. -- Тауға</w:t>
        <w:br/>
        <w:t>қараймын да күліп жіберемін.</w:t>
        <w:br/>
        <w:t>-- Бәйбішеңіз біледі сіздің осал жеріңізді.</w:t>
        <w:br/>
        <w:t>-- Ай, қойшы, сол бар болғырды. Бірге жасап келеміз,</w:t>
        <w:br/>
        <w:t>шалының жайын білмесе несі қатын оның, -- деп қолын</w:t>
        <w:br/>
        <w:t>бір сермеді. Сөйткенше арғымақ шеккен Бұқарұлының</w:t>
        <w:br/>
        <w:t>жеңіл арбасы жолшыларға жақындап тоқтады. Ешетай</w:t>
        <w:br/>
        <w:t>көліктен түсіп елге қарай жаяу келе жатты. Ол әркімге</w:t>
        <w:br/>
        <w:t>қолын ұсынып сәлемдесті. Бурыл сақал егде Сасанға:</w:t>
        <w:br/>
        <w:t>-- Ассалаумағалейкүм аға, - деді.</w:t>
        <w:br/>
        <w:t>-- Аликүмассалам, қарағым, ат-көлігің аман ба? -- деп</w:t>
        <w:br/>
        <w:t>шұрқырасып табысты. Теке сақалдының жұбайы болуы ке-</w:t>
        <w:br/>
        <w:t>рек, бес биенің сабасындай ақсары егде әйел адам:</w:t>
        <w:br/>
        <w:t>-- Дені-қарның сау ма? -- деп қолын ұсына ұмтылды.</w:t>
        <w:br/>
        <w:t>-- Ботадай кезіңде корген едім. Қаншама жыл отті содан</w:t>
        <w:br/>
        <w:t>бері, дәу жігіт бопсың, ел азаматы болдың. Құдайға шүкір,</w:t>
        <w:br/>
        <w:t>-- деп көзіне жас алып сәлемдесті.</w:t>
        <w:br/>
        <w:t>-- Аяулы жеңешем, -- деген Бүқарүлы қатты толқы-</w:t>
        <w:br/>
        <w:t>ды. Ішкі сырын күлкімен жасырып арқасынан еркелете</w:t>
        <w:br/>
        <w:t>ақырын қағып қойды. -- Нағашы тегі өзгермейсіз ғой, баяғы</w:t>
        <w:br/>
        <w:t>қалпыңыз, -- дейді оның көңілін көтеру мақсатымен.</w:t>
        <w:br/>
        <w:t>-- Ой, қартаймай қалайын-ау, кешегі жалаң аяқ, шы-</w:t>
        <w:br/>
        <w:t>бықты ат қып мініп жүретін, өзің ел ағасы болғанда, қар-</w:t>
        <w:br/>
        <w:t>таймағанда не қалды? -- дейді ол күліп. Сонан соң: -</w:t>
        <w:br/>
        <w:t>Мынау келін бе, -- деп сұрады шырайлы әйел адамға коз</w:t>
        <w:br/>
        <w:t>тоқтатып.</w:t>
        <w:br/>
        <w:t>-- Иә, келініңіз.</w:t>
        <w:br/>
        <w:t>Ол келіншегімен сәлемдесіп, баласының бетінен сүйді.</w:t>
        <w:br/>
        <w:t>-- Есімің кім?</w:t>
        <w:br/>
        <w:t>230 Ж6., Лотипа Қүрманайқызы қ«2?Д</w:t>
      </w:r>
    </w:p>
    <w:p>
      <w:r>
        <w:t>қояды. Уақыт қашанда өзінікін алады екен ғой... Жас кезінде</w:t>
        <w:br/>
        <w:t>Әсия бидай онді, аялы қоңыр коз, шырайлы еді. Қазір жүде-</w:t>
        <w:br/>
        <w:t>ген, көзінің алдын үсақ әжім басқан.</w:t>
        <w:br/>
        <w:t>Ол көп қыздардың ішінде ерекше жаратылған коркем</w:t>
        <w:br/>
        <w:t>қыз еді. Түргендегі Рабфакқа түсемін деп үміттайым бақ-</w:t>
        <w:br/>
        <w:t>тың шетіндегі аялдамаға келгенде, бір топ қыздың ішінде</w:t>
        <w:br/>
        <w:t>коп жұлдыздың арасындағы Шолпандай толықсыған сұлу</w:t>
        <w:br/>
        <w:t>қыз тұрды. Жұрттың бәрінің назары сонда. Ол кезде көлік</w:t>
        <w:br/>
        <w:t>аз, екі-үш сағат күтіп қалды. Ол да Талғардағы рабфакқа</w:t>
        <w:br/>
        <w:t>жолдамамен келе жатқанға ұқсайды. Етек-жеңіне оқалы</w:t>
        <w:br/>
        <w:t>кесте тіккен сусар жағалы, қара барқыт камзолы, құлын-</w:t>
        <w:br/>
        <w:t>дай тал бойына жарасқан, қыпша бел, шашы көмірдей,</w:t>
        <w:br/>
        <w:t>білектей бұрымы арқасынан сүлай түскен. Бота көз, әрлі</w:t>
        <w:br/>
        <w:t>қызға коз салмай отпейді әрі-бері жүргендер. Құрман бір</w:t>
        <w:br/>
        <w:t>коргеннен қыздың нұрына қызықты. Өзіне бұйырады де-</w:t>
        <w:br/>
        <w:t>ген үш ұйықтаса түсіне кірмеген. Олармен бірге оқыған</w:t>
        <w:br/>
        <w:t>Нүкен, Жәкей, Игібай деген жігіттерге барады. Тау Түрген</w:t>
        <w:br/>
        <w:t>жағынан келген. Бойы сырықтай, қара торы, коркем жігіт.</w:t>
        <w:br/>
        <w:t>Өзі жақсы оқитын Жәкеймен танысты. Ол домбыра шертіп,</w:t>
        <w:br/>
        <w:t>әнін шырқайтын сері. Жәкей мен Құрман оқуға бірге</w:t>
        <w:br/>
        <w:t>түскен. Келесі жылы жігіттер бикештерді серуендеуге тауға</w:t>
        <w:br/>
        <w:t>шақырған. Бір-екі рет олар тауға да шықты. Ұмытпаса -</w:t>
        <w:br/>
        <w:t>мамыр айының ортасы. Зеңгір аспан бұлтсыз еді. Көгілдір</w:t>
        <w:br/>
        <w:t>таулардың етегі жап-жасыл, ауа да таза, тау етегі толық-</w:t>
        <w:br/>
        <w:t>сып, шалқып жатты. Қызғалдақ, сарғалдақ гүлдері көз</w:t>
        <w:br/>
        <w:t>тұндырады. Майысқан алуан түрлі гүлдер мен балаусаның</w:t>
        <w:br/>
        <w:t>жұпар иісі көкірегінді ашады. Ауа қоңыр салқын, жанға</w:t>
        <w:br/>
        <w:t>жайлы. Терең тыныстаған сайын, мейірің қанып, рахат</w:t>
        <w:br/>
        <w:t>дүниесіне батасың. Жәкей екеуі қызғалдық терді. “Мына</w:t>
        <w:br/>
        <w:t>қызғалдақты анау шырайлы қызға ұсынайын, сен қасын-</w:t>
        <w:br/>
        <w:t>дағы қыздарға гүл бер” -- деді Жәкей. Екі дос бір құшақ</w:t>
        <w:br/>
        <w:t>гүл терді. Жәкей уысы толғанша гүлдерді таңдап алып:</w:t>
        <w:br/>
        <w:t>-- Бұрын қызға гүл ұсынып кормеген едім, алмай,</w:t>
        <w:br/>
        <w:t>ыңғайсыз жайда қалмаймын ба? -- деп сұрады. Жанары</w:t>
        <w:br/>
        <w:t>жалт етіп, гүл ұсынуға батылы жетпей, әлденеден сескен-</w:t>
        <w:br/>
        <w:t>гендей қарайды. Бетінен қысылғандық аңғарылды.</w:t>
        <w:br/>
        <w:t>-- Неге алмасын, сыйла гүліңді.</w:t>
        <w:br/>
        <w:t>-- Солай ма, -- дейді ол күмілжіп. Бет пішіні мұңды.</w:t>
        <w:br/>
        <w:t>-- Асқақтаған тау, кок шоп, қызыл гүл, ашық аспан</w:t>
        <w:br/>
        <w:t>қандай ғажап, -- деді Құрман іштей қызғаныш отына</w:t>
        <w:br/>
        <w:t>өртеніп тұрғанын білгізбеді. “Бет біткеннің сұлуы, дәмелі</w:t>
        <w:br/>
        <w:t>244 5-,-Лотипа Құрмапайқызы «2,</w:t>
        <w:br/>
        <w:t>іздегенінің жерден табылғаны!” -- деп ойлады Ешетай атын</w:t>
        <w:br/>
        <w:t>сипай қамшылаған, солқылдақ жас талды ашамайдың ба-</w:t>
        <w:br/>
        <w:t>сына, көлденең іліп, атын жалынан сипап қойды. “Құдай-</w:t>
        <w:br/>
        <w:t>ым қырсығынан, пәле-жаладан сақтасын. Алла тілегін берсе,</w:t>
        <w:br/>
        <w:t>қолына тиын-тебен түссе, інісіне аяқ киім, бешпет алар</w:t>
        <w:br/>
        <w:t>еді. Шүберекке түйіп кәмпит, тоқаш нан алар еді де, інісіне</w:t>
        <w:br/>
        <w:t>дереу кетер еді. Құртақандай бауырын жирен құнанға</w:t>
        <w:br/>
        <w:t>мінгестіріп қалаға зытар еді. Не-не, қалайда онымен бірге</w:t>
        <w:br/>
        <w:t>боламын. Иә, Алла осы тілегіме жеткізе гөр!..”</w:t>
        <w:br/>
        <w:t>Түнде жылқыны өріске айдап салып, ас ішуге қосқа</w:t>
      </w:r>
    </w:p>
    <w:p>
      <w:r>
        <w:t>келгенде жас жылқышы жігіт бүк түсіп, іргеге қарап жат-</w:t>
        <w:br/>
        <w:t>ты. Пілтелі шамды жаққан Ешстай бір сұмдықтың болға-</w:t>
        <w:br/>
        <w:t>нын сезген седі.</w:t>
        <w:br/>
        <w:t>-- Сырқаттанып қалғаннан саусыз ба, торсықтан қымыз</w:t>
        <w:br/>
        <w:t>қотарайын, ішесіз бе? -- деді астауға қымыз құйып, еңкейіп</w:t>
        <w:br/>
        <w:t>тұрып:</w:t>
        <w:br/>
        <w:t>-- Шойқара мені сабады, айналайын інім, Шойқара</w:t>
        <w:br/>
        <w:t>мені оңдырмай ұрды!..</w:t>
        <w:br/>
        <w:t>Жас жылқышыға жаны ашыған тостағанға қымыз</w:t>
        <w:br/>
        <w:t>құйған боп, өзінің жасығанын білгізгісі келмей, күйбің</w:t>
        <w:br/>
        <w:t>тірлікке айналған болды. Ешетайға жас жігіттің мұңлы үні</w:t>
        <w:br/>
        <w:t>қайта естілді:</w:t>
        <w:br/>
        <w:t>-- Інім, аманыңда кет, садағаң кетейін, бауырым, жас</w:t>
        <w:br/>
        <w:t>екенсің, менің тартқан тозағымды құдайым саған бермесін.</w:t>
        <w:br/>
        <w:t>Түбімізге қара дәу жетеді. “Есің барда еліңді тап” -- дейді</w:t>
        <w:br/>
        <w:t>қазақ. Шойғараның қолынан жақсылық келмейді, тек жа-</w:t>
        <w:br/>
        <w:t>мандық. Осыдан жаным қалса, бір күн тұрмаймын, білдің</w:t>
        <w:br/>
        <w:t>бе, бір күн?! -- Жігіттің үні алыстан естілгендей, үздік-</w:t>
        <w:br/>
        <w:t>үздік ақырын, баяу жетеді.</w:t>
        <w:br/>
        <w:t>-- Білемін аға, бұлардың мейірімсіз екенін. Қыста мені</w:t>
        <w:br/>
        <w:t>де сабай жаздаған, шөлдедіңіз бе, қымыз сіміріңіз. -- Еше-</w:t>
        <w:br/>
        <w:t>тай жылқышының қасына жақындап, басын сәл көтере бер-</w:t>
        <w:br/>
        <w:t>ген шақта, алақанына қан жұқты. “Әкеңнің аузы, дәу қара</w:t>
        <w:br/>
        <w:t>басын жарған ба?!” -- деді ішінен зығырданы қайнап. Оның</w:t>
        <w:br/>
        <w:t>басын абайлап көтеріп бір қолымен тостағандағы қымыз-</w:t>
        <w:br/>
        <w:t>ды жұтқызды:</w:t>
        <w:br/>
        <w:t>-- Аға, басыңыз жарылған ба? -- деді аяушылықпен</w:t>
        <w:br/>
        <w:t>бауырмалдық танытып.</w:t>
        <w:br/>
        <w:t>-- Ешнәрсе етпейді, айығамын ғой.</w:t>
        <w:br/>
        <w:t>-- Ешетай, -- деді ол аздан кейін. -- Жылқыңа бара</w:t>
        <w:br/>
        <w:t>бер, мінезі дойыр неме, ұқтың ба? Қазір атыңа қон да,</w:t>
        <w:br/>
        <w:t>өріске жет.</w:t>
        <w:br/>
        <w:t>236 855.» Лотипа Құрманайқызы а 2)</w:t>
        <w:br/>
        <w:t>асыл тасты жүзіктер. Бәсе, Ешекең неге, сонша қадірлейді</w:t>
        <w:br/>
        <w:t>десем, ақылына тұлғасы сай, иман жүзді скен ғой”. Қопақ-</w:t>
        <w:br/>
        <w:t>тар бірнеше тостаған қымызды тастап жіберіп, қолдарын</w:t>
        <w:br/>
        <w:t>жапа-тармағай тағамға созып, қүрт, ет, бауырсақты жей</w:t>
        <w:br/>
        <w:t>бастаған шақта, есік жақтағылар кенет серпіліп, орында-</w:t>
        <w:br/>
        <w:t>рынан түрегеліп, біреуге жол бере бастады. “Райком келеді”</w:t>
        <w:br/>
        <w:t>деген дауыс сстілді. Үйге екі-үш адам кірді, Алдында то-</w:t>
        <w:br/>
        <w:t>лық орта бойлы, тұтанған қоцыр көзі бақырайған, доңге-</w:t>
        <w:br/>
        <w:t>лек жүзді, шойқара кісі басына ақ кепка киіп, қарына қара</w:t>
        <w:br/>
        <w:t>сулық ілген Юнус Раджбаевтың өзі. Соңында екі-үш ер</w:t>
        <w:br/>
        <w:t>адамдар, ауыл адамдары орындарынан қозғалып орын бо-</w:t>
        <w:br/>
        <w:t>сатты. Бұқарүлы қозғалмады. Раджбаев жалбақтады. Бір</w:t>
        <w:br/>
        <w:t>түрлі именгендей пұшайман күйге түсті. “Енеңді ұрайын.</w:t>
        <w:br/>
        <w:t>Судан сүтті айырып, елді қан қақсатып Құрманбайды әкет-</w:t>
        <w:br/>
        <w:t>пек. Жылымшы жанарымен қарайды өзі, маған.</w:t>
        <w:br/>
        <w:t>Мүләйімсуін, пұшайман күйге түскенін көрдің бе, пэтша-</w:t>
        <w:br/>
        <w:t>ғардың. Ой, тоба, осындайлар неге келеді дүниеге. Қан-</w:t>
        <w:br/>
        <w:t>сөлін сығып алады. Еңбегіңді еш, тұзынды сор қылады,</w:t>
      </w:r>
    </w:p>
    <w:p>
      <w:r>
        <w:t>жуытпайды. Жұмысын тындырған соң, лақтырып тастай-</w:t>
        <w:br/>
        <w:t>ды. Азап-тозағын бастан кешірген жан неге рахатын көрмес-</w:t>
        <w:br/>
        <w:t>ке”.</w:t>
        <w:br/>
        <w:t>-- Шажаның бастығына жасаған қиянатына Сасан ыза-</w:t>
        <w:br/>
        <w:t>ланып отырды. “Ой, тоба, судан ак, сүттен таза бола қалу-</w:t>
        <w:br/>
        <w:t>ын. Ондайлар талайды сорлатады. Мезгілінен бұрын ол</w:t>
        <w:br/>
        <w:t>дүниеге жөнелтер.” Осындай ойдан шыға алмады Сасан.</w:t>
        <w:br/>
        <w:t>Раджбаевтың қасындағы таналтақ сарының қолында қымыз</w:t>
        <w:br/>
        <w:t>құйған кесе, кілмік көзі манаурап Юнуске жағымпаздана,</w:t>
        <w:br/>
        <w:t>мүләйімсіп жалтақ-жалтақ қарайды. “Атаңның көрі, осын-</w:t>
        <w:br/>
        <w:t>дайлар кобейіп кетті”.</w:t>
        <w:br/>
        <w:t>-- Ешеке, жолдан шаршаған жоқсыз ба, жеңгем</w:t>
        <w:br/>
        <w:t>келетінін білгенде, машина жіберетін едім ғой, -- деді Юнус</w:t>
        <w:br/>
        <w:t>жарамсақтанып. -- Ел-жүртыңыз аман ба, ол жақта не жа-</w:t>
        <w:br/>
        <w:t>ңалық бар? Аузы-аузына жұқпай сыпсындауын, к...ке са-</w:t>
        <w:br/>
        <w:t>быпсыз кіреді.</w:t>
        <w:br/>
        <w:t>-- Шүкір, бәрі де аман. Өзің коргендей. Мал қыстатуға</w:t>
        <w:br/>
        <w:t>әзірлік қалай?</w:t>
        <w:br/>
        <w:t>-- Малшылардың үйін жөндеттік, мал азығын, шөпті</w:t>
        <w:br/>
        <w:t>айтамын, сиыр базының қасына тасып жатыр.</w:t>
        <w:br/>
        <w:t>-- Жон, -- деді бәсең дауыспен Ешекең.</w:t>
        <w:br/>
        <w:t>-- Бір айдай боласыз ба, демаласыз ғой жайлауда?</w:t>
        <w:br/>
        <w:t>5-:.Лотила Құрманайқызы ҚЗ,</w:t>
        <w:br/>
        <w:t>ыз</w:t>
        <w:br/>
        <w:t>е</w:t>
        <w:br/>
        <w:t>ос</w:t>
        <w:br/>
        <w:t>ды жұмысқа пайдаланып, жұрттың жағдайын жақсартуды</w:t>
        <w:br/>
        <w:t>неге ойламайды осылар. Ол мәселе жөнінде қазір айтудың</w:t>
        <w:br/>
        <w:t>реті келмес. Кейін, иә, кейін жұмысқа оралған соң айтады.</w:t>
        <w:br/>
        <w:t>Әр шаруашылықтың басшысы Құрманбайдай болса, нұр</w:t>
        <w:br/>
        <w:t>үстіне нүр. “Тура айтқан туысына жақпайды” деген, бет-</w:t>
        <w:br/>
        <w:t>жүзің демей, ойындағысын бүкпей, шындықты айтады.</w:t>
        <w:br/>
        <w:t>Сондықтан жақпады. Ондай жандар талайды бақытты етіп,</w:t>
        <w:br/>
        <w:t>өзі мәңгі бақи соққы жейді. Осы жалпақ дүниені ұстап</w:t>
        <w:br/>
        <w:t>тұрған сол азғантай абзал жандар. Қара бастың қамын ой-</w:t>
        <w:br/>
        <w:t>лап, басқаны сорлатудың қажеті не? Жылпостық, қулық-</w:t>
        <w:br/>
        <w:t>сұмдық, отірік, адамзат жаратылғалы бірге жасап келе жат-</w:t>
        <w:br/>
        <w:t>қан зұлмат... Алғыр ма деуші еді. Юнус тоңірегіне озі сияқ-</w:t>
        <w:br/>
        <w:t>тыларды жияды екен ғой. Тәңірім-ау, осыған не жетпейді,</w:t>
        <w:br/>
        <w:t>жүртты ұйымдастырып, басын біріктіріп ел ету үшін адам-</w:t>
        <w:br/>
        <w:t>шылығы, намысы бар азаматты қолдап, осірмей ме? Әлде,</w:t>
        <w:br/>
        <w:t>ел басқаруға қабілеті жетпегені ме? Осындай басшы бола-</w:t>
        <w:br/>
        <w:t>ды екен”, -- дейді ол ішінен ...Іскер, ар-ожданы таза бас-</w:t>
        <w:br/>
        <w:t>тықты қудалайды деп естіген. Сонда жұмысты кіммен ат-</w:t>
        <w:br/>
        <w:t>қарады. Соларға шаруашылықты тапсырып қойып, жұмы-</w:t>
        <w:br/>
        <w:t>стың орындалуын талап стіп, бақылап отырмай ма? Әдемі</w:t>
        <w:br/>
        <w:t>сойлегеннен не өнеді? Соз бар, іс жоқ, мансап, даңқ, лауа-</w:t>
        <w:br/>
        <w:t>зымын жеке басына пайдалану, мұнымен қайда барады?</w:t>
        <w:br/>
        <w:t>Ақшадан басқаны білмейтін небір жексүрындар бар. Пара</w:t>
        <w:br/>
        <w:t>алу, даңқ құмарлық бар шығар, онда кез келген копірме</w:t>
        <w:br/>
        <w:t>сөз сойлейтін ұры, жұртты ұры қылады. Құл мемлекет бас-</w:t>
      </w:r>
    </w:p>
    <w:p>
      <w:r>
        <w:t>қара ала ма? Елді басқара алмайды. Руға бөлуді Юнустің</w:t>
        <w:br/>
        <w:t>өзі үйреніп алған. Аз қазаққа соның керегі не? Қазаққа</w:t>
        <w:br/>
        <w:t>жікке болініп жүріп, құрып кетпесе жарар еді. Осындай</w:t>
        <w:br/>
        <w:t>ауыр ой тұңғиығында отырған Ешекеннің коңілін “мырза</w:t>
        <w:br/>
        <w:t>жігіт” деген әйел дауысы бөліп кетті:</w:t>
        <w:br/>
        <w:t>-- Бозбала шағыңда айтатын бір әнің бар еді ғой, --</w:t>
        <w:br/>
        <w:t>деп бір қойды. Оны еркелетсе сөйледі-- Екі-үш жылдан</w:t>
        <w:br/>
        <w:t>кейін, ақ дидарыңды көргеніміз осы. -- Қараторының шы-</w:t>
        <w:br/>
        <w:t>райлысы ботакоз жеңгесі Ешекеңе тура қарамай, жүзі төмен-</w:t>
        <w:br/>
        <w:t>шектеп, шығыс әйелдеріне тән биязылық сақтап, төмен</w:t>
        <w:br/>
        <w:t>қарағанда, қалың кірпіктері төгіліп, бетіне мейірімділік, әйел</w:t>
        <w:br/>
        <w:t>адамға тән нәзіктік байқалды. Тектілігі сөзінен, әдемі қимы-</w:t>
        <w:br/>
        <w:t>лынан, әдептілігінен белгілі.</w:t>
        <w:br/>
        <w:t>-- Жеңеше, қай ән? Ұмытып қалыппын ғой. Бозбала</w:t>
        <w:br/>
        <w:t>кезінде шырқайтын едің ғой.</w:t>
        <w:br/>
        <w:t>-- Анау домбыраға қол жалғап жіберші, -- деді жеңгесі</w:t>
        <w:br/>
        <w:t>Қазтайға төрдегі керегенің басына ілген домбыраны иегімен</w:t>
        <w:br/>
        <w:t>нұсқап: -- Мырза жігіттің дауысын естімегелі қашан.</w:t>
        <w:br/>
        <w:t>2%&lt;-, Қайран елім --Ә2А 239</w:t>
        <w:br/>
        <w:t>Орнынан лып етіп көтерілген жасөспірім қыз бала дом-</w:t>
        <w:br/>
        <w:t>быраны алып, әкесіне ұсынды. Бұл кезде үйдегілер әр</w:t>
        <w:br/>
        <w:t>нәрсені айтып, әңгімеге кіріскен еді. Ешетай домбыраны</w:t>
        <w:br/>
        <w:t>күйге келтіріп отырғанда, жұрт тына қалды, олардың наза-</w:t>
        <w:br/>
        <w:t>ры Бұқарұлына аударылған еді. Ол домбыраны алып, жүкке</w:t>
        <w:br/>
        <w:t>сүйеп қойды. Бірінен-бірі биік, басын мүнар шалған ас-</w:t>
        <w:br/>
        <w:t>қақтаған таулардан көз алмай отырды Ешетай. Юнус ар-</w:t>
        <w:br/>
        <w:t>қасын жүкке сүйей, қозы қарыны қампайып, ауыз жап-</w:t>
        <w:br/>
        <w:t>пай, мәнсіз бірдеңелерді айтады. Ол қасындағы өзімен бірге</w:t>
        <w:br/>
        <w:t>келген беті шәушиген, бір уыс көк коз, жалақ ерін сарыға</w:t>
        <w:br/>
        <w:t>сыбырлай сойлеп:</w:t>
        <w:br/>
        <w:t>-- Бұқарұлының қасындағы қай жүз? -- деп сұрады.</w:t>
        <w:br/>
        <w:t>-- Кіші.</w:t>
        <w:br/>
        <w:t>-- Ә-ә, кіші ме? -- дейді бірдеңеге ошіккендей. -- Кіші</w:t>
        <w:br/>
        <w:t>де. -- Раджбасв оған қарап біраз отырды да, Ешетайдың</w:t>
        <w:br/>
        <w:t>жеңеше деген әйел адамы ауылдық советтің төрайымы еді.</w:t>
        <w:br/>
        <w:t>Ол Раджбаевтың аз қазақты болгеніне күйіп кетіп, ашы</w:t>
        <w:br/>
        <w:t>соз айтып тастағысы келді де, өзін-өзі тоқтатты. Аудан бас-</w:t>
        <w:br/>
        <w:t>шысының сиқы мынау, осындайлар кобейіп барады. Еше-</w:t>
        <w:br/>
        <w:t>тай ешкімді болмейді, бөлгендерді жек көреді. “Ала қойды</w:t>
        <w:br/>
        <w:t>бөле қырққан жүнге жарымас” деуші еді, оған қарсы сөйлеп,</w:t>
        <w:br/>
        <w:t>дастарқанның шырқын бұзудың керегі жоқ, шығар. Жерге,</w:t>
        <w:br/>
        <w:t>жүзге боліп, аз қазақтың берекесін қашыратын, басшылар</w:t>
        <w:br/>
        <w:t>саңырауқұлақтай кобейіп барады. И-и, мырза жігіт-ай,</w:t>
        <w:br/>
        <w:t>осындай ар-үяттан жүрдай жылпосты қалай танымаған? Осы</w:t>
        <w:br/>
        <w:t>ойлар оның жан дүниесін лайлады да кетті. Екі рет қайта-</w:t>
        <w:br/>
        <w:t>лап сұрады, қай жүз екенін” Жігіт соғыс коммиссариаты</w:t>
        <w:br/>
        <w:t>Сұлтан Самарқант жағынан” дегенді естігенде, Юнус</w:t>
        <w:br/>
        <w:t>кірпідей жиырылды. Қымыздың қызуына желіккен мей-</w:t>
        <w:br/>
        <w:t>мандар гу-гу сөйлесіп, тостаған-тостаған қымызды алып</w:t>
        <w:br/>
        <w:t>жатты. Соз арасында біреу:</w:t>
        <w:br/>
        <w:t>-- Құрманбай келмеді ме? -- деп сұрап қалды.</w:t>
      </w:r>
    </w:p>
    <w:p>
      <w:r>
        <w:t>-- Бүлдіршіндерге арналған балалар бақшасын салғы-</w:t>
        <w:br/>
        <w:t>зыпты. Мектеп құрылысын бастапты, -- деді біреу.</w:t>
        <w:br/>
        <w:t>-- Құрекең, жұмысты, мектеп, бала бақшасынан бас-</w:t>
        <w:br/>
        <w:t>тайды. Мүны естігенде Ешекеңнің есіне әлдене түскендей,</w:t>
        <w:br/>
        <w:t>Раджбаевқа тік қарап:</w:t>
        <w:br/>
        <w:t>-- Қозғамау керек еді, -- деп қалды.</w:t>
        <w:br/>
        <w:t>-- Артта қалған шаруашылықты, алдыңғы қатарға</w:t>
        <w:br/>
        <w:t>жеткізу мақсатымен жібердік, Ешеке, -- деді Юнус Бұқар-</w:t>
        <w:br/>
        <w:t>5., Қайран елім 22, 237</w:t>
        <w:br/>
        <w:t>-- Қайда-а-а, ондай уақыт, -- дегеп Бұқарұлы алысқа,</w:t>
        <w:br/>
        <w:t>құз-қияға, бірдеңені ойлағандай тауға қарап, тілсіз отыр-</w:t>
        <w:br/>
        <w:t>ды.</w:t>
        <w:br/>
        <w:t>Осы тұста толық тәмпіш мұрын, қой көз ана жиеніне</w:t>
        <w:br/>
        <w:t>қалжың-шыны аралас сөз тастады:</w:t>
        <w:br/>
        <w:t>-- Мырза жігіт кейінгі жылдары сирек қатысатынды</w:t>
        <w:br/>
        <w:t>шығардың. Соңғы кезде Қаратал, Коксу, Күреңбелді ұмыт-</w:t>
        <w:br/>
        <w:t>қан ба деп ойлаушы едік. Бүгін күн бұлт емес пе? -- деген</w:t>
        <w:br/>
        <w:t>ол түрулі есіктен аспанға көз тастап, күліп қойды.</w:t>
        <w:br/>
        <w:t>-- Күн шайдай ашық, жеңеше, -- дейді оның қалжы-</w:t>
        <w:br/>
        <w:t>ңына мәз болған Құрман. Қонақтар да оның сөзін қостап</w:t>
        <w:br/>
        <w:t>күліп, коңілдене түсті.</w:t>
        <w:br/>
        <w:t>-- Аспан ашық болмаса, жиен адасып келді дер едік...</w:t>
        <w:br/>
        <w:t>-- Қалжыңы зілсіз айтылғанмен астарында аздаған өкпе,</w:t>
        <w:br/>
        <w:t>наз байқалады.</w:t>
        <w:br/>
        <w:t>-- Жеңешем, қайран нағашым. Жас түсті. Біздің бо-</w:t>
        <w:br/>
        <w:t>сағаға ұмытпасам, он торт-он бестесіз ғой.</w:t>
        <w:br/>
        <w:t>-- Он беске толған жоқ едім.</w:t>
        <w:br/>
        <w:t>-- Ол күнде ақсүйек, алтыбақан ойнаймыз. Қайран</w:t>
        <w:br/>
        <w:t>жастық, тай-құлындай тебісіп бірге өстік. Тойда айтыса-</w:t>
        <w:br/>
        <w:t>мыз. Өзі қатарлы жастарды жеңіп шығатын. Туған ауылын</w:t>
        <w:br/>
        <w:t>кім ұмытады. Сайды сағынады, ұшуға қанаты жоқ. Жұмыс</w:t>
        <w:br/>
        <w:t>бастан асады, -- деді ол отырғандарға көз салып:</w:t>
        <w:br/>
        <w:t>-- Қазтай мен мынау тентекті ағайын-туысты корсін-</w:t>
        <w:br/>
        <w:t>білсін, өскенде жат боп кетпесін деген мақсатпен әкелеміз.</w:t>
        <w:br/>
        <w:t>Құдай амандық берсе, бірер жұмадан кейін қайтамын.</w:t>
        <w:br/>
        <w:t>Мыналар демалар. -- Ешекең ойындағысын асықпай, жай-</w:t>
        <w:br/>
        <w:t>ымен айтып отырды.</w:t>
        <w:br/>
        <w:t>-- Бірер жұма? -- деген ІОнус оның сөзін қайталады.</w:t>
        <w:br/>
        <w:t>-- Аз ғой, -- деп күңк етті. -- Үй тіккізіп, бие байлатып...</w:t>
        <w:br/>
        <w:t>жеңгей қасыңызда, жылына бір берілетін демалысты пай-</w:t>
        <w:br/>
        <w:t>даланып жатпайсыз ба жайлауда, -- деді Раджбасв лыпыл-</w:t>
        <w:br/>
        <w:t>дап. “Өзінен жоғарының алдында құрдай жорғалайды,</w:t>
        <w:br/>
        <w:t>өзінен мансабы томенгіні кісі орнына кормейді. Жүзіктің</w:t>
        <w:br/>
        <w:t>көзінен өтердей жылпос, үміттайымның өзі”, -- деп ойла-</w:t>
        <w:br/>
        <w:t>ды Сасан.</w:t>
      </w:r>
    </w:p>
    <w:p>
      <w:r>
        <w:t>-- Үйді бекер тіккіздіңіз, Құрманның үйі жетер еді ғой,</w:t>
        <w:br/>
        <w:t>бізге бекер әурелентесіз, -- деген Бұқарұлы оған коз қиығын</w:t>
        <w:br/>
        <w:t>тастап қойды.</w:t>
        <w:br/>
        <w:t>Ешетай әлденені ойлағандай, өңі біртүрлі жабырқаңқы</w:t>
        <w:br/>
        <w:t>еді. “Құрмапбай колхоз құрудың іскер басшысы, кадрды</w:t>
        <w:br/>
        <w:t>бағалай алмады, қудалаудың не жөні бар? Ондай іскер адам-</w:t>
        <w:br/>
        <w:t>5. Қайран елім ««Э/А 243</w:t>
        <w:br/>
        <w:t>дың жылқысын жыл он екі ай бағады. Сол өңірдің дәмін</w:t>
        <w:br/>
        <w:t>татып, суын ішеді. Ол мал айдап, сауда жасап қалаға қаты-</w:t>
        <w:br/>
        <w:t>насып жүрген қазақтардан қатипа, барқыт, жібек, айна-</w:t>
        <w:br/>
        <w:t>тарақ, асыл кездеме сатып, ел аралаған саудагерлердің қала</w:t>
        <w:br/>
        <w:t>жайында айтқанын естиді. Онда білім алатын семинария,</w:t>
        <w:br/>
        <w:t>гимназия бар екенін біледі. Баланың оз ісіне мығым, пы-</w:t>
        <w:br/>
        <w:t>сық екенін білген Жолдығара жәрмеңкеден оралған соц оны</w:t>
        <w:br/>
        <w:t>жылқышы етті. Енді оның арманы қалаға жету болады.</w:t>
        <w:br/>
        <w:t>Ел жайлаудан түскен кезде, ойпаң жерлердің шөбі</w:t>
        <w:br/>
        <w:t>қурап, ағаш жапырақтары сарғайып, тау ішіндегі жабайы</w:t>
        <w:br/>
        <w:t>өрік, шие, алма ағаштар мен тораңғы жапырағы куаң тар-</w:t>
        <w:br/>
        <w:t>тып, тау шатқалдары сарғыш-сұрғылт жасыл түске енген.</w:t>
        <w:br/>
        <w:t>Таң сәріде салт атты біреу шатқалдан шыға келді де,</w:t>
        <w:br/>
        <w:t>коз ұшында бұлдырап көрінген белеске қарай бет алды. Ол</w:t>
        <w:br/>
        <w:t>Ешетай еді. Астындағы жирен қасқа құнанын жайтан</w:t>
        <w:br/>
        <w:t>қаққызып, желіп келеді. Әлсін-әлсін артына мойынын</w:t>
        <w:br/>
        <w:t>бұрып, қарап қояды. Оның үстінде көнетоз, күнге күйіп,</w:t>
        <w:br/>
        <w:t>бозарып кеткен қоңыр ши барқыт бешпет-шалбар. Басын-</w:t>
        <w:br/>
        <w:t>да үйінен киіп шыққан қара көк шәйімен тысталған ескі</w:t>
        <w:br/>
        <w:t>пұшпақ бөрік. Үзеңгіге салған сол аяғындағы етігінің таба-</w:t>
        <w:br/>
        <w:t>ны түсіп түр. Бірақ оған қараған Ешетай жоқ, балғын</w:t>
        <w:br/>
        <w:t>жүзінде алабұртқан қуаныш бар. Қалаға оқуға бару, бүл</w:t>
        <w:br/>
        <w:t>жақта ешкімнің өңі түгіл түсіне кірмеген. Сол саудагерден</w:t>
        <w:br/>
        <w:t>естіген ғажап оқу орнының есігін ашып, ішіне еніп көрген-</w:t>
        <w:br/>
        <w:t>ше жаны жай табар емес. Осынау сарғыш тартқан төбешік</w:t>
        <w:br/>
        <w:t>пен қырқалар жүмақтай әсер етіп, ата-анасы тірілгендей,</w:t>
        <w:br/>
        <w:t>ұлан жүрегін қуаныш биледі. Оның қиялында саудагер айт-</w:t>
        <w:br/>
        <w:t>қандай кең сарай, өзі қатарлы оқу жасындағы жас</w:t>
        <w:br/>
        <w:t>өспірімдер... Неге екені белгісіз, дөң мен қырқалар оғап</w:t>
        <w:br/>
        <w:t>керемет сұлу сияқты көрінді. “Ол мұнарланған қырқалар-</w:t>
        <w:br/>
        <w:t>ды асады. Қалаға апаратын арба жолға түседі, қатар-қатар</w:t>
        <w:br/>
        <w:t>шағаладай, қаптаған көп үйлер. Буы бұрқыраған ет асқан</w:t>
        <w:br/>
        <w:t>жер ошақтар. Онда шойқарадай қатыгез адам жоқ. Ешкім</w:t>
        <w:br/>
        <w:t>жәбірлемейді, сабамайды. /Шойқарасы аға жылқышы/</w:t>
        <w:br/>
        <w:t>өзінің қашып келгенін тірі жан білмейді. Қаладан жақсы</w:t>
        <w:br/>
        <w:t>орын тауып алса, немесе оқуға түссе, ауылдағы жалғыз інісін</w:t>
        <w:br/>
        <w:t>жетектеп әкеліп бағады”. Осындай ойлар Ешетайды билеп</w:t>
        <w:br/>
        <w:t>алды.</w:t>
        <w:br/>
        <w:t>“Шойқарадан құтылғанына құдайға шүкір. Жамағайы-</w:t>
        <w:br/>
        <w:t>нының үйінде жүрген інісін қолына алса, аспаннан</w:t>
        <w:br/>
        <w:t>%%., Қайран елім «-22, 241</w:t>
        <w:br/>
        <w:t>бар еді ғой, сол... Кімге арналған ән? Бұқарұлы оның сөзіне</w:t>
      </w:r>
    </w:p>
    <w:p>
      <w:r>
        <w:t>не деп жауап қайтарарын білмей, аз-кем бөгеліп барып,</w:t>
        <w:br/>
        <w:t>жүкке сүйеулі домбыраға қол созды. Құндыздың толық-</w:t>
        <w:br/>
        <w:t>сыған ақ жүзі алаулап, қоңыр көздері сыйлы қонағына қара-</w:t>
        <w:br/>
        <w:t>май, назарын төмен аударып отыр. “Құндыз десе құндыз,</w:t>
        <w:br/>
        <w:t>жасында қандай әдемі... Беті аппақ манардай, күміс қап-</w:t>
        <w:br/>
        <w:t>сырмалы, қара кок камзол, етегі көкмайсаны сызған, бүрме</w:t>
        <w:br/>
        <w:t>етек ақ шәйі көйлек, ақ торғын орамалы, үлбіреген ақша</w:t>
        <w:br/>
        <w:t>өңіне үйлесе қалған. Бойжеткенге бергісіз перизат”. --</w:t>
        <w:br/>
        <w:t>деп ойлады. -- Қатынның төресі қазақта осындай әйел заты</w:t>
        <w:br/>
        <w:t>көбейе берсе... -- деген ойдан арыла алмай, ешкімге</w:t>
        <w:br/>
        <w:t>білдіртпей, көзінің қырымен анда-санда таңырқап қарап</w:t>
        <w:br/>
        <w:t>қояды. Бұқарұлы домбыраны құлақ күйге келтіріп, ақырын</w:t>
        <w:br/>
        <w:t>шертіп отырды да; “Жеңеше-ай” әуенін бастай жөнелді:</w:t>
        <w:br/>
        <w:t>Айдап салдым жылқымды тепсең жерге,</w:t>
        <w:br/>
        <w:t>Сіздей адам табылмас ексем жерге,</w:t>
        <w:br/>
        <w:t>жеңешс-ай-а-ай,</w:t>
        <w:br/>
        <w:t>мінезің сіздің өзгеше-е-ай!</w:t>
        <w:br/>
        <w:t>-- Ой, көп жаса, құдай, коңіліңді көтерсін!</w:t>
        <w:br/>
        <w:t>-- Алла риза болсын!</w:t>
        <w:br/>
        <w:t>-- Бәреккелді, көсегең көгерсін! -- десіп әбден риза</w:t>
        <w:br/>
        <w:t>болған меймандар гуледі. Ешекең ән ырғағына қарай сәл</w:t>
        <w:br/>
        <w:t>теңселе түсіп:</w:t>
        <w:br/>
        <w:t>Намаздыгер ақшамның арасында,</w:t>
        <w:br/>
        <w:t>Асыққанпан тимеді өкшем жерге,</w:t>
        <w:br/>
        <w:t>жеңеше-ай-й, жеңеше-ай-й,</w:t>
        <w:br/>
        <w:t>мінезің сіздің өзгеше-ай-й!</w:t>
        <w:br/>
        <w:t>Ол жанға жайлы қоңыр дауыспен “Жеңеше-ай” әуенін</w:t>
        <w:br/>
        <w:t>шырқаған жеңгесінің аппақ үлбіреген жүзі алаулап, доп-</w:t>
        <w:br/>
        <w:t>дөңгелек, мөлт-мөлт еткен аялы көздері Сатылының арша-</w:t>
        <w:br/>
        <w:t>лы-шыршалы жасыл беткейіне қарағандай ой үстінде отыр-</w:t>
        <w:br/>
        <w:t>ды. Оның дауысы аспанға самғап, қырандай әуеде қалық-</w:t>
        <w:br/>
        <w:t>тап тұрды да, таудың шың, құздарынан асып жатты.</w:t>
        <w:br/>
        <w:t>Әкесінің көзін жұмып, жанымен әуенге беріле шырқаға-</w:t>
        <w:br/>
        <w:t>нына ырза болған сүйкімді, ақ құба жүзді, он бір жасар</w:t>
        <w:br/>
        <w:t>Қызтай да әке өнеріне сүйсініп балғын жүрегін бір түрлі</w:t>
        <w:br/>
        <w:t>мақтаныш сезімі билеген-ді. Ақ құба жүзі бал-бұл жанып,</w:t>
        <w:br/>
        <w:t>рахат дүниесіне жүзгендей, әкесіне сүйсіне тамашалап қарап</w:t>
        <w:br/>
        <w:t>қалған.</w:t>
        <w:br/>
        <w:t>16-6314</w:t>
        <w:br/>
        <w:t>242 1%&lt;., Лотипа Құрманайқызы «-22Х</w:t>
        <w:br/>
        <w:t>Жеңгесінің әкесі Меккеге барған қажы-тұғын. Мешіт</w:t>
        <w:br/>
        <w:t>ұстаған үлкен молда еді. Ол жұма намазды оқып тұрғанда</w:t>
        <w:br/>
        <w:t>бес-алты ГПУ-дің адамдарды мешітке баса-коктеп кіріп,</w:t>
        <w:br/>
        <w:t>молданы сабап сыртқа сүйреп алып шығып, абақтыға жап-</w:t>
        <w:br/>
        <w:t>қан. Кейіннен атып тастаған. Имам дүниеден қайтады.</w:t>
        <w:br/>
        <w:t>Қызылдар мешітті өртеп жібереді. Бұл Алланың ісі емес,</w:t>
        <w:br/>
        <w:t>діннен, иманнан, ар-ожданнан айыру. Оқыған тектілерді</w:t>
        <w:br/>
        <w:t>адамдардың мал-мүлкін қаттап, өздерін атып-асып, абақ-</w:t>
        <w:br/>
        <w:t>тыға лақтырды. Ата-мекенінен қуды, малын сыпырып алып,</w:t>
        <w:br/>
        <w:t>азын-аулақ астығын үйінен тінтіп әкетіп, өздерін жер аудар-</w:t>
        <w:br/>
        <w:t>ған.</w:t>
      </w:r>
    </w:p>
    <w:p>
      <w:r>
        <w:t>Ешекең жолға шығарда, түн ортасында ұйықтап кет-</w:t>
        <w:br/>
        <w:t>кен еді. Біреулер терезе тұсында сыбырлап сөйлегендей</w:t>
        <w:br/>
        <w:t>болды, терезе алдына барып, перденің шетін ашып қара-</w:t>
        <w:br/>
        <w:t>ғанда, екі кісі терезенің сыртынан ішке қарай үңіліп, тың</w:t>
        <w:br/>
        <w:t>тыңдады. Аяғын еппен басып, әрмен қарай кетті. Аңдушы</w:t>
        <w:br/>
        <w:t>ма? Тағы бірде жұмыстан үйіне кеш оралды. Қараңғыда</w:t>
        <w:br/>
        <w:t>біреу ілесіп келе жатқандай көзінің қырымен ақырын қара-</w:t>
        <w:br/>
        <w:t>ғанда, соңынан ілескен біреуді байқады. Айдың жарығы-</w:t>
        <w:br/>
        <w:t>нан ап-анық көрінді. Ер адам колеңкесінен көз жазбай</w:t>
        <w:br/>
        <w:t>келеді. Аялдаса ол да бөгеледі. Бәлкім, оның ізіне түскен</w:t>
        <w:br/>
        <w:t>шығар. Аласапыран уақыт. Кімнен жаны артық. Құдайдың</w:t>
        <w:br/>
        <w:t>салғанын көрер деп ойлады ол.</w:t>
        <w:br/>
        <w:t>Өзеннің арғы жағындағы тауға көз салды. Тау басын ақ</w:t>
        <w:br/>
        <w:t>сұр бұлт шалған, тау ішіп бұлыңғыр мұнар басыпты. Қай-</w:t>
        <w:br/>
        <w:t>ран сатылы келген сайын бауырында талай рет тай-құлын-</w:t>
        <w:br/>
        <w:t>ға мініп жарысып асыр салған еді-ау. Жасыл торқа жамыл-</w:t>
        <w:br/>
        <w:t>ған. Өзен жағасында аунап, мөлдір суынан етпеттеп жа-</w:t>
        <w:br/>
        <w:t>тып сімірген еді. Қызыл төңкеріске қатысып, халқым деп</w:t>
        <w:br/>
        <w:t>аңырап, елім деп шырқыраған азаматтарға қырғидай ти-</w:t>
        <w:br/>
        <w:t>ген. Мұнысы қалай? Отаршылдық па, алдап-арбап ішке</w:t>
        <w:br/>
        <w:t>кіріп бейқұт халықтың тоз-тозын шығару ма, әлде?!</w:t>
        <w:br/>
        <w:t>ІШ</w:t>
        <w:br/>
        <w:t>Халқы үшін басын бәйгеге тігетін, жауына қатал, до-</w:t>
        <w:br/>
        <w:t>сына жанын қиятын, ор мінез. Айтқанынан қайтпайтын,</w:t>
        <w:br/>
        <w:t>тек адалдықты ғана ту еткен, алмас кездіктей өткір еді.</w:t>
        <w:br/>
        <w:t>Күреңбелдегі қыр қазақтарының басын қүраған да сол.</w:t>
        <w:br/>
        <w:t>Бұқарұлының тағдыры ерекше жаратылған адам. Ол он екі</w:t>
        <w:br/>
        <w:t>жасында Жолдығара мың қойын Қарқара жәрмеңкесіне</w:t>
        <w:br/>
        <w:t>айдаған малшыларға ілесіп Қарқараға жетеді. Онда бір бай-</w:t>
        <w:br/>
        <w:t>225 455-,-Лотипа Құрманайқызы қ. 2,</w:t>
        <w:br/>
        <w:t>әйелі жөнінде айтып отырды. Үйленгеннен кейін, еліне</w:t>
        <w:br/>
        <w:t>Әндижанға барғанын сөз етіп күле сөйледі. Раджбаев киіз</w:t>
        <w:br/>
        <w:t>үйдің түрулі есігінен Асқар тауларға, етектегі жасыл жа-</w:t>
        <w:br/>
        <w:t>зыққа, сайдағы асау Коксуға қызыға көз тікті. Қанатын</w:t>
        <w:br/>
        <w:t>тәкаппарлана қағып, зеңгір аспанға самғаған қыранға еліте</w:t>
        <w:br/>
        <w:t>қарап қалған:</w:t>
        <w:br/>
        <w:t>-- Әнәу жардың басында ұясы болу керек, -- дейді Радж-</w:t>
        <w:br/>
        <w:t>баев.</w:t>
        <w:br/>
        <w:t>-- Ақиық ұясын жарға салмайды, -- деді Құрман. -</w:t>
        <w:br/>
        <w:t>Жан баспаған, таудың құзар шыңындағы жартасқа салады.</w:t>
        <w:br/>
        <w:t>Қыран биікті жақсы көреді.</w:t>
        <w:br/>
        <w:t>-- Бүркіт үйін, жарқабаққа салмай ма? -- деді ол.</w:t>
        <w:br/>
        <w:t>-- Жо-оқ, -- жылқышы бас шайқады.</w:t>
        <w:br/>
        <w:t>Құрманның Ақиық туралы айтқанын естігенде хатшы</w:t>
        <w:br/>
        <w:t>әлденеге коңілі толып, таңқырқағандай селт етіп, жылқы-</w:t>
        <w:br/>
        <w:t>шаға қарады.</w:t>
        <w:br/>
        <w:t>-- Батыр құс па? -- деп қалды. Әндижанда жоқ, мұндай</w:t>
        <w:br/>
        <w:t>шоң қара күс, -- деді таңырқап. -- Басқа құстар қақылып</w:t>
        <w:br/>
        <w:t>китәді, Ә-- деді.</w:t>
      </w:r>
    </w:p>
    <w:p>
      <w:r>
        <w:t>-- Қыран адамнан да жүректі. Ол озіпің айқасқан жа-</w:t>
        <w:br/>
        <w:t>уын жеңбей тынбайды. Дауысы да ерекше, шаңқ еткенде</w:t>
        <w:br/>
        <w:t>тау жаңғырады. Қайратты қырандар қасқырға, түлкіге, кей-</w:t>
        <w:br/>
        <w:t>де арыстапға да түседі.</w:t>
        <w:br/>
        <w:t>Раджбасв оған бұрылды:</w:t>
        <w:br/>
        <w:t>-- Қызық екен, біздің Ташкент, Әндижанда болмайды</w:t>
        <w:br/>
        <w:t>мұндай алып құс. Құрман, саған бір шаруамен келдім. Қазір</w:t>
        <w:br/>
        <w:t>жолға шығамын, -- деді.</w:t>
        <w:br/>
        <w:t>-- Айтыңыз, қандай шаруа?</w:t>
        <w:br/>
        <w:t>-- Бір жүмадан кейін осында үлкен әкім келмек. Бұқа-</w:t>
        <w:br/>
        <w:t>ров Ешетай демалыс алған екен, ол кісіні шақырдым. Әрең</w:t>
        <w:br/>
        <w:t>келісті. Қазақтың жайын білесің, озен бойына үй тік. Сс-</w:t>
        <w:br/>
        <w:t>мьясымен бірер жұма демалады. Бұқарұлының осы жақта</w:t>
        <w:br/>
        <w:t>нағашысы тұрады. Бұл жақтың тағдыры соның алақанын-</w:t>
        <w:br/>
        <w:t>да, -- деді, -- Жақсылап күте аласың ба? Мені ұятқа қал-</w:t>
        <w:br/>
        <w:t>дырмайсың ба, -- деді Раджбаев Құрманға. -- Ол Ораз Жан-</w:t>
        <w:br/>
        <w:t>досүлының бірінші орынбасары, ұқтың ба, шоң жігіт.</w:t>
        <w:br/>
        <w:t>-- Күтеміз, шама-шарқымыз жеткенінше. Юнус оның</w:t>
        <w:br/>
        <w:t>сөзін ұнатпай, тыжырынып қалды.</w:t>
        <w:br/>
        <w:t>-- Әй, мынау сөзің маған ұнамайды, -- деді өңін суы-</w:t>
        <w:br/>
        <w:t>тып. -- Маған он үш артель бағынады. Күттіретін де, күтетін</w:t>
        <w:br/>
        <w:t>де кісі баршылық. Адам таппай келді дейсің бе? Сен, өзің</w:t>
        <w:br/>
        <w:t>не айтқаныңды түсінемісің? -- деді кісімсінген хатшы.</w:t>
        <w:br/>
        <w:t>-- Өйтіп, бөсудің реті жоқ. Саған соқпай-ақ, ағаңа тапсы-</w:t>
        <w:br/>
        <w:t>232 %5- Лотипа Құрманайқызы қа А</w:t>
        <w:br/>
        <w:t>П</w:t>
        <w:br/>
        <w:t>Түс мезгілінде Сатылы жайлауына Ешекең бала-шаға-</w:t>
        <w:br/>
        <w:t>сымен келді. Онымен бірге сызылған, инабатты сүлу әйелі,</w:t>
        <w:br/>
        <w:t>он-он бір жасар, аппақ, тәмпіш мұрын қызы, алты-жеті</w:t>
        <w:br/>
        <w:t>жасар Бұқарұлына ұқсаған ер бала ілесе келді. Бәрі де қала</w:t>
        <w:br/>
        <w:t>үлгісімен киінген, өздеріне жараса қалған. Ешскең су жаңа,</w:t>
        <w:br/>
        <w:t>үзын, былғары пальто, қаракок костюм, басына қоңыр қал-</w:t>
        <w:br/>
        <w:t>пақ киген отыз тоғыз-қырық жастар шамасындағы, сұңғақ</w:t>
        <w:br/>
        <w:t>бойлы, келісті адам. Ешекецнің келетінін естіген, қойлы,</w:t>
        <w:br/>
        <w:t>жылқылы ауылдағылар, тайлы-таяғымен жиналып, кадірлі</w:t>
        <w:br/>
        <w:t>қонағын қарсы алды. Жайлаудағылар оны бар ықыласы-</w:t>
        <w:br/>
        <w:t>мен қоршап алып, жік-жапар болды. Аралтобе, Қоғалы ай-</w:t>
        <w:br/>
        <w:t>мағындағы малшылардың басы жылына бір рет осы Са-</w:t>
        <w:br/>
        <w:t>тылы жайлауында қосылады. Аяулы ұлының жолын тосу-</w:t>
        <w:br/>
        <w:t>шы ауылдастарының жүзінде қуаныш, көңілдері көтеріңкі.</w:t>
        <w:br/>
        <w:t>Өздері тойға баратындай жақсы киініп алған:</w:t>
        <w:br/>
        <w:t>-- Бүгін жиеніміз келеді, соның ақ дидарын бір көрсек.</w:t>
        <w:br/>
        <w:t>-- Жақсы боп өсіпті айналайын. Баяғы Ешетай емес.</w:t>
        <w:br/>
        <w:t>-- Баяғы дейді, басқа Ешетай боп кетіп пе, хе-хе-хе -</w:t>
        <w:br/>
        <w:t>деген біреу кеңкілдеп күледі. - Ысқақбайдың қолбаласы</w:t>
        <w:br/>
        <w:t>боп жетті, семинарияны бітірді.</w:t>
        <w:br/>
        <w:t>-- Қайдағыны айтасың, -- деп біреу шамданып қалды.</w:t>
      </w:r>
    </w:p>
    <w:p>
      <w:r>
        <w:t>-- Кімнің басынан не өтпеді. Үлкен әкім қазір.</w:t>
        <w:br/>
        <w:t>-- Мейлі ғой, қайда жүрсе де аман болсын. Сүйеусіз</w:t>
        <w:br/>
        <w:t>таза еңбегімен өсті.</w:t>
        <w:br/>
        <w:t>-- Иә-иә, мұның жөн, -- дейді ет-жеңді, ақ бәйбіше,</w:t>
        <w:br/>
        <w:t>қой көздері күлмің қағады. Ол Ешетайдың жеңгесі Дәкен</w:t>
        <w:br/>
        <w:t>еді.</w:t>
        <w:br/>
        <w:t>-- Құдайға шүкіршілік, ауылыңнан кім бар десе Еше-</w:t>
        <w:br/>
        <w:t>тайды айтамыз.</w:t>
        <w:br/>
        <w:t>-- Жез шылапшындағы суды шалпылдатып отыратын</w:t>
        <w:br/>
        <w:t>сәби еді, міне “Еһе-һе-Пһе” -- енді айтсаң сенбейтін шығар,</w:t>
        <w:br/>
        <w:t>-- деп сылқылдап күледі жеңгелері мен әпкелері. Оның</w:t>
        <w:br/>
        <w:t>меймандыққа келетінін естігенде әркім ол туралы</w:t>
        <w:br/>
        <w:t>білгендерін айтып қатты қуанған.</w:t>
        <w:br/>
        <w:t>Ауылдастары Сатылы тауының етегіне, Көксу өзенінің</w:t>
        <w:br/>
        <w:t>жағасындағы кокорай шалғынға ақ боз үй тікті. Жиналған</w:t>
        <w:br/>
        <w:t>малшылар аттарын сай жаққа тұсап жіберді. Сүйікті ұлын</w:t>
        <w:br/>
        <w:t>қарсы алмаққа, үй сыртында күтіп тұрды. Қос арғымақ</w:t>
        <w:br/>
        <w:t>жеккен жеңіл арба қабырға жолмен келе жатты. Бұқар-</w:t>
        <w:br/>
        <w:t>ұлының тарантасын таныған Сасан құнжындап, көзін</w:t>
        <w:br/>
        <w:t>күннен колегейлей берді де:</w:t>
        <w:br/>
        <w:t>240 6... Лотипа Құрманайқызы ««Э2)</w:t>
        <w:br/>
        <w:t>ұлына жалтақтап қарайды. Оған тура қарай алмай, жүзі</w:t>
        <w:br/>
        <w:t>томеншектей береді. Ешетай бірдеңеге коңілі толмай құла-</w:t>
        <w:br/>
        <w:t>зығандай селт етпеді. Аздан кейін Юнус шүпілдете шарап</w:t>
        <w:br/>
        <w:t>толған рюмкесін жоғары көтеріп:</w:t>
        <w:br/>
        <w:t>-- Ағайындар, біз бір кезде тау-тасты мекендеген</w:t>
        <w:br/>
        <w:t>кошпелі ел едік. -- Ол осы созді айтқанда бір түрлі масай-</w:t>
        <w:br/>
        <w:t>рағандай, көздері көре алмағандай ма, езуі ғана күлгендей</w:t>
        <w:br/>
        <w:t>ыржияды. Суық екі-үш рет басын шұлғып қойды. -- Жүк</w:t>
        <w:br/>
        <w:t>артқан түйе жетектеген кош есіме түсіп жатыр. Жайқал-</w:t>
        <w:br/>
        <w:t>ған шалғын, шешек атқан гүл, көбелек қуған балалар, ғажап</w:t>
        <w:br/>
        <w:t>қой.</w:t>
        <w:br/>
        <w:t>-- Жазда ат бауырынан асатын, жайлаудың шобі!</w:t>
        <w:br/>
        <w:t>-- Иә-иә, қасиетіңнен айналайын тау! -- Соз басыл-</w:t>
        <w:br/>
        <w:t>ғанда Юнус созін ілгері жалғастырды:</w:t>
        <w:br/>
        <w:t>-- Міне, енді отырықшы селге айналдық. Біздің жиен,</w:t>
        <w:br/>
        <w:t>қалың қазақты басқарып отырған. Ешекенің денсаулығы</w:t>
        <w:br/>
        <w:t>үшін алып қоялық. Біздің ауылдың үрпақтары Ешекеңдей</w:t>
        <w:br/>
        <w:t>болсын, сол үшін! -- Оның созін отырғандар қолдады. Еше-</w:t>
        <w:br/>
        <w:t>кең бір түрлі ыңғайсызданғандай Юнустің бетіне сұраулы</w:t>
        <w:br/>
        <w:t>пішінмен қарап қойды. Ол рюмкені сәл көтерді де, дастар-</w:t>
        <w:br/>
        <w:t>қанның шетіне қойды.</w:t>
        <w:br/>
        <w:t>-- Алып қойыңыз, -- деді қасындағы жігіт.</w:t>
        <w:br/>
        <w:t>-- Қымызбеп қосуға жарамайды.</w:t>
        <w:br/>
        <w:t>жжж</w:t>
      </w:r>
    </w:p>
    <w:p>
      <w:r>
        <w:t>Оның көздері бір түрлі мұңлы. Мейірімін төге тауға</w:t>
        <w:br/>
        <w:t>сұқтана қарайды, киіз үйдің түрулі есігінен асқақтаған тау-</w:t>
        <w:br/>
        <w:t>лар көрінеді.</w:t>
        <w:br/>
        <w:t>-- Мырза жігіт, -- деді жеңгесі. -- Неге көңілсізсің,</w:t>
        <w:br/>
        <w:t>сырқаттанып қалғаннан саумысың?</w:t>
        <w:br/>
        <w:t>-- Аздап жол соққан шығар.</w:t>
        <w:br/>
        <w:t>-- Жеңгесінің жүрегі орнына түсті. Ол жеңешесіне</w:t>
        <w:br/>
        <w:t>бірлеңе айтпақ болып оқталды, бірақ үндемеді.</w:t>
        <w:br/>
        <w:t>-- Мырза жігіт, көптен дауысыңды естімедік, Сағын-</w:t>
        <w:br/>
        <w:t>дық қой, әжептәуір ән айтушы едің деген еді.</w:t>
        <w:br/>
        <w:t>-- АЙ, садағаң кетейіндер, жас адамдар остіп отыра ма</w:t>
        <w:br/>
        <w:t>бұйығып, -- деді. Күмістей маңдай шашы кимешегіне ұқса-</w:t>
        <w:br/>
        <w:t>ғап егде әйел адам.</w:t>
        <w:br/>
        <w:t>-- Иә-иә, айында емес, бірнеше жыл десем өтірік айт-</w:t>
        <w:br/>
        <w:t>паспын, алдыңғы жылдан бері ағамен үшыраспадық, -- деді</w:t>
        <w:br/>
        <w:t>бір жастау жігіт, өзі аздап қызу: - “Жеңеше” деген әніпіз</w:t>
        <w:br/>
        <w:t>258 5&lt;., Ләтипа Құрманайқызы «225</w:t>
        <w:br/>
        <w:t>аты коп: Қара Қабылан, Шойғара, Қарасұлу, Қара құлақ</w:t>
        <w:br/>
        <w:t>деп әркім, әр түрлі атайды. Соның бәрі бір Қарасұлу.</w:t>
        <w:br/>
        <w:t>Шойғараның қалың жылқысын тәріктеген. Өзін жер аудар-</w:t>
        <w:br/>
        <w:t>мақ еді, тауда бассауғалап жүр...</w:t>
        <w:br/>
        <w:t>ІУ</w:t>
        <w:br/>
        <w:t>Ат айдаушы қамшысын үйіргенде қос арғымақ таран-</w:t>
        <w:br/>
        <w:t>тасты жүлки тартып, зыта жонелді. Ешекеңнің ойы бөлініп</w:t>
        <w:br/>
        <w:t>кетті де, оқыс басын көтерген шақта аспанмен тілдескен,</w:t>
        <w:br/>
        <w:t>толықсып тұрған асқар тауды корді. Когілдір таулардан көзін</w:t>
        <w:br/>
        <w:t>айырмай, елітіп сатылыны жаңа көргендей қарай берді.</w:t>
        <w:br/>
        <w:t>Сүйсіне қарай берді. Бүл оның соңғы сапары екенін ел де,</w:t>
        <w:br/>
        <w:t>Ешекең де білмеген еді. Бұқарұлы үл-қызын, жарын, ту-</w:t>
        <w:br/>
        <w:t>ған ауылын жайлауға қалдырып, жолға шықты. Ерін шы-</w:t>
        <w:br/>
        <w:t>ғарып салып тұрған жары Нұрила.</w:t>
        <w:br/>
        <w:t>-- Ешеке, -- деді қиылып. -- Бірер жүма еру боп, де-</w:t>
        <w:br/>
        <w:t>малсаңызшы, балалармен бірге.</w:t>
        <w:br/>
        <w:t>жжж</w:t>
        <w:br/>
        <w:t>Көзін күннен көлегейлеп қараған Оспанбек бұрын кім</w:t>
        <w:br/>
        <w:t>сді. Ешстай Бойторыдағы Жолдықараның жылқысын ба-</w:t>
        <w:br/>
        <w:t>ғатын құл еді. Еті тірі еді. Жетті қарағым. Қазтай мен ұлы-</w:t>
        <w:br/>
        <w:t>ңыз: “Көкеммен сирек ұшырасамыз, біз ұйықтап жатқан-</w:t>
        <w:br/>
        <w:t>да келеді. Оянбай кетеді” деп ренжиді. “Жайлауда бала-</w:t>
        <w:br/>
        <w:t>шағасымен демалар еді, уақыттың азы-ай!” деп іштей</w:t>
        <w:br/>
        <w:t>өкінген.</w:t>
        <w:br/>
        <w:t>-- Екі-үш күн еру боп барсаңыз қайтеді, -- деп қиыл-</w:t>
        <w:br/>
        <w:t>ды зайыбы. -- Жұмыс деп үй көрмейсіз, -- деді ол ерінің</w:t>
        <w:br/>
        <w:t>бетіне күлімдей қарап. Іштей қимайды. Ешетай бірдеңені</w:t>
        <w:br/>
        <w:t>ойлағандай:</w:t>
        <w:br/>
        <w:t>-- Алла жазса екі-үш жұмадан кейін келіп, алып қай-</w:t>
      </w:r>
    </w:p>
    <w:p>
      <w:r>
        <w:t>тамын, не кісі жіберемін, уақыт солай, ренжіме, -- деген</w:t>
        <w:br/>
        <w:t>еді.</w:t>
        <w:br/>
        <w:t>-- Жай айтқаным ғой.</w:t>
        <w:br/>
        <w:t>-- Жарайды, жайлаудың кәусар ауасымен тынығыңдар.</w:t>
        <w:br/>
        <w:t>Қала қапырық, ыссы шығар, -- деп күледі ол.</w:t>
        <w:br/>
        <w:t>Ешетай жайлаудағыларға ризалығын білдіріп көңілді</w:t>
        <w:br/>
        <w:t>қоштасты. Содан кейін жеңіл арбаға жайғасты. Боктердегі</w:t>
        <w:br/>
        <w:t>жолмен бара жатты. Келіншегі ол коз ұшынан көрінбей</w:t>
        <w:br/>
        <w:t>кеткенше, орнынан қозғалмай, қарап тұрды.</w:t>
        <w:br/>
        <w:t>-- Апа, -- деді қызы Қазтай. Жеткіншек әкесімен бірге</w:t>
        <w:br/>
        <w:t>бармағанына қынжылады. Дәкен Әсияға қарап жүрегін</w:t>
        <w:br/>
        <w:t>куаныш билеп сойлеп кетті:</w:t>
        <w:br/>
        <w:t>Қайран елім 2/5, 249</w:t>
        <w:br/>
        <w:t>-- Бәріп де кешірдім ием, өмірде не болмайды. -- Түйе</w:t>
        <w:br/>
        <w:t>тағы да бірдеңе айтқысы келеді де, үндемей қалады.</w:t>
        <w:br/>
        <w:t>-- Айтқаныңызды қалт еткізбей орындадым. Ақ түйенің</w:t>
        <w:br/>
        <w:t>көңілі бір түрлі қаяулы, ол молдіреп иесіне қарап қояды</w:t>
        <w:br/>
        <w:t>да: -- Бір-ақ нәрсеге аздап окпеледім -- дейді. - Сонау</w:t>
        <w:br/>
        <w:t>жылдары жайлауға шыққанда сол жағымыз бүлт қонақта-</w:t>
        <w:br/>
        <w:t>ған алып жартастар, тар соқпақтың оң жағы терең сай ша-</w:t>
        <w:br/>
        <w:t>тқалдың табанында тауды жарып, тасты бұзған буырқан-</w:t>
        <w:br/>
        <w:t>ған асау өзен ағып жататын, есіңізде ме, қыл көпірдей тар</w:t>
        <w:br/>
        <w:t>соқпақ аяқ астына қарасаң, өне бойың түршігіп, үрей</w:t>
        <w:br/>
        <w:t>билейді. Асу есіңізде ме, ием?</w:t>
        <w:br/>
        <w:t>-- Есімде, асудағы жалғыз аяқ соқпақ әлі баяғыдай.</w:t>
        <w:br/>
        <w:t>-- Сол асудан өтерде, мені есекке жетектедіңіз,</w:t>
        <w:br/>
        <w:t>-- Иә, оның үстіне қазан-ошақ артқанбыз.</w:t>
        <w:br/>
        <w:t>-- Білемін, мені есектің құйрығына байладыңыз ғой.</w:t>
        <w:br/>
        <w:t>-- Иә-иә, есекті жетекке алғамын, соңында өзің келе</w:t>
        <w:br/>
        <w:t>жаттың.</w:t>
        <w:br/>
        <w:t>-- Асудан асарда мені есектің құйрығына байлағаны-</w:t>
        <w:br/>
        <w:t>ңызға қатты қорландым. Соған ғана окпеледім, адам деген</w:t>
        <w:br/>
        <w:t>кейде сөйтеді ғой.</w:t>
        <w:br/>
        <w:t>-- Оның рас. О, қайран тау-ай! Кешір мені, аруана! -</w:t>
        <w:br/>
        <w:t>деп ақ түйемен қоштасқан екен.</w:t>
        <w:br/>
        <w:t>-- Жай, назым ғой, кештім, ием -- деп аруана көзіне</w:t>
        <w:br/>
        <w:t>жас алып. Иесін қимайды, көзіне жас алыпты, -- деп</w:t>
        <w:br/>
        <w:t>әңгімесін тәмамдады жас жылқышы.</w:t>
        <w:br/>
        <w:t>-- Манадан бері үнсіз отырған арық сары кісі, таңыр-</w:t>
        <w:br/>
        <w:t>қағандай басын шайқады: “Шынында есек пен түйенің</w:t>
        <w:br/>
        <w:t>айырмашылығы жер меп коктей”. -- Осы созді айтқанда</w:t>
        <w:br/>
        <w:t>ол мырс етіп күлді, жігітте үн жоқ.</w:t>
        <w:br/>
        <w:t>-- Шыңдығында түйенің өкпелейтін реті бар, жас адам</w:t>
        <w:br/>
        <w:t>төмен қарап, міз бақпай отыр. Әлден соң оның шекесі зыр-</w:t>
      </w:r>
    </w:p>
    <w:p>
      <w:r>
        <w:t>қылдап, басы қатты ауыра бастады. Оны қарт жылқышы</w:t>
        <w:br/>
        <w:t>аңғармады. Әңгімеге елітіп, қарлы шыңға, зеңгір аспанга</w:t>
        <w:br/>
        <w:t>күлімсіреп қарайды.</w:t>
        <w:br/>
        <w:t>-- Бала неге үндемейсің? -- Бозбала жалт қарады.</w:t>
        <w:br/>
        <w:t>-- Қалай, басыңның ауырғаны қойды ма?</w:t>
        <w:br/>
        <w:t>-- Иә, жаңа зырқылдаған еді, басылды. - Ол тау</w:t>
        <w:br/>
        <w:t>бөктеріне әлсін-әлсін көз тастап, үндемей отыр.</w:t>
        <w:br/>
        <w:t>-- Тұмсыққа біреу ілікті ме? -- деді көзін күннен көле-</w:t>
        <w:br/>
        <w:t>гейлеген егде адам. Бетін түмсыққа бүрған жігіт, қарай-</w:t>
        <w:br/>
        <w:t>ғаннан көз айырмай:</w:t>
        <w:br/>
        <w:t>262 А5, Лотипа Құрманайқызы -Ә2,</w:t>
        <w:br/>
        <w:t>ғанда, әкенің коцілі шалқып, жанын қуаныш биледі. Ба-</w:t>
        <w:br/>
        <w:t>сын шайқап күліп қойды. Ол шығарып салғанда мұңайып</w:t>
        <w:br/>
        <w:t>қалды. Біраз бірге демалу керек седі, амал не, уақыт аз...</w:t>
        <w:br/>
        <w:t>Жұбайы бір түрлі жалтаңдап, қимастықпен қарайды. Бұрын</w:t>
        <w:br/>
        <w:t>олай емес еді. Үйде сирек болады, олар ұйықтап жатқанда</w:t>
        <w:br/>
        <w:t>кетеді. Балалар сағынады. Онымен бірге жүргенді үнатады.</w:t>
        <w:br/>
        <w:t>Қарағым-ай, жабырқап қалды. Бұрын ондай емес еді.</w:t>
        <w:br/>
        <w:t>Бірдеңеге алданып ойнап кететін, неге олай? Ол басын</w:t>
        <w:br/>
        <w:t>көтеріп, жоғары жаққа қарады. Тәкаппар таулардың басы</w:t>
        <w:br/>
        <w:t>мұнарланып көрінеді. Аспан көгілдір мұхиттай шалқиды.</w:t>
        <w:br/>
        <w:t>Аспан да Іле де көкпеңбек. Іленің шығысында құландар</w:t>
        <w:br/>
        <w:t>жайылып жүр.</w:t>
        <w:br/>
        <w:t>-- Аға, құланды қараңыз, бес-алты құлан! -- дейді қуан-</w:t>
        <w:br/>
        <w:t>ған атқосшы бала.</w:t>
        <w:br/>
        <w:t>-- Құлан коп болған бұрын.</w:t>
        <w:br/>
        <w:t>-- Жылқыға ұқсайды аға, бірақ, кішірек. -- Оның созіне</w:t>
        <w:br/>
        <w:t>Ешскең күледі. -- Дариялы жерде, барлық жан-жануар омір</w:t>
        <w:br/>
        <w:t>кешеді. Іле -- жер ананың ақ сүті ғой. Су барда, тіршілік</w:t>
        <w:br/>
        <w:t>бар.</w:t>
        <w:br/>
        <w:t>Ешскең ұлы өзеннен коз айырмай қарап қалған. Жо-</w:t>
        <w:br/>
        <w:t>лаушылар тауға жақындады. Тау боктеріндегі қарағай, шыр-</w:t>
        <w:br/>
        <w:t>ша, қалың аршаның арасындағы жасыл алаңқайда бір топ</w:t>
        <w:br/>
        <w:t>ақ бокендер көрінді. Олар өзенге қарай келеді. Орман</w:t>
        <w:br/>
        <w:t>ішіндегі жалғыз аяқ соқпаққа түсті дс, көрінбей кетті. Ат-</w:t>
        <w:br/>
        <w:t>қосшы тау жақтан коз айырмай отыр.</w:t>
        <w:br/>
        <w:t>-- Тау тағылары түс мезгілінде сайға түсіп, Іледен су</w:t>
        <w:br/>
        <w:t>ішеді, -- деді Ешекең. Жолаушылар дарияға қарай бет алды.</w:t>
        <w:br/>
        <w:t>Іленің жиегіне жеткенде, неге екенін өзі де сезбеді, арба-</w:t>
        <w:br/>
        <w:t>дан секіріп түсті де, өзенге жаяу тартты. Шаңсыз, сусылда-</w:t>
        <w:br/>
        <w:t>ған алтын күм, табанына торқадай тиді. Өзенге қарай бара</w:t>
        <w:br/>
        <w:t>жатты. Етіктің басын комген құм сусын төгіледі. Құмда</w:t>
        <w:br/>
        <w:t>адам ізі қалып жатты. Ешекең ернеуі асып, толқып жатқан</w:t>
        <w:br/>
        <w:t>Іленің жағасына жете беріп, толқып кетті, “Ұлы Ілем.</w:t>
        <w:br/>
        <w:t>Жетісудың, күре тамыры, ел-жұрты, жұбайын ұзатып, көшіп</w:t>
        <w:br/>
        <w:t>келе жатқанда дәл осы арада еру болғап. Сол күні де шаң-</w:t>
        <w:br/>
        <w:t>қай түсте сонадайда ақбокендер Іледен су ішкен. Аспан да</w:t>
        <w:br/>
        <w:t>кок Іледе су беті бір түрлі ақшыл-жасқылтым тартып құбы-</w:t>
        <w:br/>
        <w:t>лып жатты. Өзеннің беті тыныш, бейқұт болғанмен, ас-</w:t>
        <w:br/>
        <w:t>тындағы ағысы қатты. Қыздың молт-мөлт еткен көздері</w:t>
      </w:r>
    </w:p>
    <w:p>
      <w:r>
        <w:t>ақбокеннің көзіндей еді. Тура ақбокеннің көзі дерсің.</w:t>
        <w:br/>
        <w:t>Қыпша белі бір уыс, үлбіреген ақ жүзді, орта бойлы,</w:t>
        <w:br/>
        <w:t>етегі жер сызған, ақ шәйі, қос стек койлек, күрең қатина,</w:t>
        <w:br/>
        <w:t>254 Ж6.,. Ләтипа Қүрманайқызы «225,</w:t>
        <w:br/>
        <w:t>Қулық-сұмдықсыз, ұрлықсыз, біреуге қиянат етпей байы-</w:t>
        <w:br/>
        <w:t>ғандар аз; Адалдықпен баю, аспандағы бұлттай, бұлтқа</w:t>
        <w:br/>
        <w:t>қолың жете ме? Жетпейді, мына сен сияқты жалаңбұттар</w:t>
        <w:br/>
        <w:t>ішсе асқа, кисе киімге жарымайды. Мені ұрлықшы еткен,</w:t>
        <w:br/>
        <w:t>қатыгез еткен сол, тойымсыз, қанағатсыз ауқаттыларың.</w:t>
        <w:br/>
        <w:t>Әу, сендерде не бар, адалсымақтар, менің үш қатыным,</w:t>
        <w:br/>
        <w:t>жеті жүз қойым, алпыс түйем, бес жүз он жеті жылқым</w:t>
        <w:br/>
        <w:t>бар.</w:t>
        <w:br/>
        <w:t>Үнсіз тыңдаған қарт жылқышы: “Жә, жетер!” -- деп</w:t>
        <w:br/>
        <w:t>зекіп тастады, ақ сақалы шошаң ете қалды:</w:t>
        <w:br/>
        <w:t>-- Басқаның қанын жүктеп, көз жасына қалып, байы-</w:t>
        <w:br/>
        <w:t>ғаның құрсын, құрып кетсін! -- деді күйіп кетіп. -- Бір</w:t>
        <w:br/>
        <w:t>тайды қасқыр жеді деп баланы қанға боядың.</w:t>
        <w:br/>
        <w:t>-- Қыстырылма! -- деді ителгі көздері құтырына.</w:t>
        <w:br/>
        <w:t>-- Күнәң шашыңнан көп, оны жаратқан ием кеше ме,</w:t>
        <w:br/>
        <w:t>жоқ па? Қанша адамның көз жасына қалдың? -- Ол бір</w:t>
        <w:br/>
        <w:t>түрлі жуасығандай:</w:t>
        <w:br/>
        <w:t>-- Құдайдан күнде тілеймін, күнәмді кешіндер. Шын</w:t>
        <w:br/>
        <w:t>тілесе тілегін береді... Адамда бір ғана омір бар, екеу емес.</w:t>
        <w:br/>
        <w:t>Бірін ұрлыққа, екіншісін қатын-балаға арнаймын. Сондық-</w:t>
        <w:br/>
        <w:t>тан, бұзақылықты талақ еттім. Өсіп-өнгім келеді. Кәззап-</w:t>
        <w:br/>
        <w:t>тықтан әбден мезі етті. -- Жуасығандай: -- Бәлкім, тілеуімді</w:t>
        <w:br/>
        <w:t>алла қабыл алар.</w:t>
        <w:br/>
        <w:t>-- Менің төрімнен көрім жақын, Шойғара, -- деді, шап-</w:t>
        <w:br/>
        <w:t>тықпай ақырын сөйледі ол:</w:t>
        <w:br/>
        <w:t>-- Саған жағынуға аллыңда мәймонкелеуге арым</w:t>
        <w:br/>
        <w:t>жетпейді. Мынау адам сабайтын қу мінезіңді,</w:t>
        <w:br/>
        <w:t>безбүйректігіңді таста. -- Ол Шойғараға күдіктене қарады.</w:t>
        <w:br/>
        <w:t>-- Сүйекке сіңіп қалған мінез, бірден өзгерте алмай-</w:t>
        <w:br/>
        <w:t>мын. “һе-һе-һе” баласың-ау, сары сапалақ мінезді жондеу</w:t>
        <w:br/>
        <w:t>бір-екі жыл емес, оған коп уақыт керек.</w:t>
        <w:br/>
        <w:t>Атқа жаны ашыған бозбала, тоқымын алып, жылқыны</w:t>
        <w:br/>
        <w:t>сайға жібермек болып, орнынан қозғала бергенде, Шойға-</w:t>
        <w:br/>
        <w:t>раның өктем дауысы шықты:</w:t>
        <w:br/>
        <w:t>-- Тырп етпе!</w:t>
        <w:br/>
        <w:t>Жылқышы селк етіп, жалт қарады. Шойғараның түкси-</w:t>
        <w:br/>
        <w:t>ген қабағының астынан ылай көздері тінте қарайды. -- Сен</w:t>
        <w:br/>
        <w:t>бірдеңені білесің -- деді. Қазірден бастап, жылқыға кет!</w:t>
        <w:br/>
        <w:t>Бүдан былай тай-құлынды қасқырға жем етсен, көзіңді</w:t>
        <w:br/>
        <w:t>ойып аламын, ұқтың ба, көзіңді ағызамын! Жауап жоқ.</w:t>
        <w:br/>
        <w:t>-- Тілің байланып қалды ма?</w:t>
      </w:r>
    </w:p>
    <w:p>
      <w:r>
        <w:t>-- Бармаймын! -- деді сазарып.</w:t>
        <w:br/>
        <w:t>246 ЖЕ-,-Лотина Құрманайқызы қа 2</w:t>
        <w:br/>
        <w:t>таяқ жегеннен кейінгі әлсіреген жылқышы тәлтіректеп ба-</w:t>
        <w:br/>
        <w:t>сып, балағанға бұрылғанда, бүйірден жылқышы шал үшы-</w:t>
        <w:br/>
        <w:t>рады. Насыбайын шегіп, астыңғы ерні бұлтиып келе жа-</w:t>
        <w:br/>
        <w:t>тыр. Жас жігітті көргенде қасына барып, оған қарады.</w:t>
        <w:br/>
        <w:t>-- Баланы көрмеп пе едің? -- деді ол тауды иегімен</w:t>
        <w:br/>
        <w:t>нұсқап.</w:t>
        <w:br/>
        <w:t>-- Кеше, түнде жылқыға кеткен, содан кейін ұшырас-</w:t>
        <w:br/>
        <w:t>падым, -- деді жылқышы оған.</w:t>
        <w:br/>
        <w:t>-- Мынау, сойқан таудан іздеп кетті ғой, қолға түссе</w:t>
        <w:br/>
        <w:t>аямайды. Апыр-ау, жирен қасқа деп үздігеді. Мың жылқы</w:t>
        <w:br/>
        <w:t>аз ба? Мына итке жылына бір тай беріп, сүйек тастағандай</w:t>
        <w:br/>
        <w:t>есіртіп қояды. Қолға түссе оңдырмайды. Байдың қарғылы</w:t>
        <w:br/>
        <w:t>төбеті ғой.</w:t>
        <w:br/>
        <w:t>-- Дұрыс айтасыз, аға. -- Талдырмаш жігіттің көзіне</w:t>
        <w:br/>
        <w:t>жас толып тұрды. Жанарындағы мөлтілдеген жас не әрі, не</w:t>
        <w:br/>
        <w:t>бері кетпеді. Ызаға булықса да, көз жасын көрсетуге намыс-</w:t>
        <w:br/>
        <w:t>танды. Назарын төмен аударды.</w:t>
        <w:br/>
        <w:t>-- Апыр-ай, сорлы бала, ә сорлы бала, аман құтылса</w:t>
        <w:br/>
        <w:t>екен. -- Жылқышы үндеген жоқ.</w:t>
        <w:br/>
        <w:t>-- Ұзап кетсе екен, -- деді егде адам. Жас жылқышы-</w:t>
        <w:br/>
        <w:t>ның жүрегі су етіп, өне бойы қалтырай түсті. Бір түрлі</w:t>
        <w:br/>
        <w:t>басы айналып, тынысы тарыла түсті.</w:t>
        <w:br/>
        <w:t>-- Басың ауыра ма? -- деді сақалы шәушиген, ақсары,</w:t>
        <w:br/>
        <w:t>еңкіш кісі. Бетін терең әжім шимайлаған. Қабағы түкси-</w:t>
        <w:br/>
        <w:t>ген, сабалақ қасының астынан мейірі төгілген. Қой көздері</w:t>
        <w:br/>
        <w:t>жас жігітке қарайды. Онан кейін ауыр күрсінді де, өзімен-</w:t>
        <w:br/>
        <w:t>өзі сөйлегендей ақырын ғана.</w:t>
        <w:br/>
        <w:t>-- Ештеңе етпейді, ер жігіттің басына не келіп, не</w:t>
        <w:br/>
        <w:t>кетпейді, а-а, ұмытып барады екенмін. -- Ол бешпетінің</w:t>
        <w:br/>
        <w:t>қалтасынан қол жаулыққа ораған бірдеңені оған ұсынды:</w:t>
        <w:br/>
        <w:t>-- Мә, мынау иманжапырақ деген қасиетті шөп, жарық-</w:t>
        <w:br/>
        <w:t>тықтың атынан-ақ белгілі, иманжапырақ. Осыны өзен бой-</w:t>
        <w:br/>
        <w:t>ынан ем болсын деп теріп алдым. Жаншып жараңа жап-</w:t>
        <w:br/>
        <w:t>сыра ғой. Үш-торт күнде жаран жазылмаса, мұрнымды</w:t>
        <w:br/>
        <w:t>кесіп берейін. А-а, сорлы бала, неменеге қатты десеңші.</w:t>
        <w:br/>
        <w:t>Жирен қасқаға мінбей-ақ, жаяу кетпей ме? Ұрысың деп,</w:t>
        <w:br/>
        <w:t>үуһ, соққыға жықпаса, оліп кетсе ештеңе емес. Шойдың</w:t>
        <w:br/>
        <w:t>түрі жаман, кембағал стсе қиын...</w:t>
        <w:br/>
        <w:t>Аямайды. Іздеу-сұрау салар жанашыры жоқ жетім</w:t>
        <w:br/>
        <w:t>бала әйтеуір, тұтылып қалмаса, жарар еді.</w:t>
        <w:br/>
        <w:t>ЖО» Қайран елім «ЭД 263</w:t>
        <w:br/>
        <w:t>қынама камзол, оңірінде ақық тасты, күміс қапсырма, кам-</w:t>
        <w:br/>
        <w:t>золының етек-жеңіне, оқа мен кесте төккен. Басында кам-</w:t>
      </w:r>
    </w:p>
    <w:p>
      <w:r>
        <w:t>шат бөрік, бұраң бел, уылжыған жас қыз. Он жеті жасқа</w:t>
        <w:br/>
        <w:t>әлі толмаған, ақбәкеннің лағының көзіндей көздері қап-</w:t>
        <w:br/>
        <w:t>қара, қызыл ерін, нәзік сүйріктей ақ саусақтары мен Іленің</w:t>
        <w:br/>
        <w:t>моп-молдір салқын суын іліп алып, бетін жуған. Қасын-</w:t>
        <w:br/>
        <w:t>дағы бойжеткендерге наздана, қалжыңдап суды шашқан</w:t>
        <w:br/>
        <w:t>болады. Мөлдір суды іліп алғанда, саусақтарының арасына</w:t>
        <w:br/>
        <w:t>төгілген су тамшылар, күн нұрына шағыла таңғы шықтай,</w:t>
        <w:br/>
        <w:t>жылт-жылт етеді. Ешетай да қалжыңға айналдырып, су</w:t>
        <w:br/>
        <w:t>шашқандай болады. Сол сәтте бойжеткеннің нұрлы жүзі</w:t>
        <w:br/>
        <w:t>алаулап, сыңғырлай күледі. Жарына тура қарай алмай, бал-</w:t>
        <w:br/>
        <w:t>ғын жүзі төменшектейді. Ерке назбен: -- Қойыңызшы?! -</w:t>
        <w:br/>
        <w:t>дейді. Бикештің жібектей мінезіне қызыққан жігіт тағы да</w:t>
        <w:br/>
        <w:t>су шашқан болады. Оны сөйлету мақсатымен, аққудай бой-</w:t>
        <w:br/>
        <w:t>жеткен, нәзік дауыспен сыңғырлай күледі. Дария жағасы-</w:t>
        <w:br/>
        <w:t>мен жоғары қарай жүреді бикеш. Жігіт аздап су шашыра-</w:t>
        <w:br/>
        <w:t>тады.</w:t>
        <w:br/>
        <w:t>-- Қойыңызшы, үстім су боп қалды,-- дейді кірпіктері</w:t>
        <w:br/>
        <w:t>төгілген жәудір көздерінің астымен қарайды оған.</w:t>
        <w:br/>
        <w:t>-- Жарайды, қойдым-қойдым, қалжынды білмейсің бе?</w:t>
        <w:br/>
        <w:t>-- дейді Ешетай, оны еркелетіп.</w:t>
        <w:br/>
        <w:t>-- Білем ғой.</w:t>
        <w:br/>
        <w:t>-- Білсең, көңіліңе ауыр алма.</w:t>
        <w:br/>
        <w:t>-- Жарайды.</w:t>
        <w:br/>
        <w:t>-- Түсінісу деген осы. -- Ешекең оның ығына жығыла-</w:t>
        <w:br/>
        <w:t>ды. Бүқарұлы қызға жақын барды. Құшағын жая ұмтыл-</w:t>
        <w:br/>
        <w:t>ды. Талдырмаш бикешті құшақтай алғанда, қыздың ыстық</w:t>
        <w:br/>
        <w:t>демі бетін шарпығандай, бүкіл өне бойы балқып бара жат-</w:t>
        <w:br/>
        <w:t>қандай сезінді. Бойжеткен оның кеудесіне басын сүйеп,</w:t>
        <w:br/>
        <w:t>Іле дариясынан көз айырмай тұрған. Ешетай иықтан, қып-</w:t>
        <w:br/>
        <w:t>ша беліне қарай сулаған, қос бұрымын алақанымен аялай</w:t>
        <w:br/>
        <w:t>сипады. Ақырын ғана құшақтап қояды:</w:t>
        <w:br/>
        <w:t>-- Жа-а-ным, шыныңды айтшы, шынында мені жақсы</w:t>
        <w:br/>
        <w:t>көресің бе? -- деді жалынғандай.</w:t>
        <w:br/>
        <w:t>-- Ұнатпасам, өстіп тұрамын ба? -- деді ақырын ғана.</w:t>
        <w:br/>
        <w:t>Жігіт оған қараған шақта, ол жанарын тайдырып әкетті.</w:t>
        <w:br/>
        <w:t>-- Онда, мен бақытты екем.</w:t>
        <w:br/>
        <w:t>-- Сізге басқа да қыздар қарайтын шығар.</w:t>
        <w:br/>
        <w:t>-- Олай деме, мен әсіре қызыл емеспін.</w:t>
        <w:br/>
        <w:t>-- Солай ма? -- деді бұрынғыдан да ажарлана түскен</w:t>
        <w:br/>
        <w:t>бикеш. Ешстай күлімсірей түсіп, аялы көздерін одан ал-</w:t>
        <w:br/>
        <w:t>Қайран елім 5-27, 247</w:t>
        <w:br/>
        <w:t>-- Оның дұрыс, -- деп шал жауап берді. -- Менің болжа-</w:t>
        <w:br/>
        <w:t>уымша ол өз ауылына тартты ғой. Әлде қалаға бет түзеді</w:t>
        <w:br/>
        <w:t>ме?</w:t>
        <w:br/>
        <w:t>-- Аға, отырыңыз, -- деді оның бетіне ұяң жүзбен</w:t>
        <w:br/>
        <w:t>ақырын ғана қарап. Іштей көңілі жабығып: “Аяушылық-</w:t>
      </w:r>
    </w:p>
    <w:p>
      <w:r>
        <w:t>тан жұрдай, құдай осы Шойқарадан құтқарар ма екен?</w:t>
        <w:br/>
        <w:t>Бәлкім, өз жолымды табармын. Ерте ме, кеш пе мақсаты-</w:t>
        <w:br/>
        <w:t>ма жетермін” -- деп ойлады. Сол қолы түнде шыдатпай</w:t>
        <w:br/>
        <w:t>қатты ауырды. “Сүйегі сау болар, сүйекке зақым келсе шы-</w:t>
        <w:br/>
        <w:t>датпайды”. Ол едәуір уақыт ауырсынып отырды. Біраздан</w:t>
        <w:br/>
        <w:t>кейін қолының қақсауы саябырлады. Әкесі дүниеден қай-</w:t>
        <w:br/>
        <w:t>тып Қожабектің жылқысын бағады деп кім ойлаған.</w:t>
        <w:br/>
        <w:t>-- Өткен заманда бір ақылды адам сырқаттанып жата-</w:t>
        <w:br/>
        <w:t>ды, аға, -- деді жылқышы жайымен ғана. -- Хал-ахуалы</w:t>
        <w:br/>
        <w:t>төмендегенін сезіп, қоштасуға ел-жұртын жияды.</w:t>
        <w:br/>
        <w:t>-- Содан кейін, -- деген имек шал мойнын созып, сәл</w:t>
        <w:br/>
        <w:t>көтеріліп отырды.</w:t>
        <w:br/>
        <w:t>-- Жаңағы қасиетті кісі бүкіл жиналған жүртқа; туыс-</w:t>
        <w:br/>
        <w:t>тарына, құрбы-құрдастарымен ұшырасып: “Бұл жалған</w:t>
        <w:br/>
        <w:t>дүниеде аяғын шалыс баспайтын пенде аз. Жол аузында</w:t>
        <w:br/>
        <w:t>жатырмын ағайын, елдің бірлігін жас балаша тіледім. Ар-</w:t>
        <w:br/>
        <w:t>тық айтқаным болса, кешірім өтінем, ешкімге қиянат жа-</w:t>
        <w:br/>
        <w:t>самадым, мойнымда қарызым жоқ. Ешкімге тіземді батыр-</w:t>
        <w:br/>
        <w:t>маған тәріздімін, ол дүниеде мойнына қарыз болмасын,</w:t>
        <w:br/>
        <w:t>коңіліңізге көлеңке түссе айтыңыздар. Ол дүниеге күнәсіз</w:t>
        <w:br/>
        <w:t>аттанайын, өлгенде де, жақсы өлгенім жон ғой. Пайғамбар</w:t>
        <w:br/>
        <w:t>жасына келдім, -- деп кешірім сұрап, ел-жұртымен қош-</w:t>
        <w:br/>
        <w:t>тасады. Жүрт тарқағаннан кейін, үлкен ұлын шақырып:</w:t>
        <w:br/>
        <w:t>-- Балам, ақ түйе көп жыл қызмет етті маған. Талай</w:t>
        <w:br/>
        <w:t>қиын-қыстау күндерде қауіптен сақтап қалды. Сағымда-</w:t>
        <w:br/>
        <w:t>нып жалып атқан ыссы да, сықырлаған сары аязда, бет</w:t>
        <w:br/>
        <w:t>қаратпайтын түтеген ақ боранда, қатерлі жолдан сақтаған</w:t>
        <w:br/>
        <w:t>жол серігім. Ақ түйені әкел, қоштасам; Неге үндемейсің,</w:t>
        <w:br/>
        <w:t>балам?</w:t>
        <w:br/>
        <w:t>-- Әке, түйеден кешірім сұрағаныңызды жүрт естісе...</w:t>
        <w:br/>
        <w:t>-- Ә-әй, тоқта, -- деді ол қысқа бұйырып. -- Сен,</w:t>
        <w:br/>
        <w:t>тоқтай түр! Жылқы мен түйе сезімтал мал. Жан-жануар</w:t>
        <w:br/>
        <w:t>түгілі, табиғатты ортесең, жараласаң кешірім сұра алла-</w:t>
        <w:br/>
        <w:t>дан. -- Әке мен бала біраз үнсіз қалды. -- Ақымақпын,</w:t>
        <w:br/>
        <w:t>неге ғана әкеме жөнсіз айтғым, ақымақпын, көңіліне ауыр</w:t>
        <w:br/>
        <w:t>252 %-, /Лотипа Құрманайқызы қ д</w:t>
        <w:br/>
        <w:t>Бәйбішеден үш үл, тоқалдан ұл мен қыз, өзі болса Қожа-</w:t>
        <w:br/>
        <w:t>бек байдың мың жылқысын уысында ұстайды. Жаз жай-</w:t>
        <w:br/>
        <w:t>лаудан, қыс қыстаудан шықпайды. Жылқының маңында</w:t>
        <w:br/>
        <w:t>айналшықтайды”. Таулардың қиясының, алып жартасына</w:t>
        <w:br/>
        <w:t>қолы қалт етсе, деміл-деміл көз айырмай қарайды. Тау</w:t>
        <w:br/>
        <w:t>перзентіндей заңғар тауларға коз салса болды, лезде жай-</w:t>
        <w:br/>
        <w:t>дарланады, тас мүсіндей бүлк етпейтін жылтыр қара өңі</w:t>
        <w:br/>
        <w:t>лезде жадырап сала береді.</w:t>
        <w:br/>
        <w:t>Шойғараның сөзінен кейін, жылқышы оған бір түрлі</w:t>
        <w:br/>
        <w:t>қарап қалған. Ол тағы да, асқар таудың қарлы шыңына</w:t>
        <w:br/>
        <w:t>едәуір уақыт қарап, терең күрсінді де, сөзін бастап кетті:</w:t>
        <w:br/>
        <w:t>-- Мен, не кормедім, -- деді жылқышы жігітке сынай</w:t>
        <w:br/>
        <w:t>карап. -- Басымнан бұл жалғанның қияметін, ауыр аза-</w:t>
        <w:br/>
        <w:t>бын, жоқшылықты өткізген еркек кіндікті ғана, нағыз ер-</w:t>
        <w:br/>
        <w:t>кек бола алады. Ал оны көрмеген жігіт емес.</w:t>
      </w:r>
    </w:p>
    <w:p>
      <w:r>
        <w:t>Айналаға тыныштық орнады. Өзен жақтан салқын жел</w:t>
        <w:br/>
        <w:t>еседі. Қарағайлы, жасыл тау беткейіндегі алаңқайда ша-</w:t>
        <w:br/>
        <w:t>шырай жайылған, жусаған жылқылар көрінеді. Бір уақыт-</w:t>
        <w:br/>
        <w:t>та кісінеген құлын дауысы естілді.</w:t>
        <w:br/>
        <w:t>-- Бір кезде жанкеспе ұры болдым. Миға сіңген, қанға</w:t>
        <w:br/>
        <w:t>араласқан әдеттен тазару оңай емес, -- деді ол. Төңіректі</w:t>
        <w:br/>
        <w:t>құлаққа ұрғандай тыныштық орнады. Шойғара түксиіп</w:t>
        <w:br/>
        <w:t>түнере қалды, түріне қарағанда бір нәрсе айтуға оқталған</w:t>
        <w:br/>
        <w:t>сияқты;</w:t>
        <w:br/>
        <w:t>Осыдан көп жыл бұрын Үміттайым бағын мекен еттім,</w:t>
        <w:br/>
        <w:t>кісі тонадым, мал ұрладым. Кісі өлтірдім. Бір сөзбен айт-</w:t>
        <w:br/>
        <w:t>қанда нағыз кәззаптың өзі болдым. Албан-суан, найман</w:t>
        <w:br/>
        <w:t>елдерінен базарларға мал айдағандардың жолын тостым. -</w:t>
        <w:br/>
        <w:t>Ол тағы үнсіз қалды. Қос жақтан кекілік дауысы “кек-лік”,</w:t>
        <w:br/>
        <w:t>“кек-лік” естілді де, тына қалды.</w:t>
        <w:br/>
        <w:t>-- Атаңа жасаған қиянат алдыңнан шығады, -- дейді.</w:t>
        <w:br/>
        <w:t>Осыдан соң ешкімге қарамастан түксиіп отырды. -- Жа-</w:t>
        <w:br/>
        <w:t>раға тұз құйма, сөзімді бөлме -- деді ол. -- Омір мені аяма-</w:t>
        <w:br/>
        <w:t>ды. Оған кінәлі емеспін, біліп қой! Ата-анамның түр-түсін</w:t>
        <w:br/>
        <w:t>де білмеймін. Есімді біле бастағаннан жеңгем екі күннің</w:t>
        <w:br/>
        <w:t>бірінде сабайтын кок ала койдай ғып. Тегім -- суан; су-аң</w:t>
        <w:br/>
        <w:t>дегеннен шыққан. Оның ішінде ақшамын. Албан ішіндегі</w:t>
        <w:br/>
        <w:t>сіңбемін. Жаркенттен бір ай бойы қой айдадық, қаркара-</w:t>
        <w:br/>
        <w:t>ныц жәрмеңкесіне, ауылдастарым аларын алып елге қайт-</w:t>
        <w:br/>
        <w:t>%5-, Қайрап елім &lt;-2/2,</w:t>
        <w:br/>
        <w:t>2</w:t>
        <w:br/>
        <w:t>192</w:t>
        <w:br/>
        <w:t>за</w:t>
        <w:br/>
        <w:t>-- Мүмкін, - деп аз богеліп, ойын жинақтап алды. -</w:t>
        <w:br/>
        <w:t>Көңіл жуатқаныңа рақмет. Ол күннің батар алдындағы</w:t>
        <w:br/>
        <w:t>қызғылт-күлгін сәулеге боленген заңғар тауларға қызыға</w:t>
        <w:br/>
        <w:t>қарап қойды. -- Жарық дүниеде таудан артық ұлылық жоқ</w:t>
        <w:br/>
        <w:t>шығар. Мұз тауға қарасам, басыма түскен зілден арыла-</w:t>
        <w:br/>
        <w:t>мын, төбем көкке жеткендей, жадырап сала беремін, күш-</w:t>
        <w:br/>
        <w:t>қуат аламын, -- деді көзіне үйіріліп келген жасын саусағы-</w:t>
        <w:br/>
        <w:t>мен шертіп тастады.</w:t>
        <w:br/>
        <w:t>-- Колхозға мүше болыңыз.</w:t>
        <w:br/>
        <w:t>-- Қандай сенгішсің, шиборі. Менің елім; құл болғалы</w:t>
        <w:br/>
        <w:t>үш жүз жыл. Ата қонысыңды айламен қолға түсіргенді</w:t>
        <w:br/>
        <w:t>ойласам, күннен күнге түңілем. Заман тарылып барады.</w:t>
        <w:br/>
        <w:t>Шибөрі, артеліңе бармаймын. Екеуміздің жолымыз екі айы-</w:t>
        <w:br/>
        <w:t>рық, қосылмайды. Хош, -- дей берді де бұрылып кетті.</w:t>
        <w:br/>
        <w:t>жжж</w:t>
        <w:br/>
        <w:t>Шойғараның шын аты -- Қарасүлу. Жүрт оны -- Шой-</w:t>
        <w:br/>
        <w:t>ғара деп атайды. Басында байдың жылқышысы болады.</w:t>
        <w:br/>
        <w:t>Кобіне ол жылқы үрлайтын аты шулы, жанкеспе үры. Өзі</w:t>
        <w:br/>
        <w:t>дәу алпамсадай, екі-үш кісінің әлі жетпейді. Басы жуан,</w:t>
        <w:br/>
        <w:t>мойнына орнатып қойғандай, желкесі күжірейген, дене</w:t>
        <w:br/>
        <w:t>бітімі тұтас, піл секілді. Аяқтары бөренеге ұқсайды. Кіші-</w:t>
        <w:br/>
        <w:t>гірім жылқыға мінсе, тіс ағаштай, аяғы жер сызатындай.</w:t>
      </w:r>
    </w:p>
    <w:p>
      <w:r>
        <w:t>Салбырап тұрады. Беті жылтыр қара, көздері кокпеңбек,</w:t>
        <w:br/>
        <w:t>қалың салпы ерін. Жасынан әке-шешеден қалған, онда</w:t>
        <w:br/>
        <w:t>аяушылық аз. Өмір оны қатал етіп жіберген. Өзімшіл, қара</w:t>
        <w:br/>
        <w:t>күштің окілі.</w:t>
        <w:br/>
        <w:t>Қырғыздың жылқысын үйір-үйірімен ұрлап, Алакол,</w:t>
        <w:br/>
        <w:t>Көктұма асырады. Наймандардың жылқысын, Қордай,</w:t>
        <w:br/>
        <w:t>Ұланбел асырады. Албандардың жылқысын Қорғас арқы-</w:t>
        <w:br/>
        <w:t>лы Қытай еліне апарып сатады. Немесе, айырбастап</w:t>
        <w:br/>
        <w:t>жібереді. Ол Жетісудағы аты шулы ұры. Оның баскесерлерін</w:t>
        <w:br/>
        <w:t>білмейтіндер кемде-кем. Кілең өзіне ұқсаған, сайдың та-</w:t>
        <w:br/>
        <w:t>сындай ұрылары бар. Шойғара үкіметтегілерден жиырма-</w:t>
        <w:br/>
        <w:t>жиырма бес жыл бұрын байыған. Шойғарадан біреу қор-</w:t>
        <w:br/>
        <w:t>қады, біреу сыйлайды. Ол өзі етінен ет кесіп алсаң, былқ</w:t>
        <w:br/>
        <w:t>етпейтіп қайсар, қиямпұрыс. Жас ерекшелігі қырық бес-</w:t>
        <w:br/>
        <w:t>тер шамасында, Ол Омбы, Том, Орынбор қалаларына жыл-</w:t>
        <w:br/>
        <w:t>қы айдатып, сауда жасайды. Ұшып бара жатқан құсты атып</w:t>
        <w:br/>
        <w:t>түсіретін мерген. Қуса жетеді, сайысса жеңеді. Ол көбіне</w:t>
        <w:br/>
        <w:t>түнде жортады. Кәдімгі ілбіске ұқсаған жан. Оның жанама</w:t>
        <w:br/>
        <w:t>17-6314</w:t>
        <w:br/>
        <w:t>Ж, Тотипа Құрманайқызы қ,</w:t>
        <w:br/>
        <w:t>һә</w:t>
        <w:br/>
        <w:t>197</w:t>
        <w:br/>
        <w:t>-</w:t>
        <w:br/>
        <w:t>-- Салт атты біреу, -- деді. Кәрі жылқышы бозбала-</w:t>
        <w:br/>
        <w:t>ның жыртылған жейдесінің жеңіне, бетіндегі жараға көз</w:t>
        <w:br/>
        <w:t>жүгіртті де, алдындағы осіп тұрған жусанды жұлып алып,</w:t>
        <w:br/>
        <w:t>тапауыпа апарып, терең тыныстады.</w:t>
        <w:br/>
        <w:t>-- Салт атты Шойқара ма, оралатын уақыты жетті.</w:t>
        <w:br/>
        <w:t>-- Ай, сол шығар, пәтшағар, тағы бір пәлені ойлап тап-</w:t>
        <w:br/>
        <w:t>қан болар. Өзі соңғы кезде ниеті тарылып, жоқтан өзгені</w:t>
        <w:br/>
        <w:t>дау-дамайға айналдырып, бір түрлі өзгеріп барады...”</w:t>
        <w:br/>
        <w:t>Ол қашып кеткен Ешетайды ойлағанда оз ойынан өзі</w:t>
        <w:br/>
        <w:t>шошып, денесі қалтырап кетті. “Жо, қайдан ұсталсын, үза-</w:t>
        <w:br/>
        <w:t>ған шығар, -- деп енді ол өзін жұбатты. -- Қуғыншы қай</w:t>
        <w:br/>
        <w:t>жолмен кеткенін білмейді, қайдан білсін. Жылдан аса жыл-</w:t>
        <w:br/>
        <w:t>қы бақты, ештеңе төлеген жоқ. Мыналарға сенім жоқ,, ал-</w:t>
        <w:br/>
        <w:t>дағыны алла біледі деп қуып жетсе, қиын-ақ, мына баланы</w:t>
        <w:br/>
        <w:t>кокала қойдай ғып... Ешетайды қуып жетсе, аямайды? Таяғы</w:t>
        <w:br/>
        <w:t>құрғыр бата тимей, қате тисе, бала жарымжан боп қалса,</w:t>
        <w:br/>
        <w:t>обал-ақ. Жастар сезімтал, заманның өзгеріп бара жатқа-</w:t>
        <w:br/>
        <w:t>нын біледі. Өздерінің келешегін де болжай алады. Үлкен</w:t>
        <w:br/>
        <w:t>шаһарға барып білім алуды Ешетай армандайтын. Шойға-</w:t>
        <w:br/>
        <w:t>ра түбінде оның қайда жүргенін білмей қоймайды. Ел емес</w:t>
        <w:br/>
        <w:t>пе, саудагерлер мен қалаға мал айдап баратындар көрсе</w:t>
        <w:br/>
        <w:t>айтады. Ешетай арманшыл және ілгері ұмтылатын бала.</w:t>
        <w:br/>
        <w:t>Құдай бұйырса ол мақсатына жетеді. -- Ол тауға қарап</w:t>
        <w:br/>
        <w:t>отырып тағы да ойға шомды. “Аман-есен баратын жеріне</w:t>
        <w:br/>
        <w:t>жетсе екен! Әйтеуір Шойқараның уысына ілікпесе екен”.</w:t>
        <w:br/>
        <w:t>Оның ойын жылқышы бала бөліп жіберді:</w:t>
        <w:br/>
        <w:t>-- Манағы қарайған шатқалдың қия жолмен жазыққа</w:t>
        <w:br/>
        <w:t>ілікті, аға, -- деді бозбала бұп-бұйра ну орманды таулардан</w:t>
        <w:br/>
        <w:t>коз айырмай.</w:t>
      </w:r>
    </w:p>
    <w:p>
      <w:r>
        <w:t>-- Жүрісі суыт, осы Шойғара емес пе?</w:t>
        <w:br/>
        <w:t>-- Мүмкін.</w:t>
        <w:br/>
        <w:t>-- Соқпақсыз жақпен тура тартты.</w:t>
        <w:br/>
        <w:t>-- Соның өзі, одан басқа кім дейсіз аға?</w:t>
        <w:br/>
        <w:t>-- Ешетайды таппаған, жалғыз келеді. Ә-әй, дүлей-ау,</w:t>
        <w:br/>
        <w:t>жетісімен әңгіртаяқ ойнатады.</w:t>
        <w:br/>
        <w:t>Бозбаланың қабағы түйіліп кетті. Осы сияқты түйе-</w:t>
        <w:br/>
        <w:t>тайлы ылдида дүбірлеген ат тұяғының дыбысы естілді де,</w:t>
        <w:br/>
        <w:t>ат пысқырды, ұзамай ылдидан қылт етіп, Шойғара шыға</w:t>
        <w:br/>
        <w:t>келді. Ақ көбікке малынған атын омыраулатып, екеуінің</w:t>
        <w:br/>
        <w:t>алдына, жақындап тоқтады да:</w:t>
        <w:br/>
        <w:t>%&lt;. Қайран елім «ӘЗ, 245</w:t>
        <w:br/>
        <w:t>-- Жарайды аға.</w:t>
        <w:br/>
        <w:t>-- Бара ғой, қарағым.</w:t>
        <w:br/>
        <w:t>Ешетай қостан шығып кетті. Сәлден кейін ат тұяғы-</w:t>
        <w:br/>
        <w:t>ның дүбірі естілді. “Жаным неткен сірі! -- деп ойлады.</w:t>
        <w:br/>
        <w:t>Басы қатты ауырып кетті. Қан қатқан төбесін қолымен</w:t>
        <w:br/>
        <w:t>сипап: -- Әттең, жалған-ай! Өстіп итқорлықпен, өкінішпен</w:t>
        <w:br/>
        <w:t>өттің-ау!”.</w:t>
        <w:br/>
        <w:t>Ешетайдың қашып кеткенін таң атқан соң білді. Таң</w:t>
        <w:br/>
        <w:t>алдында дәу қара жағасында жусап жатқан коп жылқыға</w:t>
        <w:br/>
        <w:t>жеткенде Ешетай өрісте болмай шықты. Содан ол аң-таң</w:t>
        <w:br/>
        <w:t>болып аз-кем тұрды да, атының басын бұрып, қамшы ба-</w:t>
        <w:br/>
        <w:t>сып, қосқа қарай шаба жөнелді. Арада бір ет асым уақыт</w:t>
        <w:br/>
        <w:t>өткенде бүл оқиға туралы басқа жылқышыларға да жетті.</w:t>
        <w:br/>
        <w:t>Екінші қостағыларды аяғынан тік тұрғызды. Бұл кезде</w:t>
        <w:br/>
        <w:t>Ешетай Көртоғайға жақындап қалған. Жылқышы баланың</w:t>
        <w:br/>
        <w:t>жирен қасқаны мініп қашқанын білгенде, Шойқара жын-</w:t>
        <w:br/>
        <w:t>данып кете жаздады. Жасыл көзі шатынап, жылтыр қара</w:t>
        <w:br/>
        <w:t>өңі күлбеттеніп, қанын ішіне тартып алды, атын жетек-</w:t>
        <w:br/>
        <w:t>теп, қостың есігінен көзін айырмай:</w:t>
        <w:br/>
        <w:t>-- Әй, малғұн, -- деді екі бүктеп ұстаған қамшысын</w:t>
        <w:br/>
        <w:t>кешегі соққыға жыққан жылқышыға сұқтап, одан кейін</w:t>
        <w:br/>
        <w:t>алдында сүмірейіп тұрған Жігітті қамшының сабымен нұқып</w:t>
        <w:br/>
        <w:t>қалды. Жылқышыда үн жоқ. Ол Шойқараның айғайын</w:t>
        <w:br/>
        <w:t>елең қылмағандай. Оның бетіне бедірейіп қарап тұрды.</w:t>
        <w:br/>
        <w:t>Шойқараның мейірімсіз, быттиған топас көздері үясынан</w:t>
        <w:br/>
        <w:t>шығардай қызарып, шатынап қарайды. Беті омырайып,</w:t>
        <w:br/>
        <w:t>тістері шықыр-шықыр етеді. Оның қазіргі бейнесі, адам-</w:t>
        <w:br/>
        <w:t>нан гөрі жыртқыш аңға ұқсайды.</w:t>
        <w:br/>
        <w:t>-- Қайда?! -- деді ол кекештеніп.</w:t>
        <w:br/>
        <w:t>-- Білмеймін, көрген жоқпын.</w:t>
        <w:br/>
        <w:t>-- Бақа тілі де, балық тілі де бір, білесің! Сенімен ақыл-</w:t>
        <w:br/>
        <w:t>дасып қашқан.</w:t>
        <w:br/>
        <w:t>-- Көрмедім, мен ештеңе де білмеймін! Мен оның жаяу</w:t>
        <w:br/>
        <w:t>кеткенін, атпен кеткенін көрмедім. -- Бас жылқышы не</w:t>
      </w:r>
    </w:p>
    <w:p>
      <w:r>
        <w:t>сұраса да, жігіт “көрген жоқпын” дегеннен басқа ештеңе</w:t>
        <w:br/>
        <w:t>айтпады. Ішінен: “Жас баланы соққыға жығып, ақымақ-</w:t>
        <w:br/>
        <w:t>пын ба? Жетімекті өлсем де, ұстап бермеймін!” деп орны-</w:t>
        <w:br/>
        <w:t>нан зорға тұрды. Жылқышыдан білмейміннен өзге сөзді</w:t>
        <w:br/>
        <w:t>естімеген Шойқара “тфу” -- деп жерге бір түкірді де, кілт</w:t>
        <w:br/>
        <w:t>бұрылды. Мама ағаштағы атының тізгінін шешіп, атына</w:t>
        <w:br/>
        <w:t>қонды да, тауға қарай құйындатып шаба жөнелді. Кешегі</w:t>
        <w:br/>
        <w:t>Ж&lt;., Қайран елім қ-22д 253</w:t>
        <w:br/>
        <w:t>ты. Қатынының қасынан шықпайтын үй күшігің мен емес.</w:t>
        <w:br/>
        <w:t>Тау аралап, жұпарын жұтып, ит жүгіртіп, аң аулаған қазақ-</w:t>
        <w:br/>
        <w:t>пын!</w:t>
        <w:br/>
        <w:t>-- Алланың алдында күнәкарсың. Арамдық пен тап-</w:t>
        <w:br/>
        <w:t>қан малың опа бермейді, судай шашылады. Қожабектің аға</w:t>
        <w:br/>
        <w:t>жылқышысы... Батыр да, би де емессің? -- Осы сәтте ол</w:t>
        <w:br/>
        <w:t>басын кенет көтеріп алды.</w:t>
        <w:br/>
        <w:t>-- Жетер! -- деді ашуланып.</w:t>
        <w:br/>
        <w:t>-- Коп жыл білегімді сыбанып, адал еңбек еттім, тер</w:t>
        <w:br/>
        <w:t>токтім. Не таптым сонда? -- деген Шойғара ақырып қоя</w:t>
        <w:br/>
        <w:t>берді. Ішер ас, киер киімге жарымадым, со ма, жеткен</w:t>
        <w:br/>
        <w:t>жерім?</w:t>
        <w:br/>
        <w:t>-- Мен сіздің орныңызда болсам, олай етпес едім.</w:t>
        <w:br/>
        <w:t>-- “Һе-һе-һе” боз өкпе, біз де солай болғанбыз. Боз</w:t>
        <w:br/>
        <w:t>бала асықпай сабырмен сойледі.</w:t>
        <w:br/>
        <w:t>-- Мал-мүлкіңіз жетеді, Қожабектің бір тайы үшін, бізді</w:t>
        <w:br/>
        <w:t>қызыл-жоса ғып ұрмасаңыз да жарар еді ғой.</w:t>
        <w:br/>
        <w:t>-- Кигенім торқа, жегенім марқа деп, төбеттей маңқи-</w:t>
        <w:br/>
        <w:t>ып отыра бермекпін бе, сонда? Мен жылқышы боп кел-</w:t>
        <w:br/>
        <w:t>генде Қожабектің үш-ақ жүз жылқысы бар-тұғын, бүл күнде</w:t>
        <w:br/>
        <w:t>мыннан асады. Сендей адалсымақ, ұлтарақ, өсендейлердің</w:t>
        <w:br/>
        <w:t>еріні тілініп, аяғы жарылып, өмір бақи жарымайды. Он жыл</w:t>
        <w:br/>
        <w:t>Қожакенің күлінен кіріп, отынан шықтым, не таптым, а!</w:t>
        <w:br/>
        <w:t>Ол байыды, мен қайыршы-жалаңбұт. Олардың кигені су-</w:t>
        <w:br/>
        <w:t>сар ішік, құндыз бөрік, астында -- жорға, құмай-тазы,</w:t>
        <w:br/>
        <w:t>үстінде торқа, жегені жал-жая. Итке тастайтын жемтік</w:t>
        <w:br/>
        <w:t>жедім, ақсу іштім. Мал таппасаң, қатынға да керегін жоқ.</w:t>
        <w:br/>
        <w:t>Мені кәззат еткен -- өмір, ұқтың ба, боқмұрын, -- деді ол</w:t>
        <w:br/>
        <w:t>көздері қызарып, қанын ішіне тартып алды. -- Жылқы</w:t>
        <w:br/>
        <w:t>ұрлаудан бастадым, -- деді ол ойланып қалып. -- Суаннан</w:t>
        <w:br/>
        <w:t>-- найманға, үйсіннен -- жалайырға, қырғыздан -- Алакөл,</w:t>
        <w:br/>
        <w:t>Жаркснт, Әулиеатаға ол жақтан бүл жаққа, айдап әкеліп</w:t>
        <w:br/>
        <w:t>айырбастаймын. Кейде танығанын калып кететін кез бола-</w:t>
        <w:br/>
        <w:t>ды. Танымағаны қалады. Ой, сонау ит арқасы қияппан кім</w:t>
        <w:br/>
        <w:t>келеді-ей. -- Ол мақтанып, желпініп алды да, сөзін ілгері</w:t>
        <w:br/>
        <w:t>сабақтады.</w:t>
        <w:br/>
        <w:t>-- Ұланбелге дейін бардық. Адам да тонадық. Ояз, би,</w:t>
        <w:br/>
        <w:t>болыстың өзі қанайды елді. Мыңғырған мал айдап отырға-</w:t>
        <w:br/>
        <w:t>ны өз еңбегі дейсің бе, жо-жоқ, халықты қанайды, үрлық-</w:t>
        <w:br/>
        <w:t>шы олар. Олар кедей-кепшікті аяды ма, мен неге аяймын!</w:t>
        <w:br/>
        <w:t>Баукеспе ұрлықшы боламын дегем жоқ, сары ауыз шіби!</w:t>
      </w:r>
    </w:p>
    <w:p>
      <w:r>
        <w:t>(56., Қайран елім 22 255</w:t>
        <w:br/>
        <w:t>-- Кет деймін, тауға.</w:t>
        <w:br/>
        <w:t>-- Өйтсеңіз, бұл жерден қарамды мәңгі өшіремін! Еш-</w:t>
        <w:br/>
        <w:t>қашан оралмаймын! -- деді созін нықтап.</w:t>
        <w:br/>
        <w:t>-- Әй, мынау, не сандырақтайды, -- деді ол ашуға бу-</w:t>
        <w:br/>
        <w:t>лығып.</w:t>
        <w:br/>
        <w:t>-- Бодене тазыдай тірлік кімге керек.</w:t>
        <w:br/>
        <w:t>-- Тазың не, ей, боз өкпе, сонда сен сары ала қаз да,</w:t>
        <w:br/>
        <w:t>мен тазы болғаным ба, кор жұтқыр! -- Шойғара насыбай-</w:t>
        <w:br/>
        <w:t>ын сұқ саусағымен іліп, лақтырып тастады. Кенет басын</w:t>
        <w:br/>
        <w:t>көтеріп жалт қарады.</w:t>
        <w:br/>
        <w:t>-- Алда сорлы байғұс-ай, -- деді ол. Шойғараның сөзі</w:t>
        <w:br/>
        <w:t>қарт жылқышыға ма, бозбалаға айтылды ма, кім білсін, ол</w:t>
        <w:br/>
        <w:t>қырқаға мәнсіз қарап: -- Солай де, шиебөрі.</w:t>
        <w:br/>
        <w:t>-- Сіздің жиған малыңызда талайдың көз жасы бар, ел</w:t>
        <w:br/>
        <w:t>алдына түстіңіз бе? Әлде жұрттың бәрін озіңіздей болсын</w:t>
        <w:br/>
        <w:t>дейсіз бе?</w:t>
        <w:br/>
        <w:t>Он бойын ашу-ыза буған Шойғараның қолдары қал-</w:t>
        <w:br/>
        <w:t>тырайды, реңі өліктей, козі ұясынан шыға, көсілген боре-</w:t>
        <w:br/>
        <w:t>недей оң аяғы селк ете қалды:</w:t>
        <w:br/>
        <w:t>-- Мен... жетіскенімнен... ұ-ұрлыққа... үйренген...</w:t>
        <w:br/>
        <w:t>екенмін ғой! -- деді ол әр сөзін боліп-бөліп, дауысы жаң-</w:t>
        <w:br/>
        <w:t>ғыршақтана шықты. Асықпай, байпаңдай басып бозбала-</w:t>
        <w:br/>
        <w:t>ның қасына барды. Онан соң шоқпардай дәу жұмырығы-</w:t>
        <w:br/>
        <w:t>мен жігітті беттен былш еткізді. Жылқышы үн шығармады.</w:t>
        <w:br/>
        <w:t>Ол мұрнынан аққан қанға елең ете қоймады. Сол шақта</w:t>
        <w:br/>
        <w:t>өзіне тағы төніп келе жатқан, қан жұққан Шойғараның</w:t>
        <w:br/>
        <w:t>күрзідей жұдырығын қағып жіберді де, оның бетінен көзін</w:t>
        <w:br/>
        <w:t>айырмай, қаймықпай қарап түрды. Жейдесінің омырауын</w:t>
        <w:br/>
        <w:t>қан жуып кетсе де, ол абыржымай, тас мүсіндей қимылсыз</w:t>
        <w:br/>
        <w:t>күйінде ерегесіп тұрды. Ешнәрседен тайынар емес.</w:t>
        <w:br/>
        <w:t>-- Жоғал! -- деп әмір етті. -- Шиборі -- Шойғара қал-</w:t>
        <w:br/>
        <w:t>тасынан насыбай шақшасын алып, алақанын көме жап-</w:t>
        <w:br/>
        <w:t>жасыл, бұйра насыбайын ерініне құя салды.</w:t>
        <w:br/>
        <w:t>-- Естимісің, шиебөрі! -- деп қаһарлана басын жұлып</w:t>
        <w:br/>
        <w:t>алды.</w:t>
        <w:br/>
        <w:t>-- Естімеймін!</w:t>
        <w:br/>
        <w:t>-- Естисің, күшік! -- Теке тірсс, аюша қарбандап</w:t>
        <w:br/>
        <w:t>келеді. Асықпай қасына барып, жақтан тартып жіберді. --</w:t>
        <w:br/>
        <w:t>Бар, арам қаныңды жу. Тышқандай тірлігің бар, айдаһар-</w:t>
        <w:br/>
        <w:t>мен айқаспа. Мелшимей жоғал сайға! -- Ол қимылсыз, кекті</w:t>
        <w:br/>
        <w:t>көзін қадап, бедірейген күйі, аяғын жерге шегелеп таста-</w:t>
        <w:br/>
        <w:t>ғандай қимылдамады. Оны сонша қайсар еткен буырқан-</w:t>
        <w:br/>
        <w:t>ған ыза еді.</w:t>
      </w:r>
    </w:p>
    <w:p>
      <w:r>
        <w:t>56.. Қайрап елім - 22, 259</w:t>
        <w:br/>
        <w:t>-- Көптен ұшыраспаған едім. Жас шағымда да, сүйкімді</w:t>
        <w:br/>
        <w:t>бала еді. Тіпті әдеміленіп кетіпті, көнілі өсіп түр.</w:t>
        <w:br/>
        <w:t>-- Қайныңыз қырлы мұрын, көзі үлкен, қара сүр жігіт</w:t>
        <w:br/>
        <w:t>бопты, көзінде қайтпас, жігер оты маздайды. Асылы, тегі</w:t>
        <w:br/>
        <w:t>жақсы шығар.</w:t>
        <w:br/>
        <w:t>-- Аталары ақылды еді.</w:t>
        <w:br/>
        <w:t>-- Кокем қашан келеді? -- дей берді де, анасына сүрау-</w:t>
        <w:br/>
        <w:t>лы қарады.</w:t>
        <w:br/>
        <w:t>-- Біз үйге қайтарда.</w:t>
        <w:br/>
        <w:t>-- Ол неге бізбен қалмады.</w:t>
        <w:br/>
        <w:t>-- Жұмысы коп. Жұмысы, -- деп қайталады, қабағын</w:t>
        <w:br/>
        <w:t>шытқан Қазтай. Жасөспірім тізеден жоғары, етегі тогілген</w:t>
        <w:br/>
        <w:t>ақ көйлек киген, төбесіне күлтеленген ақ лента таққан.</w:t>
        <w:br/>
        <w:t>Өте сүйкімді. Ұланның қарақаттай көздері пәк сенгіш.</w:t>
        <w:br/>
        <w:t>Көкесінің жолға шығып кеткеніне қабаржып қалды.</w:t>
        <w:br/>
        <w:t>Жасөспірімнің көздерінде мүң тұнып тұрды. Бұқарұлының</w:t>
        <w:br/>
        <w:t>ауылдастары арбаны қоршап алып:</w:t>
        <w:br/>
        <w:t>-- Құдайым, аман қауышуға жазсын!</w:t>
        <w:br/>
        <w:t>-- Апаңа дұғай сәлем!</w:t>
        <w:br/>
        <w:t>-- Келер жылы осы жайлауда күтеміз.</w:t>
        <w:br/>
        <w:t>-- Міндетті түрде келемін.</w:t>
        <w:br/>
        <w:t>-- Онда Құдай риза, біз риза! -- деді малшылар алғы-</w:t>
        <w:br/>
        <w:t>сын жаудырып. Ешекең жеңіл арбаға жайғасар алдында</w:t>
        <w:br/>
        <w:t>қасында елбеңдеп қайта-қайта ыржалаңдап, жағымпазда-</w:t>
        <w:br/>
        <w:t>нып тұрған Раджбаевка тіктеп қарап:</w:t>
        <w:br/>
        <w:t>-- Юнус, -- деді, кадрларды сақта! Раджбаев мүләйімсіп,</w:t>
        <w:br/>
        <w:t>көзін жыпылықтатты да, көзін тайдырып әкетті де, қайта-</w:t>
        <w:br/>
        <w:t>дан Ешекеңе қарады. Оң қолып жүрек тұсына апарып:</w:t>
        <w:br/>
        <w:t>-- Ешеке, тапсырмаңызды бұлжытпай іске асырамыз,</w:t>
        <w:br/>
        <w:t>Иманым күйсін, екі сөйлесем! -- деді ант еткендей.</w:t>
        <w:br/>
        <w:t>-- Кадрларды ауыстыра бергеннен нәтиже шықпайды,</w:t>
        <w:br/>
        <w:t>берекесіздіктен басқа. Құрманбайды екі мәрте ауыстырдың.</w:t>
        <w:br/>
        <w:t>Оның артелі Күреңбелдегі шаруашылықтың алды еді ғой.</w:t>
        <w:br/>
        <w:t>Оның өзі бір мектеп емес пе? Өзгелер одан үйренсін.</w:t>
        <w:br/>
        <w:t>-- Артта қалған, мешеу шаруашылықты, алдыңғы қатар-</w:t>
        <w:br/>
        <w:t>ға қоссын деген едім. “Бұрынғы бастығымызды қайтар,</w:t>
        <w:br/>
        <w:t>әйтпесе, тараймыз” -- деп жатыр Шажадағылар. Қайта</w:t>
        <w:br/>
        <w:t>жіберем бе?</w:t>
        <w:br/>
        <w:t>Ешекең езу тартты да, оған суық козбен қарады.</w:t>
        <w:br/>
        <w:t>-- Жұз елу кісі қол қойған арыз түсті. Көптің мүддесін</w:t>
        <w:br/>
        <w:t>қорғау керек. Сеніц ел басқарып жүргенің халықтың ар-</w:t>
        <w:br/>
        <w:t>қасы. Ендеше, копшілікпен санас. Түсінікті ме?</w:t>
      </w:r>
    </w:p>
    <w:p>
      <w:r>
        <w:t>6. Қайран елім «А 251</w:t>
        <w:br/>
        <w:t>Қиямпұрыс қызарған көзімен ата бір қарады да, аттан</w:t>
        <w:br/>
        <w:t>түсті. Тізгінді лақтырып тастады.</w:t>
        <w:br/>
        <w:t>-- Сусын, -- деді ол ешкімге қарамастан босағадағы</w:t>
        <w:br/>
        <w:t>ердің үстіне сылқ етіп отыра кетті. Селдір шоқша сақалын</w:t>
        <w:br/>
        <w:t>сығымдап сипап қойды. Өзін дәрменсіз сезінгендей, ұнжыр-</w:t>
        <w:br/>
        <w:t>ғасы түсіп, өмірден күдер үзгендей түнеріп отырды. Үстінде</w:t>
        <w:br/>
        <w:t>жағасы жайлауынан кеткен ақ бәтес жейдесі, аппақ шаң</w:t>
        <w:br/>
        <w:t>шалмаған аяғында сақтиян етік, жиегін қара барқытпен</w:t>
        <w:br/>
        <w:t>көмкерген, ақ қазының жүнінен, жұп-жұқа етіп басып,</w:t>
        <w:br/>
        <w:t>сәндеп тіккен айыр қалпақ. Тізесіне қолын бос салып, түқы-</w:t>
        <w:br/>
        <w:t>райған қалпы, бірдеңені ойлағандай төмен қараған күйі</w:t>
        <w:br/>
        <w:t>селт етпейді. Ернеуіне дейін шүпілдеген, бір тостаған</w:t>
        <w:br/>
        <w:t>қымызды Шойғараға әкеле жатқан жылқышы бала: “Қалай</w:t>
        <w:br/>
        <w:t>да нағашымдікіне жетермін, бұл қорлау, кемсіту мәңгілік</w:t>
        <w:br/>
        <w:t>емес, -- деп қойды ішінен. -- Ерте ме, кеш пе, әйтеуір</w:t>
        <w:br/>
        <w:t>құтылармын бұл азаптан. Кейбір адам көзін аша, ғұмыры-</w:t>
        <w:br/>
        <w:t>ның соңына дейін сорлайды. Кейбірі сәби шағынан асып-</w:t>
        <w:br/>
        <w:t>тасып шалқиды, қайтсем де, Шойғараның жәбірлеуінен</w:t>
        <w:br/>
        <w:t>құтылып, елімді табамын”.</w:t>
        <w:br/>
        <w:t>-- Әй, жаның бар ма? -- деген дауыс күж ете қалды. Ол</w:t>
        <w:br/>
        <w:t>тостағанды қос қолдап ұстаған қалпы тапжылмады. Шой-</w:t>
        <w:br/>
        <w:t>ғараның үні де зор гүрілдеп:</w:t>
        <w:br/>
        <w:t>-- Соңғы кезде күйгелек боп барамын. Жә, ер басына</w:t>
        <w:br/>
        <w:t>не келіп, не кетпейді, жылқыңа бар, -- деп көндірмекші...</w:t>
        <w:br/>
        <w:t>Жылқышы қымыз ұсынды. Тізе бүк дегендей көзімен</w:t>
        <w:br/>
        <w:t>нұсқады. Шойғара қымызды дем алмастан тартып жіберді</w:t>
        <w:br/>
        <w:t>де, сары ала тостағанды жусанның үстіне тастай салды.</w:t>
        <w:br/>
        <w:t>Оның адамнан гөрі қаршығаның жанарына ұқсас, шегір</w:t>
        <w:br/>
        <w:t>көздері таудың қырқаларына қарайды. Коз қарасында</w:t>
        <w:br/>
        <w:t>реніштің де, ашудың да белгісі білінбейді. Ол ешкімді аяп</w:t>
        <w:br/>
        <w:t>та тұрған жоқ. Бұл өмір тауқыметінен қажыған, жалған-</w:t>
        <w:br/>
        <w:t>ның неше қилы қитұрқы, қысылтаяң, тар жолдарын басы-</w:t>
        <w:br/>
        <w:t>нан өткерген адамның көзқарасы еді. Шойғара қара көк</w:t>
        <w:br/>
        <w:t>мәуіті бешпетінің төс қалтасынан төрт бүктелген ақ бет-</w:t>
        <w:br/>
        <w:t>орамалын алып, тершіген маңдайын сипады:</w:t>
        <w:br/>
        <w:t>-- Мен өмір бақи жан тыныштығын, бүл жалғанның</w:t>
        <w:br/>
        <w:t>рахатын көрген жан емеспін, -- деді. Ауызы аңқайып, таң-</w:t>
        <w:br/>
        <w:t>данып, қалған бала. “Рақат шекпегені, қалай екі әйелі бар.</w:t>
        <w:br/>
        <w:t>26-. Қайран елім --2 2, 261</w:t>
        <w:br/>
        <w:t>-- Төте жолмен тартамыз ба? -- деп сүрады атқосшы,</w:t>
        <w:br/>
        <w:t>Бұқарұлына қарай мойынын бұрып. -- Ат басын Жиделіге</w:t>
        <w:br/>
        <w:t>қарай қоя берейін бе?</w:t>
        <w:br/>
        <w:t>-- Оның жөн, Іледен салмен өтеміз. -- Жолаушылар ат</w:t>
        <w:br/>
        <w:t>басын солға бұрды, тауға қарай бет түзеді. Бұқарұлы сулы-</w:t>
        <w:br/>
        <w:t>ғының жағасын көтеріп, томен қарап отыр.</w:t>
        <w:br/>
        <w:t>Жол құмдауыт арбаның доңгелегінің дыбысы</w:t>
        <w:br/>
        <w:t>естілмейді. Арбаның доңгелегіне ілінген аққұм, сусып жерге</w:t>
        <w:br/>
        <w:t>себіледі. Қос арғымақ сары желіспен келеді. Жазық дала,</w:t>
        <w:br/>
        <w:t>көсіліп жатыр, айнала тым-тырыс. Әлсін-әлсін аттың пыс-</w:t>
        <w:br/>
        <w:t>қырғаны ғана естіледі. Ауа желсіз. Торғын аспанда, аздаған</w:t>
      </w:r>
    </w:p>
    <w:p>
      <w:r>
        <w:t>қазбауыр бұлттар маңып барады. Ұшы-қиырсыз дала көсіліп</w:t>
        <w:br/>
        <w:t>жатты. Жанға жайлы салқын ауа кокірегінді ашады. Жүтқан</w:t>
        <w:br/>
        <w:t>сайын рахаттанасың. Көз ұшында ақсеңгір таулар мүнар-</w:t>
        <w:br/>
        <w:t>Ланып көрінеді. Ұлы дарияның жағасында келеді. “Дария</w:t>
        <w:br/>
        <w:t>мен таулар, бойға қуат, жанға қайрат береді. Шетсіз шексіз</w:t>
        <w:br/>
        <w:t>Аспан да, дария да көгілдір. -- Қазақтың пейіліндей маң-</w:t>
        <w:br/>
        <w:t>ғаз, жомарт”. Бұқарұлы жымиып қойды. Ләм-мим демеді,</w:t>
        <w:br/>
        <w:t>Бұқарұлы басын көтеріп, тау жаққа қарады. Қос ла-</w:t>
        <w:br/>
        <w:t>шын қалықтап тауға қарай барады. Оқтын-оқтын қанатта-</w:t>
        <w:br/>
        <w:t>рын бір қағып, қанатын еркін жайған лашындар, Аспан</w:t>
        <w:br/>
        <w:t>торінде еркін самғайды. Іле жағасында шудаланған бетеге</w:t>
        <w:br/>
        <w:t>мен жусан, әр жерде топ-топ шеңгелдер оскен, мидай да-</w:t>
        <w:br/>
        <w:t>ламен ұзақ жүрді. Колбеп жатқан адырлы, белестерден отті.</w:t>
        <w:br/>
        <w:t>Түнгі жаңбырдан соң, су сіңген құмдауыт далаға, қапы-</w:t>
        <w:br/>
        <w:t>рық-ыстықтың орнынан, жылы ауа оранған. Іле тау</w:t>
        <w:br/>
        <w:t>өзеніндей тасқа соғып, буырқанып, сарқырап ақпайды.</w:t>
        <w:br/>
        <w:t>Кокпеңбек тұңғиық иірім-иірім болып толқып, ағып жата-</w:t>
        <w:br/>
        <w:t>ды. Өзен беті момақан-тыныш. Астының ағыны қатты.</w:t>
        <w:br/>
        <w:t>Терлеген ат сауырыпда, түман сияқты будақтаған шіркейлер</w:t>
        <w:br/>
        <w:t>ұшып жүр. Өзен жақтан болар-болмас леп еседі. Қара жи-</w:t>
        <w:br/>
        <w:t>деге жақындағанда екі-үш киіз үйлер, тұсаған жылқылар,</w:t>
        <w:br/>
        <w:t>қараң-құраң кісілер көрінеді. Шеткі үйдің шаңырағынан</w:t>
        <w:br/>
        <w:t>көкшіл түтін шықты. Жоғарғы тау жақтап жылқыларлың</w:t>
        <w:br/>
        <w:t>кісінеген дауысы естіледі. Ешекеңнің ойына қызы Қазтайы</w:t>
        <w:br/>
        <w:t>орала берді. “Айналайын, бойы сорайып, өсіп барады.</w:t>
        <w:br/>
        <w:t>Мінезі тура, ашуы оңай, қайтымы жылдам. Жай нәрсеге</w:t>
        <w:br/>
        <w:t>ашуланбайды. Жөнсіз, әділетсіздікті, әсіресе, өтірікті жек</w:t>
        <w:br/>
        <w:t>кореді. Ұнатпаса, айтып тастайды, тапқыр. Сырт бейнесі</w:t>
        <w:br/>
        <w:t>аумаған шешесі, мінезі аумаған өзі. Суда жүзгенді үйреніп</w:t>
        <w:br/>
        <w:t>қалыпты. Әжептәуір малтайды. Тура өзі”. Баласын ойла-</w:t>
        <w:br/>
        <w:t>248 5, Үотипа Құрманайқызы 2,</w:t>
        <w:br/>
        <w:t>алмаса екен” -- деген ой оның жүрегінің жарасына түз</w:t>
        <w:br/>
        <w:t>құйғандай ашытты.</w:t>
        <w:br/>
        <w:t>Көке,-- деді ол. -- Қазір жеткізейін түйені. - Әкесі</w:t>
        <w:br/>
        <w:t>жанары тая бастаған көздерімен оған салқын қарайды.</w:t>
        <w:br/>
        <w:t>-- Әке мен бала арасында шекара болу қажет. Одан асу</w:t>
        <w:br/>
        <w:t>күнә. Перзенттік парызды естен шығарма. -- Ұлы орны-</w:t>
        <w:br/>
        <w:t>нан тұрып, бәйек боп күйгелектеді:</w:t>
        <w:br/>
        <w:t>-- Көке, қазір, қазір, жетектеп әкелем, кешіріңіз -- деп</w:t>
        <w:br/>
        <w:t>көзіне мөлтілдеп келген жасын білдіртпей жанарын төмен</w:t>
        <w:br/>
        <w:t>аударды.</w:t>
        <w:br/>
        <w:t>-- Көкс, тыныс алу қиын ба, қатты ауыра ма? -- деді</w:t>
        <w:br/>
        <w:t>әкесінің қолын алақанымен аялай, жайымен сипады. Әкесі</w:t>
        <w:br/>
        <w:t>корік басқандай бүкіл кеудесімен дем алады. Сол күйі,</w:t>
        <w:br/>
        <w:t>беті боп-боз, әлсіз...</w:t>
        <w:br/>
        <w:t>-- Жақсымын, кешегіден халім жақсы. Бара ғой. -</w:t>
        <w:br/>
        <w:t>Баласы ақырын айнала берді. Ұлын ол аяп кетті, іші елжіреп.</w:t>
        <w:br/>
        <w:t>“И-и, құлыным құдайға шүкір жігіт боп қалды. Сенен не-</w:t>
        <w:br/>
        <w:t>мере көре алмадым. -- Онан кейіп тағы да ойға қалды:</w:t>
        <w:br/>
        <w:t>“Өмір көз ілеспейтін жылдамдықпен өтіп кетті. Бірақ ғұмы-</w:t>
        <w:br/>
        <w:t>рының жалғасы бар. Бір үл, екі кыз... Менікі емес, құдайдікі.</w:t>
        <w:br/>
        <w:t>Өмірден аларымды алдым, берерімді бердім, тірі пендеге</w:t>
        <w:br/>
        <w:t>қиянат стпедім. Мынау қысқа пәни жалғанның қызығына</w:t>
      </w:r>
    </w:p>
    <w:p>
      <w:r>
        <w:t>түсіп, қырдың қызыл түлкісіндей құлпырған байлық-ман-</w:t>
        <w:br/>
        <w:t>сапқа ла қызықпады. Әй, мейлі Алланың әр жанға деген</w:t>
        <w:br/>
        <w:t>олшемді рыздығы бар. Құдайдың бермесін ешкім тартып</w:t>
        <w:br/>
        <w:t>ала алмайды. Ғұмырымда “Әй, ит-ай, кәпір, соны қой-</w:t>
        <w:br/>
        <w:t>шы” дсген сөзді сстімсді. Ел-жұртқа қадірі кетпеді.</w:t>
        <w:br/>
        <w:t>Ешкімнің келекесіне ұшырамады, тәуба құдайға! Бесікте</w:t>
        <w:br/>
        <w:t>бала жоқ. Екі қызы құтты ұясына қонған. Кенже ұлы да</w:t>
        <w:br/>
        <w:t>ер жетіп қалды. Алланың ажалынан кім құтылған, бәріне</w:t>
        <w:br/>
        <w:t>шүкіршілік” -- деп ойлады ішінен. Коп кешікпей ақ түйені</w:t>
        <w:br/>
        <w:t>жетектеген ұлы қайта оралады.</w:t>
        <w:br/>
        <w:t>Жылқышы әңгімесін ілгері жалғастыра берді. Егде адам</w:t>
        <w:br/>
        <w:t>бар ынтасын аударып, тыңдап қалған.</w:t>
        <w:br/>
        <w:t>-- Балам түйені шогер, туырлықты түр, -- дейді әкесі.</w:t>
        <w:br/>
        <w:t>Сөзін екі етпеген ұлы әке бұйрығын орындайды.</w:t>
        <w:br/>
        <w:t>-- Жарықтық түйеге не айтпақ сонда? -- деді егде адам</w:t>
        <w:br/>
        <w:t>жылқышыға күлімсіреп барлай қарады. Жігіт ойлапып</w:t>
        <w:br/>
        <w:t>қалып, әңгімесін ілгері сабақтай түсті: Сары кісі күлді.</w:t>
        <w:br/>
        <w:t>“Сенімен талай сапарға шықтым, қатты сөз айтсам, қам-</w:t>
        <w:br/>
        <w:t>шым тисе, кешіре гөр, ақ түйе” -- дейді үлкен кісі. Сонда</w:t>
        <w:br/>
        <w:t>аруана былай депті:</w:t>
        <w:br/>
        <w:t>260 6, Ләтипа Құрманайқызы --22Д</w:t>
        <w:br/>
        <w:t>-- Түсінікті, -- деді жалбандаған хатшы.</w:t>
        <w:br/>
        <w:t>-- Сіз Шажалықтарды білмейсіз, Ешеке, онда іріткі са-</w:t>
        <w:br/>
        <w:t>лушылар бар. Айтқанынан қайтпайтын бір топ... Етінен ет</w:t>
        <w:br/>
        <w:t>кесіп алса былқ, етпейді, -- деді езуіне жымысқы күлкі</w:t>
        <w:br/>
        <w:t>үйірілген Раджбаев.</w:t>
        <w:br/>
        <w:t>-- Жә, ауызбірліксіз ауыздағы кетеді. Басшылар істі әділ</w:t>
        <w:br/>
        <w:t>шеше, үстеріңнен арыз түспейді. -- Ешетай ойланып қал-</w:t>
        <w:br/>
        <w:t>ды: “Құдай-ау, Құрманбайдың жаны темір емес қой. Юнус</w:t>
        <w:br/>
        <w:t>жүзге бөлуді қайдан үйренген. Қазақтың осал мінезін біледі.</w:t>
        <w:br/>
        <w:t>Үшеуін бір-біріне айдап салып, оз ойын іске асырмақ, аудан</w:t>
        <w:br/>
        <w:t>басшыларының кобі осының тамыр-таныстары” -- деп</w:t>
        <w:br/>
        <w:t>естіген. Қолына мансап тисе, неге адал кісілерді сорлата-</w:t>
        <w:br/>
        <w:t>ды. Жаны тазалар, неге жапа шегуі керек? Құрманбайды</w:t>
        <w:br/>
        <w:t>қылтанақсыз қу тақырға айдаған, мінезінен жақпаған...</w:t>
        <w:br/>
        <w:t>Бетің-жүзің демей айта салады. Содан күйген, әйтпесе,</w:t>
        <w:br/>
        <w:t>жұмысқа мықты ол. Күндердің күнінде Жеңістегілерді жері</w:t>
        <w:br/>
        <w:t>құнарлы, суы мол, бау-бақша егетін жерге көшіреміз. Бақ-</w:t>
        <w:br/>
        <w:t>қаратай, мақпал, жетіжалды. Мал жайылымы еткен жон.</w:t>
        <w:br/>
        <w:t>Шобі шүйгін, қары тез ериді. Мал қыстатуға қолайлы.</w:t>
        <w:br/>
        <w:t>Халықтың осуі -- тұрмысқа байланысты. Ауыз суға жа-</w:t>
        <w:br/>
        <w:t>рымаған қу тақырда мал да оспейді, егін де шықпайды.</w:t>
        <w:br/>
        <w:t>Ішкеріден келген қоныстанушыларға шүрайлы жерді тар-</w:t>
        <w:br/>
        <w:t>тып әперіп, біздің елді құнарсыз, озенсіз, құмға, шөл-</w:t>
        <w:br/>
        <w:t>шолейт жерге зорлап көшірген... Ауыз суға жарымағандар,</w:t>
        <w:br/>
        <w:t>аурушаң, денсаулығы нашар болатыны айдан анық. Құдая,</w:t>
        <w:br/>
        <w:t>мынау Раджбаен қазақтың үшке бөлінетінін қайдан біліп</w:t>
        <w:br/>
        <w:t>жүр. А-а-ай, жүзің күйгірлер-ай, бәрі -- сол бір қазақ. Аға,</w:t>
        <w:br/>
        <w:t>ортаншысы, кішісі інісі. Ол да бір, аз ұлтты іріту; Ондай</w:t>
        <w:br/>
        <w:t>індеттен құтылу керек. Жеңісті Қаратал, не Коксу озенінің</w:t>
        <w:br/>
        <w:t>жағасына көшіреді. Ол мәселені сессияда қарап, қаржы</w:t>
        <w:br/>
        <w:t>бөлгізеді. Ешекең ойына бірдеңе түскендей күліп қойды.</w:t>
      </w:r>
    </w:p>
    <w:p>
      <w:r>
        <w:t>Ораз-ай, айналайын дұрыс жасады. Шұбардағы қоныстан-</w:t>
        <w:br/>
        <w:t>ған кулактарды, бір күнде кошіріп жіберіп, орнына шөлдегі;</w:t>
        <w:br/>
        <w:t>жергілікті халықты қоныстандырды. Раджбаев жақсы кадр-</w:t>
        <w:br/>
        <w:t>ларды қудалап, таныстарын әкеліп орналастырғанын қой-</w:t>
        <w:br/>
        <w:t>маса, қызметінен босатады.</w:t>
        <w:br/>
        <w:t>Ат айдаушы қамшысын үйіре берді. Қос арғымақ желіп</w:t>
        <w:br/>
        <w:t>барады.</w:t>
        <w:br/>
        <w:t>-- Құдай бұйырса кешке қарай жетіп қалармыз, -- деді</w:t>
        <w:br/>
        <w:t>ол жай ғана.</w:t>
        <w:br/>
        <w:t>Жауыннан кейін дала жайнап кетіпті жарықтық. Бес-</w:t>
        <w:br/>
        <w:t>апанға жауын жаумаған. Іле дариясына жақын жауыпты.</w:t>
        <w:br/>
        <w:t>256 56. Лотипа Құрманайқызы --22Д</w:t>
        <w:br/>
        <w:t>-- Арам қатсам да кэззаптік жолға түспеймін! “Кісі</w:t>
        <w:br/>
        <w:t>өлтірдім, өлгенімше жетеді дейсің. Онда неге Қожабекке</w:t>
        <w:br/>
        <w:t>жалданып жүрсің?</w:t>
        <w:br/>
        <w:t>-- Онда тұрған не бар! Күшік! Төрт ұлымның басында</w:t>
        <w:br/>
        <w:t>үйі, бауырында қазаны, қойнында қатыным, алдында мың-</w:t>
        <w:br/>
        <w:t>ғырған малы бар. Ал, сенің әкең адал болам деп... Есік ал-</w:t>
        <w:br/>
        <w:t>дында үрген иті жоқ! Ха-ха-ха -- тауды жаңғырта кісіней</w:t>
        <w:br/>
        <w:t>күледі. Мұны естігенде, егде жылқышы ауыр күрсінді.</w:t>
        <w:br/>
        <w:t>-- Әй, бала -- деді Шойғара бұрынғы әдетінше. -- Мола</w:t>
        <w:br/>
        <w:t>басында түнемексің бе? Ы-ым, өлгенді тірілтпексің бе? Сары</w:t>
        <w:br/>
        <w:t>келмейтін сапарға кетті, -- деді біртүрлі суық үнмен.</w:t>
        <w:br/>
        <w:t>-- Бұрынырақ ойлауыңыз керек еді.</w:t>
        <w:br/>
        <w:t>-- Адам қашан өлерін білмейді. Алдың бұлыңғыр. Үйге</w:t>
        <w:br/>
        <w:t>жүр.</w:t>
        <w:br/>
        <w:t>-- Рақмет.</w:t>
        <w:br/>
        <w:t>-- Өмір ғой, не болмайды.</w:t>
        <w:br/>
        <w:t>-- Өткенді қайтара алмайсың. Үйге жүріп дәм тат.</w:t>
        <w:br/>
        <w:t>Жігіт басын шайқады.</w:t>
        <w:br/>
        <w:t>Кенет: Ха-ха-ха! -- деп Шойғараның мол денесімен</w:t>
        <w:br/>
        <w:t>селкілдеп күлгені кешкі тыныштықты бұзып кетті, тауды</w:t>
        <w:br/>
        <w:t>жаңғыртып кетті. Оның қатты естілген үнін, алып жартас-</w:t>
        <w:br/>
        <w:t>тар іліп әкетіп, жаңғырық шықты. -- Әй, әлі шип-шикі</w:t>
        <w:br/>
        <w:t>бала екенсің шисборі, -- деп алға қарай аяңдады.</w:t>
        <w:br/>
        <w:t>-- Жарайды, Тында, Ұлардың ұясынан сен сияқты сары</w:t>
        <w:br/>
        <w:t>ауыз балапандары шығады. Ұлар байғұс, тамақ, тасып баға-</w:t>
        <w:br/>
        <w:t>ды оларды, қанаттары қатайып, ұясынан ұшқанша анасы</w:t>
        <w:br/>
        <w:t>асырайды -- деді ол әр сөзің ныктап: -- Бір күні ұлар аузы-</w:t>
        <w:br/>
        <w:t>мен азық әкелсе, ұлардың балапаны жоқ. Қаршығаның</w:t>
        <w:br/>
        <w:t>жұмыртқасын да бауырына салған үлар есейген соң, ұяла-</w:t>
        <w:br/>
        <w:t>старын жеп алған қаршығаның балапаны енесіне тап береді.</w:t>
        <w:br/>
        <w:t>Енді өзін жемекші... Сонда ұлар былай деп жылаған екен:</w:t>
        <w:br/>
        <w:t>“Құдай атқыр қу балам, көзі шегір сұм балам, бауыры-</w:t>
        <w:br/>
        <w:t>ма әкеліп басқанда-ақ сұп-суық тиіп едің”, -- деп зар</w:t>
      </w:r>
    </w:p>
    <w:p>
      <w:r>
        <w:t>еңірепті. Алдап-арбап жүріп, ауыздағыны тартып жеп, бір</w:t>
        <w:br/>
        <w:t>күні ұларшылап қалмайық, ел болашағын ойлаған адам-</w:t>
        <w:br/>
        <w:t>сың. Шолақ етек атқа мінерсің.</w:t>
        <w:br/>
        <w:t>-- Аласқанның алды жон, арты соқпақ, -- дейді қазақ.</w:t>
        <w:br/>
        <w:t>-- Тау кезіп күнелткенше артелыге кірмейсіз бе? Өңіңіз</w:t>
        <w:br/>
        <w:t>өзгергенмен, қияңқылығыңыз өзгермеген.</w:t>
        <w:br/>
        <w:t>264 455. Лотипа Қүрмағайқызы 3</w:t>
        <w:br/>
        <w:t>май қарайды. Екеуі балаша мәз боп күледі. “Дегенмен, жек</w:t>
        <w:br/>
        <w:t>кормейді, ел қатарлы үбірлі-шүбірлі боп, қосағымен қоса</w:t>
        <w:br/>
        <w:t>ағарса, атадан жалқы еді, көсегесін көгертіп, тұқым өссе</w:t>
        <w:br/>
        <w:t>қызғана ма қалай? Ай-й, жаным-ай, хордың қызы болса</w:t>
        <w:br/>
        <w:t>да, сен тұрғанда ботелке қылимас жарың. Құдай қосқан</w:t>
        <w:br/>
        <w:t>қосағың” -- деп ойлаған ішінен. Содан бері бірнеше жыл</w:t>
        <w:br/>
        <w:t>өтті. Ұлды-қызды болды. Аллаға шүкіршілік. Жолға шы-</w:t>
        <w:br/>
        <w:t>ғарда:</w:t>
        <w:br/>
        <w:t>-- Қазтайдың көкесі неге асықтыңыз? -- деп қиылады</w:t>
        <w:br/>
        <w:t>кеп, бұрын ойтпеуші еді, неге сонша қимайды?</w:t>
        <w:br/>
        <w:t>Оның үні құлағынан кетпейді. Нәзік үкінің балапа-</w:t>
        <w:br/>
        <w:t>нындай үлпілдеп тұрғаны мүң ұялаған көзімен молдіреп</w:t>
        <w:br/>
        <w:t>қарайды.</w:t>
        <w:br/>
        <w:t>-- Қазтайдың көкесі, шай әзір, түрыңыз -- деп ақырып</w:t>
        <w:br/>
        <w:t>ғана шашынан сипап, “таң сәріде оят” деген едіңіз. -- Ұйқы-</w:t>
        <w:br/>
        <w:t>лы-ояу Ешсетай тәтті ұйқысын қимайды.</w:t>
        <w:br/>
        <w:t>-- Қоя тұршы он минут, -- дейді көзін ашпай. Зайы-</w:t>
        <w:br/>
        <w:t>бы болса күйеуін аяйды. Шайын демдейді.Самауырдың от-</w:t>
        <w:br/>
        <w:t>тығына сексеуіл салып, ас үйге кіріп, опың тұрғанын күтеді.</w:t>
        <w:br/>
        <w:t>Жұбайы дауыс көтеріп сөйлемейді, әдептен озбай, ақырын</w:t>
        <w:br/>
        <w:t>ғана сойлейді. Әр нәрсенің жонін айтып отырады. Табиға-</w:t>
        <w:br/>
        <w:t>тында тектілік бар. Ол өте сирек ашуланады. Ешетайға қатты</w:t>
        <w:br/>
        <w:t>соз айтқан емес. Коп тыңдайды, аз сөйлейді. Ол қандай</w:t>
        <w:br/>
        <w:t>шырайлы еді. Бетіне ажырая қарамағаны сүйгені шығар.</w:t>
        <w:br/>
        <w:t>Адам баласының имандылық пен адалдықты жақсы</w:t>
        <w:br/>
        <w:t>кормейтіні жоқ, зұлымдықтан қашпайтыны жоқ. Ол әйел</w:t>
        <w:br/>
        <w:t>заты боп, дүние-мүлікке қызыққан емес. “Қүдайдың</w:t>
        <w:br/>
        <w:t>бермесін сшкім тартып ала алмайды, тоуба, барына қана-</w:t>
        <w:br/>
        <w:t>ғат, балалардың көкесі. Қасымызда жүрсеңіз басқаның</w:t>
        <w:br/>
        <w:t>қажеті жоқ бізге” дейді. Сондықтан да өткен өмірін Еше-</w:t>
        <w:br/>
        <w:t>кең еске алғанда жүрегінде бір қуаныш ұялайды. Өмірді</w:t>
        <w:br/>
        <w:t>жұбайынша бағалайды. Оның коз алдына аттандырып</w:t>
        <w:br/>
        <w:t>тұрған аппақ нәзік келіншек, қамшысын ұсына беріп:</w:t>
        <w:br/>
        <w:t>-- Балалардың көкесі, қашан үйге ораласыз? -- Ол тәтті</w:t>
        <w:br/>
        <w:t>қиялға елітіп, беріліп тұрғанда арбасын тоқтатқан ат ай-</w:t>
        <w:br/>
        <w:t>даушы қара мұрт:</w:t>
        <w:br/>
        <w:t>-- Ешеке, бешпетіңізді шешіп салқын сумен жуынып</w:t>
        <w:br/>
        <w:t>алмайсыз ба? -- деген ат айдаушының дауысы естілді. Бұқар-</w:t>
        <w:br/>
        <w:t>ұлы өзеннің таяз, құмдауыт жеріне келгенде арбадан түсті.</w:t>
        <w:br/>
        <w:t>Аппақ айыр қалпағын жағаға тастай беріп, бешпетін</w:t>
        <w:br/>
        <w:t>шешті де, ақ сарғыш құмға тастай салды. Өзі өзенге сүқта-</w:t>
        <w:br/>
        <w:t>па қарай алды да жейдесін шешіп, су бойындағы жидеге</w:t>
      </w:r>
    </w:p>
    <w:p>
      <w:r>
        <w:t>Қайран елім 22, 273</w:t>
        <w:br/>
        <w:t>-- Құдай жолыңды бергір қойшы, енді, мүнша адам</w:t>
        <w:br/>
        <w:t>өтінгенде не жаның қалады, -- дейді Ерболат алақанын</w:t>
        <w:br/>
        <w:t>жайып.</w:t>
        <w:br/>
        <w:t>-- Әу, бағланды ма, құнан қойды ма? Ой, тұқымың</w:t>
        <w:br/>
        <w:t>өскір!</w:t>
        <w:br/>
        <w:t>-- Бағланның еті жақсы ғой, -- деген ат айдаушының</w:t>
        <w:br/>
        <w:t>дауысы естілді.</w:t>
        <w:br/>
        <w:t>-- Иә-иә, бағланның еті тәтті.</w:t>
        <w:br/>
        <w:t>-- Тай соятын қонақ.</w:t>
        <w:br/>
        <w:t>-- Қыста жылқы апарамын ғой соғымыңа, асықпа, --</w:t>
        <w:br/>
        <w:t>деді құрдасы.</w:t>
        <w:br/>
        <w:t>-- Ай, ақпейілім-ай, соғым бар. Осы айтқаның жетеді,</w:t>
        <w:br/>
        <w:t>маған.</w:t>
        <w:br/>
        <w:t>-- Асықпа, -- деді Ерболат. -- Әй, бәйбіше, -- деп да-</w:t>
        <w:br/>
        <w:t>уыстады. Сөйткенше, сақал-мұрты түктеніп, тебіндеп қал-</w:t>
        <w:br/>
        <w:t>ған бозбала дәу бағланды маңыратып, босағаға әкеліп:</w:t>
        <w:br/>
        <w:t>“Әумин!” дегені.</w:t>
        <w:br/>
        <w:t>-- Әу, батаны сыртқа шығып берелік, -- деді біреу.</w:t>
        <w:br/>
        <w:t>Кісілер көтеріле сыртқа шықты. Мұнар басқан Шолақ та-</w:t>
        <w:br/>
        <w:t>уына қызғылтым сәуле түскен. Күн ұясына жақындаған.</w:t>
        <w:br/>
        <w:t>Іле жақтан салқын самал еседі. Ешекең бата жасады.</w:t>
        <w:br/>
        <w:t>у</w:t>
        <w:br/>
        <w:t>Ұлы өзеннің арғы жағасына жолаушыларды апарған</w:t>
        <w:br/>
        <w:t>сал бері қарай бұрылды. Аздан кейін өзен ортасындағы сал</w:t>
        <w:br/>
        <w:t>бергі жиекке қарай келе жатыр. Жолаушылар коз үшынан</w:t>
        <w:br/>
        <w:t>көрінбей кеткенше, жігіттер қарап тұрды. Олар көзден</w:t>
        <w:br/>
        <w:t>ғайып болғанда ғана үйді-үйіне тараған еді.</w:t>
        <w:br/>
        <w:t>Ай жарық, арба кең жазықпен келе жатқан. Оның көзі</w:t>
        <w:br/>
        <w:t>әр жердегі қарауытқан талдарға, одан ақшылдау жусанға,</w:t>
        <w:br/>
        <w:t>қалың ұйысқан бетегеге түсті. Көктемде бұл араға мал</w:t>
        <w:br/>
        <w:t>жайылмаған, шөбі шүйгін. Ілеге де жақын. Өрісті ұйыпты</w:t>
        <w:br/>
        <w:t>пайдаланса, кемінде он бес-жиырма қара қойды бағуға</w:t>
        <w:br/>
        <w:t>мүмкіндік бар. Соны коңіліне түйген Бұқарүлы қасындағы</w:t>
        <w:br/>
        <w:t>атқосшыға:</w:t>
        <w:br/>
        <w:t>-- Мынау өріс, қой шаруашылығына тиімді-ау деймін,</w:t>
        <w:br/>
        <w:t>қалай ойлайсың?</w:t>
        <w:br/>
        <w:t>2--- Мынау киіздей ұйысып жатқан бетеге ғой, изен-</w:t>
        <w:br/>
        <w:t>жусан ақтаспаны былай қойғанда, қойға жағымды шөптің</w:t>
        <w:br/>
        <w:t>алуан түрі өселі мұнда.</w:t>
        <w:br/>
        <w:t>-- Дұрыс, дұрыс, жайылымнан хабарың бар екен.</w:t>
        <w:br/>
        <w:t>-- Бар емей, мал өсірген қазақтың баласымын ғой,</w:t>
        <w:br/>
        <w:t>Ешеке. Бұдан кейін жолаушылар тіс жарып ештеңе демеді.</w:t>
        <w:br/>
        <w:t>18-6314</w:t>
      </w:r>
    </w:p>
    <w:p>
      <w:r>
        <w:t>276 ДА Ләтипа Құрманайқызы -аЗ2А</w:t>
        <w:br/>
        <w:t>Кеткенде аулың алыс, беу қарағым,</w:t>
        <w:br/>
        <w:t>Қалады қабырғама қап иленіл...</w:t>
        <w:br/>
        <w:t>-- деп қайырды.</w:t>
        <w:br/>
        <w:t>Ол әнді баяу бастады да, бірте-бірте дауыс шалықтап</w:t>
        <w:br/>
        <w:t>ширай түсіп, аспанға қалықтай берді. Атқосшының қоңыр</w:t>
        <w:br/>
        <w:t>дауысы жүректің нәзік пернесін шерткендей, адамның</w:t>
        <w:br/>
        <w:t>ақыл-ойын оятады. Оның жанға жайлы үні қара көк ас-</w:t>
        <w:br/>
        <w:t>пандағы жымыңдаған сансыз жұлдыздарға, жарқыраған</w:t>
        <w:br/>
        <w:t>толық Айға жетіп жатқандай. Нәшіне келтіре, ерекше үнмен</w:t>
        <w:br/>
        <w:t>айтылған ғажап ән адамның бүл пони жалғанда мәңгі</w:t>
        <w:br/>
        <w:t>ссінде сақталатындай. Өкінішті махаббатын, арманын</w:t>
        <w:br/>
        <w:t>білдіретін әуен. Ол жанындай жақсы көретін шын сүйген</w:t>
        <w:br/>
        <w:t>адамына арналған киелі әуен.</w:t>
        <w:br/>
        <w:t>Ал қара көк ой жайлау,</w:t>
        <w:br/>
        <w:t>Шайы орамал бел байлау</w:t>
        <w:br/>
        <w:t>Сағынып сәулем келгенде-оу-оу,</w:t>
        <w:br/>
        <w:t>Қайда кеттің апыр-оу, той-тойлау...</w:t>
        <w:br/>
        <w:t>-- Деп шалқыған дауысы баяулап барып кілт үзілді.</w:t>
        <w:br/>
        <w:t>-- Әу, сен өзің жезтаңдай әнші екенсің ғой, қалай бұрын</w:t>
        <w:br/>
        <w:t>білмегенмін, -- деді Ешскең. Ол Бүқарұлының сөзіне бір</w:t>
        <w:br/>
        <w:t>түрлі ыңғайсызданып қалды. Ат айдаушы ләм-мим демеді.</w:t>
        <w:br/>
        <w:t>Делбені бос жіберіп алға қарап отырды. Аттар жайбарақат</w:t>
        <w:br/>
        <w:t>аяндап барады. Қүмдауыт жолда арба деңгелектерінің</w:t>
        <w:br/>
        <w:t>салдыры естілмейді. Таулар қарауытып шөгіп жатыр. Ай-</w:t>
        <w:br/>
        <w:t>дың аппақ пұрымен жылғадағы жыңғыл, жусан, бетеге, көде,</w:t>
        <w:br/>
        <w:t>селу толқып жайқалады. Тәтті әннен кейін ешкім үндемеді,</w:t>
        <w:br/>
        <w:t>әркім өз ойымен қиялға шомды. Атқосшы делбені қақты,</w:t>
        <w:br/>
        <w:t>аттар бүлкілдеп желіп барады. Тоңіректі тыныштық биле-</w:t>
        <w:br/>
        <w:t>ген. Олар сай табанына түскенде, Ай жарығымен кішірек</w:t>
        <w:br/>
        <w:t>озен сынаптай болып көрінеді. Осы сәтте тау ішінде</w:t>
        <w:br/>
        <w:t>кісінеген жылқының дауысы естілді. Самалмен қоса, өзен</w:t>
        <w:br/>
        <w:t>жағасындағы көк балауса мен жалбыздың жұпар иісі аңқиды.</w:t>
        <w:br/>
        <w:t>Жылқының кісінегені басылған шақта сұңқылдаған бай-</w:t>
        <w:br/>
        <w:t>ғыздың үні шықты.</w:t>
        <w:br/>
        <w:t>-- Байғыз! -- деді жайымен жас жігіт.</w:t>
        <w:br/>
        <w:t>Оған жалт қараған Ешекең:</w:t>
        <w:br/>
        <w:t>-- Құстың дауысын ажырата алады скенсің, -- деді.</w:t>
        <w:br/>
        <w:t>-- Қыранның да дауысын білемін аға, тау ішіндегі</w:t>
        <w:br/>
        <w:t>аңдардың дыбысынан қандай аң скенін ажыратамын. Қара-</w:t>
        <w:br/>
        <w:t>ғай мен қалың шырша ішінде қандай аң өмір сүретінін</w:t>
        <w:br/>
        <w:t>иісінен білемін. Алатау дүниедегі ең бір сүлу тау деп ой-</w:t>
        <w:br/>
        <w:t>%6., Қайран елін «-22д 269</w:t>
        <w:br/>
        <w:t>-- Келдім ғой, өздеріңнен қайда кетем, -- деп кішілік</w:t>
        <w:br/>
        <w:t>көрсетті. -- Шолақ еліне көптен келмедім. Байыпты, ақылды</w:t>
      </w:r>
    </w:p>
    <w:p>
      <w:r>
        <w:t>көздерімен келіншекке күлімдеп қарады Ешекең.</w:t>
        <w:br/>
        <w:t>-- Білемін. -- Ол сөзін кілт үзіп:</w:t>
        <w:br/>
        <w:t>-- Торлетіңіз құрдас-еке жол ұзақ, шөлдеген шығар-</w:t>
        <w:br/>
        <w:t>сыздар, -- деп бәйек боп қуанып; “Жоғарылатыңыз” -- дейді</w:t>
        <w:br/>
        <w:t>Бұқарұүлы есіктен еңкейіп еніп текемет үстіне төсеген көрпе-</w:t>
        <w:br/>
        <w:t>ге қарай оте берді. Қонақжай қазақтың әдетімен дастар-</w:t>
        <w:br/>
        <w:t>қан жайылды, қызыл-күрең бауырсақ төгілді, тостаған-тос-</w:t>
        <w:br/>
        <w:t>таған ірімшік, май-құрт қойылды. Дәу ағаш тегенемен</w:t>
        <w:br/>
        <w:t>түйіршік-түйіршік майы бетіне қалқыған, иісі аңқыған сары</w:t>
        <w:br/>
        <w:t>қымыз әкелінді. Тағы қаймақ қатқан күрең шай да құйыл-</w:t>
        <w:br/>
        <w:t>ды. Мейман десе барын дастарқанға тогіп, қонақты сый-</w:t>
        <w:br/>
        <w:t>лап қалған қазақ әдетін қойсын ба? Ерлі-зайыпты қүрдас-</w:t>
        <w:br/>
        <w:t>тары мәз-мейрам...</w:t>
        <w:br/>
        <w:t>-- Қымыз ішесіз бе, әлде шай ма? -- деді шырайлы</w:t>
        <w:br/>
        <w:t>інішек беті бал-бұл жанып.</w:t>
        <w:br/>
        <w:t>-- Әу, шайың не, қымыз ішеді. Қымыз барда шайың</w:t>
        <w:br/>
        <w:t>не?</w:t>
        <w:br/>
        <w:t>-- Ә, жарайды онда, -- дейді күйеуіне наздана жалт</w:t>
        <w:br/>
        <w:t>етіп бір қараған жүбайы. Сырлы тостағанға қымызды</w:t>
        <w:br/>
        <w:t>шүлілдете толтырған келіншек Ешекеңе ұсына бергенде,</w:t>
        <w:br/>
        <w:t>мұрты тебіндеп қалған бозбала тостағанды лып етіп алып,</w:t>
        <w:br/>
        <w:t>қол жалғап Бұқарүлына ұсынды. Екінші тостаған толы</w:t>
        <w:br/>
        <w:t>қымыз атқосшыға тиді. Әбден шөлдеген ат айдаушы де-</w:t>
        <w:br/>
        <w:t>малмастан тартып жіберді сусынды. Содан кейін атқосшы</w:t>
        <w:br/>
        <w:t>мұртына жұғып қалған қымыз сүртіп, қияқтай мұртын</w:t>
        <w:br/>
        <w:t>ширата бастады.</w:t>
        <w:br/>
        <w:t>-- Жол алыс, шөлдеп қалған, қүй тағы, -- деді әйеліне.</w:t>
        <w:br/>
        <w:t>Қымызды сапырып отырған күлім көз келіншек, ерін қос-</w:t>
        <w:br/>
        <w:t>тағандай сәл бас изеді де, тостағанға ожау толы қымызды</w:t>
        <w:br/>
        <w:t>құя берді. Меймандар тамақтанып, қымыз ішіп, демалып</w:t>
        <w:br/>
        <w:t>алған соң:</w:t>
        <w:br/>
        <w:t>-- Әлі талай жер, жолға шықсақ, -- деді Бұқарұлы ой-</w:t>
        <w:br/>
        <w:t>ланып.</w:t>
        <w:br/>
        <w:t>-- Қой, -- деді үй иесі жұлып алғандай. -- Кеш түсті</w:t>
        <w:br/>
        <w:t>ғой, -- Ол қалтасынан темекі сіңіп кеткен сарғыш дорба-</w:t>
        <w:br/>
        <w:t>сын алды да, асықпай-саспай қиылған қағазға махоркасын</w:t>
        <w:br/>
        <w:t>салып ширата бастады. Ешекеңнің жолға шығамыз дегенін</w:t>
        <w:br/>
        <w:t>естіп көңілсізденіп қалған. Содан кейін екі тасты бір-біріне</w:t>
        <w:br/>
        <w:t>соққанда ұшқын шашты. Үй иесі темекісін түтатты да,</w:t>
        <w:br/>
        <w:t>274 4%. Лотипа Қүұрмалайқызы қ</w:t>
        <w:br/>
        <w:t>Бұқарүлы ләм-мим деген жоқ, анау екеуі де үнсіз келеді.</w:t>
        <w:br/>
        <w:t>Арба қырқадан асып, ылдилап барады. Әркім өз ойымен,</w:t>
        <w:br/>
        <w:t>оның көз алдына Ерболат елестеді. Бала кезіпде апасының</w:t>
        <w:br/>
        <w:t>өредегі құртын қоймай балаларға тарататын еді. Сол ақ</w:t>
        <w:br/>
        <w:t>коціл қалпы сақталыпты. Ерболат осы әйеліне үйленерде</w:t>
        <w:br/>
        <w:t>өлдім-өштім, сенсіз өмірдің құны бір тиын деп лапылдап</w:t>
        <w:br/>
        <w:t>күйіп-жанып жүріп, бір күні айнып қалды. “Соңымнан он</w:t>
        <w:br/>
        <w:t>қыз жүр, бұдап өзге сұлу жоқ па, үйленбеймін, еркіндік</w:t>
        <w:br/>
        <w:t>керек маған” деп айнымасы бар ма. Шырайлы реңіне ақылы</w:t>
        <w:br/>
        <w:t>сай, бір адамға қалындыққа жарайды. Оған тұрмыс құрма-</w:t>
        <w:br/>
        <w:t>саң көрмей кетемін” -- деп үйлендірген. Осыны еске ал-</w:t>
      </w:r>
    </w:p>
    <w:p>
      <w:r>
        <w:t>ғанда Ешекең құрдасының мінезіне күледі. Кенет өзінен-</w:t>
        <w:br/>
        <w:t>озі күлгеніне ыңғайсызданып қалды да, жол серіктеріне</w:t>
        <w:br/>
        <w:t>басын котеріп көз тастаған еді, ешкім тіл қатпады. Ол</w:t>
        <w:br/>
        <w:t>үзілген ойын ілгері қарай жалғастырды. Ерекең үйлі-жай-</w:t>
        <w:br/>
        <w:t>лы болды. Тұлымшағы желбіреген сары балаға жұбайы-</w:t>
        <w:br/>
        <w:t>ның аяғы ауыр. Бір күні Ешекең жолы түсіп меймандыққа</w:t>
        <w:br/>
        <w:t>барған. “Қатын, шай-суың әзір ме? -- деді зайыбына өктем</w:t>
        <w:br/>
        <w:t>дауыспен. Ерінің сөзін екі етпей, не айтатынын қас-қаба-</w:t>
        <w:br/>
        <w:t>ғынан танитын жұбайы.</w:t>
        <w:br/>
        <w:t>-- Қазір, қазір, -- деп шыж-быж.</w:t>
        <w:br/>
        <w:t>-- Осыны сойып салар едім, -- деді ол күшіне кіріп.</w:t>
        <w:br/>
        <w:t>-- Екі қабат.</w:t>
        <w:br/>
        <w:t>-- Құрсақты әйелге қол тигізуге жарамайды. Денің</w:t>
        <w:br/>
        <w:t>сау ма? -- деген Бұқарұлы шошып кетті. -- Әйел заты</w:t>
        <w:br/>
        <w:t>нәзік. Мынау одыраңдағаныңды қой, батырым.</w:t>
        <w:br/>
        <w:t>-- Мінезі қиын, -- деді зайыбы.</w:t>
        <w:br/>
        <w:t>-- Жарайды, адам өзіне айына бір рет есеп берсе,</w:t>
        <w:br/>
        <w:t>дүниенің түзелгені, үй иссі екенмін дел орынсыз кіжіңдеуге</w:t>
        <w:br/>
        <w:t>болмайды, -- деді Бұқарүлы. Иығынан демалып, буы бұрқы-</w:t>
        <w:br/>
        <w:t>раған сары самаурынды көтеріп әкелген жұбайы:</w:t>
        <w:br/>
        <w:t>-- Ақылыңды айтшы осыған, құрдас, -- деп күледі.</w:t>
        <w:br/>
        <w:t>Жұмырығын түйген Ерболат. “Тұра тұр, сен қатын ба?</w:t>
        <w:br/>
        <w:t>Ішіңдегіні тауып ал. Содан соң! - дейді. -- Балаңды ту-</w:t>
        <w:br/>
        <w:t>ғаннан кейін коресіңді коресің, доңыздың қатыны! -- деп</w:t>
        <w:br/>
        <w:t>тістене түседі.</w:t>
        <w:br/>
        <w:t>Қүрласының мінезін еске алғанда, оның қылығына</w:t>
        <w:br/>
        <w:t>тағы күліп қойды. Сары бала дүниеге келгелі досының мінезі</w:t>
        <w:br/>
        <w:t>біртіндеп өзгере бастады. “Бүл жалғанда менің қатыныма</w:t>
        <w:br/>
        <w:t>әйел жетпейді, қатынның төресі ғой” -- деп сыртынан мақ-</w:t>
        <w:br/>
        <w:t>тайды. - “Ешқашан қатындарды көзінше дәріптеме, дан-</w:t>
        <w:br/>
        <w:t>266 5 Лотипа Құрманайқызы--2/Х</w:t>
        <w:br/>
        <w:t>ұлы енді бергі жағаға қарай жүзді. Әлден уақытта Бүқар-</w:t>
        <w:br/>
        <w:t>ұлы озеннің жағасына шықты. Атқосшы жігіт тізеден ас-</w:t>
        <w:br/>
        <w:t>қан тереңдіктен қорқады. Ешекең жеткенше таяз суда, қол</w:t>
        <w:br/>
        <w:t>бұлғап бірдеңелерді айтады. Оның қылығына Ешекең ілек-</w:t>
        <w:br/>
        <w:t>сілесі қата күледі-ай кеп. Жігіттің мінезіне қызыққан Еше-</w:t>
        <w:br/>
        <w:t>кең өзеннен шыға беріп, атқосшысын қүшақтап суға</w:t>
        <w:br/>
        <w:t>түсіруге әрекеттенген шақта: “Өлдім, өлдім Ешеке, судан</w:t>
        <w:br/>
        <w:t>иманым ұшады, сусызда өскем, ойбай!” деп айғайлап</w:t>
        <w:br/>
        <w:t>жіберді. Бұқарұүлы оны суға түсірмек. Құшақтап алып суға</w:t>
        <w:br/>
        <w:t>төне бергенде:</w:t>
        <w:br/>
        <w:t>-- Судан өлердей қорқам, жіберіңіз -- деп аяқ-қолын</w:t>
        <w:br/>
        <w:t>шалғылайды. -- Біздің жақта озен жоқ. Ағатай, қоя</w:t>
        <w:br/>
        <w:t>беріңізші?!</w:t>
        <w:br/>
        <w:t>-- Онда малтауды үйрен деп қарқылдап күлген Еше-</w:t>
        <w:br/>
        <w:t>кең тік көтеріп, суға қойып жіберді. Зәресі ұшқан жігіт</w:t>
        <w:br/>
        <w:t>аяқ-қолын ербеңдетіп, жан дәрмен жағаға шықты. Ол</w:t>
        <w:br/>
        <w:t>“Я, Алла балықтың жемі ете корме” -- деп тіледі.</w:t>
        <w:br/>
        <w:t>-- Әй жігітім-ай -- деген Бұқарүлы жас аққанша ра-</w:t>
        <w:br/>
        <w:t>хаттана күлді де: -- Мұның атын ит малтау дейді. -- Екеуінің</w:t>
      </w:r>
    </w:p>
    <w:p>
      <w:r>
        <w:t>күлкісі озен жағасын жаңғыртып, аз ғана әуеде қалқыды да</w:t>
        <w:br/>
        <w:t>қүмға сіңгендей басыла қалды.</w:t>
        <w:br/>
        <w:t>-- Біздің ауыл мидай дала, суға тапшы бізде жусан,</w:t>
        <w:br/>
        <w:t>бұйырғы өседі. Мұндай ұлы дария жоқ, -- деді. -- Жүзу</w:t>
        <w:br/>
        <w:t>білмейтінім сондықтан.</w:t>
        <w:br/>
        <w:t>-- Кол, өзен жоқ па сонда? -- Ешекең оны іштей аяды.</w:t>
        <w:br/>
        <w:t>-- Ағын су бар тізеден аспайды.</w:t>
        <w:br/>
        <w:t>-- Ештеңе етпейді, батырым, малтауды үйретем! -- деп</w:t>
        <w:br/>
        <w:t>қойды. Олар жиденің түбіне жатып едәуір демалды. Содан</w:t>
        <w:br/>
        <w:t>кейін киіне бастады.</w:t>
        <w:br/>
        <w:t>-- Атыңды жегесің бе, -- деді етігінің қоншын тартып</w:t>
        <w:br/>
        <w:t>киген атқосшыға.</w:t>
        <w:br/>
        <w:t>-- Жегейін, -- деп тіл қатты жайдары. Аттар да жайы-</w:t>
        <w:br/>
        <w:t>лып су ішіп, тынығып қалған. Ылдида жайылып жүрген</w:t>
        <w:br/>
        <w:t>аттарды әкеліп арбаға жекті. Делбені қаққан сайын тыны-</w:t>
        <w:br/>
        <w:t>ғып қалған аттар жорытып келеді. Қос арғымақ басын</w:t>
        <w:br/>
        <w:t>шұлғып пысқырынып қояды. Жолаушылар кішірек өзен-</w:t>
        <w:br/>
        <w:t>нен өткеннен кейін құмдауыт кең жазыққа шықты. Арба</w:t>
        <w:br/>
        <w:t>деңгелектерінің соңында ат тұяғының іздері қалып жатты.</w:t>
        <w:br/>
        <w:t>жжж</w:t>
        <w:br/>
        <w:t>Олар бұйрат, құмдауыт даламен озенді жағалай жүріп</w:t>
        <w:br/>
        <w:t>отырып қызыл-жақпар тасты Шолақ таудың етегіндегі үш-</w:t>
        <w:br/>
        <w:t>торт киіз үйге қарай бет алды. Тау бауырындағы тал терек-</w:t>
        <w:br/>
        <w:t>258 155., Лотипа Құрманайқызы --22Д</w:t>
        <w:br/>
        <w:t>-- Иә-иә, шілдеде озен жып-жылы болатын. Балалық</w:t>
        <w:br/>
        <w:t>шағым есіме түсіп жатыр, -- дегеп ол мәз болып, жүрегін</w:t>
        <w:br/>
        <w:t>мақтаныш сезім биледі.</w:t>
        <w:br/>
        <w:t>-- Шіркін сол күн қайта айналып бір келсе ғой, -- деп</w:t>
        <w:br/>
        <w:t>қойды Ешскең.</w:t>
        <w:br/>
        <w:t>-- Қайран Қаратал сағынасың ба, сен өзің? -- деп жай-</w:t>
        <w:br/>
        <w:t>раң қақты мұртты.</w:t>
        <w:br/>
        <w:t>-- Сағынбағанда. Ілеге жеткендегі қуанғанымды корсең,</w:t>
        <w:br/>
        <w:t>-- деген Бұқарұлы күліп жіберді. Мүртты адам Ешекеңе</w:t>
        <w:br/>
        <w:t>тағы тіл қатты:</w:t>
        <w:br/>
        <w:t>-- Әй, Ешетай, сен озіцп ауылға жиі қатысасың ба?</w:t>
        <w:br/>
        <w:t>-- Біразға дейін ол жауап берген жоқ, үндемей қалды да:</w:t>
        <w:br/>
        <w:t>-- Көксу жақтан келемін, -- деп басып көтеріп қарап</w:t>
        <w:br/>
        <w:t>қойды.</w:t>
        <w:br/>
        <w:t>-- Қайын жұртыңа барған екенсің ғой. Нағашыларың</w:t>
        <w:br/>
        <w:t>да сол жақта, дұрыс-дұрыс. Апам қалай? Қуатты ма?</w:t>
        <w:br/>
        <w:t>-- Аман-есен, озіңді, балалық шағыңды жыр ғып ай-</w:t>
        <w:br/>
        <w:t>тып отырады. -- Ол күліп жіберді.</w:t>
        <w:br/>
        <w:t>-- Ай, тентегім-ай, бір келмейді дейді апам.</w:t>
      </w:r>
    </w:p>
    <w:p>
      <w:r>
        <w:t>-- Келем! -- деді ол жұлып алғандай содан кейін:</w:t>
        <w:br/>
        <w:t>-- Ілеге мұз қатқанда... Сол кезде жұмыс тоқтайды. Биыл</w:t>
        <w:br/>
        <w:t>келсмін, қалай да келем, апамды сағынамын, -- деді ол</w:t>
        <w:br/>
        <w:t>күрсініп. -- Сағынамын.</w:t>
        <w:br/>
        <w:t>-- Оның тура ғой.</w:t>
        <w:br/>
        <w:t>-- Оу, бұл нс тұрыс, -- деді ол төзімі жетпей. Дауысы</w:t>
        <w:br/>
        <w:t>қаттырақ, қуанышты шықты. -- Жүр, асыл тектім! Әу не-</w:t>
        <w:br/>
        <w:t>ғып тұрмыз, ағайындар?</w:t>
        <w:br/>
        <w:t>-- Иә-иә, соны айтамын-ау.</w:t>
        <w:br/>
        <w:t>-- Әңгімеге айналып.</w:t>
        <w:br/>
        <w:t>-- Көке, жүріңіз үйге, -- деді бір талдырмаш жігіт.</w:t>
        <w:br/>
        <w:t>-- Қуанғанымыздан есіміз қалмады.</w:t>
        <w:br/>
        <w:t>-- Көке, Ешеке! -- деп оған жол беріп, ортаға алған</w:t>
        <w:br/>
        <w:t>топ үйге қарай келе жатты.</w:t>
        <w:br/>
        <w:t>Олар алты қанатты ақ үйге жақындағанда есікті айқа-</w:t>
        <w:br/>
        <w:t>ра ашқан, толықша ақ тәмпіш мұрын жасыл шайы, етегі</w:t>
        <w:br/>
        <w:t>жер сызған көйлек, қара көк барқыт камзол киген, шы-</w:t>
        <w:br/>
        <w:t>райлы келіншек жарқырай күле қарсы алды:</w:t>
        <w:br/>
        <w:t>-- Құрдас-ау, мал-жан аман ба, бүгін күн ашық екен</w:t>
        <w:br/>
        <w:t>ғой, -- деп қалжыңға сүйеп, аспанға бір қарап алды. --</w:t>
        <w:br/>
        <w:t>Бұлт шалса, адасып келді ме дер едім. Атқа мінер боп, өкімет</w:t>
        <w:br/>
        <w:t>баскарған соң көруден қалдық қой. Жұмыс көп пе? --</w:t>
        <w:br/>
        <w:t>келіншек таңырқай қарап қалған.</w:t>
        <w:br/>
        <w:t>25-. Қайран елім &lt;ӘУд 265</w:t>
        <w:br/>
        <w:t>іле салды. Су тосіне жеткенше кешіп барды, содан соң</w:t>
        <w:br/>
        <w:t>құлаштап жүзіп бара жатты. Атқосшы өмірі терең суға</w:t>
        <w:br/>
        <w:t>шомылған емес. Жұзу білмейді, қорқады. Ол да шешініп</w:t>
        <w:br/>
        <w:t>тізеден келетін таяз жеріне барып жуына бастады. Ешекең</w:t>
        <w:br/>
        <w:t>құлаштап жүзіп барады. Іленің айдынында бұлқынған</w:t>
        <w:br/>
        <w:t>шортанша жүзеді. Бір кезде сүңгіп көрінбей кетті, озепсіз</w:t>
        <w:br/>
        <w:t>далада оскен атқосшының зәресі ұшты: судан жиекке шық-</w:t>
        <w:br/>
        <w:t>ты. Ешекең тереңге батып кетті деп зәресі ұшты: “Ақсар-</w:t>
        <w:br/>
        <w:t>бас, ақсарбас, я, Құдай, ақсары бас қой, Құдайы!” деп ты-</w:t>
        <w:br/>
        <w:t>пырлады. Жаны шығып кете жаздады, су оны ағызып бара</w:t>
        <w:br/>
        <w:t>жатқандай көрінді.</w:t>
        <w:br/>
        <w:t>-- Құдай-ау, Ешеке-ау -- деп айқайлады ол жан ұшы-</w:t>
        <w:br/>
        <w:t>ра. Сорлы басым, неге жуын дедім. -- Ат айдаушы шыж-</w:t>
        <w:br/>
        <w:t>быж. Балапаны суға аққан тауықтай жоғары-томен, томен-</w:t>
        <w:br/>
        <w:t>жоғары құмдауыт жағамен жүгіріп, тағат таппай кетті. Та-</w:t>
        <w:br/>
        <w:t>мағы қырылдап, дауысы шықпай қалды.</w:t>
        <w:br/>
        <w:t>-- Ешексе-ау, бері қарай жүз, бері қарай. Ой-бай, шыны-</w:t>
        <w:br/>
        <w:t>мен-ақ батып кеткеніңіз бе? Шоң бастыққа не бетіммен</w:t>
        <w:br/>
        <w:t>қараймын -- деп тыпыршып жағада жүгіріп жүр. Шидигеп</w:t>
        <w:br/>
        <w:t>аяғымен қүмды таптай берді. Майда, жып-жылы құмды</w:t>
        <w:br/>
        <w:t>екі аяғымен кезек-кезек таптайды. Аздан соң өзеннің орта-</w:t>
        <w:br/>
        <w:t>сынан осы Ешекеңнің басы қылтиып көрінді де, ағысқа</w:t>
        <w:br/>
        <w:t>қарай озенге батқандай зым-зия ғайып болды. Жаны ал-</w:t>
      </w:r>
    </w:p>
    <w:p>
      <w:r>
        <w:t>қымыняа тығылған атқосшының үрейі үшты.</w:t>
        <w:br/>
        <w:t>Батқан жері шүқырайып барып, көбік шашқандай</w:t>
        <w:br/>
        <w:t>көрінді. -- Мынау, Ілең қанды су ғой, Қанды су! -- Атқос-</w:t>
        <w:br/>
        <w:t>шы тағы сарнады. -- Я, Алла, Құдай-ау, Құдай мына</w:t>
        <w:br/>
        <w:t>Ешекеңді суға ағыза көрме. Ол суға түсуге қорқады, суы</w:t>
        <w:br/>
        <w:t>тізеден келетін таяз жерде суды шалпылдата, ерсілі-қарсы-</w:t>
        <w:br/>
        <w:t>лы жүгіреді. Ол суға тоніп, бес-алты аттап барады да, кейін</w:t>
        <w:br/>
        <w:t>қарай шегінеді. Толқын алын кетеді деп қорқады. Майда</w:t>
        <w:br/>
        <w:t>толқын жиектегі аққұмның бетін баяу ғана шайып, арна-</w:t>
        <w:br/>
        <w:t>сына түседі. Осы сәтте Ешексңнің басы озен ортасынан</w:t>
        <w:br/>
        <w:t>қылт сте калды. Атқосшы бақырған дауысымен:</w:t>
        <w:br/>
        <w:t>-- Еш-с-е-ке, Еш-е-с-ке, ойбай барсыз ба? Бері, бері</w:t>
        <w:br/>
        <w:t>қарай! -- деп жандауысымен айғайлады. Ол өзеннің арғы</w:t>
        <w:br/>
        <w:t>бетіне дейін құлаштап жүзіп барды да, жиекке шыққанда</w:t>
        <w:br/>
        <w:t>бергі жаққа қарады. Қуанған атқосшының дауысы жаң-</w:t>
        <w:br/>
        <w:t>ғыршақтанып, дорекілеу жуан дауысымен екі қолын</w:t>
        <w:br/>
        <w:t>ербеңдетіп сойлеп тұрды.</w:t>
        <w:br/>
        <w:t>-- Қүдай бір сақтады. Құдай қақты. Е-е-ешексем жа-</w:t>
        <w:br/>
        <w:t>райсың, бері қарай жүз. Құдай-ау, балықша жүзеді. Бұқар-</w:t>
        <w:br/>
        <w:t>5&lt;., Қайран елім «ОВ, 977</w:t>
        <w:br/>
        <w:t>лаймын. Шынымды айтсам, таусыз тұра алмайтын сияқ-</w:t>
        <w:br/>
        <w:t>ТЫМЫН аға.</w:t>
        <w:br/>
        <w:t>“Оты бар бала” деп ойлады Ешекең. Шыңында мәңгі</w:t>
        <w:br/>
        <w:t>мұзарт, етегінде гүл-бақша, мұндай асқар тау жер бетінде</w:t>
        <w:br/>
        <w:t>жоқ шығар” -- деп іштей мәз боп отырды Бүқарұлы.</w:t>
        <w:br/>
        <w:t>-- Қай жерде қандай аң бар скенін иісінен білемін, -</w:t>
        <w:br/>
        <w:t>дейсің бе? -- Үнсіздік жайлаған түнді Ешекеңнің дауысы</w:t>
        <w:br/>
        <w:t>бөліп кетті. -- Қай шатқалда қандай қүс, жан-жануар бар</w:t>
        <w:br/>
        <w:t>екенін қалай білесің? Олардың неше түрі бар ғой, -- деді</w:t>
        <w:br/>
        <w:t>ұланның иығына қолын салып.</w:t>
        <w:br/>
        <w:t>-- Әкем аңшы еді. Аң аулауға шықса ылғи өзімен</w:t>
        <w:br/>
        <w:t>бірге ала кететін.</w:t>
        <w:br/>
        <w:t>-- Е-һе, солай де.</w:t>
        <w:br/>
        <w:t>Ол Бұқарұлын қоштағандай басын изеді. Аздан соң:</w:t>
        <w:br/>
        <w:t>-- Менің кокемді білмейсіз бе, аға? -- деген бозбала</w:t>
        <w:br/>
        <w:t>жалт етіп қарады. “Пысық, еті тірі бала. Мұны ауыл ша-</w:t>
        <w:br/>
        <w:t>руашылық институтының орман факультетіне түсірер еді.</w:t>
        <w:br/>
        <w:t>Тәрбиелесе, жақсы маман шығады бұдан. Қазақта кадр аз-</w:t>
        <w:br/>
        <w:t>шылық. Өмір жетсе малдәрігерлік ипститутқа да түсер...</w:t>
        <w:br/>
        <w:t>Екі-үш күнде түседі, -- деді ішінен, -- Жас, келешегі ал-</w:t>
        <w:br/>
        <w:t>дында”. Жолаушылар жайдақ сайдан өрге шығып жазыққа</w:t>
        <w:br/>
        <w:t>түсті.</w:t>
        <w:br/>
        <w:t>-- Бала, -- деді ол ақырын ғана. Таудың аты тау,</w:t>
        <w:br/>
        <w:t>ондағы аңдарды дауысынан танитын, иісінен ажыратқаның</w:t>
        <w:br/>
        <w:t>қызық екен. -- Осы сөзді айтқанда жымиып қойды ол.</w:t>
        <w:br/>
        <w:t>-- Менің әкемді білетін шығарсыз.</w:t>
        <w:br/>
        <w:t>-- Есімі кім? -- деді Бұқарұлы таңданып.</w:t>
      </w:r>
    </w:p>
    <w:p>
      <w:r>
        <w:t>-- Иманбай.</w:t>
        <w:br/>
        <w:t>-- Қай Иманбай?! -- деген Ешекең оның сөзін боліп</w:t>
        <w:br/>
        <w:t>жіберді.</w:t>
        <w:br/>
        <w:t>-- Әкемді Іле, Түрген, Қоғалы, Қапал, Белшабдар,</w:t>
        <w:br/>
        <w:t>Мыңжылқы, Түлкілі, Алтынемел жағындағылар түгел біледі,</w:t>
        <w:br/>
        <w:t>-- деді ол дауысында әкеге деген ыстық ілтипат бар. Әкесін</w:t>
        <w:br/>
        <w:t>еске алғанда жүрегін қуаныш пен мақтаныш сезімі биледі.</w:t>
        <w:br/>
        <w:t>-- Тоқтай тұр, бала, кәдімгі Имаекенді айтасың ба?</w:t>
        <w:br/>
        <w:t>-- Сол кісінің баласымын ғой, аға.</w:t>
        <w:br/>
        <w:t>-- Ә-ә, солай ма? Имаекеңді білемін, жақсы адамның</w:t>
        <w:br/>
        <w:t>баласы екенсің, әңгімең қызық екен айта бер, -- деді Еше-</w:t>
        <w:br/>
        <w:t>кең.</w:t>
        <w:br/>
        <w:t>-- Ілбіс, -- деп созін сабақтады жас оркен. -- Мойыл-</w:t>
        <w:br/>
        <w:t>дай қара, түрқы бір метр, құйрығы бір метр, бойы биіктеу,</w:t>
        <w:br/>
        <w:t>мойны ұзын. Бүғыға мысықша атылады. Жолбарыс жүректі,</w:t>
        <w:br/>
        <w:t>тауешкі мен арқар, құлжаны аңдиды. Аяғы жуан, тырнағы</w:t>
        <w:br/>
        <w:t>Ж, Қайрап елім «ӘЙ, 267</w:t>
        <w:br/>
        <w:t>тер қарайып көрінеді. Іле жағасы ит түмсығы өтпейтін</w:t>
        <w:br/>
        <w:t>қалың қамыс. Батыс жақ белдеу-белдеу қызыл арайға болен-</w:t>
        <w:br/>
        <w:t>ген. Күн ұясына таяған сайын, ауа салқындап, өзен жақ-</w:t>
        <w:br/>
        <w:t>тап жанға жайлы самал еседі. Өзен жағасындағы кок жасыл</w:t>
        <w:br/>
        <w:t>қамыстар Күннің алқызыл нұрына бөленіп, жайқала</w:t>
        <w:br/>
        <w:t>тербеледі. Іле күміске ұқсап шалқып жатты. Осы кезде</w:t>
        <w:br/>
        <w:t>жолаушылар, өзеннің бергі жағынан арғы бетіне салмен</w:t>
        <w:br/>
        <w:t>өткізетін киіз үйлерге қарай келе жатты. Аттар аяңдап келеді.</w:t>
        <w:br/>
        <w:t>Тастақ жолға тиген дөңгелектердің салдыры естіледі. Оң</w:t>
        <w:br/>
        <w:t>жақ жол жиегіндегі алып қызыл жартастардың көлеңкесі</w:t>
        <w:br/>
        <w:t>тастақ жолға түскен. Түнық іле сарқырамайды, буырқан-</w:t>
        <w:br/>
        <w:t>байды момақан күйде, қалың қамыс арасында жайымен</w:t>
        <w:br/>
        <w:t>толықсып, ағып жатыр. Арбадан түскен жолаушылар үйге</w:t>
        <w:br/>
        <w:t>жақындағанда төрт-бес көңілді ер адамдар сыртқы шықты.</w:t>
        <w:br/>
        <w:t>Енді ер адамдардың назары томен жаққа ауған.</w:t>
        <w:br/>
        <w:t>Әй, мынау қос арғымақ Ешетайдікі ғой.</w:t>
        <w:br/>
        <w:t>-- Иә-иә, Бұқарұлының трәшмөңкесі.</w:t>
        <w:br/>
        <w:t>-- Е, мынау Ешекең ғой. Жүріңдер қарсы алайык -</w:t>
        <w:br/>
        <w:t>деген дауыс шығып жатты. Олар Бұқарұлына қарай бет</w:t>
        <w:br/>
        <w:t>алды.</w:t>
        <w:br/>
        <w:t>-- Ассалаумағалейкүм, -- деп скі қолып бірден үсын-</w:t>
        <w:br/>
        <w:t>ған кісілер екеуін қарсы алды.</w:t>
        <w:br/>
        <w:t>-- Аликүмәссалам, -- деп күліп амандасты Бұқарұлы.</w:t>
        <w:br/>
        <w:t>Мал-бас аман ба, ағайындар?</w:t>
        <w:br/>
        <w:t>-- Құдайға шүкір.</w:t>
        <w:br/>
        <w:t>-- Дені-қарларың сау ма?</w:t>
        <w:br/>
        <w:t>-- Аллаға шүкір, ел-жұрт аман, -- деді алғаш Ешетайға.</w:t>
      </w:r>
    </w:p>
    <w:p>
      <w:r>
        <w:t>Содан кейін ат айдаушымен сәлемдескен мұртты ат жақ-</w:t>
        <w:br/>
        <w:t>ты, қой көз, ақ сары жүзді, қапсағай, елулерді еңсеріп қал-</w:t>
        <w:br/>
        <w:t>ған ақ қалпақты кісі. Ол Бұқарұлын көргенде: “асыл</w:t>
        <w:br/>
        <w:t>тектім!” -- деп төс түйістіріп сәлемдесіп, балаша қуанды.</w:t>
        <w:br/>
        <w:t>Оның дауысының озінен қандай да бір шынайы, адалдық,</w:t>
        <w:br/>
        <w:t>бар екені сезілді. Дауысы да салмақты еді.</w:t>
        <w:br/>
        <w:t>-- О, асыл тектім, шөлдедің бе? -- Жүр, үйге, -- деді.</w:t>
        <w:br/>
        <w:t>Олар Бұқарүлын ортаға алып, шеткі ақ үйге бет түзеді.</w:t>
        <w:br/>
        <w:t>Қапсағай адам, қасындағыларға масаттана қуана қарап:</w:t>
        <w:br/>
        <w:t>-- Ешекең екеуміз, Қараталдың өзеніне шомылып,</w:t>
        <w:br/>
        <w:t>құмға аунап жататынбыз.</w:t>
        <w:br/>
        <w:t>-- Суға шомылғанға не жетсін, шіркін-ін, -- деді біреу.</w:t>
        <w:br/>
        <w:t>-- Ой, үй көрмейтінбіз. Кешке дейін сазанша сүңгитін</w:t>
        <w:br/>
        <w:t>едік. Аяқ-қолымыз жарылып, күнге күйіп кететін.</w:t>
        <w:br/>
        <w:t>Ж, Қайран елім -Д 275</w:t>
        <w:br/>
        <w:t>дайсып, басынып алады, басқа шығарма қатынды -- дейді.</w:t>
        <w:br/>
        <w:t>Сол баяғы, аңқылдаған мінезі, тымырсық, арамза емес. Ақ,</w:t>
        <w:br/>
        <w:t>пейілім-ай, басқалар неге Ерболаттай емес, ә. -- Оның ойын</w:t>
        <w:br/>
        <w:t>атқосшы бөліп жіберді. Ешекеңе мойын бұрған ат айдау-</w:t>
        <w:br/>
        <w:t>шы:</w:t>
        <w:br/>
        <w:t>-- Ешеке, -- деді -- Жылағанды сұрама, күлгенді сұра</w:t>
        <w:br/>
        <w:t>дейді. Неге күлдіңіз?</w:t>
        <w:br/>
        <w:t>-- Жай, есіме өткен күндер түсіп жатыр.</w:t>
        <w:br/>
        <w:t>-- Бізге де айтыңызшы, жол қысқарсын, -- деп өтінді ол.</w:t>
        <w:br/>
        <w:t>Ешекең құрдасы туралы оқиғаны баяндап берді. Оның</w:t>
        <w:br/>
        <w:t>сөзіне екеуі қосыла шек-сілесі қатқанша күледі, әңгімеден</w:t>
        <w:br/>
        <w:t>кейін жолаушылар бір түрлі сергіп, көңілденіп қалды.</w:t>
        <w:br/>
        <w:t>Желсіз, тынық түн. Қара кок аспан торіндегі толықсыған</w:t>
        <w:br/>
        <w:t>сүттей жарығын токкен. Коз ұшындағы өркеш-өркеш алып</w:t>
        <w:br/>
        <w:t>таулар шогіп жатыр. Қос арғымақ бокен желіспен келеді.</w:t>
        <w:br/>
        <w:t>Бір уақытта атқосшы ыңылдай бастады. Әуені таныс. Кімнің</w:t>
        <w:br/>
        <w:t>әні екенін еске түсіре алмады. Ешекең оны болмеді. Озі</w:t>
        <w:br/>
        <w:t>көңілденіп қалды. “Әу, мынау ән біледі екен, ән айтатын-</w:t>
        <w:br/>
        <w:t>дардың жаны жайсаң келеді, өмірді түсінеді. Олардың жүрегі</w:t>
        <w:br/>
        <w:t>де жақсы, мынау оқыса алысқа барар еді. -- Ешекең ат-</w:t>
        <w:br/>
        <w:t>қосшының ыңылын бел асқанша ұзақ тыңдады. Оған</w:t>
        <w:br/>
        <w:t>сүйсініп, көңіл өсіп отырды. Әлден уақытта:</w:t>
        <w:br/>
        <w:t>-- Әу, сен ән біледі екенсің ғой, жігітім, -- деді Бұқар-</w:t>
        <w:br/>
        <w:t>ұлы таңданғандай. -- Інім-ау, мына өнеріңді қалай бай-</w:t>
        <w:br/>
        <w:t>қамағанбыз, -- деді.</w:t>
        <w:br/>
        <w:t>-- Ауылдың алты ауызы ғой, -- деді ол елең етіп. -</w:t>
        <w:br/>
        <w:t>Қайбір әнші дейсіз. -- Ол ыңғайсызданып, үнсіз қалды да:</w:t>
        <w:br/>
        <w:t>-- Апам, той-думанда өлең айтатын. Айтыста жеңетін,</w:t>
        <w:br/>
        <w:t>-- деді анасын мақтан тұтып.</w:t>
        <w:br/>
        <w:t>-- Онда, жай адам болмадың! -- деді Ешекең қуанып.</w:t>
        <w:br/>
        <w:t>-- Бір әуен айтып жібер.</w:t>
      </w:r>
    </w:p>
    <w:p>
      <w:r>
        <w:t>-- Сенім білдіргеніңізге рақмет, Ешеке! Айтып көрейін.</w:t>
        <w:br/>
        <w:t>-- Ол тамағын кенеді де, божыны қағып қойды. Ыңғай-</w:t>
        <w:br/>
        <w:t>сызданып тамағын кенейді. Жігіттің ән білгеніне Ешекеңнің</w:t>
        <w:br/>
        <w:t>көңілі өсіп отыр. Бір уақытта атқосшы:</w:t>
        <w:br/>
        <w:t>Дегенге қара инелік, қара инелік,</w:t>
        <w:br/>
        <w:t>Ұшады қара инелік зар иленіп,</w:t>
        <w:br/>
        <w:t>-- деп әуенді сызылта баяу бастады. Дауысы бірте-бірте</w:t>
        <w:br/>
        <w:t>аспанға өрлеп, шалықтап, самғай көтерілді. Әуеннің сөзі</w:t>
        <w:br/>
        <w:t>онша емес, бірақ дауысы жақсы. Майда қоңыр үн жанға</w:t>
        <w:br/>
        <w:t>жайлы әсер етеді. Бүкіл тұла бойыңды балқытып, қүлақ</w:t>
        <w:br/>
        <w:t>құрышын қандырғандай:</w:t>
        <w:br/>
        <w:t>&lt;., Қайран елім 5-22</w:t>
        <w:br/>
        <w:t>“ә</w:t>
        <w:br/>
        <w:t>-і</w:t>
        <w:br/>
        <w:t>жоғарылат, деп торіңнен орын беріп-беріп, өзің босағадан</w:t>
        <w:br/>
        <w:t>шығып қалмасаң жарар.</w:t>
        <w:br/>
        <w:t>-- Солай ойлайсың ба? -- деп қалды Ешетай. -- Бір</w:t>
        <w:br/>
        <w:t>кезде мен де өзіңдей ойлайтынмын.</w:t>
        <w:br/>
        <w:t>-- Бекер, -- деді ол. -- Үш жүз елу жыл бұрын жеріңді</w:t>
        <w:br/>
        <w:t>тартып алып, өзіңді құлға айналдырмақ боп, талай қаның-</w:t>
        <w:br/>
        <w:t>ды ағызған. Сап рет қазақ жерінің шекарасын бұзған,</w:t>
        <w:br/>
        <w:t>бертіндегі Черняевтің әскері қазақтың қанын судай ағыз-</w:t>
        <w:br/>
        <w:t>ған. Ұмыттың ба, осы лаңның бәрін? Не көрмеді қазақ.</w:t>
        <w:br/>
        <w:t>Топалаң тигендей етіп еді ғой. Бәрі жалған ішкі жауға қара-</w:t>
        <w:br/>
        <w:t>ғанда, сыртқы жау түк те емес. Партиямын деп ұрандап</w:t>
        <w:br/>
        <w:t>жүріп, халықты апатқа ұшыратып алмайық.</w:t>
        <w:br/>
        <w:t>-- Еш окімет қазаққа жақсылық әкелген емес, Сырт</w:t>
        <w:br/>
        <w:t>деп іштен айырылып қалмалық, жігіттер, -- деген біреу</w:t>
        <w:br/>
        <w:t>алдыңғының сөзін толықтырды. -- Ешекең екеуінің созіне</w:t>
        <w:br/>
        <w:t>таңырқағандай басын шайқады.</w:t>
        <w:br/>
        <w:t>-- Ой, Алла десеңіш!!</w:t>
        <w:br/>
        <w:t>-- Бір Құдайға сенбесек, кімге сенеміз!</w:t>
        <w:br/>
        <w:t>-- Рас, шыны сол, -- десті басқалар.</w:t>
        <w:br/>
        <w:t>-- Ой, мына кісі, тегі ақыр заманды орнатты ғой.</w:t>
        <w:br/>
        <w:t>-- Ақ патшаны құлаттық, жаңа окімет орпаттық, соп-</w:t>
        <w:br/>
        <w:t>да жау кім?</w:t>
        <w:br/>
        <w:t>Жамырай күлді отырғандар. Даурыққан күлкілер ба-</w:t>
        <w:br/>
        <w:t>сылғанда, үй иесі сөзін сабақтай түсті.</w:t>
        <w:br/>
        <w:t>-- Баламыз орысша оқиды, қалада орыс тілінде мектеп</w:t>
        <w:br/>
        <w:t>ашылып жатыр, сонда оқытамыз деп қуанасыңдар. Сонда</w:t>
        <w:br/>
        <w:t>ол бала, ана тілін жөндеп түсінбеген, дәстүр-ғұрпын</w:t>
        <w:br/>
        <w:t>білмеген шәкірт кім болып өседі-ей, орыс па, қазақ па?!</w:t>
        <w:br/>
        <w:t>Түбін ойламайсыңдар, аңқау байғұстар.</w:t>
      </w:r>
    </w:p>
    <w:p>
      <w:r>
        <w:t>-- Түу, құрсын, қойыңдаршы, -- деді оның сөзін жақ-</w:t>
        <w:br/>
        <w:t>тырмаған Ешетай. -- Тіпті басым ауырып кетті. Басқа оңгіме</w:t>
        <w:br/>
        <w:t>айтыңдаршы. -- Үй иесі үндеген жоқ. Аздан кейін тіл қат-</w:t>
        <w:br/>
        <w:t>ты:</w:t>
        <w:br/>
        <w:t>-- Мүмкін мен ол кезде, бұл жалғанпан көшермін, --</w:t>
        <w:br/>
        <w:t>деді ол. -- Түбі біздің ұрпақ жапа шегеді.</w:t>
        <w:br/>
        <w:t>-- Ой, сәуегейім-ай, кімнен жәбір шегеді-ой? Бұл со-</w:t>
        <w:br/>
        <w:t>вет елі ғой, барлық халық теңдей өмір сүреді. Ешкімді-</w:t>
        <w:br/>
        <w:t>ешкім қорламайды. Барлық ұлт бір адамның баласындай</w:t>
        <w:br/>
        <w:t>бір-біріне бауыр, -- деді көңілденіп, көзі жайнаған Бұқар-</w:t>
        <w:br/>
        <w:t>ұлы.</w:t>
        <w:br/>
        <w:t>-- Әй, қайдам, енді олар айламен алдан, қолға түсірмек.</w:t>
        <w:br/>
        <w:t>Алпауыт үлт, ұсақтарын құл етіп, жер байлығын жүтып,</w:t>
        <w:br/>
        <w:t>5., Қайран елім ««22 283</w:t>
        <w:br/>
        <w:t>көктемде жайлауға Құдай көрмеске көшіп бара жатқан, тау</w:t>
        <w:br/>
        <w:t>етегіндегі жолмен келеді. Бір уақытта қалың тобылғының</w:t>
        <w:br/>
        <w:t>түбінеп борсықтың күшігі шыға келгенде келінінің аты</w:t>
        <w:br/>
        <w:t>үркіп қаша жонелді. Түйе жетектеген жас қыз-келіншектер</w:t>
        <w:br/>
        <w:t>сол күні оте көңілді еді. Киімдері де сәнді. Әзіл-күлкі... Ат</w:t>
        <w:br/>
        <w:t>үріккенде: “И-и-ибай, апамның баласы, құлайтын болдым,</w:t>
        <w:br/>
        <w:t>апамның баласы!” -- деп ат басына ие бола алмады, шауып</w:t>
        <w:br/>
        <w:t>барады. Қалғандары тауды басына котере күліп: “Апасы-</w:t>
        <w:br/>
        <w:t>ның баласын ғана атады, атын үстамаймыз”, “Апасының</w:t>
        <w:br/>
        <w:t>баласы қуып жетсін!” -- деп күлді түгел. “Сөйдеді ме?”,</w:t>
        <w:br/>
        <w:t>“Иә-иә, Иманбайды ғана шақырады”, “Түйенің танығаны</w:t>
        <w:br/>
        <w:t>жапырақ” -- дейді. Шу-шу етіп қалжыңдап күлген жастар-</w:t>
        <w:br/>
        <w:t>дың дауысы тауды жаңғыртты. “Апасының келіні жығы-</w:t>
        <w:br/>
        <w:t>лып қалмасын, қуындар”, “Иманбай қайда?” -- деді біреу.</w:t>
        <w:br/>
        <w:t>“Иманбай қаракөз келіншектен айырылса өледі”, “Онсыз</w:t>
        <w:br/>
        <w:t>күні жоқ”, “Анау, сол емес пе?”, “Иә-иә, соның өзі”. Әй,</w:t>
        <w:br/>
        <w:t>сендер неменеге мәз боп күлесіңдер, келінді ат алып қаш-</w:t>
        <w:br/>
        <w:t>қанға ма, әй, еркексымақтар қумайсыңдар ма”, -- деді бір</w:t>
        <w:br/>
        <w:t>тәмпіштеу келіншек.</w:t>
        <w:br/>
        <w:t>-- Анау кім, ей, қатарласа шапқан?</w:t>
        <w:br/>
        <w:t>-- Үшеу ғой, қайсысын айтасың?</w:t>
        <w:br/>
        <w:t>-- Оң бүйір жақтағы</w:t>
        <w:br/>
        <w:t>-- Анау, Иманбай емес пе?</w:t>
        <w:br/>
        <w:t>-- Жеткен екен ғой.</w:t>
        <w:br/>
        <w:t>-- Қазір атты ұстайды. Олардың соңынан жігіттермен</w:t>
        <w:br/>
        <w:t>қоса бір топ қыздар да желіп барады. Оларға құйрығын</w:t>
        <w:br/>
        <w:t>бұландатқан иттері ілесті. Түйе жетектеген Иманбайдың</w:t>
        <w:br/>
        <w:t>апасында оң жоқ, түс жоқ.</w:t>
        <w:br/>
        <w:t>-- Сақта, Құдай, сақта алла тағала! Ақсарбас құдайы!</w:t>
        <w:br/>
        <w:t>-- дейді тәңіріне жалбарынып. Келініне бәрінен бұрын</w:t>
        <w:br/>
        <w:t>жеткен Иманбайдың бөлесі еді. Ол атты ұстап екеуі кері</w:t>
        <w:br/>
        <w:t>қайтқанда, топ салт аттылар оларды қоршап алды. Тау іші</w:t>
        <w:br/>
        <w:t>күлкі, қуаныш. Тау қиялары мен беткейлері қалың өскен</w:t>
        <w:br/>
        <w:t>жап-жасыл шырша мен қарағайға тұнып тұрды. Шатқалға</w:t>
        <w:br/>
        <w:t>Күн нұрын аямай төккен. Құдайкөрмес жасыл торқаға</w:t>
      </w:r>
    </w:p>
    <w:p>
      <w:r>
        <w:t>бөленіп толқып жатты. Сондағы жастардың күлкісі мәңгі</w:t>
        <w:br/>
        <w:t>есте сақталады. Сол күнгі ат алып қашқанға ыңғайсыздан-</w:t>
        <w:br/>
        <w:t>ған келіннің ақ жүзінің алаулағаны, терең сайдағы асау тау</w:t>
        <w:br/>
        <w:t>өзенінің ақ көбігін шашып гүрілдеп аққаны, бәрі-бәрі</w:t>
        <w:br/>
        <w:t>бүгінгідей көз алдында. Сол жылы желтоқсанда немересі</w:t>
        <w:br/>
        <w:t>дүниеге келді. Құртақандай нәресте шалықтады, одан күлді,</w:t>
        <w:br/>
        <w:t>отырды, еңбектеді, қаз тұрды, бәрі қуаныш. Бір күні тай</w:t>
        <w:br/>
        <w:t>279 6. Лотипа Құрманайқызы 28)</w:t>
        <w:br/>
        <w:t>ұзын. Аңға жабысып айырылмайды. Етін терісімен қосып</w:t>
        <w:br/>
        <w:t>жұлып алады. Асуторде, Жарқұлақта тауешкі көп, жырты-</w:t>
        <w:br/>
        <w:t>лып айырылады. Ал енді сілеусін көкшұбар болады. Тұрқы</w:t>
        <w:br/>
        <w:t>бір метр, құйрығы тұтамдай қысқа, екі құлағы шашақты.</w:t>
        <w:br/>
        <w:t>-- Осы сөзді айтқанда жолаушылар жамырай күліп алды.</w:t>
        <w:br/>
        <w:t>-- Құлағына дейін біледі. Қайдан білесің мұның бәрін?</w:t>
        <w:br/>
        <w:t>-- Бүұқарұүлыныц жүзінде сезімтал сергектік, дауысында</w:t>
        <w:br/>
        <w:t>өзгеше бір жылы мейірбандық бар еді. Жасоркен оның</w:t>
        <w:br/>
        <w:t>коңілді қалпына сүйсіне қарады да, әңгімесін жалғастыра</w:t>
        <w:br/>
        <w:t>берді.</w:t>
        <w:br/>
        <w:t>-- Сілеусін ұстаған аңын, елікті ұрып-соғып жейді.</w:t>
        <w:br/>
        <w:t>Өзінің ізінен басқа жермен жүрмейді. Ізіне тоғыз күнде</w:t>
        <w:br/>
        <w:t>айналып соғады. Тау ешкіні қуып ұстап жейді. Әкем</w:t>
        <w:br/>
        <w:t>сілеусінді қақпанмен ұстаған.</w:t>
        <w:br/>
        <w:t>-- Дұрыс, дұрыс. Имаскең құралайды көзге ататын</w:t>
        <w:br/>
        <w:t>мерген еді.</w:t>
        <w:br/>
        <w:t>Әкең жұт жылы бір ауылды, аң аулап асыраған, білем</w:t>
        <w:br/>
        <w:t>бәрін де.</w:t>
        <w:br/>
        <w:t>-- Сізді сыртыңыздан естимін, көргім келген еді. -</w:t>
        <w:br/>
        <w:t>Ол ештеме демеді.</w:t>
        <w:br/>
        <w:t>Ешекең Иманбай жөніндегі қайғылы жағдайды біледі.</w:t>
        <w:br/>
        <w:t>Айтайын десе жүрегі дауаламайды. Тілі байланып қалған-</w:t>
        <w:br/>
        <w:t>дай ләм-мим демеді. Жасөспірім ренжітіп аламын ба деп</w:t>
        <w:br/>
        <w:t>қорқады. Олар үнсіз қалды. Аздан кейін сөзді бозбала бас-</w:t>
        <w:br/>
        <w:t>тады:</w:t>
        <w:br/>
        <w:t>-- Мен кейінгі зайыбынан туғанмын аға, -- деді ол</w:t>
        <w:br/>
        <w:t>ақырын ғана.</w:t>
        <w:br/>
        <w:t>-- Дауысың бәсеңсіп барады, бірдеңеге налып келесің</w:t>
        <w:br/>
        <w:t>бе? -- деп сұрады Ешекең.</w:t>
        <w:br/>
        <w:t>-- Жоқ, -- деді ол солғын. -- Жай, әншейін.</w:t>
        <w:br/>
        <w:t>Бұқарұлының есінен аңшы жайлы ауыр ой, атқосшы-</w:t>
        <w:br/>
        <w:t>ның манағы ыңылдап бастаған әні де кетер емес. Иман-</w:t>
        <w:br/>
        <w:t>байдың жақсы көрген, сүйген қызына арнаған әуені еді.</w:t>
        <w:br/>
        <w:t>Айдай сұлу қыздың ауылына іздеп барғанда, бойжеткенді</w:t>
        <w:br/>
        <w:t>аға-жеңгесі тойға әкетеді. Алыстан, аңсап жеткен сері жігіт,</w:t>
        <w:br/>
        <w:t>сол қызды ерекше құштарлықпен жақсы көреді. Өзінің</w:t>
        <w:br/>
        <w:t>ниетін білдіруге қүда түсуге келген жігіт сүйіктісін бір ғана</w:t>
        <w:br/>
        <w:t>рет көруге зар болып, ауылына оралған, бозбала атар таң-</w:t>
        <w:br/>
        <w:t>ды кірпік айқастырмай атқызады. Зарыға сағынған сүйген</w:t>
        <w:br/>
        <w:t>қызына, алғашқы махаббатына арнап шығарған әуенді ат</w:t>
        <w:br/>
        <w:t>айдаушы шырқады. Иманбайдың өмірін ол біле ме, бәлкім</w:t>
      </w:r>
    </w:p>
    <w:p>
      <w:r>
        <w:t>білмеуі де, әйтеуір әуен соныкі...</w:t>
        <w:br/>
        <w:t>282 5. Лотипа Құрманайқызы УА</w:t>
        <w:br/>
        <w:t>-- Шет жайлап, қиыр көшіп... Қай бір жетіскенінен</w:t>
        <w:br/>
        <w:t>кетті олар? Амалсыздан, иә-иә, кіндік қаны тамып, ит</w:t>
        <w:br/>
        <w:t>жейдесін киген туған елден қоныс аудару қиямет... Жы-</w:t>
        <w:br/>
        <w:t>лай-жылай шығысқа қарай шұбырды. Халық қай оңғаны-</w:t>
        <w:br/>
        <w:t>нан өзгенің есігін қағушы еді. Алдымен малды сыпырды,</w:t>
        <w:br/>
        <w:t>содан соң, азын-аулақ ұраға құйған астығын тінтіді. Қол-</w:t>
        <w:br/>
        <w:t>дарында істік темір, бидайға тисе кірш ете қалады. Бала-</w:t>
        <w:br/>
        <w:t>лардың жүрегін жалғайтын азын-аулақ астықты, аузынан</w:t>
        <w:br/>
        <w:t>жұлды. Ел қырылмай қайтсін. Бұл қазақтың тұқымын құрту</w:t>
        <w:br/>
        <w:t>үшін ойлап тапқан, қолдан жасаған зұлмат болар. Не</w:t>
        <w:br/>
        <w:t>көрмеді сорлы қазақ? -- деді ол басын шайқап. -- Жетер</w:t>
        <w:br/>
        <w:t>енді, үйлен, бала сүюің керек. Өлгеннің артынап ешкім</w:t>
        <w:br/>
        <w:t>өлмейді -- деген ана ұлына не айтады дегендей ежірейе</w:t>
        <w:br/>
        <w:t>сынай қарайды. -- Біз де, сен де шыдап бақтық, мендей</w:t>
        <w:br/>
        <w:t>шешелер шөбере сүйіп отыр. Жетер енді!</w:t>
        <w:br/>
        <w:t>-- Апа! -- деген Иманбай анасына қарап аз кідіре</w:t>
        <w:br/>
        <w:t>сойледі. -- Ең ақылды, ең сүлу қызға үйлендім, енді кем-</w:t>
        <w:br/>
        <w:t>бағал, ең реңсіз қызға құда түсіңіз.</w:t>
        <w:br/>
        <w:t>- Неге? -- деді шошып кеткен анасы.</w:t>
        <w:br/>
        <w:t>-- Маған енді бәрі бір, кімді әперсеңіз де, өзіңіз біліңіз.</w:t>
        <w:br/>
        <w:t>Анасы басын көтеріп, Иманбайға сұраулы пішінмен ежірейе</w:t>
        <w:br/>
        <w:t>қарайды. Көздері қапалы, оңі боп-боз. Ана жүрегі сыздап</w:t>
        <w:br/>
        <w:t>қоя берді.</w:t>
        <w:br/>
        <w:t>-- Шай ішесің бе? Бүгін бір жаққа барасың ба, ат ерт-</w:t>
        <w:br/>
        <w:t>теп қойыпсың.</w:t>
        <w:br/>
        <w:t>-- Ештеңеге зауқым шаппайды, апа, тауға бара берейін,</w:t>
        <w:br/>
        <w:t>- деді.</w:t>
        <w:br/>
        <w:t>-- Онда мейлің.</w:t>
        <w:br/>
        <w:t>Ұлының мүұңайғаны ана жүрегін ауыртты. Төмен қара-</w:t>
        <w:br/>
        <w:t>ған күйі Иманбай үйден шығып кетті, әлден кейін ат түя-</w:t>
        <w:br/>
        <w:t>ғының дүбірі естілді де, тыныштала қалды. Анасы, бетін</w:t>
        <w:br/>
        <w:t>сүйекпен өрнектеген, имек басы ағаш тосекке жантайды.</w:t>
        <w:br/>
        <w:t>Қария аппақ жастықты шынтағына төсеп қырынан жатып</w:t>
        <w:br/>
        <w:t>ойға батты. «Момыным-ай, -- деді келінін -- Иманбаймен</w:t>
        <w:br/>
        <w:t>бес жыл отасқанда бес ауыз артық соз айтпады. Мінезі</w:t>
        <w:br/>
        <w:t>сыпайы, ашу астаулыны білмейтін, бөкеннің лағындай</w:t>
        <w:br/>
        <w:t>сүйкімді. Құралай көздері молт-мөлт етіп, бетінен иманы</w:t>
        <w:br/>
        <w:t>төгіліп тұратын. Кісі бетіне тура қарамай, ойлы жанары-</w:t>
        <w:br/>
        <w:t>мен басқа жаққа қарағандай боп ақырын сөйлейтін. Аяғы</w:t>
        <w:br/>
        <w:t>ауырлай бастағанда ақ жүзіне секпіл түсе бастады.</w:t>
        <w:br/>
        <w:t>Кішкентай сәби де озінен аумайтын. Келін боп түскен жылы</w:t>
        <w:br/>
        <w:t>250 2%- Лотипа Құрманайқызы &lt;-З,</w:t>
        <w:br/>
        <w:t>орыс келе жатады. Бет алысы Киікбай жақ. Онда казактар-</w:t>
        <w:br/>
        <w:t>дың омартасы бар-тұғын. Итім білген бе, оның қайда бара-</w:t>
        <w:br/>
        <w:t>тынын. Біз жарық дүние есігін ашпаған кезде, патшалық,</w:t>
      </w:r>
    </w:p>
    <w:p>
      <w:r>
        <w:t>Ресейдің озбырлығымен түргеннің қүнарлы жер, суын</w:t>
        <w:br/>
        <w:t>қазақтан зорлықпен тартып алып, көшпеймін дегендерге</w:t>
        <w:br/>
        <w:t>зәбір корсетеді. Атақонысынан айырылғысы жоқтардың</w:t>
        <w:br/>
        <w:t>үйін өртеген, зеңбіректен оқ боратып. Талшығын тартсаң</w:t>
        <w:br/>
        <w:t>май шығатын тау бауыры, орбір сайы мен шатқалында жеміс</w:t>
        <w:br/>
        <w:t>ағаштары тұнып түратын, кобік шашқан асау өзенді, жай-</w:t>
        <w:br/>
        <w:t>қалған көк майсалы атамекеннен қуып, қылтанақсыз шөлге</w:t>
        <w:br/>
        <w:t>тықты қазақты. Таутүрген менің атамекенім. Жас кезімде</w:t>
        <w:br/>
        <w:t>әкеммен ілесіп талай барғам.</w:t>
        <w:br/>
        <w:t>-- Дұрыс айтасын, атамекенін қару жұмсап тартып алу,</w:t>
        <w:br/>
        <w:t>немесе бабалары омір кешкен жердеп қуып, ағылып кошіп</w:t>
        <w:br/>
        <w:t>келіп жатқандарды қоныстандыру халықтың осіп-өнуінсе</w:t>
        <w:br/>
        <w:t>қарама-қарсы қайшылық. Ол жергілікті елдің несібесін</w:t>
        <w:br/>
        <w:t>аузынан тартып алу. Атыраудың кең жазығының асты тұнып</w:t>
        <w:br/>
        <w:t>тұрған байлық, оған да көз тігетіндер аз емес. Қысқарта</w:t>
        <w:br/>
        <w:t>айтқанда, біздің жерге атам заманнан қызығуда. Менің бай-</w:t>
        <w:br/>
        <w:t>қауымша отаршылдық басталғалы үш жүз жылға аяқ ба-</w:t>
        <w:br/>
        <w:t>сыпты. Ал енді әңгімеңді жалғастыр, -- деп қабағын шыт-</w:t>
        <w:br/>
        <w:t>ты Ешекең өзі бір түрлі түнеріңкі.</w:t>
        <w:br/>
        <w:t>-- Аға, -- деді бозбала шыдамсызданып, -- Кокем ту-</w:t>
        <w:br/>
        <w:t>ралы білгім келеді. -- Атқосшы делбені ақырын қағып кой-</w:t>
        <w:br/>
        <w:t>ды. Ол түзеліңкіреп, кеудесін көтеріп отырды.</w:t>
        <w:br/>
        <w:t>-- Асықтырма, бала, айтамын, корген-білгеннің бәрін</w:t>
        <w:br/>
        <w:t>баяндаймын. Келешекте сендерге керек. Түн ортасына дейін</w:t>
        <w:br/>
        <w:t>Белбүлаққа ілінсек. Өр коп, еңіс те жетеді. Белбұлақтан</w:t>
        <w:br/>
        <w:t>асқан соң, қылт сте қаламыз. -- Тағы да бірдеңе айтқысы</w:t>
        <w:br/>
        <w:t>келгендей оқталды да, үндемей қалды. Әркім өз ойымен</w:t>
        <w:br/>
        <w:t>“Имаекеннің еңсесін езген зілдей қасірет ұзақ жылдарға</w:t>
        <w:br/>
        <w:t>кетті. Ондай адамның пони жалғанда теңдесі жоқ. Оның</w:t>
        <w:br/>
        <w:t>пешенесіне шырайлы, назды, нәзік әйелді тағдыр жазбады.</w:t>
        <w:br/>
        <w:t>Осыны ол талай ойлаған. Енді тосек жаңғыртудың керегі</w:t>
        <w:br/>
        <w:t>жоқ. Бұл мәңгі орны толмайтын, естен кетпейтін күйік,</w:t>
        <w:br/>
        <w:t>жарқ етін сөнген ғұмырды, аяулы жарды өлгенше ұмыт-</w:t>
        <w:br/>
        <w:t>пайды. Жастың жаны қиылды. Жарық дүние есігін ашып</w:t>
        <w:br/>
        <w:t>үлгірмеген сәбидің нендей кінәсі бар?” -- деген ой сол</w:t>
        <w:br/>
        <w:t>оңаша қалса есіне түседі. Жиырма жыл уақыт өтіп жатты.</w:t>
        <w:br/>
        <w:t>Имекең қырықтың қырқасына шыққанда, анасы бірдеңе</w:t>
        <w:br/>
        <w:t>айтбақ боп оқталып қалады да, көздері ежірейіп, әлденс-</w:t>
        <w:br/>
        <w:t>деп сескенгендей үнсіз күй кешеді. Ол бір күні:</w:t>
        <w:br/>
        <w:t>270 6. Лотшпа Құрмапайқызы қ,</w:t>
        <w:br/>
        <w:t>шылымын құныға сорып түтінін ішке тартып, будақтатып</w:t>
        <w:br/>
        <w:t>сыртқа шығарды. Үйдегілер тым-тырыс, төмен қарап үнсіз</w:t>
        <w:br/>
        <w:t>қалған. Бір уақытта ол ашық есіктен темекісінің қалдығын</w:t>
        <w:br/>
        <w:t>лақтырып тастады. Содан кейін ол батып бара жатқан күнге</w:t>
        <w:br/>
        <w:t>қарап отырды да былай деді:</w:t>
        <w:br/>
        <w:t>-- Өзі болған қыз төркінін танымас деген осы-дағы.</w:t>
        <w:br/>
        <w:t>Өкімет ағайын-туған, құрбы-құрдастан ажыра деп өсиет</w:t>
        <w:br/>
        <w:t>айта ма? Әй, ондай окіметтің керегі не, ей? Қазақ қашанда</w:t>
        <w:br/>
        <w:t>пейілі кең халық. Өмірі есігін кілттемейді, барын дастар-</w:t>
        <w:br/>
        <w:t>қанға салады, ешкімді жатсынбайды. Сонда жақыныңмен</w:t>
        <w:br/>
        <w:t>араласпа, мейірімсіз бол дегені ме, қалай десем екен, ы-ы-</w:t>
        <w:br/>
        <w:t>ым, -- Бұқарұлының бетіне тура қарады. -- Алдыңдағы</w:t>
        <w:br/>
        <w:t>малыңды алса, қамбадағы астығыңа коз салса, жетіскен</w:t>
        <w:br/>
        <w:t>екенбіз. Қойнымыздағы қатынымызды да алар.</w:t>
      </w:r>
    </w:p>
    <w:p>
      <w:r>
        <w:t>-- Олай емес, -- деді Ешекең бас шайқап.</w:t>
        <w:br/>
        <w:t>-- Ақылым жетпейді, -- деген мұртты енжар күлімсіреп</w:t>
        <w:br/>
        <w:t>қойды. -- Жаңа әкімің мал мен мүлікті тартып алып, ата-</w:t>
        <w:br/>
        <w:t>бабаңның қонысына көз тікпесіне кім кепіл. “Жат жарыл</w:t>
        <w:br/>
        <w:t>қамайды, өзің өлтірмейді” дейді. -- Оның оңі бозара түсті.</w:t>
        <w:br/>
        <w:t>Тұнжыраған көздері Бүқарұлына тесіле қарайды.</w:t>
        <w:br/>
        <w:t>-- Сен, өзің жасыңда-ақ ойшыл едің, сәл нәрседен се-</w:t>
        <w:br/>
        <w:t>кем алғыш едің, жігіт ағасы боп, ақыл тоқтатсаң да сол</w:t>
        <w:br/>
        <w:t>баяғы мінезің.</w:t>
        <w:br/>
        <w:t>-- Әй, баласың-ау, Ешстай, аңқаусың, саған түсіндіре</w:t>
        <w:br/>
        <w:t>алмай-ақ қойдым. Олар аямайды, ешкімді аямайды. Мал</w:t>
        <w:br/>
        <w:t>мен жерің керек, алдайды.</w:t>
        <w:br/>
        <w:t>-- Ай, сәуегейім-ай, қайдағыны ойлайсың. -- Ол көзі</w:t>
        <w:br/>
        <w:t>жайнап күліп жіберді. -- Өзгеге сенген дс адамгершілік. --</w:t>
        <w:br/>
        <w:t>Ұй иесі темекісін тұтатып шеге бастады.</w:t>
        <w:br/>
        <w:t>-- Жайынның аузына, өзіміз барып түскен жемтік бол-</w:t>
        <w:br/>
        <w:t>масақ жарар. Құмырсқадай қаптаған жатжұрттықтар аузын-</w:t>
        <w:br/>
        <w:t>дағыңды жұлып алып, еліңді ығыстырып тоз-тоз етіп,</w:t>
        <w:br/>
        <w:t>білдірмей мәймөңкелеп жүріп, қан-солінді сорып, сүйегіңді</w:t>
        <w:br/>
        <w:t>итке кеміртпессе...</w:t>
        <w:br/>
        <w:t>-- Мүмкін емес, -- деді Бұқарұлы. -- Оған қалтқысыз</w:t>
        <w:br/>
        <w:t>қарап қалған. -- Қисыны жоқ, мүмкін емес.</w:t>
        <w:br/>
        <w:t>-- Мүмкін, -- деді ол. Қазақ сенгіш, аңқау халық.</w:t>
        <w:br/>
        <w:t>-- Момын ел.</w:t>
        <w:br/>
        <w:t>-- Сол, момындық түбімізге жетеді. “Коп қорқытады,</w:t>
        <w:br/>
        <w:t>терең батырады” -- дейді. Коп елдің аздың жеріне коз</w:t>
        <w:br/>
        <w:t>тіккенінен қорқыныштысы жоқ. Аз халық көп халыққа коз</w:t>
        <w:br/>
        <w:t>алартып, шабуыл жасаса түк те емес, қарақұрымдай коп ел</w:t>
        <w:br/>
        <w:t>аз елдің жеріне қызықса, ол үлкен қасірет. Ақкоңіл ел,</w:t>
        <w:br/>
        <w:t>ә</w:t>
        <w:br/>
        <w:t>-1</w:t>
        <w:br/>
        <w:t>һ3</w:t>
        <w:br/>
        <w:t>Ж6-, Ләтипа Қүұрмапайқызы қ«Ә/Д</w:t>
        <w:br/>
        <w:t>аздардың аузына түк тимей, сорлай ма деп зәре-құтым қал-</w:t>
        <w:br/>
        <w:t>майды.</w:t>
        <w:br/>
        <w:t>Ешетай орнынан бір қозғалып қойды. Беті жуған шүбе-</w:t>
        <w:br/>
        <w:t>ректей боп-боз, аялы көздері от шашады.</w:t>
        <w:br/>
        <w:t>-- Саясатты тоқтатасынң ба, әлде?</w:t>
        <w:br/>
        <w:t>-- Немене, әлде? -- деді орнынан түргелген үй иесі.</w:t>
        <w:br/>
        <w:t>-- Қайда барасын, отыр, отыр -- деген Ешетайдың са-</w:t>
        <w:br/>
        <w:t>бырлы дауысы шықты. Қырау мүрт жайғасты.</w:t>
        <w:br/>
        <w:t>-- Құм жиналып тас болмас, құл жиналып бас болмас</w:t>
        <w:br/>
        <w:t>деген осы. Оқыған зиялылардың бәрін, бай-кулак деп</w:t>
        <w:br/>
        <w:t>төңкеріс жасап, абақтыға жапты, қалғанын жақсыларды</w:t>
      </w:r>
    </w:p>
    <w:p>
      <w:r>
        <w:t>шетелге қуып жібердің хе-хе-хе-хе! -- деп үйді басына котере</w:t>
        <w:br/>
        <w:t>қарқылдап күлді. -- Тескен тау асқан, итжеккенге айдал-</w:t>
        <w:br/>
        <w:t>ғандар кім? -- деді озіне-озі сұрақ қойғандай: -- Еліңнің</w:t>
        <w:br/>
        <w:t>жақсылары, сүт бетіндегі қаймақтары қазақ көкірегі ояу,</w:t>
        <w:br/>
        <w:t>көзі ашық саңлақтарынан айырылды. Бассыз кеуде секілді</w:t>
        <w:br/>
        <w:t>сауаты жоқ, көрсоқырлар құл болмағанда қайтеді? Міне,</w:t>
        <w:br/>
        <w:t>сенің саясатың. Керімқүл молда қандай седі? Мешітті кұла-</w:t>
        <w:br/>
        <w:t>тып Керімқұлды көк ала қойдай етіп сабады. Қазіргілерін</w:t>
        <w:br/>
        <w:t>не шариғат жолын білмейді. Не Құдайын танымайды. Апи-</w:t>
        <w:br/>
        <w:t>ын тартатындар, көкнәр ішетіндер кобейді. Кәззаптар, жез-</w:t>
        <w:br/>
        <w:t>окшелер кобейді. Енді діннен бездіреді, ұлт азады. “Үйге</w:t>
        <w:br/>
        <w:t>келгенде үйдей дауыңды айтпа” дейді. Осымды жоғарыға</w:t>
        <w:br/>
        <w:t>жеткізе ме деген үмітпен... Ішіме шемендей қатқан шерімді</w:t>
        <w:br/>
        <w:t>ақтардым бүгін. Енді маған жеңіл.</w:t>
        <w:br/>
        <w:t>--Әй, Ерболат-ай, -- деді Бұқарұлы. -- Келешекте омір</w:t>
        <w:br/>
        <w:t>көрсетер бәрін, мен саған не айтайын? Ел басына бұрын-</w:t>
        <w:br/>
        <w:t>сонды болмаған апат тоне ме деп иманым ұшады. Ал, жа-</w:t>
        <w:br/>
        <w:t>райды, біз қайталық енді. Жол алыс, салқынмен қалаға</w:t>
        <w:br/>
        <w:t>жетіп алалық, -- деді Бұқарұлы коңілінде қылаудай реніш</w:t>
        <w:br/>
        <w:t>жоқ, сол баяғы жайдары қалпы.</w:t>
        <w:br/>
        <w:t>-- Кетпейсің! -- деп созін шорт кесті Ерболат. -- Жо-</w:t>
        <w:br/>
        <w:t>оқ, бір малдың басын мүжіп қайтасың, бағлан ба, құнан</w:t>
        <w:br/>
        <w:t>қой ма? Қайсысын сояйын, е-е, омір отіп барады, қайта</w:t>
        <w:br/>
        <w:t>айналып көріскенше, алдағыны алла біледі, -- деген Ербо-</w:t>
        <w:br/>
        <w:t>лат қиылып жалбарынады.</w:t>
        <w:br/>
        <w:t>-- Әй, қой, келеміз ғой, тағы.</w:t>
        <w:br/>
        <w:t>-- Ай, садағаң кетейін, құрдасым-ай.</w:t>
        <w:br/>
        <w:t>-- Тай-құлындай тебіскен де. -- Бұқарұүлы оның сөзін</w:t>
        <w:br/>
        <w:t>қостап қойды. Жұрт қарқылдап күледі.</w:t>
        <w:br/>
        <w:t>-- Ертең жиналыс бар, жет деген телеграмма алғамын.</w:t>
        <w:br/>
        <w:t>-- Телеграммаң құрып кетсіш! -- дейді құрдасы. Еше-</w:t>
        <w:br/>
        <w:t>кең күрсінеді.</w:t>
        <w:br/>
        <w:t>Ж&lt;-, Қайран елім «Ж, 281</w:t>
        <w:br/>
        <w:t>-- Бері кел, отыр, -- деді. Үлы сырмақтың шетіне жай-</w:t>
        <w:br/>
        <w:t>ғасты.</w:t>
        <w:br/>
        <w:t>-- Балам, тыңда мені, -- деген нық дауыс естілді --</w:t>
        <w:br/>
        <w:t>Олгеннің соңынан ешкім өлмейді. Сен енді үйлен, тағдыр-</w:t>
        <w:br/>
        <w:t>мен ойнама, жұмыр басты пенде пешенесіне жазылғанды</w:t>
        <w:br/>
        <w:t>көреді. Өмір өтер, өтіп бара жатырмын, деп ешкімге жар</w:t>
        <w:br/>
        <w:t>салмайды. Торімнен көрім жақын, сенің балалы-шағалы,</w:t>
        <w:br/>
        <w:t>оз шаңырағың болғанын көріп олсем арманым жоқ. Үйлен,</w:t>
        <w:br/>
        <w:t>бір ошарлы жанды аң аулап асырадың. Іле, Құдайкормес,</w:t>
        <w:br/>
        <w:t>Мыңжылқы, Матай жақтағылар түгел біледі. Құдай сені</w:t>
        <w:br/>
        <w:t>ақ пейіл, ел-жұртыңа қадірлі етіп жаратты. Алланың</w:t>
        <w:br/>
        <w:t>бермесін тартып ала алмайсың балам. Он төртіңде қыран</w:t>
        <w:br/>
        <w:t>бүркіт, құмай тазы, жүйрік ат ұстадың, атқан оғың зая</w:t>
        <w:br/>
        <w:t>кетпеді. Олжанды елге тараттың. Жаратқан ием бір кісінің</w:t>
        <w:br/>
        <w:t>басына бәрін үйіл-төкпейді. Омірде не болмайды, балам.</w:t>
        <w:br/>
        <w:t>Талай қазақты ашаршылықтан сақтап, кісілік жасадың.</w:t>
        <w:br/>
        <w:t>Қадір-қасиетіңді жүрт біледі. Сәби шағыннан бергі ғұмы-</w:t>
        <w:br/>
        <w:t>рың коз алдымнан отіп жатыр. - Анасы есіне бірнәрсе</w:t>
      </w:r>
    </w:p>
    <w:p>
      <w:r>
        <w:t>түскендей жымиып қойды. Содан кейін сөзін ілгері сабақ-</w:t>
        <w:br/>
        <w:t>тай түсті.</w:t>
        <w:br/>
        <w:t>-- Белшабдарға, нағашымның ауылына барғаным ойы-</w:t>
        <w:br/>
        <w:t>ма оралып жатыр. Астық кокпеңбек, піскен жоқ, елдің</w:t>
        <w:br/>
        <w:t>тұрмысы күннен күнге нашарлады. Артельдегілер тауға ба-</w:t>
        <w:br/>
        <w:t>рып, жабайы сарымсақ, рауғаш тереді. Ол ас бола ма? Сен</w:t>
        <w:br/>
        <w:t>таудың қия жолымен Белшабдар өзеніне қарай бұрылған-</w:t>
        <w:br/>
        <w:t>да гулеген бір топ жалаң аяқ балалар, оның соңынан ілескен</w:t>
        <w:br/>
        <w:t>қатындар алдыңнан шықты. Сен нағашымның үйіне қарай</w:t>
        <w:br/>
        <w:t>беттегенде, кемпірлері мен жас балалар өзіңді қоршап алды.</w:t>
        <w:br/>
        <w:t>Алдыңа оңгерген тауешкіні тастай бердің. Сонда ішімнен:</w:t>
        <w:br/>
        <w:t>“Садағаң кетейін, балам”, -- деп қуанып тұрдым. Олжаң-</w:t>
        <w:br/>
        <w:t>ды азырқанғандай: “Киікбайдың түйық шатқалынан аю 21-</w:t>
        <w:br/>
        <w:t>тым. Апатайлар бөліп алыңыздар, ертең аюды әкелем, етсіз</w:t>
        <w:br/>
        <w:t>болмайсыздар” -- дегенің бүгінге дейін есімде. Сол күні</w:t>
        <w:br/>
        <w:t>тауға жаңбыр нөсерлете құйды-ай кеп. Тау басына кар</w:t>
        <w:br/>
        <w:t>түсіпті. Күн суытып кетті. Бүрсеңдеген қарттар мен қара</w:t>
        <w:br/>
        <w:t>сирактар жас сорпа ішіп, ет жеп естерін жиды. Осының</w:t>
        <w:br/>
        <w:t>бәрі әлі кокірегімде. Талай тауқымет өтті бастан.</w:t>
        <w:br/>
        <w:t>Торкіндерімнің малын сыпырып алды, күнде бастан асыра</w:t>
        <w:br/>
        <w:t>салық салады. Абақтыға қайта-қайта қамап, қинай берген</w:t>
        <w:br/>
        <w:t>соң, ел Қытай асты. -- Осыны айтқанда анасы, көкірегі</w:t>
        <w:br/>
        <w:t>қарс айырылғандай үйіледі.</w:t>
        <w:br/>
        <w:t>5&lt;., Қайран елім «-Ә/2д, 279</w:t>
        <w:br/>
        <w:t>-- Аға, -- деді Иманбайдың баласы ақырын ғана.</w:t>
        <w:br/>
        <w:t>-- Әкемнің басынан кешкенді айтып берсем тыңдайсыз ба?</w:t>
        <w:br/>
        <w:t>-- Айта ғой, -- деді Бұқарұлы, олар тағы үн-түнсіз қал-</w:t>
        <w:br/>
        <w:t>ды.</w:t>
        <w:br/>
        <w:t>-- Имакеңнің бастан кешірген қиындығын біледі</w:t>
        <w:br/>
        <w:t>екенсің ғой.</w:t>
        <w:br/>
        <w:t>-- Естігем, кісілер айтады.</w:t>
        <w:br/>
        <w:t>-- Анаң бар ма?</w:t>
        <w:br/>
        <w:t>-- Жоқ, осыдан үш жыл бұрын көз жұмған.</w:t>
        <w:br/>
        <w:t>Жолаушылар арбаның жүрісімен теңселіп қояды. Боз-</w:t>
        <w:br/>
        <w:t>бала қара кок аспанға иек артқан асқар тауларға қарап</w:t>
        <w:br/>
        <w:t>қалған. Мұнартқан тау ұйқы құшағына боленіп, балбы-</w:t>
        <w:br/>
        <w:t>рап жатқандай.</w:t>
        <w:br/>
        <w:t>-- Менің әпкемді қазақ орыстар... -- деді ат айдаушы.</w:t>
        <w:br/>
        <w:t>Ешекең аң-таң, қай әпкесін айтады? Иманбайдың</w:t>
        <w:br/>
        <w:t>әйеліме, сұлу әйелі туралы ма? Оның тәтесі екенінен ха-</w:t>
        <w:br/>
        <w:t>барсыз.</w:t>
        <w:br/>
        <w:t>-- Қай әпкең? Түсінбедім, -- деп сұрады.</w:t>
        <w:br/>
        <w:t>-- Сізге қалай түсіндірсем екен. Неден бастарымды</w:t>
        <w:br/>
        <w:t>білмей отырғаным. -- Ол аздан кейін басын көтеріп Еше-</w:t>
        <w:br/>
        <w:t>кеңе қарап тіл қатты:</w:t>
        <w:br/>
        <w:t>-- Қайран жастық! Жақсы көргенге дауа жоқ, айта бер,</w:t>
        <w:br/>
        <w:t>жалғастыра бер, -- деді Ешекең. -- Айта бер.</w:t>
      </w:r>
    </w:p>
    <w:p>
      <w:r>
        <w:t>-- Мұндайды баяндау қиын. Сіз сұраған соң, -- деп</w:t>
        <w:br/>
        <w:t>күрсінді ол. Атқосшы ат басын еркіне қоя беріп, делбені</w:t>
        <w:br/>
        <w:t>бос үстап Бұқарұлына жартылай бұрылып отырды. Арбаға</w:t>
        <w:br/>
        <w:t>жегілген қос арғымақ, ай сәулесі түскен ағарандаған жол-</w:t>
        <w:br/>
        <w:t>мен аяндап барады.</w:t>
        <w:br/>
        <w:t>-- Сол уақиға коп жылдарға дейін есімнен кетпеді.</w:t>
        <w:br/>
        <w:t>Қулық-сұмдықпен ісі жоқ Иманбай Киікбайдағы енесіне</w:t>
        <w:br/>
        <w:t>бармақ боп үйінен шығады. Иығына мылтық асынып, та</w:t>
        <w:br/>
        <w:t>зысын ерткен, екі жасар бүлдіршіндей қызып котерген</w:t>
        <w:br/>
        <w:t>жұбайы қасында. Қас қылғандай, сол күні қаракер атын</w:t>
        <w:br/>
        <w:t>таппайды. Жылқы малы сезімтал ғой, жарықтық, таудың</w:t>
        <w:br/>
        <w:t>қай шатқалынан іздейді. Қаражиде жақтан отыз ісекке ай-</w:t>
        <w:br/>
        <w:t>ырбастап алған. Жылқы малы жершіл, көзін байлап әкелсе</w:t>
        <w:br/>
        <w:t>де үйірін табады. Алдында бір қашып кеткенде Қаражиде</w:t>
        <w:br/>
        <w:t>жақтан ұстап әкелген.</w:t>
        <w:br/>
        <w:t>-- Іле жағасындағы Қаражидені айтасың ба?</w:t>
        <w:br/>
        <w:t>-- Иә, Ешеке, сол баяғы Қаражиде Рысқұл атаның</w:t>
        <w:br/>
        <w:t>қыстауы. Соны айтамын. Кокек пе, мамыр ма, әйтеуір сол</w:t>
        <w:br/>
        <w:t>айдың бірі. Таутүрген жақтан арбаға қос ат жеккен қазақ</w:t>
        <w:br/>
        <w:t>284 5. Лотипа Құрманайқызы «22</w:t>
        <w:br/>
        <w:t>сойды, ел жинап тұсауын кесті. Бүлдіршіннің апыл-тапыл</w:t>
        <w:br/>
        <w:t>басқан аяғына тайдың ішегімен байлаған қатындар: “Тәй,</w:t>
        <w:br/>
        <w:t>тәй-тәй, қаз-қаз-қаз, енді апасының баласы жүгіріп кстеді”.</w:t>
        <w:br/>
        <w:t>-- Иә-иә, тұсауын кескен соң, бала тез жүреді.</w:t>
        <w:br/>
        <w:t>-- Өмірі үзақ болсын!</w:t>
        <w:br/>
        <w:t>-- Әжесінің көз қуанышы ғой, -- десіп мәз-мейрам.</w:t>
        <w:br/>
        <w:t>Түұсауды біреуі кесіп жіберіп:</w:t>
        <w:br/>
        <w:t>-- Құдай амандық берсе, апасын шаужайдан алады әлі,</w:t>
        <w:br/>
        <w:t>-- дегенше деңгелек екі қолымен үстап, жазыны жағалап</w:t>
        <w:br/>
        <w:t>келген сәбиі, апасының иығын жапқан кимешегін бүріп</w:t>
        <w:br/>
        <w:t>ұстай алды.</w:t>
        <w:br/>
        <w:t>-- Әй, мұнысы несі-ей, апасының кимешегін бүргені,</w:t>
        <w:br/>
        <w:t>-- деген әйел қалжыңдап: “тек” дегенде сәби кемсеңдеп</w:t>
        <w:br/>
        <w:t>жыламақ болады.</w:t>
        <w:br/>
        <w:t>-- Біледі-ей, мынауыңның іші мерген ғой, жеңеше.</w:t>
        <w:br/>
        <w:t>-- Е-е, білмегенде, зекігенді кім жақсы көреді.</w:t>
        <w:br/>
        <w:t>-- Адам емес пе?</w:t>
        <w:br/>
        <w:t>-- Бәрін түсінеді.</w:t>
        <w:br/>
        <w:t>-- Енді қалай деп ең. Сәбидің жаутаңдаған көздері</w:t>
        <w:br/>
        <w:t>апасына қарай береді. Оған ет жүрегі елжіреген әжесі:</w:t>
        <w:br/>
        <w:t>-- Ой, зекетің кетейін, -- дейді. -- Сәби болса:</w:t>
        <w:br/>
        <w:t>-- А-а-ап-а, ап-а-а, -- деп оған қарай ұмтылады. Кекілі</w:t>
        <w:br/>
        <w:t>желбіреген, топ-толық сәбиді алдына отырғызып маңдайы-</w:t>
      </w:r>
    </w:p>
    <w:p>
      <w:r>
        <w:t>нан иіскейді әжесі. Осы сәтте есіктен әкесі кірді. Әкесін</w:t>
        <w:br/>
        <w:t>таныған сәби ұшып кете жаздап Иманбайға қарай қана-</w:t>
        <w:br/>
        <w:t>тын жая ұмтылады. Қуанғаннан коздері жайнап, көкесіне</w:t>
        <w:br/>
        <w:t>жеткенше дегбірі қалмады. Әкесін коргенде қандай куан-</w:t>
        <w:br/>
        <w:t>ды дейсің.</w:t>
        <w:br/>
        <w:t>-- Жаман неме, алдайды өзі, мені алдайды, әкесін көрсе</w:t>
        <w:br/>
        <w:t>ұүшарға қанаты жок, жалбаңдап...</w:t>
        <w:br/>
        <w:t>-- Әкесін жақсы көрмей, кімді жақсы кореді?</w:t>
        <w:br/>
        <w:t>-- Бала ата-анасын үш күннен кейін таниды дейді ғой.</w:t>
        <w:br/>
        <w:t>Құдай танытады.</w:t>
        <w:br/>
        <w:t>-- Қызығын әке-шешесі көрсін, аман болса екен.</w:t>
        <w:br/>
        <w:t>-- Дұрыс айтасыз бәйбіше, алла ата-анасынан айыр-</w:t>
        <w:br/>
        <w:t>масын. Ол көкесіне қарай талпынып қыңқылдайды.</w:t>
        <w:br/>
        <w:t>-- Қазір, қазір, қолымды жуып келейін, -- Иманбай</w:t>
        <w:br/>
        <w:t>есіктен шыға бергенде бала жылап жіберді.</w:t>
        <w:br/>
        <w:t>-- Қарай гор, қарай гор, құдағи, -- деді төрдегі жар-</w:t>
        <w:br/>
        <w:t>дай толық әйел күлгенде семіздіктен екі көздің орнында,</w:t>
        <w:br/>
        <w:t>Қайран елім «-2Э, 285</w:t>
        <w:br/>
        <w:t>сызық қана көрінеді. Беті жып-жылтыр. Өзі ауыз жаппай,</w:t>
        <w:br/>
        <w:t>дамылсыз сөйлейді.</w:t>
        <w:br/>
        <w:t>-- Менің немерем етегіме жабысып айырылмайды. Ата-</w:t>
        <w:br/>
        <w:t>анасы жоқтан өзгені сылтауратып, біздің үйге әкеліп тас-</w:t>
        <w:br/>
        <w:t>тайды. Жалығатын болу керек, былтыр өз алдына отау тігіп</w:t>
        <w:br/>
        <w:t>бердік, шалым скеуміз, -- деп аузын аша берген сді.</w:t>
        <w:br/>
        <w:t>-- Ей, шалың бар болсын, несін дәріптей бересің соны,</w:t>
        <w:br/>
        <w:t>аузын жайындай ғып. Анау күні біздің үйге келіпті, түн</w:t>
        <w:br/>
        <w:t>ішінде. “Неғып бейуақытта жортып жүрсің?” десем, “Сай-</w:t>
        <w:br/>
        <w:t>ран құрамыз” -- дейді қара басқыр. -- Шулаған әйелдер</w:t>
        <w:br/>
        <w:t>күлкіге кенелді.</w:t>
        <w:br/>
        <w:t>-- Жә, құрдас екенің отірік пе, оған неменеге шамда-</w:t>
        <w:br/>
        <w:t>насың, ер-тұрманыңды бауырыңа алып, мөңкитіндей не</w:t>
        <w:br/>
        <w:t>жазығы бар? -- дейді әр сөзден кейін көзін жұмып, сыл-</w:t>
        <w:br/>
        <w:t>қылдап күлген толық әйел.</w:t>
        <w:br/>
        <w:t>-- Жіберме оныңды.</w:t>
        <w:br/>
        <w:t>-- Ой, оны мен байлап қоям ба? -- дейді ол жайлап.</w:t>
        <w:br/>
        <w:t>-- Басынбасын.</w:t>
        <w:br/>
        <w:t>-- Құрдасым деп еркелейді де.</w:t>
        <w:br/>
        <w:t>-- Жесір қатын деп басынады. Күйеуімді қолымнан</w:t>
        <w:br/>
        <w:t>беріппін бе?</w:t>
        <w:br/>
        <w:t>-- Қайдағыны айтпа, сенің байыңмен түйдей құрдас</w:t>
        <w:br/>
        <w:t>қой. Орнында бар оңалар деп, артында балалары бар. --</w:t>
        <w:br/>
        <w:t>Толық әйел жайымен сөйлеп отыр. -- Құдай жеткізсе ұл-</w:t>
        <w:br/>
        <w:t>қыздары есейіп қалды ғой. Анау жолы өзің тиірменге апар</w:t>
      </w:r>
    </w:p>
    <w:p>
      <w:r>
        <w:t>дедің емес пе. Соған жіберген мен едім оны. Құрдастың</w:t>
        <w:br/>
        <w:t>ұнын тиірменге апарып тартып бер дегем менің шалым сөзге</w:t>
        <w:br/>
        <w:t>шорқақ өзің білесің. -- Ол тағы күледі. -- Кісінің ақ ниетін</w:t>
        <w:br/>
        <w:t>жаманға жорыма.</w:t>
        <w:br/>
        <w:t>-- Әй, құрбым-ай, жоқтан өзгені коңілге аласыңдар</w:t>
        <w:br/>
        <w:t>-- Деп қойды бір әйел.</w:t>
        <w:br/>
        <w:t>-- Құрдасына еркелейді де.</w:t>
        <w:br/>
        <w:t>-- Басқаның жұмысына ол бармайды. Балаңның ша-</w:t>
        <w:br/>
        <w:t>шын алатын, қораңның қиын оятын сол емес пе? - деп</w:t>
        <w:br/>
        <w:t>күйеуінің мақтауын жеткізді семіз әйел. Табалдырықтан</w:t>
        <w:br/>
        <w:t>аттаған Иманбай:</w:t>
        <w:br/>
        <w:t>-- Апа балаңызды маған беріңізші, -- деді анасына.</w:t>
        <w:br/>
        <w:t>-- Жоғары отіп тамақ жемейсің бе?</w:t>
        <w:br/>
        <w:t>-- Анау жаққа, дастарқан жайып қойыпты.</w:t>
        <w:br/>
        <w:t>-- Жарайды онда, -- деп сәбиін ұстата берді. Ол қана-</w:t>
        <w:br/>
        <w:t>тын жайып, талпынған сәбиін көтеріп, құшырлана басы-</w:t>
        <w:br/>
        <w:t>%6., Қайрап елім «ұй, 295</w:t>
        <w:br/>
        <w:t>-- Атыңнан түс!</w:t>
        <w:br/>
        <w:t>-- Неге?</w:t>
        <w:br/>
        <w:t>Иманбай үрейленген көзімен жігітке барлай қарады.</w:t>
        <w:br/>
        <w:t>-- Шынымен ешкімге ұшыраспадың ба?</w:t>
        <w:br/>
        <w:t>Жолда жатқан баланы айтуға батпады. Иманбайды аяп</w:t>
        <w:br/>
        <w:t>тұр. Қалай естіртуге білмей, берекесі қашты. Сөйткенше</w:t>
        <w:br/>
        <w:t>Иманбай аттың тізгініне жармасты.</w:t>
        <w:br/>
        <w:t>-- Түс аттан!</w:t>
        <w:br/>
        <w:t>-- Ауылға қалай жетемін?</w:t>
        <w:br/>
        <w:t>-- Сөзді қой, түс аттан.</w:t>
        <w:br/>
        <w:t>Иманбай басын томен салбыратып түр. Бірақ атының</w:t>
        <w:br/>
        <w:t>бірдеңкені айтуға ауызы бармай қипақтағанын байқап</w:t>
        <w:br/>
        <w:t>иманы ұшты. Сұрауға батылы жетпеді, үрейлі. Жігіттің</w:t>
        <w:br/>
        <w:t>оның қайғырып, мұңайғаны айдан-анық. Иманбайдың</w:t>
        <w:br/>
        <w:t>жүрегі аузына тығылып, шыдамсыздана түсті.</w:t>
        <w:br/>
        <w:t>-- Атыңды бер, тез! - Жолаушының жолдағы көргенін</w:t>
        <w:br/>
        <w:t>айтуға тілі байланды. Бұрынды соңды мұндай сұмдықты</w:t>
        <w:br/>
        <w:t>оң-түсінде көрмеген қайтіп айтады? Ол сүйретіліп аттан</w:t>
        <w:br/>
        <w:t>түсті де, шылбырды үнсіз ұсына берді:</w:t>
        <w:br/>
        <w:t>-- Қашан келесіз?</w:t>
        <w:br/>
        <w:t>-- Кешікпеймін.</w:t>
        <w:br/>
        <w:t>Суық хабарды айтуға батылы жетпегеніне ызаға булық-</w:t>
        <w:br/>
        <w:t>ты. “Үһ, сорлымын ғой, жасық, неге естіртпеді. Жападан</w:t>
      </w:r>
    </w:p>
    <w:p>
      <w:r>
        <w:t>жалғыз өлікті көріп, жүрегі жарылып кетсе, скі бірдей адам...</w:t>
        <w:br/>
        <w:t>Бұл әлгі аты шулы аңшы ғой. Сөзді көбейтпейін деп тіс</w:t>
        <w:br/>
        <w:t>жармады. Адам айтқысыз аурытпалық оның еңсесін ба-</w:t>
        <w:br/>
        <w:t>сып бара жатқандай. “Құрысыншы, бұл ку дүние, бәрі</w:t>
        <w:br/>
        <w:t>окінішке толы... Апыр-ау бұл мергенді аң да аяды ғой,</w:t>
        <w:br/>
        <w:t>адам түгілі.</w:t>
        <w:br/>
        <w:t>жжж</w:t>
        <w:br/>
        <w:t>Оның есіне аңшының Құдайкорместе аюмен ұшы-</w:t>
        <w:br/>
        <w:t>расқаны орала берді. ...Сол жылы Иманбай Киікбайды</w:t>
        <w:br/>
        <w:t>қыстаған. Мылтығын асынған мерген Қүдайкөрместің</w:t>
        <w:br/>
        <w:t>ит мұрыны өтпейтін қалың тоғайына кіре бергенде, алды-</w:t>
        <w:br/>
        <w:t>нан дәу қоңыр аю шығады. Күтпегенде аюмен бетпе-бет</w:t>
        <w:br/>
        <w:t>ұшырасқан мерген, мылтығын алуға да үлгірмейді. Аю</w:t>
        <w:br/>
        <w:t>алдыңғы екі аяғын көтеріп, артқы аяғымен адамша тік тұра-</w:t>
        <w:br/>
        <w:t>ды. Мергеннің көзі аюдың көзіне түседі. Екеуі біразға дейін</w:t>
        <w:br/>
        <w:t>бір-бірінен коз айырмай арбасып қарайды. Екеуінің арасы</w:t>
        <w:br/>
        <w:t>бір метрден аспайды. Жарып тастамаса жарар еді. Жеткен</w:t>
        <w:br/>
        <w:t>%6-,.Ләтипа Құрманайқызы 225</w:t>
        <w:br/>
        <w:t>һә</w:t>
        <w:br/>
        <w:t>25)</w:t>
        <w:br/>
        <w:t>-- Жазда Иманбайдың бөлесінің айтқаны ойына орала</w:t>
        <w:br/>
        <w:t>берелі: ел пішен шауып жатқан кез. Имекең таудан орал-</w:t>
        <w:br/>
        <w:t>ған түні, арам қатқыр, күрең қасқа қашып кетеді. Тай</w:t>
        <w:br/>
        <w:t>кезінде Қаражиде жақтан қыстықтардан қойға айырбастап</w:t>
        <w:br/>
        <w:t>алған Қаражидені аңсап талай қашқан, талай рет ұстап</w:t>
        <w:br/>
        <w:t>әкелгенбіз. Ой, тоба екі көзі Қаражиде жақта. Ол жақтан</w:t>
        <w:br/>
        <w:t>біреу коз ұшында қарайып көрінсе, құлақтарын тікшитіп,</w:t>
        <w:br/>
        <w:t>көздері алақ-жұлақ етіп, кісінеп қоя беретін. Жылқы малы</w:t>
        <w:br/>
        <w:t>адамдай сезімтал, ақылды ғой. Судың өзін кешіп барып,</w:t>
        <w:br/>
        <w:t>тұнығынан, тазасынан ішеді, е-ей, қалған түлікті қой, -</w:t>
        <w:br/>
        <w:t>деп қолын сермеп қойды. - Сиыр қой-ешкі деген немене</w:t>
        <w:br/>
        <w:t>тәйірі. Қазекем біледі... Бірде айтып, бірге кетем. Сол күнді</w:t>
        <w:br/>
        <w:t>ойласам, ішім удай ашиды. Келіншегі тойға баратындай ма-</w:t>
        <w:br/>
        <w:t>лынып киініп алған.</w:t>
        <w:br/>
        <w:t>-- Мылтығыңызды әнерейін бе, міне бешшпетіңіз, -</w:t>
        <w:br/>
        <w:t>дейді сызылған сұлу келіншек. Қоңыр ши барқыт бешпетін</w:t>
        <w:br/>
        <w:t>еріне ұсынып.</w:t>
        <w:br/>
        <w:t>- Әу. қымыз әкелмейсің бе? Үйге кісі келгенде, -</w:t>
        <w:br/>
        <w:t>дейді ол жұбайына.</w:t>
        <w:br/>
        <w:t>-- Бешпетіңізді киіңізші. Қымызбен салқын етті әзірлеп</w:t>
        <w:br/>
        <w:t>қойғам. Сіз мылтығынызды тазартып отырғанда, көргем</w:t>
        <w:br/>
        <w:t>мейман келе жатқанын, -- деген назды да, шырайлы</w:t>
        <w:br/>
        <w:t>келіншек. Күндей күлімсірейді. Иманбай ескерту жасаған-</w:t>
        <w:br/>
        <w:t>да оның аппақ жүзі қызарып кетті. Сол соңғы коруім, соңғы</w:t>
        <w:br/>
        <w:t>рет қолынан дәм татуым екен. Осы көрініс көз алдымнан</w:t>
        <w:br/>
        <w:t>кетпейді.</w:t>
        <w:br/>
        <w:t>-- Күреңді тауып әкелейін, ертең-ақ барсақ қайтеді?</w:t>
        <w:br/>
        <w:t>деген Иманбай өтінген еді.</w:t>
        <w:br/>
        <w:t>-- Апамды сағындым, -- деп қиылды қара көз келіншек.</w:t>
        <w:br/>
        <w:t>-- Жол-жөнекей көліктер өтіп жатыр бізді апарып салса-</w:t>
        <w:br/>
        <w:t>ңыз. Ертең тауып аласыз ғой атыңызды, -- дейді. Көңілі</w:t>
      </w:r>
    </w:p>
    <w:p>
      <w:r>
        <w:t>қалмасын деген оймен Иманбай оның сөзіп жықпады. Сол</w:t>
        <w:br/>
        <w:t>күні жас келін тіпті көңілді еді. “Апаңа барасың, апаң сені</w:t>
        <w:br/>
        <w:t>сағынған шығар, бүгін рахаттана бір иіскейді” -- деп кекілі</w:t>
        <w:br/>
        <w:t>желбіреген бүлдіршіндей дол-доңгелек қара көзді баланы</w:t>
        <w:br/>
        <w:t>гүлдей етіп киіндіріп қойыпты. Ол болса Иманбайдың</w:t>
        <w:br/>
        <w:t>қияқтай қара мұртын балғын саусақтарымен сипайды.</w:t>
        <w:br/>
        <w:t>Көкесіне еңкей дегендей ишарат білдіреді. Әкесі басын иген</w:t>
        <w:br/>
        <w:t>шақта, құжырланған сәбиі көкесінің иегіне аузын тақап</w:t>
        <w:br/>
        <w:t>аймалайды. “Құлыншағым, құлыпшағым, ботақаным” -</w:t>
        <w:br/>
        <w:t>деген әке бар жақсы созін сәбиіне арнап, кеудесіне баса</w:t>
        <w:br/>
        <w:t>түсті.</w:t>
        <w:br/>
        <w:t>5, Қайран елім құ 299</w:t>
        <w:br/>
        <w:t>Иманбай қаны қашқан, қуқыл бетін жігітке бұрғанда</w:t>
        <w:br/>
        <w:t>оңінен қасірет, азап табы ғана байқалды. “Ауылға хабарла,</w:t>
        <w:br/>
        <w:t>апама естіртпей қоя тұралық. Өзім айтамын. Апама қиын...</w:t>
        <w:br/>
        <w:t>Не болады?” -- деп қалды. Анасын аяп отыр.</w:t>
        <w:br/>
        <w:t>Жігіт коңілсіз аттанды. Ол өз бойына өзі шырмалып</w:t>
        <w:br/>
        <w:t>аяңдап барады. Имекеңе қабырғасы қайысты.</w:t>
        <w:br/>
        <w:t>УІ</w:t>
        <w:br/>
        <w:t>“Апам баяғыдай емес, кішірейіп шогіп бара ма?” -</w:t>
        <w:br/>
        <w:t>деп ойлады Алпысбай. Жүрегі зырқ ете түсті. Білдірмеді.</w:t>
        <w:br/>
        <w:t>Ешекеңнің анасы бүк түсіп жатыр, орнынан тұра ал-</w:t>
        <w:br/>
        <w:t>май қалған ба? Күш-қуаты кеміп, шау тартқан шағында</w:t>
        <w:br/>
        <w:t>жалғызының қайғысын котере алмай жатыр. “Мұндай тра-</w:t>
        <w:br/>
        <w:t>гедияны көру қандай азап, құрсыншы, өртеніп кетсін</w:t>
        <w:br/>
        <w:t>бүйткен өмір!” дей кейіді ол ішінен. Қара ала қоржыны-</w:t>
        <w:br/>
        <w:t>ның аузын шешкен Алпысбай:</w:t>
        <w:br/>
        <w:t>-- Бір малдың етін әкелген едім, жеңеше, -- деді,</w:t>
        <w:br/>
        <w:t>-- Күн суыта бастады, балалар жас сорпа ішсін.</w:t>
        <w:br/>
        <w:t>-- Оныңызға рақмет, қарағым. Ешекеңе жаманат та-</w:t>
        <w:br/>
        <w:t>ғылғалы бұрын араласып, сыйласып жүрген ағайын, жек-</w:t>
        <w:br/>
        <w:t>жат, таныстар бізден теріс қарап кетті. Екі-үш баланың</w:t>
        <w:br/>
        <w:t>анасымын. Ешекең де еш күнә жоқ, ол елге жақсылықтан</w:t>
        <w:br/>
        <w:t>өзге істеген емес.</w:t>
        <w:br/>
        <w:t>-- Білем ғой, ел үшін, келешек үрпақ үшін, жанын-</w:t>
        <w:br/>
        <w:t>барын салды ол кісі.</w:t>
        <w:br/>
        <w:t>-- Е-е, соны кім біліп жатыр қазір. “Халық жауының</w:t>
        <w:br/>
        <w:t>қызысың” -- деп Қазтайды оқудан шығарды.</w:t>
        <w:br/>
        <w:t>-- Бізге жіберіңіз, ауылға.</w:t>
        <w:br/>
        <w:t>-- Рақмет, естияр бала осы, апам мен інісіне кім қарай-</w:t>
        <w:br/>
        <w:t>ды.</w:t>
        <w:br/>
        <w:t>-- Ә-ә, солай екен-ау. Бұқарұлы әлі-ақ келелі, бұл</w:t>
        <w:br/>
        <w:t>уақытша, ақталады, -- деді олардың көңілін аулап.</w:t>
        <w:br/>
        <w:t>-- Адамгершілігіңе ризамыз, өле-өлгенше ризамыз, -</w:t>
        <w:br/>
        <w:t>деді Қазтайдың анасы. Бес биенің сабасындай Ешекеннің</w:t>
        <w:br/>
        <w:t>анасы шүйкедей қара кемпір болып қалған: “О, құдай,</w:t>
        <w:br/>
        <w:t>о, аруақ, жалғызымды пәле-жаладан сақтай гор. Соны бір</w:t>
      </w:r>
    </w:p>
    <w:p>
      <w:r>
        <w:t>корсетіп ал!” -- деп күңіренген ана жалғыз үлын бір коруге</w:t>
        <w:br/>
        <w:t>зар болып жатыр.</w:t>
        <w:br/>
        <w:t>-- Жарайды, ауылға қайтайын, -- деді Қазтайға жаны</w:t>
        <w:br/>
        <w:t>ашыған ол, көзіне келген жасты көлегейлеп, шыдап отырды.</w:t>
        <w:br/>
        <w:t>294 56., Лотила Құрманайқызы Қ-А,</w:t>
        <w:br/>
        <w:t>да, тау да, айналам шыр кобслек айналғандай боп көрінді.</w:t>
        <w:br/>
        <w:t>Күн мұнар арасындағыдай, тұманданып, жылжып барады.</w:t>
        <w:br/>
        <w:t>Қырымнан аунадым. Көзімді жұмып, өлген кісідей серейіп</w:t>
        <w:br/>
        <w:t>жатырмын, табаным ашиды. Көзіме ашы тер құйылды. Бір</w:t>
        <w:br/>
        <w:t>уақытта селтиіп түрегелдім, тағы ілгері жылжыдым.</w:t>
        <w:br/>
        <w:t>Собиімнен, жарымнан айырылып құлазып жалғыз келемін.</w:t>
        <w:br/>
        <w:t>Жаулығы шешіліп, көмірдей қара шашы бетін жапқан, оң</w:t>
        <w:br/>
        <w:t>қолымен көкірегіне нәрестесін қысқан, қүдай қосқан қоса-</w:t>
        <w:br/>
        <w:t>ғым есімнен шықпайды. Айналада тірі жан жоқ. Едәуір</w:t>
        <w:br/>
        <w:t>уақыттан кейін салт атты біреу тұмсықты айналды. Таң-</w:t>
        <w:br/>
        <w:t>дайым құрғап, жейдемнің жотасынан откен ашы тер жа-</w:t>
        <w:br/>
        <w:t>уырынымды ашытты. Орнымнан тұрғанда теңселіп кетіп,</w:t>
        <w:br/>
        <w:t>алға ұмтылам. Аздап тынығып қалғанмын ба, анда-санда</w:t>
        <w:br/>
        <w:t>аяғым жерге бір тиіп, бір тимей жүгіре түсіп, алға ұмты-</w:t>
        <w:br/>
        <w:t>ламын. Онтүстіктен соққан ыссы жел тамақ күйдіретіндей</w:t>
        <w:br/>
        <w:t>от секілді. Құдай-ау, бүл несі әдейі жұмсап жібергені ме,</w:t>
        <w:br/>
        <w:t>екеуін мерт етпесе игі” -- деп ойлағанда іші өртенгендей</w:t>
        <w:br/>
        <w:t>удай ашып, жүрегін онан сайын қорқыныш биледі. “Ай,</w:t>
        <w:br/>
        <w:t>енді соларды тірі көрсе, екі бірдей адамды неге алып</w:t>
        <w:br/>
        <w:t>қашады” -- деп ойлады. -- “Қайда әкетті? Біреудің сүттей</w:t>
        <w:br/>
        <w:t>ұйыған бала-шағасын, жын соққан ба озін?! Қүдайым-ай,</w:t>
        <w:br/>
        <w:t>сақтай гор. Шынымен-ақ соры ма? Алла-тағала, сақтай гор</w:t>
        <w:br/>
        <w:t>байғүстарды! Адамның ғұмыры неге мүнша қиын. Ай, енді</w:t>
        <w:br/>
        <w:t>олардан шынымен-ақ айырылғаны ма? Пешенеме жазыл-</w:t>
        <w:br/>
        <w:t>ған осы болса, ондай омірдің түкке керегі жоқ. Талай елдің</w:t>
        <w:br/>
        <w:t>батасын алған еді, қай пиғылынан тапты?.,” -- Ол өстіп</w:t>
        <w:br/>
        <w:t>ойланып жүгіре басып келе жатқанда атын қамшылаған</w:t>
        <w:br/>
        <w:t>салт атты жақындап қалды. Мұртты, тортбақ сары, жасы</w:t>
        <w:br/>
        <w:t>отыз бес, қырыққа таяп қалған ер адам.</w:t>
        <w:br/>
        <w:t>-- Ассалаумағалейкүм, -- деп сәлем берді де, ат басын</w:t>
        <w:br/>
        <w:t>тежеп, тоқтай қалды.</w:t>
        <w:br/>
        <w:t>-- Әликүмәссалам -- деді Иманбай. Бейтаныстың</w:t>
        <w:br/>
        <w:t>бетінде кеуіп кеткен көз жасының ізі бозарып көрінеді.</w:t>
        <w:br/>
        <w:t>Иманбайдың жүрегі қысылып барады. Ол жолаушыға</w:t>
        <w:br/>
        <w:t>үрейлене қарады.</w:t>
        <w:br/>
        <w:t>-- Жолда арбалыны көрдіңіз бе?</w:t>
        <w:br/>
        <w:t>-- Жоқ. -- Иманбай аң-таң.</w:t>
        <w:br/>
        <w:t>-- Ешкімді көрмедіңіз бе?</w:t>
        <w:br/>
        <w:t>-- Жоқ. Мұны естігенде Иманбай жанын қоярға жер</w:t>
        <w:br/>
        <w:t>таппады. Олерде жаны басқа жұбайын жаманатқа қалай</w:t>
        <w:br/>
        <w:t>қияды. “Қуып жетем” деген бекімге келді. Иманбай жо-</w:t>
        <w:br/>
        <w:t>лаушыға тұра ұмтылды.</w:t>
        <w:br/>
        <w:t>%5., Қайран елім «-Ә2А 257</w:t>
      </w:r>
    </w:p>
    <w:p>
      <w:r>
        <w:t>-- балаша мәз боп қуанды. Жанарында мөлдіреген жас</w:t>
        <w:br/>
        <w:t>тұрды. Оны сездіргісі келмей оң қолының саусағының</w:t>
        <w:br/>
        <w:t>ұшымен сипап қойды. “Нәресте махаббаты. Ұлан махаб-</w:t>
        <w:br/>
        <w:t>баты” адам қуанғанда жылайды екен. Ой, тоба! Бұл неге</w:t>
        <w:br/>
        <w:t>жылайды. Бүкіл жан дүниесі балқиды, жүрегі елжірейді.</w:t>
        <w:br/>
        <w:t>Ай сүттей жарық.</w:t>
        <w:br/>
        <w:t>-- Иман менен сегіз жас үлкен. Бірақ оған да озін</w:t>
        <w:br/>
        <w:t>түсінетін біреу керек қой. “Аң аулаға шығасың ба, менімен</w:t>
        <w:br/>
        <w:t>бірге?” -- дейтін. Коз алдымда, ексуміз тауға барғанбыз.</w:t>
        <w:br/>
        <w:t>Сіркіреген жып-жылы жаңбыр жауды. Тау жарықтықтың</w:t>
        <w:br/>
        <w:t>табиғаты қызық қой. Ілезге жауын тиылды да, аспан ашыл-</w:t>
        <w:br/>
        <w:t>ды. Ол маған:</w:t>
        <w:br/>
        <w:t>-- Мұнда келші, -- деді, өзі елегізгендей тауға қарай-</w:t>
        <w:br/>
        <w:t>ды.</w:t>
        <w:br/>
        <w:t>-- Кордің бе?</w:t>
        <w:br/>
        <w:t>-- Нені?</w:t>
        <w:br/>
        <w:t>-- Коркіңнен айналайын, -- дейді ол. Ілес бойынан бір</w:t>
        <w:br/>
        <w:t>жұма кетсем сағынамын. Таудан қуат аламын. Тау менің</w:t>
        <w:br/>
        <w:t>өмірім. Жаным, қаным десем жаңылмаспын.</w:t>
        <w:br/>
        <w:t>-- Иманбай жарым мәңгі аңсайтын. Ол туралы біреу</w:t>
        <w:br/>
        <w:t>еске ала қалса, көкірегі қарс айырыла үйілейді де, қабағы</w:t>
        <w:br/>
        <w:t>жауатын күндей түнжырайды. Оның түнеруі бірнеше күнге</w:t>
        <w:br/>
        <w:t>кететін. Иманның ұзақ жылдардағы жалғыздығы қабырға-</w:t>
        <w:br/>
        <w:t>мызды қайыстыратын, үйленгісі жоқ еді. Анасы екінші</w:t>
        <w:br/>
        <w:t>жұбайын зорлағандай етіп алдырған. Иман үшін жар қай-</w:t>
        <w:br/>
        <w:t>ғысы мәңгі орны толмайтын окініш... Көп жылады алғаш-</w:t>
        <w:br/>
        <w:t>қы жылдары екеуміз оңаша, тауға шыққанда ол жайында</w:t>
        <w:br/>
        <w:t>еске ала қалсақ жасы бетін жуып кететін. Ол бір ашылма-</w:t>
        <w:br/>
        <w:t>ған гүлі, мерзімсіз ерте батқан күні ме, үзіліп кеткен жақ-</w:t>
        <w:br/>
        <w:t>сы ән секілді еді, жары тірі жүрсе. Бір адам армансыз отсе,</w:t>
        <w:br/>
        <w:t>Иман; екеу болса бірі тағы сол. Қызық еді ол,-- деп күрсінді</w:t>
        <w:br/>
        <w:t>жолаушы. -- Мерген атып алған аңды, я құндыз-сусар ұстаса</w:t>
        <w:br/>
        <w:t>үйіне әкетпейтін жолдағы алдынан қарсы алған ауыл адам-</w:t>
        <w:br/>
        <w:t>дарына тарту етеді. Кісілер де:</w:t>
        <w:br/>
        <w:t>-- Ассалаумағалейкүм, Имеке! -- деп қуанышпен күтіп</w:t>
        <w:br/>
        <w:t>алады.</w:t>
        <w:br/>
        <w:t>-- Иә, оныңыз рас. Сонымен оның жақсы корген қызы-</w:t>
        <w:br/>
        <w:t>ның тағдыры қалай болды дейсіз ғой. -- Ол тамағын кенеді.</w:t>
        <w:br/>
        <w:t>-- Оның обал-сауабын қайда қоярсың, жастық қанын кім</w:t>
        <w:br/>
        <w:t>жүктеді. Олардың қанын, екеуінің махаббатын кім тапта-</w:t>
        <w:br/>
        <w:t>ды? Енді соған келейік. Ол уақиғаны өздеріңіз білесіздер.</w:t>
        <w:br/>
        <w:t>-- Ол делбені бір қозғап қойды. Бұқарұлы селт етті, сұмдық,</w:t>
        <w:br/>
        <w:t>көргендей шошыды.</w:t>
        <w:br/>
        <w:t>55. Қайрап елім 2, 291</w:t>
        <w:br/>
        <w:t>ер адамдар атқа қонды. Олардың мақсаты ана мен бала-</w:t>
        <w:br/>
        <w:t>ның сүйегін әкеліп, мұсылманның әдетімен ақ арулап қою</w:t>
        <w:br/>
        <w:t>еді. Он-он бес салт аттылар таудың етегіне жетті. Ат арба</w:t>
        <w:br/>
        <w:t>артта, бір топ ер адамдар Иманбайды ортаға алып аяңдап</w:t>
        <w:br/>
        <w:t>бара жатты. Ешкім үндемейді, тоңірек аза түтқандай тым-</w:t>
        <w:br/>
        <w:t>тырыс. Анда-санда арбаның доңгелегі тасқа тисе ғана шы-</w:t>
      </w:r>
    </w:p>
    <w:p>
      <w:r>
        <w:t>қыр ете қалады. Оқта-текте аттар пысқырады. Бір кезде</w:t>
        <w:br/>
        <w:t>Иманбайдың оң жағындағы есік пен тордей торы ат мінген</w:t>
        <w:br/>
        <w:t>кесек түлғалы, қара торы, жасы қырық, қырық бестер</w:t>
        <w:br/>
        <w:t>шамасындағы ер адам: -- Имеке, -- делі, -- Ер азаматтың</w:t>
        <w:br/>
        <w:t>басына не келіп, не кетпейді. Сізді жалғызсыратпаспыз.</w:t>
        <w:br/>
        <w:t>Шала-шарпы естідік, өзіңіз олардың қасында болмағансыз</w:t>
        <w:br/>
        <w:t>ғой...</w:t>
        <w:br/>
        <w:t>-- Қасында жүрсем, қолында өлер едім, -- деді ол ба-</w:t>
        <w:br/>
        <w:t>сын шайқап. -- Кеше, мына Жақан шығарып салған.</w:t>
        <w:br/>
        <w:t>-- Иә, -- деп Жақан күңк ете қалды. Имапбай ешкімге</w:t>
        <w:br/>
        <w:t>назар аудармай, Киікбай жаққа қарап қойды. Олар тағы</w:t>
        <w:br/>
        <w:t>біраз жүрді. Едәуір меңірейіп қалды да, тамағын кенеді.</w:t>
        <w:br/>
        <w:t>Сонсоң тіл қатты:</w:t>
        <w:br/>
        <w:t>-- Кеше өзі көңілді еді, жайраңдап жүрді. Мен жоқта</w:t>
        <w:br/>
        <w:t>кішкентайым мені іздеп шарқ үрады екен. Апам: “Иман-</w:t>
        <w:br/>
        <w:t>бай” деп шақырса елең-елең етіп есікке қарайды дейді.</w:t>
        <w:br/>
        <w:t>Кереуетке, сандыққа сүйеніп жүретін. Майысқан балғын</w:t>
        <w:br/>
        <w:t>саусақтарымен құлағымнан үстап, бетіне-бетімді басатын.</w:t>
        <w:br/>
        <w:t>Иісі қандай еді, сәбиімнің. Кеше шешесі қайта-қайта қолы-</w:t>
        <w:br/>
        <w:t>ма ұстатқаны. -- Иманбай мұңлы жүзбен сусар боріктіге</w:t>
        <w:br/>
        <w:t>қарады.</w:t>
        <w:br/>
        <w:t>-- Е-е, күні бітіп түр ғой, Имеке.</w:t>
        <w:br/>
        <w:t>-- Кім білген, алда не күтететінін, білсем ғой, жолға</w:t>
        <w:br/>
        <w:t>шықпас едім. Ойымда дәнеңе жоқ, -- деп терең күрсінді.</w:t>
        <w:br/>
        <w:t>-- Қатын, баланы сақтай алмадым. Бұл қасірет омір бақи</w:t>
        <w:br/>
        <w:t>ұмытылмайды, омір бақи үйленбеймін. -- Ол тағы үнсіз</w:t>
        <w:br/>
        <w:t>қалды. Селт етер емес.</w:t>
        <w:br/>
        <w:t>-- Қалай көз жазып қалдыңыз, мерген, -- деді біреу.</w:t>
        <w:br/>
        <w:t>-- Мерген болмай қалайын-ау, мерген болмай. Әлгі</w:t>
        <w:br/>
        <w:t>киімін жолға әдейілеп тастаған-ау деймін. Сонадайда, жол-</w:t>
        <w:br/>
        <w:t>дың дәл ортасында бірдеңе қараяды. Арбаны кілт тоқтат-</w:t>
        <w:br/>
        <w:t>қан қазақ орыстарына бұрылып, жолдың үстіндегіні қолы-</w:t>
        <w:br/>
        <w:t>мен әкел дегендей көрсетеді. Ойымда арамдықтан дәнеңе</w:t>
        <w:br/>
        <w:t>жоқ, арбадан түстім -- деді дауасыз окінішке өртене, жүрегі</w:t>
        <w:br/>
        <w:t>Ж, Қайрап елім ««Д2 289</w:t>
        <w:br/>
        <w:t>-- Қымыз ішіңіз, -- дейді маған жұбайы. -- Тамақ алы-</w:t>
        <w:br/>
        <w:t>ңыздар. Ет жемедіңіз, мынау қазыны алыңызшы?! -- деп</w:t>
        <w:br/>
        <w:t>табақтағы етті маған қарай ысырды. Амал не, бір-біріне</w:t>
        <w:br/>
        <w:t>тең еді. Қымыз ішіп, етке тойған соң, оларды шығарып</w:t>
        <w:br/>
        <w:t>салдым. Ауылдың бас жағымдағы жолға бардық. Әлден</w:t>
        <w:br/>
        <w:t>уақытта, алыстан қарайған бірдеңе коріпеді. Жақындаған-</w:t>
        <w:br/>
        <w:t>да байқадық.</w:t>
        <w:br/>
        <w:t>Есік алдына келгенде қолтығынан алып аттан түсірдім.</w:t>
        <w:br/>
        <w:t>-- Апама қалай естіртеміз, -- деді ол мұңайып, шам</w:t>
        <w:br/>
        <w:t>жанған терезеге қарап.</w:t>
        <w:br/>
        <w:t>-- Білмеймін, қазір қоя тұралық.</w:t>
        <w:br/>
        <w:t>-- Бәрібір естиді -- деді ол сай сүйегі сырқырап. Тере-</w:t>
        <w:br/>
        <w:t>зеден аулаға түскен шамның жарығымен жүзіне қараған</w:t>
      </w:r>
    </w:p>
    <w:p>
      <w:r>
        <w:t>едім, беті жуған шүберектей әлемтапырақ, көзі сүзектен</w:t>
        <w:br/>
        <w:t>түрғандай шүңірейіп көрінеді. -- Ботақаным, сәбиім, -</w:t>
        <w:br/>
        <w:t>дегенде оның көзіпен жас парлады. -- Апама қиын, апама</w:t>
        <w:br/>
        <w:t>қалай естіртеміз, -- деп қайталады. Үйге кіре бергенде:</w:t>
        <w:br/>
        <w:t>-- Келін мен бала қайда? -- деп сүрады анасы аң-таң</w:t>
        <w:br/>
        <w:t>болып қалшиып тұрды.</w:t>
        <w:br/>
        <w:t>-- Қазір, апа, қазір. -- Иманбай кереуетке отырды.</w:t>
        <w:br/>
        <w:t>Қатын баласы жайында айтуға аузы бармай, жүрегі ортеніп,</w:t>
        <w:br/>
        <w:t>қол-аяғы дірілдей бастады. “Сорың қайнады-ау, жан анам-</w:t>
        <w:br/>
        <w:t>ау қайтейін, сүйеніш еді” -- деп ойлағанда жанынау құйыл-</w:t>
        <w:br/>
        <w:t>ғандай сезінді. Меңіреу тыныштықты:</w:t>
        <w:br/>
        <w:t>-- Апа, отырыңыз, -- деген Иманбайдың досының сөзі</w:t>
        <w:br/>
        <w:t>бөлді. Тұла бойы қалтыраған ана текеметтің шетіне жайғас-</w:t>
        <w:br/>
        <w:t>ты. Соның арасында көзіне жас толған Имапбайдың дос</w:t>
        <w:br/>
        <w:t>жігіті:</w:t>
        <w:br/>
        <w:t>-- Апа, келініңіз бен немереңізден айырылдық, -- де-</w:t>
        <w:br/>
        <w:t>генде “апатайым-ау!” -- деп анасының алдына тізерлеп оты-</w:t>
        <w:br/>
        <w:t>ра қалған Иманбайдың шырқыраған жан дауысы шықты.</w:t>
        <w:br/>
        <w:t>Ана мен баланың үйді басына көтеріп жылағанын естіген</w:t>
        <w:br/>
        <w:t>көршілер жиылды: “Ой-бай, нс боп қалды?”, “Ашы дауыс-</w:t>
        <w:br/>
        <w:t>тан бір пәленің болғанын сездік”, “Келін қайда?” -- анта-</w:t>
        <w:br/>
        <w:t>лаған көршілер үшеуін қоршап алды. Нәрестесі мен апа-</w:t>
        <w:br/>
        <w:t>сының ойда-жоқта опат болғанын қысқаша түсіндірді</w:t>
        <w:br/>
        <w:t>Иманбай. Үй толған кісілер: “Қарағым-ай, мезгілсіз сол-</w:t>
        <w:br/>
        <w:t>ған!”, “Түкті ауызды, қорқау бұл неткен басыну”, “О, сұм-</w:t>
        <w:br/>
        <w:t>пайы, Құдай жазаңды бергір!”, “Жерді, малды алып, енді</w:t>
        <w:br/>
        <w:t>адамға ауыз салды ма, құдай жазаңды бергір, көрмегеніміз</w:t>
        <w:br/>
        <w:t>осы сді, енді жиырма екі-ақ жастағы” -- деген ер-ойелдер</w:t>
        <w:br/>
        <w:t>19-6314</w:t>
        <w:br/>
        <w:t>298 А6, Лотипа Құрмапайқызы «22</w:t>
        <w:br/>
        <w:t>қау ашқан еді. Өзі мінген торы мойынын төмен салған</w:t>
        <w:br/>
        <w:t>күйінде қоя берген жерінен жылжымапты. Иманбайдың</w:t>
        <w:br/>
        <w:t>қайғысына ортақтасып аза тұтқандай, мұң ұялаған көздері</w:t>
        <w:br/>
        <w:t>оған қарайды. “Апырым-ау, мына жылқы да қайғырады,</w:t>
        <w:br/>
        <w:t>жарықтық. Мен сорлыны аяйды, жылқы адам сияқты ақыл-</w:t>
        <w:br/>
        <w:t>ды. Ол орнынан баяу көтерілді. Жарының жаулығын иығына</w:t>
        <w:br/>
        <w:t>асты да торының қасына барды. Жылқы басын көтерді,</w:t>
        <w:br/>
        <w:t>еріндері жыбыр-жыбыр ете қалды. Жалт-жүлт еткен көздері</w:t>
        <w:br/>
        <w:t>адамға қарап қойды. Аңшы алақанымен жылқының құла-</w:t>
        <w:br/>
        <w:t>ғының түбінен, одан жағынан сипады да, дөненге бетін</w:t>
        <w:br/>
        <w:t>тосеп түрып көріскендей аңырады-ай дейсің. Бір кезде Қам-</w:t>
        <w:br/>
        <w:t>бар атаға қараған еді. Оның көзінеп моншақтап аққан жас-</w:t>
        <w:br/>
        <w:t>ты корді. Енді ол сәбиін кеудесіне басып, атын жетектеп</w:t>
        <w:br/>
        <w:t>біраз жаяу жүрді. Саясына калың иманжапырақ оскен жар-</w:t>
        <w:br/>
        <w:t>тастың тұсындағы саздауытта қырынан құлаған әйелін</w:t>
        <w:br/>
        <w:t>корді. Беті де аппақ, көйлегі де аппақ, қарлығаш қанатын-</w:t>
        <w:br/>
        <w:t>дай қастары қиылып, макпалдай қара шашы жерге төгіліп,</w:t>
        <w:br/>
        <w:t>қырынан құлаған күйінде жатыр. Оны көргенде аяқ-қолы</w:t>
        <w:br/>
        <w:t>қалтырап, жүрегі аузына тығылды. Екі иығын қомдап үстіне</w:t>
        <w:br/>
        <w:t>төне түсті. “Жа-а-ным” деген созді бөліп-бөліп дауысы</w:t>
        <w:br/>
        <w:t>қырылдап-шиқылдап зорға шықты. Бобегін анасының</w:t>
        <w:br/>
        <w:t>қасына қойды. Жүбайының ашылып қалған ұялы</w:t>
        <w:br/>
        <w:t>мөлдіреген көздерін жапты. Жарына тоне түсіп еңкейді де,</w:t>
        <w:br/>
        <w:t>ақ маңдайынан аймалағанда еріндеріне сұп-суық тиді. Та-</w:t>
        <w:br/>
        <w:t>ңертең ғана бөбегін көтеріп:</w:t>
      </w:r>
    </w:p>
    <w:p>
      <w:r>
        <w:t>-- Им-ан, киінсеңші, мә беіппетіңіз, тау салқын, --</w:t>
        <w:br/>
        <w:t>деп сылаң қағып жайраңдаған сүлу ару, мәңгі коз жұмған.</w:t>
        <w:br/>
        <w:t>Мәңгі орны толмас қасірет... Апыр-ау, тұлымшағы желбіре-</w:t>
        <w:br/>
        <w:t>ген сәбидің не жазығы бар еді, -- дегеп сұраққа жауап таба</w:t>
        <w:br/>
        <w:t>алмады. Енді ол жұбайының жүрек тұсында ұйыған қанды</w:t>
        <w:br/>
        <w:t>көрді.</w:t>
        <w:br/>
        <w:t>Мұншалықты зұлымдыққа жігіттің зығырланы қайна-</w:t>
        <w:br/>
        <w:t>ды. Бойын үсік шалғандай дірілдеп, деміге бұрылып Иман-</w:t>
        <w:br/>
        <w:t>байға қарады:</w:t>
        <w:br/>
        <w:t>-- Аға, мықты болыңыз, бұл құдайдың ісі.</w:t>
        <w:br/>
        <w:t>Иманбай лезде қайғыға шомып, бұзыла қалды да, тез</w:t>
        <w:br/>
        <w:t>қайтадан түзелді. Оның қара жамылып, қасірет шеккен</w:t>
        <w:br/>
        <w:t>жүзіне қарап: -- Аға, -- дегенде үні баяу, жалынышты</w:t>
        <w:br/>
        <w:t>естілді. -- Ауылға хабарлайын ба? Тіршіліктің, өмірдің</w:t>
        <w:br/>
        <w:t>кадірін білмейді екенбіз.</w:t>
        <w:br/>
        <w:t>Иманбай оның сөзін үнсіз тыңдады.</w:t>
        <w:br/>
        <w:t>-- Аға, сабыр етіңіз -- деп шыға алмай түр. -- Мен</w:t>
        <w:br/>
        <w:t>енді, ауылға барып хабарлайын. Әлде өзіңіз барып, мен</w:t>
        <w:br/>
        <w:t>қалайын ба?</w:t>
        <w:br/>
        <w:t>296 5%. Лотипа Құрманайқызы қаЗ?Қ</w:t>
        <w:br/>
        <w:t>жері осы болды. Оғап да жан керек. Қару қолданбады көз</w:t>
        <w:br/>
        <w:t>айырмайды. Жанары жайлары. Оныц не кінәсі бар?! Жа-</w:t>
        <w:br/>
        <w:t>рық дүние ссігіп ашкан соң, жеміс-жидегі тогіліп жатқан</w:t>
        <w:br/>
        <w:t>тауда оның да өмір сүргісі келеді.Оны да Құдай жаратқан.</w:t>
        <w:br/>
        <w:t>Маған аюдан басқасы да жетеді. Озі тиіспесе, онда несі</w:t>
        <w:br/>
        <w:t>бар? Егер күрессе, кімнің күші басым, сол жеңеді. Құдай-</w:t>
        <w:br/>
        <w:t>дың салғанын көреді!”</w:t>
        <w:br/>
        <w:t>Аю тапжылмады. Мерген аюдан бір-бірінен коз айыр-</w:t>
        <w:br/>
        <w:t>мады. Аюдың тобесіне тақиядай томпақ байқалды. Бастан</w:t>
        <w:br/>
        <w:t>болек. Аю мойынын қисайтып басын тосты. Мерген енді</w:t>
        <w:br/>
        <w:t>байқады, дәл төбесіндегі қос жұмырықтай ісікті көзі шал-</w:t>
        <w:br/>
        <w:t>ды. “Арман-ай, екі басқа үқсайды, бейшара, таудап қүла-</w:t>
        <w:br/>
        <w:t>ғанда жараланды ма екен? Откен айда қалың носер жауып</w:t>
        <w:br/>
        <w:t>откен, тау беткейі тайғанақ болған. Әлде басып тасқа со-</w:t>
        <w:br/>
        <w:t>ғып жарақаттанды ма “маң-маң басқан, қорбиған аю Иман-</w:t>
        <w:br/>
        <w:t>байға жақын барды да, ецкейіп тобесін тосады. Мерген</w:t>
        <w:br/>
        <w:t>алақанымен қос жүмырықтай дүмпиген түсти сипады.</w:t>
        <w:br/>
        <w:t>Былқ-былқ етеді, аю қозғалар емес, қынңырқанады. Аңшы</w:t>
        <w:br/>
        <w:t>қынынан кездігін алды да, аюдың төбесін, откір кездікпен</w:t>
        <w:br/>
        <w:t>тіліп жібергенде, сасық қанды ірің бүрқ сте қалды. Мерген</w:t>
        <w:br/>
        <w:t>томпақты қысып іріңін ағызды. Аю ыңыранды, қозғалма-</w:t>
        <w:br/>
        <w:t>ды. Қатты сыздап ауырғаны басылған аңның жаны жай</w:t>
        <w:br/>
        <w:t>тапқандай, рахаттанып қалды. Енді ол аңшыға жылы ұшы-</w:t>
        <w:br/>
        <w:t>рай қарайды да, басын шұлғып алғысын айтқандай риза-</w:t>
        <w:br/>
        <w:t>лық білдірді де аяндап ұзай береді. Арада үш-торт күн өтеді.</w:t>
        <w:br/>
        <w:t>Имапбайдың таудағы үйінің қасына біреу кураған томар-</w:t>
        <w:br/>
        <w:t>ларды, кепкен қарағайларды үйіп кеткеп. Тегі коршінің</w:t>
        <w:br/>
        <w:t>ағаштарын да тасып әкелген, бір күні аңшы лапастың ас-</w:t>
        <w:br/>
        <w:t>тына түнейді. Шырт ұйқыда жатқан мерген қарсы беттегі</w:t>
        <w:br/>
        <w:t>тау шатқалынан домалаған тастардың сыбысын естіп ояна-</w:t>
      </w:r>
    </w:p>
    <w:p>
      <w:r>
        <w:t>ды. Ол лапасты қоршаған алма ағаштың тасасында тұрып,</w:t>
        <w:br/>
        <w:t>тастар құлаған жаққа қарайды. Тонқаңдаған дәу аң, сай</w:t>
        <w:br/>
        <w:t>табанына қарай түсіп келе жатады. Таң шолпаны батпаған,</w:t>
        <w:br/>
        <w:t>таң ағарып атып келеді. Бәрі күндізгідей көрінеді. Бір кез-</w:t>
        <w:br/>
        <w:t>де сайдан дөңкиген аю шыға келді, беталысы аңшының</w:t>
        <w:br/>
        <w:t>үйі. Аузында астаудай тістеген бірдеңесі бар. Иманбай аң-</w:t>
        <w:br/>
        <w:t>таң. Бүл не екен деп ойлады. Аю аулаға жақындады. Енді</w:t>
        <w:br/>
        <w:t>оның пышылдаған үні де естілді. Мерген оны таныды. Ба-</w:t>
        <w:br/>
        <w:t>сындағы шығуын жарған дәу қоңыр аюдың дәл өзі. Аң аял-</w:t>
        <w:br/>
        <w:t>дамады. Есік алдынан кері қайтты. Құдайкормес жаққа бет</w:t>
        <w:br/>
        <w:t>алды да, әлден уақытта қалың тоғайға кіріп, козден ғайып</w:t>
        <w:br/>
        <w:t>%%-, Қайран елім --2</w:t>
        <w:br/>
        <w:t>293</w:t>
        <w:br/>
        <w:t>-- Бәрінен қиыны екі бірдей кісі өлді. Біз оны жердің</w:t>
        <w:br/>
        <w:t>түбіне түсіп кетсе де табуымыз керек! Өзі былай, қалай</w:t>
        <w:br/>
        <w:t>болды түсіріндіріңізші, Имеке -- деді Жәмпейіс. Ол аз-кем</w:t>
        <w:br/>
        <w:t>үнсіз қалды да жауап қатты:</w:t>
        <w:br/>
        <w:t>-- Кім олтірген.</w:t>
        <w:br/>
        <w:t>-- Қазақ орыстар ғой.</w:t>
        <w:br/>
        <w:t>-- Дәм атқыр, жеріміздің киесі атқыр, наныңды жеп</w:t>
        <w:br/>
        <w:t>дастарқаныңды тіледі. О-о-ой, бәрінен де бейкүнә нәрестені</w:t>
        <w:br/>
        <w:t>аясашы. -- Оның көзіне жас толды. Жанарындағы жасты</w:t>
        <w:br/>
        <w:t>корсеткісі жоқ басын көтермей болған қайғылы уақиғаны</w:t>
        <w:br/>
        <w:t>айтып келеді:</w:t>
        <w:br/>
        <w:t>-- Жолда жатқан соның сырт киімі екен -- деді Име-</w:t>
        <w:br/>
        <w:t>кең. -- Іліп алып артыма қарасам, жирен сақал үсті-үстіне</w:t>
        <w:br/>
        <w:t>қамшы басып атты қатты айдады. Арбасын салдырлатып,</w:t>
        <w:br/>
        <w:t>аттарды зулатып айдап, зытып барады. Мен жан ұшырып</w:t>
        <w:br/>
        <w:t>соңынан: -- Ей, тоқта, тоқта, ақыл-есің дұрыс па? -- деймін.</w:t>
        <w:br/>
        <w:t>Сонау, таудың бергі жағындағы жолмен бұрылды ол? Бір</w:t>
        <w:br/>
        <w:t>кезде ақ жаулығын жел кеулеген, қолында баласы бар</w:t>
        <w:br/>
        <w:t>жұбайым көтерілмек болды. Жирен сақалдың бір қолы дел-</w:t>
        <w:br/>
        <w:t>беде, екінші қолы зайыбымның жағасында, зайыбымды</w:t>
        <w:br/>
        <w:t>сілкіп-сілкіп қылғындыра ұстап барады. Бір уақытта жау-</w:t>
        <w:br/>
        <w:t>лығы жалауша желбіреп мойнына оралды. Бір қолымен</w:t>
        <w:br/>
        <w:t>дәудің тегеурінді қолынан шықпақ боп бұлқынады. Бір</w:t>
        <w:br/>
        <w:t>қолында сәби. Бір сұмдықтың боларын сездім, түла бойым</w:t>
        <w:br/>
        <w:t>тітіркеніп кетті. Жан дәрмен жүгіріп келем, ұшып келем,</w:t>
        <w:br/>
        <w:t>бір уақытта орамалы сыпырылып кеткен аяулым, бетін ма-</w:t>
        <w:br/>
        <w:t>ған бұрып: -- Им-а-аш, Им-а-аш, деп айғайлағандай бол-</w:t>
        <w:br/>
        <w:t>ды. Көмірдей шашы бетін жауып кеткен. Сәбиі қолында.</w:t>
        <w:br/>
        <w:t>Соны көргенше неге өліп кетпедім. Өлейін-ау, өлейін.</w:t>
        <w:br/>
        <w:t>Сойткенше арба тұмсықты айналып көрінбей кетті. Өкпем</w:t>
        <w:br/>
        <w:t>аузыма тығылып, жүгіріп келем. Тынысым тарылып, дем</w:t>
        <w:br/>
        <w:t>жетпейді. Бір уақытта аяғымды тас қағып мұрттай үштым,</w:t>
        <w:br/>
        <w:t>“жазым етпесе, жазым етті!” деген сұмдық ой бойымды</w:t>
        <w:br/>
        <w:t>қалтыратып жіберді. Ұшып тұрып тағы алға үмтылдым.</w:t>
        <w:br/>
        <w:t>Өмірімде мұнша қатты жүгірмеген шығармын. Үсті-басым</w:t>
        <w:br/>
        <w:t>шаң-шаң боп тоқталмастан, бірде жүгіріп. бірде баяулап</w:t>
        <w:br/>
        <w:t>келемін. Жүбайыммен баламды қуып жетем деген үміт</w:t>
        <w:br/>
        <w:t>сонбейді. Арада ет асымдай уақыт өтті. Әлі жүгіріп келем,</w:t>
        <w:br/>
        <w:t>бір уақытта тынысым тарылып, демім жетпей, көзімнің</w:t>
        <w:br/>
        <w:t>алды кіреукелепіп дірілдеген тізелерім бүгіліп, тынысым</w:t>
        <w:br/>
        <w:t>тарылып құлап барамын. Шалқамиан жатырмын. Аспап</w:t>
      </w:r>
    </w:p>
    <w:p>
      <w:r>
        <w:t>292 Аг, Лотипа Құрманайқызы 2,</w:t>
        <w:br/>
        <w:t>тұншыға түсті. Құр сүлдесі келеді. Бәлкім қанішерге лағ-</w:t>
        <w:br/>
        <w:t>нет айтып, томаға тұйық қылған болар. Ол мұңлы көзінің</w:t>
        <w:br/>
        <w:t>қиығымен қасындағы кісіге самарқау қарап қойды. Иман-</w:t>
        <w:br/>
        <w:t>байдың қоңыр дауысы естілді:</w:t>
        <w:br/>
        <w:t>-- Енді, өзімізді өзіміз қорғамасақ, жат жұрттықтардан</w:t>
        <w:br/>
        <w:t>қайран жоқ. Ешқайсысының жаны ашымайды. Сенгіш</w:t>
        <w:br/>
        <w:t>момақан слміз ғой. Келімсектерді төрге шық, жоғарылат</w:t>
        <w:br/>
        <w:t>ден орын босатып, оз үйімізден сыртқа шығып қалмасақ...</w:t>
        <w:br/>
        <w:t>-- А-ай, қайдам, -- деді аусар ер адам баяу ғана. -- Аз</w:t>
        <w:br/>
        <w:t>халықтың бар байлығын айдаһардай жұтып, озін тоз-тоз</w:t>
        <w:br/>
        <w:t>ғып жібермесе.</w:t>
        <w:br/>
        <w:t>-- Ол бір уақ үнсіз қалды да, сөзін ілгері жалғастырды.</w:t>
        <w:br/>
        <w:t>-- Бұл бәтшағарлар айла-шарықпен уысына түсіріп алып,</w:t>
        <w:br/>
        <w:t>нәріңді-барынды пайдаланып, өзіңді қу мекенге ығыстыра</w:t>
        <w:br/>
        <w:t>ма деп күдіктенемін.</w:t>
        <w:br/>
        <w:t>-- Мүмкін, -- деді біреу. -- Қолдағы малып, қара ор-</w:t>
        <w:br/>
        <w:t>маның, өзен-суың, шұрайлы жеріңнен айырылған соң, бітті!</w:t>
        <w:br/>
        <w:t>Осіп көр!</w:t>
        <w:br/>
        <w:t>-- Халықтың дені сау боп, осуі, тұрмысқа байланысты.</w:t>
        <w:br/>
        <w:t>-- Әрине, қазекем көбею үшін, ішер ас, киер киім,</w:t>
        <w:br/>
        <w:t>жақсы жай керек.</w:t>
        <w:br/>
        <w:t>-- Иә-иә, дұрыс айтасыз. Жемісі тогілген, салқын са-</w:t>
        <w:br/>
        <w:t>малды тау бөктеріне кімдер жайғасқан.</w:t>
        <w:br/>
        <w:t>-- Жергілікті ел емес. Неге олар қылтанақсыз құмға</w:t>
        <w:br/>
        <w:t>бармайды. Қару қолданды, атты-асты. Құнарсыз жерге</w:t>
        <w:br/>
        <w:t>қуды.</w:t>
        <w:br/>
        <w:t>Он алтыншы жылы әскерге адам бермедің деген қазақ,</w:t>
        <w:br/>
        <w:t>орыстан ауылдың қыз-келіншектерін зорлап, өзін Қарқа-</w:t>
        <w:br/>
        <w:t>раға алдап шақырып, қойдың басына у қосып берген?</w:t>
        <w:br/>
        <w:t>-- Сақалды қолдан бердік, -- деді тағы біреу. “Сақал</w:t>
        <w:br/>
        <w:t>ештеңе етпес ертең өседі. Мынау ұрпақтан ұрпаққа мұра</w:t>
        <w:br/>
        <w:t>боп келе жатқан атақонысыңа әр түрлі сылтаумен қопары-</w:t>
        <w:br/>
        <w:t>Ла көшіп келіп жатқан келімсектерге не тосқауыл?! Аз ха-</w:t>
        <w:br/>
        <w:t>лықты кемсітуінің қорлығы өтіп барады. Олар бабаңның</w:t>
        <w:br/>
        <w:t>жұртына қоныстану үшін неше қилы айла-шарықты тап-</w:t>
        <w:br/>
        <w:t>ты?</w:t>
        <w:br/>
        <w:t>-- А-ай, осылар еш жақсылық әкелмейді.</w:t>
        <w:br/>
        <w:t>-- Әлбетте, жат жарылқамайды -- дейді ғой, ауыл-</w:t>
        <w:br/>
        <w:t>ды үлардай шулатып, аламымызды өлтіртіп отырамыз ба?</w:t>
        <w:br/>
        <w:t>-- Сусар бөрікті қатар келе жатқан салт аттыларға қарай</w:t>
        <w:br/>
        <w:t>салмақты үнмен сөйледі. Басқалар оның сөзін бөлмеді,</w:t>
        <w:br/>
        <w:t>болмей тыңдады.</w:t>
      </w:r>
    </w:p>
    <w:p>
      <w:r>
        <w:t>56. Қайран елім 20 303</w:t>
        <w:br/>
        <w:t>домбырамен шалқытып еді. Достарының жарқын жүзі,</w:t>
        <w:br/>
        <w:t>қуаныш-күлкісі аспанға шарықтады, сырлы-сиқырлы</w:t>
        <w:br/>
        <w:t>күйлер төгіліп, көңілі котеріліп қалған. Енді міне, соның</w:t>
        <w:br/>
        <w:t>бәрі су сепкендей басылды. Қуаныштың орнын қайғы бас-</w:t>
        <w:br/>
        <w:t>ты. “Қайран Ахаң” -- деді ол, естілер-естілмес, өзімен-өзі</w:t>
        <w:br/>
        <w:t>сөйлескендей. Ешекең естеп танғандай, құры сүлдері ама-</w:t>
        <w:br/>
        <w:t>лы таусылып: “Апырым-ай, мынау не сұмдық. Ұлтжанды</w:t>
        <w:br/>
        <w:t>интеллигенттерді қамап жатыр... Қайран ел, қайран аза-</w:t>
        <w:br/>
        <w:t>маттар Ақаңның аяушылығы, адамшылығы мол сді” -- дс-</w:t>
        <w:br/>
        <w:t>ген ол демі алқымына тығылып, дауысын шығармай жыла-</w:t>
        <w:br/>
        <w:t>ды.</w:t>
        <w:br/>
        <w:t>Сатылы тауынан Коксуға қарай қалықтаған қыран</w:t>
        <w:br/>
        <w:t>адамды елемейді. Өзен үстінен екі-үш рет айналды, қана-</w:t>
        <w:br/>
        <w:t>тын қақпай шаңқ-шаңқ етті де, қанатын кең жайып,</w:t>
        <w:br/>
        <w:t>көгілдір аспанға тік котерілді. Сонан соң Сатылының құзы-</w:t>
        <w:br/>
        <w:t>на қарай ағып барады. Қыранның шаңқылдаған дауысы</w:t>
        <w:br/>
        <w:t>Бұқарұүлының ойын бөліп жіберді. Ол кенет басын көтеріп</w:t>
        <w:br/>
        <w:t>аспанға қарады. “Сонау жартаста үясы болу керек” -- деп</w:t>
        <w:br/>
        <w:t>ойлады. Тағы оның коз алдына досы Ахмет колбеңдейді.</w:t>
        <w:br/>
        <w:t>Оны еске алғанда жүрегі бұрынғыдан бетер, қанжар сұққан-</w:t>
        <w:br/>
        <w:t>дай, удай ашыды. Шаншып-шаншып кетті, бір сұмдықты</w:t>
        <w:br/>
        <w:t>сезетін, күдіктенетін...</w:t>
        <w:br/>
        <w:t>Құрманның он жастағы ұл баласы, жалаң аяқ, ақ</w:t>
        <w:br/>
        <w:t>жейдесінің етегі далақтап, құлынша шауып келеді. Қолында</w:t>
        <w:br/>
        <w:t>бір жапырақ ақ қағаз, ентігін баса алмай, иынынан дем</w:t>
        <w:br/>
        <w:t>алған баланың беті алмадай. Бала: “Аға, мә” деді торт</w:t>
        <w:br/>
        <w:t>бүктелген қағазды ұсынды да, дүрсілдетіп аттай шауып,</w:t>
        <w:br/>
        <w:t>үйіне қарай кетті. Бүқарүлы хабарды оқи бастады, беті бірте-</w:t>
        <w:br/>
        <w:t>бірте бозарып барады. “Ахаң ұсталды”. Көзіне сенбей қай-</w:t>
        <w:br/>
        <w:t>та оқыды. Мұздай сөз жанын шарпыды. “Ахаң ұсталды”.</w:t>
        <w:br/>
        <w:t>Екі ауыз соз Бұқарұлына жай оғындай тиді. Ешекең қалаға</w:t>
        <w:br/>
        <w:t>тез жетіп, Ахаңның жайын білгісі келді. Ахаң туралы ойла-</w:t>
        <w:br/>
        <w:t>ғанда демі жетпегендей, көзінің алды қарауытып, теңселіп</w:t>
        <w:br/>
        <w:t>кеткендей болды. Ешекеннің демалысына бөлген жай осы</w:t>
        <w:br/>
        <w:t>еді. Сегіз-ақ күн тынықты, асығыс қалаға тартып кетті.</w:t>
        <w:br/>
        <w:t>Бүқарұлын малшылар шығарып салды. Ел-жұртын соцғы</w:t>
        <w:br/>
        <w:t>рет көретінін ол да, ауылдастары да білмеген еді. Бұл оның</w:t>
        <w:br/>
        <w:t>еліне соңғы рет баруы сді.</w:t>
        <w:br/>
        <w:t>Юнустер елді ала тайдай, бүлдіріп жатыр... Жұртқа</w:t>
        <w:br/>
        <w:t>келген қайғы-қасіретпен оның ісі жоқ. Өзі жақсы омір кені-</w:t>
        <w:br/>
        <w:t>се болғаны. Кім түсініп жатыр оны. Алпысбай откен апта-</w:t>
        <w:br/>
        <w:t>55-, Қайран елім «а22д 301</w:t>
        <w:br/>
        <w:t>қыл қобыз тартатын, жақсы ән десе ішкен асын жерге</w:t>
        <w:br/>
        <w:t>қоятын. Аздап өлең де жазатын онері бар. Үйіне Ахаңды</w:t>
        <w:br/>
        <w:t>меймандыққа шақыра қалса, екеуінің әңгімесі</w:t>
        <w:br/>
        <w:t>түгесілмейтін. Кейде таңға жуық ұйықтайтын. Ахаңның “Екі</w:t>
        <w:br/>
        <w:t>жирен”, “Қарғаш”, “Аққұм” әндерін Ешекең керемет та-</w:t>
        <w:br/>
        <w:t>мылжытып орындайтын. Әсіресе, “Екі жиренді” айтқанда,</w:t>
        <w:br/>
        <w:t>айналадағының бәрін ұмытып, бір сәт көздерін жұмып, сәл</w:t>
        <w:br/>
        <w:t>теңселіп отырып шырқайтын, жан дүниесі балқып, рахат-</w:t>
        <w:br/>
        <w:t>танатын. Ұшқын шашқан көздері жайнап:</w:t>
        <w:br/>
        <w:t>-- Бұл Ахмет Байтұрсыновтың әні, білесіңдер ме атақ-</w:t>
        <w:br/>
        <w:t>ты ғалым, менің досым, -- деп желпініп алатын. Сонан соң</w:t>
      </w:r>
    </w:p>
    <w:p>
      <w:r>
        <w:t>қонақтарға қулана қарап, -- Білесіңдер, айтыңдаршы, кәне?</w:t>
        <w:br/>
        <w:t>-- “Қарғашты” айтамыз.</w:t>
        <w:br/>
        <w:t>-- Кімнің әні скенін білмеуші едік.</w:t>
        <w:br/>
        <w:t>-- “Екі жирен” әннің патшасы ғой.</w:t>
        <w:br/>
        <w:t>Ешекеңнің жүзі нұрланып, көздері күлімдеп, мәз-</w:t>
        <w:br/>
        <w:t>мойрам.</w:t>
        <w:br/>
        <w:t>Дәкен қайнысына ұмсынып:</w:t>
        <w:br/>
        <w:t>-- Тағы, қандай әндері бар, досыңның? -- дейді.</w:t>
        <w:br/>
        <w:t>- “Аққұм”.</w:t>
        <w:br/>
        <w:t>- “Аққұм” да сол кісінікі екен ғой. -- Әсияның жүзі</w:t>
        <w:br/>
        <w:t>күреңітіп кетті.</w:t>
        <w:br/>
        <w:t>-- Байтүрсынүлын осы жайлауға шақырыңызшы, -</w:t>
        <w:br/>
        <w:t>дейді гүжілдеген Құрман.</w:t>
        <w:br/>
        <w:t>-- Ондай, асыл тектіні Сатылыға әкелсе ғой, коңіл</w:t>
        <w:br/>
        <w:t>көтеріп, бір жетісіп қалар едік, -- дейді Сасан сақалын сау-</w:t>
        <w:br/>
        <w:t>малдап.</w:t>
        <w:br/>
        <w:t>-- Құдай бұйырса, Ахаңды жайлауға шақыру өзімнің</w:t>
        <w:br/>
        <w:t>де ойымда бар. Бұқарұлы аз сөйлейді, бір сөйлесе ағыл-</w:t>
        <w:br/>
        <w:t>тегіл сөйлеп кететін. Ол ылғи асығыс жүреді. Сол күні</w:t>
        <w:br/>
        <w:t>Ешекең Ахаңмен жиі ұшырасатынын баяндап, көңілі шал-</w:t>
        <w:br/>
        <w:t>қып отырды. Раджбаев қипақтап, Ешекеңе қарап еді, оның</w:t>
        <w:br/>
        <w:t>өткір жанарынан көзін алып қашты да, босағаға қадады.</w:t>
        <w:br/>
        <w:t>Ол өзі, бірдеңеге ыңғайсызданғандай тая соғады. Сөзі де</w:t>
        <w:br/>
        <w:t>жараспады. Облыстың бастығы, жұмыстағы олқылығын</w:t>
        <w:br/>
        <w:t>айта ма деп қысылды. Алайда, Ешекең оған қатты айтпақ</w:t>
        <w:br/>
        <w:t>түгіл, байсалды қалпында әңгімесін жалғай берді. Сасан</w:t>
        <w:br/>
        <w:t>Ешекеңе жалт қарап:</w:t>
        <w:br/>
        <w:t>-- Ахаңның тағы бір әуенін шырқап жіберші, қарағым,</w:t>
        <w:br/>
        <w:t>-- деді.</w:t>
        <w:br/>
        <w:t>-- Дұрыс.</w:t>
        <w:br/>
        <w:t>290 5. Лотипа Құрманайқызы ««22Х,</w:t>
        <w:br/>
        <w:t>жасын төкті. Осы кезде келіннің анасын ортаға алған үш-</w:t>
        <w:br/>
        <w:t>төрт әйел үйге кірді. “Бұл не сұмдық, ойбай!” -- деп қызы-</w:t>
        <w:br/>
        <w:t>ның енесіне, содан соң Иманбаймен көрісіп аңырады-ай</w:t>
        <w:br/>
        <w:t>кеп. “Мііқты бол, бәйбіше, жақсы құдайға да керек, қай-</w:t>
        <w:br/>
        <w:t>ран жас, шейіт кетгі!”, “Сәбиде несі бар-ей, қаңғырған</w:t>
        <w:br/>
        <w:t>иттердің?”, “Жабайы доңыз, бейқүт елге ойран салып”,</w:t>
        <w:br/>
        <w:t>“Келімсек немслер, тыныш жүрмей ме, о қара бет, ендігі</w:t>
        <w:br/>
        <w:t>жетпегені осы еді” -- деп күңіренді сл, Ауыл адамдары:</w:t>
        <w:br/>
        <w:t>“Арманда кеткеп құлыпым-ай, Тал шыбықтай солқылда-</w:t>
        <w:br/>
        <w:t>ған құрбым-ай, жарық дүниенің жардың қызығын көрмей</w:t>
        <w:br/>
        <w:t>кеттің!” -- деп бар дауысымен еңіреген. Естіген кәрі-жас</w:t>
        <w:br/>
        <w:t>ағылып келіп жатты. Көрісіп, оксігін басқаннан кейін:</w:t>
        <w:br/>
        <w:t>“Апатай, сабыр ет, құдайға қайрат қыл, бордай үгіле</w:t>
        <w:br/>
        <w:t>берме, қайғы жаман, шогіп қаласың”, “Берейін десе құдай-</w:t>
        <w:br/>
        <w:t>дың жақсылығы коп”, “Иманбай, ақылың бар ғой, күйінбе,</w:t>
      </w:r>
    </w:p>
    <w:p>
      <w:r>
        <w:t>ажалға ешкім ара түсе алмайды, коретін жарығы сол, дәмі</w:t>
        <w:br/>
        <w:t>таусылған, мықты бол, шырағым” -- деп басу айтты. “Қос</w:t>
        <w:br/>
        <w:t>құлынымнан айырған ауызы түкті кәпірді құдай тапсын!</w:t>
        <w:br/>
        <w:t>О, снесі-сй. Оған қосыла оксіген, шыңғырған, күңіренген</w:t>
        <w:br/>
        <w:t>дауыстар ауылды дүрліктірді. Иманбайда ес жоқ, түс жоқ</w:t>
        <w:br/>
        <w:t>беті оліктей сүп-сүр, дауысы қырылдап шықпайды. Үйде,</w:t>
        <w:br/>
        <w:t>сыртта толған адамдар дауылды күнгі ормандай шайқала-</w:t>
        <w:br/>
        <w:t>ды, керуеттегі жастықта шалқайып жатыр, аяғы жерде, бірде</w:t>
        <w:br/>
        <w:t>есі кіреді, бірде шығады. Аяқ-қолы зіл көтерем бірде ана-</w:t>
        <w:br/>
        <w:t>сын көреді беті басындағы кимешегіндей, екі қолтығынан</w:t>
        <w:br/>
        <w:t>кісілер сүйемелдеп түр, Иманбайға қарай етпеттей теңселеді.</w:t>
        <w:br/>
        <w:t>Жалғызына жете алмайды, қүры сүлдері тұр. “Апарындар-</w:t>
        <w:br/>
        <w:t>шы, балама, -- дейді әлсіз дауыспен -- баламның қасына,</w:t>
        <w:br/>
        <w:t>-- деп сыбырлай сойледі. Анасы керуетке жақындағанда</w:t>
        <w:br/>
        <w:t>Имапбай орнынан қалтиып көтеріледі. “А-апа,” -- дегені</w:t>
        <w:br/>
        <w:t>дауысы алғашында қатты естілді де, кенет тұншығып ба-</w:t>
        <w:br/>
        <w:t>рып естілмей қалды. Ол қанатын жая: “Апа, апатайым,</w:t>
        <w:br/>
        <w:t>шынымен-ақ екеуінен айырылдық па, енді бізге жоқ олар.</w:t>
        <w:br/>
        <w:t>Апа, нәрестеге обал, апа тауымыз құлады. Шырағымыз</w:t>
        <w:br/>
        <w:t>сөнді” -- деп анасын құшақтай алды. Шүйкедей анасы</w:t>
        <w:br/>
        <w:t>ұлының көкірегіне басын сүйеп тұрып, екеуі аңырады-ай</w:t>
        <w:br/>
        <w:t>кеп. “Адам баласы бірін-бірі неге өлтіреді, неге жәбірлейді?</w:t>
        <w:br/>
        <w:t>Тұтамдай өмірде, қиянат жасап, біреудің атамекенін ой-</w:t>
        <w:br/>
        <w:t>рандал, көз жасын көл етпей-ақ өмір кешуге болмай ма?”</w:t>
        <w:br/>
        <w:t>Осы ой Иманбайдың досы Жақанның есінен кетер смсс.</w:t>
        <w:br/>
        <w:t>Таң елең-аланда оянған ауыл адамдары арба жекті. Бірнеше</w:t>
        <w:br/>
        <w:t>286 2%5-, Лотипа Құрманайқызы қ«Э/Д</w:t>
        <w:br/>
        <w:t>нан иіскеді де, басқа бөлмеге әкетті. “Қатыны мен бала-</w:t>
        <w:br/>
        <w:t>сын көрмесе тұра алмайды, бар болғыр тым қатынжанды</w:t>
        <w:br/>
        <w:t>ғой!” -- деп анасы күліп қойды. Тұсау кесу қуанышына</w:t>
        <w:br/>
        <w:t>жиналғандар: “Келіні инабатты, құдай беретін адам, сыр-</w:t>
        <w:br/>
        <w:t>тына іші сай”, “Құдай -- аруақ қолдасын, тегі енесі алды-</w:t>
        <w:br/>
        <w:t>на қойған шайды құйып ішпейді. Бәрін алдына әкеліп,</w:t>
        <w:br/>
        <w:t>әзірлеп отыр” -- Бөбегінің омір жасы ұзақ болсын десіп</w:t>
        <w:br/>
        <w:t>өзара ризалығын айтысып тарады. Ана немересін есіне ал-</w:t>
        <w:br/>
        <w:t>ғанда көзінен парлаған жасы жағасына қарай төгіліп кетті.</w:t>
        <w:br/>
        <w:t>“Көз жасым көл болды. Жылағаннан не таптым. Жиырма</w:t>
        <w:br/>
        <w:t>жыл... Өлсе баласы жалғыз қалады. Көзі тірісінде біреуге</w:t>
        <w:br/>
        <w:t>үйленсін” -- деген шешімге келді анасы.</w:t>
        <w:br/>
        <w:t>Бір айдан кейін, қалың малын айдап апарып, Ақ дала-</w:t>
        <w:br/>
        <w:t>дан бір аяғын сылтып басатын қарапайым, қара домалақ</w:t>
        <w:br/>
        <w:t>қызға үйлендірді...</w:t>
        <w:br/>
        <w:t>Ешекеңдермен бірге келе жатқан бозбала, Иманбай-</w:t>
        <w:br/>
        <w:t>дың сол әйелінен туған ұлы еді. Арба сайдан қырқаға шық-</w:t>
        <w:br/>
        <w:t>ты.</w:t>
        <w:br/>
        <w:t>Жолаушылар шөптесін оскен ескі жолмен тартты. Еше-</w:t>
        <w:br/>
        <w:t>кең алысқа көз тастап, қарауытқан тауға телміре қарап,</w:t>
        <w:br/>
        <w:t>Иманбайдың өмірі жайлы еске алды, сонан соң оның ұлы-</w:t>
        <w:br/>
        <w:t>на аянышты қарап қойды. Айнала жым-жырт. Қырат мау-</w:t>
        <w:br/>
        <w:t>жырап жатыр. Аттар аяқтарын жайымен басып, арбаны баяу</w:t>
        <w:br/>
        <w:t>тартын барады. Бір заматта:</w:t>
        <w:br/>
        <w:t>-- Үзіліп қалған Имекең туралы әңгімеңді жалғастыр-</w:t>
        <w:br/>
        <w:t>мадың ғой. Ол кезде мен елден алыс едім, қызмет бабымен</w:t>
        <w:br/>
        <w:t>де япыр-ай! Осындай да болады екен. -- Осы сөзді айтқан-</w:t>
        <w:br/>
        <w:t>да Ешекеңнің арғы жағында реніш, қайғы бар еді.</w:t>
      </w:r>
    </w:p>
    <w:p>
      <w:r>
        <w:t>-- Өте қиын, мұны баяндаудың өзі -- деді ол. -- Бүл</w:t>
        <w:br/>
        <w:t>уақиға омір бақи ұмытылмайды және кешірілмейді.</w:t>
        <w:br/>
        <w:t>Имекеңнің пәк махаббаты еді ғой. Ол көп жылдарға дейін</w:t>
        <w:br/>
        <w:t>дертінен сауыға алмай жүрді. Бірде ол маған былай деген</w:t>
        <w:br/>
        <w:t>қасиетті махаббаты ма, сүйгеніме қолым жетті. Құдай</w:t>
        <w:br/>
        <w:t>көрмеске жайлауға шыққанда Қараштағы нағашымның</w:t>
        <w:br/>
        <w:t>қызын ұзатып ұлан-асыр той жасады. Сол түні жастар ақ</w:t>
        <w:br/>
        <w:t>сүйек ойнады. Түн жап-жарық, тауда аспан жақын көрінеді.</w:t>
        <w:br/>
        <w:t>Аспан төрінде сансыз жұлдыздар жымыңдайды. Ай</w:t>
        <w:br/>
        <w:t>сәулесімен төңірек күндізгідей көрінеді. Тау жақтан ескен</w:t>
        <w:br/>
        <w:t>салқын самал аршаның жұпарын әкеледі. Сол түні мен</w:t>
        <w:br/>
        <w:t>ақсүйек ойнап жүргенде таныстым. Таза бұлақтай, киелі</w:t>
        <w:br/>
        <w:t>махаббатыммен ұшырастым. Айға қолым жеткендей деп,</w:t>
        <w:br/>
        <w:t>304 455-, Лотина Құрманайқызы қаЗ/Д</w:t>
        <w:br/>
        <w:t>да Бүқарүлының үйіне әдейілеп барды. Темірбек Жүрген-</w:t>
        <w:br/>
        <w:t>ұлына телефон шалып, Сәрменбетовты оқуға орналастыр-</w:t>
        <w:br/>
        <w:t>ған да Ешекең ғой. Ол кездегі лауазымды ағайындар, қазақ</w:t>
        <w:br/>
        <w:t>жастарын оқуға орналастыратын... Бұқарүлының үйіне соқ-</w:t>
        <w:br/>
        <w:t>қанда: үй мүлкін, киім-кешегін қаттағанын, үйге біреуді</w:t>
        <w:br/>
        <w:t>кіргізгенін, апасы мен балаларды атқораға кіргізіп тастаға-</w:t>
        <w:br/>
        <w:t>нын Нұрила айтқан.</w:t>
        <w:br/>
        <w:t>Ешекең осында, Дзержин кошесіндегі сұр үйдің под-</w:t>
        <w:br/>
        <w:t>валында, көрсетпейді, -- деді жұбайы жасын сүртіп. - Мені</w:t>
        <w:br/>
        <w:t>де бір жұма қамады. Қыс түсуге жақын, не балалардың, не</w:t>
        <w:br/>
        <w:t>өзіміздің үстімізде лыпа жоқ. Мейлі ғой, әйтеуір Ешекец</w:t>
        <w:br/>
        <w:t>аман құтылса бір күнгідей болмас. Аңамзат бірін-бірі азап-</w:t>
        <w:br/>
        <w:t>қа салып нақақ күйдірмесе өмір кеше алмай ма? -- деді.</w:t>
        <w:br/>
        <w:t>-- Қапа болмаңыз жеңеше, Ешекең әлі-ақ келеді.</w:t>
        <w:br/>
        <w:t>Дүниеде бір кісі ақ ниетті болса Ешекең де, екеуі болса</w:t>
        <w:br/>
        <w:t>тағы бірі Бұқарұлы, -- деп бозарған терезе жаққа қараған-</w:t>
        <w:br/>
        <w:t>да терезеге сүйенген Қазтайдың көзінен аққан жас бетін</w:t>
        <w:br/>
        <w:t>жуып, молиіп терезе алдында тұрды...</w:t>
        <w:br/>
        <w:t>Бұқарүлы үйіне оралып, жолда шаң болған киім-</w:t>
        <w:br/>
        <w:t>кешегін шешіп, таза киімге ауыстырды. Байтұрсыновтан</w:t>
        <w:br/>
        <w:t>бір хабар алғанша тағат таппады. Ол коптеп білетін, орган-</w:t>
        <w:br/>
        <w:t>да қызмет істейтін, полковник Егінбасвқа барды. Чекист</w:t>
        <w:br/>
        <w:t>оны жақсы қарсы алды да, күдіктене қарап:</w:t>
        <w:br/>
        <w:t>-- Бір ғана отішішім бар, орындасаң айтамын, -- деп</w:t>
        <w:br/>
        <w:t>оған қарады да, оның рұқсатын күтпестен:</w:t>
        <w:br/>
        <w:t>-- Байтұрсыновты қайда жібердіңдер, шынын айтқан-</w:t>
        <w:br/>
        <w:t>да Ахац қамауға ылайықты ма? Органда істеймін деп, елдің</w:t>
        <w:br/>
        <w:t>қаймақтарын, қамап жатырсыздар. Бүл топалаң маған</w:t>
        <w:br/>
        <w:t>түсініксіз, -- деді ашына. Бұқарұлы оған алара қарады.</w:t>
        <w:br/>
        <w:t>Егінбаев қарамады. “Мынауың дұрыс емес” дегендей, ба-</w:t>
        <w:br/>
        <w:t>сып шайқады, қарсыласпады. Миығынан күлді. Шынайы</w:t>
        <w:br/>
        <w:t>күлкі емес, беті сазара қалған:</w:t>
        <w:br/>
        <w:t>-- Сіз, солай ойлайсыз ба?</w:t>
        <w:br/>
        <w:t>-- Ахаң Қазақстанның темір торына сыймайды.</w:t>
        <w:br/>
        <w:t>-- Мүмкін.</w:t>
      </w:r>
    </w:p>
    <w:p>
      <w:r>
        <w:t>-- Ар-намыс, ұят деген бар ма? Ой-бай-ау, көкірегі ояу,</w:t>
        <w:br/>
        <w:t>көзі ашық, ғалымдарда нелерің бар? -- деді ол шатынап.</w:t>
        <w:br/>
        <w:t>-- Мен сізді сыйлаймын, Ешеке, шынымды бүкпей,</w:t>
        <w:br/>
        <w:t>жайып салайын ба?</w:t>
        <w:br/>
        <w:t>Егіпбаев бұл тұста, аз іркілді де:</w:t>
        <w:br/>
        <w:t>-- Менің қолымда қазір ештеңе жоқ. Бұл жоғарыдан</w:t>
        <w:br/>
        <w:t>келген бұйрық. Бұқарұлы оған жауап таба алмай, біраз</w:t>
        <w:br/>
        <w:t>300 255, Лотина Құрманайқызы қ«З/Х,</w:t>
        <w:br/>
        <w:t>-- Қон.</w:t>
        <w:br/>
        <w:t>-- Қайдан, жұмыс көп.</w:t>
        <w:br/>
        <w:t>-- Ешекеңе де сөйтетін, қалай шыдап жатыр екен --</w:t>
        <w:br/>
        <w:t>деп ойлап отырды.</w:t>
        <w:br/>
        <w:t>-- Күн кешкіріп қалды, барайын.</w:t>
        <w:br/>
        <w:t>-- Өзің біл, -- деп қойды Қазтайдың анасы. -- Мейлің,</w:t>
        <w:br/>
        <w:t>осы үйді біреулер аңдиды. -- Бүл созді айтқанда оның бота</w:t>
        <w:br/>
        <w:t>коздері шарасынан шыға, бірдеңеден секем алғандай есік</w:t>
        <w:br/>
        <w:t>жаққа қарап қойды.</w:t>
        <w:br/>
        <w:t>-- Кесіріміз тиіп кетпесін, бара ғой, -- деді үні қалты-</w:t>
        <w:br/>
        <w:t>рай естілді.</w:t>
        <w:br/>
        <w:t>-- Амандық болса, келемін. Балалардың жағдайын біліп</w:t>
        <w:br/>
        <w:t>тұрармыз. Айтпақшы, -- деді ол есіне бірдеңе түскендей:</w:t>
        <w:br/>
        <w:t>-- Балаларды бізге жіберіңіз, бұлардың қандай киім</w:t>
        <w:br/>
        <w:t>киетінін білмеймін ғой. Өздері таңдап алар. Азын-аулақ</w:t>
        <w:br/>
        <w:t>тиын-тебен табылады -- дейді жалынғандай. “Аяушылық-</w:t>
        <w:br/>
        <w:t>тың өзі адамгершіліктен басталады. Бұл жалғанның азап-</w:t>
        <w:br/>
        <w:t>тозағына түсіп, жақының танымағандай теріс айналған за-</w:t>
        <w:br/>
        <w:t>манда атасы басқа болса да, адал ниетін, мейірімділігін паш</w:t>
        <w:br/>
        <w:t>етеді. Сүттей ақ коціліңнен айналайын, ештеңеннің керегі</w:t>
        <w:br/>
        <w:t>жоқ, ақ пейіліңнен айналайын” -- деді ішінен. Коңілі бо-</w:t>
        <w:br/>
        <w:t>сап жылап жібере жаздады да, өзін-өзі тежеді. Қазтайдың</w:t>
        <w:br/>
        <w:t>анасы оны аттандырып тұрғапда:</w:t>
        <w:br/>
        <w:t>-- Балаларды бізге жіберіңіз, -- леді ол аяғандай бо-</w:t>
        <w:br/>
        <w:t>лып.</w:t>
        <w:br/>
        <w:t>-- Қайдан, ниетіңізге рақмет. Балаларды коз алдым-</w:t>
        <w:br/>
        <w:t>нан таса етуге жарамайды. Кім біледі, бізді басқа жаққа</w:t>
        <w:br/>
        <w:t>жер аударып жіберуі мүмкін ғой. Ешекемнен алыстатпаса</w:t>
        <w:br/>
        <w:t>жарар. Ешекенді отырғызғаннан бері көрсетпеді, хат та жаз-</w:t>
        <w:br/>
        <w:t>дырмайды. Қазтай ботадай боздап жылай береді. Оларлы</w:t>
        <w:br/>
        <w:t>ұрып-соғады екен. Жаны қиналғанда: “Қазтайым, құлы-</w:t>
        <w:br/>
        <w:t>ным! Қазтай! Қайдасың, Қазтай деп шақырады екен, -</w:t>
        <w:br/>
        <w:t>деді жүзін мүң басып.</w:t>
        <w:br/>
        <w:t>Ақаң біртума. Мұндай адам некен-саяқ. Ғалымды-</w:t>
        <w:br/>
        <w:t>ғын былай қойғанда композитор, профессор, шебер орын-</w:t>
        <w:br/>
        <w:t>даушы, жазушы. Халқын жанындай жақсы көретін. Қазақ-</w:t>
        <w:br/>
        <w:t>қырғыздың тарихи ән-күйін зерттеген талантты этногроф-</w:t>
        <w:br/>
        <w:t>ғалым. Сырлас-мұндас, дастарқаны бір, арасынан қыл</w:t>
      </w:r>
    </w:p>
    <w:p>
      <w:r>
        <w:t>отпейтін дос-тұғын. Ешекең бір облыстың атқару</w:t>
        <w:br/>
        <w:t>комитетінің бірінші орынбасары, мамандығы ауылшаруа-</w:t>
        <w:br/>
        <w:t>шылығы болғанымен әнді-күйді ұнататын, өзі де домбыра,</w:t>
        <w:br/>
        <w:t>302 А, Ләтипа Қүрманайқызы 22.</w:t>
        <w:br/>
        <w:t>-- Жәкем біледі, -- деген Әсия қуана қостады.</w:t>
        <w:br/>
        <w:t>-- Қайным-ау, -- деп, Дәкен ризалық білдіріп, жарқы-</w:t>
        <w:br/>
        <w:t>рай күліп қойды. Ешекең іркілмеді. Кәмшат бөрікті, на-</w:t>
        <w:br/>
        <w:t>қышына келтіре шырқап кетті. Нұриланың бетінде жылы</w:t>
        <w:br/>
        <w:t>леп пе, әлде әнге балқығандық па, әйтеуір бір өзгеріс</w:t>
        <w:br/>
        <w:t>жүрегін шымыр-шымыр еткізді. Бар ықыласы әнге ауған</w:t>
        <w:br/>
        <w:t>Ешекең де жақсы әнге елітіп асқақтата, құйқылжыта, әсем</w:t>
        <w:br/>
        <w:t>орындады. Нүрила жарына күлміндеп көз қиығын таста-</w:t>
        <w:br/>
        <w:t>ды. Кәмшат бөріктің соңғы екі жолына, бәрі қосылып кетті.</w:t>
        <w:br/>
        <w:t>Әсем, әсерлі ән аяқталғанда:</w:t>
        <w:br/>
        <w:t>-- Әу, өркенің оссін! -- деген Дәкен құлшына қоста-</w:t>
        <w:br/>
        <w:t>ДЫ.</w:t>
        <w:br/>
        <w:t>-- Көңілімізді жарқ еткізді ғой, тегі, -- деді біреу.</w:t>
        <w:br/>
        <w:t>-- Бұл отырыс мәңгі есте қалады. -- Сасанның созін</w:t>
        <w:br/>
        <w:t>Юнус қоштап:</w:t>
        <w:br/>
        <w:t>-- Әртістен артық айтады екенсіз Ешеке, “ха-ха-ха” --</w:t>
        <w:br/>
        <w:t>деп қарқылдап, мәз бола берді.</w:t>
        <w:br/>
        <w:t>Ауылдастары жік-жапар боп бар жақсы тілектерін ай-</w:t>
        <w:br/>
        <w:t>тып, батасын беріп, аяулы ұлын шығарып салды. Қос күрең-</w:t>
        <w:br/>
        <w:t>ге сипай қамшы салғанда, жеңіл пәуескі зырлай үйіріп ала</w:t>
        <w:br/>
        <w:t>жонелді. Ешскең ауылдастарына бұрылып, бір қарады да</w:t>
        <w:br/>
        <w:t>кете барды. Ешекең қалың ойдың шырмауынан шыға ал-</w:t>
        <w:br/>
        <w:t>май келеді. Әлсін-әлсін терең күрсініп қояды. Өткен күндер</w:t>
        <w:br/>
        <w:t>кошкен керуендей тізбектеліп коз алдынан отіп жатты. Бір</w:t>
        <w:br/>
        <w:t>топ жетім балалар Талғардағы ауылшаруашылық технику-</w:t>
        <w:br/>
        <w:t>мына түсуге барғанда Ешекеңнің үйін тауып алады. Олар-</w:t>
        <w:br/>
        <w:t>ды қондырып, қонақ стіп: -- Сендерді оқытпасақ несіне</w:t>
        <w:br/>
        <w:t>отырмыз” -- деп жолына ақша береді. Оқуға орналастыра-</w:t>
        <w:br/>
        <w:t>ды. Бұқарұлы іздеп барған иісі қазаққа жәрдемдеседі.</w:t>
        <w:br/>
        <w:t>Ол бір терең ойға батқандай, қара көздеріне лезде мүң</w:t>
        <w:br/>
        <w:t>ұялады. Жаңа ғана көңілді, ақ жарқын Ешекең, жауатын</w:t>
        <w:br/>
        <w:t>бұлттай түнеріп алған. Оның алдында мүлде бөтен адам</w:t>
        <w:br/>
        <w:t>отырғандай елес берді. Бетіндегі мейірім төккен шуақты</w:t>
        <w:br/>
        <w:t>жүзінен қайғы табы көрінеді. Әлгіндегі коңілді Ешекең кенет</w:t>
        <w:br/>
        <w:t>су сепкендей басылды. )</w:t>
        <w:br/>
        <w:t>Ахаңмен соңғы рет ұшырасқанын ойлағанда Ешекеңнің</w:t>
        <w:br/>
        <w:t>өңінен қайғы табы білінді. Ол көзін жұмып, сәл шайқал-</w:t>
        <w:br/>
        <w:t>ғандай, түнеріп қалды да, аздан кейін, қоңыр үнмен ыңыл-</w:t>
        <w:br/>
        <w:t>дап:</w:t>
        <w:br/>
        <w:t>Түскенде, сен ссімс беу қарағым,</w:t>
        <w:br/>
        <w:t>Сағыпып, сарғаямын сапамснсни,</w:t>
        <w:br/>
        <w:t>-- деп Ақаңның әнін айтады. “Әніңнен айналып кетейін-</w:t>
        <w:br/>
        <w:t>ай”. Соңғы отырыста Ешекеңнің үйінде, “Екі жиренді”</w:t>
      </w:r>
    </w:p>
    <w:p>
      <w:r>
        <w:t>С-, Қайран елім «2/2. 297</w:t>
        <w:br/>
        <w:t>болды. Енді аңшы лапастан шығып үйілген томарлардың</w:t>
        <w:br/>
        <w:t>қасына барғанда, бірсу көтеріп әкеп тастаған астаудай</w:t>
        <w:br/>
        <w:t>бірдеңе қарайып жатты. Мерген еңкейіп көрген еді. Балау-</w:t>
        <w:br/>
        <w:t>ызымен әкелген бал боп шықты. Аюдың қылығына аңшы</w:t>
        <w:br/>
        <w:t>күліп жібереді. “Е-е, түсінікті, бәрі де белгілі енді. Ағаш-</w:t>
        <w:br/>
        <w:t>тарды да тасып әкелген осы болды”. Сол кезде мерген жи-</w:t>
        <w:br/>
        <w:t>ырма үш жаста еді.</w:t>
        <w:br/>
        <w:t>Омір адампыц ойынан шыққан ба, қашанда ол өз әмірін</w:t>
        <w:br/>
        <w:t>жүргізеді. Иманбай тақымына ат тиген соң, құйындатып</w:t>
        <w:br/>
        <w:t>шаба жөнелді. Адамның соңғы демі біткенше үміті сонбейді.</w:t>
        <w:br/>
        <w:t>Оның есі-дерті бармақтай нәрестесі мен зайыбын құтқару</w:t>
        <w:br/>
        <w:t>еді. Ол атына қамшы басты, зымырап барады. Атын ақ кобік</w:t>
        <w:br/>
        <w:t>тер жуды, ауыздықпен алысып құстай ұшады. Мерген алақ-</w:t>
        <w:br/>
        <w:t>тап айналаға қарайды, қырқа, сай, жол жағасындағы тал,</w:t>
        <w:br/>
        <w:t>шырша, жабайы жеміс ағаштары қалып жатыр. Ат басын</w:t>
        <w:br/>
        <w:t>қоя берді, жүрдек атты бүйірден өкшемен тепкен сайын,</w:t>
        <w:br/>
        <w:t>жаны шыға жаздап, көздері ақиланып желдей еселі. Шай-</w:t>
        <w:br/>
        <w:t>қурайға ілінген орамалды көтергенде нәрестенің сол жақ</w:t>
        <w:br/>
        <w:t>шекесінен өтіп, анасының жүрек тұсына тиген оқтың орны</w:t>
        <w:br/>
        <w:t>анық байқалды. Оқ тиген түйенің козіндей жердің</w:t>
        <w:br/>
        <w:t>тоңірегіне қарайған бауырдай қан ұйыған. Үрейленген</w:t>
        <w:br/>
        <w:t>мерген жан-жағына көз қиығын тастаған еді. Табан астын-</w:t>
        <w:br/>
        <w:t>дағы ылдида шарадай бастау көріпеді. Айналасы кокпең-</w:t>
        <w:br/>
        <w:t>бек. Иманбай бетін жасыруға шөп іздеген. Ол теңселіп кетіп.</w:t>
        <w:br/>
        <w:t>қайпарға бет түзеді. Бастаудың айналасына жалбыз оскен.</w:t>
        <w:br/>
        <w:t>Жалбызды жұла бастады. Бір құшақ жалбызды әкеліп ба-</w:t>
        <w:br/>
        <w:t>ласы мен жарынық үстіне жапты. Қарға-қүзғып шоқыма-</w:t>
        <w:br/>
        <w:t>сын дегені ғой. Тағы әкеллі. Жалбыз бен кок шопті екеуінің</w:t>
        <w:br/>
        <w:t>үстіне жапты да, зайыбының орамалып үстінен жауып, торт</w:t>
        <w:br/>
        <w:t>бұрышын таспен бастырды. Ол тобеден отіп, сайға түскен-</w:t>
        <w:br/>
        <w:t>де тобылғы басына ілініп қалған ақ нәрсеге көзі түсті. Ат</w:t>
        <w:br/>
        <w:t>басын солай бұрды. Жақындағанда бірлен білді. Сүйген жа-</w:t>
        <w:br/>
        <w:t>рының бас орамалы. Аттан секіріп түсті. Көлікті қоя бере</w:t>
        <w:br/>
        <w:t>салды. Денесі қалшылдап кетті. “Адалым, құдай косқан</w:t>
        <w:br/>
        <w:t>қосағым! -- деп жан дауысы шығып еңіреп жіберді. Жары-</w:t>
        <w:br/>
        <w:t>ның ақ жаулығын бетіне басты. Жас әйелдің шашының</w:t>
        <w:br/>
        <w:t>нісі келді. Теңселіп құлай жаздап тұрды, бүкіл бетін жас</w:t>
        <w:br/>
        <w:t>жуып кетті. Жолдан слу метрдей жерде сәбиі жатты. Лақ-</w:t>
        <w:br/>
        <w:t>тырып тастаған. Мүк басқан қызыл жартасқа жүресінен</w:t>
        <w:br/>
        <w:t>отыра кетті. Екі иығы селкілдеп өксігін баса алмай балаша</w:t>
        <w:br/>
        <w:t>жылады-ай кеп. Әлдеп уақытта оның екі шекесі зырқыл-</w:t>
        <w:br/>
        <w:t>дап, қатты ауырды, дауысы шықпай қалды. Көзін самар-</w:t>
        <w:br/>
        <w:t>ме 22 Қайран елім КЕ2Ы ) ; 323</w:t>
        <w:br/>
        <w:t>-- Бәріміз бармалық, жігіттер.</w:t>
        <w:br/>
        <w:t>-- Дұрыс.</w:t>
        <w:br/>
        <w:t>-- Ешейке барсын.</w:t>
        <w:br/>
        <w:t>-- Жо-жоқ, оны корсе жиналысқа қатыс деп ұстап</w:t>
        <w:br/>
        <w:t>қалады.</w:t>
        <w:br/>
        <w:t>-- Иә-иә, басқа біреу барсын.</w:t>
      </w:r>
    </w:p>
    <w:p>
      <w:r>
        <w:t>-- Біліп қайту ғой.</w:t>
        <w:br/>
        <w:t>-- Иә-иә, істің беталысын байқалық.</w:t>
        <w:br/>
        <w:t>-- Әлде күндердің күнінде орынын тартып ала ма деп</w:t>
        <w:br/>
        <w:t>күдіктенетін шығар ол месқарын.</w:t>
        <w:br/>
        <w:t>-- Мүмкін.</w:t>
        <w:br/>
        <w:t>-- Оның орынын қайтсін, пысқырмайды да.</w:t>
        <w:br/>
        <w:t>-- Қайдан білдің?</w:t>
        <w:br/>
        <w:t>-- Мансапқор емес.</w:t>
        <w:br/>
        <w:t>-- Қолына билік, мінуге машина берсе, мансапқа</w:t>
        <w:br/>
        <w:t>қызықпайтын пенде жоқ.</w:t>
        <w:br/>
        <w:t>-- Қыстырылма, малыңды бақ та, жайыца жүр, - деді</w:t>
        <w:br/>
        <w:t>шопыр.</w:t>
        <w:br/>
        <w:t>-- Юнусың барып тұрған сұм, дүниеқор, кесіп алсаң</w:t>
        <w:br/>
        <w:t>қан шықпайды. Оның үстіне іші тар адам. Өзінен іскер,</w:t>
        <w:br/>
        <w:t>қайырымды, адал адамдарды өсірмейді.</w:t>
        <w:br/>
        <w:t>-- Сары бала барсын.</w:t>
        <w:br/>
        <w:t>-- Жарайды. -- Олар бір түрлі коңілденіп, арнасына</w:t>
        <w:br/>
        <w:t>түскендей асыға бастады.</w:t>
        <w:br/>
        <w:t>-- Бара ғой, шім. -- Жас жігіт аяғын басып кеңсеге</w:t>
        <w:br/>
        <w:t>қарай тартты.</w:t>
        <w:br/>
        <w:t>-- Сіз Ешейке емессіз бе? Неге қатыспадыңыз жина-</w:t>
        <w:br/>
        <w:t>лысқа?</w:t>
        <w:br/>
        <w:t>-- Мен малшыларға ұн апардым ғой.</w:t>
        <w:br/>
        <w:t>-- Әу, жігіттер, -- деді Ешейке ойына бірдеңе түскен-</w:t>
        <w:br/>
        <w:t>дей елең етіп:</w:t>
        <w:br/>
        <w:t>-- Мынау ағаш отырғызылған алаңға отыралық, ағаш-</w:t>
        <w:br/>
        <w:t>тың түбі көкпеңбек жоңышқа, -- деп жайқалып өсіп қал-</w:t>
        <w:br/>
        <w:t>ған жас шыбықтарға қарап түрды. -- Бригадир, жиналыс-</w:t>
        <w:br/>
        <w:t>қа неге қатыспадың? -- деді ол. Жігіттер қарқылдап күліп:</w:t>
        <w:br/>
        <w:t>-- Юнусты жақсы көреді, -- деп қуақыланып жатыр.</w:t>
        <w:br/>
        <w:t>-- Былтыр не дедің, соны айтшы, -- деді оған мойы-</w:t>
        <w:br/>
        <w:t>нын созғап еңгезердей теке сақал біреу.</w:t>
        <w:br/>
        <w:t>-- Жарайды, -- деді бригадир. -- Осы қызыл көзді пәлені</w:t>
        <w:br/>
        <w:t>суқаным сүймейді. Ол мені іздемейді, екі бригадир, бас-</w:t>
        <w:br/>
        <w:t>қарма мүшелері қатысып отыр. Сиыр қораның құрылы-</w:t>
        <w:br/>
        <w:t>308 56-,Лотила Құрманайқызы «-20</w:t>
        <w:br/>
        <w:t>“Мүмкін, мұныкі де дұрыс шығар, “самұрықтан бақ</w:t>
        <w:br/>
        <w:t>тайса -- қарғаға қызмет етеді” -- деген уақыт. ҚазПИ-дің</w:t>
        <w:br/>
        <w:t>ректоры ат-тонын ала қашты. Тағы екі мекемеге телефон</w:t>
      </w:r>
    </w:p>
    <w:p>
      <w:r>
        <w:t>шалды. Бәрі теріс айналады. Ешекендікі дұрыс, бірақ... -</w:t>
        <w:br/>
        <w:t>деген ойға келеді. Екі жігіт, қымыз ішіп, көңілденіп отыр-</w:t>
        <w:br/>
        <w:t>ды. Екі-үш сағаттан кейін қонаққа барғандар оралды.</w:t>
        <w:br/>
        <w:t>Ешекеңнің анасы босағадап аттай бере:</w:t>
        <w:br/>
        <w:t>-- Айналайын көптен ат ізін салмай кетіп еді, келді ғой</w:t>
        <w:br/>
        <w:t>міне, жарқырап, -- деп маңдайынан иіскеп, мәз. Дүниедегі</w:t>
        <w:br/>
        <w:t>ең жақын бауырын көргендей Нұрила да, оймақтай, қызыл</w:t>
        <w:br/>
        <w:t>ернін сәл аша күліп қойды. Қуанышпен пұрланған, бота</w:t>
        <w:br/>
        <w:t>көздерін төңкеріп жарына да қарайды. Сол түні Бұқарұлы</w:t>
        <w:br/>
        <w:t>оңаша бөлмеге төсек жаздырып, таң атқанша әңгімелесті.</w:t>
        <w:br/>
        <w:t>Ертесінде досы үйіне қайтарда:</w:t>
        <w:br/>
        <w:t>-- Нұреке, Ахаңның үйіндегі құрбыңа, Күреңбелден</w:t>
        <w:br/>
        <w:t>әкелген сүр қазы-қарта, жал-жаяңды, Қарақолдан келген</w:t>
        <w:br/>
        <w:t>балды бер. Сыбағасы... -- дегенде, Ила:</w:t>
        <w:br/>
        <w:t>-- Апам қазы-қартаны үнға салып сақтайды. Үйде ет</w:t>
        <w:br/>
        <w:t>көп, жетеді, тағы бір құнан қойдың етін әкелді кеше, соны</w:t>
        <w:br/>
        <w:t>да жіберейін. Атқосшыға тапсырыңызшы?! -- деп сызылды</w:t>
        <w:br/>
        <w:t>Нұрила. -- Апамның баласы (Ахаңды солай атайды) зайы-</w:t>
        <w:br/>
        <w:t>бының алдында бір желпініп қалсын.</w:t>
        <w:br/>
        <w:t>Ешекең де оны қоштады:</w:t>
        <w:br/>
        <w:t>-- Оның жон, сөйт.</w:t>
        <w:br/>
        <w:t>“Бәсе, -- деп ойлады. -- Құдай ниетіне беріп жатыр.</w:t>
        <w:br/>
        <w:t>Апам естімеген ғой, мейлі, білмегені жөн...”</w:t>
        <w:br/>
        <w:t>жжж</w:t>
        <w:br/>
        <w:t>Сол күні түстен кейін Ахаң Калинин мен Красина</w:t>
        <w:br/>
        <w:t>көшесінің қиылысындағы екі қабат облыстық емханаға бар-</w:t>
        <w:br/>
        <w:t>ды. Морозов кабинетінде күтіп отырған. Байтұрсынов та-</w:t>
        <w:br/>
        <w:t>балдырықтан аттағанда, төрдегі абажадай үстелден тұрып,</w:t>
        <w:br/>
        <w:t>кабинеттің ортасына жеткенде, қарсы алып қолын ұсы-</w:t>
        <w:br/>
        <w:t>нып, елбеңдеп сәлемдесті. Ахаңа отырыңыз дегендей, орын</w:t>
        <w:br/>
        <w:t>нұсқап, ишарат білгізді. Байтұрсыпов жайғасқан соң, орын-</w:t>
        <w:br/>
        <w:t>дығына отырды. Сөзді бас дәрігер бастады:</w:t>
        <w:br/>
        <w:t>-- Кеше Бұқарұлы, сіз туралы сөйлескен еді, келгеніңіз</w:t>
        <w:br/>
        <w:t>жақсы -- деді мейірім-шұғыласы мол, көгілдір көзімен</w:t>
        <w:br/>
        <w:t>қарайды. -- Орынбасарлық жұмысқа қалай қарайсыз?</w:t>
        <w:br/>
        <w:t>-- Жо-жок,-- деген Ахаң бас шайқады. Оған Морозов</w:t>
        <w:br/>
        <w:t>ренжіп қалды:</w:t>
        <w:br/>
        <w:t>-- Бүгін Бұхарүлына уәде бердім ғой, меп.</w:t>
        <w:br/>
        <w:t>Ж&lt;-- Қайран елім 2%, 307</w:t>
        <w:br/>
        <w:t>-- Заман, саясат өзгергенмен Мәкең өзгермепті, баяғы</w:t>
        <w:br/>
        <w:t>Егінбаев.</w:t>
        <w:br/>
        <w:t>Оның сөзіне Ахаң қарқылдап күліп қойды. “Баяғы</w:t>
        <w:br/>
        <w:t>Мәкең болмай, кім болады”.</w:t>
        <w:br/>
        <w:t>-- Облыстың денсаулық сақтау боліміне жіберсем, қалай</w:t>
        <w:br/>
        <w:t>қарайсың?</w:t>
      </w:r>
    </w:p>
    <w:p>
      <w:r>
        <w:t>Ахаң көзінен жас аққанша, иығы селкілдеп күлді-ай</w:t>
        <w:br/>
        <w:t>дейсің.</w:t>
        <w:br/>
        <w:t>-- Әу, үш қайнаса сорпасы бір қосылмайды. Медици-</w:t>
        <w:br/>
        <w:t>надан хабарым жоқ. Қалай бар дейсің оған, -- деп ойла-</w:t>
        <w:br/>
        <w:t>нып қалды да: -- Әу, бірақ жұмыс таңдайтын уақыт емес.</w:t>
        <w:br/>
        <w:t>Көзден таса бола тұру керек шығар. Еш мекеме жұмысқа</w:t>
        <w:br/>
        <w:t>алмайды, өзің біл.</w:t>
        <w:br/>
        <w:t>Бұқарүлы орнынан қозғалды да, біреуге телефон шал-</w:t>
        <w:br/>
        <w:t>ды. Ол облыстық туб.диспансердің бас дәрігері. Морозов</w:t>
        <w:br/>
        <w:t>еді. Ол республикадағы тұңғыш каустиг, окпеге жел жіберіп,</w:t>
        <w:br/>
        <w:t>дәрісіз туберкулез дертін сауықтырады. Жел окпені қыса-</w:t>
        <w:br/>
        <w:t>ды да, инфильтратты, кабернаны бір-екі жыл қысады. Ауа</w:t>
        <w:br/>
        <w:t>бармағап сон, тесілген жер беріш болып қатып қалалы да</w:t>
        <w:br/>
        <w:t>процесс тоқтайды. Айналасына туберкулездің таяқшасы</w:t>
        <w:br/>
        <w:t>шашылмайды. Бұл емді Советтер Одағында екі ғалым ғана</w:t>
        <w:br/>
        <w:t>біледі. Бірі Мәскеуде, екіншісі Алматыда. Ол Морозов, беті</w:t>
        <w:br/>
        <w:t>аппақ, көздері аспан түсті, көгілдір, мейірімді, жылы жүзді,</w:t>
        <w:br/>
        <w:t>толықша, сұлу адам.</w:t>
        <w:br/>
        <w:t>-- Ахмет Байтұрсыновты білесіз бе? -- деп сүрады</w:t>
        <w:br/>
        <w:t>Ешекең.</w:t>
        <w:br/>
        <w:t>-- Ешетай Бұхарович, Ахаңды кім білмейді, -- деген</w:t>
        <w:br/>
        <w:t>жауап қайтарды.</w:t>
        <w:br/>
        <w:t>-- Білсеңіз, жұмысқа аласыз, -- деді нық сөйлеп.</w:t>
        <w:br/>
        <w:t>-- Аламын.</w:t>
        <w:br/>
        <w:t>-- Қандай жұмысқа?</w:t>
        <w:br/>
        <w:t>-- Бас дәрігердің шаруашылық жөніндегі орынбасар-</w:t>
        <w:br/>
        <w:t>лығына. Ертең өзіңе барады.</w:t>
        <w:br/>
        <w:t>Бұқарұлы Ахаңның қасына келіп: “-- Келістік, жұмыс-</w:t>
        <w:br/>
        <w:t>қа алатын болды. Зам.глав. врач...” Ахаң күтпеген еді, са-</w:t>
        <w:br/>
        <w:t>сып қалды.</w:t>
        <w:br/>
        <w:t>-- Әу, қалай, мен, медиктерді басқара аламын. “А-ай”,</w:t>
        <w:br/>
        <w:t>-- деген Ешекең еріксіз езу тартты.</w:t>
        <w:br/>
        <w:t>Еңбекақысы жанұяңа жетеді. Ол түбегейлі жұмыс емес,</w:t>
        <w:br/>
        <w:t>уақытша ғой. Мынау қалаймақан уақыт өтсін!</w:t>
        <w:br/>
        <w:t>6. Қайран елім «а ЗВ 309</w:t>
        <w:br/>
        <w:t>-- Мен, қуғын-сүргіндегі адаммын, өздеріңізге сөз</w:t>
        <w:br/>
        <w:t>келеді. Жұмыс таңдамаймын. Сіздерге кесірім тимесін.</w:t>
        <w:br/>
        <w:t>Доктор Морозов не істеудің бабын таппай:</w:t>
        <w:br/>
        <w:t>-- Нендей жұмыс?</w:t>
        <w:br/>
        <w:t>-- Көзге ілінбейтін, кіші мед.персонал.</w:t>
        <w:br/>
        <w:t>Морозовтың беті дуылдап, қатты ыңғайсызданды. Қаба-</w:t>
        <w:br/>
        <w:t>ғын сәл көтерді де:</w:t>
        <w:br/>
        <w:t>-- Старшин мед.брат деген бұйрық берейін.</w:t>
      </w:r>
    </w:p>
    <w:p>
      <w:r>
        <w:t>Байтұрсынов ойланып отырды да:</w:t>
        <w:br/>
        <w:t>-- Сол дұрыс, -- деді байсалды қалпын бұзбай. Ахаң</w:t>
        <w:br/>
        <w:t>ст. мед.браттың қызметін атқарып жүрді. Екінші рет об-</w:t>
        <w:br/>
        <w:t>лыстық туберкулез ауруханасынан, елу сегізінші статья бой-</w:t>
        <w:br/>
        <w:t>ынша: “Халық жауы” -- деген жаламен кете барды. Ахаң со-</w:t>
        <w:br/>
        <w:t>дан оралмады. Көп кешікпей, Ешетай Бұқарұлын қамады.</w:t>
        <w:br/>
        <w:t>УІП</w:t>
        <w:br/>
        <w:t>Аудандық партия комитетінің бюросы сағат онда бас-</w:t>
        <w:br/>
        <w:t>талды. Раджбасвтың кабинеті кең, жарық. Еден кілемнен</w:t>
        <w:br/>
        <w:t>көрінбейді. Терезе жақта есікке дейін қойылған үстел, екі</w:t>
        <w:br/>
        <w:t>жағында орындықтар. Юнус төрдегі абажадай емен ағашы-</w:t>
        <w:br/>
        <w:t>нан жасалған қоңыр үстелде отыр. Оң жақта ақ, қызыл,</w:t>
        <w:br/>
        <w:t>қара телефондар. Раджбаевтың жазу үстелдің қарсысында,</w:t>
        <w:br/>
        <w:t>қара былғарымен қапталған скі жұмсақ кресло. Онда аудан-</w:t>
        <w:br/>
        <w:t>дық кеңестің председателі мен милицияның бастығы жай-</w:t>
        <w:br/>
        <w:t>ғасқан. Коппен бірге ұзыншақ үстелдің шетін ала Мұхаме-</w:t>
        <w:br/>
        <w:t>ди отырды. Раджбаев Мұхамедидің өңменінен өткізе, жақ-</w:t>
        <w:br/>
        <w:t>тырмай сыздап қарады да:</w:t>
        <w:br/>
        <w:t>-- Анау күні ауылыңа барғанда сен неге жүртты жиып,</w:t>
        <w:br/>
        <w:t>бунт шығардың?</w:t>
        <w:br/>
        <w:t>-- Кім сені азғырған, кім саған тапсырма берген? --</w:t>
        <w:br/>
        <w:t>деді ол қадалып. -- Жасырма.</w:t>
        <w:br/>
        <w:t>-- Ешкім маған тапсырған жоқ, -- деді Мұхамеди. -</w:t>
        <w:br/>
        <w:t>Бастық бізге аудан басшыларына қарсы шық, елді жина</w:t>
        <w:br/>
        <w:t>деп айтпайды. Еңді ғана жүрт есін жинап, егіс шаруашы-</w:t>
        <w:br/>
        <w:t>лығына, отырықшылыққа айналып келеді. Осы жігіт келгелі</w:t>
        <w:br/>
        <w:t>мектеп, балалар бақшасы, сиыр қора салынды. Бас арық</w:t>
        <w:br/>
        <w:t>қазылып, түрлі жеміс, тағы басқа саялы ағаштар отырғы-</w:t>
        <w:br/>
        <w:t>зылды. Бірнеше бастық ауысты. Бұрын неге ондай жұмыс-</w:t>
        <w:br/>
        <w:t>тар жүргізілмеді?</w:t>
        <w:br/>
        <w:t>-- Жүргізілмеді дейсің бе? -- Күж ете қалды анау.</w:t>
        <w:br/>
        <w:t>-- Әй, одан басқа жұмысты істей алмай ма. Басқа артельдің</w:t>
        <w:br/>
        <w:t>бастығы ай қарап жүрген жоқ қой, одан да сең мынаны</w:t>
        <w:br/>
        <w:t>Ләтипа Құрмапнайқызы</w:t>
        <w:br/>
        <w:t>жжж</w:t>
        <w:br/>
        <w:t>Тау шыңдарын басқан будақ-будақ қара бұлт жөңкіле</w:t>
        <w:br/>
        <w:t>кошіп келеді, Тау жақтан соққан суық, қатты жел көшедегі</w:t>
        <w:br/>
        <w:t>ағаштардың бұтағын майыстырып жерге ұрады. Топырақ</w:t>
        <w:br/>
        <w:t>араласқан алай-дүлей қүйындай қатты дауыл көтерілді. Жел</w:t>
        <w:br/>
        <w:t>басылғанша Алпысбай вокзалға кірді. Шеткі орынға барып</w:t>
        <w:br/>
        <w:t>жайғасты. Мезгілсіз солған еңлік гүліндей жас жеткіншек.</w:t>
        <w:br/>
        <w:t>есінен шығар емес. Ұйтқыған жел басылды. Бүл жолы ол</w:t>
        <w:br/>
        <w:t>Ешекеңе соқпады. Ағасы басқаратын артель мүшелері аял-</w:t>
        <w:br/>
        <w:t>дайтын үйге -- қонатын үйіпе барды. Артельден жүк ма-</w:t>
        <w:br/>
        <w:t>шинасы келді ме екен? Танитын біреу коріне ме деп алақ-</w:t>
        <w:br/>
        <w:t>тап айналаға қараған еді. Сойткенше бау жақтан келе жат-</w:t>
        <w:br/>
        <w:t>қан толық сары әйелді байқады.</w:t>
        <w:br/>
        <w:t>-- Сізге кім керек? -- деді кірпік, қасы, шашы сары</w:t>
        <w:br/>
        <w:t>әйел. Беті қайсы, қасы қайсы ажырату қиын. Сары бояуға</w:t>
        <w:br/>
        <w:t>малып алғандай.</w:t>
      </w:r>
    </w:p>
    <w:p>
      <w:r>
        <w:t>-- Мына машинаның иесі қайда?</w:t>
        <w:br/>
        <w:t>-- Қайдан білем, жүр де қаңғырып, -- деді шатынап.</w:t>
        <w:br/>
        <w:t>-- Сіз осы үйдің иесісіз бе?</w:t>
        <w:br/>
        <w:t>-- Иссі болсамшы, -- деп ақшаң ете қалды. Өзі аулаға</w:t>
        <w:br/>
        <w:t>егілген астра гүлін суғарып жүр. Сынған бір талын алып:</w:t>
        <w:br/>
        <w:t>-- Қарашы сындырып кеткенін, тағылар! -- деп кейіп</w:t>
        <w:br/>
        <w:t>айғайлап жіберді.</w:t>
        <w:br/>
        <w:t>-- Тағы деп кімді айттыңыз? Қойыңыз! -- деді намыс-</w:t>
        <w:br/>
        <w:t>танған Алпысбай ашуын әрең тежеп. -- Тапқан екенсің</w:t>
        <w:br/>
        <w:t>теңеуді. -- Ол аяқ астынан астаң-кестең болды. Дауысы</w:t>
        <w:br/>
        <w:t>қатты шықты.</w:t>
        <w:br/>
        <w:t>-- Гүлді сындырғанды айтамын.</w:t>
        <w:br/>
        <w:t>-- Ердің құны емес, төлейміз, бұдан былай бір қазаққа</w:t>
        <w:br/>
        <w:t>бұл сөзді айтсаңыз -- деді зығырданы қайнап. Әйелдің тілі</w:t>
        <w:br/>
        <w:t>байланғандай үні шықпайды. Коздері жыпылықтап, сағы</w:t>
        <w:br/>
        <w:t>сынғандай еді.</w:t>
        <w:br/>
        <w:t>-- Сонда... Қайда кетті олар? -- деген Алпысбай тағы</w:t>
        <w:br/>
        <w:t>да бірдене айтқысы келіп оқтала берді де, үндемеді. Әйел</w:t>
        <w:br/>
        <w:t>бұрынғыдан жуасып қалды.</w:t>
        <w:br/>
        <w:t>-- Ауылдан келген ерлі-зайыптылар базарға кетті. Қазір</w:t>
        <w:br/>
        <w:t>келеді -- деп міңгірледі.</w:t>
        <w:br/>
        <w:t>Сойтіп тұрғанда машина жүргізуші мен әйелі келді.</w:t>
        <w:br/>
        <w:t>Жұбайының қолында түйіншегі бар. Олар Алпысбайды</w:t>
        <w:br/>
        <w:t>бірден тани кетті. Басына қара барқыт май-май тақия ки-</w:t>
        <w:br/>
        <w:t>ген еңгезердей, қыран мұрын, көзі ылғи бірдеңені ойла-</w:t>
        <w:br/>
        <w:t>56, Қайрап елім ««ЗРА 305</w:t>
        <w:br/>
        <w:t>ойланды да, аңдамай ашы сөздер айтқанына іштей өкінген</w:t>
        <w:br/>
        <w:t>еді. Бөлмедегі мылқау тыныштықты Егінбаевтың өзі бөлді.</w:t>
        <w:br/>
        <w:t>-- Жағдай тым шиеленісуде, Ешеке, бірімізді-бірімізге</w:t>
        <w:br/>
        <w:t>аңдытып койды. Босат дейсіз. Ахаңды қоя берсек. Өзімізге</w:t>
        <w:br/>
        <w:t>ауыз салады, бұл сырды сізге ғана аштым. Өйткені, мен</w:t>
        <w:br/>
        <w:t>сізді көп жылдан бері білемін.</w:t>
        <w:br/>
        <w:t>Полковникті тыңдап, алысқа қарағандай отырған Еше-</w:t>
        <w:br/>
        <w:t>кең:</w:t>
        <w:br/>
        <w:t>-- Мен сенің әкеңді, сен менің анамды көрдің, Егінбаев</w:t>
        <w:br/>
        <w:t>шындық жеңеді, қарағым, әділетті шеш. Ахаңның жаны</w:t>
        <w:br/>
        <w:t>таза бұлақтай.</w:t>
        <w:br/>
        <w:t>Ол төмен қарап, сәл бас изеді.</w:t>
        <w:br/>
        <w:t>-- Қамауға неге тыйым салмайсындар?! -- Егінбаев оған</w:t>
        <w:br/>
        <w:t>ажырая қарады.</w:t>
        <w:br/>
        <w:t>-- Тұрсын айтшы, алдыңа бірінші рет келдім, босата-</w:t>
        <w:br/>
        <w:t>сың ба, Ахаңды?!</w:t>
      </w:r>
    </w:p>
    <w:p>
      <w:r>
        <w:t>Егінбаев орнынан түрды да:</w:t>
        <w:br/>
        <w:t>-- Бұл өте қиын мәселе, Ешеке, кешіріңіз. Бас кетеді.</w:t>
        <w:br/>
        <w:t>Көрейін, артық айтып, семіз шық дейді, Қолдан келгенін</w:t>
        <w:br/>
        <w:t>аямаспын. -- Ол орнынан екінші рет тұрып, Ешекеңді есікке</w:t>
        <w:br/>
        <w:t>дейін шығарып салды.</w:t>
        <w:br/>
        <w:t>жжж</w:t>
        <w:br/>
        <w:t>Бұқарүлы Ахаңды жиі ойлайтын болды. Жаны жүдейді,</w:t>
        <w:br/>
        <w:t>жалғызсырайды. Тау құлағандай сезінеді. Жолдас-жорамен</w:t>
        <w:br/>
        <w:t>басы қосыла кетсе, Ахаңның әнін айтуын өтінді. Жабыр-</w:t>
        <w:br/>
        <w:t>қағанын біледі-ау, шамасы. Ол үйде жалғыз қалған кезде,</w:t>
        <w:br/>
        <w:t>“Екі жиренді” айтып ыңылдаса, әжептәуір сергіп қалады.</w:t>
        <w:br/>
        <w:t>Бірнеше жыл досы екеуінің тіршілігі, бұралаңы көп, аума-</w:t>
        <w:br/>
        <w:t>лы-төкпелі, қуанышы мен реніші де бір қатар...</w:t>
        <w:br/>
        <w:t>Ешекең диванда жатыр:</w:t>
        <w:br/>
        <w:t>Қайғысыз, ғазиз жүрек зарламайды,</w:t>
        <w:br/>
        <w:t>Адал дос, бірін-бірі алдамайды.</w:t>
        <w:br/>
        <w:t>Ах-о-оу, екі жирен, жалын түйген,</w:t>
        <w:br/>
        <w:t>жалғанда, жақынымсың, жаным сүйген!</w:t>
        <w:br/>
        <w:t>-- дегенде досына деген іштегі өкініші, сыртқа лықсып</w:t>
        <w:br/>
        <w:t>шыққандай еді. Осы шақта Ешекеңнің жан күйзелісінде</w:t>
        <w:br/>
        <w:t>шек жоқ еді. Домбырасын диванға сүйеді де, еңсесін көте-</w:t>
        <w:br/>
        <w:t>ре алмай едәуір жатты. “Апырым-ай, КазПИ-дегі лекция-</w:t>
        <w:br/>
        <w:t>сын бітісімен ұстаған. Ол орнынан көтерілді де, Ахаңның</w:t>
        <w:br/>
        <w:t>үйіне телефон шалды. Сәлемнен кейін: -- Келмеді ме? -</w:t>
        <w:br/>
        <w:t>20-6314</w:t>
        <w:br/>
        <w:t>306 ДА Лотипа Құрманайқызы 36;</w:t>
        <w:br/>
        <w:t>деп сұрады әйелінен. “Уайымды тәңірі бұлардың маңдайы-</w:t>
        <w:br/>
        <w:t>на жазған ба? Дұрыс түсінсе, комектесем демеп пе еді.</w:t>
        <w:br/>
        <w:t>Қалай-ақ Егінбаев екі сойлейді? Жиырма жылдан бері біледі.</w:t>
        <w:br/>
        <w:t>Обалы нешік, Мәкеңнің күле сойлеп, күңірене шыққанын</w:t>
        <w:br/>
        <w:t>көрген емес. Ахметтей ердің кінәсіз азаптануы мүмкің емес”</w:t>
        <w:br/>
        <w:t>Анасы мен Нұриланы, бір ағайыны қонаққа шақыр-</w:t>
        <w:br/>
        <w:t>ған. Олар балалармен меймандыққа кеткен. Ешекең үйде</w:t>
        <w:br/>
        <w:t>жалғыз өзі. Ол терезенің пердесін ашып, сыртқа қарағанда</w:t>
        <w:br/>
        <w:t>түн құшағында, электр сәулесіне малынған көше жарық.</w:t>
        <w:br/>
        <w:t>Ай да, жұлдыз да көрінбейді. Қорада ит абалады. Оған аула-</w:t>
        <w:br/>
        <w:t>дағы ала күшік қосыла шәуілдеп, кошені басына көтерді.</w:t>
        <w:br/>
        <w:t>Бүқарүлы қақпаға жақындады:</w:t>
        <w:br/>
        <w:t>-- Әу, бұл кім, түн ішінде итті шуылдатқан?</w:t>
        <w:br/>
        <w:t>-- Мен, мен ғой, Ахмет, -- дейді Байтұрсынов. Оның</w:t>
        <w:br/>
        <w:t>дауысын кенет естігенде, қуанған Ешекең құлап қала жаз-</w:t>
        <w:br/>
        <w:t>дады да, көзін кең ашып:</w:t>
        <w:br/>
        <w:t>-- Жаным-ау, Ахметпісің? -- деп озі ұмтылды. Көзі жа-</w:t>
        <w:br/>
        <w:t>саураған Ахаң құшақтай алды. Оның бар жылылығы бетінде.</w:t>
      </w:r>
    </w:p>
    <w:p>
      <w:r>
        <w:t>Екеуі төс түйістіріп, едәуір тұрып қалды да:</w:t>
        <w:br/>
        <w:t>-- Әйтеуір аман құтылдық-ау, -- деп арқасынан қақты</w:t>
        <w:br/>
        <w:t>да, жерден тік котеріп алып, қайта қойды. Ахаң күлімдей</w:t>
        <w:br/>
        <w:t>қарап:</w:t>
        <w:br/>
        <w:t>-- Сағындырған екенмін, -- деп қалжыңдады.</w:t>
        <w:br/>
        <w:t>-- Сағынбағанда, мейлі ғой, ер азамат не көрмейді. Әу,</w:t>
        <w:br/>
        <w:t>неғып тұрмыз, үйге жүр. Олар үйге енді. “Шешін, тәрлет,</w:t>
        <w:br/>
        <w:t>шай қоямын”.</w:t>
        <w:br/>
        <w:t>-- Нүрекең қайда?</w:t>
        <w:br/>
        <w:t>-- Меймандыққа кеткен, жақсы болды, оңашада</w:t>
        <w:br/>
        <w:t>әңгімелесеміз.</w:t>
        <w:br/>
        <w:t>Оның сөзіне Ахаң күледі. Бұқарұлы дастарқан қамына</w:t>
        <w:br/>
        <w:t>кірісті. Сүр қазы, бал, бауырсақ, үйде не бар, бәрін қойды.</w:t>
        <w:br/>
        <w:t>Қаймақ қатқан қызыл қоңыр шайды үсынып:</w:t>
        <w:br/>
        <w:t>-- Не жаңалық, айта отыр, -- деді. Жүзі жайнап, куаны-</w:t>
        <w:br/>
        <w:t>шы қойнына сыймай қарайды. -- Қашан шықтың?</w:t>
        <w:br/>
        <w:t>-- Бүгін түстен кейін.</w:t>
        <w:br/>
        <w:t>-- Қызметке алмайтын болды, -- деді Ахаң аздап абыр-</w:t>
        <w:br/>
        <w:t>жығандай амалы таусылып.</w:t>
        <w:br/>
        <w:t>-- Қапаланба, жұмысты табамыз. Темір тордан құтыл-</w:t>
        <w:br/>
        <w:t>ғанымызға шүкір. Мәкең адам екен! Қызметке қам жеме.</w:t>
        <w:br/>
        <w:t>-- Бала-шаға бар ғой, -- деп қоштады оны.</w:t>
        <w:br/>
        <w:t>-- Қашанда адам адам қалпында қалады ғой. Егінбаевқа</w:t>
        <w:br/>
        <w:t>рақмет!</w:t>
        <w:br/>
        <w:t>Же-- Қайран елім 2. 31</w:t>
        <w:br/>
        <w:t>сында от жағу, -- деп сызданды Юнус. Басқалардың бәрі</w:t>
        <w:br/>
        <w:t>үнсіз қалды. Мұхамеди ғана Раджбаевке тура қарады.</w:t>
        <w:br/>
        <w:t>-- Сіз, алдымен тыңдаңыз, -- деді, -- Мән-жайды ал-</w:t>
        <w:br/>
        <w:t>дымен түсіндірейін. -- Кабинетті тағы тыныштық биледі.</w:t>
        <w:br/>
        <w:t>-- Қараталдың бойындағы ит мұрыны отпейтін, қалың</w:t>
        <w:br/>
        <w:t>қамыста, жабайы қабан бар. Жыл сайын бірнеше малды</w:t>
        <w:br/>
        <w:t>жарады. Оның көзін жоймаса, адамды жазым естуі мүмкін.</w:t>
        <w:br/>
        <w:t>Раджбаев иығын қиқаң еткізіп, түсін суыта, оқты</w:t>
        <w:br/>
        <w:t>көзімен ата маңғазданып отыр:</w:t>
        <w:br/>
        <w:t>-- Жылқы да, қабан да, қамыс та өкіметтікі, -- деп</w:t>
        <w:br/>
        <w:t>сыздана қалды Юнус. - Сонда саған кім, қабанды аула</w:t>
        <w:br/>
        <w:t>деген? Бастығыңды қорғағың келеді. Оны әшкерелейміз,</w:t>
        <w:br/>
        <w:t>қылмыс ашылады.</w:t>
        <w:br/>
        <w:t>-- Қандай қылмыс?!</w:t>
        <w:br/>
        <w:t>Раджбаев орындықтың арқасына шалқая түсіп жымыс-</w:t>
        <w:br/>
        <w:t>қы жымиып. “Қандай қылмыс” -- деп оның сөзін қайта-</w:t>
        <w:br/>
        <w:t>лады да, кекете мырс етті:</w:t>
      </w:r>
    </w:p>
    <w:p>
      <w:r>
        <w:t>-- Астыңдағы атынды қабан қалай жарды. Соны айт,</w:t>
        <w:br/>
        <w:t>басқаны неғыласың?</w:t>
        <w:br/>
        <w:t>-- Қабан жесір әйелдің талшық, етіп отырған жалғыз</w:t>
        <w:br/>
        <w:t>сиырын жарды -- деді ол тынысы тарылып. -- Одан бұрын</w:t>
        <w:br/>
        <w:t>да сондай оқиғалар болған.</w:t>
        <w:br/>
        <w:t>-- Ә, сол екен ғой, табиғаттың өзі жаратқан жануарын</w:t>
        <w:br/>
        <w:t>жойғаның.</w:t>
        <w:br/>
        <w:t>-- Зиянкес доңыздың пайдасы жоқ.</w:t>
        <w:br/>
        <w:t>-- Пайдасы бар ма, жоқ па, оны маған үйретпе. Онан</w:t>
        <w:br/>
        <w:t>да өгізшедей қабанды қалай олтірдің, соны айт. Меніңше,</w:t>
        <w:br/>
        <w:t>сен жалғыз емессің, қасыңда біреу болған, кім ол?</w:t>
        <w:br/>
        <w:t>-- Шабдар атқа мініп, Қаратал өзеніне барғамын, --</w:t>
        <w:br/>
        <w:t>деді ол ешкімге қарамай. -- Онда тұрған не бар. Ажал жет-</w:t>
        <w:br/>
        <w:t>се, ат түгіл адам өледі. Құнын толейміз.</w:t>
        <w:br/>
        <w:t>-- Әңгіме аттың құнында емес, -- деді Юнус түнеріп.</w:t>
        <w:br/>
        <w:t>-- Құны дейді ғой, -- деп мырс етті, -- Қаратал бойынан</w:t>
        <w:br/>
        <w:t>аң аулауға жарамайды. Қылмыс. Ол үшін жауапқа тартады.</w:t>
        <w:br/>
        <w:t>Сенің қасыңдағы кім, соны айт. Қабанмен қалай ұшырас-</w:t>
        <w:br/>
        <w:t>тың.</w:t>
        <w:br/>
        <w:t>-- Ат құлағы көрінбейтін қалың сары қамыстың ішінен</w:t>
        <w:br/>
        <w:t>шыға келді. Атпаса жазым етеді. -- Атқан өзім, -- деді ол</w:t>
        <w:br/>
        <w:t>абыржыңқырап.</w:t>
        <w:br/>
        <w:t>-- Жә, жетер, бала емес мұндағылар, -- деп Раджбаев</w:t>
        <w:br/>
        <w:t>оған зекіп тастады.</w:t>
        <w:br/>
        <w:t>Жже- Қайран елім Ид 315</w:t>
        <w:br/>
        <w:t>-- Мен бұдан қорқып келе жатқан жоқпын, -- леді ол.</w:t>
        <w:br/>
        <w:t>Аз үндемей, созін қайта бастады. -- Аң аулауға інығын ар-</w:t>
        <w:br/>
        <w:t>тель малын шошқаға жарғызды деген аты жаман. Сіз білесіз,</w:t>
        <w:br/>
        <w:t>анадан үш, әкеден алты жаста қалдым. Мен корген бейнетті</w:t>
        <w:br/>
        <w:t>құдай басқа салмасын. Енді ғана ел қатарына қосыла бас-</w:t>
        <w:br/>
        <w:t>тадым. Басқа жаққа қоныс аударуыма болады. Кіндік қан</w:t>
        <w:br/>
        <w:t>тамған, жарық, дүннс есігін ашқан жерден алыстай алмай-</w:t>
        <w:br/>
        <w:t>мын, айналып орала беремін. Менде жақын туыс жоқ, ата-</w:t>
        <w:br/>
        <w:t>дан жалғызбын сонда да туған жерді қимаймын. Жатсам</w:t>
        <w:br/>
        <w:t>да, тұрсам да қоз алдымнан кетпейді. Не болса да Құдай-</w:t>
        <w:br/>
        <w:t>дың салғанын көрермін, -- деп қолын бір сермеді.</w:t>
        <w:br/>
        <w:t>-- Сонымен ертең бюроға шақырады, не істейміз?</w:t>
        <w:br/>
        <w:t>Мінезімнің жамандығынан коп жапа шектім. Бастықты да</w:t>
        <w:br/>
        <w:t>шақырыпты. Құдай беретін адам Құрманбай.</w:t>
        <w:br/>
        <w:t>-- Кімді айтасыз? -- деп қалды ол.</w:t>
        <w:br/>
        <w:t>-- Біздің бастықты айтамын, кім болушы седі, басқа! --</w:t>
        <w:br/>
        <w:t>деп Мұхамеди тарс кетті. -- Келіннің аяғынан, қойшының</w:t>
        <w:br/>
        <w:t>таяғынан деп бүл біздің ауылдың құты. Жиналған ескі коз</w:t>
        <w:br/>
        <w:t>қарттар да, жастар да жібермейміз деп кеңсені қоршап ал-</w:t>
        <w:br/>
        <w:t>ДЫҚ.</w:t>
        <w:br/>
        <w:t>-- Қашан? -- деген ол Мұхамедидің сөзін бөліп жіберді.</w:t>
      </w:r>
    </w:p>
    <w:p>
      <w:r>
        <w:t>-- Естімеп пе едің?</w:t>
        <w:br/>
        <w:t>-- Жоқ.</w:t>
        <w:br/>
        <w:t>-- Әу, мен сенің қандай бастық екеніңді білмеймін.</w:t>
        <w:br/>
        <w:t>Қалай естімедің?</w:t>
        <w:br/>
        <w:t>-- Бәрін біле бермейсің.</w:t>
        <w:br/>
        <w:t>-- Раджбаевпен бірнешеуі келіп, көшпелі жиналыс дей-</w:t>
        <w:br/>
        <w:t>ме-ау, мақсаты: біздің бастықты басқа жаққа ауыстыру.</w:t>
        <w:br/>
        <w:t>-- Неге? -- деді түкке түсінбеген жігіт.</w:t>
        <w:br/>
        <w:t>-- Ауданның әкімінің бірісің, не екенін сен білуге</w:t>
        <w:br/>
        <w:t>тиіссің.</w:t>
        <w:br/>
        <w:t>-- Құлағым керең болсын, естігенім жоқ.</w:t>
        <w:br/>
        <w:t>-- Ауылдағылар жиналып, кеңсені қоршап алдық. Радж-</w:t>
        <w:br/>
        <w:t>баев зытып кетті.</w:t>
        <w:br/>
        <w:t>-- Солай деңіз.</w:t>
        <w:br/>
        <w:t>-- Ол маған әбден ошігіп алды. Ертең құдай қаласа,</w:t>
        <w:br/>
        <w:t>ауданға тартамыз. Ол менің басымнан сипай қояр дейсің</w:t>
        <w:br/>
        <w:t>бе?</w:t>
        <w:br/>
        <w:t>-- Одан рақым күтпеңіз, -- деді ол. -- Сырын білемін.</w:t>
        <w:br/>
        <w:t>-- Құдайдың салғанын көрерміз, -- деді Мұхамеди.</w:t>
        <w:br/>
        <w:t>Сол күні олар шаңқай түсте ауылға жетті. Мейман</w:t>
        <w:br/>
        <w:t>Мұхамедидің үйінен түстеніп, ауданға аттанған.</w:t>
        <w:br/>
        <w:t>214 %6-, Лотина Құрланайқызы «2</w:t>
        <w:br/>
        <w:t>ды деген қандай масқара сөз. А-ай, сорлымын-ау, өзімде</w:t>
        <w:br/>
        <w:t>жылқы құрып қалғандай, соған мінгенін қарашы. Құдай</w:t>
        <w:br/>
        <w:t>абыройды төгейін десе, оп-оңай екен.</w:t>
        <w:br/>
        <w:t>-- Айғырдың өлгенін қалай айтамыз ауданға? Осы қиын</w:t>
        <w:br/>
        <w:t>боп түр.</w:t>
        <w:br/>
        <w:t>-- Доңыздың қорсылдап шыға келетінін кім білген? --</w:t>
        <w:br/>
        <w:t>деп мырс сетті.</w:t>
        <w:br/>
        <w:t>-- Қазір аманбыз, жарты сағаттан кейін алдымызда не</w:t>
        <w:br/>
        <w:t>күтіп тұрғанын пенде білмейді.</w:t>
        <w:br/>
        <w:t>-- Оныңыз шындық. -- Мұхамеди жігітке жаны ашып</w:t>
        <w:br/>
        <w:t>кетсе керек.</w:t>
        <w:br/>
        <w:t>-- Білем, қиналып келесің, мен бұл туралы тісімнен</w:t>
        <w:br/>
        <w:t>шығармаймын. Сен мұны аудандағы әкімге хабарласпақ-</w:t>
        <w:br/>
        <w:t>сың ба? Оның керегі не, елге күлкі болын. -- Мұқаң осы-</w:t>
        <w:br/>
        <w:t>лай бір коцілін демеп алды да, атын сипай қамшылады. -</w:t>
        <w:br/>
        <w:t>Е-с, шырағым, біз мұның әкесіндей қиыншылықты бастан</w:t>
        <w:br/>
        <w:t>кешіргенбіз.</w:t>
      </w:r>
    </w:p>
    <w:p>
      <w:r>
        <w:t>-- Сіз, қалай ойлайсыз, Мұқа, -- деп қалды әскери</w:t>
        <w:br/>
        <w:t>комиссариаттың бастығы астындағы айғырды жарғызып ал-</w:t>
        <w:br/>
        <w:t>ғаныпа, қысылғаныпан беті дуылдап бара жатқандығын</w:t>
        <w:br/>
        <w:t>байкап, сонда да мейлінше салмақты сойледі.</w:t>
        <w:br/>
        <w:t>-- Мұқа, мен осындай ыңғайсыз жағдайға душар бола-</w:t>
        <w:br/>
        <w:t>тынымды білдім бе? “Қоянды қамыс, адамды намыс</w:t>
        <w:br/>
        <w:t>өлтіреді” деп артельдің асыл тұқым айғырын қабанға</w:t>
        <w:br/>
        <w:t>өлтіріпті деген сөз жаман. Оны Раджбаев бүкіл Жетісуға</w:t>
        <w:br/>
        <w:t>жаяды. Онда қалай?..</w:t>
        <w:br/>
        <w:t>-- “Құрық бойы қар жауса жұтамайды сауысқан, бәтуа-</w:t>
        <w:br/>
        <w:t>сыз болмаса қыспайды туысқан” демекші, саған дұшпан-</w:t>
        <w:br/>
        <w:t>дығымыз жоқ. Жазым болса, ат түгіл адам да өледі. Өзің</w:t>
        <w:br/>
        <w:t>айткан әкіміңді білмеймін, келімсек қой, бұралқы аямай-</w:t>
        <w:br/>
        <w:t>ды. -- Мұқаң сәл үндемей қалды.</w:t>
        <w:br/>
        <w:t>-- Қастандық жасаған жоқсың. Ол қамыс тағысы, бізбен</w:t>
        <w:br/>
        <w:t>ақылдаса ма?</w:t>
        <w:br/>
        <w:t>-- Оны Юнустің алдында дәлелдеу қиын.</w:t>
        <w:br/>
        <w:t>-- Мүмкін түсінер, -- деп Мүхамеди оның көңілін аулап</w:t>
        <w:br/>
        <w:t>бақты.</w:t>
        <w:br/>
        <w:t>Мұқаң қасындағы жігітке жаны ауырды. Бүл уақиғаны</w:t>
        <w:br/>
        <w:t>Ралжбаев білсе, оны жұмыстан босатқызып, айғырдың</w:t>
        <w:br/>
        <w:t>құнын төлетеді. Жауапқа тартқызуы да мүмкін. Обал, сау-</w:t>
        <w:br/>
        <w:t>апты білмейді. Бар пәлені партияның атынан айтып, оз</w:t>
        <w:br/>
        <w:t>қолымен жасайды. “Жаны ашымағанның қасында басың</w:t>
        <w:br/>
        <w:t>ауырмасын” деп аямайды.</w:t>
        <w:br/>
        <w:t>320 Ж5-, Лотипа Қүрманайқызы қ«22А</w:t>
        <w:br/>
        <w:t>мен изен-жусан бозарып көрінеді. Сонадайдан ауылдың</w:t>
        <w:br/>
        <w:t>қарасы козге шалынғанда егілген жеміс ағаштары мен</w:t>
        <w:br/>
        <w:t>көшедегі тал-шыбықтар қарауытып көрінді. Қаратал</w:t>
        <w:br/>
        <w:t>өзенінен тартылған каналға таяғанда жол бойы бетті шар-</w:t>
        <w:br/>
        <w:t>пыған ыстық желдің орнына балауса шалғынмен салқын</w:t>
        <w:br/>
        <w:t>судың жанға жайлы лебі еседі. “О, айналайын, Қаратал,</w:t>
        <w:br/>
        <w:t>дүние дүние болып жаратылғалы, кенезесі кеуіп, бір там-</w:t>
        <w:br/>
        <w:t>шы суға зар болып, боп-боз беті шаңытып жатқан даланы</w:t>
        <w:br/>
        <w:t>жарылқауға, соқа түрені тимеген асау да дархан даланы</w:t>
        <w:br/>
        <w:t>бау-бақшаға, көк майсаға болендіруге жеткен екенсің ғой,</w:t>
        <w:br/>
        <w:t>қасиетті Қаратал!” деген ой келді. Ауылдың бас жағындағы</w:t>
        <w:br/>
        <w:t>каналға жете бергенде:</w:t>
        <w:br/>
        <w:t>-- Тоқтаңыз, аға, кідіріңіз, -- деді Алпысбай. Шопыр</w:t>
        <w:br/>
        <w:t>тоқтай қалды. Балғын жігіт машипа шанағының ернеуінен</w:t>
        <w:br/>
        <w:t>ұстап секіріп түсті де, тоғанға қарай бет алды. Тоғанға жа-</w:t>
        <w:br/>
        <w:t>қындаған сайын, түйенің шудасындай ұйысқан бетегелер,</w:t>
        <w:br/>
        <w:t>табанға жұп-жұмсақ тиеді. Канал жиегіне шоқ-шоқ бұта-</w:t>
        <w:br/>
        <w:t>лар мен ұсақ жабайы талдар, жас қамыс, коде өсіпті. “Ас-</w:t>
        <w:br/>
        <w:t>салаумағалейкүм, Қаратал! Кешір, коптен келмегенімді,</w:t>
        <w:br/>
        <w:t>кешір! Қазақтың қыдыр шалған дархан даласына қүт, елге</w:t>
        <w:br/>
        <w:t>береке, дәулет дарытуға жаратылған өзенім!”-- деді ішінен</w:t>
        <w:br/>
        <w:t>ол. Күндіз көкпеңбек түнық болып толқып, бұлқынып жат-</w:t>
        <w:br/>
        <w:t>қан терең су, түнде түпсіз тұңғиықтай қарауытып көрінді.</w:t>
        <w:br/>
        <w:t>Суы ернеуіне дейін шүпілдеп, толған бас тоғанға тақай</w:t>
        <w:br/>
        <w:t>келіп тоқтады.</w:t>
      </w:r>
    </w:p>
    <w:p>
      <w:r>
        <w:t>-- Ә-әй, бала! Тоқта, тоқта, тоғанға түсіп кетпе! -- де-</w:t>
        <w:br/>
        <w:t>ген шопыр қолын сермеп, аяғын жебелей басып барады.</w:t>
        <w:br/>
        <w:t>-- Тоғанның жиегі омырылып кетіп, суға түсіп кетпесе екен.</w:t>
        <w:br/>
        <w:t>Әй, балалық-ай!</w:t>
        <w:br/>
        <w:t>Алпысбай суға төніп, бетін шайды, содан кейін қос</w:t>
        <w:br/>
        <w:t>қолдап, алақанына су толтырып алып сімірді. Сұп-суық,</w:t>
        <w:br/>
        <w:t>тұшы су. “Жарықтық, Қараталдың суы балдан тәтті, жан-</w:t>
        <w:br/>
        <w:t>жануарға тірлік берген Қаратал!”</w:t>
        <w:br/>
        <w:t>Оған жақындаған шопыр сөйлеп кетті.</w:t>
        <w:br/>
        <w:t>-- Қараталдың каналын тартқалы, сары ала қаз, жа-</w:t>
        <w:br/>
        <w:t>байы қоян, қырғауыл, бөденелер дейсің бе-ау, құс көбейді.</w:t>
        <w:br/>
        <w:t>Кейде әуелі қара құйрықтар келіп су ішеді. Сонау жымың-</w:t>
        <w:br/>
        <w:t>даған шамдарды көріп тұрсың ба? Қарауытып жатқан, ағаш</w:t>
        <w:br/>
        <w:t>ішіндегі таныдың ба, біздің ауыл сол. Шамдарын көрдің</w:t>
        <w:br/>
        <w:t>бе, жұлдызша жарқырайды. Облыс бойынша бізде ғана бар.</w:t>
        <w:br/>
        <w:t>-- Жақсы екен, аға, -- деп қуанды Алпысбай.</w:t>
        <w:br/>
        <w:t>Ж» Қайран елім ««ЭФ, 319</w:t>
        <w:br/>
        <w:t>ғандай, тұңғиық, бетін әжім шимайлаған ақ көңіл, жар-</w:t>
        <w:br/>
        <w:t>қын мінезді сары кісі. Қашан корсең, адамға жақын, кімнің</w:t>
        <w:br/>
        <w:t>болса да қас-қабағына қарап сойлейді. Алпысбайды бірден</w:t>
        <w:br/>
        <w:t>таныған Қожекең:</w:t>
        <w:br/>
        <w:t>-- Әу, мынау Алпысбай, ей, -- деп айғайлап жіберді.</w:t>
        <w:br/>
        <w:t>Аяғын байпаңдай басып, қорбиып келе жатты. Жақында-</w:t>
        <w:br/>
        <w:t>ған соң:</w:t>
        <w:br/>
        <w:t>-- Келіп қалдың ба, оқуың бітті ме? -- деді екі қолын</w:t>
        <w:br/>
        <w:t>бірдей ұсынып. Оны қатты құшақтап мәз боп күледі. Жер-</w:t>
        <w:br/>
        <w:t>ден көтеріп, қайта қойды.</w:t>
        <w:br/>
        <w:t>-- Қүдайға шүкір, аға.</w:t>
        <w:br/>
        <w:t>-- Реңің жақсы -- дегеп шопыр басынан аяғына дейін</w:t>
        <w:br/>
        <w:t>шолып шығып біраз қарап тұрды.</w:t>
        <w:br/>
        <w:t>-- Апа, есен-саусыз ба, ауылдағылар аман ба? -- деген</w:t>
        <w:br/>
        <w:t>Алпысбай. Оның зайыбының қолдарын алып сәлемдесті.</w:t>
        <w:br/>
        <w:t>Апасы бес биенің сабасындай көрікті кісі. Етегі жер сызған</w:t>
        <w:br/>
        <w:t>қара кок койлек, қара мәліскен, күміс қапсырмалы камзол</w:t>
        <w:br/>
        <w:t>киген, жағын зермен кестелеген бүкіл иығын жапқан, ап-</w:t>
        <w:br/>
        <w:t>лақ мол тігілген кимешекті. Тобылғы торының әрлісі,</w:t>
        <w:br/>
        <w:t>қырықтардың қырқасына шыққан адам сәлемнен кейін</w:t>
        <w:br/>
        <w:t>Алпысқа үнсіз қарап қалған. Бір-бірін, сыр мінез болған</w:t>
        <w:br/>
        <w:t>зайыбы:</w:t>
        <w:br/>
        <w:t>-- Кокең бәрін айтады. Үйге кір қарағым. “Алыстан</w:t>
        <w:br/>
        <w:t>алты жасар бала келсе, алпыстағы шал келіп сәлем береді”</w:t>
        <w:br/>
        <w:t>дейді қазақ, -- ол мойнынан созып, кеудесін керсе бір де-</w:t>
        <w:br/>
        <w:t>малып: -- Бәрі де озің көргендей. Ел-жүрт аман. Бұрынғы</w:t>
        <w:br/>
        <w:t>ауыл емес қазір жаңа мектеп, балалар бақшасы, кеңсе дей</w:t>
        <w:br/>
        <w:t>ме-ау. Талай үй салынды. Құдай тілеуің бергір. Сенің ағаң</w:t>
        <w:br/>
        <w:t>келгелі жақсымыз.</w:t>
        <w:br/>
        <w:t>-- Оңай ма? Жол, көпір, мал қора салу, ағаш отырғы-</w:t>
        <w:br/>
        <w:t>зылды кошеге. Баяғы шаңытып жатқан оңір жап-жасыл.</w:t>
      </w:r>
    </w:p>
    <w:p>
      <w:r>
        <w:t>Қараталдан тоған қаздырды. Аулаға су келді. Алдыңғы</w:t>
        <w:br/>
        <w:t>қатарлы артельге теңеліп қалдық. Береке суда екен. Мыл-</w:t>
        <w:br/>
        <w:t>жыңдап басынды ауырттым, бала жүр. Жеңгеннің күрт,</w:t>
        <w:br/>
        <w:t>ірімшігі бар. Ет асып әкелген тамақ ішелік. Әңгімені содан</w:t>
        <w:br/>
        <w:t>кейін жалғастырамыз. Құдай қаласа ымыртта жолға шыға-</w:t>
        <w:br/>
        <w:t>мыз. Кешкі салқынмен. Бұрын қалаға соқсақ қонатын үй</w:t>
        <w:br/>
        <w:t>таппай қиналатынбыз. Колхоз осы үйді жалдап алды, -</w:t>
        <w:br/>
        <w:t>деген шофер ауыз жаппай жаңалықты айтып сайрап келеді.</w:t>
        <w:br/>
        <w:t>Оң қолымен ашық есікті нұсқады бір кезде.</w:t>
        <w:br/>
        <w:t>Ас ішіп, біраз тынығып алған соң кешкі салқынмен</w:t>
        <w:br/>
        <w:t>жолға шықтық. Ауылға олар түнделетіп жетті. Ай жарығы</w:t>
        <w:br/>
        <w:t>Ләтипа Құрманайқызы «2%;</w:t>
        <w:br/>
        <w:t>310</w:t>
        <w:br/>
        <w:t>айт маған. Көрдің бе, ей, мынаны қалай-қалай доңгелетеді,</w:t>
        <w:br/>
        <w:t>түлкі бұлаңға салып, құтылмақ.</w:t>
        <w:br/>
        <w:t>-- Ол Шажаны да көркейткен. Артта қалған шаруашы-</w:t>
        <w:br/>
        <w:t>лық, біздің ауылдың жұмысын да ілгері бастырды -- дел</w:t>
        <w:br/>
        <w:t>қасарысты Мұхамеди. -- Азанда келіп, бюро откізіп жа-</w:t>
        <w:br/>
        <w:t>тыр, бастықты басқа жаққа ауыстырады деген соң, ел жи-</w:t>
        <w:br/>
        <w:t>налған шығар.</w:t>
        <w:br/>
        <w:t>-- Басқа жаққа жібереміз бе, жоқ, па, онда шаруаң бол-</w:t>
        <w:br/>
        <w:t>масын, ол біздің іс, -- деген Ралжбаев тамағын кенеп, ба-</w:t>
        <w:br/>
        <w:t>сын шайқайды. -- Бюроға қарсы шығу деген окіметке қар-</w:t>
        <w:br/>
        <w:t>сы шабуыл. Түсінесің бе? Мынау не дейд, үқсам бұйырма-</w:t>
        <w:br/>
        <w:t>сын. -- Ол копшілікке қарады. -- Аттылы, есекті, жаяула-</w:t>
        <w:br/>
        <w:t>ры тағы бар, жиналыс өтіп жатқан конторды блакировать</w:t>
        <w:br/>
        <w:t>етті, -- деп күрсінді. -- Ақ атыпа мініп алып, оңмендеп</w:t>
        <w:br/>
        <w:t>мынау жүр. Әркім қоқаңдай берсе не болмақ? Қолбасшы-</w:t>
        <w:br/>
        <w:t>сы осы. Ал, мынау болса генералы солардың! -- деп айқай-</w:t>
        <w:br/>
        <w:t>лайды. -- Тұра тұр, байдың құйыршығы, сен әлі білмейді</w:t>
        <w:br/>
        <w:t>екенсің. Раджбаевтыц кім екеніп! -- Юнус кекете мырс етті.</w:t>
        <w:br/>
        <w:t>-- Егініңді дұрыстап суғар, соны біл, басқада ісің болма-</w:t>
        <w:br/>
        <w:t>сын. Сен ауыл шаруашылығын басқарасың. Атпен бізді тап-</w:t>
        <w:br/>
        <w:t>тай жаздағаның үшін, тартасың сазайыңды. Білдің бе, тон</w:t>
        <w:br/>
        <w:t>жамылған болыстың бөрісі. Жаркенттің тас түрмесі сен</w:t>
        <w:br/>
        <w:t>сияқты бөрінің күшігінің орны!</w:t>
        <w:br/>
        <w:t>-- Борі демеңіз, адамды.</w:t>
        <w:br/>
        <w:t>-- Қасқыр емей, несің, кісісін бе?!</w:t>
        <w:br/>
        <w:t>-- Е-е, бөрі скенбіз ғой, -- деді Мұхамеди дауысы бәсең-</w:t>
        <w:br/>
        <w:t>деп.</w:t>
        <w:br/>
        <w:t>Аудандық милицияның бастығы тіл қатты:</w:t>
        <w:br/>
        <w:t>-- Атты неге қабанға жарғыздың? Артельдің жылқы-</w:t>
        <w:br/>
        <w:t>сын әдейі өлтіргенсің.</w:t>
        <w:br/>
        <w:t>-- Олай емес, -- деді артель бастығы Құрманбай, шы-</w:t>
        <w:br/>
        <w:t>дай алмай орнынан көтеріле берген еді.</w:t>
        <w:br/>
        <w:t>-- Отыр, сенен сұраған жоқпын -- деген Раджбаев шаңқ</w:t>
        <w:br/>
        <w:t>етіп қолын сермеп қалды. Артельдің малын қабанға жар-</w:t>
        <w:br/>
        <w:t>ғызғаны үшін, ісін сотқа тапсыру керек, -- деген ол сотқа</w:t>
      </w:r>
    </w:p>
    <w:p>
      <w:r>
        <w:t>қарайды.</w:t>
        <w:br/>
        <w:t>-- Әдейілеп тілгізген жоқпын ішін. Өгіздей, қара жал,</w:t>
        <w:br/>
        <w:t>дәу қабан қалың қамыстың ішінен қорсылдап шыға келді.</w:t>
        <w:br/>
        <w:t>Ондай арамды бірінші рст көріп түрмын, айғырды жанай</w:t>
        <w:br/>
        <w:t>откен доңыз олардың жанынан оза берді.</w:t>
        <w:br/>
        <w:t>-- Арам дейді, кордің бе, жейтін етті, арам дейді. Осы-</w:t>
        <w:br/>
        <w:t>ның өзі қабан етін жейтін басқа ұлтты кемсігу. Ұлт ара-</w:t>
        <w:br/>
        <w:t>124 %%&lt;., Ләтипа Құрманайқызы «22,</w:t>
        <w:br/>
        <w:t>сын бітіре алмай, ит әлекке түсіп ылай айдап жатсақ, қара</w:t>
        <w:br/>
        <w:t>машинамен ызғытып кеп, тоқтай қалды.</w:t>
        <w:br/>
        <w:t>-- Кірпішті әлі құйып болмағансың. Күзге дейін қора-</w:t>
        <w:br/>
        <w:t>ны бітірмесең, көзіңді жоям, -- дейді.</w:t>
        <w:br/>
        <w:t>-- Кірпіш кепкенше, қалағанша, қай заман, қарға ара-</w:t>
        <w:br/>
        <w:t>ласады, -- деп қасындағы біреу қоштады. -- Мұндай ар-</w:t>
        <w:br/>
        <w:t>тель құрылысын кейін кетірген жалқауды жауапқа тарту</w:t>
        <w:br/>
        <w:t>қажет. Сонда бұл маубастың әуселесін кореміз, -- дегені.</w:t>
        <w:br/>
        <w:t>-- Мұны құрылыс бригадирі етіп жүрген кім? Аудан-</w:t>
        <w:br/>
        <w:t>дық парткомитетпен келіспей тоң мойын бастығы ойына</w:t>
        <w:br/>
        <w:t>келгенді істейді, -- дегені. Бүл создерді естігенде, қаным</w:t>
        <w:br/>
        <w:t>қайнап кетті.</w:t>
        <w:br/>
        <w:t>-- Қораны сіз салып бермейсіз, -- дедім Раджбаевқа.</w:t>
        <w:br/>
        <w:t>Ол сұрланып, қанын ішіне тартып алған қалшылдаған</w:t>
        <w:br/>
        <w:t>қолын сермеп:</w:t>
        <w:br/>
        <w:t>-- Ақымақ, надан! Не айтып түрғаныңды түсінесің бе?</w:t>
        <w:br/>
        <w:t>-- деді. Едәуір уақытқа дейін айналаны жым-жырт тыныш-</w:t>
        <w:br/>
        <w:t>тық биледі. Әлден кейін:</w:t>
        <w:br/>
        <w:t>-- Ертең, мынаның көзін қүрту керек, -- деді ашуға</w:t>
        <w:br/>
        <w:t>булығып. -- Құры, оңбаған!</w:t>
        <w:br/>
        <w:t>-- Әкіреңдеме, мені жаратқан құдай сен емессің! -</w:t>
        <w:br/>
        <w:t>дедім.</w:t>
        <w:br/>
        <w:t>-- Көргенсіз, жоғал, кет! -- деп аузына келгенді айтты.</w:t>
        <w:br/>
        <w:t>Оның қатты шыққан дауысынан қораның қабырғасын</w:t>
        <w:br/>
        <w:t>қалап жатқандар жиыла бастады. Құрылысшылардан ұялып</w:t>
        <w:br/>
        <w:t>барамын.</w:t>
        <w:br/>
        <w:t>-- Әй, шақша бас, қараңды өшір, бүл артельден кет! --</w:t>
        <w:br/>
        <w:t>деді бұрқыраған дауыспен қатулана. Мен басым ауған жаққа</w:t>
        <w:br/>
        <w:t>жүре бердім. Күн де батты. Тоғанға бұратын Қараталдың</w:t>
        <w:br/>
        <w:t>сағасына жетіп тоқтадым. Суға қарап молиіп отырып,</w:t>
        <w:br/>
        <w:t>бетімді таза сумен жудым. Қараталдың өзені де моп-мома-</w:t>
        <w:br/>
        <w:t>қан. Жайымен жылжып ағып жатыр. Бір кезде ат түяғынан</w:t>
        <w:br/>
        <w:t>сусылдап құйылған құмның сыбысы естілгендей еді.</w:t>
        <w:br/>
        <w:t>Сәлден кейін ат пысқырды. Мен түқырайған күйі қозғал-</w:t>
        <w:br/>
        <w:t>мадым. Біреу аттан түскендей ме? “Әлде, маған солай</w:t>
        <w:br/>
        <w:t>корінді мс? “Артель жұмысын құлатқаның үшін қамата-</w:t>
        <w:br/>
        <w:t>мын, жай кетпейсің, абыройыңды төгіп, иттей қып</w:t>
        <w:br/>
        <w:t>қуамын!” -- деп күжілдеді-ай кеп. Біреу оның қасына келіп</w:t>
        <w:br/>
        <w:t>кілт тоқтады да, оның жотасынан ақырын ғана қағып:</w:t>
      </w:r>
    </w:p>
    <w:p>
      <w:r>
        <w:t>-- Жігітім, -- деп қойды жағымды үнмен. -- Неғып</w:t>
        <w:br/>
        <w:t>отырсың?!</w:t>
        <w:br/>
        <w:t>6. Қайран елім ЭВ, 321</w:t>
        <w:br/>
        <w:t>-- Қалауын тапсаң қар жанады деген осы. -- Жүргізуші</w:t>
        <w:br/>
        <w:t>есіп отыр. Алпысбай орнынан көтерілді.</w:t>
        <w:br/>
        <w:t>-- Шынында көп өзгеріс болыпты, аға. Мен кеткенде</w:t>
        <w:br/>
        <w:t>тоған жоқ еді ғой,</w:t>
        <w:br/>
        <w:t>-- Көп жасағыр Құрманбай келгелі елдің халі жақса-</w:t>
        <w:br/>
        <w:t>рып қалды. Ойлама жағымпаз емеспін. Күндіз күлкі, түнде</w:t>
        <w:br/>
        <w:t>ұйқы кормейді. Адамға тамақ қандай керек болса, бау-бақ-</w:t>
        <w:br/>
        <w:t>шаға, егінге, қызылшаға су сондай керек, бала. Құдайға</w:t>
        <w:br/>
        <w:t>шүкір, қазір елдің хал-ахуалы жақсы. -- Алпысбай</w:t>
        <w:br/>
        <w:t>жолсерігінің сөзін қалт жібермей тыңдады.</w:t>
        <w:br/>
        <w:t>-- Су дегенің шексіз байлық екен ғой. Откен жылы</w:t>
        <w:br/>
        <w:t>құрғақшылық болды. Жиған-терген астығымызды элеһа-</w:t>
        <w:br/>
        <w:t>торға тасыдық. Өкіметтің жоспарынан құтылдық. Қалған</w:t>
        <w:br/>
        <w:t>астықты селге боліп бердік. Мұндай телегей теңіз су болма-</w:t>
        <w:br/>
        <w:t>ды былтыр. Бас арық бұзылып су айдалаға кетіп, бірнеше</w:t>
        <w:br/>
        <w:t>гектар егін су ішпей, күйіп кетті. Арықтың табанын тазарт-</w:t>
        <w:br/>
        <w:t>паған, шақша бас сушының кесірінен, су егінге жетпей,</w:t>
        <w:br/>
        <w:t>беталды рәсуа болды. Аршылмаған арықтан су ақпай,</w:t>
        <w:br/>
        <w:t>ылди-сайды қуалап, айдалаға ағып кетті.</w:t>
        <w:br/>
        <w:t>-- Аға, жеңешем күтіп қалды, -- деді Алпысбай.</w:t>
        <w:br/>
        <w:t>-- Ештеңе емес, қасқыр жей ме, бар болғырды. Үйің</w:t>
        <w:br/>
        <w:t>күйгір-ай, -- деді зәрлі үнмен. -- Суды ысырап сткен мұраб-</w:t>
        <w:br/>
        <w:t>ты айтамын. Сушының салғырттығынан қаншама гектар</w:t>
        <w:br/>
        <w:t>жердің астығы шықпай, зиян шектік.</w:t>
        <w:br/>
        <w:t>Екеуі тоғанның жағасында түр. Алпысбай ләм-мим</w:t>
        <w:br/>
        <w:t>деместен шопырға таңырқап қарап қалған.</w:t>
        <w:br/>
        <w:t>жжж</w:t>
        <w:br/>
        <w:t>Алпысбай он бес-он алты күн демалды. Мәскеуге қай-</w:t>
        <w:br/>
        <w:t>тып бара жатқанда Сарыөзек станциясында тағы ұсталады.</w:t>
        <w:br/>
        <w:t>-- Енеңді ұрайын, келімсек ит пен күшік басқа шыға-</w:t>
        <w:br/>
        <w:t>ды. Бәрі біздің жамандығымыз. Қырғыз бен өзбек ешкімді</w:t>
        <w:br/>
        <w:t>төбесіне шығармайды. Өлдім-ау осы қоян жүректерден, тура</w:t>
        <w:br/>
        <w:t>жермен-жексен қылам сартыңды! -- деді дәу сары.</w:t>
        <w:br/>
        <w:t>-- Іс насырға шапса көкесін танытамыз, қайсысымыз-</w:t>
        <w:br/>
        <w:t>дың ұрғанымызды қайдан білсін.</w:t>
        <w:br/>
        <w:t>-- Тоқта, тоқта, аптықпа, -- деді шопыр. -- Сонда,</w:t>
        <w:br/>
        <w:t>ертең солдат жіберсе... -- Тағы бірдеңе айтқысы келіп оқтал-</w:t>
        <w:br/>
        <w:t>ды да, үндемей қалды. Біраздан кейін:</w:t>
        <w:br/>
        <w:t>-- Ұйымдастырды деп бастыққа жала жанса қайтесің?</w:t>
        <w:br/>
        <w:t>-- Тағы да сонысы бар-ау, -- деді еңгезердей Ешейке</w:t>
        <w:br/>
        <w:t>қабағын шытып. Бір талдырмаш бозбала:</w:t>
        <w:br/>
        <w:t>21-6314</w:t>
      </w:r>
    </w:p>
    <w:p>
      <w:r>
        <w:t>316 &lt;., Лотипа Құрманайқызы «-2 2</w:t>
        <w:br/>
        <w:t>ХІП</w:t>
        <w:br/>
        <w:t>Шетсіз-шексіз дала, пойыздың жүруінен түруы коп. Он</w:t>
        <w:br/>
        <w:t>бес күн өткенде әрең жетті қалаға. Түскі мезгіл. Алпысбай</w:t>
        <w:br/>
        <w:t>вокзалға келген соң есек арба жалдады. Осыдан үш жыл</w:t>
        <w:br/>
        <w:t>бұрын аялдаған. Тяншань көшесіндегі Ешскеңе сәлем беріп,</w:t>
        <w:br/>
        <w:t>Сары ноқайдағы жылқышы ағасында біраз күн еру болып,</w:t>
        <w:br/>
        <w:t>содан кейін үлкен бауырының үйіне бармақ. Арбакеш та-</w:t>
        <w:br/>
        <w:t>рамыстай тырысқан ұйғыр шалы:</w:t>
        <w:br/>
        <w:t>-- Қайда барасыз, -- деді қабағын шытып.</w:t>
        <w:br/>
        <w:t>-- Тяншань көшесін білесіз бе, ака?</w:t>
        <w:br/>
        <w:t>-- Мен білмейтін көше жоқ шығар -- деді ол қабағы</w:t>
        <w:br/>
        <w:t>қатыңқы.</w:t>
        <w:br/>
        <w:t>-- Елдің жағдайы қалай, ака? -- Бұл сөзді естігенде</w:t>
        <w:br/>
        <w:t>оның қабағы түксиіп кетті. Сақал-мүрты аппақ, өңі қара.</w:t>
        <w:br/>
        <w:t>Томен қараған күйі:</w:t>
        <w:br/>
        <w:t>-- Ел аш. Жаңағы озің түскен вокзалда күн сайын адам</w:t>
        <w:br/>
        <w:t>оліп жатады. Күн ыстық, иісі шығады. Теміржолшылар</w:t>
        <w:br/>
        <w:t>жинап әкетеді. Қайда әкетіп кометінін кім білсін. Тфу,</w:t>
        <w:br/>
        <w:t>құрсын! Орталық базар да сондай. Ауа райы ортеніп кетті,</w:t>
        <w:br/>
        <w:t>оліктің күлімсі иісінен тынысың тарылады. -- Осыдан кейін</w:t>
        <w:br/>
        <w:t>жолаушылар екі-үш көшеден откенше үнсіз келе жатты.</w:t>
        <w:br/>
        <w:t>-- Қазақтың малын сыпырып алғаннан кейін қазақ</w:t>
        <w:br/>
        <w:t>ағайындардың жағдайы қиын... Әлгені өлді, өлмегені басы</w:t>
        <w:br/>
        <w:t>ауған жаққа ел-жұртынан айырылып жат жер, жат елге</w:t>
        <w:br/>
        <w:t>босып кетті.</w:t>
        <w:br/>
        <w:t>Арық қолын созып, аяғы шидиген есекті шыбықпен</w:t>
        <w:br/>
        <w:t>ұрады. Есек елең етпеді, митындай басып барады. “Бала-</w:t>
        <w:br/>
        <w:t>ларың зарлап қалғыр, кор жұтқыр, ит-құсқа жем болғыр,</w:t>
        <w:br/>
        <w:t>елді шыбынша қырған малғұндар. Комусіз қалсын!” деп</w:t>
        <w:br/>
        <w:t>шұбырта жөнелген қарт қарғап келеді. Бұл сөздерді естігенде</w:t>
        <w:br/>
        <w:t>Алпыстың тынысы тарылып, көз алды бұлың-ғырланып,</w:t>
        <w:br/>
        <w:t>есектің сауыры бірде ағарып, бірде қарауытып, есеңгіреп</w:t>
        <w:br/>
        <w:t>келе жатты. Шалдың күңірене шыққан дауысы оғап қатты</w:t>
        <w:br/>
        <w:t>әсер етті. Ол жасаураған көзін сүртті. Жолаушылар Талғар</w:t>
        <w:br/>
        <w:t>көшесінен өте бергенде қарт тоқтай қалды да, сүйретіліп</w:t>
        <w:br/>
        <w:t>арбадан түсті. Ол шөккен нардай ақ тастың қасына барды</w:t>
        <w:br/>
        <w:t>да, бері кел дегендей арық тарамыс қолып бұлғады. Жігіт</w:t>
        <w:br/>
        <w:t>шалдың қасына келді. Тастың түбінде арқасын тасқа сүйс-</w:t>
        <w:br/>
        <w:t>ген жеті-сегіз жасар бала үстіне түйе жүн шекпен киген,</w:t>
        <w:br/>
        <w:t>басында конетоз пұшпақ бөркі бар, ер бала аяғын бауыры-</w:t>
        <w:br/>
        <w:t>312 2%5.Лотипа Құрманайқызы қа 22</w:t>
        <w:br/>
        <w:t>Мұхамеди мен Қараталға бірге барған өкіл жігіт былай</w:t>
        <w:br/>
        <w:t>деді:</w:t>
        <w:br/>
        <w:t>-- Оқыс, қалың қамыстың басы дауыл соққандай жа-</w:t>
      </w:r>
    </w:p>
    <w:p>
      <w:r>
        <w:t>пырыла шайқалып кетті де, өгіздей қабан шыға келді.</w:t>
        <w:br/>
        <w:t>Мұхамедидің сол жағынан тісі ақсиған, бұқадай доцкиген</w:t>
        <w:br/>
        <w:t>доңыз шыға келді де, менің атымды жанай өте шықты.</w:t>
        <w:br/>
        <w:t>Жылқы қисая берді, мен ұшып түстім. Ұстарамен қиған-</w:t>
        <w:br/>
        <w:t>дай аттың құйрығы жерге үзіліп түсті. Қырынан құлаған</w:t>
        <w:br/>
        <w:t>аттың ішек-қарны ақтарыла шұбатылып жатты. Мұхамс-</w:t>
        <w:br/>
        <w:t>димен қатар оң жағында ат үстінде келе жатқан, күтпеген-</w:t>
        <w:br/>
        <w:t>де, мұндай уақиғаға душар болдық. Мұқаң мойнындағы</w:t>
        <w:br/>
        <w:t>бесатар мылтығын жедел алып, жүрек тұсын көздеп,</w:t>
        <w:br/>
        <w:t>шүріппені басып-басып жіберді. Жүрегіне оқ тимесе бітті,</w:t>
        <w:br/>
        <w:t>өлтіреді.</w:t>
        <w:br/>
        <w:t>Огіздей қара жал жабайы қабан өкіріп-бақырып, ит</w:t>
        <w:br/>
        <w:t>тұмсығы өтпейтін қалың қамысты жапыра омақаса құла-</w:t>
        <w:br/>
        <w:t>ды да, күшін жинап қайта тұрды. Тікірейген түн арасынан</w:t>
        <w:br/>
        <w:t>суық көздері шатынап сүзе бүкіл денесімен бұрылды.</w:t>
        <w:br/>
        <w:t>Сүйемдей азу тісі ақсиып ызалана қарағанда Мұхамедидің</w:t>
        <w:br/>
        <w:t>өңменінен өтті. Қабан ашы дауыспен өкіргенде айналаны</w:t>
        <w:br/>
        <w:t>азан-қазан етті. Қабан ұстарадай өткір тісімен шарбысын</w:t>
        <w:br/>
        <w:t>аяғының басына түсірмек болып арындайды. Иттей шоң-</w:t>
        <w:br/>
        <w:t>қиған қабанның кеудесі дір-дір етіп, ышқына шыңғырып</w:t>
        <w:br/>
        <w:t>өзіне ұмтылғанда, ол атына қамшы басып, жалт бұрылды.</w:t>
        <w:br/>
        <w:t>Қабан Мұхамедидің де атының да ішін жармақ болып, бар</w:t>
        <w:br/>
        <w:t>дауысымен өкіріп жаңталаса, олермендікпен көтерілді де,</w:t>
        <w:br/>
        <w:t>гүрс етіп құлады, қансыраған шошқаның әлі бірте-бірте</w:t>
        <w:br/>
        <w:t>азая берді. Бір түрлі ыңыранады, көзі жансызданып бара-</w:t>
        <w:br/>
        <w:t>ды. Бас көтеруге шамасы жетпей, қырынан жатыр. Отаға-</w:t>
        <w:br/>
        <w:t>сы бесатарын оңтайлап, қабанға қарай бұрылды. “Байқа</w:t>
        <w:br/>
        <w:t>Мұхамеди, өзіңе қарай, ішіңді жаруға ұмтылса, атып таста,</w:t>
        <w:br/>
        <w:t>егер әлсіреп, тұруға шамасы жетпесе тиме. Егер ішек-қар-</w:t>
        <w:br/>
        <w:t>ны ақтарылып жатқан айғырдай жайратса, аяма, ат”. Ол ат</w:t>
        <w:br/>
        <w:t>үстінде сөйлеп келеді: “Әй, қанды ауыз неме артельдің асыл</w:t>
        <w:br/>
        <w:t>тұқымды айғырын жарып тастадың, жесір қатынның жал-</w:t>
        <w:br/>
        <w:t>ғыз құнажынын ұстарамен кескендей екі бөліп тастадың”</w:t>
        <w:br/>
        <w:t>-- деді ол ат үстінде. Астындағы аты үркіп, кейін шегінгенде,</w:t>
        <w:br/>
        <w:t>ол атын аямай қырғыз өрім қамшымен басып-басып</w:t>
        <w:br/>
        <w:t>жіберген, жан тәтті, қабанға жақынынырақ барған еді.</w:t>
        <w:br/>
        <w:t>Өгіздей шошқа қимылсыз, дөңкиіп жатты, тікенектей,</w:t>
        <w:br/>
        <w:t>ақшыл кірпік арасынан жансыз көздері ашық қалған. Жүрек</w:t>
        <w:br/>
        <w:t>түсынан аққан қаны, кішігірім шомеленің орнындай жерді</w:t>
        <w:br/>
        <w:t>алып, қарайып ұйып қалған.</w:t>
        <w:br/>
        <w:t>%&lt;., Қайран елім «ад 217</w:t>
        <w:br/>
        <w:t>нан алып, бүктеліп отыр. “И-и, бейшара, обалың өкіметке!</w:t>
        <w:br/>
        <w:t>Жаңа ғана жан тәсілім еткен, денесі әлі суымаған” -- деп</w:t>
        <w:br/>
        <w:t>сойлей жүріп, алақанымен көзін жапты. Онан кейін екеуі</w:t>
        <w:br/>
        <w:t>тастың колеңкесіне қол-аяғын түзеп жатқызды да, шекпенін</w:t>
        <w:br/>
        <w:t>шешіп, үстіне айқара жауып, бетін жапырақпен жасырды.</w:t>
        <w:br/>
        <w:t>Шал төңірегі күлтілдеген мұңлы көзімен Алпысқа қарап</w:t>
        <w:br/>
        <w:t>қойды:</w:t>
        <w:br/>
        <w:t>-- Жүрелік балам, -- деді.</w:t>
        <w:br/>
        <w:t>-- Дада, -- деді ол да мейірімді атаға, азап шеккен</w:t>
        <w:br/>
        <w:t>көзімен қартқа қарайды. -- Мұны еш уақытта кешіруге</w:t>
        <w:br/>
        <w:t>болмайды. Халық бүл зұлымдықты ұмытпайды.</w:t>
        <w:br/>
        <w:t>-- И-и, балам-ай, халықтың қолында не бар? Ат</w:t>
        <w:br/>
        <w:t>төбеліндей аз елге, озбырлық жасап, шыбынша қырып жат-</w:t>
        <w:br/>
        <w:t>қан көп халықтың басшылары емес пе? Бұл мұсылмандар-</w:t>
      </w:r>
    </w:p>
    <w:p>
      <w:r>
        <w:t>ды жою. Әйтпесе, елдің құмырсқаша қырғынға ұшыраға-</w:t>
        <w:br/>
        <w:t>нын білмейді десің бе? Онан кейін қарт Алпысбайға жа-</w:t>
        <w:br/>
        <w:t>қындап:</w:t>
        <w:br/>
        <w:t>-- Жүрмейміз бе? -- деді күрсініп. -- Қиын заман, -</w:t>
        <w:br/>
        <w:t>деді қарт айласы құрып. Олар арбаға қарай бұрылды да,</w:t>
        <w:br/>
        <w:t>есектің қайыс божысын қолына алды. Әркім өз ойымен</w:t>
        <w:br/>
        <w:t>әуре болып келе жатты. “Жарық дүниеге келмей жатып,</w:t>
        <w:br/>
        <w:t>жалп етіп сонген жасұланның обалы кімге? Жасөспірімдер</w:t>
        <w:br/>
        <w:t>кетіп жатыр”. Бұл сөзді ішінен айтты ма, дауыстап айтты</w:t>
        <w:br/>
        <w:t>ма, өзі сезбейді. Пішенше жапырып жатыр. Қайран ел деп</w:t>
        <w:br/>
        <w:t>үйлегенде көкірегі қарс айырылды. Басы қатты ауырды,</w:t>
        <w:br/>
        <w:t>есін жия алмай келеді. Бір уақытта: “Құрсын, құрып кетсін</w:t>
        <w:br/>
        <w:t>мүндай өмір! -- деді. Содан кейін, ұйғыршалап:</w:t>
        <w:br/>
        <w:t>-- Дада, -- деп қалды. -- Мені қайта апарыңыз вокзал-</w:t>
        <w:br/>
        <w:t>ға.</w:t>
        <w:br/>
        <w:t>-- Неге, балам? -- деді ол. Жігіт басын шайқады.</w:t>
        <w:br/>
        <w:t>-- Кейін тағы бірде келемін.</w:t>
        <w:br/>
        <w:t>-- Тяншань көшесіне емес пе еді.</w:t>
        <w:br/>
        <w:t>-- Түпсіз, түңғиық ойлы көзімен шалға қараған еді. Ол</w:t>
        <w:br/>
        <w:t>есегінің басын кері бұрды. Жігіттің іштей қайғырып отыр-</w:t>
        <w:br/>
        <w:t>ғанын қарт біледі. Арба вокзалдың алдына жеткенде Ал-</w:t>
        <w:br/>
        <w:t>пысбай қалтасына қолын сүңгітіп жіберіп қағаз ақша алып</w:t>
        <w:br/>
        <w:t>шықты да:</w:t>
        <w:br/>
        <w:t>-- Рақмет, дада. Қош болыңыз.</w:t>
        <w:br/>
        <w:t>-- Сау бол балам -- деп тұрғандай болды. Хайыр хош</w:t>
        <w:br/>
        <w:t>дегендей бас изеді. Жотасы томпайып, көлігін “шүу-- шуу”</w:t>
        <w:br/>
        <w:t>деп кете барды.</w:t>
        <w:br/>
        <w:t>322 Жа, Ләтипа Құрманайқызы &lt;-ЗФ</w:t>
        <w:br/>
        <w:t>-- Бізге бөліп берген астықты біліп қойыпты.</w:t>
        <w:br/>
        <w:t>-- Қайдағы астық?! Орынсыз қыстырылма, Тескентау</w:t>
        <w:br/>
        <w:t>асқың келмесе аузыңды жап! Мойындасаң бітті, ит жек-</w:t>
        <w:br/>
        <w:t>кенге айдатады, -- деп бір шал зекіп тастады.</w:t>
        <w:br/>
        <w:t>-- Қысқарт, ей, астығың не?! Бір қап үн үшін абақ-</w:t>
        <w:br/>
        <w:t>тыға қамалмақпыз ба?</w:t>
        <w:br/>
        <w:t>-- Жә, жетті! -- деп зекіріп тастады. -- Ішкері де аш-</w:t>
        <w:br/>
        <w:t>тық басталды. Оны түпеукүні көзіммен көріп келдім, -</w:t>
        <w:br/>
        <w:t>деді шопыр бір күрсініп, -- Кошсдс бір қазақ қатынымен</w:t>
        <w:br/>
        <w:t>келе жатты. Беті колкілдеген ісік, құдай сақтасын! Сендер</w:t>
        <w:br/>
        <w:t>не білесіңдер көп шуылдақ, мен қалаға жиі қатынасамын.</w:t>
        <w:br/>
        <w:t>Пугастың көпірі жақтан бір орыс адамы шығып, қазаққа:</w:t>
        <w:br/>
        <w:t>“Үстіңдегіңді шешсең болке нан беремін” деп, дорбасы-</w:t>
        <w:br/>
        <w:t>нан нанның шетін көрсеткен еді. Қазақ қаракок мәуітімен</w:t>
        <w:br/>
        <w:t>тыс-таған түлкі ішігін шешіп берді. Қолына тиген нанды</w:t>
        <w:br/>
        <w:t>қатыны екеуі жұлмалап жеп барады. Ұн туралы ауыз аш-</w:t>
        <w:br/>
        <w:t>паңдар. Малды сыпырып алып жатыр, -- деді ол ешкімге</w:t>
        <w:br/>
        <w:t>қарамастан.-- Былтыр құрғақшылықтан астық шықпады.</w:t>
        <w:br/>
        <w:t>Биыл да аңызақ жел бетіңді оттай шарпиды. Құдай біледі</w:t>
        <w:br/>
        <w:t>алда не күтерін. Раджбаев бекер жүрмейді. Ол бір сұмдық-</w:t>
      </w:r>
    </w:p>
    <w:p>
      <w:r>
        <w:t>пен келді, -- деді оңі қашып. Ешкім тіл қатпады.</w:t>
        <w:br/>
        <w:t>-- Біреуді нысанаға алған да.</w:t>
        <w:br/>
        <w:t>-- Әңгіме нысанаға алуда емес, -- деді Ешейке. -- Бізді</w:t>
        <w:br/>
        <w:t>қайтсін, -- деді кісілерге қарап. -- Оның көздегені басқа.</w:t>
        <w:br/>
        <w:t>Әңгіме бастықта болып түр, басқа жаққа ауыстырса аузы-</w:t>
        <w:br/>
        <w:t>мыздың ұрылғаны, -- деді ол ешкімге көз қырып салмас-</w:t>
        <w:br/>
        <w:t>тан. - “Елдің жағдайын түсінетін мұндай адам енді жоқ”,</w:t>
        <w:br/>
        <w:t>-- деп ойланған Ешейке. -- Бізсіз ол өмір сүре алады. Ал</w:t>
        <w:br/>
        <w:t>бізге онсыз тірлік ету қиын.</w:t>
        <w:br/>
        <w:t>-- Апырым-ай, тегі ұйықтамайды.</w:t>
        <w:br/>
        <w:t>-- Шынында солай. Бел шешіп демалмайды ғой.</w:t>
        <w:br/>
        <w:t>-- Сондықтан ауырады.</w:t>
        <w:br/>
        <w:t>-- Темір емес қой.</w:t>
        <w:br/>
        <w:t>-- Қазір бұрынғыдай емес, жүрегі ауырады.</w:t>
        <w:br/>
        <w:t>-- Темір тас та тозады, адам түгіл. Қазақ деп шырыл-</w:t>
        <w:br/>
        <w:t>даған азаматтың бірі.</w:t>
        <w:br/>
        <w:t>Ол азап шеккен көзімен көпшілікке тура қарады.</w:t>
        <w:br/>
        <w:t>-- Ел десе еңіреген азаматтарымыз аз да болса бар. Енді</w:t>
        <w:br/>
        <w:t>қарға-қүзғыннан соларды сақтайық.</w:t>
        <w:br/>
        <w:t>-- Иә-иә. Аман болсын азамат, сақтаймыз.</w:t>
        <w:br/>
        <w:t>Ешейке қалтасынан насыбай шақшасын алып, насы-</w:t>
        <w:br/>
        <w:t>бай ұсынды. Біразы насыбай атып ес жиды. Насыбайдан</w:t>
        <w:br/>
        <w:t>кейін олар сергіп қалды.</w:t>
        <w:br/>
        <w:t>&lt;., Қайран елім 224 23</w:t>
        <w:br/>
        <w:t>Өгіздей қабанмен айқасқанына өзі таң қалды. Айғы-</w:t>
        <w:br/>
        <w:t>рын жарып тастаған, артына мінгестіріп алған жігітке:</w:t>
        <w:br/>
        <w:t>-- Бір ажалдан қалдық. Өлтірмегенде жаратын еді, --</w:t>
        <w:br/>
        <w:t>деді. Қабанның ажалы жеткеніне, енді ғана сенгендей бол-</w:t>
        <w:br/>
        <w:t>ған жол серігі:</w:t>
        <w:br/>
        <w:t>-- Апырым-ай, тісі неткен өткір.</w:t>
        <w:br/>
        <w:t>-- Тфу, кәпір, тісі құрсын! -- деп күледі Мұхамеди.</w:t>
        <w:br/>
        <w:t>-- Ұстарадай қиып түсті.</w:t>
        <w:br/>
        <w:t>-- Сүйкене өте шықты.</w:t>
        <w:br/>
        <w:t>-- Жо-жоқ, сүйкенбеген.</w:t>
        <w:br/>
        <w:t>-- Енді қалай?</w:t>
        <w:br/>
        <w:t>-- Пәленің тісінде электр тогі бар ма?</w:t>
        <w:br/>
        <w:t>-- Есім шықты, қалай тілгенін білмеймін.</w:t>
      </w:r>
    </w:p>
    <w:p>
      <w:r>
        <w:t>-- Не деген дәу неме.</w:t>
        <w:br/>
        <w:t>-- Айтпа.</w:t>
        <w:br/>
        <w:t>-- Ол бұрылмай өтіп кетті.</w:t>
        <w:br/>
        <w:t>-- Бұрыла алмайды.</w:t>
        <w:br/>
        <w:t>-- Сонысы дұрыс болды.</w:t>
        <w:br/>
        <w:t>-- Әйтпегенде, тез бұрылғанда қашып үлгере алмас едік.</w:t>
        <w:br/>
        <w:t>-- Бір қатерден қалдық.</w:t>
        <w:br/>
        <w:t>-- Құдай сақтады.</w:t>
        <w:br/>
        <w:t>-- Иә-иә, атты қиып түскен жан қоймайды.</w:t>
        <w:br/>
        <w:t>-- Иә-иә, адам түк емес оған.</w:t>
        <w:br/>
        <w:t>-- Ақсиған тісімен тілген.</w:t>
        <w:br/>
        <w:t>-- Айтпа, қалай сен аман қалдың, -- деп қойды Мүха-</w:t>
        <w:br/>
        <w:t>меди.</w:t>
        <w:br/>
        <w:t>-- Әу, мен болмасам, сені жазым ететін еді ғой. Ол</w:t>
        <w:br/>
        <w:t>айғырдың қарынын жарып өте шықты. Өзіңді мінгестіріп</w:t>
        <w:br/>
        <w:t>алып, аттым. Шошқамысың деген, мойынын бұра алмай-</w:t>
        <w:br/>
        <w:t>ды. Әйтпегенде, жайратар еді.</w:t>
        <w:br/>
        <w:t>-- Қабан бүкіл денесімен бұрылады. Неткен дәу, өзі!</w:t>
        <w:br/>
        <w:t>Сиырдай.</w:t>
        <w:br/>
        <w:t>-- Жабайы доңыз нән болады.</w:t>
        <w:br/>
        <w:t>-- Мынау атаңа нәлет, бір төбені майлар, Мұны атпа-</w:t>
        <w:br/>
        <w:t>ғанда бір ауылдың сорын қайнатар еді.</w:t>
        <w:br/>
        <w:t>Мұхамедимен аң аулауға барған жігіт ойланып қалды.</w:t>
        <w:br/>
        <w:t>-- Ал, енді Мұқа, не істейміз? Раджбаев мұны білсе,</w:t>
        <w:br/>
        <w:t>мені орнымнан босатады. Аң аулаймын деп асыл тұқым</w:t>
        <w:br/>
        <w:t>айғырды шошқаға жарғызды деп бүкіл Жетісуға жариялай-</w:t>
        <w:br/>
        <w:t>Ды.</w:t>
        <w:br/>
        <w:t>-- Солай ма?</w:t>
        <w:br/>
        <w:t>-- Ауданның басшысының бірі серуен құрып, аң аулап</w:t>
        <w:br/>
        <w:t>жүріп, артельдің асыл тұқымды айғырын қабанға жарғыз-</w:t>
        <w:br/>
        <w:t>6.» Қайран елім ЭД, 341</w:t>
        <w:br/>
        <w:t>қымбат жаңалық және Отанымыздың экономикасын оркен-</w:t>
        <w:br/>
        <w:t>детуге зор үлес қосады. Алпысбай Сәрменбетовтың бүл</w:t>
        <w:br/>
        <w:t>ашқан жаңалығына, қорғатпай-ақ докторлық атақ, беруге</w:t>
        <w:br/>
        <w:t>болады дел жазған екі академик те. Қуандым. Алла қолда-</w:t>
        <w:br/>
        <w:t>сын, халқың үшін еңбек ете бер! -- деді кокесі козі жасау-</w:t>
        <w:br/>
        <w:t>рап. Жеңгесі жылы су құйылған құман, леген әкеліп, қолын</w:t>
        <w:br/>
        <w:t>жуғызын иығындағы сүлгіні ұсынды:</w:t>
        <w:br/>
        <w:t>-- Мына жаққа корпеге отыр, -- деген ол қайнысы-</w:t>
      </w:r>
    </w:p>
    <w:p>
      <w:r>
        <w:t>ның жанын нұсқады. Леген мен құманды ауызғы болмеге</w:t>
        <w:br/>
        <w:t>апарып қойып, қайта оралды.</w:t>
        <w:br/>
        <w:t>-- Кеше фермада қондыңыз ба? -- деген ол сөзін ілгері</w:t>
        <w:br/>
        <w:t>сабақтай түсті. -- Мырза жігіт түнделетіп келді.Түнде мал</w:t>
        <w:br/>
        <w:t>союға жарамайды ғой, өзіңіз соясың ба, әлде біреуге тап-</w:t>
        <w:br/>
        <w:t>сырасыз ба? Бір малдың етін құдайы етіп, ақсақалдарды</w:t>
        <w:br/>
        <w:t>шақыралық, құран оқыталық.</w:t>
        <w:br/>
        <w:t>-- Жон-жон, оның жон, -- деп жұбайының сөзін қос-</w:t>
        <w:br/>
        <w:t>тады ері.</w:t>
        <w:br/>
        <w:t>-- Әзір демаласың ғой, оқуың да қиындап кеткен шы-</w:t>
        <w:br/>
        <w:t>ғар.</w:t>
        <w:br/>
        <w:t>-- Екі жұмадай еру боламын.</w:t>
        <w:br/>
        <w:t>-- Екі жұма?! -- деп қайталады ол. -- Неткен қысқа</w:t>
        <w:br/>
        <w:t>мерзім, бір-екі ай үйде жүрмейді. -- Оның жүрегі ине</w:t>
        <w:br/>
        <w:t>сұққандай шаншып кетті. -- Неге асығады? -- деген сұрауға</w:t>
        <w:br/>
        <w:t>тірелді. “Сапар алыс қой, сенің көз алдымда жүргенің қан-</w:t>
        <w:br/>
        <w:t>дай қуанышты еді, амал не, оқуыңды тәмамдап, елге аман</w:t>
        <w:br/>
        <w:t>оралсаң, бәріне де шыдаймын, жаным, бауырым!” -- дейді</w:t>
        <w:br/>
        <w:t>көкесі ішінен.</w:t>
        <w:br/>
        <w:t>-- Сенен бір нәрсе сұрайын, -- деген ағасы оған жалт</w:t>
        <w:br/>
        <w:t>қарады.</w:t>
        <w:br/>
        <w:t>-- Сұраңыз.</w:t>
        <w:br/>
        <w:t>-- Ешекеңнің үйіне соқтың ба?</w:t>
        <w:br/>
        <w:t>-- Жоқ.</w:t>
        <w:br/>
        <w:t>-- Баруың керек еді, -- деп ауыр күрсінген ол үндемей</w:t>
        <w:br/>
        <w:t>қалды. Көкесінің не айтайын дегенін Алпыс сезді.</w:t>
        <w:br/>
        <w:t>-- Қайтарда қалайда соғамын.</w:t>
        <w:br/>
        <w:t>-- Келе жатқанда жағдайын білуің керек седі.</w:t>
        <w:br/>
        <w:t>-- Барамын, көке.</w:t>
        <w:br/>
        <w:t>-- Жұлдыз деген баладан хат келген.</w:t>
        <w:br/>
        <w:t>-- Бізбен бірге оқыған. Мені тұтқындаған соң жазған</w:t>
        <w:br/>
        <w:t>ғой. Бізге хат жаздырмайды.</w:t>
        <w:br/>
        <w:t>Екеуі де үнсіз қалды.</w:t>
        <w:br/>
        <w:t>56-, Қайран елім «ЗА 37</w:t>
        <w:br/>
        <w:t>(9</w:t>
        <w:br/>
        <w:t>-- Шалғай жердің дәмі айдап, ауылдан алыстағанда қаз-</w:t>
        <w:br/>
        <w:t>ты сағынамын, жеңеше.</w:t>
        <w:br/>
        <w:t>-- Құдай жеткізе, коп қалған жоқ қой, -- деді ол қай-</w:t>
        <w:br/>
        <w:t>нысын еркелете сөйлеп.</w:t>
      </w:r>
    </w:p>
    <w:p>
      <w:r>
        <w:t>-- Дұрыс айтасыз, жеңеше.</w:t>
        <w:br/>
        <w:t>-- Үйге баралық, мырза жігіт, ауқат іш, -- Жеңгесінің</w:t>
        <w:br/>
        <w:t>күтіп қалғанын түсіне қойған Алпысбай жымия күліп.</w:t>
        <w:br/>
        <w:t>-- Бәріне үйрендік қой, жеңеше. Өмір бәріне де үйретеді</w:t>
        <w:br/>
        <w:t>екен.</w:t>
        <w:br/>
        <w:t>-- Қиындықты бастан кешірген ақылды болады, -</w:t>
        <w:br/>
        <w:t>дейтін еді енем жарықтық.</w:t>
        <w:br/>
        <w:t>-- Иә, апам солай дейтін. “Жан анам-ай, қайтейін.</w:t>
        <w:br/>
        <w:t>Елдің өзіңдей аналары тірі жүр, аға-жеңге жақсы ғой. Қан-</w:t>
        <w:br/>
        <w:t>дай ғажап болғанмен анаға жетпейді. Соры қайнап, қылта-</w:t>
        <w:br/>
        <w:t>мақ, ажал боп жабысты” -- Анасын жеңгесінің еске алған</w:t>
        <w:br/>
        <w:t>мейірімділігі жүйкесін босатқан еді. Анасын коз алдына</w:t>
        <w:br/>
        <w:t>елестетіп толқығанын білгізгісі келмей:</w:t>
        <w:br/>
        <w:t>-- Жеңеше, -- деп қойды жайымен. -- Кокем, қашан</w:t>
        <w:br/>
        <w:t>келеді? -- деп қайталап сүрады.</w:t>
        <w:br/>
        <w:t>-- Құдай қаласа, ертең.</w:t>
        <w:br/>
        <w:t>-- Ә, дұрыс. Бүгін бір ауа райы тамылжып тұр екен.</w:t>
        <w:br/>
        <w:t>-- Үйге кіргің жоқ қой, мырза жігіт. Мұны білгенде су</w:t>
        <w:br/>
        <w:t>сеуіп, ауланы сыпырып, киіз тосеп, дастарқанды осында</w:t>
        <w:br/>
        <w:t>жасайтын едім, -- деген жеңгесі жайдары күліп қойды.</w:t>
        <w:br/>
        <w:t>-- Әуре болмаңыз. Үйге барып-ақ ішеміз ғой.</w:t>
        <w:br/>
        <w:t>Олар үйге кірді. Төрге көрпе төселген, жантаюға қос</w:t>
        <w:br/>
        <w:t>мамық, жастық тастаған аласа, дөңгелек жозыға түрлі та-</w:t>
        <w:br/>
        <w:t>ғам, ет, бауырсақ, құрт, ірімшік төккен.</w:t>
        <w:br/>
        <w:t>-- Мырза жігіт, жолдан қажып келдің, кішкене жан-</w:t>
        <w:br/>
        <w:t>тайшы! Бір нәрсе сұрасам ренжімейсің бе? -- деп қиылады</w:t>
        <w:br/>
        <w:t>жеңгесі.</w:t>
        <w:br/>
        <w:t>-- Сұраңыз, шама-шарқым жеткенше жауап қайтара-</w:t>
        <w:br/>
        <w:t>йын, -- дейді ол қалжыңға сүйеп. -- Не жайында?</w:t>
        <w:br/>
        <w:t>-- Біздің үйде де, әйтеуір бір-екі қарайған бар, біздікі</w:t>
        <w:br/>
        <w:t>емес, құдайдікі, Таудағы ортаншымның да бірді-екілі қар-</w:t>
        <w:br/>
        <w:t>шығасы бар қолында. (Қаршығасы дегені Құрманның екі</w:t>
        <w:br/>
        <w:t>баласы) Жақсыда тұқым аз болады дейтін енем жарықтық.</w:t>
        <w:br/>
        <w:t>Бізде тұқым аз ғой, -- дегеп жеңгесі сөзін әрі қарай жал-</w:t>
        <w:br/>
        <w:t>ғастыра берді. -- Жігіт бол қалдың, құдай жеткізсе, оқуыңды</w:t>
        <w:br/>
        <w:t>да аяқтарсың, ойыңда, ештене жоқ па, қалай, жар құшып,</w:t>
        <w:br/>
        <w:t>бала сүйіп үбірлі-шүбірлі болатын кезің.</w:t>
        <w:br/>
        <w:t>22-6314</w:t>
        <w:br/>
        <w:t>зу» Лотила Қүрманайқызы қ-22</w:t>
        <w:br/>
        <w:t>27)</w:t>
        <w:br/>
        <w:t>1514</w:t>
        <w:br/>
        <w:t>ЕЗ</w:t>
        <w:br/>
        <w:t>-- Кокемнің жағдайы қалай?</w:t>
      </w:r>
    </w:p>
    <w:p>
      <w:r>
        <w:t>-- Құдайға шүкір, жүмыс-жұмыс деп үй көрмейді. Сол</w:t>
        <w:br/>
        <w:t>баяғы қалпы. -- Жеңгесімен қосыла күліп алды. Жеңгесі</w:t>
        <w:br/>
        <w:t>босаға жақтағы сүлгіні алып:</w:t>
        <w:br/>
        <w:t>-- Жүр, мырза жігіт, жуын, -- дейді жаны қалмай ел-</w:t>
        <w:br/>
        <w:t>пеңдеп.</w:t>
        <w:br/>
        <w:t>Айнала жап-жарық. Ауладағы жас баудың асты қара</w:t>
        <w:br/>
        <w:t>көлеңке. Есік алдындағы арық ай жарығымен сынаптай</w:t>
        <w:br/>
        <w:t>жылтырап көрінеді. Арық жағасындағы кок шөп бусанып</w:t>
        <w:br/>
        <w:t>жатыр. Су жақтан дымқыл леб келеді. Қайратты қалың</w:t>
        <w:br/>
        <w:t>шашын сүлгімен сүрткен жігіт, сүлгісін иығына асып ай-</w:t>
        <w:br/>
        <w:t>налаға сұқтана қарайды. Қара кок аспанда сансыз жұлдыз-</w:t>
        <w:br/>
        <w:t>дар жымыңдайды. Ай нұрына шомылған изен-жусанды,</w:t>
        <w:br/>
        <w:t>ұшы-қиырсыз кең дала көсіліп жатты.</w:t>
        <w:br/>
        <w:t>“Жарық дүние есігін жаңа ашқандай, төңірекке неге</w:t>
        <w:br/>
        <w:t>сонша қызығамын. Шілденің түні қандай әдемі. Сол баяғы</w:t>
        <w:br/>
        <w:t>кең де, жазира дала, жусанның жұпар иісі. Осы сәтте менің</w:t>
        <w:br/>
        <w:t>жанымның жазы үйқыда болар. Қиғаш қас, қолаң шаш,</w:t>
        <w:br/>
        <w:t>нәркес коз, мойыны жұп-жұмыр аппақ бойжеткенім! Ол</w:t>
        <w:br/>
        <w:t>да таудағы ауылында ұйқы құшағында шығар. Дүнис-ай,</w:t>
        <w:br/>
        <w:t>институтты тәмамдап, бейіштей аулымызға аман оралсақ,</w:t>
        <w:br/>
        <w:t>алтып және түсті металдар іздейтін барлау-геологиялық</w:t>
        <w:br/>
        <w:t>жүмыспен айналысар ма еді. Текеліні кормегелі қашан?</w:t>
        <w:br/>
        <w:t>Жазғы демалысын тау-тасты кезумен откізді. Өкінбейді оған.</w:t>
        <w:br/>
        <w:t>Тұңғыш қорғасын қоспасын тапқан да өзі. Кейін кен орны</w:t>
        <w:br/>
        <w:t>ашылды ол жерде. Күндердің күнінде бір қазақ ашыпты</w:t>
        <w:br/>
        <w:t>кенді дер келер ұрпақ. Оған лауазымның қажеті жоқ. Қор-</w:t>
        <w:br/>
        <w:t>ғасынды тас қоспасын тапқанда жүрегі алып ұшып,</w:t>
        <w:br/>
        <w:t>қуанғанынан арқамдағы тасты елең қылмай көтеріп, еліктің</w:t>
        <w:br/>
        <w:t>лағындай тастан-тасқа секіріп, сай табанына түскені есінен</w:t>
        <w:br/>
        <w:t>кетер ме? Сол оның ғұмырындағы ең бақытты шағы еді.</w:t>
        <w:br/>
        <w:t>Сол жылы үшінші курсқа кошкен. Бір ай өтпей “Правда”</w:t>
        <w:br/>
        <w:t>газетіне құлаштай материал жарияланды. Алтын және түсті</w:t>
        <w:br/>
        <w:t>металдар институтының студенті Алпысбай Сәрменбетов</w:t>
        <w:br/>
        <w:t>дүниежүзілік жаңалық ашты деген тақырыппен “Пранда”</w:t>
        <w:br/>
        <w:t>газетінде мақала жарияланған. Терезеден түскен самала-</w:t>
        <w:br/>
        <w:t>дай жарықпен оның ойлы көзінен жапы сүйген қызына</w:t>
        <w:br/>
        <w:t>деген түнсіз тұңғиық сағыныш көрінеді”. Қайнысының тәтті</w:t>
        <w:br/>
        <w:t>қиялын болмейін деген жеңгесі, жігіт есікке қарай бұрыла</w:t>
        <w:br/>
        <w:t>бергепде:</w:t>
        <w:br/>
        <w:t>-- Мырза жігіт, -- деді сыңғырлаған дауыспен. -- Ауыл-</w:t>
        <w:br/>
        <w:t>ды сағындың ба, ас әзір.</w:t>
        <w:br/>
        <w:t>332 Жа, Лотипа Құрманайқызы -а22</w:t>
        <w:br/>
        <w:t>әкеткен жоқ, жас балалы әйелдерге, сырқат адамдарға,</w:t>
        <w:br/>
        <w:t>қарияларға боліп берген.</w:t>
        <w:br/>
        <w:t>-- Бастық бір уыс үн алған жоқ, -- деп айқайлады теке</w:t>
        <w:br/>
        <w:t>сақал.</w:t>
        <w:br/>
        <w:t>Құрманның қара торы жүзінен зор адамгершілік сезіліп</w:t>
        <w:br/>
        <w:t>тұрды. Оның мейірімді кәзі халқына қарап елжірейді, есі</w:t>
        <w:br/>
        <w:t>кетіп көпшіліктің алдында тұрған кәрілеу біреу:</w:t>
        <w:br/>
        <w:t>-- Ей, шырағым! -- деп дауыстап жіберді. -- Есік ал-</w:t>
        <w:br/>
        <w:t>дында үруге ит қалмады. Сауын бер олтірмесең мына</w:t>
      </w:r>
    </w:p>
    <w:p>
      <w:r>
        <w:t>жұртты. Күзде қайтарамыз, -- деді ол үні қарлыға шығып.</w:t>
        <w:br/>
        <w:t>Бірақ осы сәтте қалың сл дариядай толқып кетіп, тоқтап</w:t>
        <w:br/>
        <w:t>қалды. Раджбасвтың іштей жыны қозып түрса да сыртқа</w:t>
        <w:br/>
        <w:t>опысын сездірмей, назарын томен аударып естімегендей</w:t>
        <w:br/>
        <w:t>тұра берді.</w:t>
        <w:br/>
        <w:t>-- Мүләйімсіп келіп, малды алдыңдар, енді жанды ал-</w:t>
        <w:br/>
        <w:t>масаңдар, бүкпей, ашық айтыңдар, сауын мен қоймадағы</w:t>
        <w:br/>
        <w:t>астықтан бересіңдер ме? Жоқ па? -- деді алғашқы қартаң</w:t>
        <w:br/>
        <w:t>ер адам.</w:t>
        <w:br/>
        <w:t>-- Уа, немене, менің қалтамда астық бар ма? -- деп</w:t>
        <w:br/>
        <w:t>айғайлады Юнус қарияға қиғаштай қарап.</w:t>
        <w:br/>
        <w:t>-- Елдің аузындағысын жұлып алып, өзін тентіретпексің</w:t>
        <w:br/>
        <w:t>бе? -- деді құлағынан бастап бетіне дейін қан алаулаған</w:t>
        <w:br/>
        <w:t>балғын сары жігіт.</w:t>
        <w:br/>
        <w:t>-- Жетер! -- деді Раджбаев қасындағы уәкіл ызғарлы</w:t>
        <w:br/>
        <w:t>үнмен.</w:t>
        <w:br/>
        <w:t>-- Тұра тұр, сүмелек, сенің орның түрме, сүйегің түрме-</w:t>
        <w:br/>
        <w:t>де шіриді. Қасқырын қара, сен Раджбаевтың кім екенін</w:t>
        <w:br/>
        <w:t>білмейді екенсің, әлі-ақ көзіңнен сораң ағады.</w:t>
        <w:br/>
        <w:t>-- Осы сәтте өзін-өзі ұстауға шамасы жетпей, ашу-ызаға</w:t>
        <w:br/>
        <w:t>булыққан бозбала қолындағы айырын көтеріп Раджбаевқа</w:t>
        <w:br/>
        <w:t>тура ұмтылды. Айыр бірінің басына сарт етті. “Әкеңнің көрі,</w:t>
        <w:br/>
        <w:t>өлдім-ау, сендерден-ақ, айырмен ішек-қарныңды аяғыңа</w:t>
        <w:br/>
        <w:t>түсірейін”. -- Есі шығып, сасқан Юнус состиып түрған</w:t>
        <w:br/>
        <w:t>орнынан қозғала алмай, бірдеңе айтпақ еді, үн шығаруға</w:t>
        <w:br/>
        <w:t>шамасы жетпей қалды. Топырлаған жүрт оларға қарай лап</w:t>
        <w:br/>
        <w:t>қойды.</w:t>
        <w:br/>
        <w:t>-- Ойбай, аулақ, сотталасың! -- деп киліккен біреу</w:t>
        <w:br/>
        <w:t>жігітті итермелеп, қара құрымдай халықтың ішіне сүңгітіп,</w:t>
        <w:br/>
        <w:t>көрінбей кетті, Кейініректе оқшау тұрған екі-үш әйел боз-</w:t>
        <w:br/>
        <w:t>балаға аянышты қарап озара сөйлесті.</w:t>
        <w:br/>
        <w:t>-- Апырым-ай, мына баланы білсе құртады-ау.</w:t>
        <w:br/>
        <w:t>Артельдің аяқ жағына іліккен топ-топ аттылар қарасы</w:t>
        <w:br/>
        <w:t>көрінді де жақындай түсті. “Отряд” деді біреу.</w:t>
        <w:br/>
        <w:t>Ж&lt;-, Қайран елім «ЗЯ, 343</w:t>
        <w:br/>
        <w:t>-- Рақмет, қарағым, -- деді ол.</w:t>
        <w:br/>
        <w:t>-- Күн қызып, бүзылып кетпей ме, апа?</w:t>
        <w:br/>
        <w:t>-- Жоқ, үй салқын ғой. Келін келген соң тұздап алар.</w:t>
        <w:br/>
        <w:t>-- Кеше тұз сеуіп, сорғытып алғанбыз.</w:t>
        <w:br/>
        <w:t>-- Дұрыс, -- деген ана орнынан ауыр қозғалып, шай</w:t>
        <w:br/>
        <w:t>қамына кірісті. -- Сені Ешетай ішкеріде оқып жүр деген</w:t>
        <w:br/>
        <w:t>еді.</w:t>
        <w:br/>
        <w:t>-- Ешетай аға оқуға түсірген.</w:t>
        <w:br/>
        <w:t>-- Е-е, солай еді-ау.</w:t>
      </w:r>
    </w:p>
    <w:p>
      <w:r>
        <w:t>-- Мәскеуде оқимын, апа.</w:t>
        <w:br/>
        <w:t>-- Бәрекелді, адам болатын бала оқу іздейді. Баяғыда</w:t>
        <w:br/>
        <w:t>менің Ешетайым да оқыған. Содан кейін Тұрар екеуі бірге</w:t>
        <w:br/>
        <w:t>оқыды. Жалғызды Құлай, аруақ қолдасын. Сен әлі жассың</w:t>
        <w:br/>
        <w:t>ғой, білімді азамат болсан, исі қазаққа шарапатың тиеді.</w:t>
        <w:br/>
        <w:t>-- Апа, Ешекемдей қайда, -- деді бетіне қан ойнақтап.</w:t>
        <w:br/>
        <w:t>-- Ешетай ағаға жету қиын.</w:t>
        <w:br/>
        <w:t>-- И-и, балам-ай, -- деді ол ұлын қолпаштағанда, ана</w:t>
        <w:br/>
        <w:t>жүрегінде бір қуаныш жылт етті. -- Бала-ақ еді ғой, -- деді</w:t>
        <w:br/>
        <w:t>ол ұмсынып.</w:t>
        <w:br/>
        <w:t>-- Жалғызымның бір ауыз сөзіне зармын. Соны бір</w:t>
        <w:br/>
        <w:t>көріп, маңдайынан иіскеп олсем, арманым жоқ. Жылдан</w:t>
        <w:br/>
        <w:t>асты әкеткелі.</w:t>
        <w:br/>
        <w:t>Анасы туған ұлын бір ғана сәт көруге зар... Ешекеңнің</w:t>
        <w:br/>
        <w:t>апасы “ү-үһ” дегенде көкірегіндегі қасірет лықсып сыртқа</w:t>
        <w:br/>
        <w:t>тепкендей еді. Оның көзінен мөлдір жас тамшылары</w:t>
        <w:br/>
        <w:t>кимешегінің етегіне домалап түсті. Жас ұландар не айта-</w:t>
        <w:br/>
        <w:t>рын білмей сілтідей тынған. Алпыс:</w:t>
        <w:br/>
        <w:t>-- Дені сау болса Ешетай аға келіп қалар.</w:t>
        <w:br/>
        <w:t>-- Айтқаның келсін, сөзің алланың құлағына шалын-</w:t>
        <w:br/>
        <w:t>сын! -- деді ана.</w:t>
        <w:br/>
        <w:t>-- Апырым-ай, баламды өзім білем ғой, ешкімге қылау-</w:t>
        <w:br/>
        <w:t>дай қиянат жасамаймын. Келін бүгін де сол жаққа кетті.</w:t>
        <w:br/>
        <w:t>Көруге рұқсат сұрайды. Қуатым-ай, қайтып шыдап жатыр</w:t>
        <w:br/>
        <w:t>екен? Бір жаққа қызмет бабымен барып, оралса, босағадан</w:t>
        <w:br/>
        <w:t>кіре: -- А-апа, апатайым! Сағындым ғой! -- дейтін нәрес-</w:t>
        <w:br/>
        <w:t>тедей арсаландап, құшақтап, аймалайтын. -- Анасы мұңай-</w:t>
        <w:br/>
        <w:t>ып, ішінен тынып отырды. е</w:t>
        <w:br/>
        <w:t>-- Апа, -- деді Алпыс. -- Уайымдай бермеңіз. Ешекең</w:t>
        <w:br/>
        <w:t>ақ. Әлі-ақ босайды, амандық болса. -- Бұл созді ананың</w:t>
        <w:br/>
        <w:t>басындағы ауыртпалықты жеңілдету мақсатымен айтқан еді.</w:t>
        <w:br/>
        <w:t>-- Тұрарды үлкен әкім деп естідім. Ұмытпасам ол бала</w:t>
        <w:br/>
        <w:t>отыз тоғызға шықты. Ешетай екі жас кіші. Біздің сорымыз</w:t>
        <w:br/>
        <w:t>330 Ж, .Лотила Құрманайқызы --2/%;</w:t>
        <w:br/>
        <w:t>-- Әй, Раджбаев, шық, бері! -- мүны естігенде Юнустің</w:t>
        <w:br/>
        <w:t>жаны бір сұмдықты сезгендей, аяғын еденге шегелеп қой-</w:t>
        <w:br/>
        <w:t>ғандай, қимылсыз мелшиіп қатып қалды. Іштегі ала құйын</w:t>
        <w:br/>
        <w:t>алпарысты сездірмеуге бекінді. Сырттан айғай-ұйғай</w:t>
        <w:br/>
        <w:t>күшейіп барады. Раджбаев тістеніп міз бақпады. Жүрегі атша</w:t>
        <w:br/>
        <w:t>тулап, шекесі зырқ-зырқ ауыра бастады. “Неге бұлай, о?”</w:t>
        <w:br/>
        <w:t>-- деді өзімен-өзі сөйлескендей. Онымен бірге келген, шеткі</w:t>
        <w:br/>
        <w:t>орындықта жайғасқан біреу, назарын төмен аударып жы-</w:t>
        <w:br/>
        <w:t>миып қойды.</w:t>
        <w:br/>
        <w:t>-- Дүние не боп барады, -- деді бюро мүшесінің бірі</w:t>
        <w:br/>
        <w:t>қасындағы жұқалтаң сарыға.</w:t>
        <w:br/>
        <w:t>-- Қатын-балаға аман жетсек жарар еді, -- деп күбірледі.</w:t>
      </w:r>
    </w:p>
    <w:p>
      <w:r>
        <w:t>-- Жолға шығарда ілгері басқан аяғым кейін кетіп еді.</w:t>
        <w:br/>
        <w:t>-- Адам сезеді ғой.</w:t>
        <w:br/>
        <w:t>-- Бүл нс? Мұнша халық, қара құрымдай.</w:t>
        <w:br/>
        <w:t>-- Мына кісі де, бір қырсық қой. Жергілікті елге бүйіше</w:t>
        <w:br/>
        <w:t>тиеді.</w:t>
        <w:br/>
        <w:t>-- Аямайды.</w:t>
        <w:br/>
        <w:t>-- Мұның немен тынарын кім білсін?!</w:t>
        <w:br/>
        <w:t>-- Ел-жер деп шырқырайтынлар тек жергілікті халық.</w:t>
        <w:br/>
        <w:t>Келімсектер аузын ашпайды.</w:t>
        <w:br/>
        <w:t>-- Оларға не керек.</w:t>
        <w:br/>
        <w:t>-- Кімнің тарысы піссе, соның тауығы.</w:t>
        <w:br/>
        <w:t>-- Солай ғой, оларда отан жоқ. Байып алып тайып</w:t>
        <w:br/>
        <w:t>кетеді.</w:t>
        <w:br/>
        <w:t>Раджбаев терезенің тасасынан сыртқа үрке қарайды.</w:t>
        <w:br/>
        <w:t>-- Ей, басыңды ұрайын! Жаның барында шық бері, -</w:t>
        <w:br/>
        <w:t>делі Мұхамеди, астындағы ақ боз аты тықыршып түр. Иесі</w:t>
        <w:br/>
        <w:t>алда, ентелеген жұрт соңында. Пштен көпті көріп тұрған</w:t>
        <w:br/>
        <w:t>Раджбаевтың жүрегі су ете түсіп кейін шегіншектеді.</w:t>
        <w:br/>
        <w:t>-- Әй, Раджбаев, шық былай, -- деді Мұхамеди. -</w:t>
        <w:br/>
        <w:t>Қатын болмасаң шық былай! -- деп айқайлады, жұдыры-</w:t>
        <w:br/>
        <w:t>ғын түйе. Ол тағы бірдеңе айтпақ болып ұмтыла бергенде,</w:t>
        <w:br/>
        <w:t>кеңседен бес-алты адам шықты, ортасында Раджбаев, Бол-</w:t>
        <w:br/>
        <w:t>ғанбай да бар.</w:t>
        <w:br/>
        <w:t>-- Немә, қышқырасың?</w:t>
        <w:br/>
        <w:t>Мұхаң ызалы козбен басынан аяғына дейін шолып өтті</w:t>
        <w:br/>
        <w:t>де, басын қақшаң еткізіп: -- Жақсылығынңнан істеген қияна-</w:t>
        <w:br/>
        <w:t>тың көп, оныңа жауап бересің! -- деді жуан дауыспен</w:t>
        <w:br/>
        <w:t>тістеніп.</w:t>
        <w:br/>
        <w:t>-- Осындай соз нәма керек, бізді партия жіберді. -- Ол</w:t>
        <w:br/>
        <w:t>маңғаздана шашын тобесіне қарай сипап қойды. -- Қыз-</w:t>
        <w:br/>
        <w:t>балықтап нәтиже шықпайды.</w:t>
        <w:br/>
        <w:t>Жа, Қайран елім ЭЙ, 329</w:t>
        <w:br/>
        <w:t>Раджбаевтың кім екенін білмейді оңшең шуылдақ. -- Бас-</w:t>
        <w:br/>
        <w:t>тық үндемеді.</w:t>
        <w:br/>
        <w:t>-- Әй, неге үндемейсің. Жағың қарысты ма? Бас,</w:t>
        <w:br/>
        <w:t>желоөкпелеріңді, әйтпесе, ертең шетінен түрмеге отырғыза-</w:t>
        <w:br/>
        <w:t>мын. Мені өлтірсе, ертең Қараталыңды қанға боктіреді.</w:t>
        <w:br/>
        <w:t>Естідің бе?</w:t>
        <w:br/>
        <w:t>-- Қанға боктіреді, -- деген ол, үн-түн жоқ Раджбаев-</w:t>
        <w:br/>
        <w:t>қа қарап қалған.</w:t>
      </w:r>
    </w:p>
    <w:p>
      <w:r>
        <w:t>-- Мыналарыңды қумасаң, көресіні көрсетемін, ертең.</w:t>
        <w:br/>
        <w:t>Көптен бері оның бойын кернеп буырқанған ашумен ыза</w:t>
        <w:br/>
        <w:t>сыртқа лықсып шықты:</w:t>
        <w:br/>
        <w:t>-- Мен сені, түсінбедім Раджбаев -- деді ол. -- Алам</w:t>
        <w:br/>
        <w:t>қаны су емес. Қалай, қанға бөктіресің бұларды. Мойыныңда</w:t>
        <w:br/>
        <w:t>талай адамның қаны бар. Козіңді ашып қара! Партия саған</w:t>
        <w:br/>
        <w:t>қазақтың қанын шаш деп жібермеген болар. Ол түнжыра-</w:t>
        <w:br/>
        <w:t>ған қара көзін Раджбасвқа қадады. -- Итті тізесіне мінгізіп,</w:t>
        <w:br/>
        <w:t>тұмсығын жалап отырмайды қазақ. Осыдан кейін, сен</w:t>
        <w:br/>
        <w:t>кімсіц? -- Сылқылдап кекесін күлкімен күліп алды.</w:t>
        <w:br/>
        <w:t>-- Стамбулдан шыққан құранды заулатып оқитын сегіз</w:t>
        <w:br/>
        <w:t>жүз жылдан бері парсы, араб тілінде қолтаңбасы бар, сол</w:t>
        <w:br/>
        <w:t>тілдегі кітаптарды аудара білетін халықты қалай сауатсыз</w:t>
        <w:br/>
        <w:t>дейсің. Іргелі елдің әдебиетін, мәдениетін, тарихын мой-</w:t>
        <w:br/>
        <w:t>ындағың келмейді, ә. Жұлған қырғауылдай етер едім әттең,</w:t>
        <w:br/>
        <w:t>мынау тұрған жұртқа зияным тиеді. Асыра сілтеудің де шегі</w:t>
        <w:br/>
        <w:t>бар, Раджбаев, -- деді. Мына сөзден кейін Юнус:</w:t>
        <w:br/>
        <w:t>-- Мен балалар үйінде оскенмін, тәрбием орысша. Итті</w:t>
        <w:br/>
        <w:t>жақсы көретінім р-р-рас, -- деді міңгірлеп. Менің есімім</w:t>
        <w:br/>
        <w:t>орысша Юри еді. Кейін қазақ ішіне келгеп соң өзгерттім.</w:t>
        <w:br/>
        <w:t>-- Едіреңдеме, қара жер қайыспаса қазақ майыспайлы</w:t>
        <w:br/>
        <w:t>-- деді ол әр сөзін нықтап айтты. Оның ұшқын шашқан</w:t>
        <w:br/>
        <w:t>оттай көздеріне шыдамаған Юнус жанарын тайдырып әкетті.</w:t>
        <w:br/>
        <w:t>-- Тоқтат, сырттағыларды, -- деді Раджбаев тыныш-</w:t>
        <w:br/>
        <w:t>сызданып. Ол үндемеді. Раджбаевпен бірге келгендерде су</w:t>
        <w:br/>
        <w:t>сепкендей басылды, жерге қарағап күйі отыр. Аулада дау-</w:t>
        <w:br/>
        <w:t>рыға сөйлеген дауыстар шықты. Раджбаевтың оңі құп-қу</w:t>
        <w:br/>
        <w:t>болып жейдесінің түймесін ағытып, галстугын босата бас-</w:t>
        <w:br/>
        <w:t>тады. Не істерін білмей, беліндегі тапаншасының қынабын</w:t>
        <w:br/>
        <w:t>ағытып, қаруын ала берді. Оған Құрманбай коз қырын да</w:t>
        <w:br/>
        <w:t>салмады. Аяғын асықпай салмақпен басып есікке қарай</w:t>
        <w:br/>
        <w:t>бара жатты. Бастық есікті шалқасынан ашып тастағанда</w:t>
        <w:br/>
        <w:t>Мұхамедидің дауысы естілді.</w:t>
        <w:br/>
        <w:t>326 456--Лотипа Құрманайқызы қ«Ә;</w:t>
        <w:br/>
        <w:t>кіріп те шықпады. Ертесіне аудандық комитетке шақыр-</w:t>
        <w:br/>
        <w:t>тып қатаң сөгіс жариялады. Есікті жапты да мама ағашта</w:t>
        <w:br/>
        <w:t>байлаулы атына қарай бет алды. “Е-с, енді аяғын шалыс</w:t>
        <w:br/>
        <w:t>басса, партбилетті алып отырғызады, бұл соның дайындығы</w:t>
        <w:br/>
        <w:t>ғой” деген ойлар көңілінен кетпеді. Өмірінің бір көлеңкелі</w:t>
        <w:br/>
        <w:t>сәтін коз алдынан елестеткен ол, кенет, басып котеріп сары</w:t>
        <w:br/>
        <w:t>балаға қарады.</w:t>
        <w:br/>
        <w:t>-- Сен ренжіп қалдың ба? -- деді ол. -- Ал, енді</w:t>
        <w:br/>
        <w:t>естігеніңді айт, -- деп шыдамсыздана түсті. -- Жиналыс әлі</w:t>
        <w:br/>
        <w:t>біткен жоқ па? -- Сары иығын қиқаң еткізді:</w:t>
        <w:br/>
        <w:t>-- Бастық ағаны босатамыз, елге үн тараттың, жіберген</w:t>
        <w:br/>
        <w:t>жаққа бармасаң, партбилетті столға қой. Ал рұқсатсыз елге</w:t>
        <w:br/>
        <w:t>үн бергенің үшін, жауапқа тартамыз, -- деді. “Басыңды</w:t>
        <w:br/>
        <w:t>ұрайын, қара мес, мынау, қанымызды ішті-ау, өзің</w:t>
        <w:br/>
        <w:t>өлтірмейді, жат жарылқамайды, деген осы. Тегі басқа... -</w:t>
        <w:br/>
        <w:t>деген шопырдың ашуы келіп кетті. Ол не істерін білмей</w:t>
        <w:br/>
        <w:t>орнынан атып тұрды.</w:t>
      </w:r>
    </w:p>
    <w:p>
      <w:r>
        <w:t>-- Неғып отырсыңдар, -- деп ызғарланды. -- Қоршай-</w:t>
        <w:br/>
        <w:t>мыз кеңсені!</w:t>
        <w:br/>
        <w:t>-- Құдай сақтай гор, әумесекпісің өзің? -- деді</w:t>
        <w:br/>
        <w:t>дегбірсіздене теке сақал шал.</w:t>
        <w:br/>
        <w:t>-- Неменеге қарай қалдыңдар сығырайып, -- деп ішо-</w:t>
        <w:br/>
        <w:t>пырдың ашуы келді. -- Өңкей шірік, сендер үшін шыжғы-</w:t>
        <w:br/>
        <w:t>рып жатыр бастықты, -- деп дауысы катты шықты. -- Ой,</w:t>
        <w:br/>
        <w:t>тірлішіктерің құрысын! -- деп бақырып жіберді ол ашуға</w:t>
        <w:br/>
        <w:t>булығып. -- Дереу үйді-үйіне барыңдар да, есекке, огізге</w:t>
        <w:br/>
        <w:t>атқа мініп, қолдарыңа нс ілінеді соны ұстап, кеңсені қор-</w:t>
        <w:br/>
        <w:t>шап аламыз. Басыңды ұрайын қара қобыланға қыр</w:t>
        <w:br/>
        <w:t>көрсетеміз. Әйтпесе, бастықты басқа жаққа жібереді, не</w:t>
        <w:br/>
        <w:t>абақтыға жабады. Әкеңнің көрі... Қазақты аямайды ешкім.</w:t>
        <w:br/>
        <w:t>Күні үшін келген нсмелер.</w:t>
        <w:br/>
        <w:t>-- Қабылан деген не, аға? -- сыбырлаған сары бала</w:t>
        <w:br/>
        <w:t>теке сақалдан сұрады.</w:t>
        <w:br/>
        <w:t>-- Қабылан, қарақұлақ дейді одан арыстан мен жолба-</w:t>
        <w:br/>
        <w:t>рыс та қорқады.</w:t>
        <w:br/>
        <w:t>-- Құдай оны кездестірмесін, -- деді біреу.</w:t>
        <w:br/>
        <w:t>-- Білмеймін, бірінші рет естіп тұрмын.</w:t>
        <w:br/>
        <w:t>-- Тезірек, -- деді шопыр. Коп үзамай атқа қонған,</w:t>
        <w:br/>
        <w:t>есек, огіз, ат мінген адамдар, олардың соңынан шұбырған</w:t>
        <w:br/>
        <w:t>қарттар, балалар, қатындар көрінді. “Раджбаев ертең жа-</w:t>
        <w:br/>
        <w:t>сақшы жіберсе не болмақ, бұлардың қайсыбірін соттай-</w:t>
        <w:br/>
        <w:t>328 6. Лотипа Құрманайқызы 224</w:t>
        <w:br/>
        <w:t>-- Шындық, -- деді жиылған жүрт. Жау алыста емес,</w:t>
        <w:br/>
        <w:t>барыңды-нәріңді бұйыртпайды, ертең өзіңе ауыз салады.</w:t>
        <w:br/>
        <w:t>-- Кәне, жылжиық, -- деді Мұхамеди ақ боз атын</w:t>
        <w:br/>
        <w:t>тебініп. Қара құрымдай жұрт теңіздей толқып кетіп, алға</w:t>
        <w:br/>
        <w:t>ұмтылды.</w:t>
        <w:br/>
        <w:t>Қаратал маңын басқан бұлт түнере түсті. Оның үстіне</w:t>
        <w:br/>
        <w:t>жаңбырдың ірі-ірі тамшылары үдетіп, жапырақ пен коше</w:t>
        <w:br/>
        <w:t>бойындағы шөп басын билете жонелді. Терезеден коз айыр-</w:t>
        <w:br/>
        <w:t>маған Раджбаев құмырсқаның илеуіндей, қүжынаған адам-</w:t>
        <w:br/>
        <w:t>дарды көріп есі шықты. “Конторға лап қойса не істейді?”</w:t>
        <w:br/>
        <w:t>-- деген ой келді оған. Не істерін білмей берекесі ұшқан</w:t>
        <w:br/>
        <w:t>Юнус жанын қоярға жер таппай, терезеден үңілген қалпы</w:t>
        <w:br/>
        <w:t>жылжымады. Жиналыста отырған ауданнан келгендер үнін</w:t>
        <w:br/>
        <w:t>шығармай тына қалды, басқарма қимылсыз түр. “Құдай-</w:t>
        <w:br/>
        <w:t>ау, мыналар неге жиналған? И-и, алла, мені қуырып-жеп</w:t>
        <w:br/>
        <w:t>жатқанын сезді ме екен. А-а-ай, садағаң кетейін, елім-ай,</w:t>
        <w:br/>
        <w:t>талай қазақтың сұңқарлары елім деп жанын қиды. Қаза-</w:t>
        <w:br/>
        <w:t>ғым деп ауыз толтырып айта алмай, атамекеніңе баса-көкте-</w:t>
        <w:br/>
        <w:t>ген келімсектердің бетін қайтара алмай, жатқа жалтақтау-</w:t>
        <w:br/>
        <w:t>мен ішқұса, кор болған тар заман-ай. Несіне шықты екен,</w:t>
        <w:br/>
        <w:t>ел боп, басы біріге бастағанда, таратып жібереді-ау, енді.</w:t>
        <w:br/>
        <w:t>Құдай-ау, неменеге жиналған? Оларға Раджбаев әскер</w:t>
        <w:br/>
        <w:t>жіберуден тайынбайды. Жазықсыздарды жер аудартуға жүзі</w:t>
        <w:br/>
        <w:t>міз бақпайды. Ойы шартарапқа бөлінген оның жүрегі шан-</w:t>
        <w:br/>
        <w:t>шып кетті, жүрт тараса екен. Ол не істерін білмей есікке</w:t>
      </w:r>
    </w:p>
    <w:p>
      <w:r>
        <w:t>қарай жүргенде:</w:t>
        <w:br/>
        <w:t>-- Тоқта! -- деп бұйырған қатты дауыс шықты. Дүйім</w:t>
        <w:br/>
        <w:t>жұрттан қорыққан Раджбаевтың демі тарылып, тамағына</w:t>
        <w:br/>
        <w:t>бірдеңе кептелгендей, үні жарықшақтаныл естілді. Ол бас-</w:t>
        <w:br/>
        <w:t>тыққа жақындап: -- Мынау неғылған халық? -- деп үрей-</w:t>
        <w:br/>
        <w:t>ленген көздері жалт қарайды.</w:t>
        <w:br/>
        <w:t>-- Бірдеңе демейсің бе? Әлде өзің шақырдың ба? -</w:t>
        <w:br/>
        <w:t>деді дауысы дірілдеп. Құрманбай үндеген жоқ, теңселіп</w:t>
        <w:br/>
        <w:t>кетіп, тұлғасын тіктеп үстады.</w:t>
        <w:br/>
        <w:t>-- ӘЙ, неге сілейіп қалдың, шық далаға, тоқтат мына</w:t>
        <w:br/>
        <w:t>тәртіпсіздікті -- деген Юнустің дауысы естілді. Ол орны-</w:t>
        <w:br/>
        <w:t>нан қозғалмады. Раджбасв оған жақындай берді.</w:t>
        <w:br/>
        <w:t>-- Мені елден айырмаңыз.</w:t>
        <w:br/>
        <w:t>-- Коп соз не керек. Маған ақыл айтпа, кімді босата-</w:t>
        <w:br/>
        <w:t>мын, кімді қоямын, өзім білемін, окімет маған билік бер-</w:t>
        <w:br/>
        <w:t>ген. Онан да, мыналарынды тоқтат! Сазайын тартады олар.</w:t>
        <w:br/>
        <w:t>ж&lt;-. Қайрап елім 22, 331</w:t>
        <w:br/>
        <w:t>-- Ақылың өзіңе. - Ол тебініп Юнустың алдына жетіп</w:t>
        <w:br/>
        <w:t>барды.</w:t>
        <w:br/>
        <w:t>-- Біз, енді бодан бола алмаймыз, тістегеннің аузында,</w:t>
        <w:br/>
        <w:t>ұстағанның қолында кете бермейміз. Қазақтың басынан</w:t>
        <w:br/>
        <w:t>адам төзгісіз нелер отсе де, памысын жібермеген халық.</w:t>
        <w:br/>
        <w:t>Нәубат кешсе де, адамгершілік қасиетін жойған емес.</w:t>
        <w:br/>
        <w:t>Партия саған бейқұт елдің малын алып халқын ашықтыр</w:t>
        <w:br/>
        <w:t>деді ме? Ал, қасиетті адамдарын шетелге ку, мешітін орте</w:t>
        <w:br/>
        <w:t>деп жіберді ме? Әлде зиялы азаматтарын ит жеккенге айда</w:t>
        <w:br/>
        <w:t>деп тапсырды ма? -- деп кекесін мырс етті.</w:t>
        <w:br/>
        <w:t>-- Немене! Есің дұрыс па өзіңнің, не айтып кеттің?!</w:t>
        <w:br/>
        <w:t>-- Зұлымдықтың бәрі сенің қолыңмен атқарылып жа-</w:t>
        <w:br/>
        <w:t>тыр. Мен кешегі он алтыншы жылы патінаға әскер берме-</w:t>
        <w:br/>
        <w:t>ген Жәмеңкеніц баласымын. Қарқарадағы котерілісті бас-</w:t>
        <w:br/>
        <w:t>қарған Бекболат пен Жәмеңке жауға қарсы шыққан менің</w:t>
        <w:br/>
        <w:t>әкем. Жәмеңкені тағы басқа тоғыз серігін Қарқараға алдап</w:t>
        <w:br/>
        <w:t>қонаққа шақырып алып, у беріп өлтірген. Енді мына сен-</w:t>
        <w:br/>
        <w:t>дер партия жұмсады деп, ел ішін бұздыңдар. Мен бүл</w:t>
        <w:br/>
        <w:t>өмірден аларымды алдым, берерімді бердім. Ел намысы, ер</w:t>
        <w:br/>
        <w:t>намысы... Сайқал қатын қүсап, алдап қолға түсірдіңдер,</w:t>
        <w:br/>
        <w:t>аштан олтірмексіңдер.</w:t>
        <w:br/>
        <w:t>-- Дұрыс емес, сендерді кім жинаған? -- деп күж ете</w:t>
        <w:br/>
        <w:t>қалды Юнус. -- Кім?! -- Жиналған халық, үндемеді. Олар-</w:t>
        <w:br/>
        <w:t>дың Раджбаевтың созін жақтырмай, сұстана қалғаны</w:t>
        <w:br/>
        <w:t>жүздерінен анық көрініп тұрды.</w:t>
        <w:br/>
        <w:t>Раджбаев қасындағыға:</w:t>
        <w:br/>
        <w:t>-- Телефон шалғалы екі сағаттан асты. Отряд қашан</w:t>
        <w:br/>
        <w:t>жетеді? -- деп сыбырлады.</w:t>
        <w:br/>
        <w:t>-- Келетін уағы болды. Жетіп қалар.</w:t>
      </w:r>
    </w:p>
    <w:p>
      <w:r>
        <w:t>-- Дұрыс емес, елге іріткі салатын сен. -- Болыс</w:t>
        <w:br/>
        <w:t>Жәменңкенің баласысың. Феодалдық қоғамды коксейсің, о</w:t>
        <w:br/>
        <w:t>-- деп дауыстап жіберді.</w:t>
        <w:br/>
        <w:t>Мұхамеди қамшысын екі бүктеп ұстаған қалпы:</w:t>
        <w:br/>
        <w:t>-- Жаркент пен Іле жақта аштық басталды. Малды</w:t>
        <w:br/>
        <w:t>сыпырдың, азын-аулақ астықты тінтіп, тауып алдыңдар,</w:t>
        <w:br/>
        <w:t>ауызы емшекте, арқасы бесіктегі сәбилермен. Жас-</w:t>
        <w:br/>
        <w:t>өспірімдерді, елді қыруға айналдыңдар. Нәлет, ат төбеліндей</w:t>
        <w:br/>
        <w:t>әкімдердің тоқтығы кімге керек?</w:t>
        <w:br/>
        <w:t>-- Қоя тұрыңдар, -- деді Раджбаев амалы таусылып.</w:t>
        <w:br/>
        <w:t>Бір уақытта Мұхамеди:</w:t>
        <w:br/>
        <w:t>-- Оған тимеңдер, басқаның керегі жоқ бізге. Осы</w:t>
        <w:br/>
        <w:t>аманатты копшілік жеткіз деген маған. Ұнды бастық үйіне</w:t>
        <w:br/>
        <w:t>Ж&lt;-. Қайрап елім «2/2.</w:t>
        <w:br/>
        <w:t>9е)</w:t>
        <w:br/>
        <w:t>|</w:t>
        <w:br/>
        <w:t>Га</w:t>
        <w:br/>
        <w:t>ған Тарлан қыңсылап, құйрығын бұлғақтатып, еркелей</w:t>
        <w:br/>
        <w:t>басталы. Жолаушы терезені қақты, арғы жақтан:</w:t>
        <w:br/>
        <w:t>-- Кім? -- деген әйел адамның дауысы естілді.</w:t>
        <w:br/>
        <w:t>-- Мен ғой, -- деді ақырын үнмен. Ұйқылы-ояу жеңгесі</w:t>
        <w:br/>
        <w:t>оның ақырын естілген дауысынан кім екеніп ажырата ал-</w:t>
        <w:br/>
        <w:t>мады.</w:t>
        <w:br/>
        <w:t>-- Менің кім?</w:t>
        <w:br/>
        <w:t>-- Жеңеше, Алпысбай, -- дегенде оның дауысын анық</w:t>
        <w:br/>
        <w:t>таныды. Жеңгем дауысымды танымаса, өзгеріп кеткенмін</w:t>
        <w:br/>
        <w:t>бе деп іштей ренжіді ол.</w:t>
        <w:br/>
        <w:t>-- Үйбай, бетім-ай, мырза жігіттің дауысын танымай,</w:t>
        <w:br/>
        <w:t>не қара басты мені, -- деген ол орнынан ұшып тұрып,</w:t>
        <w:br/>
        <w:t>керуеттің бас жағындағы ақ жаулығын сипалап, әрең тау-</w:t>
        <w:br/>
        <w:t>ып алды да, орамалын басына салып жамылып “Қазір, мыр-</w:t>
        <w:br/>
        <w:t>за жігіт, қазір” -- дейді абдырап. Іште шам жанды. Жеңгесі</w:t>
        <w:br/>
        <w:t>есікті ашты: -- Мырҙа жігіт-ау, келдің бе, дені-қарның сау</w:t>
        <w:br/>
        <w:t>ма? -- деген жеңгесі оның маңдайынан сүйді. Екеуі құшақ</w:t>
        <w:br/>
        <w:t>жазып: -- Жарығым ат-колік аман ба? Әйтеуір, аман орал-</w:t>
        <w:br/>
        <w:t>саң болды, -- деп мәз болып күледі. Онын қолындағы чс-</w:t>
        <w:br/>
        <w:t>модапын алды. Тез-тез торге корпе тоседі.</w:t>
        <w:br/>
        <w:t>-- Жолдан шаршап келліп, шешін, демал, -- деп бәйек</w:t>
        <w:br/>
        <w:t>болды. Алпысбай күлімсіреп қарайды.</w:t>
        <w:br/>
        <w:t>-- Кокем қайда?</w:t>
        <w:br/>
        <w:t>-- Жайғассаншы орындыққа. Кокең ферманы аралап</w:t>
        <w:br/>
        <w:t>кетті. Құдай амандық берсе, ертең келіп қалар. - “Мырза</w:t>
        <w:br/>
        <w:t>жігіт ержетіп қалыпты, былтырғыдан биыл аздап толған</w:t>
        <w:br/>
        <w:t>ба, жарайсың, мырза жігітім. Бала болса, сендей-ақ бол-</w:t>
        <w:br/>
        <w:t>сын. Дүние-ай, апам мен атам көрсе ғой, ссейгепінңді! -</w:t>
      </w:r>
    </w:p>
    <w:p>
      <w:r>
        <w:t>деп қуанды іштен. -- Қайным аман болса, кен іздейтін</w:t>
        <w:br/>
        <w:t>оқуды бітіреді. Текелі мен Сатылы тауының қойнауынан</w:t>
        <w:br/>
        <w:t>алтын-күміс кенін ашар әлі. Құдай жеткізсе бірер жылда,</w:t>
        <w:br/>
        <w:t>ортаң қолдай жігіт боп шыға келеді. Көрінген таудың алыс-</w:t>
        <w:br/>
        <w:t>тығы жоқ дсп енем марқұм дүние салғанда он екі жасар</w:t>
        <w:br/>
        <w:t>бала еді. Құдай жеткізсе, қатар құрбысынан кем болмас”.</w:t>
        <w:br/>
        <w:t>Ол екінші болмеге қарады.</w:t>
        <w:br/>
        <w:t>-- Балалар қайда?</w:t>
        <w:br/>
        <w:t>-- Ұйықтап жатыр, анау болмеде. -- Екі ішісі бір керует-</w:t>
        <w:br/>
        <w:t>ке ұйықтап қалыпты. Ақырын ғана екеуінің маңдайынан</w:t>
        <w:br/>
        <w:t>иіскеп қайта шықты.</w:t>
        <w:br/>
        <w:t>-- Ауданның бастығы Раджбаев па?</w:t>
        <w:br/>
        <w:t>-- Сол. Кеше ауылға келіп, жипалыс өткізген.</w:t>
        <w:br/>
        <w:t>334 -.Лотапта Құрманайқызы «2/2</w:t>
        <w:br/>
        <w:t>Қазіргі басқарған шаруашылықта озық. Апыр-ау, сонша</w:t>
        <w:br/>
        <w:t>тер төгіп, қу жаны қуырдақ боп бел шешпегені осы ма, кім</w:t>
        <w:br/>
        <w:t>көріп жатыр оны? Қайта-қайта орын ауыстырғаннан не</w:t>
        <w:br/>
        <w:t>пайда? Міне, енді ат басындағы жүгендей ауыстыра бер-</w:t>
        <w:br/>
        <w:t>мек. Алам айдаса шаба беретін, байласа тұра беретін мал</w:t>
        <w:br/>
        <w:t>емсе. Бастықты жаңарта бергеннен не өнеді? Бірінен-бірі</w:t>
        <w:br/>
        <w:t>қауіпті әр түрлі ойлар туындап одан коз жазбады. Мұхамсе-</w:t>
        <w:br/>
        <w:t>ди мен сары бала елес берді оған. Юнус оте айлалы, кешірсе</w:t>
        <w:br/>
        <w:t>білмейтін. Япыр-ай, Мұхаң да қатты кетті. Сары бала уыз-</w:t>
        <w:br/>
        <w:t>дай жас... Аяушылық жоқ. “Ай, қуаттарым-ай” деп оксіп</w:t>
        <w:br/>
        <w:t>жылағысы келді де, озін-озі тоқтатты. Тұқырайып, ат жа-</w:t>
        <w:br/>
        <w:t>лына қараған күйі, теңселіп барады. Каналдан отетін сол-</w:t>
        <w:br/>
        <w:t>қылдақ көпірге жеткенде, ат тоқтап қалды. Кокпеңбек</w:t>
        <w:br/>
        <w:t>молдір тоған жай ғана жылжып ағып жатыр. Су жағасын-</w:t>
        <w:br/>
        <w:t>дағы балауса көк майса, беліне дейін суға малынған жасыл</w:t>
        <w:br/>
        <w:t>қамыс, тақиядай бұлтсыз аспан, мың сан сәуле шашқан</w:t>
        <w:br/>
        <w:t>алтын Күн. Батыс жаққа қарай қалықтаған. Айналаның</w:t>
        <w:br/>
        <w:t>бәрін маужыраған тыныштық басқан. Құрманбай баяу</w:t>
        <w:br/>
        <w:t>аққан суға қарап қалды да: -- Дүние-ай, қайран, асыр са-</w:t>
        <w:br/>
        <w:t>лып, буырқанған Шажа мен Қаратал, тау мен өзенді сонша</w:t>
        <w:br/>
        <w:t>сағынамын, жер басып жүрсем жұмыс саябырсығанда,</w:t>
        <w:br/>
        <w:t>жұбайым мен балаларды алып ауылға барын қайтамын. Тау</w:t>
        <w:br/>
        <w:t>етегінде көк майсаның арасында бүлк-бүлк қайнап жата-</w:t>
        <w:br/>
        <w:t>тын қайнар. Бәрін сағынады. Асау өзенге, тауға барып мау-</w:t>
        <w:br/>
        <w:t>қын басады. Осыны ойлағанда оның бей-жай көңілі сергіп</w:t>
        <w:br/>
        <w:t>қалғандай еді.</w:t>
        <w:br/>
        <w:t>Мұхамедиді Раджбаев өздерімен бірге алып кетті, бір</w:t>
        <w:br/>
        <w:t>жылға соттамақ. Сары баланы “танымаймыз”, “біздің ауылда</w:t>
        <w:br/>
        <w:t>ондай кісі жоқ” -- деп жасырып айтпады.</w:t>
        <w:br/>
        <w:t>Ауылға түн ортасынан ауғанда жетті. Машина үйдің</w:t>
        <w:br/>
        <w:t>қасынан екпінмен оте шығып, көшенің шетіне барып кілт</w:t>
        <w:br/>
        <w:t>тоқтады. Шопыр кабинадан түсіп: -- Келдік, -- деді, -</w:t>
        <w:br/>
        <w:t>үйіңе ертіп барайын ба, әлде өзің бе?.. -- дейді.</w:t>
        <w:br/>
        <w:t>-- Жеңгей жолдан шаршап келді, демалсын, -- деп</w:t>
        <w:br/>
        <w:t>жымиды.</w:t>
        <w:br/>
        <w:t>-- Жарайды, онда, -- деген машина жүргізуші келісе</w:t>
      </w:r>
    </w:p>
    <w:p>
      <w:r>
        <w:t>кетті де, кабинасына жайғасып жүріп кетті. Алпыс ауылға</w:t>
        <w:br/>
        <w:t>кіргенде арпылдап тұра жүгірген итке: “Тарлан, қой енді,</w:t>
        <w:br/>
        <w:t>елді оятасың” -- дегенде ит үрмей қалды. Дауысын таны-</w:t>
        <w:br/>
        <w:t>Ж, Қайран елім «2, 327</w:t>
        <w:br/>
        <w:t>ды?” -- деген ой келді сары ала дәу огіздің үстіндегі қаба</w:t>
        <w:br/>
        <w:t>сақалға. “Сақта құдай тіл-көзден, қауіп-қатерден, жаны</w:t>
        <w:br/>
        <w:t>қара адамдардан сақта! Я, Алла! Пәле-жаладан, арамзалар-</w:t>
        <w:br/>
        <w:t>дан сақтай гор! -- дейді ол іштей үрейленіп. -- Ерім-ай, сл</w:t>
        <w:br/>
        <w:t>үшін шырқырайды. Тұқымға арнап сақтаған бидайдан</w:t>
        <w:br/>
        <w:t>диірменге тартқызып, нансыз қалғандарға бергізген еді.</w:t>
        <w:br/>
        <w:t>О, садағаң кетейін, құдай! Ауылдың азаматтарын аман етіп,</w:t>
        <w:br/>
        <w:t>ел тыныштығын бере гор! Бала-шағаны, ауыл-аймақты</w:t>
        <w:br/>
        <w:t>қауіп-қатерден, өлім-жітімнен сақта алла!”.</w:t>
        <w:br/>
        <w:t>Ауылдағылардың барлығы кеңсе айналасына жиналып-</w:t>
        <w:br/>
        <w:t>ты. Бұрын былай жиналмайтын. Олардың кеңсе маңына</w:t>
        <w:br/>
        <w:t>шоғырлануы бастықтың адамгершілігі мен қайырымдылық,</w:t>
        <w:br/>
        <w:t>парасаты еді. Олардың кейбірі; “Енді ғана ес жиып, үй</w:t>
        <w:br/>
        <w:t>тоңірегіне бау-бақша егіп, отырықшылыққа айнала баста-</w:t>
        <w:br/>
        <w:t>ғанда, бастықты бізге копсінгені ме, қай сұмырай екен осы-</w:t>
        <w:br/>
        <w:t>ны шығарған?” деген кісілер бір-біріне мұңая қарайды.</w:t>
        <w:br/>
        <w:t>Боз биенің бел ортасына күмісті ер салған Мұхамеди:</w:t>
        <w:br/>
        <w:t>-- Әу, елім! Әңгіме басқармада емес, гәп бізді баса-</w:t>
        <w:br/>
        <w:t>коктеген келімсекте.</w:t>
        <w:br/>
        <w:t>-- Шын айтасыз, дұрыс! -- деді жиналғандар. -- Қам-</w:t>
        <w:br/>
        <w:t>сыз қалмайық, ағайын. Халықты жарылқаймын деп алдап</w:t>
        <w:br/>
        <w:t>малды сыпырып алды. Екі дорба үнды елге берді деп, бас</w:t>
        <w:br/>
        <w:t>иемізді босатпақ. Қашанғы запыран жұтамыз. Қашанда</w:t>
        <w:br/>
        <w:t>аудап басшысы жергілікті халықтан болу керек!</w:t>
        <w:br/>
        <w:t>-- Жатжұрттықтар аямайды. Елді аздырады, жерді тоз-</w:t>
        <w:br/>
        <w:t>дырады.</w:t>
        <w:br/>
        <w:t>-- Иә, қайдан аясын. Келімсектер кара бастың қамы-</w:t>
        <w:br/>
        <w:t>нан басқаны ойламайды. Оларға билік беріп қойды. Елде</w:t>
        <w:br/>
        <w:t>аштық басталды. Біздің қазақтың басынан сан қилы қиямет</w:t>
        <w:br/>
        <w:t>өтсе де, соның бәрінен, кошпенді елдің бар малын сыпы-</w:t>
        <w:br/>
        <w:t>рып алғаны қиын болып түр.</w:t>
        <w:br/>
        <w:t>-- Қоршаймыз кеңсені, енеңді ұрайынның кердеңдеуін,</w:t>
        <w:br/>
        <w:t>ықпайық. Біздің момындығымызды пайдаланады, ұлтты</w:t>
        <w:br/>
        <w:t>кемсіту, елдің қаймағын шайқау.</w:t>
        <w:br/>
        <w:t>-- Жатжүртқа керегі сол. Тоз-тозыңды шығарып, ссіктен</w:t>
        <w:br/>
        <w:t>кіріп, тор менікі деп, өз сандырағын іске асырмақ. Азбыз</w:t>
        <w:br/>
        <w:t>деп ықпалық.</w:t>
        <w:br/>
        <w:t>-- Иә-иә, дұрыс, ел намысы -- ер намысы, аштан</w:t>
        <w:br/>
        <w:t>серейіп жатқандар анау. Бұға берсек, бүгін малыңды, ер-</w:t>
        <w:br/>
        <w:t>тең жеріңді, одан арғы күн жаныңды алады.</w:t>
        <w:br/>
        <w:t>Ж, Қайран елім - 2 325</w:t>
      </w:r>
    </w:p>
    <w:p>
      <w:r>
        <w:t>Ай ұлпа бұлттан жарқ етіп шықты да, қалықтап бара-</w:t>
        <w:br/>
        <w:t>ды. Түн күндізгідей жарық. Бетінде қан-сол жоқ. Брига-</w:t>
        <w:br/>
        <w:t>дирдің оң иығына қолын салып тұрған бастықты көрді. Ол</w:t>
        <w:br/>
        <w:t>да бірдеңені ойлағандай, аспанға, жарқыраған айға қарап</w:t>
        <w:br/>
        <w:t>тұрды.</w:t>
        <w:br/>
        <w:t>-- Ертең кетемін мен, -- деді бригадир жігіт. -- Бәрі</w:t>
        <w:br/>
        <w:t>бітті!</w:t>
        <w:br/>
        <w:t>-- Ашу арандатады, жұмысыңды атқара бер. Бүл омір</w:t>
        <w:br/>
        <w:t>ғой. Адамның басына не келіп, нс кетпейді. Бәрінен де</w:t>
        <w:br/>
        <w:t>жер басып жүргеніміз артық, -- Бригадир бастығының сөзін</w:t>
        <w:br/>
        <w:t>естігенге жадырап сала берді.</w:t>
        <w:br/>
        <w:t>-- Мен туралы естідіңіз бе?</w:t>
        <w:br/>
        <w:t>-- Иә-иә, -- деген байсалды дауыс естілді. Сенер-</w:t>
        <w:br/>
        <w:t>сенбесін білмеген бригадир ақтарыла қарайды.</w:t>
        <w:br/>
        <w:t>-- Қайдан келесіз, аға? -- дейді.</w:t>
        <w:br/>
        <w:t>-- Е-е, қайдан дерің бар ма. Сиырлы ауылдан келемін.</w:t>
        <w:br/>
        <w:t>Сүт таситын ыдыс жетіспейді.</w:t>
        <w:br/>
        <w:t>-- Жүр кеттік, -- деді бастық. Жігіт орнынан көтерілді.</w:t>
        <w:br/>
        <w:t>Бастық атын жетектеп жаяу келеді. Сол түні олар ел жата</w:t>
        <w:br/>
        <w:t>ауылға жетті.</w:t>
        <w:br/>
        <w:t>Сары бала кеңседен оралғанда, ауыл адамдары ағаш-</w:t>
        <w:br/>
        <w:t>тың көлеңкесіндегі беденің үстінде жамбастап жатқан. Сары</w:t>
        <w:br/>
        <w:t>бала үндемейді. Үнсіз, көңілсіз қарап: “Жиналыстың түрі</w:t>
        <w:br/>
        <w:t>жаман, іс насырға шаба ма, қайдам?!” дегендей болды. Ол</w:t>
        <w:br/>
        <w:t>ешкіммен кәп сөйлеспейтін тұйық еді. Сөйлесе озіне бай-</w:t>
        <w:br/>
        <w:t>ланысты ғана мәселені айтады. Басқамен ісі жоқ-тын.</w:t>
        <w:br/>
        <w:t>-- Не жаңалық, тыныштық па? -- деді біреу.</w:t>
        <w:br/>
        <w:t>-- Сені неге жібердік. Білдің бе?</w:t>
        <w:br/>
        <w:t>-- Үйің күйгір, Раджбаев бірдеңені көңірсіткен жоқ</w:t>
        <w:br/>
        <w:t>па?</w:t>
        <w:br/>
        <w:t>-- Ой, саған не болды? -- деді бірі оның үндемегенін</w:t>
        <w:br/>
        <w:t>басқаға жорып отыр. Ол құран оқитын кісіше тізерлеп</w:t>
        <w:br/>
        <w:t>жүресінен жайғасты.</w:t>
        <w:br/>
        <w:t>Ол өзіне-өзі ие бола алмай қалды:</w:t>
        <w:br/>
        <w:t>-- Бригадир сенің басыбайлы құлың емес. Жергілікті</w:t>
        <w:br/>
        <w:t>елдің әдет-ғұрпын, мінез-құлқын, салтын білмейсіз. Біздің</w:t>
        <w:br/>
        <w:t>бастыққа көз алартасыз. Осы өңірде қайда бар ондай адам.</w:t>
        <w:br/>
        <w:t>Бүйте берсеңіз талай асыл азаматымыздан айырарсың. Елді</w:t>
        <w:br/>
        <w:t>бұлай шынжырлап ұстауға бомайды, -- деді ол. Бригадирдің</w:t>
        <w:br/>
        <w:t>зығырданы қайнап кеткені сонша, ұмтыла беріп, кенет кейін</w:t>
        <w:br/>
        <w:t>шегініп жүре берді. Мұның ақыры немен тынарын ойына</w:t>
        <w:br/>
        <w:t>344 ә-Лотипа Құрманайқызық-22,</w:t>
        <w:br/>
        <w:t>қайнап жатқанын білмейді ғой. Ел басына сойқанды апат</w:t>
        <w:br/>
        <w:t>туғанын қайдан білсін.</w:t>
      </w:r>
    </w:p>
    <w:p>
      <w:r>
        <w:t>-- Иә, апатай, -- деді Алпыс ішінен. -- Әдейі қолдан</w:t>
        <w:br/>
        <w:t>жасаған тәубеттің орті сол кісіні шалмаса екен. “Азаптың</w:t>
        <w:br/>
        <w:t>қисапсыз ауыртпалығын бастан откізген аңқау елдің жо-</w:t>
        <w:br/>
        <w:t>марттығын, ақпейілділігіп пайдаланып, ертең өзіп сорла-</w:t>
        <w:br/>
        <w:t>тады”. Алдым дария, артым жар, айналуға жерім тар” деп.</w:t>
        <w:br/>
        <w:t>Күндердің күнінде оз үйіңнен өзіңді шығарып қуып таста-</w:t>
        <w:br/>
        <w:t>масқа кім кепіл. Күле кіреді, күңірене шығады. Гепоцидтің</w:t>
        <w:br/>
        <w:t>өзі; малды алып қаншама лаң салды. Шығыс елін тоз-тоз</w:t>
        <w:br/>
        <w:t>етіп, билік жүргізуге қандай құқы бар келімсектердің. Ең</w:t>
        <w:br/>
        <w:t>бос, әрекетсіз халық қазақ. Олар жергілікті елді құлға ай-</w:t>
        <w:br/>
        <w:t>налдырып жібермесе... -- деген ой оның жүрегін сыздата</w:t>
        <w:br/>
        <w:t>берді.</w:t>
        <w:br/>
        <w:t>Осы кезде Алпыстың жүзінде елді абақтыға қамаған-</w:t>
        <w:br/>
        <w:t>дарға деген түпсіз ызаның ізі байқалған еді. “Ешекеңмен</w:t>
        <w:br/>
        <w:t>ұшырасуға рұқсат алса, олармен бірге барар сді. Ешекеңе</w:t>
        <w:br/>
        <w:t>жапқан жалаға сенбейді. Қой аузынан шоп алмайтын мо-</w:t>
        <w:br/>
        <w:t>мын елдің бетке үстар азаматтарын неге тұтқындайды. Зия-</w:t>
        <w:br/>
        <w:t>лыларын жойса, қалғандары өзі бағынады дегені ғой. Сон-</w:t>
        <w:br/>
        <w:t>да қазақ деген қасиетті елді жер бетінен жоймақ па, әлде</w:t>
        <w:br/>
        <w:t>мұсылман халқында өші бар ма? “Туысқанбыз”, -- деп ет</w:t>
        <w:br/>
        <w:t>жүрегі езілгендей, мәймоңкелеп келіп, қанымызды сорға-</w:t>
        <w:br/>
        <w:t>ны ма?”, Ана Алпыстың аттан жаңа ғана жарқырап, көңілді</w:t>
        <w:br/>
        <w:t>түскенін, оқыс тұнжырап қалғанын байқағанмен үндемеді.</w:t>
        <w:br/>
        <w:t>Жас жігіт томен қарап мелшиді ле қалды.</w:t>
        <w:br/>
        <w:t>Аспанды торлаған будақ-будақ қара бұлттар да тау ба-</w:t>
        <w:br/>
        <w:t>уырына қарай жоңкіле көшіп келеді. Жолаушылар келген-</w:t>
        <w:br/>
        <w:t>дей емес, тау етегін көлеңке басты. Көп ұзамай ірі-ірі жаң-</w:t>
        <w:br/>
        <w:t>быр тамшылар терезе әйнегіне тырс-тырс тамғаны естілді.</w:t>
        <w:br/>
        <w:t>Әркім өз ойымен тілсіз отырғандарды салдыр етіп ашыл-</w:t>
        <w:br/>
        <w:t>ған, қиюы қашқан ескі есіктің дыбысы селт сткізді. Олар</w:t>
        <w:br/>
        <w:t>есік жаққа қарап қалған еді. Үйге Шұрила кіріп келді. Опың</w:t>
        <w:br/>
        <w:t>қара көздері мұңлы, ақ құба өңі бұрынғыдай үлбіреген жоқ,</w:t>
        <w:br/>
        <w:t>қансыз ақ сұр реңге айналған. Оймақтай еріндері көгілдір.</w:t>
        <w:br/>
        <w:t>Жүзінде үлкен бір толқу ма, окіпіш пе, күйініш пе, оны</w:t>
        <w:br/>
        <w:t>ажырату қиын сді. Аспанды тұпжыраған қара бүлт басқан-</w:t>
        <w:br/>
        <w:t>дықтан үй іші де қараңғылау. Оның жанарына іліккен бір</w:t>
        <w:br/>
        <w:t>тамшы жас не әрі, пе бері кетпей молтілдеп түр. Кенет:</w:t>
        <w:br/>
        <w:t>-- Апа! -- деді табалдырықтан аттай беріп: -- Бүгін</w:t>
        <w:br/>
        <w:t>балаңызбен үшырасамыз, -- ол іркілген гауһардай жасты</w:t>
        <w:br/>
        <w:t>338 Же. Лотипа Құрманайқызы .ЗУД</w:t>
        <w:br/>
        <w:t>-- Екі үйде торт-ақ бала бар, басты коөбейтпейсіздер</w:t>
        <w:br/>
        <w:t>ме? Қазақ деген халықтың саны а3, -- деп ойынға айнал-</w:t>
        <w:br/>
        <w:t>дырды ол.</w:t>
        <w:br/>
        <w:t>-- Біз, тұқымды өсірмейік деп жүрміз бе, мырза жігіт,</w:t>
        <w:br/>
        <w:t>құдайдың бермесін тартып ала алмайды. Атам айтатын еді,</w:t>
        <w:br/>
        <w:t>біздің тұқым екі-үштен аспайды деп.</w:t>
        <w:br/>
        <w:t>-- Е-е, сонда, екі-үштен асырмаймыз деңіз. -- Қайны-</w:t>
        <w:br/>
        <w:t>сының сөзіне жеңгесі күліп жіберді.</w:t>
        <w:br/>
        <w:t>-- Имандай сырым, ешкімге айтпаңыз, -- деген Алпыс-</w:t>
        <w:br/>
        <w:t>бай сөз бастады. Жеңгесінің қызыл шырайлы дидары жай-</w:t>
        <w:br/>
        <w:t>нап сала берді. Шаралы көздері не айтады дегендей, таңы-</w:t>
        <w:br/>
        <w:t>рқап қарайды. Қайнысының лебізіне іштей қуанып отыр-</w:t>
        <w:br/>
        <w:t>ды.</w:t>
      </w:r>
    </w:p>
    <w:p>
      <w:r>
        <w:t>-- Иә, бірдеңе бар ма? -- деген ол асықтыра түсті, -</w:t>
        <w:br/>
        <w:t>Мына сөзіңе карағанда бірдеңе бар ма? Сүлу ма, ақылды</w:t>
        <w:br/>
        <w:t>ма, кімнің қызы? -- деп сұрақты жаудырды-ай кеп. “Хе-</w:t>
        <w:br/>
        <w:t>хе-хе!” -- деп айғайлап күліп жіберді Алпысбай. Шынта-</w:t>
        <w:br/>
        <w:t>ғындағы жастықтан көтеріліп отырды.</w:t>
        <w:br/>
        <w:t>-- Сонымен былай өзі, қандай? Ынтықтырмай айтсаң-</w:t>
        <w:br/>
        <w:t>шы, біреуің бар шығар, -- дейді жеңгесі.</w:t>
        <w:br/>
        <w:t>-- Бар, бізбен бірге оқиды.</w:t>
        <w:br/>
        <w:t>-- Шын ба?</w:t>
        <w:br/>
        <w:t>-- Шын.</w:t>
        <w:br/>
        <w:t>-- Жақсы қыз ба? Ақылды шығар,ә.</w:t>
        <w:br/>
        <w:t>-- Ақылсыз емес.</w:t>
        <w:br/>
        <w:t>-- Өзіңді күтсе, туыстарыңды сыйласа болды.</w:t>
        <w:br/>
        <w:t>-- Күтеді, жеңеше.</w:t>
        <w:br/>
        <w:t>-- Құдай бауырмал етсін. Біз коп емеспіз, үш-ақ үй.</w:t>
        <w:br/>
        <w:t>Оқыған адам ғой, қайырымды шығар. Құдайым сөз ұқпас,</w:t>
        <w:br/>
        <w:t>топастан сақтасын.</w:t>
        <w:br/>
        <w:t>-- Ондай емес.</w:t>
        <w:br/>
        <w:t>-- Алла ұзағынан сүйіндірсін, -- деген жеңгесі жүзі бал-</w:t>
        <w:br/>
        <w:t>бұл жанып қуаныл отырды.</w:t>
        <w:br/>
        <w:t>-- Таң Шолпанындай жеңеше.</w:t>
        <w:br/>
        <w:t>-- Құдайдың бергені -- деген жеңгесінің қуанышында</w:t>
        <w:br/>
        <w:t>шек жоқ. -- Түс көрген едім. Түсімде апаммен бірге келеміз.</w:t>
        <w:br/>
        <w:t>Апам маған бір күміс жүзікті берді, екеуміз қатар келеміз.</w:t>
        <w:br/>
        <w:t>Бір уақытта өркеш-өркеш таудың басында екенбіз. Апам-</w:t>
        <w:br/>
        <w:t>нан көз жазып қалдым, ойға жалғыз түстім. -- Оның сөзін</w:t>
        <w:br/>
        <w:t>бөлмей, зейін қоя тыңдап қалған Алпысбай.</w:t>
        <w:br/>
        <w:t>%&lt;., Қайран елім -- В, 333</w:t>
        <w:br/>
        <w:t>-- Жас бала.</w:t>
        <w:br/>
        <w:t>-- Ер екен. Шыдай алмады, қайдан біледі кім екенін.</w:t>
        <w:br/>
        <w:t>-- Ел жоғары қарай ағылғанда бір сұмдықты жүрегім</w:t>
        <w:br/>
        <w:t>сезгендей еді.</w:t>
        <w:br/>
        <w:t>Орімдей балғын, аман болса екен.</w:t>
        <w:br/>
        <w:t>-- Ешкім ұстап бермейді, аман қалады.</w:t>
        <w:br/>
        <w:t>Тобеге тонген қап-қара будақ-будақ бұлтты қақ жар-</w:t>
        <w:br/>
        <w:t>ған, найзағай жарқ-жұрқ оте шыққанда, Күн қатты</w:t>
        <w:br/>
        <w:t>күркіреді. Ірі-ірі тамшы сатырлай бастады да, сәлден кейін</w:t>
        <w:br/>
        <w:t>носерге айналды. Құмырсқадай қаптаған жүрт ауданнан</w:t>
        <w:br/>
        <w:t>келгендерді қоршап алды. Азан-қазан дауыс қүлақ тұнды-</w:t>
        <w:br/>
        <w:t>рады. Мүхамеди атын омыраулатуын кояр емес.</w:t>
      </w:r>
    </w:p>
    <w:p>
      <w:r>
        <w:t>-- Талай боздақты Сібірге айдадың. Солардың қаны</w:t>
        <w:br/>
        <w:t>сенің мойныңда -- деп аупартком хатшысының беделіне</w:t>
        <w:br/>
        <w:t>қарамай сөйледі. -- Жаркент пен Қоғалының түрмесін адам-</w:t>
        <w:br/>
        <w:t>ға толтырдың.</w:t>
        <w:br/>
        <w:t>-- Әу, тоқтатсаңшы, қойғыз, -- дейді Раджбаев кекеш-</w:t>
        <w:br/>
        <w:t>теніп. Өңі боп-боз, тынысы тарылып құлай жаздап түр.</w:t>
        <w:br/>
        <w:t>“Құдай-ау, бұлар ойда-жоқта жиналды. Кім екен үйым-</w:t>
        <w:br/>
        <w:t>дастырып жүрген өздерін? Ыңғайсыз жай. Аудан жұртшы-</w:t>
        <w:br/>
        <w:t>лығы естісе не дейді. Бір есептен олардың бетін қайтарды.</w:t>
        <w:br/>
        <w:t>Одан нс пайда? Өшігіп алады”, Оның мазасын кетіріп, ішін</w:t>
        <w:br/>
        <w:t>ортеген жай: Раджбаевке қарсы шыққан, Мұхаң мен сары</w:t>
        <w:br/>
        <w:t>баланың ертеңі не болады? Юнус айлалы, қатыгез. Кешірім</w:t>
        <w:br/>
        <w:t>өтінуге болатын ба еді. Оған ретін таппады. Жығылғанға</w:t>
        <w:br/>
        <w:t>жұдырық деп, бұрында еш пәтуаға келе алмай, қиюы қаш-</w:t>
        <w:br/>
        <w:t>қан дүние. Артельден-артельге ауыстырып зықынын шы-</w:t>
        <w:br/>
        <w:t>ғаратын еді. Ай, мыналардың бүгінгісі дұрыс болмады. Ат</w:t>
        <w:br/>
        <w:t>басын еркіне қоя берді, жылқы болса үйреншікті жолмен</w:t>
        <w:br/>
        <w:t>аяндап барады. Ол ат үстінде келе жатса да, Раджбаевтың</w:t>
        <w:br/>
        <w:t>сөзі ойынан кетер емес. Бастық, ауыса беретін, шаруашы-</w:t>
        <w:br/>
        <w:t>лығы кері кеткен, артта қалған ауылға жұмсайды. “Сол</w:t>
        <w:br/>
        <w:t>артельдің жүмысып жолға коясың. Келер жылы артель онім</w:t>
        <w:br/>
        <w:t>алмай қалмасын, басыңмен жауап бересің, партиядан шы-</w:t>
        <w:br/>
        <w:t>ғарып, жауапқа тартыласың!” Юнустың әрбір сөзіп ол жа-</w:t>
        <w:br/>
        <w:t>уатын күндей, түнере түсіп мұқият тыңдады. “Коммунистің</w:t>
        <w:br/>
        <w:t>қайда жібереміз, сонда барасың! Жоспарды орындай алма-</w:t>
        <w:br/>
        <w:t>саң, заң алдында жауап бересің, билетті столға қой. Омірі</w:t>
        <w:br/>
        <w:t>жауапты жұмыстың қарасын кормейтін стемін!” - деп оған</w:t>
        <w:br/>
        <w:t>оқты көзін қадап, жұдырығымен үстелді қойып қалғаны</w:t>
        <w:br/>
        <w:t>өтті. Күні-түні аттан түспей, Шажаны ел қатарына жеткізді.</w:t>
        <w:br/>
        <w:t>%6., Қайран елім «ЭЖ 339</w:t>
        <w:br/>
        <w:t>-- Содан кейін.</w:t>
        <w:br/>
        <w:t>-- Апамның үстінде ине-жіптен жаңа сұрғылт мешпеті</w:t>
        <w:br/>
        <w:t>бар, апамды түсімде корсем жақсылық келеді үйге. Апам</w:t>
        <w:br/>
        <w:t>алыстан тағы бір рет корінді де, тауға қарай кетіп қалды, -</w:t>
        <w:br/>
        <w:t>деді жеңгесі оған қарап. -- Түсімді былай жорыдым;</w:t>
        <w:br/>
        <w:t>-- Мырза жігіт аман-есен оқуын бітіріп, елге оралады екен.</w:t>
        <w:br/>
        <w:t>Келін түсіреді екенбіз. Тұңғышы қыз бала болар, қызымыз</w:t>
        <w:br/>
        <w:t>көп емес. Әйтеуір мырза жігіт үйленсе екен. Дүниеге бір</w:t>
        <w:br/>
        <w:t>перзент келсе, басқа бас қосылса, одан өзге не керек деп</w:t>
        <w:br/>
        <w:t>жорыдым.</w:t>
        <w:br/>
        <w:t>-- Өзі де солай, дұрыс жорығансыз, -- деп жеңгесін</w:t>
        <w:br/>
        <w:t>қостап қойды.</w:t>
        <w:br/>
        <w:t>-- Келінді әкелерден бұрын бізге хабар бер, тойға да-</w:t>
        <w:br/>
        <w:t>йындаламыз, -- деп мәз. -- Ертең бұл жаңалықты көкеңе</w:t>
        <w:br/>
        <w:t>айтып қуантайын. -- Алпысбай жеңгесін қостап бас изеді.</w:t>
        <w:br/>
        <w:t>-- Сонда қашан әкелесің келінді?</w:t>
        <w:br/>
        <w:t>-- Құдай қолдаса, келер жылы, окуды бітірген соң.</w:t>
        <w:br/>
        <w:t>-- Шілде ғой.</w:t>
        <w:br/>
        <w:t>-- Иә, осы уақытта.</w:t>
      </w:r>
    </w:p>
    <w:p>
      <w:r>
        <w:t>-- Әумин. Енді іс оңалады. Біздің босағаға келін түседі,</w:t>
        <w:br/>
        <w:t>той жасаймыз, -- дейді жеңгесі. Екеуі мәз болып күліп қой-</w:t>
        <w:br/>
        <w:t>ды. Терезеден сыртқа көз айырмай біраз қарап қалған</w:t>
        <w:br/>
        <w:t>жеңгесі:</w:t>
        <w:br/>
        <w:t>-- Таң атуға жақын, -- деді ақырын ғана. -- Мырза</w:t>
        <w:br/>
        <w:t>жігіт, алыс жолдан оралдың, шаршадың ғой. Тосек салып</w:t>
        <w:br/>
        <w:t>берейін, демаласың ба?</w:t>
        <w:br/>
        <w:t>-- Таң сәуле шашып келеді, -- деді терезге көз тастаған</w:t>
        <w:br/>
        <w:t>Алпысбай. -- Уақыт сонша тез өтті, көптен әңгімелеспей</w:t>
        <w:br/>
        <w:t>жиналып қалған. Сағындым, жеңеше, ел-жұртты да сағын-</w:t>
        <w:br/>
        <w:t>ДЫМ, -- деді ол жеңгесіне шағынғандай.</w:t>
        <w:br/>
        <w:t>Құдай мұны адал жаратқан. Анасы өзі таңданған еді.</w:t>
        <w:br/>
        <w:t>Апасының орнын жоқтатпады. Асыл жеңешесі, Бақыт де-</w:t>
        <w:br/>
        <w:t>ген адамның бірін-бірі түсіну, ырыс деген татулық сыйлас-</w:t>
        <w:br/>
        <w:t>тық тұтамдай омірде құзғынша шоқыспай тату-тәтті өмір</w:t>
        <w:br/>
        <w:t>кешу -- оны біледі. Жанынан жақсы көретін, жарқыраған,</w:t>
        <w:br/>
        <w:t>ақ Шолпаны омірде бір рст кездесетін қасиетті махаббаты</w:t>
        <w:br/>
        <w:t>туралы сырласты. Көкейдегіні айтқызбай біледі.</w:t>
        <w:br/>
        <w:t>Алпысбай көпке дейін ой шырмауынан шыға алмай</w:t>
        <w:br/>
        <w:t>жатып, ұйықтап кетті. Азанда ерте тұрған жеңгесі:</w:t>
        <w:br/>
        <w:t>“Қарағым-ай, шарап жүр ғой, оятып алмаймын”, - деп</w:t>
        <w:br/>
        <w:t>аяғын ептеп, сыбдырсыз басып, аулаға шықты. Таң сәулесін</w:t>
        <w:br/>
        <w:t>шашып, жер жүзі ашылған мезгіл. Сай жақтан, сұңқылда-</w:t>
        <w:br/>
        <w:t>342 Ж6., Лотина Құрманайқызы қ-27”</w:t>
        <w:br/>
        <w:t>жжж</w:t>
        <w:br/>
        <w:t>Жазғы демалысы бітуге таяғанда Алпысбай Бұқарұлы-</w:t>
        <w:br/>
        <w:t>ның үйіне барған. “Ешекеңнің жағдайын айтып хат жол-</w:t>
        <w:br/>
        <w:t>да” -- деген ағасы інісі жолға шығарда сары баланы қосқан</w:t>
        <w:br/>
        <w:t>қасына: Екі жолаушы озен жағасындағы оңаша үйге жет-</w:t>
        <w:br/>
        <w:t>кенде, ескі қақпаға ат басын тіреген. Ат дүбірін естіп үйден,</w:t>
        <w:br/>
        <w:t>ақ жаулықты, барқыт комзол, көк шәйі көйлегі жер сыз-</w:t>
        <w:br/>
        <w:t>ған, қабағы салыңқы ана аяғын ілби басып шықты. Ана-</w:t>
        <w:br/>
        <w:t>ның дидары көлеңкеде оскен теңге жапырақтай солғын.</w:t>
        <w:br/>
        <w:t>Босағадан жеті-сегіз жасар ұл баланың басы көрінді. Содан</w:t>
        <w:br/>
        <w:t>кейін көгілдір көйлегі тізесінен жоғары, қайратты тұлы-</w:t>
        <w:br/>
        <w:t>мын өріп, ұшына аспан түсті лента тағып қойған ақ құба,</w:t>
        <w:br/>
        <w:t>сүйкімді қыз бала көрінді. Ол -- Қазтай сді. Аялы көздері,</w:t>
        <w:br/>
        <w:t>мойылдай қап-қара, сұлу бүлдіршін анасына ұқсайды.</w:t>
        <w:br/>
        <w:t>Арбадан түскен Алпыс:</w:t>
        <w:br/>
        <w:t>-- Апа, бақуатсыз ба? Жеңешем мен балалар аман ба?</w:t>
        <w:br/>
        <w:t>-- деп екі қолын бірдей үсынып сәлемдесті.</w:t>
        <w:br/>
        <w:t>-- Балам, мал-жан аман ба? -- деді Ешекеңнің анасы.</w:t>
        <w:br/>
        <w:t>Көзін күннен көлегейлеген ана, алғашында оны танымай</w:t>
        <w:br/>
        <w:t>қалды.</w:t>
        <w:br/>
        <w:t>-- Апа, мен ғой, осыдан үш-торт ай бұрын көкем кел-</w:t>
        <w:br/>
        <w:t>ген еді ғой. Текелі жақтан.</w:t>
        <w:br/>
        <w:t>-- Е-е, енді есіме түсті, Ешетай Аралтобе, Сатылы жаққа</w:t>
      </w:r>
    </w:p>
    <w:p>
      <w:r>
        <w:t>барғанда сенің үйіңе түсемін деген. Мен қай бір торт қүбы-</w:t>
        <w:br/>
        <w:t>ласы түгел адаммын. Ұмытшақпын. Қарағым, үйге кіріңдер.</w:t>
        <w:br/>
        <w:t>-- Қазір, кіреміз апа, -- деді ол қара ала қоржынды</w:t>
        <w:br/>
        <w:t>көтеріп жатып.</w:t>
        <w:br/>
        <w:t>-- Қасыңдағы қай бала?</w:t>
        <w:br/>
        <w:t>-- Менімен бірге келген, көлікті ауылға алып қайтады.</w:t>
        <w:br/>
        <w:t>-- Е-е, жөн-жөн. Келін шаруамен кетіп еді, келіп қалар,</w:t>
        <w:br/>
        <w:t>-- деді әлсіз үнмен. -- Адам бүзылды. Үйінде шай ішіп</w:t>
        <w:br/>
        <w:t>отырған кісіні үн-түнсіз алып кетеді. Обалды ойламайды</w:t>
        <w:br/>
        <w:t>ешкім. Ешетайым атадан жалғыз еді. Бір пәлеге ұрынып</w:t>
        <w:br/>
        <w:t>қалмаса жарар еді -- дейді ызғардан қалтыраған жапырақ-</w:t>
        <w:br/>
        <w:t>тай ана. -- Көрсетпейді, о-о-оу, кұдай соның алдында алса,</w:t>
        <w:br/>
        <w:t>арман жоқ. -- Бұл жалғаннан күдер үзген ана үйге беттеді.</w:t>
        <w:br/>
        <w:t>Жолаушылар соңынан ілесті.</w:t>
        <w:br/>
        <w:t>Балғын қыз бала кішірек ақ самаурынды көтеріп, есік</w:t>
        <w:br/>
        <w:t>алдыпа кетті. Бір уақытта терезенің ашық желдеткішінен</w:t>
        <w:br/>
        <w:t>жанған қарағай иісі келді.</w:t>
        <w:br/>
        <w:t>-- Апа, ет әкелген едік, -- деді Алпысбай қоржынды</w:t>
        <w:br/>
        <w:t>жантайта тастай беріп.</w:t>
        <w:br/>
        <w:t>340 ДЖо-,-Лотила Құрманайқызы қ 2,</w:t>
        <w:br/>
        <w:t>ған байғыздыц үні естіледі. Сиырын сауып, өріске жіберді.</w:t>
        <w:br/>
        <w:t>Самаурынды сыртқа шығарып, сексеуіл түтатып салды. Қора</w:t>
        <w:br/>
        <w:t>жақтап, таң жаршысындай, дәу сары әтеш шақырды. Ұйқы-</w:t>
        <w:br/>
        <w:t>ды-ояу иттің үргені сетіледі.</w:t>
        <w:br/>
        <w:t>Қалың егінді қақ жарған соқпақта, салт атты бірсу</w:t>
        <w:br/>
        <w:t>келеді. Ол Құрманбай еді. Тоғанның екі жағында, бар тар-</w:t>
        <w:br/>
        <w:t>тып қалған егіп жайқалып, тецізше шалқиды. Қараталдап</w:t>
        <w:br/>
        <w:t>канал арқылы су тартып одан бірнеше арықтар арқылы</w:t>
        <w:br/>
        <w:t>суарылмаса, егін мұндай бітік оспес еді. “Су бар жерде омір</w:t>
        <w:br/>
        <w:t>бар” деген сөз бекер айтылмаса керек. Осы егінді қар ас-</w:t>
        <w:br/>
        <w:t>тына қалдырмай, уақытында жинап алса, өкіметтің жоспа-</w:t>
        <w:br/>
        <w:t>рына да, халыққа да жетеді, Алпысбайдың көкесі қалың</w:t>
        <w:br/>
        <w:t>егіннен шығып көшенің басына ілікті. Ол үйіне жақында-</w:t>
        <w:br/>
        <w:t>ғанда Бөрібасардың самарқау үрген дауысын естіді. Үйдің</w:t>
        <w:br/>
        <w:t>қасына келіп, көлігінен түсіп, атын жетектеп, мама ағашқа</w:t>
        <w:br/>
        <w:t>қарай аяңдады. Атып байлаған Құрманбай тобылғы сапты</w:t>
        <w:br/>
        <w:t>қамшысын екі бүктеп ұстап, үйіне қарай жүрді.</w:t>
        <w:br/>
        <w:t>Кокесі табалдырықтан аттағанда, торде отырған Алпыс-</w:t>
        <w:br/>
        <w:t>байлы көрді. Інісі орнынан атып түрып, ағасына қарай</w:t>
        <w:br/>
        <w:t>ұмтылды.</w:t>
        <w:br/>
        <w:t>-- Алпыс! -- деген кокесініц дауысы шықты. Құшағын</w:t>
        <w:br/>
        <w:t>жая ұмтылып теңселіп кетіп, тоқтады ағасы.</w:t>
        <w:br/>
        <w:t>-- Көке! -- деген Алпысбай қасына жетіп барды. Інісін</w:t>
        <w:br/>
        <w:t>айқара құшақтаған бауыры оның маңдайынан құшырлана</w:t>
        <w:br/>
        <w:t>иіскеп, едәуір уақыт үнсіз калды да, тағы бауырына қатты</w:t>
        <w:br/>
        <w:t>қысты. Терен күрсініп қойды. Сонан соң:</w:t>
        <w:br/>
        <w:t>-- Аман келдің бе? Оқуың қалай? -- деп сұрады.</w:t>
      </w:r>
    </w:p>
    <w:p>
      <w:r>
        <w:t>-- Құдайға шүкір, оқу жаман емес. -- Ер жетіп калған</w:t>
        <w:br/>
        <w:t>жас жігіттен коз алмай қарап тұрды да, “Құдайға тәуба,</w:t>
        <w:br/>
        <w:t>сені аман көрдім” -- деді. “Жеткіншегім, садағаң кетейін</w:t>
        <w:br/>
        <w:t>сүйенішім!” деген сөзді ішінен айта берді. Сол күні аға-</w:t>
        <w:br/>
        <w:t>жеңгесі ерекше қуанышты еді.</w:t>
        <w:br/>
        <w:t>-- Өзің туралы “Правда” газеті, Одақтың ғылымы мен</w:t>
        <w:br/>
        <w:t>техникасына еңбек сіңірген қайраткер академик-геолог</w:t>
        <w:br/>
        <w:t>М.П. Русаковтың кешікпей инженер-геолог, академик Алан</w:t>
        <w:br/>
        <w:t>Григорьевичтің “Труд” газетінің бірінші бетіне жариялан-</w:t>
        <w:br/>
        <w:t>ған мақаласын тағы оқыдым, -- деді жанарында қуаныш</w:t>
        <w:br/>
        <w:t>оты маздаған ағасы. -- Онда былай деген: Мәскеудегі Ал-</w:t>
        <w:br/>
        <w:t>тын және түсті металдар институтының бесінші курс</w:t>
        <w:br/>
        <w:t>студенті Алпысбай Сәрменбетовтың “Текелі тауынан тап-</w:t>
        <w:br/>
        <w:t>қан қорғасын-мырыш рудасы, дүние жүзінде теңдесі жоқ</w:t>
        <w:br/>
        <w:t>5-,Лотипа Қүұрманайқызы «Эд</w:t>
        <w:br/>
        <w:t>-</w:t>
        <w:br/>
        <w:t>(5</w:t>
        <w:br/>
        <w:t>ра</w:t>
        <w:br/>
        <w:t>-- Білмейсің, бураның сырын, кейбір қазақтар да біле</w:t>
        <w:br/>
        <w:t>бермейді.</w:t>
        <w:br/>
        <w:t>-- Ы-ым-м, профессор, -- деді ол кекетіп.</w:t>
        <w:br/>
        <w:t>-- Қарай гөр, оқымыстыны.</w:t>
        <w:br/>
        <w:t>Мұхамеди еңсесін көтерді:</w:t>
        <w:br/>
        <w:t>-- Бураның қуғаны рас, қуғанда жыны мойныма ша-</w:t>
        <w:br/>
        <w:t>шырады. Жүйрік ат құстай үшты, зымырап барамын, он</w:t>
        <w:br/>
        <w:t>жеті-он сегіз шақырым жерге дейін қалмады. Тайып жы-</w:t>
        <w:br/>
        <w:t>ғылмағанда тосімен жаншып тастайтын еді. “Иттің иесі</w:t>
        <w:br/>
        <w:t>болса, бөрінің тәңірі бар” деп құдай сақтады. Сол бура</w:t>
        <w:br/>
        <w:t>былтыр ішкеріден келген әкімнің машинасын қуғаны</w:t>
        <w:br/>
        <w:t>бәрінің есінде. Тайраңдаған бура ақ кобігін машинаның</w:t>
        <w:br/>
        <w:t>үстіне шашып көп жерге дейін қуалаған.</w:t>
        <w:br/>
        <w:t>Оның сөзін зейін қойып тыңдаған Юнус:</w:t>
        <w:br/>
        <w:t>-- Бұл қазақтардың малы да, өзі де тентек құйын сияқ-</w:t>
        <w:br/>
        <w:t>ты, -- деп күліп қойды.</w:t>
        <w:br/>
        <w:t>-- Айғырды қалай өлтірдіңдер?</w:t>
        <w:br/>
        <w:t>Мұхамеди үндемеді. Ауданнан келген уәкіл, аудандық,</w:t>
        <w:br/>
        <w:t>әскери комиссариат мінген ат деуге аузы бармады.</w:t>
        <w:br/>
        <w:t>-- Әй, айт көргеніңді! -- деп ызалана қарады оған.</w:t>
        <w:br/>
        <w:t>Алдымен аудандық аткару комитетінің председателі тіл</w:t>
        <w:br/>
        <w:t>қатты:</w:t>
        <w:br/>
        <w:t>-- Жылқыны қалай қүрттынңдар, анау кезде біз барған-</w:t>
        <w:br/>
        <w:t>да ауыл-аймағыңмен неге жиналдыңдар?! Бәрін басқара-</w:t>
        <w:br/>
        <w:t>тын сен. Артель бастығын ауыстыру керек, -- деді біреу.</w:t>
        <w:br/>
        <w:t>Толық қара сұр кісі:</w:t>
        <w:br/>
        <w:t>-- Бәрін ұйымдастыратын осы. Өкіметке қарсы сөйледі.</w:t>
        <w:br/>
        <w:t>Біз партияның өкіліміз, көрдіңіз ғой, бізді ұрғалы жүр. -</w:t>
      </w:r>
    </w:p>
    <w:p>
      <w:r>
        <w:t>Бұл сөзді естіген жеті-сегіз бюро мүшелері гуілдесіп кетті</w:t>
        <w:br/>
        <w:t>де жамырай күлді.</w:t>
        <w:br/>
        <w:t>Артельдің бастығы Мұхамедиге жаны ашып кетсе ке-</w:t>
        <w:br/>
        <w:t>рек:</w:t>
        <w:br/>
        <w:t>-- Партиядан шығаратын ол не істеді? -- деді шын</w:t>
        <w:br/>
        <w:t>ниетпен. -- Тапсырылған жұмысты тыңғылықты атқара-</w:t>
        <w:br/>
        <w:t>ды. Мал қыстан аман шықты. Алынған жүн өнімінің жос-</w:t>
        <w:br/>
        <w:t>пары орындалды. Ет өткізуді де асыра орындадық.</w:t>
        <w:br/>
        <w:t>Ізінше Раджбаевтың дауысы естілді.</w:t>
        <w:br/>
        <w:t>-- Өз жөніңді біл, бізге адвокаттың керегі жоқ.</w:t>
        <w:br/>
        <w:t>-- Партия қатарынан шығару керек. Не үшін? Өкіметтің</w:t>
        <w:br/>
        <w:t>қазынасын талаған жоқ.</w:t>
        <w:br/>
        <w:t>ЖА6-, Қайран елім ««А, 347</w:t>
        <w:br/>
        <w:t>Ең шеткі үйден шыққан төрт адам жалғыз аяқ соқпақ-</w:t>
        <w:br/>
        <w:t>пен бірінің соңынан бірі қалаға қарай жылжыды. Олар</w:t>
        <w:br/>
        <w:t>Ешекеңе келе жатқан анасы, зайыбы, Қазтай меп Алпыс</w:t>
        <w:br/>
        <w:t>еді. Енесін шынтағынан демеп келеді. Жол тар, тайғақ.</w:t>
        <w:br/>
        <w:t>Тянь- Шань көшесіндегі үй қалаға жақын еді. Колеңкесінен</w:t>
        <w:br/>
        <w:t>көз жазбай тори берген соң, бас сауғалап жамағайынының</w:t>
        <w:br/>
        <w:t>секі баспанасына қоныс аударды. Ешекең түрмеден боса-</w:t>
        <w:br/>
        <w:t>са, бұл азап бір күндей болмас еді. “Жапониямен байланы-</w:t>
        <w:br/>
        <w:t>сың бар, ішбүйенсің, қазақ жерін сатуға уағдаласқансың”</w:t>
        <w:br/>
        <w:t>деген айып тағылған. “Апыр-ау, апамның баласы Жапон-</w:t>
        <w:br/>
        <w:t>мен кездескен, жо-оқ Ешекең ондай смес. Онымен қауыш-</w:t>
        <w:br/>
        <w:t>қалы он жылдан асты, екі перзент сүйді. Құдай-ау, ондай</w:t>
        <w:br/>
        <w:t>сойқанға, апам баласы жуымайды”, -- деп ақырын басын</w:t>
        <w:br/>
        <w:t>шайқайды келіні. Қалың иманжапырақ соқпақты жаба</w:t>
        <w:br/>
        <w:t>өскен. Апасы аяғын ілгері басқанда сәл тайып кетіп, қопа-</w:t>
        <w:br/>
        <w:t>рыла қисая бергенде:</w:t>
        <w:br/>
        <w:t>-- Апа, -- деген келіні снесін құлатпай, сүйей берді. -</w:t>
        <w:br/>
        <w:t>Апа, -- деді ол жайымен, енесін иығынан сипады: - Құдай</w:t>
        <w:br/>
        <w:t>жеткізсе, балаңызға барамыз, -- дегеп келіні апасына жігер</w:t>
        <w:br/>
        <w:t>беріп келеді.</w:t>
        <w:br/>
        <w:t>-- Періштелер әумин десін. Бәрі құдайдың қолында,</w:t>
        <w:br/>
        <w:t>дәм-тұз үйден бұйырсын, -- деп жымияды апа. -- Жары-</w:t>
        <w:br/>
        <w:t>ғымның садағасы кетейін, аз күнгі бейнет кімнің басыпан</w:t>
        <w:br/>
        <w:t>өтпеген? Құдай қосқан қосағың үйіріне қосылса, бүгін</w:t>
        <w:br/>
        <w:t>өлсем арман жоқ, топырақ жалғыздан бұйырса, алсаңыз</w:t>
        <w:br/>
        <w:t>өлер едім.</w:t>
        <w:br/>
        <w:t>Соқпақтың жиегіндегі тізеге жеткен шол басындағы</w:t>
        <w:br/>
        <w:t>іркілген су олардың етегін малмандай етті. Таудап соққан</w:t>
        <w:br/>
        <w:t>суық жел өкпеден өтеді. Нұриланың аяқ киімі шылқыған</w:t>
        <w:br/>
        <w:t>су. Келіншектің тұла бойы жаурай бастады. Онысын енесіне</w:t>
        <w:br/>
        <w:t>білгізгісі жоқ. Анасының қолтығынан сүйеп, енесін ілгері</w:t>
        <w:br/>
        <w:t>жүргізіп қырындап бара жатыр. Бір уақытта жол жиегіндегі</w:t>
        <w:br/>
        <w:t>етектей түйе жапырақтың астынан бір құс пыр етті. Адам-</w:t>
        <w:br/>
        <w:t>нан сескенген болу керек. Қазтай селк ете қалды.</w:t>
        <w:br/>
        <w:t>-- Қазтай, қорықпа, бодепе -- деді Нұрила әлденеден</w:t>
        <w:br/>
        <w:t>кінәлі болғандай, қыз баласына жаны ашып. Қазтай басын</w:t>
        <w:br/>
        <w:t>салбыратып анасының соңында келеді.</w:t>
      </w:r>
    </w:p>
    <w:p>
      <w:r>
        <w:t>Түстен кейін тас тоселген кошемен келген үш-төрт адам</w:t>
        <w:br/>
        <w:t>қаланың інетіндегі сұрғылт үсқынсыз абақты қақпасының</w:t>
        <w:br/>
        <w:t>алдына жетті; олар -- Нұрила, Қазтай, апасы мен Алпыс-</w:t>
        <w:br/>
        <w:t>байлар еді. Аспан бұлтты. Күн салқын, ұсқынсыз абақты-</w:t>
        <w:br/>
        <w:t>346 5. .Лотила Құрманайқызы қ-2%Д</w:t>
        <w:br/>
        <w:t>дан аттады, үй іші жайнап сала беретін. Күміс көмей әнші</w:t>
        <w:br/>
        <w:t>еді. Олардың қасиетін айтуға тіл жетпейді. Ғұлама ғалым</w:t>
        <w:br/>
        <w:t>еді, есіл ер, қарағым. -- Өзімен-озі сөйлескендей: “қу жал-</w:t>
        <w:br/>
        <w:t>ғыз” -- деп қойды, -- қу кеудеден жан шыққанина ұмытар-</w:t>
        <w:br/>
        <w:t>мын ба оларды. Ешетайымның арадан қыл отпейтін досы</w:t>
        <w:br/>
        <w:t>еді ғой. Ахмет те атадан жалғыз, -- деп күрсінеді қарт ана.</w:t>
        <w:br/>
        <w:t>-- Қайсы бірін айтайын. Осыларды кімге қолымыздан</w:t>
        <w:br/>
        <w:t>бергендейміз. Көз жазып қалдық. -- Ол енді Алпысқа бүкіл</w:t>
        <w:br/>
        <w:t>тұлғасымен бұрылды.</w:t>
        <w:br/>
        <w:t>-- Оқуынңды қашан бітіресің?</w:t>
        <w:br/>
        <w:t>-- Бір жыл қалды, апа.</w:t>
        <w:br/>
        <w:t>-- Ә-ә, бір жыл ма, көбі отіп азы қалыпты ғой. Айт-</w:t>
        <w:br/>
        <w:t>пақшы, Тұрар аман-есен бе? Ол Мәскеуге кеткен.</w:t>
        <w:br/>
        <w:t>-- Әзір аман. Коктемде барғамын үйіне, жеңгей жоқ</w:t>
        <w:br/>
        <w:t>скен, сабақ өткізуге кетіпті. Аға кішіпейіл ғой.</w:t>
        <w:br/>
        <w:t>-- Иә-иә, кішіпейіл. Рысқұл бізге жезде ғой. Батыр</w:t>
        <w:br/>
        <w:t>еді.</w:t>
        <w:br/>
        <w:t>-- Білемін.</w:t>
        <w:br/>
        <w:t>-- Иә-иә, ой алтыным-ай! Бала кезінен кішіпейіл,</w:t>
        <w:br/>
        <w:t>зейінді еді. Ешетайдың ұсталғанын білмейді. Барсаң, айт-</w:t>
        <w:br/>
        <w:t>қайсың. Апа десең өзі біледі.</w:t>
        <w:br/>
        <w:t>-- Мақұл, бәрін жеткіземін апа. Ол кісі қаланың</w:t>
        <w:br/>
        <w:t>шетіндегі қазақ жастары жиналатын клубқа келіп тұрады...</w:t>
        <w:br/>
        <w:t>|9,4</w:t>
        <w:br/>
        <w:t>Жер лайсаң, ақ жауын сылбыр тамшылайды. Аспанды</w:t>
        <w:br/>
        <w:t>тұмшалай бүркеген қорғасындай қара бұлт түнерген қал-</w:t>
        <w:br/>
        <w:t>пында. Көктобе жақтан ызғарлы суық жел соқты. Қиыр-</w:t>
        <w:br/>
        <w:t>шық, тас төсеген жолдың шүцқырларына көлкіген су тол-</w:t>
        <w:br/>
        <w:t>ған. Таудың ортаң беліне дейін киіздей тұтасқан бұлт құзар</w:t>
        <w:br/>
        <w:t>ұшы бұлтсыз ашық. Қала шетіндегі қалың бақтың бергі</w:t>
        <w:br/>
        <w:t>жағындағы өзен қап-қара ботана болып ағып жатты. Су</w:t>
        <w:br/>
        <w:t>жағасындағы иісі аңқыған жалбыз да жасыл-қошқыл жа-</w:t>
        <w:br/>
        <w:t>пырақты қымыздық, пен саумалдық, жағадағы кок майса,</w:t>
        <w:br/>
        <w:t>алуан түрлі барқыт гүлдер жауынға төтеп бере алмай, жер</w:t>
        <w:br/>
        <w:t>бауырлап жапырылып қалыпты. Кокшіл балық коз гүлді</w:t>
        <w:br/>
        <w:t>шашыратқы мен итмұрын, күлгін гүлді шайқурай жар ба-</w:t>
        <w:br/>
        <w:t>сындағы қалың тобылғы беткейдегі жусан себелеген жаң-</w:t>
        <w:br/>
        <w:t>бырды елейтін емес. Жауынға ерегескендей міз бақпай</w:t>
        <w:br/>
        <w:t>қаулап түр.</w:t>
      </w:r>
    </w:p>
    <w:p>
      <w:r>
        <w:t>%5., Қайран елім Еу/ы 357</w:t>
        <w:br/>
        <w:t>Юнус орындығына шалқая арқасын сүйеп, сдірейе қал-</w:t>
        <w:br/>
        <w:t>ды да, Мұхамедиден көз айырмай бақырая қарады:</w:t>
        <w:br/>
        <w:t>-- Қандай тілегің бар, бізден? - деді.</w:t>
        <w:br/>
        <w:t>-- Жазығым не менің? Ешқандай тілек жоқ. Мен</w:t>
        <w:br/>
        <w:t>мүшеліктен шығарды деп қиналмаймын. Мүше еместер өліп</w:t>
        <w:br/>
        <w:t>жатқан жоқ. Мынау асыра сілтеулер, ақ жолдан тайдыра-</w:t>
        <w:br/>
        <w:t>ды. Ешкімге жақсылық әкелмейді. Тек менен кейінгі адал</w:t>
        <w:br/>
        <w:t>ниетті адамдар бүл қорлықты кормесін! -- деді Мұхамеди.</w:t>
        <w:br/>
        <w:t>Ол Раджбаевтың алдында бас имеді, абыржымады. ішінен:</w:t>
        <w:br/>
        <w:t>“Уа, аруақтар, қолдай гор, жаратқан жақсы ием, сақта</w:t>
        <w:br/>
        <w:t>құдай!” дей берді. Раджбаев бюро мүшелеріне қарап сөзіп</w:t>
        <w:br/>
        <w:t>салмақтап:</w:t>
        <w:br/>
        <w:t>-- Мұны партия қатарынан шығарылсын дегендер қол</w:t>
        <w:br/>
        <w:t>котеріңіздер, -- деді маңғаздана, өз сөзінен өзі рахат тап-</w:t>
        <w:br/>
        <w:t>қандай. Ол қолын бірінші көтерген еді.</w:t>
        <w:br/>
        <w:t>-- Бұл қалай, түсінбедім, -- деді артель бастығы абыр-</w:t>
        <w:br/>
        <w:t>жып, - Юнус Сергеевич, артель мүшелерінің атынан</w:t>
        <w:br/>
        <w:t>өтінемін, тым болмаса қатаң сөгіс беріңіз, -- деп өтінді. -</w:t>
        <w:br/>
        <w:t>Бүрын ескерту де алмаған, -- ол жанүшыра орнынан атып</w:t>
        <w:br/>
        <w:t>тұрып.</w:t>
        <w:br/>
        <w:t>-- Тоқтат, неғылған сөгіс?! -- деп Раджбаев басын ішай-</w:t>
        <w:br/>
        <w:t>қады, -- Ауылдасынды қорғағың келеді, жершілдік бүл.</w:t>
        <w:br/>
        <w:t>-- Басеке, -- деді Мұхамеди оған. -- Жалыпбаңыз,</w:t>
        <w:br/>
        <w:t>“Өгізді өрге айдама қарың талады. Жаманға ісің түспесін</w:t>
        <w:br/>
        <w:t>сағыц сынады” дейді.</w:t>
        <w:br/>
        <w:t>-- Жарайды, -- деп Юнус сөзді бөлді. “Ал, партиядан</w:t>
        <w:br/>
        <w:t>шықсын дегендер қол көтеріңдер” -- деген бюро мүшелері-</w:t>
        <w:br/>
        <w:t>нің бәрі қол көтерді. “Қалыс жоқ, олай болса партия қата-</w:t>
        <w:br/>
        <w:t>рынан шықты, партбилет! -- деді ол жапы жай тапқандай.</w:t>
        <w:br/>
        <w:t>Мұхамедидің беті боп-боз, кенет тынысы бітіп, есеңгіреп</w:t>
        <w:br/>
        <w:t>қалғандай сәл шайқалып кетіп, өзін-өзі үстады. Абыржы-</w:t>
        <w:br/>
        <w:t>ған Мұхамеди жайлап барып иілді де, орындыққа жайғас-</w:t>
        <w:br/>
        <w:t>ты.</w:t>
        <w:br/>
        <w:t>-- Енді Сәрменбетовтың мәселесін қараймыз, -- деді</w:t>
        <w:br/>
        <w:t>қоқиланып. -- Бұлар бетімен ауа жайылып барады. Сабақ</w:t>
        <w:br/>
        <w:t>болсын!</w:t>
        <w:br/>
        <w:t>Мұхамеди оның сөзінің бірін естісе, бірін естімеді.</w:t>
        <w:br/>
        <w:t>Тізесіне қойған тақиясын киді, орнынан тұрды, сол кідірген</w:t>
        <w:br/>
        <w:t>шақта:</w:t>
        <w:br/>
        <w:t>-- Қайда жиналдық? -- деді қызыл бет, пісте мұрын,</w:t>
        <w:br/>
        <w:t>көзі шақырайған милиция бастығы. Оған тіміскілеп қара-</w:t>
        <w:br/>
        <w:t>56. Қайран елім 22, 351</w:t>
        <w:br/>
        <w:t>ұстап әкетіп жатыр, одан әрі не болады? Ел қандай нәубат-</w:t>
        <w:br/>
        <w:t>қа ұшырайды. Осылардың ақылы толып ержеткенде, осы-</w:t>
        <w:br/>
        <w:t>нау апат жас оркеннің жанын қинап, өзегін өртейді ғой.</w:t>
        <w:br/>
        <w:t>Келіні мұны, ол келінін аяйды. Әкесі тірі оралса балалары</w:t>
      </w:r>
    </w:p>
    <w:p>
      <w:r>
        <w:t>қағажу кормей, құрбыларымен қатар осер еді. Анасы мен</w:t>
        <w:br/>
        <w:t>әжесі оларға әке бола алмайды. Ешетай атадан жалғыз еді.</w:t>
        <w:br/>
        <w:t>Әй, сорлы балам-ай. “Жалғыздың үні шыкпас, жаяудың</w:t>
        <w:br/>
        <w:t>шаңы шықпас” деп ел бекер айтпаса керек. Ол ку жалғыз-</w:t>
        <w:br/>
        <w:t>дың балалары дегенде жаны басқа еді. Бауырмал сәбидей</w:t>
        <w:br/>
        <w:t>таза еді ғой. Оның түбіне жеткен сенгіш, ақкоңілдігі. Сүм</w:t>
        <w:br/>
        <w:t>тағдыр оны қос қанатындай балаларынан айырды. Дүниенің</w:t>
        <w:br/>
        <w:t>қиыны; ол өз қасіретінің уын өзі ішеді, оны тірі жанға айта</w:t>
        <w:br/>
        <w:t>алмайды. Келін мен немереге баян етіп, олардың жүрегін</w:t>
        <w:br/>
        <w:t>жаралаудың керегі жоқ. Сондықтан оның оз жаны күйзеледі.</w:t>
        <w:br/>
        <w:t>Басына түспеген адам оның жан күйзелісін, қиналуын</w:t>
        <w:br/>
        <w:t>түсінбес те. Ана жолындағының бәрін тып-типыл ғып сы-</w:t>
        <w:br/>
        <w:t>пырған аласапыран тасқынды кім тоқтатар.</w:t>
        <w:br/>
        <w:t>Абақтыдан тура тарткан ана мен келін оз үйіне барды.</w:t>
        <w:br/>
        <w:t>Нұрила үндеместен енесінің мешпетін шешкізіп ілді, аяғына</w:t>
        <w:br/>
        <w:t>жұмсақ, башпағын кигізді. Енесі тордегі төселген корпеге</w:t>
        <w:br/>
        <w:t>жантайды. Алпыс орындыққа жайғасты. Ананың қансыз</w:t>
        <w:br/>
        <w:t>жүзінен қатты қайғырып отырғаны айдан-анық еді. Ана-</w:t>
        <w:br/>
        <w:t>ның шаралы көздерінен мұңнан озге ештеңе аңғарылмай-</w:t>
        <w:br/>
        <w:t>ды. Қазтай самаурын қайнатты, аққұманға шай демдеген</w:t>
        <w:br/>
        <w:t>келіні дастарқапын жайып, тағамдар қойды.</w:t>
        <w:br/>
        <w:t>-- Апа, шай ішіңіз, -- деді. -- Шөлдедіңіз ғой -- Келіні</w:t>
        <w:br/>
        <w:t>ене алдында құрша жорғалайды. -- Інім дастарқанға кел.</w:t>
        <w:br/>
        <w:t>Қазтай, апаң мен ағаңның колына су күй.</w:t>
        <w:br/>
        <w:t>Апасында үн жоқ. Шай ішіп болғаннан кейін тосегіне</w:t>
        <w:br/>
        <w:t>барып екі бүктеліп, іргеге қарап жатып қалды.</w:t>
        <w:br/>
        <w:t>Ертесіне Алпыс Мәскеуге жүрмек. Ас ішкеннен кейін</w:t>
        <w:br/>
        <w:t>стулент сыртқа шықты. Толық ай төбеде тұр. Аспан бұлтсыз.</w:t>
        <w:br/>
        <w:t>Үйге кіргенде жерге тосек салыпты.</w:t>
        <w:br/>
        <w:t>Ана доңбекшіп ұйықтай алмады. Келіні де оқта-текте</w:t>
        <w:br/>
        <w:t>күрсініп қояды. Алпыс басына ақыр заман орнаған</w:t>
        <w:br/>
        <w:t>Ешекеңнің бала-шағасына қатты күшгзелді. “Ай, атаңа пәлет-</w:t>
        <w:br/>
        <w:t>тер-ай, тақ пен билік қолына тиген соң даңқ құмарлар</w:t>
        <w:br/>
        <w:t>қара бастың қамынан өзгені ойлағап ба? Ұлынан айыры-</w:t>
        <w:br/>
        <w:t>Лып зарлаған ана, әкеден ажырап жылаған баланың коз</w:t>
        <w:br/>
        <w:t>жасын арқалаған қатыгездер бүкіл әлем алдында күнәлар</w:t>
        <w:br/>
        <w:t>екенін мойындар ма екен? Әттең, солар біздей қасірет шегіп,</w:t>
        <w:br/>
        <w:t>ЙЛәтита Құрманайқызы ,е</w:t>
        <w:br/>
        <w:t>(2</w:t>
        <w:br/>
        <w:t>“”</w:t>
        <w:br/>
        <w:t>5</w:t>
        <w:br/>
        <w:t>В</w:t>
        <w:br/>
        <w:t>қайғыланса білер еді. Ай, бұл сойқан, әдейілеп жасалған</w:t>
        <w:br/>
        <w:t>індет. Қазтайы дегенде шығарда жаны басқа Ешекеңнің.</w:t>
        <w:br/>
        <w:t>Неге сонша жанынан артық көреді екен, ә. Енді Қазтай-</w:t>
        <w:br/>
        <w:t>дың күні не болады?” Әр түрлі ойдың шырмауынан шыға</w:t>
        <w:br/>
        <w:t>алмаған Алпысбай талмаусырап барып ұйықтап кетті.</w:t>
        <w:br/>
        <w:t>Ертесіне сәрсенбінің сәтті күні Ешекеңнің бала-шаға-</w:t>
        <w:br/>
        <w:t>сы Алпысты трамвайға дейін шығарып салды. Олар кішігірім</w:t>
        <w:br/>
        <w:t>үйдей қой тастың қасына таянып тоқтады. Алпысбайдың</w:t>
        <w:br/>
        <w:t>ойы Ешекеңнің сәтсіз өміріне орала береді. “Әй, атаңа нәлет</w:t>
        <w:br/>
        <w:t>сұм омір-ай, сүттей ұйыған отбасына ойран салған! Кісі</w:t>
      </w:r>
    </w:p>
    <w:p>
      <w:r>
        <w:t>қатарына қосылуына барын салады. Ешскең жазықсыз жапа</w:t>
        <w:br/>
        <w:t>шекті. “Жапонның жансызы” дегенге кім сенеді? Козінің</w:t>
        <w:br/>
        <w:t>ағы мен қарасындай екі баласына қол үшын бермесе, жер</w:t>
        <w:br/>
        <w:t>басып жүрудің керегі нс. Апасының жасы ұлғайып қалған,</w:t>
        <w:br/>
        <w:t>құдайдан тілеген жалғыз үлып корер ме екен? Сыртқа</w:t>
        <w:br/>
        <w:t>сездірмегенмен іштегі қайғы жегідей жеп жатыр. Жаны</w:t>
        <w:br/>
        <w:t>ашымайтындар ана мен баланың күйзелгенін неғылсын.</w:t>
        <w:br/>
        <w:t>Бүл біздің халықтың басына түскен мезгілсіз қаһарлы қыс,</w:t>
        <w:br/>
        <w:t>таңы атпай батқан күн”.</w:t>
        <w:br/>
        <w:t>Оз айымен әуреленген Алпыс жеткенде соңғы аялда-</w:t>
        <w:br/>
        <w:t>маға рельске сарт-сүрт тиген трамвай заулап келеді. Трам-</w:t>
        <w:br/>
        <w:t>вайды көргенде Қазтай “келе жатыр” -- деп қуанды.</w:t>
        <w:br/>
        <w:t>-- Балам сапарың оң болсын, құдай, аруақ қолдасын!</w:t>
        <w:br/>
        <w:t>-- деп қоштасты.</w:t>
        <w:br/>
        <w:t>-- Рақмет апа, аға аман оралып, қуанышпен көріселік.</w:t>
        <w:br/>
        <w:t>- Айтқаның келсін, қарағым. Нүрила жол азық! -</w:t>
        <w:br/>
        <w:t>деп қойды ақырын ғана. Келіні бір торша Піскен тамақты</w:t>
        <w:br/>
        <w:t>ұсынды. Алпыс торшаны алды, ап-ауыр. “Көп қой” -- деп</w:t>
        <w:br/>
        <w:t>қысылды ол.</w:t>
        <w:br/>
        <w:t>-- Жол алыс, қарағым, ала ғой, -- деді енесі еркелетіп.</w:t>
        <w:br/>
        <w:t>Алпыста үн жоқ. Не дейді? Апасының айтқаны шындық.</w:t>
        <w:br/>
        <w:t>Сойткенше трамвайдың ашық терезесінен басын қылтит-</w:t>
        <w:br/>
        <w:t>қан кандуктор:</w:t>
        <w:br/>
        <w:t>-- Ей, что стоишь, ненормальной что ли? -- деп жақ-</w:t>
        <w:br/>
        <w:t>тырмай дауыстады. Алпыс алдыңғы есіктен кіре бергенде</w:t>
        <w:br/>
        <w:t>трамвай жүргізуші үрпек сарының: “Давай, ты что” -- де-</w:t>
        <w:br/>
        <w:t>ген сөзді естіді. Терезеден шығарып тұрғандарға жалт қара-</w:t>
        <w:br/>
        <w:t>ды. “Хош, балам!” -- деген ана созін құлағы шалды. Нүри-</w:t>
        <w:br/>
        <w:t>ла мен Қазтай қол бүлғап қоштасып қала берді. Трамвай</w:t>
        <w:br/>
        <w:t>теңселе түсіп, заулай жонелді.</w:t>
        <w:br/>
        <w:t>Ж6-. Қайрап елім «-Э/Д 345</w:t>
        <w:br/>
        <w:t>көрсеткісі келмей, дидарын сәл бұрып: -- Алпыс, аман</w:t>
        <w:br/>
        <w:t>келдің 62? -- деді. -- Ауыл аман ба?</w:t>
        <w:br/>
        <w:t>-- Қашан Ешетаймен бе?! -- Келіні апасына жақындай</w:t>
        <w:br/>
        <w:t>түсті.</w:t>
        <w:br/>
        <w:t>-- Апа, апатай балаңызды бүгін кореміз. -- Жүрегін</w:t>
        <w:br/>
        <w:t>ортсген қасірет жаспен сыртқа тепті.</w:t>
        <w:br/>
        <w:t>-- Я, алла, я алла, шып ба? Құдай бар екен ғой. Я,</w:t>
        <w:br/>
        <w:t>алла, жаным қүрбандық, құрбандықпын! -- деді теңселіп</w:t>
        <w:br/>
        <w:t>кеткен қария. Ана алдына тізерлей отыра кеткен келінін</w:t>
        <w:br/>
        <w:t>кокірегіне басып, маңдайынан иіскеп балаша күрсінеді.</w:t>
        <w:br/>
        <w:t>-- Апатай Ешекеңді кореміз, ә. Құдай қаласа, бала-</w:t>
        <w:br/>
        <w:t>ңызбен ұшырасамыз -- дейді.</w:t>
        <w:br/>
        <w:t>-- Жарайды құлыным. Зекетең кетейін, жарайды.</w:t>
        <w:br/>
        <w:t>Құдайдың сені бергеніне шүкіршілік! -- деді ана.</w:t>
        <w:br/>
        <w:t>-- Бара ғой, құлыным -- деген үні сілтідей тыныш-</w:t>
        <w:br/>
        <w:t>тықты бөлді. -- Енді мына Ешетайға апаратын ас-суды</w:t>
      </w:r>
    </w:p>
    <w:p>
      <w:r>
        <w:t>әзірлелік. Алыс сапардан келді, балалар да тамақтансын, -</w:t>
        <w:br/>
        <w:t>деген ана қорбаңдап орныпан көтерілді. Енесін сүйемел-</w:t>
        <w:br/>
        <w:t>деп орындыққа отырғызды.</w:t>
        <w:br/>
        <w:t>“Сырлы аяқтың сыры кетсе де, сыны кетпейді” деген.</w:t>
        <w:br/>
        <w:t>Апаны көрмегепіме биыл тортінші жыл. Бұрын шашында</w:t>
        <w:br/>
        <w:t>қылау жоқ еді. Күмістей маңдай шашы басындағы</w:t>
        <w:br/>
        <w:t>кимешегіне үқсайды. Қызыл шырайлы бетінен нұры тама-</w:t>
        <w:br/>
        <w:t>тын келісті кісі еді. Күн шұғыласындай мейірімді коздері</w:t>
        <w:br/>
        <w:t>өзгермеген. Тобылғы торы оңі бозғылт тартқан. Ананың</w:t>
        <w:br/>
        <w:t>келбеті озі қатарлылардан ерекше зиялы адамның қызы</w:t>
        <w:br/>
        <w:t>екені айтпаса да белгілі. Әкесі үш жасында Меккеге сапар</w:t>
        <w:br/>
        <w:t>шегіп қайтпай қалған, касиетті...”.</w:t>
        <w:br/>
        <w:t>-- Жақынымыз алыстап, дос-жарандар теріс айналды.</w:t>
        <w:br/>
        <w:t>Айдалада құлазыған моладай күйзеліп отырғанымызда тобе</w:t>
        <w:br/>
        <w:t>көрсеткеніңе рақмет, жақсы мен жаманның арасы осын-</w:t>
        <w:br/>
        <w:t>дайда ашылады. Өмір озады, ажар тозады. Қу дүние,</w:t>
        <w:br/>
        <w:t>естілерге тозақ менің ұлымда ботен пиғыл жоқ еді ғой,</w:t>
        <w:br/>
        <w:t>елім деп еңіреген сормаңдайдың бірі еді. Ішке бауырым</w:t>
        <w:br/>
        <w:t>деп кіріп, бауырыңды итше жұлқығаннан сақтасын құлай.</w:t>
        <w:br/>
        <w:t>Күлсе күндей күлімдейтін, пейілі кең даласындай аңғал</w:t>
        <w:br/>
        <w:t>жомарт елдің ұл-қыздарын ұлардай шулатады деп кім ой-</w:t>
        <w:br/>
        <w:t>лаған? Ахмет қандай еді? -- Ана терең күрсінді біразға дейін</w:t>
        <w:br/>
        <w:t>үнсіз қалды да, сөзін сабақтай түсті. Қазақ арулары копке</w:t>
        <w:br/>
        <w:t>дейін ондай үл таппайды, жүз жылда жарық дүнисте келетін</w:t>
        <w:br/>
        <w:t>біргума ғой. “Апа!” -- деп еркелеп келер еді. Олар босаға-</w:t>
        <w:br/>
        <w:t>Қайран елім «ӘР,</w:t>
        <w:br/>
        <w:t>(92;</w:t>
        <w:br/>
        <w:t>ә</w:t>
        <w:br/>
        <w:t>со</w:t>
        <w:br/>
        <w:t>басып шүлғып сойлеп кетті. - Шын коммунист құллырап</w:t>
        <w:br/>
        <w:t>жатқан ауылдың хал-ахуалын жақсартуы қажет. Әңгімені</w:t>
        <w:br/>
        <w:t>көбейткім келмейді, қысқасы жұмсаған жаққа барсын. Ол</w:t>
        <w:br/>
        <w:t>Раджбаевтың, не менің жеке басымның жұмысы емес, әрбір</w:t>
        <w:br/>
        <w:t>коммунистің парызы. -- Ол жалбыраған шашын сілкіп тас-</w:t>
        <w:br/>
        <w:t>тап, басын шұлғып сөйледі. -- Партиямен қалжыңдасуға</w:t>
        <w:br/>
        <w:t>болмайды, жігітім. Партия біздің басшымыз. Оны сара</w:t>
        <w:br/>
        <w:t>жолын қуаттаймыз. -- Ол бұлтықтау сарғыш көзін оған</w:t>
        <w:br/>
        <w:t>қадап, қабағы түйіліп сыздана қалды. -- Кәкір-шүкір емес,</w:t>
        <w:br/>
        <w:t>сізді жауапты жұмысқа жұмсайды. Бармаса партиялық</w:t>
        <w:br/>
        <w:t>мәселесі қаралсын.</w:t>
        <w:br/>
        <w:t>-- Әрине, әрине! Сен терең ойлайды екенсің. мен де</w:t>
        <w:br/>
        <w:t>солай ойлаймын, -- деді Юнус. Сөйлеген ұзынтүра имиіп</w:t>
        <w:br/>
        <w:t>барып жайғасты. Ақболатқа жартылай бұрылған Юнус:</w:t>
        <w:br/>
        <w:t>-- Сойлейсіз бе? -- деді. Ақболат бас шайқады.</w:t>
        <w:br/>
        <w:t>-- Ұқтың ба, істің мән-жайын, -- деп қадалды партия</w:t>
        <w:br/>
        <w:t>комитетінің бірінші хатшысы. Құрманбай бедірейе қалды</w:t>
        <w:br/>
        <w:t>да, сәлден кейін әр сөзін салмақпен сойлеп:</w:t>
        <w:br/>
        <w:t>-- Биыл құрғақшылық, егін шықпайды, егіс курап кетті.</w:t>
        <w:br/>
        <w:t>Артель малын зауыт, фабриктегі жұмысшыларға жібереміз</w:t>
        <w:br/>
        <w:t>деп сойғыздыңдар. Елге бермей, суға тастаттыңдар. Аштық</w:t>
        <w:br/>
        <w:t>басталды. Меніңше, бүл елді қыру үшін жоспармен жаса-</w:t>
      </w:r>
    </w:p>
    <w:p>
      <w:r>
        <w:t>ған қиянат, ойланып әдейі қастандықпен істеген опат.</w:t>
        <w:br/>
        <w:t>-- Мен Жеңіске бармаймын. Ол жердің келешегі жоқ.</w:t>
        <w:br/>
        <w:t>Оны алдыңғы қатардағы шаруашылық етемін ден, өтірік</w:t>
        <w:br/>
        <w:t>уәде бермеймін! -- Беті қуарып бара жатқан Раджбасвтың</w:t>
        <w:br/>
        <w:t>коздері шатынап, жалт қарады. Тілі байланып қалғандай</w:t>
        <w:br/>
        <w:t>ешкім үндемеді.</w:t>
        <w:br/>
        <w:t>Тыныштықты Раджбаевтың барқыраған дауысы болді:</w:t>
        <w:br/>
        <w:t>-- Ақырғы, қатаң согіс берілсін, личный делосына жа-</w:t>
        <w:br/>
        <w:t>зылсын! Бір жұма срок береміз, бюроның шешімін орын-</w:t>
        <w:br/>
        <w:t>дамаса партияның мүшелігінен шығарылсын! -- деп шаңқ</w:t>
        <w:br/>
        <w:t>сткен ол: -- Осы үсынысты мақүлдайтындар қол көтерсін,</w:t>
        <w:br/>
        <w:t>-- деді. Ақболаттан өзгенің бәрі Раджбаенты қолдап қол</w:t>
        <w:br/>
        <w:t>көтерді.</w:t>
        <w:br/>
        <w:t>-- Бюро жабық, бара бер, -- деді. Оның комекшісі</w:t>
        <w:br/>
        <w:t>бірдеңелерді қағазға жылдамдатып жаза бастады. Күтпеген</w:t>
        <w:br/>
        <w:t>жайды жан дүниесімен сезген ол, бір сот қалшиып қалды</w:t>
        <w:br/>
        <w:t>да, аздан соң орнынан асықпай көтерілді де бас киімін киіп,</w:t>
        <w:br/>
        <w:t>есікке қарай беттеді.</w:t>
        <w:br/>
        <w:t>350 55. Лотила Қурманайқызы қ-22</w:t>
        <w:br/>
        <w:t>езген Нұрила қабырғасын ортасына дейін қарамен сырла-</w:t>
        <w:br/>
        <w:t>ған ұзынша дәлізбен жүрді. Алдымен білектей тор темір,</w:t>
        <w:br/>
        <w:t>одан соң темір есік салдыр етіп ашылды. Тағы біраз ілгері</w:t>
        <w:br/>
        <w:t>жылжыды. Темірмен қапталған есік даңғыр сетті де, олар</w:t>
        <w:br/>
        <w:t>сыртқа шықты. Қалбалаңдап оларға жақындаған ана:</w:t>
        <w:br/>
        <w:t>-- Қалай, Ешетайдың жайы? -- деп шыдамсыздана түсті.</w:t>
        <w:br/>
        <w:t>-- Жүдеу емес пе, қалай өзі, былай?!</w:t>
        <w:br/>
        <w:t>-- Жақсы, -- деді келіні.</w:t>
        <w:br/>
        <w:t>-- Қай бір жақсы дейсің. -- Анасы көкірегі қарс айы-</w:t>
        <w:br/>
        <w:t>рылып үйлеп алды. -- Қайда-а-ан, жақсы болушы еді. Мен</w:t>
        <w:br/>
        <w:t>сорлының сексен жасағаным осы тозақты көру үшін екен.</w:t>
        <w:br/>
        <w:t>-- Әкең қалай, былай өзі? -- деп қарт ана таяғын жерге</w:t>
        <w:br/>
        <w:t>нығырлап немересіне қарайды.</w:t>
        <w:br/>
        <w:t>-- Жаман емес, -- деп қалды Қазтай, қысылғапынан</w:t>
        <w:br/>
        <w:t>тамағы құрғап барады, сонда да әжесінің жүрегін ауыртып</w:t>
        <w:br/>
        <w:t>алғысы келмейді.</w:t>
        <w:br/>
        <w:t>-- Көкем, “Апама жақсы қараңдар” деді. -- Теңселіп</w:t>
        <w:br/>
        <w:t>барып, өзін ұстаған шешесі:</w:t>
        <w:br/>
        <w:t>-- Құлыным-ай, анасын сыйлайтын бала дүниеде екеу</w:t>
        <w:br/>
        <w:t>болса, бірі сол. Апасы тағы да, іітей қиналып жапы шыр-</w:t>
        <w:br/>
        <w:t>қырады. Жалғыз үлынан кеге айырғанын түсіне алмай дал</w:t>
        <w:br/>
        <w:t>болып түрды.</w:t>
        <w:br/>
        <w:t>-- Ешстай аға, қашан босататыны туралы ештеңе айт-</w:t>
        <w:br/>
        <w:t>қан жоқ па? -- деген Алпысбай сөзге араласты.</w:t>
        <w:br/>
        <w:t>-- Қайдан білейін оны -- Нүрила жабырқай түсіп, ой-</w:t>
        <w:br/>
        <w:t>ланып қалды.</w:t>
      </w:r>
    </w:p>
    <w:p>
      <w:r>
        <w:t>-- Жарайды, -- деді ана, -- Не тұрыс, үйге баралық.</w:t>
        <w:br/>
        <w:t>Апасының әжімі бұрынғыдан тереңдей түскен, аяғын</w:t>
        <w:br/>
        <w:t>ақырын басып ілгері жылжыды. Бір сұмдықты жүрегі сез-</w:t>
        <w:br/>
        <w:t>гендей, жалғызының абақтыда жатқаны жүрегін сыздатса</w:t>
        <w:br/>
        <w:t>да, келін мен немересіне білдірмеді. Оңаша болса ацырап</w:t>
        <w:br/>
        <w:t>бір боздар еді. “Ку өмір, ойлап тұрсаң осылай екен ғой,</w:t>
        <w:br/>
        <w:t>қиянат бір-біріне жалғасып жаратылған екен де. Атам 3За-</w:t>
        <w:br/>
        <w:t>маннан бері, әлді, қолында бүлігі барлардың сұмдығы ұшта-</w:t>
        <w:br/>
        <w:t>сып жатады. Немерелері меп келіні болмаса, пәни жалған-</w:t>
        <w:br/>
        <w:t>мен қоштасар еді. Жалғызынан кейін оған тіршілік не ке-</w:t>
        <w:br/>
        <w:t>рек! Мұны ұстап тұрған скі немересі мен келіні оны жер</w:t>
        <w:br/>
        <w:t>басып жүруге мәжбүр етті. Оны өлімнен арашалаған солар.</w:t>
        <w:br/>
        <w:t>Жақсы болып өсе ме, жамандардың қатарына қосыла ма,</w:t>
        <w:br/>
        <w:t>әйтеуір олар өмір жалғасы... Олар әкесіпің кім екенін,</w:t>
        <w:br/>
        <w:t>әжесінің қандай адам екенін ерте ме, кеш пе бір біледі.</w:t>
        <w:br/>
        <w:t>Бірақ дәу апасының қайғы-қасіреті: Шетінен жақсыларды</w:t>
        <w:br/>
        <w:t>Іәтипа Құрмапайқызы 22,</w:t>
        <w:br/>
        <w:t>348</w:t>
        <w:br/>
        <w:t>ның алдында қараң-құраң адамдар, бәрінің жүзі жабырқау.</w:t>
        <w:br/>
        <w:t>Абақтының қақпасын күзеткен біреуге Нұрила қағазын</w:t>
        <w:br/>
        <w:t>көрсетті. Солдат темір қақпаның тесігінен бақылаушыға</w:t>
        <w:br/>
        <w:t>бірдеңе айтқан еді. Түрменің абажадай темір қақпасы сал-</w:t>
        <w:br/>
        <w:t>дыр-гүлдір ашылды. Олар темір қақпадан отіп, ішкі жаққа</w:t>
        <w:br/>
        <w:t>кіре бергенде, шошақ борік, солдат шинел киген шикіл</w:t>
        <w:br/>
        <w:t>сары, мойнына асынған мылтықты қарауыл:</w:t>
        <w:br/>
        <w:t>-- Еһ, язви, целый табун, бәріңді жібермеймін! -- деп</w:t>
        <w:br/>
        <w:t>ақырды. Оның айқайынан карт ана бұқпады, қасындағы-</w:t>
        <w:br/>
        <w:t>лардан озып, қасына жақындап барып, батыл дауыспен:</w:t>
        <w:br/>
        <w:t>-- Мені жібер, -- деді, -- балам жатыр.</w:t>
        <w:br/>
        <w:t>-- Сенің балаңдай, халық жаулары аз емес, айда, кет,</w:t>
        <w:br/>
        <w:t>-- деді мылтығын көлденең ұстаған іпмкіл сары.</w:t>
        <w:br/>
        <w:t>-- Ей, көргенсіз! -- деп мылтығын қолының сыртымен</w:t>
        <w:br/>
        <w:t>қағып жіберді. -- Тарт мынауыңды. Менің балам жау емес,</w:t>
        <w:br/>
        <w:t>оттапсың! Ең үлкеніңді шақыр! -- деді.</w:t>
        <w:br/>
        <w:t>Солдат қипақтап қалды. Мылтығын дереу иығына</w:t>
        <w:br/>
        <w:t>асыпды.</w:t>
        <w:br/>
        <w:t>-- Бабка сенімен мынау еркекті жібермеймін -- деді.</w:t>
        <w:br/>
        <w:t>Нұриланың көзіне жас іркіллі. Анасын босатпағанына қапа</w:t>
        <w:br/>
        <w:t>боп, қатты күйінген. Ол енесіне қараған кезде:</w:t>
        <w:br/>
        <w:t>-- Корсетпе көзіңнің жасын, шірік неме, кімнің ал-</w:t>
        <w:br/>
        <w:t>дында жылайсың! -- леп қаһарлы үнмен ақырып қалды</w:t>
        <w:br/>
        <w:t>Болпаш ана. -- Бар, біз осында күтеміз, -- деді қайраттан-</w:t>
        <w:br/>
        <w:t>ған қария.</w:t>
        <w:br/>
        <w:t>-- Айда, марш, -- деді қарауыл. Екеуі алдында, мыл-</w:t>
        <w:br/>
        <w:t>тықты соңында екінші есікке кірді. Саз иісі мүнкиді. Іші</w:t>
        <w:br/>
        <w:t>қара колеңке, едені тас, ұзын дәлізбен келеді. Арсылдаған</w:t>
        <w:br/>
        <w:t>қасқыр ит жетектеген, қасында үш солдаты бар, әскери</w:t>
        <w:br/>
        <w:t>киінген, көк көз, пісте мұрын сары бүйірдегі есіктен шыға</w:t>
      </w:r>
    </w:p>
    <w:p>
      <w:r>
        <w:t>келді. Арс-арс еткен бұзаудай сүр иттен Қазтай сескеніп</w:t>
        <w:br/>
        <w:t>қалды. Анасына тығыла берді. Бүлдіршіннің дүрсілдеген</w:t>
        <w:br/>
        <w:t>жүрегі жиі-жиі соқты. Тамағы құрғап, буын-буыны босап,</w:t>
        <w:br/>
        <w:t>бөгеліп қалғанда:</w:t>
        <w:br/>
        <w:t>-- Ну, ну, парасенка, -- дейді айдаушы. Қазтай жүлып</w:t>
        <w:br/>
        <w:t>алғандай:</w:t>
        <w:br/>
        <w:t>-- Я, не парасенка, -- деп арттағыға жалт қарады.</w:t>
        <w:br/>
        <w:t>Жасоспірімнен ондайды күтпеген еді ол. Жасұланның</w:t>
        <w:br/>
        <w:t>ұшқын шашқан көздері айдаушыға оқтай қадалды. Шикіл</w:t>
        <w:br/>
        <w:t>сары сескеніп қалды да, жансыз коздері шақшиып кетіп,</w:t>
        <w:br/>
        <w:t>364 %6.,/Лотипа Құрманайқызы қ«2/Х</w:t>
        <w:br/>
        <w:t>ХІ</w:t>
        <w:br/>
        <w:t>...Өткен айда аудандық партия комитетінде, Раджбаев-</w:t>
        <w:br/>
        <w:t>тың кең кабинетінде таңертеңгі сағат онда тағы да бюро</w:t>
        <w:br/>
        <w:t>басталды. Артельдің басшылары, бастауыш партия ұйымы-</w:t>
        <w:br/>
        <w:t>ның хатшылары, ферма бастығы, жылқышылар жиылды.</w:t>
        <w:br/>
        <w:t>Бірінші мал қыстатуға әзірлік, екінші, маңқа жылқыларды</w:t>
        <w:br/>
        <w:t>жою. Бірде-бір жылқы ауру емес. Маңқа деген жапқан жала.</w:t>
        <w:br/>
        <w:t>Аудандық Советтің председателі Ақболат Мырзабековты,</w:t>
        <w:br/>
        <w:t>Болғанбайды қатыстыра отырып, бюро мүшелері бар. Мақ-</w:t>
        <w:br/>
        <w:t>саты -- жылқылардың көзін жою еді...</w:t>
        <w:br/>
        <w:t>жжж</w:t>
        <w:br/>
        <w:t>Тау іші тыныш. Сайдағы озеннің сарылы естіледі.</w:t>
        <w:br/>
        <w:t>Беткейдегі қабырға жолмен салт атты ер адам көрінеді. Ол</w:t>
        <w:br/>
        <w:t>асықпай келе жатты. Үстінде қоңыр шибарқыт мешпеті,</w:t>
        <w:br/>
        <w:t>аяғында қонышы тізесіне жеткен былғары етік, басында ақ</w:t>
        <w:br/>
        <w:t>қозының жүнінен басқан қоңыр жиекті, ақ айыр қалпақ.</w:t>
        <w:br/>
        <w:t>Аттың бойынан биік шалғынның ішіне түсті де корінбей</w:t>
        <w:br/>
        <w:t>кетті. Сайда жабайы алма, орік, алша, қарақат, иір бүтақ-</w:t>
        <w:br/>
        <w:t>ты емен, ақ қайың, беткейде жайыла өскен жасыл арша,</w:t>
        <w:br/>
        <w:t>алуан түрлі осімдіктер көз сүріндіреді. Солқылдаған қымыз-</w:t>
        <w:br/>
        <w:t>дық, саумалдық, рауғаш оз алдына. Құрман жалғыз аяқ</w:t>
        <w:br/>
        <w:t>соқпақпен сыдырта желіп келеді. Бәйгекоктің сауырына</w:t>
        <w:br/>
        <w:t>сырлы тостағанмен су қойсаң да төгілер емес. Ол</w:t>
        <w:br/>
        <w:t>бәйгекоктің басын тежеді де айналаға коз тастады. Көгілдір</w:t>
        <w:br/>
        <w:t>шыңдар мұнартады. Бауыры жап-жасыл, ойдым-ойдым</w:t>
        <w:br/>
        <w:t>қарағайлар тұнып тұрды. Беткейдегі жылқылар өзенге қарай</w:t>
        <w:br/>
        <w:t>құлдилаған. Алдыңғы үйірді бастаған ақ боз айғыр көрінеді.</w:t>
        <w:br/>
        <w:t>Тоскейде бытырай жайылған коп жылқылар киік оты мен</w:t>
        <w:br/>
        <w:t>теңге жапырақты сүйсіне жеп тояттаған жануарлар өзенге</w:t>
        <w:br/>
        <w:t>жетіп жусамақ.</w:t>
        <w:br/>
        <w:t>Сайға түскен көп жылқы күркіреген өзенге, ағысқа</w:t>
        <w:br/>
        <w:t>қарай жүріп барып, тұнығына бас қойды. Қүрман жылқы-</w:t>
        <w:br/>
        <w:t>лардан көз айырмай қадалып қарап қалған. Оның жүрегін</w:t>
        <w:br/>
        <w:t>шерлі сезім биледі. Шіркін, дүние-ай, мінсең қанат, ішсең</w:t>
        <w:br/>
        <w:t>хош иісі аңқыған қымыз, жесең жал-жая, қазы-қарта,</w:t>
        <w:br/>
        <w:t>сезімтал, қамбар ата, сенен артық мал бар ма екен? Жібек</w:t>
        <w:br/>
        <w:t>жал, ер серігі тұлпарым-ай, кісінеген даусыңның өзі әсем</w:t>
        <w:br/>
        <w:t>ғой. Мөлтілдеп иесіне қарайтынын қайтерсің. Шөптің</w:t>
        <w:br/>
        <w:t>құнарлысын таңдап жейсің, суды кешіп барып, молдірінен</w:t>
      </w:r>
    </w:p>
    <w:p>
      <w:r>
        <w:t>%6-, Қайрап елім -.Ә, 349</w:t>
        <w:br/>
        <w:t>мойнына дейін қызарды да “иди, иди” -- деген суык үн</w:t>
        <w:br/>
        <w:t>естілді де арқасынан итергенде Қазтай сүрініп кетіп құлай</w:t>
        <w:br/>
        <w:t>жаздады. Анасы ұстап қалды. Енді олар ілгері жылжығанда</w:t>
        <w:br/>
        <w:t>қараңғылау кең бөлменің темір торы көтеріліп атылды. Апа</w:t>
        <w:br/>
        <w:t>мен баланы соған кіргізді. Іле жұмыр темір тор сықырлап</w:t>
        <w:br/>
        <w:t>қайта жабылды. Айдаушы тордың сыртынан есік жақтағы</w:t>
        <w:br/>
        <w:t>отырғышты иггімен нүсқады. Ана мен бала орындықтың</w:t>
        <w:br/>
        <w:t>шетіне жайғасты. Сонадайдан бұрышта жұмырықтай, са-</w:t>
        <w:br/>
        <w:t>қал-шашы аппақ, ку сүйек біреу отырды. Алғашында та-</w:t>
        <w:br/>
        <w:t>нымады. Жаутаңдап қарайды. “Құдай-ау, Ешетай ма? -</w:t>
        <w:br/>
        <w:t>деді жұбайы, сол сәтте әкесін таныған Қазтай:</w:t>
        <w:br/>
        <w:t>-- Ко-ке!-- деп шыр етсе қалды. -- Коке!</w:t>
        <w:br/>
        <w:t>Бақылаушы: “Тихо, тихо -- деп тоқтатты. -- Шығарып</w:t>
        <w:br/>
        <w:t>жіберем!”</w:t>
        <w:br/>
        <w:t>Беті бозғылт киіммен бірдей жүмырықтай шал отырды</w:t>
        <w:br/>
        <w:t>бір бұрышта. Қазтай әкеге қарай бармақ еді.</w:t>
        <w:br/>
        <w:t>“Бас нем-ау, Ешекем-ау, не боп қалдың, жардай едің?!”</w:t>
        <w:br/>
        <w:t>-- дейді бетін жас жуған жүбайы. “Жылама” деген</w:t>
        <w:br/>
        <w:t>Ешекеңнің байсалды қоңыр үні естілді.</w:t>
        <w:br/>
        <w:t>-- Әй, сендерге айттым. Қатын-қызыңды қуып шыға-</w:t>
        <w:br/>
        <w:t>мын! -- деді еңгезердей солдат тұздай кок көздерін оқтай</w:t>
        <w:br/>
        <w:t>қадап. Қаракөлеңке бөлмені өлі тыныштық басты. Бәрі де</w:t>
        <w:br/>
        <w:t>үнсіз. “Апамды құдайдан кейін өзіңе тапсырлым, ақпын,</w:t>
        <w:br/>
        <w:t>апама солай де, балаларға қара”, -- деді ақырын ғана.</w:t>
        <w:br/>
        <w:t>-- Уақыт бітті, -- деген ызғарлы үн естілді.</w:t>
        <w:br/>
        <w:t>-- Хош, Нұрила, апамды ренжітпе, апамды күт”, -- деп</w:t>
        <w:br/>
        <w:t>Ешекең орнынан тұрды да, “Құлыным, Қазтай” -- деп</w:t>
        <w:br/>
        <w:t>қалды. Дәу екеу көрінді. Екі солдаттың алдына түсіп жүре</w:t>
        <w:br/>
        <w:t>берді. Бар көргені де, болғаны да осы. Екеуі дәлізге шық-</w:t>
        <w:br/>
        <w:t>ты, мылтықты артта, екеуі алда. “Апама ләм-мим демейсің,</w:t>
        <w:br/>
        <w:t>әкеңнің жүдегенін апама айта кормс! Қайғырады, айта</w:t>
        <w:br/>
        <w:t>көрме, ұқтың ба, айта корме”. “Мақұл” -- деді Қазтай</w:t>
        <w:br/>
        <w:t>мұңайып. “Қу дүние-ай, Ешекемді енді қайтып корем бе?</w:t>
        <w:br/>
        <w:t>Жоқ па? Ай-й, жаным-ай, қайтейін. Құдай қосқан қоса-</w:t>
        <w:br/>
        <w:t>ғым-ай, қайтейін! -- деген ол іштей қан жылап, егіліп келеді.</w:t>
        <w:br/>
        <w:t>-- А-а-ай, апатайым-ай, қайтейін, жан анам тірідей жалғы-</w:t>
        <w:br/>
        <w:t>зыңнан айырылып, мен сорлы Ешекемнен айырылып, сор-</w:t>
        <w:br/>
        <w:t>лап қалғанымыз ба? Бір жылда оның аппақ қудай болып</w:t>
        <w:br/>
        <w:t>кеткенін енесіне айтпайды. Білсе бордай үгіледі. Я алла,</w:t>
        <w:br/>
        <w:t>пенденің азабы алда скен ғой”. Осындай ауыр ой еңсесін</w:t>
        <w:br/>
        <w:t>362 -,Лотипа Құрманайқызы --,</w:t>
        <w:br/>
        <w:t>-- Ақаң тегі, істен алғысыз етіп тастады, -- деген біреу</w:t>
        <w:br/>
        <w:t>күлді. “Жат жүрт еліңді, жеріңді аямайды, Юнуске жоспар</w:t>
        <w:br/>
        <w:t>ғана керек” деп ойлады Ақболат.</w:t>
        <w:br/>
        <w:t>-- Шын көрді ғой, мынау, -- деді аудандық партия</w:t>
        <w:br/>
        <w:t>комитетінің екінші хатшысын иегімен нұсқаған ол.</w:t>
        <w:br/>
        <w:t>-- Ой, жаман, құрсын! Қалай сл сол жерде күнелтеді,</w:t>
      </w:r>
    </w:p>
    <w:p>
      <w:r>
        <w:t>жалпы жағдай қиын,-- деп жымиды анау. -- Қылтанақсыз</w:t>
        <w:br/>
        <w:t>тап-тақыр. Үлгіргені сасыр жинап алады. Үлгірмегені жек-</w:t>
        <w:br/>
        <w:t>жат-жүрағатынан жем-шоп іздейді, -- деді жұртты аяған-</w:t>
        <w:br/>
        <w:t>дай болып.</w:t>
        <w:br/>
        <w:t>Ақболат -- қиғаш қара көздері откір, беті аппақ, доцге-</w:t>
        <w:br/>
        <w:t>лек жүзді, тоқаш мұрын, шашып тақырлап қырғызып тас-</w:t>
        <w:br/>
        <w:t>таған, іскер, қайратты адам. Ол осы ауданға қызмет бабы-</w:t>
        <w:br/>
        <w:t>мен жақында ауысқан. Гл жайын, шаруашылықты жетіс</w:t>
        <w:br/>
        <w:t>білетін адам үнсіз отыр. “Жақсы басшыдан қоя үзбек,</w:t>
        <w:br/>
        <w:t>мұның несі кетеді. Халық, сорлайды”.</w:t>
        <w:br/>
        <w:t>-- Сонымен не айтасың? -- деген Юнустың дауысы</w:t>
        <w:br/>
        <w:t>Ақболаттың ойын бөліп кетті. -- Барасың ба?</w:t>
        <w:br/>
        <w:t>-- Мұныңызға келіспеймін!</w:t>
        <w:br/>
        <w:t>-- Сенің ықтиярлығың ешкімге керек емес. Бюроның</w:t>
        <w:br/>
        <w:t>решениесін шығарамыз. Партия қайда жұмсайды, сонда</w:t>
        <w:br/>
        <w:t>барасың, тілді алмасаң парт билетті қой! -- жұдырығымен</w:t>
        <w:br/>
        <w:t>столды сарт еткізді, -- Сенімен керісіп отыруға уақыт жоқ.</w:t>
        <w:br/>
        <w:t>Кордің жаңағыны -- деді есік жақты көзімен нұсқап. -</w:t>
        <w:br/>
        <w:t>Соның соңынан кетесің.</w:t>
        <w:br/>
        <w:t>-- Ол нақақ күйді, -- деп Мұхамедиді қорғады Құрман</w:t>
        <w:br/>
        <w:t>бай.</w:t>
        <w:br/>
        <w:t>-- Әлі де кеш емес, ойлан, -- деді Раджбаев. -- Мен</w:t>
        <w:br/>
        <w:t>саған тағы айтамын, ойлан. Партия қатарынын шығудың</w:t>
        <w:br/>
        <w:t>неге соғатынын білуге тиіссің, -- деді ол тұқыртып. Аз-кем</w:t>
        <w:br/>
        <w:t>үндемей қалды да, сөзін қайта сабақтады. -- Кім сөйлейді,</w:t>
        <w:br/>
        <w:t>осы мәселе туралы. -- Кабинет тып-тыныш, бөлмеге мүлгі-</w:t>
        <w:br/>
        <w:t>ген тыныштық орнады. Алдымен комсомол комитетінің</w:t>
        <w:br/>
        <w:t>бірінші хатшысы тіл қатты:</w:t>
        <w:br/>
        <w:t>-- Бұрын бұл кісінің согісі жоқ па?</w:t>
        <w:br/>
        <w:t>-- Жоқ.</w:t>
        <w:br/>
        <w:t>Үнсіз қалды да:</w:t>
        <w:br/>
        <w:t>-- Тағы кім сойлейді, -- деп сұрады.</w:t>
        <w:br/>
        <w:t>Оң қолын шошайтқан жылпылдақ, қара орнынан со-</w:t>
        <w:br/>
        <w:t>зыла көтерілді.</w:t>
        <w:br/>
        <w:t>-- Жарайды, енді ол бірсыпыра еңбек еткен екен.</w:t>
        <w:br/>
        <w:t>Жетістікті ешкім тартып алмайды. Гәп келешекте, -- деп</w:t>
        <w:br/>
        <w:t>155.» Қайран елім «2 361</w:t>
        <w:br/>
        <w:t>-- Сен, менің кім екенімді білмейді екенсің, партия-</w:t>
        <w:br/>
        <w:t>лық принциптен таймаймын. Бұлданба, ертеңнен бастап</w:t>
        <w:br/>
        <w:t>кеш!</w:t>
        <w:br/>
        <w:t>-- Ол жерде мал онімінің жоспары орындалмайды.</w:t>
        <w:br/>
        <w:t>Құрылыс салуға су да, топырақ та жоқ. Ондағы баспана-</w:t>
        <w:br/>
        <w:t>ларды жасағанда тоқсан километр жердеп шым тасып сал-</w:t>
        <w:br/>
        <w:t>дырған. Жер құрғал кетті, өзен жағасында бұрынғыдай</w:t>
        <w:br/>
        <w:t>оятын шым жоқ қазір, -- деп Ақболат Мырзабеков хат-</w:t>
        <w:br/>
        <w:t>шыға тура қарады. -- Халықты қинамай, келешегі бар жерге</w:t>
      </w:r>
    </w:p>
    <w:p>
      <w:r>
        <w:t>көшірген жон.</w:t>
        <w:br/>
        <w:t>Юнус Сергеевич Ақболаттың сөзіне бұлқан-талқан бол-</w:t>
        <w:br/>
        <w:t>ған. Раджбаев тарс кетті. Ақболатқа бұлдана қарап отыр.</w:t>
        <w:br/>
        <w:t>-- Ақа, мен сізді қолдай ма десем. Жер туралы насихат</w:t>
        <w:br/>
        <w:t>жүргізіп кеттіңіз.</w:t>
        <w:br/>
        <w:t>-- Юнус ока, жер жағдайын білемін. Шындығында егін</w:t>
        <w:br/>
        <w:t>өспейді. Құм, мал ұстауға шөбі жоқ, бау-бақша осіруге су</w:t>
        <w:br/>
        <w:t>жоқ, бір кезде тағдырдың тәлкегіне ұшыраған халық амал-</w:t>
        <w:br/>
        <w:t>сыз тұрақтаған. Қай жетіскенінен қопыстанды дейсіз онда?</w:t>
        <w:br/>
        <w:t>Найзаның ұшы мен зеңбіректен боратқан оқтың күшіне</w:t>
        <w:br/>
        <w:t>тотеп бере алмаған ел, шарасыздықтан тұрақтап қалған.</w:t>
        <w:br/>
        <w:t>Басқа жаққа көшірмесе, жергілікті халыққа обал, -- деп</w:t>
        <w:br/>
        <w:t>айтып тастады аудандық Совет атқару комитетінің бастығы</w:t>
        <w:br/>
        <w:t>Ақболат Мырзабеков.</w:t>
        <w:br/>
        <w:t>-- Ақа,-- деді ол. -- Оны кейін коре жатармыз. Көшіп-</w:t>
        <w:br/>
        <w:t>конуды жоғары жақпен келісу керек. Көшіру оңай емес.</w:t>
        <w:br/>
        <w:t>Мұның бәрі немен тынарын ойладыңыз ба? Оларға үй,</w:t>
        <w:br/>
        <w:t>қаржы керек.</w:t>
        <w:br/>
        <w:t>-- Үй салғызамын, қаржы табамын деп отыр ғой бас-</w:t>
        <w:br/>
        <w:t>тық. Ол басқарған артель -- миллионер. Қолынан келетініне</w:t>
        <w:br/>
        <w:t>күмәнданбаймын. Үй түгіл, күркесі жоқ, Шажаны да, ит</w:t>
        <w:br/>
        <w:t>байласа тұрмайтын қораны да алдыңғы шаруашылық қата-</w:t>
        <w:br/>
        <w:t>рына қосты ғой. -- Ақболат артель бастығының жүрггін</w:t>
        <w:br/>
        <w:t>жегідей жеп жатқан кінәратын түсінді ме, әлде Жеңістегі</w:t>
        <w:br/>
        <w:t>халі мүшкіл елге жаны ашыды ма, кім білсін, әйтеуір өзін</w:t>
        <w:br/>
        <w:t>көптен мазалап жүрген ойын ақтарып салды.</w:t>
        <w:br/>
        <w:t>-- Басшының ауыса бергені жақсы емес, -- деді. Ақаң,</w:t>
        <w:br/>
        <w:t>-- Меніңше, Қараталдың бастығын қозғамау керек. Жеңіске</w:t>
        <w:br/>
        <w:t>кім барса да, оны өзгерту қиын, жері құнарсыз. Сасырдан</w:t>
        <w:br/>
        <w:t>өзге өсімдік жоқ, сансыз қаңбақтар ұшып жүреді. Жазы</w:t>
        <w:br/>
        <w:t>ми қайнататын ыссы, қысы суық, осыдан біле беріңіз.</w:t>
        <w:br/>
        <w:t>Қауғамен тартқан су мал түгіл адамға жетпейді. Жып-</w:t>
        <w:br/>
        <w:t>жылмағай тақыр шол.</w:t>
        <w:br/>
        <w:t>356 455, Лотита Құрманайқызы 20</w:t>
        <w:br/>
        <w:t>-- Қалай, қалай сайрайды -- деп кекете күлді. -- Сен</w:t>
        <w:br/>
        <w:t>өзің түлкіше бұлғақтап, алдағыц келеді. Табиғаттың жан-</w:t>
        <w:br/>
        <w:t>жануарын қүртсаң, елді окіметті басқарып жүрген әкімдерге</w:t>
        <w:br/>
        <w:t>қарсы ұйымдастырсаң, одан артық қастандық бола ма, сен</w:t>
        <w:br/>
        <w:t>байлардың құйыршығысың, жалпы, кедей тобына қарсы-</w:t>
        <w:br/>
        <w:t>сың.</w:t>
        <w:br/>
        <w:t>-- Құйыршық дегеніңіз бекер, -- деді Мұхамеди. -</w:t>
        <w:br/>
        <w:t>Тіптен олай емес.</w:t>
        <w:br/>
        <w:t>-- Сенің қарсылығың түкке тұрмайды. Сенің тағды-</w:t>
        <w:br/>
        <w:t>рыңды бюро мүшелері шешеді, -- деді. Орнынан Құрман-</w:t>
        <w:br/>
        <w:t>бай көтерілді.</w:t>
        <w:br/>
        <w:t>-- Мұхамедидің еш кінәсі жоқ, қабан оте қауіпті хай-</w:t>
        <w:br/>
        <w:t>уан, оны қорғану үшін атты. Қару қолданбаса адамды жа-</w:t>
        <w:br/>
        <w:t>рады. Мал емес пе, өзенге қарай жайылған бір сиыр, бір ат</w:t>
        <w:br/>
        <w:t>бір тайыншаны жарып тастағап, оны олтірмесе, ертең адам-</w:t>
        <w:br/>
        <w:t>ды жазым етер еді, -- деген бастық Мұхамедиді қорғады.</w:t>
      </w:r>
    </w:p>
    <w:p>
      <w:r>
        <w:t>-- Сонда табиғаттың аң, құс, жабайы шошқасын қыра</w:t>
        <w:br/>
        <w:t>беру керек пе? -- деген аудандық кеңестің торағасы сөзге</w:t>
        <w:br/>
        <w:t>араласты. Демек, қолға мылтық ұстағанның бәрі, козге</w:t>
        <w:br/>
        <w:t>іліккеннің бәрін қыра беру керек пе? Ойтсек, жан-жануар</w:t>
        <w:br/>
        <w:t>қала ма?</w:t>
        <w:br/>
        <w:t>Мұхамедидің жүрегі шаншып кетті. Раджбаевтың неге</w:t>
        <w:br/>
        <w:t>бастап бара жатқанын байқап, қиналып отырды.</w:t>
        <w:br/>
        <w:t>-- Отырыңыз, жолдас, сізге мен сөз берген жоқпын, -</w:t>
        <w:br/>
        <w:t>деген Юнус сауыттағы қарындаштың бірін алып, столды</w:t>
        <w:br/>
        <w:t>тықылдатты. -- Ауданға жауап беретін мен, -- деді ол жұртты</w:t>
        <w:br/>
        <w:t>көзімен бір шолып. -- Мені партия жіберді, партияның</w:t>
        <w:br/>
        <w:t>солдатымын. Сондықтан оның тапсырмасын орындаймын.</w:t>
        <w:br/>
        <w:t>Саған енді не керек, -- деді бастыққа.</w:t>
        <w:br/>
        <w:t>Бюро мүшелерінің бәрі де үнсіз.</w:t>
        <w:br/>
        <w:t>-- Менің ұсынысым, былайша айтқанда пікірім партия</w:t>
        <w:br/>
        <w:t>қатарынан шығару, -- деп дүрс етті. - Менің парызым -</w:t>
        <w:br/>
        <w:t>Үкіметке қарсы шыққаны артельдің малын олтіргенді жа-</w:t>
        <w:br/>
        <w:t>уапқа тарту, ондайлармен аянбай күресу керек, басқаны</w:t>
        <w:br/>
        <w:t>білмеймін.</w:t>
        <w:br/>
        <w:t>-- Мынау шешіміңізге түсінбедім, -- деді артель бас-</w:t>
        <w:br/>
        <w:t>тығы, оңың беті қүп-ку болып кетті. -- Бұл ісіңізге ертең</w:t>
        <w:br/>
        <w:t>қызарасыз, -- деп қасарысты Құрманбай.</w:t>
        <w:br/>
        <w:t>-- Әй, жігітім -- деді скінші хатшы оңін суытып. -</w:t>
        <w:br/>
        <w:t>Қайда тұрғаныңды біл! ІЮЮнуске осылармен тәжікелесіп</w:t>
        <w:br/>
        <w:t>керегі жоқ. Балық пен бақаның тілі бір, қолға салмайсыз</w:t>
        <w:br/>
        <w:t>ба? Мұндайларды ауыздықтамаса ел іші бүлінеді, -- деп</w:t>
        <w:br/>
        <w:t>ызаланды.</w:t>
        <w:br/>
        <w:t>6. Қайрап елім «225 353</w:t>
        <w:br/>
        <w:t>р,4</w:t>
        <w:br/>
        <w:t>Бюро ұзаққа созылды. Таңертеңнен Қаратал колхозы-</w:t>
        <w:br/>
        <w:t>ның мәселесін қарады. Бастықтан бастап, ферма меңгеру-</w:t>
        <w:br/>
        <w:t>шісі, бас жылқышы коп адам шақырылған.</w:t>
        <w:br/>
        <w:t>-- Бастығыңды бура қуғанды есіңе түсірші, -- деді</w:t>
        <w:br/>
        <w:t>Юнус. --Артельдің жылқысын мініп, саят құрасыңдар, бу-</w:t>
        <w:br/>
        <w:t>раны атасынңдар, жүмыс істеудің орнына кедергі жасайсың.</w:t>
        <w:br/>
        <w:t>-- Қаңтар айында бура жарайды. Ол кезде оны қайыру</w:t>
        <w:br/>
        <w:t>өте қиын.</w:t>
        <w:br/>
        <w:t>-- Оу, оныңа кім сенеді!</w:t>
        <w:br/>
        <w:t>-- Сенбесеңіз, өзіңіз біліңіз -- деп қасарысты Мұхаме-</w:t>
        <w:br/>
        <w:t>ДИ. -- Фермаға бара жатқамын, бураға ұшырасамын деп</w:t>
        <w:br/>
        <w:t>кім ойлаған.</w:t>
        <w:br/>
        <w:t>-- Коктемгі егіске деп күтімге қойған атты мінуге қан-</w:t>
        <w:br/>
        <w:t>дай қақың бар! Бүл не сүмдық, бастық екеуің әбден ауыз</w:t>
        <w:br/>
        <w:t>жаласып алғансыңдар, біріңді бірің қорғайсың! -- деген</w:t>
        <w:br/>
        <w:t>Раджбаев оны кінәлап басын шайқайды.</w:t>
        <w:br/>
        <w:t>-- Аудан бойынша біздің колхоз миллионер. Қызыл-</w:t>
      </w:r>
    </w:p>
    <w:p>
      <w:r>
        <w:t>шадан жоғары өнім алдық. Ол кісіні мен ғана емес, қара-</w:t>
        <w:br/>
        <w:t>таудағылардың бәрі жақсы көреді.</w:t>
        <w:br/>
        <w:t>-- Әй, мен саған мінездеме бер деген жоқпын, -- деді</w:t>
        <w:br/>
        <w:t>Раджбаев барқыраған дауысымен, көзін сықситып, бірдеңе</w:t>
        <w:br/>
        <w:t>ойлағандай түнере түсті. Орындыққа шірене беріп жымыс-</w:t>
        <w:br/>
        <w:t>қы жымиды. Қиямпұрыстанған көздерін Мұхамедиден ай-</w:t>
        <w:br/>
        <w:t>ырмай, масаттана сөйледі.</w:t>
        <w:br/>
        <w:t>-- Председательде ісің болмасын. Қайда жібереміз, ол</w:t>
        <w:br/>
        <w:t>біздің жұмыс, -- деді сыздана әрбір сөзін нығырлап:</w:t>
        <w:br/>
        <w:t>-- Сені қуған қара бураның аяғы неге сынды, бәрі қас-</w:t>
        <w:br/>
        <w:t>тандық. Мұхамеди оған қарады да:</w:t>
        <w:br/>
        <w:t>-- Мен түйенің аяғын сындырған жоқпын. Қабанның</w:t>
        <w:br/>
        <w:t>тісі қылыштай, жылқы түгіл түйені де жарады. Жылқыны</w:t>
        <w:br/>
        <w:t>да кормедім.</w:t>
        <w:br/>
        <w:t>Раджбаев көздерімен ата қарады:</w:t>
        <w:br/>
        <w:t>-- Нені көңірсітеді, мынау тағы! Бюродан шындықты</w:t>
        <w:br/>
        <w:t>жасырма, кісі өлтірсең де расын айт! Кешірім сұра,</w:t>
        <w:br/>
        <w:t>коммуниссің! Әйтпесе жылқыға да, түйеге де басыңмен</w:t>
        <w:br/>
        <w:t>жауап бересің!</w:t>
        <w:br/>
        <w:t>-- Сіз бураның мінезін білмейсіз, аузынан көбік ша-</w:t>
        <w:br/>
        <w:t>шып бақырып боздап қуады.</w:t>
        <w:br/>
        <w:t>-- Немене? -- деп қалды Юнус жалт қарап.</w:t>
        <w:br/>
        <w:t>23-6314</w:t>
        <w:br/>
        <w:t>2%5., Қайрап елім 25 359</w:t>
        <w:br/>
        <w:t>неп бара жатқанын білді. Жүрегі жиі-жиі соғып, қаны ба-</w:t>
        <w:br/>
        <w:t>сына шықты. Шекесі зырқылдап қатты ауырды. Бір</w:t>
        <w:br/>
        <w:t>көтерілсе басын шауып аламын десе де, алған бетінен қай-</w:t>
        <w:br/>
        <w:t>тпайтын морт мінезін ол біледі. Атып тұрып, Юнустыц</w:t>
        <w:br/>
        <w:t>үстіне қона түсіп, жынып шашқап бурадай шайнап, жа</w:t>
        <w:br/>
        <w:t>ныштап тастағысы келді де, өзін-өзі тоқтатты. Ашуды ақылға</w:t>
        <w:br/>
        <w:t>жеңдірді. Ашуға басса қатерлі екенін сезді. Сондықтан</w:t>
        <w:br/>
        <w:t>іштей: “Я, Құдай, сабыр бер, дұшпанға таба, досқа күлкі</w:t>
        <w:br/>
        <w:t>етпе, ата-бабамыздың аруағы қолдасын!” деп өзін-өзі сал-</w:t>
        <w:br/>
        <w:t>қын ұстады. Бар күш-жігерін жинап, кеудесін көтеріп, са-</w:t>
        <w:br/>
        <w:t>бырлы отырды. Тасқындаған тау өзеніндей, жоңкіліп келе</w:t>
        <w:br/>
        <w:t>жатқан ашу-ызасын білдірмеуге бекінді.</w:t>
        <w:br/>
        <w:t>-- Енді бір-ақ мәселе қалды, -- деп Раджбаев бастыққа</w:t>
        <w:br/>
        <w:t>қадалып қарады. -- Мені бүл жаққа жібергенде темірдей</w:t>
        <w:br/>
        <w:t>тәртіп орнат, кадрды ірікте, қолынан жұмыс келетін адам-</w:t>
        <w:br/>
        <w:t>ды ғана жоғарылат, өкіметке шын берілгенді ғана жауапты</w:t>
        <w:br/>
        <w:t>орынға жібер деп тапсырма берген. Жоспарды орындау</w:t>
        <w:br/>
        <w:t>қолыңнан келе ме, бар бастық боп, келмей ме, босат орын-</w:t>
        <w:br/>
        <w:t>ды, партияның талабын атқаратын калр барады. Сталин</w:t>
        <w:br/>
        <w:t>айтқан: “Істің тетігін кадр ішешеді” деп. Ендігі мәселе, - де</w:t>
        <w:br/>
        <w:t>ді ол бюро мүшелеріне тағы бір қарап: -- Артельде жүмыс</w:t>
        <w:br/>
        <w:t>дұрыс жолға қойылғанмен тәртіп жағы төмен. Онда елге</w:t>
        <w:br/>
        <w:t>іріткі салушылар бар. Тәртіп жаман, тәртіп жоқ жерде</w:t>
        <w:br/>
        <w:t>жұмыс жүре ме?</w:t>
      </w:r>
    </w:p>
    <w:p>
      <w:r>
        <w:t>Артель бастығы аң-таң.</w:t>
        <w:br/>
        <w:t>-- Шажада сіз бірнеше жыл еңбек еттіңіз. Бір жерде</w:t>
        <w:br/>
        <w:t>коп жыл тұруға жарамайды. Сондықтан басқа жаққа ауы-</w:t>
        <w:br/>
        <w:t>суыңыз туралы мәлімдеймін, -- деп сұрлана қалды тағы да</w:t>
        <w:br/>
        <w:t>Раджбаев.</w:t>
        <w:br/>
        <w:t>-- Сонда мені қай жаққа жібермексіз? -- деді Құрман-</w:t>
        <w:br/>
        <w:t>бай.</w:t>
        <w:br/>
        <w:t>-- Ең артта қалған шаруашылыққа, тағы ла ескертемін.</w:t>
        <w:br/>
        <w:t>Коммунист ең жауапты, ең қиын жұмысқа жіберіледі, -</w:t>
        <w:br/>
        <w:t>деп кіжініп, дауыс көтерді Раджбаев.</w:t>
        <w:br/>
        <w:t>-- Шажа мен Қараталды қиын жағдайдан алып шық-</w:t>
        <w:br/>
        <w:t>тық. Ол жалғыз менің еңбегім емсс. Артель мүшелері мен</w:t>
        <w:br/>
        <w:t>басқарманың еңбегінің нәтижесі. “Жеңіс” дегеніңіз ец қайыр</w:t>
        <w:br/>
        <w:t>шы шаруашылық. Оны алдыңғы қатарға қосуға өмір</w:t>
        <w:br/>
        <w:t>жетпейді, -- деген ол басын шайқады.</w:t>
        <w:br/>
        <w:t>Аудан басшыларында үн жоқ. Оның айтып тұрғаны</w:t>
        <w:br/>
        <w:t>шындық. Оның басындағы ауыртпалықты Раджбаев қай-</w:t>
        <w:br/>
        <w:t>358 55. Ләтипа Құрмапайқызы 32;</w:t>
        <w:br/>
        <w:t>ды да, -- Ешқайда бармайсыз -- деді. Юнус не айтады дс-</w:t>
        <w:br/>
        <w:t>гендей қараған еді. Ралжбаев оған қабағының астынан</w:t>
        <w:br/>
        <w:t>Мұхамединді әкет дегендей көзімен белгі берді. Терезе жақ-</w:t>
        <w:br/>
        <w:t>та шеткері отырған жыпылдақ қара есік жаққа бет алды.</w:t>
        <w:br/>
        <w:t>Бұдан әрі қарауға шыдамаған Мұхамеди жүзін бұрып әкетті.</w:t>
        <w:br/>
        <w:t>“Неткен қорлық! Сақта құдай; абақты азабынан! Не үшіп</w:t>
        <w:br/>
        <w:t>құрбан стпек!” деп іштей Алласына жалбарынды. Жанын</w:t>
        <w:br/>
        <w:t>қинаған алай-дүлей ақ боранын сездірмегенмен, жанары</w:t>
        <w:br/>
        <w:t>есікке қадалып, мынау қиянаттан тұла бойы тітіркеніп,</w:t>
        <w:br/>
        <w:t>саусақтары сәл қалтырады. Артель бастығының шырқырап</w:t>
        <w:br/>
        <w:t>жақтағанынан әбден риза. “Артельдегі оң адал, еңбекқор”</w:t>
        <w:br/>
        <w:t>деді емес пе! Шындықты айтқанына шүкіршілік етті. Оған</w:t>
        <w:br/>
        <w:t>да жаны ашыды. “Ақ көңіл, қайтсін-ай, қажымайды</w:t>
        <w:br/>
        <w:t>деймісің, күні-түні аттан түспейді. Жоспарды орындау...</w:t>
        <w:br/>
        <w:t>Қат-қабат жұмыс. Раджбаев көрмейді-ау, көргісі де</w:t>
        <w:br/>
        <w:t>келмейді. Е, окіметтің нұсқауын орындау оңай ма, осы</w:t>
        <w:br/>
        <w:t>басқарғалы ел жетісіп қалды. Бала-шағаңның қызығын</w:t>
        <w:br/>
        <w:t>коргір. Өкіметке ет, астық тапсыру, елді тоғайту оцай ша-</w:t>
        <w:br/>
        <w:t>руа дейсің бе?!”</w:t>
        <w:br/>
        <w:t>Есік ашылды да, қызыл бет шикіл сары милиция бас-</w:t>
        <w:br/>
        <w:t>тығы кіріп келді. Соңында екі солдаты бар. Ол мылтығы</w:t>
        <w:br/>
        <w:t>шошайған, әскери киінген екеуге бірдеңе деген еді. Иығын-</w:t>
        <w:br/>
        <w:t>дағы шолақ мылтығы саландаған солдаттар Мұхамедиді</w:t>
        <w:br/>
        <w:t>ортаға алды. “Апыр-ау, пәле-жала аяқ астынан екен-ау,</w:t>
        <w:br/>
        <w:t>партияның уәкілімін деп отырып, сұмдықты қолдан жаса-</w:t>
        <w:br/>
        <w:t>ды. Иә-иә, жамандық жағадан алды. Ұзынтұра жас әскер</w:t>
        <w:br/>
        <w:t>калтасынан кісен алды да, Мүхамедидің қолына кісен сал-</w:t>
        <w:br/>
        <w:t>ды. Тұтқын қарсылық көрсетпеді. Бастықтың бұдан әрі</w:t>
        <w:br/>
        <w:t>қарауға дәті шыдамады. Жанары жасқа толды. Жасын өзге-</w:t>
        <w:br/>
        <w:t>лерге көрсеткісі келмей төмен қарады, қалтасынан орама-</w:t>
        <w:br/>
        <w:t>лын алып, маңдайын сүрткен болып, көз жасын сүртті. Екі</w:t>
        <w:br/>
        <w:t>солдатқа ымдаған еді, екеуі қолтығынан алып, дедектетіп</w:t>
        <w:br/>
        <w:t>сүйрей жонелді. Мұхамеди бастығына мойнын бұрып қара-</w:t>
        <w:br/>
        <w:t>ды да: “Хош, елге сәлем айт”, -- деді.</w:t>
      </w:r>
    </w:p>
    <w:p>
      <w:r>
        <w:t>-- Айтамын, Құдай қуат берсін, амандықпен көріселік,</w:t>
        <w:br/>
        <w:t>-- деді Құрманбай. Оларға сазара карап қалған Раджбаен-</w:t>
        <w:br/>
        <w:t>тың бетіне жылымшы, зымиян күлкі көрінді.</w:t>
        <w:br/>
        <w:t>-- Басқаларға сабақ болсын! -- деп жымияды Юнус.</w:t>
        <w:br/>
        <w:t>Басқалар жамырай күліп алды. “Құрмапбай Мүхамседиге</w:t>
        <w:br/>
        <w:t>жанын, барын салып қол ұшын бергісі келді. Амал не, оның</w:t>
        <w:br/>
        <w:t>қолынан не келеді? Қаулаған пәлені бастаған Раджбаевтың</w:t>
        <w:br/>
        <w:t>өзі”. Көңілі құлазыған бастықтың ксудесін ашу-ыза кер-</w:t>
        <w:br/>
        <w:t>360 56. Лотипа Құрманайқызы --22Х</w:t>
        <w:br/>
        <w:t>дан ұқсын. Жері шөлейт, өзені жоқ, ауа райы ыстық, өзі</w:t>
        <w:br/>
        <w:t>шалғай, құмдауытты, құрылыс материалдарын жеткізетін</w:t>
        <w:br/>
        <w:t>көлік жоқ. Мыжырайып, құлауға айналған тапал тамдар,</w:t>
        <w:br/>
        <w:t>әйнектің жоқтығынан кейбір үйдің сығырайған терезелері</w:t>
        <w:br/>
        <w:t>қырық жамау. Балалар ат қораны тазалап, сонда оқиды.</w:t>
        <w:br/>
        <w:t>Қараталды откізіп алғанда, жүрт сондай үйде түратын. Бірақ</w:t>
        <w:br/>
        <w:t>ауылға жақың, өзені бар. Теміржол станциясы мен аудан</w:t>
        <w:br/>
        <w:t>орталығы да онша шалғай емес еді.</w:t>
        <w:br/>
        <w:t>-- Онан да Жеңістегі қырық-елу түтінді Қаратал жа-</w:t>
        <w:br/>
        <w:t>ғасына үй салып кошіріп алайық, -- деді Құрманбай.</w:t>
        <w:br/>
        <w:t>-- Жеңісте мектеп жоқ. Ата-бабаларымыздың неғып сонда</w:t>
        <w:br/>
        <w:t>қоныс аударғанын түсінбеймін. Ресей отаршылдығы кезінде</w:t>
        <w:br/>
        <w:t>шұрайлы, сулы-нулы жерді тартып алып, қазақтарды қу</w:t>
        <w:br/>
        <w:t>тақыр құмға айдаған болу керек.</w:t>
        <w:br/>
        <w:t>-- Жә, болды, -- деген Юнус оның сөзін жақтырмас-</w:t>
        <w:br/>
        <w:t>тан тарс кетті. -- Ұлы халыққа жала жаппа, ата-бабала-</w:t>
        <w:br/>
        <w:t>рыңның тапқырлығынан ғой, қылтанақсыз, қу тақырды</w:t>
        <w:br/>
        <w:t>мекендегені, жә, жарайды сенің лекциянды тыңдауға уақыт</w:t>
        <w:br/>
        <w:t>жоқ. Оның сөзін естігенде аудандық Совет атқару комитеті</w:t>
        <w:br/>
        <w:t>председателінің беті қып-қызыл болып кетті:</w:t>
        <w:br/>
        <w:t>-- Шындық, -- деді ол, -- Столыпиннің кезінде бір</w:t>
        <w:br/>
        <w:t>миллион келімсектерді Жетісуға көшіргенде, жергілікті ха-</w:t>
        <w:br/>
        <w:t>лықты күшпен құмға тығып, шұрайлы жерлерді Ресей</w:t>
        <w:br/>
        <w:t>келімсектеріне әперген, ол -- шындық. Дұрыс айтады де-</w:t>
        <w:br/>
        <w:t>ген Ақболат оның созін қолдады, басқаларда үн жоқ.</w:t>
        <w:br/>
        <w:t>-- Ол күн өтті-кетті, -- делі Юнус Сергеевич.</w:t>
        <w:br/>
        <w:t>-- Өткенде ел тарихы жатыр. Бүкіл бір халықтың өмірі,</w:t>
        <w:br/>
        <w:t>-- деген Ақболат Юнустың қарсы алдындағы креслода шын-</w:t>
        <w:br/>
        <w:t>тағын сүйеп, ойланып қалған.</w:t>
        <w:br/>
        <w:t>-- Сонымен Жеңісті қашан өткізіп аласың? -- деді оған.</w:t>
        <w:br/>
        <w:t>-- Бармаймын!</w:t>
        <w:br/>
        <w:t>-- Сен, немене, аудандық партия комитетіне бағын-</w:t>
        <w:br/>
        <w:t>байтын болып кеткенсің бе? Менің айтқаным болса -- ба-</w:t>
        <w:br/>
        <w:t>расың, қайқалаңдама ойтіп!</w:t>
        <w:br/>
        <w:t>Құрманбай Раджбаевқа ызалана бір қарады да, ойын-</w:t>
        <w:br/>
        <w:t>дағысын бүкпей айтып тастады:</w:t>
        <w:br/>
        <w:t>Мені босатыңыз, ешқашан онда бармаймын!</w:t>
        <w:br/>
        <w:t>Женістегілерді көшіру керек бері. Ол жерде елдің эконо-</w:t>
      </w:r>
    </w:p>
    <w:p>
      <w:r>
        <w:t>микалық жағдайы жақсармайды. Жері құнарсыз, келешегі</w:t>
        <w:br/>
        <w:t>жоқ. Оны Ақаң біледі. Кетпен шапсам да бармаймын онда.</w:t>
        <w:br/>
        <w:t>Келешек жоқ, еңбек зая кетеді.</w:t>
        <w:br/>
        <w:t>%-, Қайран елім «ӘЖ</w:t>
        <w:br/>
        <w:t>ә</w:t>
        <w:br/>
        <w:t>52</w:t>
        <w:br/>
        <w:t>(9)</w:t>
        <w:br/>
        <w:t>-- Жетпегені сол еді, -- деп тұқыртып тастады, аудан-</w:t>
        <w:br/>
        <w:t>дық газеттің редакторы.</w:t>
        <w:br/>
        <w:t>-- Партбилетті қой столға! -- деді Раджбаев.</w:t>
        <w:br/>
        <w:t>-- Жазықсыз адамға жала жабасыз, қалайша партия</w:t>
        <w:br/>
        <w:t>қатарынан шығарылады? -- деген бастықтың шырқыраған</w:t>
        <w:br/>
        <w:t>дауысы шықты. -- Бұл, әділеттік емес!</w:t>
        <w:br/>
        <w:t>-- Жә, жетер, енді, -- деді Юнус. Артель бастығы ор-</w:t>
        <w:br/>
        <w:t>нынан көтерілді:</w:t>
        <w:br/>
        <w:t>-- Обал-сауап қайда? Артельдегі ең адал, еңбекқор, осы</w:t>
        <w:br/>
        <w:t>кісі, -- дей берді.</w:t>
        <w:br/>
        <w:t>-- Отыр, -- деп қолын сермеді Раджбаев. Ол жайғаса</w:t>
        <w:br/>
        <w:t>бергенде Юнус орнынан көтерілді:</w:t>
        <w:br/>
        <w:t>-- Саған, мен тағы айтамын. Кадрда шаруаң болма-</w:t>
        <w:br/>
        <w:t>сын. Кімді шығарамыз, кімді басшылық жүмысқа жібереміз,</w:t>
        <w:br/>
        <w:t>ол біздің ісіміз. Жоніңді біл, -- деп жақтырмай оны тыйып</w:t>
        <w:br/>
        <w:t>тастады.</w:t>
        <w:br/>
        <w:t>-- Менің ұсынысым, -- деді бірінші хатшы бюро</w:t>
        <w:br/>
        <w:t>мүшелерін көзімен шолып. -- Сәрменбетовты ең артта қал</w:t>
        <w:br/>
        <w:t>ған артельге жібереміз. Коммунист, шаруашылықты алып</w:t>
        <w:br/>
        <w:t>шықсын!</w:t>
        <w:br/>
        <w:t>“Бас тартса партия қатарынан сені бір қылтанақсыз</w:t>
        <w:br/>
        <w:t>құмды шөлге салайын, шығып кор!” -- деп ойлаған ІОнус.</w:t>
        <w:br/>
        <w:t>-- Кошесің, дайындал. Ал епді мыпау Мұхамеди</w:t>
        <w:br/>
        <w:t>бүлдіріп бітті. Партияға қарсы елді үйымдастырды. Отапға</w:t>
        <w:br/>
        <w:t>опасыздық жасады. Коп ақшаға сатып алынған артельдің</w:t>
        <w:br/>
        <w:t>айғырына мал басы өспесін деген қара ниеттілік пен қас-</w:t>
        <w:br/>
        <w:t>тандық! Партия қатарынан аластатылсын, ісі сотқа тапсы-</w:t>
        <w:br/>
        <w:t>рылсын!</w:t>
        <w:br/>
        <w:t>Мұхамеди істің насырға шапқанын сезініп, төмен қарап</w:t>
        <w:br/>
        <w:t>жүдеп отырды. Өзіне тағылған масқара айыпқа мойынсын-</w:t>
        <w:br/>
        <w:t>бай, жан дүниесі ашу-ызаға булығып, Раджбаевты козін</w:t>
        <w:br/>
        <w:t>ашпаған күшіктей, буындыра салғысы келді. Оған күші</w:t>
        <w:br/>
        <w:t>жетеді. Бірақ ол жалғыз емес, қасындағы жағымпаз жап-</w:t>
        <w:br/>
        <w:t>дайшаптары оны шеңгелінен құтқарып алады. Сондық-</w:t>
        <w:br/>
        <w:t>тан Юнустың жаласының дәлелді еместігін ашқысы келді.</w:t>
        <w:br/>
        <w:t>-- Менің сұрағым бар, -- деді Мұхамеди бір түрлі ауа</w:t>
        <w:br/>
        <w:t>жетпегендей тамағын кенеді дс:</w:t>
        <w:br/>
        <w:t>-- Мені өкіметке қарсы қастандық жасады дейсіз. Мен</w:t>
        <w:br/>
        <w:t>не сонда, өкіметтің байлығын тонадым ба? Әлде, малын,</w:t>
      </w:r>
    </w:p>
    <w:p>
      <w:r>
        <w:t>ақшасын талан-таражға салдым ба? Мүны қалай ұғынуға</w:t>
        <w:br/>
        <w:t>болады?! Әлде, меп қазынаның малын шекарадан өткізіп</w:t>
        <w:br/>
        <w:t>әкеттім бе?</w:t>
        <w:br/>
        <w:t>ж. Қайран елім «2, 373</w:t>
        <w:br/>
        <w:t>апама тартқан ғой деймін аға, әр нәрсеге жаным ашиды. -</w:t>
        <w:br/>
        <w:t>Оның сөзіне Құрман күліп жіберді. -- Нағашыларың қай-</w:t>
        <w:br/>
        <w:t>ырымды еді.</w:t>
        <w:br/>
        <w:t>-- Солай болса керек, -- деп қалды Мұрат. -- Жылқы-</w:t>
        <w:br/>
        <w:t>ны ата ма, аға?</w:t>
        <w:br/>
        <w:t>-- Менде бес жүз ғана. Мың екі жүз жылқыны жой-</w:t>
        <w:br/>
        <w:t>мақ.</w:t>
        <w:br/>
        <w:t>-- Ой-бу, -- Мүрат уайымдады. -- Құдай омір берсе,</w:t>
        <w:br/>
        <w:t>әкеме түсіндіремін ғой, әкем айтса сөзін жерге тастамай-</w:t>
        <w:br/>
        <w:t>ды, аға, Құдай қаласа, медициналық институтқа оқуға түсу</w:t>
        <w:br/>
        <w:t>ойымда бар. Хирургияны үнатамын, -- деді ақ жүзі алау-</w:t>
        <w:br/>
        <w:t>лап. Осы сөзді айтқанда оның аспандай мөлдір көгілдір</w:t>
        <w:br/>
        <w:t>көздері жайнап сала берді.</w:t>
        <w:br/>
        <w:t>-- Алла, жолыңды берсін, мақсатыңа жет!</w:t>
        <w:br/>
        <w:t>-- Рақмет, аға. “Болайын деп тұрған бала” -- деп ой-</w:t>
        <w:br/>
        <w:t>лады жылқышы.</w:t>
        <w:br/>
        <w:t>Кенет Мұрат:</w:t>
        <w:br/>
        <w:t>-- Сақ болыңыз, аға, -- делі. - Әкем отряд шығарды,</w:t>
        <w:br/>
        <w:t>абай болыңыз. -- Өзі бірдеңеден сескенгендей, жүзі төмен-</w:t>
        <w:br/>
        <w:t>шектей берді. Мұндай жайға тап болғанына біртүрлі сас-</w:t>
        <w:br/>
        <w:t>қандай, басы қатты ауырып, жүрегі қобалжығандай, көз</w:t>
        <w:br/>
        <w:t>алды қарауытып кетті де, ерінің басынан ұстады. Аздан кейін</w:t>
        <w:br/>
        <w:t>есін жиды. “Болғанбай өз еліне жақсылық жасамады,</w:t>
        <w:br/>
        <w:t>жұрттың үмітін таптап кетті. Оның опасыздығына көзі енді</w:t>
        <w:br/>
        <w:t>жетті. Басы ауған жаққа жылқыны қиқулап, айдап әкеткісі</w:t>
        <w:br/>
        <w:t>келді. Қайда апарады?” -- деп ойлады. Сойткенше: “Әй,</w:t>
        <w:br/>
        <w:t>неғып тұрсың? -- деген Болғанбайдың дауысы күжілдей</w:t>
        <w:br/>
        <w:t>шықты. Мұрат селк етті де:</w:t>
        <w:br/>
        <w:t>-- Барайын аға, әкем ренжиді. Құлын-тай, жабағылар-</w:t>
        <w:br/>
        <w:t>ға жаным ашиды, -- деді. Екеуі аз-кем үндемеді.</w:t>
        <w:br/>
        <w:t>-- Жарайды, Мұратжан бара ғой.</w:t>
        <w:br/>
        <w:t>-- Әй, Құрман неғып сілейіп қалдың! Саған айтамын,</w:t>
        <w:br/>
        <w:t>айда жылқыны асуға қарай, -- деп бұйырды. Жылқышы</w:t>
        <w:br/>
        <w:t>селт етпеді.</w:t>
        <w:br/>
        <w:t>-- Тас керең боп қалдың ба, қайтар жылқыны, -- де-</w:t>
        <w:br/>
        <w:t>ген ол күйіп-пісті.</w:t>
        <w:br/>
        <w:t>-- Қайтармаймын!</w:t>
        <w:br/>
        <w:t>-- Қайтарасың. -- Ылдидағы Болғанбай атын омырау-</w:t>
        <w:br/>
        <w:t>лата, Құрманның қасына келді.</w:t>
        <w:br/>
        <w:t>-- Сендердің жылқысымен қоса, қазақты жер бетінен</w:t>
        <w:br/>
        <w:t>сыпырып тастаймын деген сәуегейлігің іске аспайды, Бол-</w:t>
      </w:r>
    </w:p>
    <w:p>
      <w:r>
        <w:t>ғанбай, ел ішін ала тайдай бүлдіріп біттің. Бір қазақ қал-</w:t>
        <w:br/>
        <w:t>366 Ж, Ләтипа Құрмапайқызы 2</w:t>
        <w:br/>
        <w:t>жожж</w:t>
        <w:br/>
        <w:t>Сатылының баурайы жайқалған шүйгін, табан астын-</w:t>
        <w:br/>
        <w:t>да ботакөз, ауша, жанаргүл, барқыттүл қалың өскен, гүл</w:t>
        <w:br/>
        <w:t>жарған балқурай сиырқұйрық, шайқурай, стектей-стектей</w:t>
        <w:br/>
        <w:t>түйежапырақ, өзенге тонген сәмбі тал ағыны қатты өзеннің</w:t>
        <w:br/>
        <w:t>салқын лебіне сәл шайқалады.</w:t>
        <w:br/>
        <w:t>Сай жақта шегіртке шырылдайды. Өзінен көзі үлкен</w:t>
        <w:br/>
        <w:t>инеліктер ызыңдайды. Алуан түсті кобелектер гүл мен</w:t>
        <w:br/>
        <w:t>өсімдіктерге қонып, шырын іздейді. Тастан-тасқа секіріп,</w:t>
        <w:br/>
        <w:t>буырқанған асау өзеннің гүрілі алыстаған сайын, бәсеңдеп</w:t>
        <w:br/>
        <w:t>талып естіледі. Сүлу табиғаттың ғажап корінісі, қайғы-</w:t>
        <w:br/>
        <w:t>мұңды ұмыттырып, коңілді шарықтатады, уайымды</w:t>
        <w:br/>
        <w:t>сейілтеді.</w:t>
        <w:br/>
        <w:t>Күн батар алдындағы тау ішінің көрінісі срекше сді.</w:t>
        <w:br/>
        <w:t>Заңғар таулардың басын жалындай қызыл арай шалған.</w:t>
        <w:br/>
        <w:t>Көлеңке түскен шатқал, жасыл қоңыр да күн сәулесі түскен</w:t>
        <w:br/>
        <w:t>тоскей, сарғыш сәулеге малынып алаулайды. Құзар шың-</w:t>
        <w:br/>
        <w:t>ның басына түңліктей ақ бұлт ілінді. Аспан ашық. Таудағы</w:t>
        <w:br/>
        <w:t>ұйыған тыныштықтың апда-санда құлын-тайлардың</w:t>
        <w:br/>
        <w:t>кісінегені, жылқылардың пысқырғаны ғана боледі, құйрық-</w:t>
        <w:br/>
        <w:t>жалы үлпілдеген бір үйір жылқы қабырға соқпақтан өтіп,</w:t>
        <w:br/>
        <w:t>ашық алаңқайдағы желкілдеген кок майсаға бет алды. Асық-</w:t>
        <w:br/>
        <w:t>пай, аяқтарын паң басып, шұбырып барады. Соңында оз</w:t>
        <w:br/>
        <w:t>үйірін шашау шығармай, қайырып жүрген жирен қасқа,</w:t>
        <w:br/>
        <w:t>ақбақай айғыр. Одан жоғары, аршалы бетте, оз үйірін бас-</w:t>
        <w:br/>
        <w:t>тағап ақ боз айғыр қылаң берді. Боз айғыр жылқылар жай-</w:t>
        <w:br/>
        <w:t>дауға шыққанда, не қыстауға түскенде, көп жылқыны бас-</w:t>
        <w:br/>
        <w:t>тайды, жануар жылқылардың алдында ағараңдап келе жат-</w:t>
        <w:br/>
        <w:t>қаны... Сол ақ боздың үйірін, Түлкілінің тауына апарып</w:t>
        <w:br/>
        <w:t>атпақ, болғанда жоғалып кетті, үйірімен қоса жайлаудан</w:t>
        <w:br/>
        <w:t>түскенде қылаулап, алдымда корінетін еді, жарықтық. Бозды</w:t>
        <w:br/>
        <w:t>ойлағанда Құрманның қияқ мұрты жыбыр ете қалды.</w:t>
        <w:br/>
        <w:t>Жүрегі мұздап сала берді, тамағына бірдеңе түйдектелген-</w:t>
        <w:br/>
        <w:t>дей жүтынып қойды. Өне бойы бір ысып, бір суынды. Көзіне</w:t>
        <w:br/>
        <w:t>жас үйірілмесе де көкірегі қарс айырыла жаздады. Жылқы</w:t>
        <w:br/>
        <w:t>оте сезімтал мал бір пәленің боларын сезген... Аман бол,</w:t>
        <w:br/>
        <w:t>тұлпарым, жер басып жүрсем тауып аламын, оққа ұшқан-</w:t>
        <w:br/>
        <w:t>ша жөніңді тапқаның дұрыс болды. Құдай-ау, ел дәулеті</w:t>
        <w:br/>
        <w:t>ғой. Халық қыл құйрықсыз қалай күн көреді.</w:t>
        <w:br/>
        <w:t>Артельдегілердің бәрі жылқысын оз қолымен тапсырды.</w:t>
        <w:br/>
        <w:t>Біздің бес түтінде алты жүз тоғыз жылқы, екі жүз ірі қара</w:t>
        <w:br/>
        <w:t>(95)</w:t>
        <w:br/>
        <w:t>-4</w:t>
        <w:br/>
        <w:t>2%. Қайран елім «--2/А</w:t>
        <w:br/>
        <w:t>ағызып жібергенше етті бермей ме, қара сирақ балаға, қа-</w:t>
        <w:br/>
        <w:t>рияларға, жесір-жетімге неге таратпайды. Жүзің күйгірлер:</w:t>
        <w:br/>
        <w:t>Шетелге ауады, қашқын дейді. Әу, өзегі талып, оліп бара</w:t>
        <w:br/>
        <w:t>жатса қашпағанда қайтеді!</w:t>
      </w:r>
    </w:p>
    <w:p>
      <w:r>
        <w:t>Дәу мұрынның ойын Құрман бөлді:</w:t>
        <w:br/>
        <w:t>-- Жылқыға қауіп төнді. Қайткенмен, соны сақтап</w:t>
        <w:br/>
        <w:t>қалсақ.</w:t>
        <w:br/>
        <w:t>-- Жылқы бар жерде, омір бар. Жылқыны жойса,</w:t>
        <w:br/>
        <w:t>біткеніміз. Біздің Жабағыны ала кет. (Жабағы Ахметжан-</w:t>
        <w:br/>
        <w:t>ның үлкен ұлы) Жылқыны құтқаруға көмектессін!</w:t>
        <w:br/>
        <w:t>-- Жарайды. -- Сол күнгі жездесінің сөзі мірдің оғын-</w:t>
        <w:br/>
        <w:t>дай салмақты еді...</w:t>
        <w:br/>
        <w:t>Құрманның аты пысқырып салды. Таң атты, жылқы-</w:t>
        <w:br/>
        <w:t>шы үлкендігі киіз үйдей тастан оте бергенде қүлағын</w:t>
        <w:br/>
        <w:t>тікшиткен аты тағы пысқырды. Құрман жалт қарағанда</w:t>
        <w:br/>
        <w:t>тастың түбінде мылтық асынған біреу тығылып отырды.</w:t>
        <w:br/>
        <w:t>“мынау, әлгі сары сайтан ба?” деген ой қылт етті. Қасына</w:t>
        <w:br/>
        <w:t>жақындады. Ол емес. Болғанбайдың баласы Мұрат. Мек-</w:t>
        <w:br/>
        <w:t>тепте Алпысбаймен бірге оқыған.</w:t>
        <w:br/>
        <w:t>“Жаман бұқа басына шоп іледі” -- дейді. Болғанбай</w:t>
        <w:br/>
        <w:t>ұлын ГПУ-ге орналастырды деп естіген. Ауылдағылар:</w:t>
        <w:br/>
        <w:t>“Құдайым-ау, ұлы жақсы еді, өзіне ұқсаған басбұзар боп</w:t>
        <w:br/>
        <w:t>шықпаса екен”, “ГПУ-ге бармаймын деп зар қаққан екен,</w:t>
        <w:br/>
        <w:t>қарамапты Болғанбай”, “Қүдай сақтасын, Болғанбайға итім</w:t>
        <w:br/>
        <w:t>ұқсасын!”, Әкемдіде аямаймын депті сары малғұн”, “Обал-</w:t>
        <w:br/>
        <w:t>ай, ә, баласын бұзады-ау, сары малғүұн!”. “Доңызға ұқсай-</w:t>
        <w:br/>
        <w:t>ды антұрған, кірпігі ақ на, қалай оз1?!”, “Кірпігі құрсын,</w:t>
        <w:br/>
        <w:t>кірпігінде нең бар?!” -- деп жамырай күледі кісілер. “Әй,</w:t>
        <w:br/>
        <w:t>соны қойшы”, -- деген біреу қолын сермеп қалды. “Со-</w:t>
        <w:br/>
        <w:t>ның шешесі, мұз шайнап қарға босанған да”, “Талайды</w:t>
        <w:br/>
        <w:t>қан қақсатты -- ол пері”, “Мұраты Алпысбаймен бірге</w:t>
        <w:br/>
        <w:t>оқыған, оқуға бірге кетпек екен, өзімдей стіп, тәрбиелеймін,</w:t>
        <w:br/>
        <w:t>орнымды басады” -- деп жібермепті. “Қүдай сақтасыш” -</w:t>
        <w:br/>
        <w:t>деп шошып кетті біреу.</w:t>
        <w:br/>
        <w:t>Ат басын бұрған Құрман:</w:t>
        <w:br/>
        <w:t>-- Кімсің, шырағым? -- деді. Басына шошақ бөрік ки-</w:t>
        <w:br/>
        <w:t>ген, мылтық асынған жас жігітке.</w:t>
        <w:br/>
        <w:t>Бозбала орнынан атып тұрды да:</w:t>
        <w:br/>
        <w:t>-- Ассалаумағалейкүм, Құрман аға, - деп, күлімсірей</w:t>
        <w:br/>
        <w:t>қарады.</w:t>
        <w:br/>
        <w:t>-- Әликүмассалам бала.</w:t>
        <w:br/>
        <w:t>Же., Қайран елім «22 377</w:t>
        <w:br/>
        <w:t>жас қан жұғып, қарғыстың таңбасындай қан іздері қалды.</w:t>
        <w:br/>
        <w:t>Жабағы тай, құнан, донен, сауын бие бірінен соң бірі зын-</w:t>
        <w:br/>
        <w:t>дандай, қара көлеңке шатқалдың түбіне үсті-үстіне құлап</w:t>
        <w:br/>
        <w:t>жатты.</w:t>
        <w:br/>
        <w:t>-- Құлынға жаны ашыған Мұрат екі аттап әкесінің</w:t>
        <w:br/>
        <w:t>қасына жетіп барды. Ұлының беті өліктей қансыз, жас жуған</w:t>
        <w:br/>
        <w:t>көзі қызарып, домбығып кеткен. Болғанбайдың шаужайы-</w:t>
        <w:br/>
        <w:t>на оралып жалына бастады:</w:t>
      </w:r>
    </w:p>
    <w:p>
      <w:r>
        <w:t>-- Әке, әкетай, құлынды атқызбаңызшы, ол да бала</w:t>
        <w:br/>
        <w:t>ғой, -- дейді жалбарынып. Енді ол әкесінің үзеңгісінен ұста-</w:t>
        <w:br/>
        <w:t>ды. -- Мені балам десеңіз құлын мен енесіне тимесін, не</w:t>
        <w:br/>
        <w:t>жазығы бар құлынның) Әке, мына сұмдықты қойғызы-</w:t>
        <w:br/>
        <w:t>ңыз, соңғы тілегім, көке. Малда жазық жоқ, -- дей берді.</w:t>
        <w:br/>
        <w:t>Үзеңгідегі әкесінің аяғына бетін басқан Мұрат әке аяғын</w:t>
        <w:br/>
        <w:t>қүшақтап: -- Не жазығы бар малдың? Құрбаның болайын,</w:t>
        <w:br/>
        <w:t>кокетай, мына сұмдықты тоқтатыңыз! -- деп жалынды. --</w:t>
        <w:br/>
        <w:t>Құдай жаратқан мал. Мынау топалаңға тосқауыл болыңыз,</w:t>
        <w:br/>
        <w:t>-- деген үлы солығын баса алмай аңырады-ай кеп. Болған-</w:t>
        <w:br/>
        <w:t>байдың етігіне баласының жасы төгілді. Кенет:</w:t>
        <w:br/>
        <w:t>-- Былшылдама! -- деп зекіген Болғанбайдың барқы-</w:t>
        <w:br/>
        <w:t>раған лауысы естілді. -- Көсем айтқан, білдің бе, көсем!</w:t>
        <w:br/>
        <w:t>Тумай-туа шөккір! Мен, сені еркек десем, еркек күшік</w:t>
        <w:br/>
        <w:t>екенсің. Бор кемік, ші-і-рік. Жоғал, көрінбе көзіме! -- Бол-</w:t>
        <w:br/>
        <w:t>ғанбай аяғына жабысқан баладан босану үшін, шіреніп бар</w:t>
        <w:br/>
        <w:t>күшін жиды да, аяғын шолтаң еткізіп тартып алғанда, Мүрат</w:t>
        <w:br/>
        <w:t>шалқалақтай барып құлап түсті. Атын тебінген әке, сол-</w:t>
        <w:br/>
        <w:t>даттарға қарай бұрыла берді. Кісінеген жылқы, дүрсілдеген</w:t>
        <w:br/>
        <w:t>мылтық жылқыларды ұрып-соғып, тар соқ-паққа айдады.</w:t>
        <w:br/>
        <w:t>Соның бәрін қайталаған тау жаңғырды. Тау іші ию-қию,</w:t>
        <w:br/>
        <w:t>әлемтапырақ.</w:t>
        <w:br/>
        <w:t>Мүрат шалқасынан жатыр. Шалқалақтап құлағанда</w:t>
        <w:br/>
        <w:t>шүйдесі зақымдалған. Ұланның қара құсынан жылжып</w:t>
        <w:br/>
        <w:t>аққан қан, басының астындағы күлгін қына басқан тасқа</w:t>
        <w:br/>
        <w:t>ағып жатты. Біраздан кейін тас үстіндегі қан ұйи бастады.</w:t>
        <w:br/>
        <w:t>Жеткіншектің көзі ашық қалған. Жанарында үрей мен</w:t>
        <w:br/>
        <w:t>қайғы...</w:t>
        <w:br/>
        <w:t>-- Неге бөгелдіңдер, сүмелектер, атыңдар! -- гүр-гүр</w:t>
        <w:br/>
        <w:t>еткен дауыс ышқына айқайлады. Тағы мылтық дауысы</w:t>
        <w:br/>
        <w:t>шықты, алдымен бие, содан кейін қас-қағым сәтте енесі-</w:t>
        <w:br/>
        <w:t>мен қоса кісінеген құлын дауысы тауды дүр сілкіндіре құлап</w:t>
        <w:br/>
        <w:t>барады. Үріккен жылқылардың көздері шарасынан шыға,</w:t>
        <w:br/>
        <w:t>%&lt;., Қайран елім «224 369</w:t>
        <w:br/>
        <w:t>қадірін де білмейді. Аю қорбандаған, қыран қалықтаған.</w:t>
        <w:br/>
        <w:t>Құралай мен арқар мекендеген қазақ жері бай. Құдай мұны</w:t>
        <w:br/>
        <w:t>елдің маңдайына берген, тек оны жергілікті халықтың пай-</w:t>
        <w:br/>
        <w:t>дасына асыра білсе” -- Құрман ой шырмауынан шыға ал-</w:t>
        <w:br/>
        <w:t>мады. Көзі бөктердегі қалың жылқыда. “Апырым-ау, тұтам-</w:t>
        <w:br/>
        <w:t>дай өмірде, жауыздық неме керек осы? Малды ешкім ол</w:t>
        <w:br/>
        <w:t>дүниеге алып кетпейді, бәрі қалады. Бабаларымыз жерін,</w:t>
        <w:br/>
        <w:t>жылқысын, еліп сақтау үшін, ата жаумен талай рет шай-</w:t>
        <w:br/>
        <w:t>қасқан жоқ па? Жеңді дс. -- Оның ойына әкесі Сәрменбет</w:t>
        <w:br/>
        <w:t>марқұм айтқан бір уақиға орала берді. Біздің заманымызға</w:t>
        <w:br/>
        <w:t>дейінгі, алты жүз жетпіс төрт, алты жүз жетпіс үшінші</w:t>
        <w:br/>
        <w:t>жылдары Сақ тайпасы, Әлімсақ өмір кешкен. Оларды Кен-</w:t>
        <w:br/>
        <w:t>тобарлар деп атаған: Жылқы мінген жауынгер халық біздің</w:t>
        <w:br/>
        <w:t>бабаларымыз. Ендеше, қазақтың асыл қазынасы жылқы-</w:t>
        <w:br/>
        <w:t>ның тұқымын неге құртады?</w:t>
        <w:br/>
        <w:t>Күлтегін бабам: “Халқымды байытамын деп, күні-түні</w:t>
        <w:br/>
        <w:t>ат үстінен түспедім, тон киетін едің -- торқа кигіздім. Арпа</w:t>
        <w:br/>
        <w:t>деуші ең, қазы-қарта жегіздім, шекаранды ұлғайтты”, -</w:t>
        <w:br/>
        <w:t>деген. Ел деп еңіреген азамат. Мыналардікі не? -- Елді</w:t>
        <w:br/>
        <w:t>ашықтыру, жылқыны құрту, ұлтты жою ма? -- бұл сұраққа</w:t>
        <w:br/>
        <w:t>Құрман жауап таба алмады.</w:t>
      </w:r>
    </w:p>
    <w:p>
      <w:r>
        <w:t>“Қазақ талай сойқанды, талай жорықты бастан кешірді.</w:t>
        <w:br/>
        <w:t>Жеріміздің үсті де, асты да байлық. Бізге Шығыстан да,</w:t>
        <w:br/>
        <w:t>Батыстан да коз тігушілер, атам заманнан бірге жасасып</w:t>
        <w:br/>
        <w:t>келеді. Келімсектер жергілікті халықты жарылқау үшін</w:t>
        <w:br/>
        <w:t>келмейді. Жеріңе, малыңа қызығады; баю үшін, өз қалта-</w:t>
        <w:br/>
        <w:t>сы үшін келеді, олар ешкімді аямайды. Аспан торінде сам-</w:t>
        <w:br/>
        <w:t>ғаған қыран-қанатсыз ұша алмайды, жер бауырлап көтеріле</w:t>
        <w:br/>
        <w:t>алмайды. Ендеше, жылқысыз -- ел де солай. Өкіметтің өз</w:t>
        <w:br/>
        <w:t>адамы, өзіне жау болғаны ма, әлде мал жат жұрттықтың</w:t>
        <w:br/>
        <w:t>құрбанына шалыңғаны ма?” Іштей осыны ойлағанда</w:t>
        <w:br/>
        <w:t>Құрманның өңі бозарып кетті. Өткір көздері мұңға толды.</w:t>
        <w:br/>
        <w:t>Отыз үш, отыз бестегі жігіттің көзінің айналасына ұсақ</w:t>
        <w:br/>
        <w:t>әжімдер жиылып, егде адамға ұқсап, мүжіле түсті. Тау ішін</w:t>
        <w:br/>
        <w:t>қараңғылық тұмшалады. Қараңғыға сіңіп үзай берді.</w:t>
        <w:br/>
        <w:t>Таң ағарып атып келеді. Тау ішіне Шолпанның сүттей</w:t>
        <w:br/>
        <w:t>сәулесі түсе бастады. Тақымына құрығын қыстырған жыл-</w:t>
        <w:br/>
        <w:t>қышы беткейдегі жайылған көп жылқыға қадала түсіп,</w:t>
        <w:br/>
        <w:t>үзеңгіге аяғын тіреп, ерде шалқайыңқырап шіреніп отыр.</w:t>
        <w:br/>
        <w:t>Ахметжан жездесінің үйінде болғаны оның есінен шықпа-</w:t>
        <w:br/>
        <w:t>ды.</w:t>
        <w:br/>
        <w:t>24-6314</w:t>
        <w:br/>
        <w:t>372 Ж. Лотипа Құрмашайқызы «-22</w:t>
        <w:br/>
        <w:t>-- Ұмыттыңыз ба, аға? Шырамытасыз, бірақ таныма-</w:t>
        <w:br/>
        <w:t>дыцңыз. Біз мектепті бітіргелі төрт жылдан асты ғой. Мен</w:t>
        <w:br/>
        <w:t>-- Мұратпын ғой. Алпысбаймен бірге оқыған. Аздап</w:t>
        <w:br/>
        <w:t>өзгеріпсіз. Көмірдей қара мұртыңызды аздап қылау ша-</w:t>
        <w:br/>
        <w:t>лыпты.</w:t>
        <w:br/>
        <w:t>-- Алда, қарағым-ай, Мұрат екенсің ғой, -- деп қалды.</w:t>
        <w:br/>
        <w:t>Танымай қалдым.</w:t>
        <w:br/>
        <w:t>-- Уақасы жоқ, -- Беті аппақ шешесіне ұқсайды. Отты</w:t>
        <w:br/>
        <w:t>көздері жанып түр. Келбетінен адамдық, адалдық, өрлік</w:t>
        <w:br/>
        <w:t>байқалады. “Тығырыққа тіреліп, ел ішіңде ашаршылық бе-</w:t>
        <w:br/>
        <w:t>лең ала бастағанда, мынау жылқыны сақтай алса жарады”.</w:t>
        <w:br/>
        <w:t>Оның жүрегі шымыр ете қалды. “Қатал әкесі оның тілін</w:t>
        <w:br/>
        <w:t>алса, кім біледі, малды жошоға қол жинады...”</w:t>
        <w:br/>
        <w:t>Тау беткейі жақтан жылқылардың пысқырғаны, жыл-</w:t>
        <w:br/>
        <w:t>қышылардың саңқылдаған дауыстары; тау етегіндегі жыл-</w:t>
        <w:br/>
        <w:t>қышының қосынан, аспанға көтерілген түтін, үрген</w:t>
        <w:br/>
        <w:t>иттердің дауысы естіледі. Желідегі құлындар бұлқынып-</w:t>
        <w:br/>
        <w:t>бұлқынып жіңішке дауыспен кісінейді. Терең сайда асау</w:t>
        <w:br/>
        <w:t>өзен буырқана ағып жатты.</w:t>
        <w:br/>
        <w:t>-- Қарағым-ау, Мұратсың ба? Жарайды, қарағым, жа-</w:t>
        <w:br/>
        <w:t>райды ендігісін айтпай-ақ қой! -- деп атын тебініп келіп,</w:t>
        <w:br/>
        <w:t>ат үстінен еңкейіп жас жігіттің маңдайынан сүйді. -- Ел</w:t>
        <w:br/>
        <w:t>басына қиын-қыстау күн туғанда кез келдің ботақаным.</w:t>
        <w:br/>
        <w:t>Алпысты оқуға шығарып салғанда келгеніңді әлі ұмытқан</w:t>
        <w:br/>
        <w:t>жоқпын. Екеуің егіз қозыдай бірге оқыдың, екеуің де жақ-</w:t>
        <w:br/>
        <w:t>сы оқыдың. Сатылыға жайлауға шыққанда Алпыс екеуің</w:t>
        <w:br/>
        <w:t>жазғы демалыста келгенің есіңде ме. Коксуға шомылғаның</w:t>
        <w:br/>
        <w:t>-- деп-ақ жүзі жайнап, күлімдеп қойды Құрман. -- Алпыс</w:t>
        <w:br/>
        <w:t>екеуің өзенге шомылуға барғанда, менің төрт жастағы</w:t>
        <w:br/>
        <w:t>кішкентайым арттарыңнан ілесіп, суға аға жаздағаны. Ой,</w:t>
      </w:r>
    </w:p>
    <w:p>
      <w:r>
        <w:t>Алла-а, десеңші, бала мен күшіктің жүрмейтін жері жоқ,</w:t>
        <w:br/>
        <w:t>хе-хе-хе, сонда, сен ағып бара жатқан баланы ұстап алдың.</w:t>
        <w:br/>
        <w:t>Сен осы Алпыспен жасты ма, едің, Мұратжан?</w:t>
        <w:br/>
        <w:t>-- Ол кезде он жеті жаста едім, аға.</w:t>
        <w:br/>
        <w:t>-- Жиырма бірге келіпсіңдер-ау, ә. Өтіп барады ғұмыр.</w:t>
        <w:br/>
        <w:t>Мен отыз алтыға шықтым. Сені, әкеңмен бірге жұмыс</w:t>
        <w:br/>
        <w:t>істейді деп естідім бе?</w:t>
        <w:br/>
        <w:t>-- Алпыс екеуміз, бір институтта оқысақ деп арманда-</w:t>
        <w:br/>
        <w:t>ған едік. Әкем жібермеді. Әкеңнің коціліп қалдыруға бол-</w:t>
        <w:br/>
        <w:t>майды, аға. Тегі, бұл жұмысқа көңілім көншімейді. Мінезім</w:t>
        <w:br/>
        <w:t>370 5, Лотипа Қүрманайқызы ««22)</w:t>
        <w:br/>
        <w:t>-- Әр үйдің азын-аулақ астығын тінтіп алып кетті.</w:t>
        <w:br/>
        <w:t>Қолдарында темір істік, естідің бе, өзің?..</w:t>
        <w:br/>
        <w:t>-- Естімек түгіл, қара сшейкемен созге келгемін.</w:t>
        <w:br/>
        <w:t>-- Ренжіскеніңнің керегі жоқ, біздің ауру коршінің</w:t>
        <w:br/>
        <w:t>үйіндегі, комген аз астығын істіктеп тауып алып, талғажау</w:t>
        <w:br/>
        <w:t>етіп, күнелтіп отырған бір пүт астығын тартып әкетті. Әр</w:t>
        <w:br/>
        <w:t>түтіннің бірді-екілі малын, ішкерідегі жұмысшыларға</w:t>
        <w:br/>
        <w:t>жөнелтеміз деп сойғызып, өзеннің үстіне мұзға үйгізді,</w:t>
        <w:br/>
        <w:t>коктемде күн жылып, мұз ерігенде, суға ағызып жіберді,</w:t>
        <w:br/>
        <w:t>оны өзің білесің.</w:t>
        <w:br/>
        <w:t>-- Білгеннен не пайда.</w:t>
        <w:br/>
        <w:t>-- Сен дұрыстап тыңда, қарағым. Ол жалғыз Көксуда</w:t>
        <w:br/>
        <w:t>емес, Ақсу, Ілепсі, Іле өзендерінің үстіне сойғызған малды</w:t>
        <w:br/>
        <w:t>жинатып, көктемде сасиды деп суға ағызған. Одан да, аш</w:t>
        <w:br/>
        <w:t>адамдарға жетім-жесір, сырқаттарға бермей ме? Мен мұны</w:t>
        <w:br/>
        <w:t>әдейі жасалған қастандық дер едім.</w:t>
        <w:br/>
        <w:t>-- Менің қолымда не бар?</w:t>
        <w:br/>
        <w:t>-- Онда несіне, еркекпін деп жүрсің? Болғанбайың анау,</w:t>
        <w:br/>
        <w:t>антұрған қазақты қазақ өлтіріп жатыр. Үшбұлақта Қытайға</w:t>
        <w:br/>
        <w:t>өтпек болған көп адамға солдат шығарып атқызған. Елді</w:t>
        <w:br/>
        <w:t>ашықтырып қаңғыртып жіберді. -- Қүрман дәу мұрын</w:t>
        <w:br/>
        <w:t>жездесіне кенет жалт қарап, үнсіз қалды. Жүзі жүдеу, шоң</w:t>
        <w:br/>
        <w:t>мұрынды, бұрынғыдан да үлкейген. Қабағы қатыңқы,</w:t>
        <w:br/>
        <w:t>көзінің асты домбық, бетінде уайым табы білінеді.</w:t>
        <w:br/>
        <w:t>-- Мұның несін айтасыз маған. Қара сартқа айтыңыз.</w:t>
        <w:br/>
        <w:t>Елдің адам төзгісіз ауыртпалығын талай айтып, тіліміз сүйек</w:t>
        <w:br/>
        <w:t>болған. Тыңдайды, жауап қайтармайды.</w:t>
        <w:br/>
        <w:t>-- Атасы басқаға, сөзімді қор ғып неғылам. -- Сен менің</w:t>
        <w:br/>
        <w:t>сұрағыма жауап қайтар! -- деді Ахметжан нығыздана.</w:t>
        <w:br/>
        <w:t>-- Салықтың он алты түрі бар, жұртты әбден естен тан-</w:t>
        <w:br/>
        <w:t>дырды. Мен саған қатын әпер деп отырмын ба? Бір Ал-</w:t>
        <w:br/>
        <w:t>тынды баға алмай келеке болдым.</w:t>
        <w:br/>
        <w:t>Құрманда үн жоқ еді. Әпкесінің есімін атағанда күліп</w:t>
        <w:br/>
        <w:t>алды.</w:t>
        <w:br/>
        <w:t>-- Соғым сұрадым ба, сенен. Сиыр, қошқар, өгіздің</w:t>
      </w:r>
    </w:p>
    <w:p>
      <w:r>
        <w:t>мүйізін, жылқының тұяғын, малдың терісін откіз деп, тағы</w:t>
        <w:br/>
        <w:t>салық салып жатыр, Құтылу үшін жұрт қалған малын сойып</w:t>
        <w:br/>
        <w:t>әлек. “Аша түяқ қалмасыш!” ұранды естуің барма?</w:t>
        <w:br/>
        <w:t>-- Бар.</w:t>
        <w:br/>
        <w:t>-- Елдін оз дәулетін өзіне қимайды. Үкімет-шүкімет</w:t>
        <w:br/>
        <w:t>дейді түге, кімге опа қылады?.. Бізде өші бар ма? Суға</w:t>
        <w:br/>
        <w:t>36% 256., Лотипа Құрманайқызы «« З/Ж,</w:t>
        <w:br/>
        <w:t>қа тұрмасын, тауып алады да: “Байдың құйыршығы, бан-</w:t>
        <w:br/>
        <w:t>дының тұқымы, көзіңді ағызамын деп, алдына салып,</w:t>
        <w:br/>
        <w:t>өкшеленіп айдап шығады. Өзі ат үстінде, Қалиман қызы-</w:t>
        <w:br/>
        <w:t>мен жерде, сегіз-тоғыз шақырым жерге дейін окшелетіп</w:t>
        <w:br/>
        <w:t>қуып тастайды. Артельдің кірпішін құюшы еді, одан шы-</w:t>
        <w:br/>
        <w:t>ғарып жіберді. Матайдағы сиыр фермасына жамағайыны</w:t>
        <w:br/>
        <w:t>Ахметтің қол астында сауыншы боп жүргенде, тағы тауып</w:t>
        <w:br/>
        <w:t>алды, түйіншегін көтертіп, жұмырықтай бүлдіршінін</w:t>
        <w:br/>
        <w:t>жетектетіп, Сіңірліден асырып, қуып жіберді. Болыстың</w:t>
        <w:br/>
        <w:t>қызын айына екі-үш рет Қоғалыға апартыл, абақтыға са-</w:t>
        <w:br/>
        <w:t>лады. Кішкентай қызы шырқырап әркімнің босағасында</w:t>
        <w:br/>
        <w:t>қала береді. Осылай азаптай берген соң ақыры Байторы-</w:t>
        <w:br/>
        <w:t>дағы ең бір кедей Абдықадыр дегенге амалсыздан тұрмыс-</w:t>
        <w:br/>
        <w:t>қа шығып, Болғанбайдың қорлауынан әрен қүтылған.</w:t>
        <w:br/>
        <w:t>жжеж</w:t>
        <w:br/>
        <w:t>Күн кешкіргенмен тау іші жарық. Батыс жақ жалын-</w:t>
        <w:br/>
        <w:t>дай белдеу-белдеу қызыл арайға үңгіген күн ұясына жа-</w:t>
        <w:br/>
        <w:t>қындаған мезгіл. Тау іші әлі жарық еді. Атын сипай қам-</w:t>
        <w:br/>
        <w:t>шылаған Құрман табынның бас-аяғын жинады. Құйрығы</w:t>
        <w:br/>
        <w:t>жер сызған, жалы төгілген, қазақы жылқылардың үйірі</w:t>
        <w:br/>
        <w:t>беткейге шығып барады, бокен сан, шоқтығы биік жылқы-</w:t>
        <w:br/>
        <w:t>лар бір болек жайылып жүр. Мақпал қараның үйірі бөктерге</w:t>
        <w:br/>
        <w:t>қарай ойысқан, мойнақтағы сауын биелер де көп жылқыға</w:t>
        <w:br/>
        <w:t>қарай тартты. Құрман керінің оқшау шыққан үйірін өріске</w:t>
        <w:br/>
        <w:t>қарай айдап салды. Сауын биелерді де коп жылқыға қос-</w:t>
        <w:br/>
        <w:t>ты. “Апыр-ау, ауылға қымыз таситын арбасы бар болғыр-</w:t>
        <w:br/>
        <w:t>дың, шен темірі босап түр сді. Жөндетті мс екен?” -- деп</w:t>
        <w:br/>
        <w:t>қынжылды, -- ұстаға жеткізген шығар. Егіншілер мен кірпіш</w:t>
        <w:br/>
        <w:t>құюшыларға бір-екі күн торсықпен жеткізер. “Тұрымтай</w:t>
        <w:br/>
        <w:t>тұсымен, балапан басымен” дегеннің кері келді. Жылқы-</w:t>
        <w:br/>
        <w:t>ның көзін жою -- қазекемнің аруағын сыйламағаны.</w:t>
        <w:br/>
        <w:t>Артельдің бастығы мен ферма меңгерушісі жұмған аузын</w:t>
        <w:br/>
        <w:t>ашпады. Әлде мәнсабын алып қояды деп қауіптене ме? Атам</w:t>
        <w:br/>
        <w:t>қазақ жаратылғалы жылқымен көзін ашқан. Ер қанаты -</w:t>
        <w:br/>
        <w:t>жылқыны, пәлені тұңғыш естіді. Тау мен далада мыңғыр-</w:t>
        <w:br/>
        <w:t>ған жылқыны... өсіруге болады ғой. Жылқы қашан да теуіп,</w:t>
        <w:br/>
        <w:t>шудаланған шөпті тауып жейді. Түтеген боран да оған богет</w:t>
        <w:br/>
        <w:t>емес. Жылқы ешкімге масыл болмайды, өз тамағын тауып</w:t>
        <w:br/>
        <w:t>жейді. Асыл түліктің қадірін білмейді. Осы күнгілер жер</w:t>
        <w:br/>
        <w:t>374 56-, Ләтипа Қүрманайқызы қ</w:t>
        <w:br/>
        <w:t>ғанша, жылқы жойылмайды, -- деп оның бетіне тік қара-</w:t>
        <w:br/>
        <w:t>ды. Осы сөзді естігенде Болғанбайдың шикіл сары жүзі</w:t>
        <w:br/>
        <w:t>мойнына дейін қызарып кетті.</w:t>
      </w:r>
    </w:p>
    <w:p>
      <w:r>
        <w:t>Жылқышы айыл жияр емес.</w:t>
        <w:br/>
        <w:t>-- Халықты ұлардай шулатпақсың, соңғы малын ат-</w:t>
        <w:br/>
        <w:t>қызып. Талайдың шаңырағын ортасына түсіріп, ойран сал-</w:t>
        <w:br/>
        <w:t>дың.</w:t>
        <w:br/>
        <w:t>-- Жетер, ақымақ ел-ел деп қақсайсың да жүресің, не</w:t>
        <w:br/>
        <w:t>таптың сонда? Айттым бітті, косемнің жарлығы орындала-</w:t>
        <w:br/>
        <w:t>ды!</w:t>
        <w:br/>
        <w:t>Голошекиннің бұйрығы, естір құлақ, ұғынар ми бол-</w:t>
        <w:br/>
        <w:t>са, түсінген шығарсың, -- деді ашуға булығып: -- Жылқы</w:t>
        <w:br/>
        <w:t>үшіп атылар жайым жоқ! Жылқыны қылтаға қарай айда,</w:t>
        <w:br/>
        <w:t>-- деді. Пенде емес пе, әлде ар-намысы, аз да болса оянды</w:t>
        <w:br/>
        <w:t>ма? Әлде санасына бірдеңе жетті ме, кім білсін, ешкінің</w:t>
        <w:br/>
        <w:t>шабындай сары жүзі, шоң мойынына дейін қызарды да,</w:t>
        <w:br/>
        <w:t>аузына құм құйылғандай үнсіз қалды. Жалаң ернін қым-</w:t>
        <w:br/>
        <w:t>қыра тістеніп, бір пәлені ойлағандай жүзін төмен салды да,</w:t>
        <w:br/>
        <w:t>кенет басын көтеріп алды. Түздай шақырайған көздерін</w:t>
        <w:br/>
        <w:t>жылқылардан айырмай түр. Бәйгекөк бір пәлені сезген-</w:t>
        <w:br/>
        <w:t>дей, коздері ақилана, қатты кісінеді, алдыңғы аяғымен жерді</w:t>
        <w:br/>
        <w:t>тарпып қойды. Құрман жансыз адамдай қалтиып қалды.</w:t>
        <w:br/>
        <w:t>Ашу-ызадан Болғанбайды ұрғысы келді де өзін-өзі тежеді.</w:t>
        <w:br/>
        <w:t>Жылқышы ат басып бұрды да, тебініп малға қарай жүріп</w:t>
        <w:br/>
        <w:t>кетті. “Қылта соқпақпен асса, кең жайлау... саймен мұрын-</w:t>
        <w:br/>
        <w:t>тасты айналса коп жер”</w:t>
        <w:br/>
        <w:t>-- Ей, Құрман, тоқта бері, менің үш адамды атуға</w:t>
        <w:br/>
        <w:t>құқым бар! -- деп айғайлайды Болғапбай. -- О, партия!</w:t>
        <w:br/>
        <w:t>Не айтсаң, сол орындалады. -- Ашу қысқан ГПУ-дің бас-</w:t>
        <w:br/>
        <w:t>тығы тапаншасын қорабынан суырып алды да, аспанға</w:t>
        <w:br/>
        <w:t>қарай екі рет атты. Мылтық дауысынан тау жаңғырып кетті.</w:t>
        <w:br/>
        <w:t>-- Еһ-еһ-е-ей, Құрман, қайт кейін, -- деп Болғанбай</w:t>
        <w:br/>
        <w:t>бар дауысымен айқай салды. Екі жақтағы таулар қатты</w:t>
        <w:br/>
        <w:t>жаңғырды. Үріккен тауешкілер мен таутекелер тастан-тас-</w:t>
        <w:br/>
        <w:t>қа оқтай зымырады. Аюлар окірді. Үріккен аңдардың түяқ-</w:t>
        <w:br/>
        <w:t>тарынан сайға қарай тас домалады. Жолындағы өсімдіктерді</w:t>
        <w:br/>
        <w:t>түбірімен қопарып кетті. Оқтай зымыраған құралайлар</w:t>
        <w:br/>
        <w:t>сағымға ұқсап, тастан-тасқа секіріп, козден ғайып болды.</w:t>
        <w:br/>
        <w:t>Тау басына үйірілген алба-жұлба қара бұлттар жөңкіле</w:t>
        <w:br/>
        <w:t>көшіп сайға қарай тоніп келеді. Бұталарға қонған құстар,</w:t>
        <w:br/>
        <w:t>382 1%. Лотипа Құрманайқызы --225</w:t>
        <w:br/>
        <w:t>-- Мұндай бүлік шығарғанды ешкім кешірмейді. Ол</w:t>
        <w:br/>
        <w:t>сойқан оңайлықпен қолға түспейді. Мылтықты қолға</w:t>
        <w:br/>
        <w:t>түсірді, ол өте мерген. Ұшып бара жатқан құсты атып</w:t>
        <w:br/>
        <w:t>түсіреді, екі қолымен бірдей атады. Оның бір өзі оншақты</w:t>
        <w:br/>
        <w:t>кісіні жайғайды. Ол ат құлағында ойнайды. Кәдімгі оқтай</w:t>
        <w:br/>
        <w:t>бәйгеге шапқан аттың бауырына түсіп, қайтадан ерге қону</w:t>
        <w:br/>
        <w:t>оған түк те емес. Орамал шетіне күміс түйіп, жерге таста-</w:t>
        <w:br/>
        <w:t>са, ат үстінде құйындатып бара жатып жердегі күмісті іліп</w:t>
        <w:br/>
        <w:t>әкетеді. -- Ол басын шайқады.</w:t>
        <w:br/>
        <w:t>-- Онда колға түсіреміз? Ол жалғыз, біз көп, жан-жақ-</w:t>
        <w:br/>
        <w:t>тан қоршаймыз.</w:t>
        <w:br/>
        <w:t>Сары Иванның көзі жылт ете қалды. -- Бұл, мемлекеттік</w:t>
        <w:br/>
        <w:t>мәні бар іс. Тездет!</w:t>
      </w:r>
    </w:p>
    <w:p>
      <w:r>
        <w:t>-- Сонша жылқымен алысқа кете алмайды.</w:t>
        <w:br/>
        <w:t>Сары Иван ләм демеді. Сары Иваны балалар үйінде</w:t>
        <w:br/>
        <w:t>өскен қазақтың жетімегі. Ана тілін білмегендіктен қазақ-</w:t>
        <w:br/>
        <w:t>тар оны Сары Иван дейді. Кейін шегінгендер, енді ғана</w:t>
        <w:br/>
        <w:t>жеткен топ олардың қасына жақындады. Біреуінің көзінің</w:t>
        <w:br/>
        <w:t>алды, шекесі қанталаған. Жейдесін жыртып, басын таңған,</w:t>
        <w:br/>
        <w:t>шүберектен алақандай қан өтіпті, скінші жігіт қолын та-</w:t>
        <w:br/>
        <w:t>нып, мойнына асқан. Екеуін басынан аяғына дейін шолып</w:t>
        <w:br/>
        <w:t>откен Болғанбайдың ашуланғаны сонша, сөйлей алмай</w:t>
        <w:br/>
        <w:t>кекештеніп шеке тамырлары білеуленіп, мойны күжірейіп,</w:t>
        <w:br/>
        <w:t>беті қызарып кетті.</w:t>
        <w:br/>
        <w:t>-- С-с-с-сендерді де үл таптым деді-ау, шешелерің,</w:t>
        <w:br/>
        <w:t>сорлылар өңкей көп шүрегей бәрің жиналып, бір кісіге әлің</w:t>
        <w:br/>
        <w:t>жетпеді.</w:t>
        <w:br/>
        <w:t>-- Әуелі келісіп алайық, -- деді окіл. -- Ол оңайлық-</w:t>
        <w:br/>
        <w:t>пен қолға түспейді, ойрандарыңды шығарып кете барған.</w:t>
        <w:br/>
        <w:t>-- Бұл кісі дұрыс айтады, -- деді коп ішінен біреу.</w:t>
        <w:br/>
        <w:t>-- Оған күшіміз жете ме? Астындағы аты да, аға</w:t>
        <w:br/>
        <w:t>жонеледі жай оғындай. Арыстанша айбат шегіп ұмтылған-</w:t>
        <w:br/>
        <w:t>да зәрең зәр түбіне жетеді.</w:t>
        <w:br/>
        <w:t>-- Сандалма, -- деп шаңқ етті Болғанбай. -- Алдын</w:t>
        <w:br/>
        <w:t>ораймыз.</w:t>
        <w:br/>
        <w:t>-- Үш жағынан қоршаймыз, -- деген Сары Иван аты-</w:t>
        <w:br/>
        <w:t>ның басын бұрды. Жарды айналып, суға қарай төнді. Лап</w:t>
        <w:br/>
        <w:t>қойған салт аттылар озенге түсті. “Корсетеміз” деп біреу</w:t>
        <w:br/>
        <w:t>қоқиланды. Аттары мықты Болғанбаймен өкіл тізесіне дейін</w:t>
        <w:br/>
        <w:t>суға малынып жиекке жетті, аты осалдары шұрқырасып</w:t>
        <w:br/>
        <w:t>айқайлап, айдаһардай долы өзен томен жаққа біраз жерге</w:t>
        <w:br/>
        <w:t>ағызып барып, жағаға әупірімдеп шықты-ау, әйтеуір.</w:t>
        <w:br/>
        <w:t>378 555, Лотина Құрманайқызы 22</w:t>
        <w:br/>
        <w:t>аяғын ілгері баспай қасарысты. Солдаттар қамшының ас-</w:t>
        <w:br/>
        <w:t>тына алып, үсті-үстіне қамшы жаудырды. Жылқының сауы-</w:t>
        <w:br/>
        <w:t>рында қырғыз өрім қамшының іздері қалды, Адамдар бас-</w:t>
        <w:br/>
        <w:t>коз демей, құлаштап ұра бастады. Жонын қамшы тілгенде,</w:t>
        <w:br/>
        <w:t>ашы ауру шыдатпады. Жаны шыға жаздап қиналған жануар-</w:t>
        <w:br/>
        <w:t>лар амалсыздан соқпаққа бет алды.</w:t>
        <w:br/>
        <w:t>Құрман не олі емес, не тірі емес, жартастың үстінде,</w:t>
        <w:br/>
        <w:t>өзі де тасқа ұқсап, қатып қалған дерсің. Мелшиіп, ессіз</w:t>
        <w:br/>
        <w:t>қалғандай тынысы жетпей, басы айналып барады. Жаны</w:t>
        <w:br/>
        <w:t>күйіп, өзегі өртенген ол әлден кейін есін жиды. Терең сайға</w:t>
        <w:br/>
        <w:t>көз салғанда, шыңыраудың іші олген жылқыдан көрінбейді.</w:t>
        <w:br/>
        <w:t>Көпір боп жатыр. Семіз ту биелер, тай мен байталдар, құрық</w:t>
        <w:br/>
        <w:t>салынбаған асаулар, жалы төгілген айғырлар, семіз тай-</w:t>
        <w:br/>
        <w:t>“құлындар, бірінің үстіне бірі үйіліп, тобе болып жатты.</w:t>
        <w:br/>
        <w:t>Шатқалда қарға-құзғын қаптап ұшып жүрді. “Ит-құсқа</w:t>
        <w:br/>
        <w:t>жем болған, қайран сәйгүліктерім-ай”, -- деген Құрман</w:t>
        <w:br/>
        <w:t>қан жылап, ет пен терісінің арасына қанды жасы толып</w:t>
        <w:br/>
        <w:t>түрды. Бетін жас жуған жігіт бәйгскоктің жалын құшып,</w:t>
        <w:br/>
        <w:t>солығын басып алды да, тоскейдегі атылмаған жылқыларға</w:t>
        <w:br/>
        <w:t>ығыстай берді. Өкпе түстағы коп жылқының ішінен күрең</w:t>
        <w:br/>
        <w:t>қасқа, ақбақайдың үйірі жалт беріп, болініп шықты да,</w:t>
      </w:r>
    </w:p>
    <w:p>
      <w:r>
        <w:t>бел асып козден ғайып болды. Жан дауысы шыққан Бол-</w:t>
        <w:br/>
        <w:t>ғанбай жылқы айдаушы солдатқа бірдеңелерді айтып, жыл-</w:t>
        <w:br/>
        <w:t>қы ауған жақты қолымен корсетеді. Құрманның бәйгекогі</w:t>
        <w:br/>
        <w:t>құстай ұшып, зымырап барады. Жылқышының мақсаты:</w:t>
        <w:br/>
        <w:t>Біраз жылқыны ажалдан құтқару, ретін тауып, елге тара-</w:t>
        <w:br/>
        <w:t>тып беру. Бөктердегі жайылған көп жылқыға, құйындатып</w:t>
        <w:br/>
        <w:t>жеткен Құрман, бірнеше үйір жылқыны бөліп дүркірсте</w:t>
        <w:br/>
        <w:t>қуа жонелді. Жылқылардың алды сайға ілікті. Көп жылқы-</w:t>
        <w:br/>
        <w:t>ның дүбірінен құлақ тұнады. Құрман қиқулап, қуған сай-</w:t>
        <w:br/>
        <w:t>ын ызғыған қалың жылқи артына будақтаған шаң қалды-</w:t>
        <w:br/>
        <w:t>рып, жүйткіп алды-артына қарамай, сатырлатып шаба</w:t>
        <w:br/>
        <w:t>жөнелді. Шашау шығармай құйындатқан жылқышының</w:t>
        <w:br/>
        <w:t>кикулаған дауысын естігенде сасқан Болғанбай құлап қала</w:t>
        <w:br/>
        <w:t>жаздады. Серіктеріне айғайламақ еді, қиқылдап-шиқыл-</w:t>
        <w:br/>
        <w:t>дап дауысы шықпады. Беті омырайып, жалақ еріндері</w:t>
        <w:br/>
        <w:t>қисайып кетті. Тістері құм шайнағандай шықырлады. Кок</w:t>
        <w:br/>
        <w:t>көздері шадырайып, шарасынан шыға, Құрманға өшіге</w:t>
        <w:br/>
        <w:t>қарап қалған. Біраздан кейін дауысы қырылдай естілді.</w:t>
        <w:br/>
        <w:t>-- Аттан, аттан, шауып кетті. Қуыңдар бандитті, Қытай</w:t>
        <w:br/>
        <w:t>асады, асуға жақындамай, тұмсықтан айналып отті,</w:t>
        <w:br/>
        <w:t>Қайран елім ОА 367</w:t>
        <w:br/>
        <w:t>қой-ешкімізді өткіздік. Қайта-қайта салық салып, көз аш-</w:t>
        <w:br/>
        <w:t>тырмады. Бермеген елдіц малын тартып алғандай айдап</w:t>
        <w:br/>
        <w:t>әкетті. Сиырларын мүйізінен ұстап, моңіретіп әкеткен жоқ</w:t>
        <w:br/>
        <w:t>па, шолақ белсенділер... Кешір мені, ақ боздың үйірі, кешір,</w:t>
        <w:br/>
        <w:t>Қамбар ата! Нағашым болыс Метербайдың жылқысының</w:t>
        <w:br/>
        <w:t>тұқымы еді. Болыстың бар малын тартып алды. Ақылды</w:t>
        <w:br/>
        <w:t>адам ғой. Жылқысын алуға келгенде: “Жылқыға келіп отыр-</w:t>
        <w:br/>
        <w:t>сыңдар ғой, білем, алыңдар, ала беріңдер, бірақ, елге, ту-</w:t>
        <w:br/>
        <w:t>ған-туыстарға тимеңдер” -- деген. Малын алды, дүние-</w:t>
        <w:br/>
        <w:t>мүлкін тәріктеді. Өзін қайта-қайта түтқындап, Орал, Ақмола</w:t>
        <w:br/>
        <w:t>асырмақ болғанда, амалсыздан Қытай асып кетті, Қоғалы-</w:t>
        <w:br/>
        <w:t>ның мешітінің молдасы Керімқұлды жаназа шақырып</w:t>
        <w:br/>
        <w:t>тұрғанда ұстап әкетті. Тепкілеп сабаған. Жаркенттің мол-</w:t>
        <w:br/>
        <w:t>дасын абақтыға лақтырды. Екі мешітті де мал қора етті.</w:t>
        <w:br/>
        <w:t>Метербай, Намазбек, Қожабектер күн бермеген сон</w:t>
        <w:br/>
        <w:t>Қытай асты. Қай бірі жетіскеннен шет жайлап, қиыр көшеді</w:t>
        <w:br/>
        <w:t>жүрт. Матай тауы биік. Қытай жеріне төбесі корініп түра-</w:t>
        <w:br/>
        <w:t>ды. Намазбек бай: “Тақиядай көрінген, басыңнан айна-</w:t>
        <w:br/>
        <w:t>лайын Матай! -- деп талай рет өксігін баса алмай жылаға-</w:t>
        <w:br/>
        <w:t>нын, Құндақбай мен Жыланбастар елге айтып келген-ді.</w:t>
        <w:br/>
        <w:t>Метербайдың бар кезінде елге топалаң тие бастағанда ақ.</w:t>
        <w:br/>
        <w:t>боз үйірімен жоғалып кетеді. Сонда болыс былай деген:</w:t>
        <w:br/>
        <w:t>“Ақ боз кетті, дәулетім қайтады” деген. Ақ боз қайта орал-</w:t>
        <w:br/>
        <w:t>ған. Екі жыл откенде қызылдар келеді. Бұл ақ боздың</w:t>
        <w:br/>
        <w:t>үйірінің екінші мәрте жоғалуы. Жылқышылар Хантәңірі</w:t>
        <w:br/>
        <w:t>мен Матайдан іздегенмен таппаған. “Төрт-бес үйір жыл-</w:t>
        <w:br/>
        <w:t>қыны Түлкілінің асуындағы қылдай соқпақпен жүргізіп ат-</w:t>
        <w:br/>
        <w:t>тық. Құдай білгізген, қияметтің қыл көпіріндей, қиядағы</w:t>
        <w:br/>
        <w:t>асудан оққа ұшып құлағанша, осың дұрыс тұлпарым, Қүдай</w:t>
        <w:br/>
        <w:t>бет алдыңнан жарылқасын!</w:t>
        <w:br/>
        <w:t>“Сәрменбеттің әулетіне обал жоқ, -- деді ол күйініп.</w:t>
        <w:br/>
        <w:t>-- Ел басына күн туды. Мені бірнеше рет қамады. Тұқы-</w:t>
        <w:br/>
        <w:t>мымызды құртады деп сезіктенем, көшелік дегенде қиқар</w:t>
        <w:br/>
        <w:t>әкесі көнбеген, Болысты тыңдамады. Өзімізге де сол ке-</w:t>
        <w:br/>
        <w:t>рек”.</w:t>
      </w:r>
    </w:p>
    <w:p>
      <w:r>
        <w:t>Метербай болыс қызы Қалиманды Күреңбелдегі ауқат-</w:t>
        <w:br/>
        <w:t>ты Сәрменбеттің ортаншы ұлына ұзатқан-ды. Күйеуін “ха-</w:t>
        <w:br/>
        <w:t>лық жауы” деп ұстады. Енді қызына: “Қашқынның, бай-</w:t>
        <w:br/>
        <w:t>дың қызысың, жаудың қатынысың, бандит” деген. Қасын-</w:t>
        <w:br/>
        <w:t>да екі-үш шошақ бөрік солдаты бар Болғанбай Қалиманға</w:t>
        <w:br/>
        <w:t>екі күннің бірінде әңгір таяқ ойнатады. Коленкесінен коз</w:t>
        <w:br/>
        <w:t>жазбайды. Кішкентай қызын жетектеген ана, қайда жұмыс-</w:t>
        <w:br/>
        <w:t>394 56. Ләтипа Құрманайқызы қ-22</w:t>
        <w:br/>
        <w:t>жаққа көз салғанда, су жағасындағы үйірілген салт атты-</w:t>
        <w:br/>
        <w:t>ларды көрді. “Қуғыншы жеткен екен”. Жылқының ізі суға</w:t>
        <w:br/>
        <w:t>жетіп жоғалғанына таңырқайды. “Құүдайкөрмес! Мықты</w:t>
        <w:br/>
        <w:t>болсаң, Құдайкорместі тауып көр!” -- Иығын қомдап, бір</w:t>
        <w:br/>
        <w:t>көтеріліп қалды.</w:t>
        <w:br/>
        <w:t>жжж</w:t>
        <w:br/>
        <w:t>Төрт-бес күн бұрын жылқышылардың қасына Радж-</w:t>
        <w:br/>
        <w:t>баев пен Болғанбай басқарған бір топ мылтықты кісілер</w:t>
        <w:br/>
        <w:t>суыт келген. Олардың түсі ызғарлы, жылқышылармен жылы</w:t>
        <w:br/>
        <w:t>сөйлеспеді. Жүздері сұсты. Сол күні малдың бас-аяғын</w:t>
        <w:br/>
        <w:t>жиғызып жылқыны санады да: “малды алыс өріске шығар-</w:t>
        <w:br/>
        <w:t>маңдар, бір қыл құйрық маңқа дертіне шалдықса, мың</w:t>
        <w:br/>
        <w:t>жылқыға жұғады, одан адамға жүғады. Қашқындардың</w:t>
        <w:br/>
        <w:t>қолына түссе, өзімізге қарсы оқ атады. Байларды жер аудар-</w:t>
        <w:br/>
        <w:t>дық, жылқысын атып тастау керек, екі-үш күнде жылқы-</w:t>
        <w:br/>
        <w:t>ны жоятын кісілер жібереміз” деген Болғанбайдың сөзін</w:t>
        <w:br/>
        <w:t>естіген жылқышылар күңіреніп кетті. Жер ошақтағы асқан</w:t>
        <w:br/>
        <w:t>етке қарамаған топ адам тегенеге қопарған қымызды да</w:t>
        <w:br/>
        <w:t>ішпеді. “Шөлдедіңіздер ғой, тым болмаса бір-бір тостаған</w:t>
        <w:br/>
        <w:t>қымыз ішіңіздер” -- деген Құрманның жұбайына:</w:t>
        <w:br/>
        <w:t>-- Жо-оқ, бізге ішуге жарамайды, -- деп тіл қатты түсін</w:t>
        <w:br/>
        <w:t>суытқан біреуі.</w:t>
        <w:br/>
        <w:t>Келер күні Раджбаев пеп Болғанбай келді. Олардың да</w:t>
        <w:br/>
        <w:t>мақсаты жылқыны қыру.</w:t>
        <w:br/>
        <w:t>і. Басшылар кеткеннен кейін жылқышылар жиналып,</w:t>
        <w:br/>
        <w:t>өзара ақылдасады:</w:t>
        <w:br/>
        <w:t>-- Мыналардың ісі зиянкестік.</w:t>
        <w:br/>
        <w:t>-- Жануарлар-ай, не жазығы бар сонша өштесетін.</w:t>
        <w:br/>
        <w:t>-- Қия жолға айда дей ме?</w:t>
        <w:br/>
        <w:t>-- Иә-иә, биіктен құлатады.</w:t>
        <w:br/>
        <w:t>-- Атасына нәлет. Қазақтың жылқысын құртып, со-</w:t>
        <w:br/>
        <w:t>нан соң өзіне ауыз салмақ,</w:t>
        <w:br/>
        <w:t>-- Е-с-ей, қырсық шалды десеңші.</w:t>
        <w:br/>
        <w:t>-- Апырым-ай, мынау сұмдық!</w:t>
        <w:br/>
        <w:t>-- Масқара, молданы мешіттің алдында атып кеткен.</w:t>
        <w:br/>
        <w:t>-- Не дейді?</w:t>
      </w:r>
    </w:p>
    <w:p>
      <w:r>
        <w:t>-- Жылқының қанын төгуге жарамайды.</w:t>
        <w:br/>
        <w:t>-- Құдай алдында күнәға батпаңдар.</w:t>
        <w:br/>
        <w:t>-- Сен байлардың оң көзісің, олардың жылқысының</w:t>
        <w:br/>
        <w:t>тұқымын қүрту керек. Сенің таудағы бандылармен байла-</w:t>
        <w:br/>
        <w:t>85.» Қайран елім «3, 379</w:t>
        <w:br/>
        <w:t>қуыңдар, тез-тез! -- деп байбалам салды. Біресе -- орге,</w:t>
        <w:br/>
        <w:t>біресе ылдиға қарай, ерсілі-қарсылы жүреді. Шыж-быж.</w:t>
        <w:br/>
        <w:t>Шошақ бөркін жұлып алды, көздері ежірейіп, жерге қой-</w:t>
        <w:br/>
        <w:t>ып қалды. Жылқыны айдап кеткеніне өзегі ортене түсті,</w:t>
        <w:br/>
        <w:t>тағы ойбай салды: Көздері шапыраштанып, жынданып кете</w:t>
        <w:br/>
        <w:t>жаздады.</w:t>
        <w:br/>
        <w:t>-- Аттан, аттан, жандарыц бар ма... бошумать? -- деп</w:t>
        <w:br/>
        <w:t>орысша боқтығын да айтып салды. Енді ол жылқыны атуға</w:t>
        <w:br/>
        <w:t>айдатып жүрген жез мұрт, шикіл сарыны қол бұлғап ша-</w:t>
        <w:br/>
        <w:t>қырып алды:</w:t>
        <w:br/>
        <w:t>-- Мен мұндағыға ие боламын. Сен бандитті қу, қасыңа</w:t>
        <w:br/>
        <w:t>мықты біреуді ал, -- деп бүйырды, қыр көрсетпек пе, сас-</w:t>
        <w:br/>
        <w:t>қанынан ба, беліндегі тапаншасын қорабынан жұлып алды</w:t>
        <w:br/>
        <w:t>да, құры босқа, тауға қарап тұрып, аспапға атып-атып</w:t>
        <w:br/>
        <w:t>жіберді де:</w:t>
        <w:br/>
        <w:t>-- Аттан, аттан, жандарың бар ма? Жұмыс тоқтама-</w:t>
        <w:br/>
        <w:t>сын! Құтылып кетеді, ұстандар қашқынды! -- деп жаны</w:t>
        <w:br/>
        <w:t>шыға бар дауысымен шыңғырды. Қуғыпшыларға -- Алдын</w:t>
        <w:br/>
        <w:t>ора, мына жақтан алдынан шық! -- деп бұйрық берді. Екі-</w:t>
        <w:br/>
        <w:t>үш солдат Василев бастаған үшеу атқа қонды. Қопандап</w:t>
        <w:br/>
        <w:t>шаба жөнелді. Коп сәйгүліктер, қасіретті терең сайға қарай</w:t>
        <w:br/>
        <w:t>домалап жатты. Қуғыншылар Құрманның алдын орады.</w:t>
        <w:br/>
        <w:t>Қүрман қиқу салғанда қалың жылқы лап қойып, таптап</w:t>
        <w:br/>
        <w:t>кете жаздады оларды. Бұрын жылқы бақпаған, сырын</w:t>
        <w:br/>
        <w:t>білмейтін солдаттардың зәресі ұшты. Үрейленіп, іркіліп</w:t>
        <w:br/>
        <w:t>қалды. Осы сәтте таудап Қүрман жылқыларды алаңға шы-</w:t>
        <w:br/>
        <w:t>ғара беріп, бар дауысымен, жан дауысымен қиқу салып,</w:t>
        <w:br/>
        <w:t>айғайлағанда арт жақтағы тау құлады. Әп-сәтте қуғыншы-</w:t>
        <w:br/>
        <w:t>лар түрған жерді қар кошкініндей сыпырып отті. Тіпті, тірі</w:t>
        <w:br/>
        <w:t>жан болмағандай тып-типыл ғып оте шықты. Қуғыншы-</w:t>
        <w:br/>
        <w:t>лардың орнында дәу-дәу тастар мен құм қиыршық</w:t>
        <w:br/>
        <w:t>төмпешік пайда болды. “Тау шамырқана” -- дейді үлкен</w:t>
        <w:br/>
        <w:t>кісілер, -- тауға шыққанда айқайлама, мылтық атпа, асу-</w:t>
        <w:br/>
        <w:t>дан өткенде жылқы кісінемесін, сиыр мөңіремесін, қатты</w:t>
        <w:br/>
        <w:t>сөйлемендер” -- дейтін. Тау қүларда, артқы жақтан өкірген</w:t>
        <w:br/>
        <w:t>жаман дауыс шықты. Құдай коріп тұр ғой. Қаншама мал-</w:t>
        <w:br/>
        <w:t>дың жаны қиылды, нақақ каны төгілді, тау жарықтық ша-</w:t>
        <w:br/>
        <w:t>мырқанды” -- деп ойлады Құрман.</w:t>
        <w:br/>
        <w:t>Шүрқыраған коп жылқы тоқтар смсс, дауылды күнгі</w:t>
        <w:br/>
        <w:t>бұлттай қаптап, жосып барады. Дүркіреген жылқының со-</w:t>
        <w:br/>
        <w:t>ңынан ана шетіне бір, мына шетіне бір шығып заулаған</w:t>
        <w:br/>
        <w:t>Ж. Қайрап елім 2 3275</w:t>
        <w:br/>
        <w:t>аспанға көтеріліп тас-тастың қуысына бүғынды. Шатқал-</w:t>
      </w:r>
    </w:p>
    <w:p>
      <w:r>
        <w:t>дан тұман басты, суық жаңбыр жауа бастады. Тау іші жым-</w:t>
        <w:br/>
        <w:t>жырт, ірі-ірі жаңбыр тамшылары шөптердің басын билетіп,</w:t>
        <w:br/>
        <w:t>нөсер лезде төгіп жіберді. Тауларды қопарып тастайтындай</w:t>
        <w:br/>
        <w:t>күн қатты күркіреді. Түнергеп аспанды жарқ-жұрқ еткен</w:t>
        <w:br/>
        <w:t>найзағай бір сәт жарыққа бөледі де, көзге түртсе, көргісіз</w:t>
        <w:br/>
        <w:t>қараңғылық тұмшалады. Суық желмен қоса жаңбыр тогіп</w:t>
        <w:br/>
        <w:t>жіберді. Нөсерден сай-салаға жиналған су, ылдиға қарай</w:t>
        <w:br/>
        <w:t>жөңкіле ақты. Қатты жауын саябырси бастады да, әлден</w:t>
        <w:br/>
        <w:t>уақытта тоқтады. Жаңбыр еріншектеу тамады. Күн ашыла</w:t>
        <w:br/>
        <w:t>бастады. Осы шақта:</w:t>
        <w:br/>
        <w:t>-- О-о-отряд, -- деген Болғанбайдың гүрілдеген жуан</w:t>
        <w:br/>
        <w:t>дауысы шаңқ етіп шыққанда, Айдаһар сайға аттарын қаңта-</w:t>
        <w:br/>
        <w:t>рып қойып, өздері қойтастардың тасасында бұғынып жат-</w:t>
        <w:br/>
        <w:t>қан Болғанбайдың солдаттары бастарын қылтитып шыға</w:t>
        <w:br/>
        <w:t>келді. Олар бұйрық күтті ме? Дағдарып, состиып-состиып</w:t>
        <w:br/>
        <w:t>тұрып қалды. Құрман төскейдегі жылқыларға жақындап</w:t>
        <w:br/>
        <w:t>қалған.</w:t>
        <w:br/>
        <w:t>-- О-отряд, атқа қоныңдар! -- деп бұйырған, алғаш-</w:t>
        <w:br/>
        <w:t>қы барқыраған дауыс екінші мәрте естілгенде:</w:t>
        <w:br/>
        <w:t>-- Құп, командир! -- дескен солдаттардың дауысы жа-</w:t>
        <w:br/>
        <w:t>мырай шықты. Атқа қонған әскери адамдар биікке қарай</w:t>
        <w:br/>
        <w:t>ескі соқпақпен шұбырып барады. Болғанбай артқы жақта:</w:t>
        <w:br/>
        <w:t>-- Тездетіңдер, түсінікті ме? -- деді ызғарлы суық үн.</w:t>
        <w:br/>
        <w:t>-- Түсіндік, құп болады!</w:t>
        <w:br/>
        <w:t>-- Да-да! -- деді Болғанбай түсін суытып. -- Бұйрықты</w:t>
        <w:br/>
        <w:t>орындаңдар, мүлт етсеңдер олім жазасын аласыңдар!..</w:t>
        <w:br/>
        <w:t>Жапа-тармағай атқа қонған адамдар боктердегі жыл-</w:t>
        <w:br/>
        <w:t>қыларға жаудай тиді. Екеуі біраз жылқыны бөліп алып, қүзға</w:t>
        <w:br/>
        <w:t>қарай айдады. Қалғандары көп жылқының шашырай жай-</w:t>
        <w:br/>
        <w:t>ылғанын куып әлек, малдың бас-аяғын жинамақ. Осы сәтте</w:t>
        <w:br/>
        <w:t>торы айғырдың үйірі бөлініп шығып, қиғаштай терең сай-</w:t>
        <w:br/>
        <w:t>дағы өзенге құлдилады. Шелекпен төккендей құйып өткен</w:t>
        <w:br/>
        <w:t>нөсер жыра-жыраны алып кеткен, телегей-теңіз, ағыны</w:t>
        <w:br/>
        <w:t>қатты, қоймалжың сарқыраған ботана су өзенге құйылып</w:t>
        <w:br/>
        <w:t>жатыр. Айдаһардай аранын ашқан асау толқын өзенді</w:t>
        <w:br/>
        <w:t>ернеуінен асырды, жайылған су арнасынан асып, долдана</w:t>
        <w:br/>
        <w:t>ағып жатты. Кішігірім тай-қүлынды ағызып әкету қаупі бар.</w:t>
        <w:br/>
        <w:t>Өзгелерден бөлінген торының үйірі кобік шашып, аспанға</w:t>
        <w:br/>
        <w:t>атылған асау өзенге төне түсті. Құлынын ерткен боз бие,</w:t>
        <w:br/>
        <w:t>қатер тонгенін сезгендей, жүрмей, іркіліп қала береді.</w:t>
        <w:br/>
        <w:t>Ж, Қайрап елім УД</w:t>
        <w:br/>
        <w:t>ы</w:t>
        <w:br/>
        <w:t>әс</w:t>
        <w:br/>
        <w:t>-</w:t>
        <w:br/>
        <w:t>-- Құрман атысса тобесінен оқты зуылдатып, қорқы-</w:t>
        <w:br/>
        <w:t>тыңдар, иманын айтсын, -- деп қайды ГПУ-дің бастығы.</w:t>
        <w:br/>
        <w:t>Оның сөзіне желіккен сары үрпек балапандай біреу:</w:t>
        <w:br/>
        <w:t>-- Мы им покажем, где раки зимует, -- деп лепірді.</w:t>
        <w:br/>
        <w:t>Өзеннен шыққан есірген салт аттылар жылқының арты-</w:t>
        <w:br/>
        <w:t>нан шулап шаба жөнелген. Қалың жыныстан тік беткейге</w:t>
      </w:r>
    </w:p>
    <w:p>
      <w:r>
        <w:t>шыққан жылқышы қуғыншыларды көз ұшынан көрді.</w:t>
        <w:br/>
        <w:t>“Қалай да жылқыларды Құдайкормеске жеткізу керек.</w:t>
        <w:br/>
        <w:t>Құдайкөрместің үңгіріне мың жылқы сыяды. Әттең соған</w:t>
        <w:br/>
        <w:t>бір жетсе, әрі қарай Хантәцірі... Құдай соған бір жеткізсе,</w:t>
        <w:br/>
        <w:t>қаны судай төгілмес еді. Өлімнен құтылсын жануарлар,</w:t>
        <w:br/>
        <w:t>жабайы боп кетсе де, оққа ұшпасын! Ел басына қатер төнсе,</w:t>
        <w:br/>
        <w:t>қатты ашықса тауып алар, қазекем біледі. Оққа ұшып, арам</w:t>
        <w:br/>
        <w:t>қатқанша, босқындарға мінсе ат, жесе тамақ...” Қиқулаған</w:t>
        <w:br/>
        <w:t>жылқышы қалың жылқыны дүркіретіп қуып келеді. Аюлы-</w:t>
        <w:br/>
        <w:t>ның Бәйгекокті ойнақтатқан Құрман Аюлының жотасына</w:t>
        <w:br/>
        <w:t>шықты. Артында қаю шаң будақтап қалып жатты. Мұрын</w:t>
        <w:br/>
        <w:t>тасты айналып көрінбей кетті. Қуғыншылар жылқыдан көз</w:t>
        <w:br/>
        <w:t>жазып қалды. “Еһ, ты, козел, как волк” -- деді бірі күйіп-</w:t>
        <w:br/>
        <w:t>пісіп.</w:t>
        <w:br/>
        <w:t>-- Мұны қолға тірі түсіріңдер, жон терісінен таспа тілем,</w:t>
        <w:br/>
        <w:t>-- деген Болғанбайдың дауысы шықты.</w:t>
        <w:br/>
        <w:t>Құрман Құдайкөрмеске жақындады. Құдайкөрместі</w:t>
        <w:br/>
        <w:t>көп ешкім біле бермейді. Қарама-қарсы екі тау, етегін асау</w:t>
        <w:br/>
        <w:t>өзен боліп жатыр. Оң жағындағы тау өзеннен басталады,</w:t>
        <w:br/>
        <w:t>тік, заңғар құзды тау, құстан озге адам шыға алмайды. Оның</w:t>
        <w:br/>
        <w:t>қарсысында суға төнген тік, биік жардың астында ақжал-</w:t>
        <w:br/>
        <w:t>данып буырқанған асау өзен ағады. Жардың түбінде мың</w:t>
        <w:br/>
        <w:t>жылқы сыятын үңгір бар. Оны Құдайкормсс деп атайды.</w:t>
        <w:br/>
        <w:t>Үңгірдің үсті тік жар қабақ, ит мұрыны отпейтін қалың пу</w:t>
        <w:br/>
        <w:t>орман, ат бауырына жететін, желкілдеген көк шалғын. Жа-</w:t>
        <w:br/>
        <w:t>байы алма, өрік, алмұрт, алуан түрлі жеміс оседі.</w:t>
        <w:br/>
        <w:t>Құдайкорместі Құндақбай мен Жыланбас, некен саяқ</w:t>
        <w:br/>
        <w:t>көнекөз қариялар мен аңшылар ғана біледі. Өзгелер тап-</w:t>
        <w:br/>
        <w:t>пайды. Құдайкөрмеске жету үшін біраз жерге дейін өзеннің</w:t>
        <w:br/>
        <w:t>ағысына қарсы су кешіп барып жетеді. Құрман жылқыла-</w:t>
        <w:br/>
        <w:t>рын Құдайкормеске жасырып үлгірген. Содан кейін жыл-</w:t>
        <w:br/>
        <w:t>қышы малына аз қарап тұрды да: “Хош, қамбар ата, оққа</w:t>
        <w:br/>
        <w:t>ұшсам ұшармын, өлмесем оралармын, қазекемнің қолқа-</w:t>
        <w:br/>
        <w:t>наты бол!” -- деді жадырап. Құдайкөрместен шығып, етек-</w:t>
        <w:br/>
        <w:t>ке түсті де зәулім еменнің түбіне жетіп, аттан түсіп өзен</w:t>
        <w:br/>
        <w:t>Ж&lt;-, Қайран елім қ-225 365</w:t>
        <w:br/>
        <w:t>ішесің, таудың өзін сәндендіріп түрған жоқсың ба? Мал</w:t>
        <w:br/>
        <w:t>атаулының сезімтал ақылдысы. Ата-бабалардың қанаты.</w:t>
        <w:br/>
        <w:t>Тау мен даланың коркі. Жаугершілік жылдары, түя-</w:t>
        <w:br/>
        <w:t>ғыңнан от шашып, батырларға серік болдың. Батыр ұлда-</w:t>
        <w:br/>
        <w:t>рымыз елін, алтын бесік жерін жаудан қорғады. Сырттан</w:t>
        <w:br/>
        <w:t>шабуылдаған дұшпанын жеңіп, ұрпақ өсіруде де сенің үлесің</w:t>
        <w:br/>
        <w:t>бар. Бабалардың қалдырған мол мұрасының бірі өзің едің.</w:t>
        <w:br/>
        <w:t>Асыл тектім-ай, енді өзіңе қауіп төнгелі түр, ұстағанның</w:t>
        <w:br/>
        <w:t>қолында, тістегеннің аузында кетпесең жарар еді. Шуыл-</w:t>
        <w:br/>
        <w:t>даған коп құлдар ақылды аздырды. Бәйгекок тып-тыныш</w:t>
        <w:br/>
        <w:t>еді. Бір пәлені сезе ме, қамыс құлағын тікшитіп, алдыңғы</w:t>
        <w:br/>
        <w:t>оц аяғымен жерді шекіп қойды. Құрманның жасаураған</w:t>
        <w:br/>
        <w:t>көздері, қияға қарайды, ер үстінде қалшиып отыр. Суға</w:t>
        <w:br/>
        <w:t>қанған кок ала жылқылардың алды, шұбырып жағаға шы-</w:t>
        <w:br/>
        <w:t>ғып, шөбі шүйгін, өріске қарай бет алды. Енді оның көз</w:t>
        <w:br/>
        <w:t>алдында Сатылыға жайлауға шыққанда жылқылы ауылға</w:t>
        <w:br/>
        <w:t>келген бауыры Құрманбай елес берді:</w:t>
        <w:br/>
        <w:t>Жылқымды айдап салдым, тепсең жерге,</w:t>
        <w:br/>
        <w:t>табылмас, сіздей адам ексем жерге.</w:t>
      </w:r>
    </w:p>
    <w:p>
      <w:r>
        <w:t>Екі-ау, жиреп, жалын түйген</w:t>
        <w:br/>
        <w:t>Жалғанда жақынымсың, жаным сүйген</w:t>
        <w:br/>
        <w:t>Әридаш-ай, әридаш-ай, -</w:t>
        <w:br/>
        <w:t>деген ағасының майда қоңыр дауысы жүз құбылып, таза</w:t>
        <w:br/>
        <w:t>ауада қалқып барып, өзен үстінде шалқып қанат қаққан-</w:t>
        <w:br/>
        <w:t>дай, әсем әп заңғар таудан асып, зеңгір көкке жеткендей</w:t>
        <w:br/>
        <w:t>еді. Әсерлі әнді аяулы досы Ахмет Байтүрсынүлынікі дс-</w:t>
        <w:br/>
        <w:t>меп пе еді? Оның алабұртқан көңіліне үйір-үйір жылқы-</w:t>
        <w:br/>
        <w:t>дар орала берді... Не де болса, ел байлығын, ер-қанатын</w:t>
        <w:br/>
        <w:t>бабалардың үрпаққа қалдырған мұрасын, сақтау керек.</w:t>
        <w:br/>
        <w:t>Құдая, жібек жалды тұлпарды атуға қалай коз қияды.</w:t>
        <w:br/>
        <w:t>Құрманның көзінен бірнеше тамшы жас омырауына үзіліп</w:t>
        <w:br/>
        <w:t>түсті, кокірегі қарс айырыла уһіледі. Халықтың басынан</w:t>
        <w:br/>
        <w:t>қаншама қайғы-қасірет отті. Бір елге ол аз ба?! Жылқы-</w:t>
        <w:br/>
        <w:t>ларды беткейге айдап салайын -- деген ол, қамбар атаға</w:t>
        <w:br/>
        <w:t>қарай бұрылды. Басын көтеріп алға қараған еді, бетін</w:t>
        <w:br/>
        <w:t>көгілдір, қызыл, күлгін, сары қына басқан, зәулім, қызыл</w:t>
        <w:br/>
        <w:t>күрең жартасты көрді. Түбінде тасжарған, боз қылша тұнып</w:t>
        <w:br/>
        <w:t>тұрды. Жартастан айналып кете барды.</w:t>
        <w:br/>
        <w:t>376 15&lt;-, Лотипа Қүрманайқызы қ Ә2Д</w:t>
        <w:br/>
        <w:t>Осы кезде көздері қызарып, домбығып кеткен Мұрат:</w:t>
        <w:br/>
        <w:t>“Әке, әкетай, жылқыларды, атқызбаңызшы?! -- деп Бол-</w:t>
        <w:br/>
        <w:t>ғанбайдың шаужайына орала берген. -- Көке, құлынға</w:t>
        <w:br/>
        <w:t>тимеңізші, ол да бала ғой, енесіне тимеңіз, жетім қалады,</w:t>
        <w:br/>
        <w:t>-- деп жалбарынды. -- Көке, мынау сүмдық! Жылқыны</w:t>
        <w:br/>
        <w:t>ату..” -- Екеу торының үйірін қуып барады. Болғанбай</w:t>
        <w:br/>
        <w:t>арттарынан қарап тұрды. Оның қылығына Құрманның ыза-</w:t>
        <w:br/>
        <w:t>сы келді. Үзеңгіге аяғын тіреп, тау қыранындай қомданып,</w:t>
        <w:br/>
        <w:t>ызғарлы көздері жалын шашып, тұғырдағы ақиықтай қиям-</w:t>
        <w:br/>
        <w:t>пұрыстана қалды. Тау беткейіне қиялаған үш салт атты</w:t>
        <w:br/>
        <w:t>солдат бірнеше үйір жылқыны алдына салып, дүркіретіп</w:t>
        <w:br/>
        <w:t>қуып келеді. Сол жағы құз. Қияметтің қыл көпіріндей екі</w:t>
        <w:br/>
        <w:t>кісі қатар жүре алмайтын жалғыз аяқ соқпақтың оң жағы</w:t>
        <w:br/>
        <w:t>түпсіз шыңырау. Малшылар жайлауға сол қылта жол арқ-</w:t>
        <w:br/>
        <w:t>ылы өтеді. Көш сол тұсқа жеткенде, жүк артқан түйелерді</w:t>
        <w:br/>
        <w:t>қорқыныш билеп дірілдеп тұрып қалады. Аузынан жынын</w:t>
        <w:br/>
        <w:t>шашып, бақырып боздап жібереді.</w:t>
        <w:br/>
        <w:t>Солдаттар жылқыны қылтаға қарай айдады. Жосыған</w:t>
        <w:br/>
        <w:t>жылқы қылтаға бөгеліңкіреп, жақындағанда бірінің соңы-</w:t>
        <w:br/>
        <w:t>нан бірі тізіліп шұбырып бара жатыр. Малдың алды екі кісі</w:t>
        <w:br/>
        <w:t>қатар жүре алмайтын тар асуға жеткенде:</w:t>
        <w:br/>
        <w:t>-- Атыңдар! -- деді Болғанбай. Оның дауысымен</w:t>
        <w:br/>
        <w:t>гүрсілдеген, тарсылдаған мылтық дауысы естілді. Тереңге</w:t>
        <w:br/>
        <w:t>құлап бара жатқан жылқылардың жан дауысы шыға</w:t>
        <w:br/>
        <w:t>кісінегенде тау қоса күңірене жаңғырды. Жылқының ашы</w:t>
        <w:br/>
        <w:t>дауысынан үріккен аңдардың тұяғы тиген қазандай, астау-</w:t>
        <w:br/>
        <w:t>дай тастар сайға домалады. Мылтықтың дүрс-дүрс атыл-</w:t>
        <w:br/>
        <w:t>ған оғы жартастарға шақ-шақ тиеді. Таудың төбесіндегі жар-</w:t>
        <w:br/>
        <w:t>тас құлап, үш-төрт солдатты атымен қоса көміп тастады.</w:t>
        <w:br/>
        <w:t>Шыңғыра кісінеген жылқының дауысы, мылтықтың дүрсілі,</w:t>
        <w:br/>
        <w:t>адамдардың айқайы, оған таудың жаңғырығы қосылып, адам</w:t>
        <w:br/>
        <w:t>айтқысыз әлемтапырақ сұмдық басталды да кетті. Жирен</w:t>
        <w:br/>
        <w:t>қасқаның үйірі бірінші ілікті апатқа. Алдымен жирен ай-</w:t>
        <w:br/>
        <w:t>ғыр атылды. Биік құздан үшқан жылқы бар дауысымен,</w:t>
        <w:br/>
        <w:t>жан дауысымен кісінеп, шыңырауға жеткенше, үш-төрт</w:t>
      </w:r>
    </w:p>
    <w:p>
      <w:r>
        <w:t>аударылып барып, түпсіз терең қаракөлеңке сайға бар сал-</w:t>
        <w:br/>
        <w:t>мағымен құлады. Содан кейінгі тобылғы түсті қасқа дөнен</w:t>
        <w:br/>
        <w:t>шыңырауға жеткенше, үш-торт аударылып барып түпсіз</w:t>
        <w:br/>
        <w:t>терең қара көлеңке сайға бар салмағымен қүлап түсті. Одан</w:t>
        <w:br/>
        <w:t>кейінгі боз бие, жол-жөнекей тасқа соғылып, шашыраған</w:t>
        <w:br/>
        <w:t>380 156., Лотипа Қүрманайқызы 2%</w:t>
        <w:br/>
        <w:t>жылқышы жұлдыздай ағып, оқтай зымырап, қаптаған жыл-</w:t>
        <w:br/>
        <w:t>қыны қуып әкетті. Жылқылардың алды күркіреген тау</w:t>
        <w:br/>
        <w:t>өзеніне түсті. Ақ кобігін шашып, құтырынған озен жыл-</w:t>
        <w:br/>
        <w:t>қылардың жал-құйрығын жұлмалап, өзін томен қарай</w:t>
        <w:br/>
        <w:t>ағызып жөнелгенде мал көлденеңдей өрге жүзіп, алды жағаға</w:t>
        <w:br/>
        <w:t>шықты. Құрман тағы да арт жаққа жалт қарады. Окпе тұстан</w:t>
        <w:br/>
        <w:t>бір ағаштың түбінен біреу ат ойнақтатып шыға келді.</w:t>
        <w:br/>
        <w:t>Иығына асқан мылтығы салаң-салаң етеді. Артында тағы</w:t>
        <w:br/>
        <w:t>бір-екі шошақ бөрік киген солдаттар шинелінің шалғайы</w:t>
        <w:br/>
        <w:t>далақтап шауып келеді. Кенет оның ойына “сайыспаса</w:t>
        <w:br/>
        <w:t>құтылмайды” деген ой лап ете қалды. “Құдай, аруақ қол-</w:t>
        <w:br/>
        <w:t>да!” -- деп атына қамшы басты. Бәйгекөк жұлдыздай ағып</w:t>
        <w:br/>
        <w:t>найзағайдай атылып, көз ілеспейтін жылдамдықпен жанай</w:t>
        <w:br/>
        <w:t>отіп, екеуінің мылтығын жұлып-жұлып алды. Сойткенше</w:t>
        <w:br/>
        <w:t>үшіншісі жете берген еді, ырғай сойылмен сарт еткізіп</w:t>
        <w:br/>
        <w:t>ұрғанда екеуі ұшып түсті, үшіншісінің зәресі зәр түбіне</w:t>
        <w:br/>
        <w:t>кетті, атының басын бұрып тұра қашты. Әр ағаштың түбінен</w:t>
        <w:br/>
        <w:t>шыға-шыға келгендер беттемей ығып кетті. Осы шақта</w:t>
        <w:br/>
        <w:t>жылқылар түгелдей арғы жағаға шыққан еді. Судан өткен</w:t>
        <w:br/>
        <w:t>жылқылар ит тұмсығы батпайтын қалың жынысқа қарай</w:t>
        <w:br/>
        <w:t>жосыды. “Әттең орманның арғы жағындағы қара жартас-</w:t>
        <w:br/>
        <w:t>тан аман отіп, Аюлы үңгіріне қарай бет бұрса. Аюлыдағы</w:t>
        <w:br/>
        <w:t>үңгірлерге бес жүз түгіл, мың жылқы сіңіп кетеді. Құдай</w:t>
        <w:br/>
        <w:t>Аюлыға жеткізсе, арғы Құдай көрместің жолын жылқы-</w:t>
        <w:br/>
        <w:t>лардың өзі табады. Әрі қарай Хантәңірі” деп армандады.</w:t>
        <w:br/>
        <w:t>Бергі жағадағы жар басына жеткенде Болғанбай мен жыл-</w:t>
        <w:br/>
        <w:t>қыны жоюға жіберген комиссияның бастығы таңқы мұрын</w:t>
        <w:br/>
        <w:t>ат басын тежеді.</w:t>
        <w:br/>
        <w:t>-- ӘЙ, мынауың нағыз пантера! Қазақтардың бәрі осын-</w:t>
        <w:br/>
        <w:t>дай болса, жаңа өкіметке өте қауіпті, -- деп Болғанбайға</w:t>
        <w:br/>
        <w:t>қарады.</w:t>
        <w:br/>
        <w:t>-- Түн жамылып атылатын қара қабыланнан аумайды</w:t>
        <w:br/>
        <w:t>өзі.</w:t>
        <w:br/>
        <w:t>-- Тұқымымен сондай. Сәрменбестовтер басын кесіп</w:t>
        <w:br/>
        <w:t>аламын десең де бетінен қайтпайды, қаны бұзық.</w:t>
        <w:br/>
        <w:t>-- Халықтың жауы, бұны жауапқа тарту керек, -- деді</w:t>
        <w:br/>
        <w:t>Болғанбайдың комекшісі.</w:t>
        <w:br/>
        <w:t>-- Дұрыс, айтасыз, Итжеккенге айдатуға комектесіңіз.</w:t>
        <w:br/>
        <w:t>Ел ішіне іріткі салады мұндай басбұзарлар, -- деп жалбаң-</w:t>
        <w:br/>
        <w:t>дады Болғанбай.</w:t>
        <w:br/>
        <w:t>-- Халықаралық хулиган, -- деген қара Иванның да-</w:t>
        <w:br/>
        <w:t>уысы шықты.</w:t>
        <w:br/>
        <w:t>Ж6&lt;., Қайран елім ,«22, 381</w:t>
      </w:r>
    </w:p>
    <w:p>
      <w:r>
        <w:t>-- Асықпа, -- деді ол күліп, ішінен: “Сойқандардың</w:t>
        <w:br/>
        <w:t>басын көтертпей, бай өлкенің шалқыған байлығып теспей</w:t>
        <w:br/>
        <w:t>сору үшін, Болғанбай сияқты әпербақандардың болғаны</w:t>
        <w:br/>
        <w:t>жақсы. Мыңғырған мал, жерінің асты толған қазына, кен...</w:t>
        <w:br/>
        <w:t>Болғанбайларды жөнін біліп пайдаланса, мәнсапқұмарлар,</w:t>
        <w:br/>
        <w:t>әкім қазақтар, қара басының қамы үшін, атақ-даңқ үшін,</w:t>
        <w:br/>
        <w:t>елі түгіл әкесін сатады деп еңіреген зиялы адамдарын</w:t>
        <w:br/>
        <w:t>құрбандыққа өздері-ақ шалып жібереді. Ондайлар бізге</w:t>
        <w:br/>
        <w:t>ауадай қажет. Романов тұқымдарының төрт жүз жылдай</w:t>
        <w:br/>
        <w:t>армандағанын іске асыра бастады, өздері алаңғасарлау ақ</w:t>
        <w:br/>
        <w:t>көңіл халық, не айтсаң да иә деп бас шұлғи береді. Басқа</w:t>
        <w:br/>
        <w:t>Орта Азиядағылар есесін жібермейді, қулау. Бұларды айла-</w:t>
        <w:br/>
        <w:t>мен қолға түсірген жөн, атысып, шабысқаннан ештеце</w:t>
        <w:br/>
        <w:t>өнбейді, кісімсініп, ақылгөйсуің де керегі жоқ. Ішкі жақ-</w:t>
        <w:br/>
        <w:t>тан қоныстанушылар көбейсе, жергіліктілердің экономи-</w:t>
        <w:br/>
        <w:t>калық жағы нашарлай түседі”. Анау Қабыланның қара</w:t>
        <w:br/>
        <w:t>күшімен тауға сыймай жүр деп ойлады.</w:t>
        <w:br/>
        <w:t>Болғанбай көмекшісіне мол бұрылып, бүгіліп:</w:t>
        <w:br/>
        <w:t>-- Атып тастайын ба, антүрғанды, -- деді. Комиссия-</w:t>
        <w:br/>
        <w:t>ның бастығы ойланды. “Жылқы үшін кісі өлтірдің, шула-</w:t>
        <w:br/>
        <w:t>тудың қажеті не, бүгін құтылса, ертең түседі қолға, жама-</w:t>
        <w:br/>
        <w:t>наттың бір тиынға керегі жоқ. Пантералар үйымдасып алса,</w:t>
        <w:br/>
        <w:t>өкіметке қарсы соғысудан тайынбайды. Олар өзі тұқымы</w:t>
        <w:br/>
        <w:t>көп өсімтал халық жауыннан кейінгі саңырауқұлақтай</w:t>
        <w:br/>
        <w:t>көбейе береді. Құдай басқа бермесін, көбейіп кетсе, қоныс</w:t>
        <w:br/>
        <w:t>аударғандардың аузындағысын тартып жейді, Ішкі Ресей-</w:t>
        <w:br/>
        <w:t>ден қоныстанушылар көп болса, ешкімге есесін жібермейді.</w:t>
        <w:br/>
        <w:t>Бар дәулет солардың қолына көшеді. Саны аз ел, бірте-</w:t>
        <w:br/>
        <w:t>бірте құрып бітеді. Бар байлық коп халықтың қолына өтеді.</w:t>
        <w:br/>
        <w:t>Азшылық өзінен-өзі ығысады”..</w:t>
        <w:br/>
        <w:t>-- Одан не табасың? Шиеленістіргеннен басқа, -- деді</w:t>
        <w:br/>
        <w:t>ол балықтың көзіндей түссіз көзін қадап.</w:t>
        <w:br/>
        <w:t>-- Жылқы да жоқ, бұзақы да жоқ, Қытай асады ол.</w:t>
        <w:br/>
        <w:t>Қалған жылқы оның қалған ғұмырына жетеді.</w:t>
        <w:br/>
        <w:t>-- Р-рас па? -- деді сары бірдеңеден секем алғандай.</w:t>
        <w:br/>
        <w:t>-- Имандай шыным. -- Окіл ләм деген жоқ, ойланып</w:t>
        <w:br/>
        <w:t>қалды.</w:t>
        <w:br/>
        <w:t>-- Онда қуу керек, у-шусыз. Мұнда екеумізден басқа-</w:t>
        <w:br/>
        <w:t>лар бар.</w:t>
        <w:br/>
        <w:t>-- Менің айтқаным сол ғой. Сіздің жайбарақаттығы-</w:t>
        <w:br/>
        <w:t>ңызға түсінбей түр едім.</w:t>
        <w:br/>
        <w:t>»Лотипа Құрманайқызы 3%</w:t>
        <w:br/>
        <w:t>зм</w:t>
        <w:br/>
        <w:t>тақымындағы сойылды алмақ, боп оцтайлана бергенде ка-</w:t>
        <w:br/>
        <w:t>зак-орыс ат басын жылдам бұрып, жалтарып үлгірген.</w:t>
        <w:br/>
        <w:t>Таң қылаң берді. Күншығыс бозымықтанып қалды да,</w:t>
        <w:br/>
        <w:t>жер жүзі ашыла басталы. Оркеш-оркеш тау шыңдары ай-</w:t>
        <w:br/>
        <w:t>қындала бастаған мезгіл. Ернін жымқыра тістенген жыл-</w:t>
        <w:br/>
        <w:t>қышы: “Қолға түсіп, сендерге қор болғанша”, -- деді озімен-</w:t>
      </w:r>
    </w:p>
    <w:p>
      <w:r>
        <w:t>өзі сөйлескендей. Құрманның қанталап, қызарған көздері</w:t>
        <w:br/>
        <w:t>ештеңені кормейді. Бәйгекоктің тізгінін босатып, ағызып</w:t>
        <w:br/>
        <w:t>келді де, алып жартастан үшты. Заңғар тау басынан шыңы-</w:t>
        <w:br/>
        <w:t>рауға дейін едәуір жер. алдымен басындағы айыр қалпағы</w:t>
        <w:br/>
        <w:t>доңгеленіп, ағараңдап ұшып барады. Тайлақ жүнінен то-</w:t>
        <w:br/>
        <w:t>қылған шекпенінің етегі ақиықтың қанатындай қалықтайды</w:t>
        <w:br/>
        <w:t>бәйгекок үш-торт рет аударылып-тоңкеріліп кеткенше</w:t>
        <w:br/>
        <w:t>Қүрман бәйгекоктен тақымын жазбады, үзеңгіден аяғын</w:t>
        <w:br/>
        <w:t>шығармады. Тұғырға қонған қырандай нық, мығым сді.</w:t>
        <w:br/>
        <w:t>Бір заматта бәйіскөк терең шатқалдың жап-жасыл қазан</w:t>
        <w:br/>
        <w:t>шұңқыр түбіне жеткенде, сықыр еткендей дыбыс шықты</w:t>
        <w:br/>
        <w:t>да, шыңырауда ештеңе болмағандай өлі тыныштық орна-</w:t>
        <w:br/>
        <w:t>ды. Құрман құлашын жая бәйгекоктеп болек жатыр. Аялы</w:t>
        <w:br/>
        <w:t>коздері ашық. Жанарында таудың суреті... Бір уақытта көп</w:t>
        <w:br/>
        <w:t>шуылдақты басқарған Болғанбай да жетті. Шикіл сары беті</w:t>
        <w:br/>
        <w:t>қансыз, жүзі түнеріңкі. Оңкиген Болғанбай, Құрманға төне</w:t>
        <w:br/>
        <w:t>түскен. Кім білсін, осыншама төгілген қан... Өрімдей боз-</w:t>
        <w:br/>
        <w:t>дақтың өмірінің мезгілсіз қиылғанын ойлады ма? Әлде,</w:t>
        <w:br/>
        <w:t>өзінің бұл жалғанда кешірілмейтін күнәсін сезді ме, кім</w:t>
        <w:br/>
        <w:t>білсін, әйтеуір біразға дейін тұқырайып тұрып қалды.</w:t>
        <w:br/>
        <w:t>356 56. Лотипа Құрманайқызы ««Э УА</w:t>
        <w:br/>
        <w:t>жыламсырап. -- Не істейміз, бір амалын табалық. Малға</w:t>
        <w:br/>
        <w:t>да, адамға да маза жоқ. Біз баққан жылқыдан маңқа шық-</w:t>
        <w:br/>
        <w:t>ты ма? -- деді.</w:t>
        <w:br/>
        <w:t>-- Қайдағы маңқа, сандырақ.</w:t>
        <w:br/>
        <w:t>-- Бәрін құтқару қиын, біразын сақтап қалған жон.</w:t>
        <w:br/>
        <w:t>“Ататын арнаулы адам жібереміз, терең шатқалға құлаған</w:t>
        <w:br/>
        <w:t>жылқылардың олексесін көміп тастаймыз”-- депті.</w:t>
        <w:br/>
        <w:t>-- Тобе шашың тік тұратын сұмдық екен.</w:t>
        <w:br/>
        <w:t>-- Қыл құйрықтыны ата берсе, жер бетінде жылқы қала</w:t>
        <w:br/>
        <w:t>ма?</w:t>
        <w:br/>
        <w:t>-- Қалмайды. Бұл бүкіл бір халыққа жасалған қастан-</w:t>
        <w:br/>
        <w:t>дық.</w:t>
        <w:br/>
        <w:t>-- Ел басына қатер тонгені айдан анық, -- деді Құрман.</w:t>
        <w:br/>
        <w:t>-- Ал не дейсіңдер, жігіттер?</w:t>
        <w:br/>
        <w:t>-- Қылта соқпаққа айда дей ме? Тауға шығармай-ақ,</w:t>
        <w:br/>
        <w:t>ойда атса жарамай ма? -- деген мүртты таңырқап, басын</w:t>
        <w:br/>
        <w:t>шайқап қойды. -- Бәрі бір емес пе, өлтіретін болған соң.</w:t>
        <w:br/>
        <w:t>Қайдағы сүмдықты шығарады.</w:t>
        <w:br/>
        <w:t>-- Мейлі, Раджбаев пен Болғанбай сойқанның ойлап</w:t>
        <w:br/>
        <w:t>тапқаны.</w:t>
        <w:br/>
        <w:t>-- Сонымен қандай қортындыға келдік? -- деген</w:t>
        <w:br/>
        <w:t>Құрман жылқышыларды озіне қаратып алды. -- Жылқы-</w:t>
        <w:br/>
        <w:t>ларды жалғыз аяқ соқпақпен қылтаға қарай айдағанда,</w:t>
        <w:br/>
        <w:t>жылқы ататын топтың да, Болғанбайдың да назары құз</w:t>
        <w:br/>
        <w:t>жаққа ауады. Қия сүрлеумен сайға түсудің өзі оларға оңай</w:t>
        <w:br/>
        <w:t>соқпайды. -- Бүл сөзді сстігендер жамырай: “иә,иә жөн”</w:t>
        <w:br/>
        <w:t>деп оның сөзін қостады.</w:t>
        <w:br/>
        <w:t>-- Рас, тастан ұшып кетем бе деп иманы ұшады.</w:t>
      </w:r>
    </w:p>
    <w:p>
      <w:r>
        <w:t>-- Қиялап төмен түскенге зәресі үшар.</w:t>
        <w:br/>
        <w:t>-- Ердің басынан тас қып ұстап алады.</w:t>
        <w:br/>
        <w:t>-- Салт атпен тауда жүрмеген тоғышар, -- деп күліп</w:t>
        <w:br/>
        <w:t>алды.</w:t>
        <w:br/>
        <w:t>--Иә-иә.</w:t>
        <w:br/>
        <w:t>-- Сонда енді біраз малды қалай сақтап қаламыз? Біліп</w:t>
        <w:br/>
        <w:t>қойып, төбемізден жай түсірмесе, -- деген шоқша сақалды</w:t>
        <w:br/>
        <w:t>егде адам озінің хаупін сездірген еді. -- Жыл сайын құбы-</w:t>
        <w:br/>
        <w:t>латын дүние ғой.</w:t>
        <w:br/>
        <w:t>-- Жылқының кобін ойда қалдыралық, ешқайда</w:t>
        <w:br/>
        <w:t>жібермей қайырып тұрамыз. -- Құрманның сөзіне жыл-</w:t>
        <w:br/>
        <w:t>қышылар елең ете қалды.</w:t>
        <w:br/>
        <w:t>-- Содан кейін, -- деді біреуі. -- Қырқадан асқан соң</w:t>
        <w:br/>
        <w:t>коз жазады.</w:t>
        <w:br/>
        <w:t>%&lt;-, Қайран елім «22, 397</w:t>
        <w:br/>
        <w:t>нары да жансызданып, жауатын күндей түнеріп, қабағы</w:t>
        <w:br/>
        <w:t>ашылмайды. Келіні дертке шалдыққанын корген атасы:</w:t>
        <w:br/>
        <w:t>“Жылан іздеңдер, қайтсеңдер де табыңдар, келін өлетін</w:t>
        <w:br/>
        <w:t>болды” -- деп туысқандарына, басқа да жекжат-жамағай-</w:t>
        <w:br/>
        <w:t>ындарына тапсырады. Жыланды тауып әкеледі. Жыланды</w:t>
        <w:br/>
        <w:t>жеген келінінің жерігі қанып, көзі шайдай ашылады. Дүнис-</w:t>
        <w:br/>
        <w:t>ге ұл келеді, есімін Мергенбай атайды. Оны жеңгелері,</w:t>
        <w:br/>
        <w:t>“Жыланбас қайным”, -- дейді. Мергенбайдың желкесінде</w:t>
        <w:br/>
        <w:t>жыланға ұқсаған ақтандақ дақ бар еді. Сондықтан оны</w:t>
        <w:br/>
        <w:t>солай атайтын. Жыланбастың үш әйелі болды. Кіші әйелі,</w:t>
        <w:br/>
        <w:t>тоқалы реңді, аппақ, Пісте мүрын, күлімкөз қырғыз қызы.</w:t>
        <w:br/>
        <w:t>..Үсті-үстіне салық түсіп, бүйірден қыспаққа алса, ел</w:t>
        <w:br/>
        <w:t>ішін жайлаған ашаршылық бірнеше жұрттың дүниесін</w:t>
        <w:br/>
        <w:t>кәмпескеледі. Үстіндегі үйін, азын-аулақ малын тартып</w:t>
        <w:br/>
        <w:t>әкеткен соң, жүрт күйзеле бастады. Оны коргеп Жыланбас</w:t>
        <w:br/>
        <w:t>түн ұйқыдан, күндіз күлкіден айырылды. Бір күні Болған-</w:t>
        <w:br/>
        <w:t>бай бастаған он бес-жиырма қарулы салт аттылар сау ете</w:t>
        <w:br/>
        <w:t>қалды. “Ком. отрядтың бастығы қайда? -- деп айқайлады</w:t>
        <w:br/>
        <w:t>Болғанбай, ат басын Жыланбастың үйіне тіреп аттан түспей,</w:t>
        <w:br/>
        <w:t>шіреніп айбат шегіп тұрды.</w:t>
        <w:br/>
        <w:t>-- Кім бар? Шық! -- деп әмір етті Болғанбай.</w:t>
        <w:br/>
        <w:t>Киіз үйдің есігін айқара ашып, шалқасынан тастады</w:t>
        <w:br/>
        <w:t>да, сусар борікті, еңгезердей кісі шықты, көздері жалын</w:t>
        <w:br/>
        <w:t>атқан, қырлы мұрын қарасүр кесек тұлғалы Мергенбай-</w:t>
        <w:br/>
        <w:t>дың өзі еді.</w:t>
        <w:br/>
        <w:t>-- Ассалаумағалейкүм, Болғанбай, -- деп бір-екі адым</w:t>
        <w:br/>
        <w:t>ілгері жылжыды. -- Жасақтарыңмен жүрсің, немене, жай-</w:t>
        <w:br/>
        <w:t>шылық па?</w:t>
        <w:br/>
        <w:t>-- Жай болушы ма еді. Құрман деген қанқұйлы жыл-</w:t>
        <w:br/>
        <w:t>қының жартысын құртып кетті, хабарың бар ма?</w:t>
      </w:r>
    </w:p>
    <w:p>
      <w:r>
        <w:t>-- Ер жігіттің басынан мал артық болып па, тәйірі.</w:t>
        <w:br/>
        <w:t>-- Иманың күйгірлер, -- деді Болғанбай кейіп. Мер-</w:t>
        <w:br/>
        <w:t>генбайға арналған сөз бе, басқа біреуге ме, әйтеуір кімге</w:t>
        <w:br/>
        <w:t>айтқаны белгісіз.</w:t>
        <w:br/>
        <w:t>-- Мергенбай сен ком. отрядтың бастығысың және жер</w:t>
        <w:br/>
        <w:t>жағдайын жақсы білесің. Ел ауа көшіп жатыр. “Жығылған-</w:t>
        <w:br/>
        <w:t>ға жұмырық” -- деп бірнеше үйір жылқы жоғалды. Соны</w:t>
        <w:br/>
        <w:t>табуға комектес, -- деді Болғанбайдың көкпеңбек көздері</w:t>
        <w:br/>
        <w:t>бір сұмдықты ойлағандай, астындағы мойылдай қара ай-</w:t>
        <w:br/>
        <w:t>ғырдың тікшиген құлағына міз бақпай қарап қалған. Аты</w:t>
        <w:br/>
        <w:t>тыпыршып, алдыңғы оң аяғымен жерді шекін-шекіп тар-</w:t>
        <w:br/>
        <w:t>5, Қайран елім «225 391</w:t>
        <w:br/>
        <w:t>тын жарықтық, жылқышы боздың қиналғанын коргенде,</w:t>
        <w:br/>
        <w:t>жүрегі ине сұққандай шаншып өтті. Шайқалып барып, екі</w:t>
        <w:br/>
        <w:t>бүктеліп барып, құнанды ердің басынан ұстап, сәл қимыл-</w:t>
        <w:br/>
        <w:t>сыз қалды да бойын тіктеді.</w:t>
        <w:br/>
        <w:t>Құрман енді ойланып жатпады. Жан күйзелді, ыза мен</w:t>
        <w:br/>
        <w:t>кектен өзге ой қалмады. Қуғыншылар жеткен күнде, қалай</w:t>
        <w:br/>
        <w:t>айқасары белгісіз. Мақсаты жылқыны сақтау. Ашаршылық-</w:t>
        <w:br/>
        <w:t>тан елді аман алып қалу. Астындағы бәйгекокті қамшымен</w:t>
        <w:br/>
        <w:t>үсті-үстіне топеп, қиқулап, көп жылқыны алдына салып</w:t>
        <w:br/>
        <w:t>қуып барады. Қалың жылқы ағыны қатты тау озеніндей</w:t>
        <w:br/>
        <w:t>жүйткіп барады. Құрман мойын бұрып артқы жаққа қара-</w:t>
        <w:br/>
        <w:t>ған еді. Қуғыншылар соңынан андыздап келеді. Құрман-</w:t>
        <w:br/>
        <w:t>ның жылқылары өзеннен откенде: -- А-а-апа! -- деп жан-</w:t>
        <w:br/>
        <w:t>айғаймен шырқыраған баланың дауысы естілді. Жылқы-</w:t>
        <w:br/>
        <w:t>шы жалт қарағанда озен ортасында түйеден құлаған әйел</w:t>
        <w:br/>
        <w:t>адамды козі шалды. Құлын дауысы құраққа жеткен аша-</w:t>
        <w:br/>
        <w:t>майдағы ер бала дауысы сембей, апалап шырқырайды. Ана-</w:t>
        <w:br/>
        <w:t>ның ағараңдаған кимешегі су бетіне жайыла, біресе суға</w:t>
        <w:br/>
        <w:t>батып, біресе су бетінде қалқып кете барды. Тағы бір түйе</w:t>
        <w:br/>
        <w:t>жетектеген әйелдер, мал айдаған ер адамдар өзеннің арғы</w:t>
        <w:br/>
        <w:t>бетіне жақындап қалғанда, солдаттар оқ жаудырды. Өзен</w:t>
        <w:br/>
        <w:t>беті қып-қызыл қан. Біраз адам мен малдар оққа үшты.</w:t>
        <w:br/>
        <w:t>Аман қалғаны арғы бетке өтті-ау, әйтеуір...</w:t>
        <w:br/>
        <w:t>-- Ат, -- деді Шкуратов маған. Мен басымды шайқа-</w:t>
        <w:br/>
        <w:t>дым. -- Соби ғой деймін дірілдеп, қимылдауға шама жоқ.</w:t>
        <w:br/>
        <w:t>Балдырғанды өлтірме деп айқайлап жібергім келеді, дауы-</w:t>
        <w:br/>
        <w:t>сым шықпайды. Үйдегі сол құралпы інім көз алдыма</w:t>
        <w:br/>
        <w:t>елестеді. Қолымнан қаруым түсіп кеткенін білемін, сілейіп</w:t>
        <w:br/>
        <w:t>тұрып қалыппын, Шкуратов бесатарын алып кезегенде,</w:t>
        <w:br/>
        <w:t>жасқанған нәресте балғын саусақтарымен бетін көлегейле-</w:t>
        <w:br/>
        <w:t>генде, түлкі ілер бүркіттей шүйліккен Шкуратов шүріппені</w:t>
        <w:br/>
        <w:t>басып қалып бүрқ еткізді. Доп-домалақ баланың ақ жейдесі</w:t>
        <w:br/>
        <w:t>қанға боялып сонген шырақтай ақ құмға жантая құлады.</w:t>
        <w:br/>
        <w:t>Сәбиге тағы қарадым. Өзен жағасындағы талдар әрлі-берлі</w:t>
        <w:br/>
        <w:t>теңселіп, тасқындаған өзен ернеуінен асып төгіліп, үстімді</w:t>
        <w:br/>
        <w:t>басып келеді. Ағызып кетеді-ау енді, бар дауысыммен ай-</w:t>
        <w:br/>
        <w:t>қайлап, айдалаға қашыппын. Солдаттар ұстап алып, ерге</w:t>
        <w:br/>
        <w:t>таңып әкеліпті. Қанша уақыт жатқанымды білмеймін, көзді</w:t>
        <w:br/>
        <w:t>ашсам -- қамап қойыпты. Осындай сұмдықтың куәсі бол-</w:t>
        <w:br/>
        <w:t>дым. Мен жылқышыдан есік пен тордей жерде жаттым.</w:t>
      </w:r>
    </w:p>
    <w:p>
      <w:r>
        <w:t>256-, Қайран елім «ЭВ, 385</w:t>
        <w:br/>
        <w:t>нысың бар. Байлардың аттарын сақтау, жаңа окіметке қар-</w:t>
        <w:br/>
        <w:t>сы шығу, өкіметтің жауысың!» -- дейді. Бір жүма откен</w:t>
        <w:br/>
        <w:t>соң апақ-сапақта мешіттің ауласында тұрған екінші мол-</w:t>
        <w:br/>
        <w:t>даны белгісіз біреу атып кетеді.</w:t>
        <w:br/>
        <w:t>-- Е-е, молданы өлтірткен де солар бүгін жылқы, ер-</w:t>
        <w:br/>
        <w:t>тең өзіңе де тықыр таянар, -- деді жылтыр бет мұртты біреуі.</w:t>
        <w:br/>
        <w:t>-- Құлыншағынан осірген жануарларды қалай құтқа-</w:t>
        <w:br/>
        <w:t>рамыз бұл апаттан?! Бұл бір қаныпезердің қастандығы.</w:t>
        <w:br/>
        <w:t>Қалай коз қияды өлтіруге, жазғы ми қайнататын ыссыда,</w:t>
        <w:br/>
        <w:t>қысқы сары аязда тер тогіп өсірген өзіміз емес пе? Ертең</w:t>
        <w:br/>
        <w:t>ату басталғанда шұбырған жылқының алды қылтаға жет-</w:t>
        <w:br/>
        <w:t>кенде, соңын сай табанындағы жазықта қалдырамыз. Бұған</w:t>
        <w:br/>
        <w:t>қалай қарайсыңдар, -- деді Құрман.</w:t>
        <w:br/>
        <w:t>Жылқышылар төмен қарап, ұнжырғасы түсіп отырды.</w:t>
        <w:br/>
        <w:t>Құрман олардың назарын өзіне аудармақ болып:</w:t>
        <w:br/>
        <w:t>-- Неге үндемейсіңдер, жігіттер -- деді ол достарына</w:t>
        <w:br/>
        <w:t>көз тастап. -- Иіндерің түспесін, мынау жусап жатқан коп</w:t>
        <w:br/>
        <w:t>жылқы елдің дәулеті. Заманның сиқы жаман, жұт бастал-</w:t>
        <w:br/>
        <w:t>ғалы түр. Елдің үйін тінтіп барын тартып әкетті, малын</w:t>
        <w:br/>
        <w:t>орталыққа өткізді. Ертең қиын-қыстау күн туса, ел не бо-</w:t>
        <w:br/>
        <w:t>лады? Осындағы бес-алты жылқышының амандығы кімге</w:t>
        <w:br/>
        <w:t>тұлға.</w:t>
        <w:br/>
        <w:t>-- Мыңнан аса жылқыны қайда сыйғызамыз? -- деді</w:t>
        <w:br/>
        <w:t>етігінің қоншын екі бүктеген қамшысының сабымен қағып</w:t>
        <w:br/>
        <w:t>қойған мұртты.</w:t>
        <w:br/>
        <w:t>-- Жылқының біразын тауға жасырсақ, молданың жо-</w:t>
        <w:br/>
        <w:t>лын құшармыз. Іс насырға шапса, ешкімді аямайды, бала-</w:t>
        <w:br/>
        <w:t>шағамыз бар. Өзімізді қойшы.</w:t>
        <w:br/>
        <w:t>-- Иә-иә, балалар бар.</w:t>
        <w:br/>
        <w:t>-- Шұбырып жатқан ізімізге түссе, Тескентау айдата-</w:t>
        <w:br/>
        <w:t>ды. Тігерге тұяқ қалдырмай жылқыны қырамыз деген ке-</w:t>
        <w:br/>
        <w:t>шелерден қайырым күтпе, -- деді қиық көз, ақсары жігіт.</w:t>
        <w:br/>
        <w:t>-- Біздің мұнымызды біреулер біліп қалса, маңдайдан си-</w:t>
        <w:br/>
        <w:t>памайды.</w:t>
        <w:br/>
        <w:t>Оның жүзіне барлай қарап қалған қара жігіт:</w:t>
        <w:br/>
        <w:t>-- Мұнша малдың қанын судай ағызу... - Ол жүзі то-</w:t>
        <w:br/>
        <w:t>тыққан егде адамға көз тоқтатып. -- Бұлардың мұнысы</w:t>
        <w:br/>
        <w:t>қүдайға да, адамға да жон емес, -- деп түнеріп қалды.</w:t>
        <w:br/>
        <w:t>-- Қайран жануарлар, -- деді толқи Тіл қатқан қиық</w:t>
        <w:br/>
        <w:t>көз сары. -- Егер малды шын қырғынға ұшыратса, ондай</w:t>
        <w:br/>
        <w:t>әкімнің әкесінің аузы... Бейқұт елді жау шапты, -- деді</w:t>
        <w:br/>
        <w:t>25-6314</w:t>
        <w:br/>
        <w:t>Же., Қайран елім «“2Й, 403</w:t>
        <w:br/>
        <w:t>дағымнан айырылып, қан жылап қалғаным олардың ойы-</w:t>
      </w:r>
    </w:p>
    <w:p>
      <w:r>
        <w:t>на кіріп шығар емес. Бетін топырақ жаппай, жемісін беру-</w:t>
        <w:br/>
        <w:t>ге қаратпай жұмсады. Қалың жылқыны атқызбаса, жыл-</w:t>
        <w:br/>
        <w:t>қышы мен баласы мерт болмас еді-ау. Қымс етсе</w:t>
        <w:br/>
        <w:t>партбилетіңді алам, басыңмен жауап бересің дегені шым-</w:t>
        <w:br/>
        <w:t>байына батты. Қорқытқаны ма бүл, әлде, шындығы ма?</w:t>
        <w:br/>
        <w:t>Юнустің үстелді жұмырықпен қойғылағаны ұнамайды...</w:t>
        <w:br/>
        <w:t>жжж</w:t>
        <w:br/>
        <w:t>“Ерім-ай, бір түнде жеті рет Қорғасқа түсіп, суға ағып</w:t>
        <w:br/>
        <w:t>бара жатқандарды сақтап қалды. Шекарада сол түні атыс</w:t>
        <w:br/>
        <w:t>басталған дегенді Басқұншыдан естіді. Отыз тоғыз түтінді</w:t>
        <w:br/>
        <w:t>аман алып шықты деп келген кісілер айтты. Бес-алты үйір</w:t>
        <w:br/>
        <w:t>жылқымен ауа көшкендер аман өтіп кетті деді. Солардікі</w:t>
        <w:br/>
        <w:t>дүрыс, қайда жүрсе де қырғынға ұшырамай аман болсын!”</w:t>
        <w:br/>
        <w:t>Сол күні батыр дарияға жеті рет түсті. Ел-жұрт есен</w:t>
        <w:br/>
        <w:t>шекарадан өткен.</w:t>
        <w:br/>
        <w:t>...Сол жолы Мергенбай күн нұрына малынып, тобесін</w:t>
        <w:br/>
        <w:t>көгілжім мұнар басқан Ала айғыр жотасына қимағандай</w:t>
        <w:br/>
        <w:t>мол бұрылып, екі-үш рет ат үстінде жалт қарады. Алыста-</w:t>
        <w:br/>
        <w:t>ған сайын Ала айғыр жер шоқтығындай биіктей түскен.</w:t>
        <w:br/>
        <w:t>Бұрын Шетмұзарт өзені қазақ жері еді. Дарияны жағалай</w:t>
        <w:br/>
        <w:t>ақ боз үйлерін тігіп, көкорай шалғынында қазекемдер жай-</w:t>
        <w:br/>
        <w:t>лайтын. Сондағы қалың ауылдың шұрқыраған қалың жыл-</w:t>
        <w:br/>
        <w:t>қысының үні әлі есінде. Шетмұзарт шекара еді.</w:t>
        <w:br/>
        <w:t>Бұрын ауа көшіп, босыған жүрт ұүшыраспайтын. Бірде</w:t>
        <w:br/>
        <w:t>Мергенбай түнде жотаның түбіндегі ауылға жақындағанда,</w:t>
        <w:br/>
        <w:t>әйелдердің мұңлы үні естілді, ат басын тартып тындап қал-</w:t>
        <w:br/>
        <w:t>ған. Оның құлағына:</w:t>
        <w:br/>
        <w:t>Жеті арал, жерім-ай,</w:t>
        <w:br/>
        <w:t>Сағындым ғой, елімді-ай.</w:t>
        <w:br/>
        <w:t>-- деп сұңқылдаған зарлы үн талып естіледі. Әнге қосыл-</w:t>
        <w:br/>
        <w:t>ған жас әйелдің мұңлы үні өзекті өртейді. Елін, туған жерін</w:t>
        <w:br/>
        <w:t>сағынып зарыққан қоңыр дауыс баяу басталады да бірте-</w:t>
        <w:br/>
        <w:t>бірте күш алып, шарқ ұрып аспанға көтеріліп барып, биік</w:t>
        <w:br/>
        <w:t>құздан томенге, терең шатқалға қарай сорғалаған қыран-</w:t>
        <w:br/>
        <w:t>дай қалқып барып, жақсы ән үзіліп кетті. Сол сәтте Ба-</w:t>
        <w:br/>
        <w:t>тырдың да шыбындай жаны шырқырап, жүрегі тоқтап қала</w:t>
        <w:br/>
        <w:t>жаздады. “Ой, қу дүние-ай, осыны естігенше оққа ұшқа-</w:t>
        <w:br/>
        <w:t>ным дұрыс еді, -- деп күрсінді. Жазыққа ілінген ат басын</w:t>
        <w:br/>
        <w:t>ауылға бұрды. Жақындағанда бір бозбала алдынан шықты.</w:t>
        <w:br/>
        <w:t>е.» Қайран елім «ЗВ, 389</w:t>
        <w:br/>
        <w:t>ды үйіне. Тұнжыраған ері босағадан аттағанда, әйелі қабы-</w:t>
        <w:br/>
        <w:t>ған көрпесін жия салып, оған қарай бет алды:</w:t>
        <w:br/>
        <w:t>-- Өңіңіз бір түрлі, сырқаттағаннан саумысыз? -- деп</w:t>
        <w:br/>
        <w:t>есі шықты.</w:t>
        <w:br/>
        <w:t>-- Жо-ға, -- деп ол Әсияны жотасынан сипай құшақ-</w:t>
        <w:br/>
        <w:t>тады.</w:t>
        <w:br/>
        <w:t>-- Юнус, Юрамен келіспей қалдым, жайлауға Болған-</w:t>
        <w:br/>
        <w:t>баймен келген. Уақыт қиын боп түр ғой.</w:t>
      </w:r>
    </w:p>
    <w:p>
      <w:r>
        <w:t>-- Соларды жеңем дейсіз бе, қазір замап солай боп</w:t>
        <w:br/>
        <w:t>барады. Апыр-ау, есі дұрыс адам малды қырамын дей ме?</w:t>
        <w:br/>
        <w:t>Әбден жүдеп кеттіңіз, өзіңізді ойласаңызшы?! Адамдар біріп-</w:t>
        <w:br/>
        <w:t>бірі аямайды. Қысқа өмірде қырқысады да жатады, қас-</w:t>
        <w:br/>
        <w:t>қыр сияқты. Өмір күннен-күнге қиындап барады. Енді</w:t>
        <w:br/>
        <w:t>өзіңізді, мына бізді ая, -- деп жұбайының сырт киімін</w:t>
        <w:br/>
        <w:t>шешкізіп, қамшысын алып, керегенің басына іліп қойды.</w:t>
        <w:br/>
        <w:t>Құрман үндемеді, зайыбының бетіне қараған еді. Онық</w:t>
        <w:br/>
        <w:t>мойылдай көздеріне мұң ұялаған.</w:t>
        <w:br/>
        <w:t>-- Ет жылытайын ба? -- деді әйелі ақырын ғана.</w:t>
        <w:br/>
        <w:t>-- Жылытпай-ақ қой, шаршап жүрсің ғой.</w:t>
        <w:br/>
        <w:t>-- Неге шаршаймын, -- деп күліп қойды ерінің қолы-</w:t>
        <w:br/>
        <w:t>на су құйып, сүлгі ұсынып. -- Балаларыңыз жас, кімнін</w:t>
        <w:br/>
        <w:t>ойындағысы орындалып жатыр. Өзіңізді қинай бермей, қой-</w:t>
        <w:br/>
        <w:t>саңызшы. Денсаулықтан айырылып қалып жүрмеңіз,</w:t>
        <w:br/>
        <w:t>“көппен көрген ұлы той” дейді, ел-жүрт аман болсын!</w:t>
        <w:br/>
        <w:t>-- Дұрыс, қойдым, сенікі жөн. Өзің берірек отыршы,</w:t>
        <w:br/>
        <w:t>үріккен тайдай қашқақтамай. -- Әйелі жақындады. Құрман</w:t>
        <w:br/>
        <w:t>арқасына сұлай түскен білектей қос бұрымын алақанымен</w:t>
        <w:br/>
        <w:t>сипап:</w:t>
        <w:br/>
        <w:t>-- Тосек салшы, -- деді.</w:t>
        <w:br/>
        <w:t>-- Балалар ұйықтады ма? -- деген ол қос бобегіне қара-</w:t>
        <w:br/>
        <w:t>ды. Бетін сүйек пен мүйіздеген ағаш керуетте екі бала тәтті</w:t>
        <w:br/>
        <w:t>ұйқы құшағына сенген еді. Босаға жақтағы кебеже үстіндегі</w:t>
        <w:br/>
        <w:t>аспалы шамды алып, бобектерінің қасына қалай барып</w:t>
        <w:br/>
        <w:t>қалғанын өзі де байқамады.</w:t>
        <w:br/>
        <w:t>Оятып алмаңыз, -- деді жұбайы. Тұлымшағы</w:t>
        <w:br/>
        <w:t>желбіреген екі перзенті үйқы құшағында. Иілген әке</w:t>
        <w:br/>
        <w:t>еңкейіп барып қос құлынын маңдайынан ақырын ғана</w:t>
        <w:br/>
        <w:t>иіскеді, Торге төсек те салынды. Олар жастыққа басы ти-</w:t>
        <w:br/>
        <w:t>геннен кейін жұбайы оның әулетті қолының қарына ба-</w:t>
        <w:br/>
        <w:t>сын салып, бауырына кіре түсті. Ері оны орай құшақтап.</w:t>
        <w:br/>
        <w:t>өзіне тартты. Жас әйелдің қолаң шашының иісі келді. Әйелі</w:t>
        <w:br/>
        <w:t>358 Ж6-,Лотипа Құрманайқызы ««Э</w:t>
        <w:br/>
        <w:t>мәмлеге келді. Пейілі кең даладай аңқылдаған, ақ көңіл,</w:t>
        <w:br/>
        <w:t>аңғал жандар түсінді. Оларда ұсақ, бақай есеп, біреуді аран-</w:t>
        <w:br/>
        <w:t>дату жоқ. Ойындағысын бүкпей айтыл салады. Садағаң</w:t>
        <w:br/>
        <w:t>кетейін, аңғал халқым-ай, осыңнан қаншама жапа шектің.</w:t>
        <w:br/>
        <w:t>Алпысбайдан хабар үзілді. Ай, жаным-ай, ит арқасы қиян-</w:t>
        <w:br/>
        <w:t>нан оқу іздемей-ақ, атам қазақ араб, парсы, түркі тіліндегі</w:t>
        <w:br/>
        <w:t>кітапты судыратып оқып, жаза білетін. “Кісі елінде сүлтан</w:t>
        <w:br/>
        <w:t>болғанша, оз еліңде ұлтан бол” деп осы жақтан оқып-ақ,</w:t>
        <w:br/>
        <w:t>жар сүйіп, балалы боп, өмір ксінуге болатын еді ғой. Ел-</w:t>
        <w:br/>
        <w:t>жұртты сағынып өмірің өксімесе жарар. “Мәскеуде Жұлдыз</w:t>
        <w:br/>
        <w:t>атты жанынан жақсы коретін қызы бар мырза жігіттің” де-</w:t>
        <w:br/>
        <w:t>ген жеңгесі. Ол көрген азапты Алпыс көрмесе екен. Бол-</w:t>
        <w:br/>
        <w:t>ғанбайдай қатыгезді құдай оған ұшыратпасын. Күні-түні</w:t>
        <w:br/>
        <w:t>жылқы соңында, жұбайына да коңіл аудармады. “Адам өзі</w:t>
        <w:br/>
        <w:t>ұнатқан қаракетінен -- рахат табады. Бабаларының қас-</w:t>
        <w:br/>
        <w:t>терлеген жылқысын сақтай ала ма? Амал не, олай ету</w:t>
        <w:br/>
        <w:t>Құрманның қолынан келуі екі талай. Соңғы кезде зайыбы</w:t>
        <w:br/>
        <w:t>бір түрлі жүдеп кетті. Он жыл бұрын беті аппақ, тұнық</w:t>
      </w:r>
    </w:p>
    <w:p>
      <w:r>
        <w:t>қара көздерінде қуаныш оты маздаған. Жарқырап күліп</w:t>
        <w:br/>
        <w:t>сөйлейтін, көңілді еді, коз алдында ақсұр, ашаң жанарына</w:t>
        <w:br/>
        <w:t>мүң ұялаған, ойлы әйелі. Бұрынғы бұралып алдынан шы-</w:t>
        <w:br/>
        <w:t>ғып, атын мама ағашқа байлайтын, не аттандырып, соңы-</w:t>
        <w:br/>
        <w:t>нан қарап тұратын, майысқан, мінезі жұмсақ, шырайлы</w:t>
        <w:br/>
        <w:t>келіншек емес. Соңғы жылы бір түрлі өзгеріп кеткен, неге</w:t>
        <w:br/>
        <w:t>олай? Шындығында жұбайы нашар емес, шыққан тегі де</w:t>
        <w:br/>
        <w:t>жақсы. “Ердің атын әйел шығарады” деп, дастарқаны мол,</w:t>
        <w:br/>
        <w:t>қонақжай. Үйі қашанда мұнтаздай таза. Құдай қаласа екі</w:t>
        <w:br/>
        <w:t>жеткіншегі де әдепті боп өсіп келеді. Үй шаруасы түгелдей</w:t>
        <w:br/>
        <w:t>соның мойнында. Күні-түні мал соңында салпақтап, жар-</w:t>
        <w:br/>
        <w:t>ға деген жылу, оған коңіл бөлу азайған шығар. Үй шаруа-</w:t>
        <w:br/>
        <w:t>сы, бала тәрбиесі оңай ма? Адам қашанда қамқорлықты,</w:t>
        <w:br/>
        <w:t>әйел затына деген аяушылықты бір уақыт жақсы сөз ай-</w:t>
        <w:br/>
        <w:t>тып, еркелетуді күтеді. Әйел адам гүлге ұқсас, аязда үсиді,</w:t>
        <w:br/>
        <w:t>аптап ыссыда солады. “Жаным-ау, қажып жүрсің бе? Бәрі</w:t>
        <w:br/>
        <w:t>де қалпына келер, бас аман болсын. Құдай қаласа, қос</w:t>
        <w:br/>
        <w:t>құлынымыз өсіп қалды, қабақ шытпашы” демепті. Мәпе-</w:t>
        <w:br/>
        <w:t>леп, қадірлеуге татитын жар. “Тура айтқан, туысына жақ-</w:t>
        <w:br/>
        <w:t>пайды” деп ауданның әкімдерімен керілдесіп жүйкесіне</w:t>
        <w:br/>
        <w:t>тигенім дұрыс емес. Беті-жүзіне қарамай, ойдағыны ақта-</w:t>
        <w:br/>
        <w:t>ра салып, үйде уайымдағаны не? Раджбаевпен сөз талас-</w:t>
        <w:br/>
        <w:t>тырған күні Құрманның оңі өрт сондіргендей түтігіп орал-</w:t>
        <w:br/>
        <w:t>ж, Қайран елім «- 2, 357</w:t>
        <w:br/>
        <w:t>-- Келімсектер атуды бастағанда, сайдағы жылқыны</w:t>
        <w:br/>
        <w:t>бөліп, айдап әкету қолдарыңнан келмей, жалтақтасаңдар</w:t>
        <w:br/>
        <w:t>жылқыны қайырған болып сайға түсемін де Құдайкөрмес-</w:t>
        <w:br/>
        <w:t>ке қарай бетін бұрамын. Олар тау басынан ойға түскенше,</w:t>
        <w:br/>
        <w:t>ет асым уақыт өтеді. Оған дейін алдыма салған жылкы</w:t>
        <w:br/>
        <w:t>межелі жерге жетіп қалады. Ел тыныштық болып, жануар-</w:t>
        <w:br/>
        <w:t>лар атылмаса, қосылар үйірлеріне. Қырып салса, тұқым</w:t>
        <w:br/>
        <w:t>болар. Ал, егер жаман айтпай жақсы жоқ, мені мерт етсе,</w:t>
        <w:br/>
        <w:t>Құдайкөрмес жақтан іздеңдер жылқыны. -- Жылқышылар</w:t>
        <w:br/>
        <w:t>ақылдасып келіп осыған тоқтаған еді. Жылқыны</w:t>
        <w:br/>
        <w:t>іздеушілерге айтатын жауаптары да әзір. Жылқышылар</w:t>
        <w:br/>
        <w:t>Құрман айдап кеткен жылқыларды іздеген болып шығады.</w:t>
        <w:br/>
        <w:t>Сонан соң “Құрман мен жоғалған жылқылар аты шулы:</w:t>
        <w:br/>
        <w:t>Құндақбайдың қолына түсіп кеткенін біреулер көріп қалып-</w:t>
        <w:br/>
        <w:t>ты, дүркіреген көп жылқы, Қорғас өзенінен өтіп, Қытай</w:t>
        <w:br/>
        <w:t>асып кетті” деген болжам айтылмақшы.</w:t>
        <w:br/>
        <w:t>-- Құндақбай банды емес -- қүтқарушы.</w:t>
        <w:br/>
        <w:t>-- Қиналған елі, аржаққа өткізуші.</w:t>
        <w:br/>
        <w:t>-- Талайды түрмеден, аштықтан сақтады.</w:t>
        <w:br/>
        <w:t>-- Иә-иә, азамат ол!</w:t>
        <w:br/>
        <w:t>Енді ол жартастың колеңкесінде тұрып, ат жалына</w:t>
        <w:br/>
        <w:t>жабысып, тағы да төңірекке құлақ тікті. Көзге түртсе көргісіз</w:t>
        <w:br/>
        <w:t>түн. Оқыс қалың шөптің сылдыры тәрізді сыбыс естілгендей</w:t>
        <w:br/>
        <w:t>болды. Атын тұсап, өзі келе жатқан біреу ме, әлде қарсақ,</w:t>
        <w:br/>
        <w:t>пен түлкі ме? Бірақ ол адамға жуымайды ғой. Әлде өзін</w:t>
        <w:br/>
        <w:t>аңдыған қуғыншының бірі ме? Ізін жасыру үшін мынау</w:t>
        <w:br/>
        <w:t>жылқыларды басқа жаққа айдап тастаған жөн еді. Енді тап-</w:t>
        <w:br/>
        <w:t>пайды. Құдайкорместің жолын жылқышы шалдан баска</w:t>
        <w:br/>
        <w:t>ешкім білмейді. Қалың жыныс, аспанға қарасаң бөркің</w:t>
        <w:br/>
        <w:t>түсетін заңғар таулар, зәулім жартастар. Жанкештілер мы-</w:t>
      </w:r>
    </w:p>
    <w:p>
      <w:r>
        <w:t>нау байғұстарды көрсе атып тастаудан тайынбайды. Жану-</w:t>
        <w:br/>
        <w:t>арларды жан баспаған шатқалға апарып тастайды. Мейлі,</w:t>
        <w:br/>
        <w:t>күндердің күнінде жабайы болып кетер. Әйтеуір тірі қалса</w:t>
        <w:br/>
        <w:t>болды. Айдаһардай ашаршылық жетсе, озегі талғандар</w:t>
        <w:br/>
        <w:t>жүрек жалғар. Жұрт басына ауыр заман туды. Жылқышы</w:t>
        <w:br/>
        <w:t>лар малды тауып алар. Төрт жүз бас жылқыны Құдайкор-</w:t>
        <w:br/>
        <w:t>меске тыққаны көрім болды. Достары әуелі қорқақтап</w:t>
        <w:br/>
        <w:t>келіспеді. Қарсылық білдірген шал ер-тоқымын бауырына</w:t>
        <w:br/>
        <w:t>алып тулады-ай кеп. Қайтсін, қартайғанда итжеккенге ай-</w:t>
        <w:br/>
        <w:t>далу тозақтан да қиын. Келешек өркендер, сәбилер, қатын-</w:t>
        <w:br/>
        <w:t>қалаштар қырылып кетсе, ұрпақ өспейді дегеннен кейін</w:t>
        <w:br/>
        <w:t>--</w:t>
        <w:br/>
        <w:t>5)</w:t>
        <w:br/>
        <w:t>(222)</w:t>
        <w:br/>
        <w:t>155. Лотмипа Құрманайқызы 3</w:t>
        <w:br/>
        <w:t>пығанда ғана Мергенбай быттиған оның таймас тұздай жа-</w:t>
        <w:br/>
        <w:t>парына не айтар екен дегендей қарады.</w:t>
        <w:br/>
        <w:t>-- Болғанбай, -- деді Жыланбас, оның бетінен үшқын</w:t>
        <w:br/>
        <w:t>шашқан көздерін тайдырмай біраз тұрды. -- Өткен жұмада</w:t>
        <w:br/>
        <w:t>мешітті өртеп, молданы атып кеткен. Мен білетін Болған-</w:t>
        <w:br/>
        <w:t>бай болсаң, бүл сенен келген. Бала-шағасының талшық етіп</w:t>
        <w:br/>
        <w:t>отырған сиырын мүйізінен үстап тартып әкеткет атағы</w:t>
        <w:br/>
        <w:t>сенің, адамдарың жалғыз атын кісінетіп қорадан әкетті.</w:t>
        <w:br/>
        <w:t>-- Жо-ға-а, олай демек. -- Болғанбай гүр ете қалып,</w:t>
        <w:br/>
        <w:t>басын шайқады. -- Ол артель құрылғанда ғой.</w:t>
        <w:br/>
        <w:t>-- Сойтіп жиып әкеткен жылқыларды атқызған тағы</w:t>
        <w:br/>
        <w:t>сен, елде ұзында өшің, қысқада кегің қалды ма? Болған-</w:t>
        <w:br/>
        <w:t>бай, сенің де бала-шағаң бар. Коз алды күлтілдеген, бала-</w:t>
        <w:br/>
        <w:t>қайларды ісінген ауруларды көргенде тобе шашым тік тұра-</w:t>
        <w:br/>
        <w:t>ДЫ.</w:t>
        <w:br/>
        <w:t>-- Менің әміріммен дейсің бе? Күнде айтып жатыр ғой,</w:t>
        <w:br/>
        <w:t>кіші төңкеріс” деп! -- Болғанбай қоқилана қалды. -</w:t>
        <w:br/>
        <w:t>Билеушілердің бұйрығы, ішкеріден, жоғарғы әкемдерден</w:t>
        <w:br/>
        <w:t>келген. Мен, мынау менің қасымдағы жампоздарым, орын-</w:t>
        <w:br/>
        <w:t>даушы ғана.</w:t>
        <w:br/>
        <w:t>-- Сонда сенің жоғарғыларың, үй мүлкін қанша, тігерге</w:t>
        <w:br/>
        <w:t>тұяқ қалдырмай сыпырып ал, ауқаттылардың үйін орте!</w:t>
        <w:br/>
        <w:t>деп бұйыра ма? Орташалардыц да үйін ортеді. Үйді-үйге</w:t>
        <w:br/>
        <w:t>кіріп бөбектерге деп сауып отырған, бірді-екілі қой-ешкісін</w:t>
        <w:br/>
        <w:t>айдап әкетті. Талшық, еткен астығын істік темір таяқпен</w:t>
        <w:br/>
        <w:t>тінтіп арбаға тиеп алып кетті. Әр түтінге күнде салық сала-</w:t>
        <w:br/>
        <w:t>ды, әу, несін береді халык, жоқ қой, жоқ! Салықты</w:t>
        <w:br/>
        <w:t>төлемедің деген сылтаумен ерлерді түрмеге қамау бастал-</w:t>
        <w:br/>
        <w:t>ды. Менің пайымдауымша, бұл елді тонау, мына қол шоқ-</w:t>
        <w:br/>
        <w:t>парыңды неге әкелесің, -- деп Мергенбай оның соңында-</w:t>
        <w:br/>
        <w:t>ғыларға қарап қойды. -- Онсыз да қансырап, күйзелген</w:t>
        <w:br/>
        <w:t>жүртқа зобалаң салуды қоймасаңдар қан боламыз. Аяна-</w:t>
        <w:br/>
        <w:t>тың ештеңе қалған жоқ, жәбірленген ел бабасының ата-</w:t>
        <w:br/>
        <w:t>мекенін тастап ауа коше бастады. Сендердей еркек</w:t>
        <w:br/>
        <w:t>кіңдіктінің азғанын, елдің тозғанын, есімді білгелі естігенде,</w:t>
        <w:br/>
        <w:t>корген де емеспін. -- Екеуі де ойға шомып, бірауық үнсіз</w:t>
        <w:br/>
        <w:t>тұрды. Болғанбай одан мұндайды күтпеген еді.</w:t>
      </w:r>
    </w:p>
    <w:p>
      <w:r>
        <w:t>-- Жас бобектер мезгілсіз қиылып жатыр. Жас</w:t>
        <w:br/>
        <w:t>өспірімдерде шығын коп, олар біздің халықтың келешегі</w:t>
        <w:br/>
        <w:t>емес пе? Тағдыр шіркін бізді аямады. Бұлай бола берсе ұрпақ</w:t>
        <w:br/>
        <w:t>өспейді. Мехнат көрген жұрт ауа көшеді.</w:t>
        <w:br/>
        <w:t>Же. Қайрап елім қ«Э2 393</w:t>
        <w:br/>
        <w:t>“Аттарды табу үшін конникті қолға түсіру керек!” --</w:t>
        <w:br/>
        <w:t>деп шіренді де, өзімен бірге жүргендерге бұрылып:</w:t>
        <w:br/>
        <w:t>-- Конникті қуыңдар. Алдындағы аттарды атыңдар! -</w:t>
        <w:br/>
        <w:t>деп бұйырды. Қуғыншылар ат басын қоя беріп, құйында-</w:t>
        <w:br/>
        <w:t>тып келе жатты. Жылқыны алдына салып, ағызып бара</w:t>
        <w:br/>
        <w:t>жатқан Құрман артына мойын бұрып қараған сәтте, бы-</w:t>
        <w:br/>
        <w:t>тырай шапқылаған салт аттылар тоніп келе жатқан еді.</w:t>
        <w:br/>
        <w:t>Арындаған қуғыншылардың алды жылқышыға жақындан</w:t>
        <w:br/>
        <w:t>қалды. Кенет оқ атылды. Күрең айғырдың екі тізесі бүгіліп</w:t>
        <w:br/>
        <w:t>кетіп, ақиланған көздері Құрманға қарады да, омақаса қүла-</w:t>
        <w:br/>
        <w:t>ды. Оны көргенде жылқышының көздері шарасынан шыға</w:t>
        <w:br/>
        <w:t>жалт қарады да, шыдай алмай бетін бұрып кетті. Сойткен-</w:t>
        <w:br/>
        <w:t>ше, алдыңғы шептегі Болғанбайды таныды. Жылқышы оған</w:t>
        <w:br/>
        <w:t>жақындап қалды, атын омыраулатқан ол:</w:t>
        <w:br/>
        <w:t>-- Болғанбай! -- деді айбаттана, күркіреген нажағай-</w:t>
        <w:br/>
        <w:t>дай жалт етіп, -- Бейқұт елді ойрандап, қанды қырғынды</w:t>
        <w:br/>
        <w:t>әдейі істедіңдер. -- Көздері ақшаңдаған бәйгекәк бар дау-</w:t>
        <w:br/>
        <w:t>сымен тауларды жаңғырта кісінеді, алдыңғы аяқтарын</w:t>
        <w:br/>
        <w:t>көтеріп, арқырап барып басылды. “Кислі жануарым-ай,</w:t>
        <w:br/>
        <w:t>сезімтал жылқы, Болғанбайдың арамдығын білді, білді жа-</w:t>
        <w:br/>
        <w:t>нуар, қуса жетпейді, дұшпанға алдырмайды, құстай ұшады</w:t>
        <w:br/>
        <w:t>тұлпарым” -- деп ойлады.</w:t>
        <w:br/>
        <w:t>-- Болғанбай, біліп қой -- деді қаһарлы дауыс. -- Ер-</w:t>
        <w:br/>
        <w:t>тең ашаршылық жайлайды. Еркек емессің бе, үрпақты сақ-</w:t>
        <w:br/>
        <w:t>та, ойла. Қазақ шыбынша қырылмасын!</w:t>
        <w:br/>
        <w:t>Болғанбайдың санасына бірдеңе жетті ме, жетпеді ме</w:t>
        <w:br/>
        <w:t>кім білсін, тіл байланғандай үнсіз еді.</w:t>
        <w:br/>
        <w:t>-- Менің қолымда ма? -- деп міңгірледі, аздан кейін</w:t>
        <w:br/>
        <w:t>қыңыр мінезіне басып, -- Корерміз, -- деп шіренгенде,</w:t>
        <w:br/>
        <w:t>Құрманды аіну-ыза буып, өзегі ортене түсті. Болғанбай атын</w:t>
        <w:br/>
        <w:t>тебініп, қамшыны үсті-үстіне төпеп, қаша жөнелгенде,</w:t>
        <w:br/>
        <w:t>жылқышы тақымына басқан құрығын жұлып алып, сер-</w:t>
        <w:br/>
        <w:t>меп қалғанда құрық тура Болғанбайдың мойнына ілікті де,</w:t>
        <w:br/>
        <w:t>тартып қалғанда ат үстіндегі Болғанбай мұрттай ұшты.</w:t>
        <w:br/>
        <w:t>“Туған халқыңа опасыздық жасадың. Тау-таста сүйретіп</w:t>
        <w:br/>
        <w:t>өлтірейін!” -- деп көздері жасаурап кетті дс, кенет: “арам</w:t>
        <w:br/>
        <w:t>қанын жүктемейін” деген ой жарқ етті. Қүрықты</w:t>
        <w:br/>
        <w:t>күжірейген мойнынан шығарып алды. Дүңкиген Болған-</w:t>
        <w:br/>
        <w:t>бай орнынан есеңгіреп тұрды. Осы шақта солдаттардың</w:t>
        <w:br/>
        <w:t>артындағы Шкуратов өзіне төніп келеді. Қаруын алуға үлгіре</w:t>
        <w:br/>
        <w:t>алмаған казак-орыс не кейін, нс ілгері жүре алмады. Құрман</w:t>
        <w:br/>
        <w:t>396 55, Ләтипа Құрманайқызы 22,</w:t>
        <w:br/>
        <w:t>Мұхамеди озін тұтқындағанып есіпе алды. Аудандық</w:t>
        <w:br/>
        <w:t>партия комитетінің бюросы жүріп жатты. Оны үйіне</w:t>
      </w:r>
    </w:p>
    <w:p>
      <w:r>
        <w:t>жібермей жиналыс үстінде қолына кісен салып, айдап әкетті.</w:t>
        <w:br/>
        <w:t>Сүйікті әйелі Бәтимамен қоштастырмады. Алғаш артель</w:t>
        <w:br/>
        <w:t>ұйымдасқанда ол құрылыс салуды басқарды. Әкесі кірпіш</w:t>
        <w:br/>
        <w:t>құюшы еді, сонда жүріп, көкесіне сусын әкелетін сүп-сүлу,</w:t>
        <w:br/>
        <w:t>козі танадай қараторының шырайлысы, ұядау әдемі қызды</w:t>
        <w:br/>
        <w:t>құлай жақсы көрді. Жұмыс та қарқынмен жүргізілді.</w:t>
        <w:br/>
        <w:t>Көктемде бастаған тұрғын үйлердің құрылысын күзге са-</w:t>
        <w:br/>
        <w:t>лым аяқтады. Өзен жағасына ұзыннан-ұзақ жаңа коше пай-</w:t>
        <w:br/>
        <w:t>да болды. Артель мүшелері қыстан қысылмай, жаңа қоныс-</w:t>
        <w:br/>
        <w:t>қа көшіп алды. Сол жылы наурыз айының он тортінші</w:t>
        <w:br/>
        <w:t>жұлдызында, үйленіп те алды. Жұмыстан шаршап келген-</w:t>
        <w:br/>
        <w:t>де, талшыбықтай бұралған, жары майысып шығып аттан</w:t>
        <w:br/>
        <w:t>түсіріп, атын байлайды. Атын ертеп жұмысқа барарда, та-</w:t>
        <w:br/>
        <w:t>мағын алдына қойып, қамшысын әпереді, аттандырып,</w:t>
        <w:br/>
        <w:t>соңынан қарап тұрады. Кішкентай үлы бар өзінен аумай-</w:t>
        <w:br/>
        <w:t>ды, дөңгелек жүз, тобылғы торы, саусақтары сүйір, жәудір</w:t>
        <w:br/>
        <w:t>коз, одан кейін екіншісі қыз болды. Тату-тәтті сүттей ұйы-</w:t>
        <w:br/>
        <w:t>ған отбасы. Уақыт коз ілеспейтін жылдамдықпен тасыған</w:t>
        <w:br/>
        <w:t>судай отіп жатты. Ұлы алты жаста, тұлымшағы желбіреген</w:t>
        <w:br/>
        <w:t>қызы торт жасқа толды. Сол кезде Раджбаев бюроға ша-</w:t>
        <w:br/>
        <w:t>қыртты да үзында өші, қысқада кегі қалғандай айдатты да</w:t>
        <w:br/>
        <w:t>жіберді. Аудан бойынша жүзге тарта адамды Жаркенттің</w:t>
        <w:br/>
        <w:t>түрмесіне жаяу айдады. Ішінде үш әйел бар. Бірі мылтық</w:t>
        <w:br/>
        <w:t>ата білетін Мергенбайдың қырғыз әйелі. Мергенбай дәу</w:t>
        <w:br/>
        <w:t>қара, келбетті кісі ком. отрядтың бастығы болатын. Басын-</w:t>
        <w:br/>
        <w:t>да жан-тәнімен қызмет етті, кінәсіз күйзелген халықты</w:t>
        <w:br/>
        <w:t>көрді. Жазықсыз адамдарға үсті-үстіне салық салып, ма-</w:t>
        <w:br/>
        <w:t>лын тартып алып, үйіндегі талшық қылған азын-аулақ ас-</w:t>
        <w:br/>
        <w:t>тығын тінтіп, сыпырып алған соң, ел шыбындай қырыла</w:t>
        <w:br/>
        <w:t>бастайды. Әр ауылдың жылқысын тауға апарып атады.</w:t>
        <w:br/>
        <w:t>Осындай қорлықты көрген Мергенбай елін сақтап қалу</w:t>
        <w:br/>
        <w:t>үшін, ком. отрядты тастайды. Оның негізгі арманы -- қайт-</w:t>
        <w:br/>
        <w:t>кенмен дс елді ашаршылықтан, түрмеден қүтқару еді. Оны</w:t>
        <w:br/>
        <w:t>халық: “Жыланбас батыр” -- деп атайтын. Мергенбайдың</w:t>
        <w:br/>
        <w:t>анасы жыланға жерік болады. Жерігі қанбаған шешесі не</w:t>
        <w:br/>
        <w:t>жесе де, сол қалпында түсі өзгермей құсады. Қазы, қарта,</w:t>
        <w:br/>
        <w:t>жал-жаяның мұрнына иісі келсе, жүрегі айнып қиналады.</w:t>
        <w:br/>
        <w:t>Тегі, ішкен ас батпаған соң, әбден әлсіреп, тұруға шамасы</w:t>
        <w:br/>
        <w:t>жетпей, тосек тартып қалады. Әлсізденіп жүдейді, коз жа-</w:t>
        <w:br/>
        <w:t>Ж&lt;., Қайран елім «ЗВ, 401</w:t>
        <w:br/>
        <w:t>ған күйі қаза тапқан. Қолын созған Мергенбай бір бала-</w:t>
        <w:br/>
        <w:t>ның маңдайынан сипағанда бөбектің шекесі сұп-суық екен.</w:t>
        <w:br/>
        <w:t>Қос перзентінің қолынан жетектеген күйі аштықтан құла-</w:t>
        <w:br/>
        <w:t>ған анадан көз айырмаған Мергенбайды біраз үрей биледі.</w:t>
        <w:br/>
        <w:t>“Иә, Алла мұндай сұмдықты көремін деп кім ойлаған! Ана-</w:t>
        <w:br/>
        <w:t>сымен екі бірдей бөбегі қоса жан тәсілім еткен. Тым бол-</w:t>
        <w:br/>
        <w:t>маса бетін жасыру керек. Көздерін қарға-құзғын шұқыма-</w:t>
        <w:br/>
        <w:t>сын. Жоқ, бұларды бүйткен өмірді, мұны көргенше өліп</w:t>
        <w:br/>
        <w:t>кеткені жақсы еді”. -- Мергенбайдың мазасы кетті. Шыл-</w:t>
        <w:br/>
        <w:t>бырды білегіне бір-екі рет орады да, шеткі баланы алақа-</w:t>
        <w:br/>
        <w:t>нына салып көтеріп алып, жолдың оң жағындағы бұзылған</w:t>
        <w:br/>
        <w:t>ескі қыстауға қарай беттеді.</w:t>
        <w:br/>
        <w:t>“Сәбилердің нсндей жазығы бар, бұл ку дүниеге кел-</w:t>
        <w:br/>
        <w:t>мей жатып, сөнетін нендей жазығы бар. О, Алла, менің</w:t>
        <w:br/>
        <w:t>мынау шыққыр көзім не көріп тұр. Бобектерді өлтіруге</w:t>
        <w:br/>
        <w:t>қалай дәттері барады? Адам қанын судай шашып, қайғы-</w:t>
        <w:br/>
        <w:t>қасірет жайлаған елім-ай!” Осы сәтте Мергенбайдың шекесі</w:t>
        <w:br/>
        <w:t>шағып, жүрегі сыздап кетті. Ол әлден кейін басын көтеріп,</w:t>
      </w:r>
    </w:p>
    <w:p>
      <w:r>
        <w:t>бойын тіктеді де, анамен бала жатқан жаққа қарай аяңдап</w:t>
        <w:br/>
        <w:t>келеді. Бұл кезде таудан көтерілген толық ай да жарығын</w:t>
        <w:br/>
        <w:t>түсіріп жылжып барады.</w:t>
        <w:br/>
        <w:t>Ол артель бастығының үйіне қарай бет түзеді.</w:t>
        <w:br/>
        <w:t>Ол ашыққандарды жеті рет шекарадан өткізді. Құрман-</w:t>
        <w:br/>
        <w:t>ның жасырған жылқысын Жыланбас біледі. Аюлыға дейін</w:t>
        <w:br/>
        <w:t>жеткен. Одан әрі қызыл қорым тасқа із түспеген. Әлде көп</w:t>
        <w:br/>
        <w:t>жылқы шекарадан өткендердің қолына түсіп кетті ме, ол</w:t>
        <w:br/>
        <w:t>жағы белгісіз. Әккі Болғанбай Жыланбасқа тиісіп, орын-</w:t>
        <w:br/>
        <w:t>сыз қатерге бас тікпейді. Мергенбайды алдап қолға түсіруі</w:t>
        <w:br/>
        <w:t>мүмкін. Шегірткенің айғырындай қорқақ сүмелектермен</w:t>
        <w:br/>
        <w:t>оны ала алмайды. Жыланбас мылтықты екі қолымен бірдей</w:t>
        <w:br/>
        <w:t>атады. Әмбе ат құлағында ойнайтын пәле. Өзін былай қой-</w:t>
        <w:br/>
        <w:t>ғанда қатындары мерген деген көпшілік неше қилы саққа</w:t>
        <w:br/>
        <w:t>жүгіртіп айтып жүрді. Болғанбайдың мақсаты жасырған</w:t>
        <w:br/>
        <w:t>жылқыларды тауып алу. Бұл Мергенбаймен соңғы кездесу</w:t>
        <w:br/>
        <w:t>емес. Осыны ойлаған Болғанбай ши шығармай ұзай берді.</w:t>
        <w:br/>
        <w:t>Дүйім елді дүрліктірген қырғын бұрын-соңды қазақ</w:t>
        <w:br/>
        <w:t>жерінде болған емес. Бұл бүкіл қазақ елін құрту. Әдейі</w:t>
        <w:br/>
        <w:t>ұйымдастырған нәубет. Көшпенді елдің малын қырып</w:t>
        <w:br/>
        <w:t>Коксу, Ақсу, Іле өзенінің үстіне үйгізді, көктемде мұз</w:t>
        <w:br/>
        <w:t>ерігенде суға ағызып жіберді. Болғанбай ой шырмауынан</w:t>
        <w:br/>
        <w:t>босай алмай барады. Әлде Жыланбастыкі дұрыс па? Үш</w:t>
        <w:br/>
        <w:t>26-6314</w:t>
        <w:br/>
        <w:t>404 5%5., Ләтипа Құрманайқызы ««Э2А,</w:t>
        <w:br/>
        <w:t>-- Батыр аға келді, батыр аға! -- деді куанған жігіт,</w:t>
        <w:br/>
        <w:t>тізгініне жармасып, Мергенбайды сүйемелдеп аттан түсіре</w:t>
        <w:br/>
        <w:t>бергенде, бүрмелі көйлектері жер сызған, қыпша белдеріне</w:t>
        <w:br/>
        <w:t>қынама қамзолдары құйылып, бұраңдаған қыз-келіншектер</w:t>
        <w:br/>
        <w:t>бір-біріне: “Батыр аға келді”, “Батыр аға бізді былтыр озі</w:t>
        <w:br/>
        <w:t>бастап көшіріп әкелді”, “Иә, иә өйтпегенде сүйегіміз қурап</w:t>
        <w:br/>
        <w:t>қалатын еді”, “Дұрыс айтасың, ауылдың үлкендері асқа</w:t>
        <w:br/>
        <w:t>кеткен еді, қалай қарсы аламыз?”, “Әу, үлкен үйге көрпе</w:t>
        <w:br/>
        <w:t>сал, ағаны күтпей кімді сыйлаймыз” -- деген жастар Ме-</w:t>
        <w:br/>
        <w:t>тербайдың сегіз қанат ақ ордасына қарай қозғалды.</w:t>
        <w:br/>
        <w:t>Текеметтің үстіне көрпе тоседі. Қос мамық жастық салды</w:t>
        <w:br/>
        <w:t>да Мергенбайды қоршаған жастар сәлемнен соң алдымен</w:t>
        <w:br/>
        <w:t>үлкен кісіге жол беріп, қошеметпен өздері соңынан кірді.</w:t>
        <w:br/>
        <w:t>Шекпенін шешкізіп, төрге керегенің басына ілді, айыр</w:t>
        <w:br/>
        <w:t>қалпақты бозбала, содап соң мойнына сүлгі асқан тағы бір</w:t>
        <w:br/>
        <w:t>бойы сырықтай, ақ құба, көзі алақандай жігіттің бір қолын-</w:t>
        <w:br/>
        <w:t>да жез легені, екінші қолында күміс құмғанмен Мерген-</w:t>
        <w:br/>
        <w:t>байдың қолына су құйды. Бұл ауыл Метербай болыстың</w:t>
        <w:br/>
        <w:t>үйі еді. Өзі мен бәйбішесі Намазбектің асына кеткен. Асқа</w:t>
        <w:br/>
        <w:t>албан, суан, найман, қызай, қырғыз қатысқан ұлы ас бол-</w:t>
        <w:br/>
        <w:t>ды. Сырлы тостағандағы сары қымызды дем алмай сіміріп</w:t>
        <w:br/>
        <w:t>салған батыр шөлі қанып, аздап тыныстаған соң:</w:t>
        <w:br/>
        <w:t>-- Әу, ауылыңның үлкені қайда? -- деп сұрады.</w:t>
        <w:br/>
        <w:t>-- Атам асқа... Бір қарияның асы екен,-- деп ұяң үнмен</w:t>
        <w:br/>
        <w:t>тіл қатты кірпіктері төгілген, бота көздерін төмен аудар-</w:t>
        <w:br/>
        <w:t>ған, өңі сұлу келіншек, қымыз сапырып сызылып отыр.</w:t>
        <w:br/>
        <w:t>-- Дұрыс, дұрыс. Әнді жақсы айтады екенсіндер -</w:t>
      </w:r>
    </w:p>
    <w:p>
      <w:r>
        <w:t>Келіншектің беті алаулап кетті, жағына маржан төккен</w:t>
        <w:br/>
        <w:t>кимешегінің үстінен тартқан шаршысы, маңдайындағы</w:t>
        <w:br/>
        <w:t>жақұт тас шамның жарығымен жалт-жүлт етеді. Жас жүбай-</w:t>
        <w:br/>
        <w:t>дың үлбіреген ақша жүзіне қан тебіндеді.</w:t>
        <w:br/>
        <w:t>-- Осы үйдің келінімін, -- деді ол ақырын.</w:t>
        <w:br/>
        <w:t>-- Дұрыс, дұрыс.</w:t>
        <w:br/>
        <w:t>Жастар оның бетіне тіктеп қарай алмай жүздері төмен-</w:t>
        <w:br/>
        <w:t>шектеп, әдеп сақтап отырды. Үй сыртында сыбыр-күбір</w:t>
        <w:br/>
        <w:t>естілгенде бидай өңді жігіт бала ығысып, ақырын үй сыр-</w:t>
        <w:br/>
        <w:t>тына шықты. Әлден уақытта оралды.</w:t>
        <w:br/>
        <w:t>-- “Ауылдың жастары сізге сәлем береміз деп келіпті”</w:t>
        <w:br/>
        <w:t>-- деді нүрлы көздері жайнап:</w:t>
        <w:br/>
        <w:t>390 5, Лотипа Құрманайқызық-22</w:t>
        <w:br/>
        <w:t>оның төсіне бетін басып, бауырына тығыла түсті де, алақа-</w:t>
        <w:br/>
        <w:t>нымен күйеуінің жауырынан сипады...</w:t>
        <w:br/>
        <w:t>Осы шақта ат бауырына жеткен, қалың шоптің басын</w:t>
        <w:br/>
        <w:t>билетіп, сыбдырлатып оте шыққан түлкінің күшігі</w:t>
        <w:br/>
        <w:t>тобешіктің үстіне барып шоқиып отырған. Айдың сүттей</w:t>
        <w:br/>
        <w:t>жарығымен анық көрінді. Оған қызыға қараған жылқы-</w:t>
        <w:br/>
        <w:t>шы: “Әй, бар болғыр, баламысың деген, қорықпайды озі”</w:t>
        <w:br/>
        <w:t>-- деп қызыға қарап қалған.</w:t>
        <w:br/>
        <w:t>Жылқышының әдетімен ол жан-жаққа коз тастады.</w:t>
        <w:br/>
        <w:t>Кенет таяудағы тұмсық жақтан дүрсілдеген ат түяғының</w:t>
        <w:br/>
        <w:t>дүбірі естілгендей болды. Ол тоңірекке қүлақ түрді. Дүбірдің</w:t>
        <w:br/>
        <w:t>қай жақтан шыққанын аңғарғанша қозғалмады. Тұяқ дүбірі</w:t>
        <w:br/>
        <w:t>күшейіп, жақындай түскендей сезінді. Сойткенше түмсық-</w:t>
        <w:br/>
        <w:t>тың қалқасынан салт атты топ корініс берді. “Айналдыр-</w:t>
        <w:br/>
        <w:t>ған сырқат алмай қоймайды” дейді. Таялды зауал. Тегін</w:t>
        <w:br/>
        <w:t>емес, қуғыншы бұғынып келіп жылқыларды атпақшы.</w:t>
        <w:br/>
        <w:t>А-ау, иттер-ай, осы сәтте оң бүйірден біреулердің көлеңкесі</w:t>
        <w:br/>
        <w:t>көрінді де, жер бауырлап жата қалды. Күбір-сыбыр дауыс</w:t>
        <w:br/>
        <w:t>естілді. Қарауытқан қалың бұта ішінен еңбектеген тағы</w:t>
        <w:br/>
        <w:t>біреудің сұлбасы көрінді де, мылтық дауысы естілді. Жайы-</w:t>
        <w:br/>
        <w:t>лып жүрген күрең айғыр мен боз биенің үстінен ысқырған</w:t>
        <w:br/>
        <w:t>оқ зулап оте шыққанда, бар дауысымен арқырай кісінеген</w:t>
        <w:br/>
        <w:t>күрең алдыңғы екі аяғын кокке котеріп барып тоқтады.</w:t>
        <w:br/>
        <w:t>Осы шақта Құрманның тыныс алысы жиілеп, жүрегі лоб-</w:t>
        <w:br/>
        <w:t>лыды. Ол мойнына асынған мылтығын жұлып ала берген-</w:t>
        <w:br/>
        <w:t>де, оның қимылып қалт жібермей бұғынып бақылаған</w:t>
        <w:br/>
        <w:t>қуғыншының бірі ат бауырынан асқан қалың шөпке сүңгіп</w:t>
        <w:br/>
        <w:t>кетті де, екіншісі шөмеледей қойтастың түбіндегі тораңғы-</w:t>
        <w:br/>
        <w:t>ның астында жермен-жексен болып тығылып жатты.</w:t>
        <w:br/>
        <w:t>Құрман тұғырдағы қырандай иынын қомдап көздерін сай-</w:t>
        <w:br/>
        <w:t>ды орлеп келе жатқандарға қадап, қияқ мұртын сипап кой-</w:t>
        <w:br/>
        <w:t>ды. Томен жақтан қаптап келелі. “Менің қайғым оз басым</w:t>
        <w:br/>
        <w:t>емес, озгенің қайғысы, қазақтың қанын судай шашқызып,</w:t>
        <w:br/>
        <w:t>жылқысын қырғызып қоймайды. Кімнен жаны артық?</w:t>
        <w:br/>
        <w:t>Мұны көргенше өліп кеткен жон еді. Қүтқармайды... Мейлі,</w:t>
        <w:br/>
        <w:t>жүмыр басты пендеге бір олім!” -- деді ішінен. Ол ат ба-</w:t>
        <w:br/>
        <w:t>сын жылқыларға жалт бұрды. Құрман Бозайғырдың үйіріне</w:t>
        <w:br/>
        <w:t>жеткенде, тобедей қылаң айғыр аяғын созып, сұлап жатты.</w:t>
        <w:br/>
        <w:t>Қүрманды көргенде көздері жалт-жұлт етіп бір қарады да,</w:t>
        <w:br/>
        <w:t>жан дауысымен кісінеп барып, тына қалды. Ел жайлаудан</w:t>
      </w:r>
    </w:p>
    <w:p>
      <w:r>
        <w:t>қайтқанда коп жылқының алдында қылаулап келе жата-</w:t>
        <w:br/>
        <w:t>%&lt;., Лотипа Құрматайқызы қ-Э2</w:t>
        <w:br/>
        <w:t>өз</w:t>
        <w:br/>
        <w:t>ме</w:t>
        <w:br/>
        <w:t>-5</w:t>
        <w:br/>
        <w:t>Қолым көтерілмеді. Ұмтылғанмен ол да маған тимеді, бай-</w:t>
        <w:br/>
        <w:t>салды ойлы жігіт скен. Әкем айтатын: “кісі олтіргенді құдай</w:t>
        <w:br/>
        <w:t>кешірмейді” деп. Іздедік, таппадық деп баралық, ұқтың</w:t>
        <w:br/>
        <w:t>ба?</w:t>
        <w:br/>
        <w:t>-- Ұқтым, құрсын кісі өлтіріп нс керек.</w:t>
        <w:br/>
        <w:t>-- Дұрыс айтасың. Жаратқап кешірмейді.</w:t>
        <w:br/>
        <w:t>-- Алла сақтасын! Төгілген қан жібермейді.</w:t>
        <w:br/>
        <w:t>Бейкүнә сәби кейде түсіме кіреді. Иығы қушиып,</w:t>
        <w:br/>
        <w:t>мөлиіп тілсіз қарайды. Періште пәк сәбидің қасық қанын</w:t>
        <w:br/>
        <w:t>қимады. Баланың бақырайған үрейлі көздері, бүгінгідей коз</w:t>
        <w:br/>
        <w:t>алдымда.</w:t>
        <w:br/>
        <w:t>-- Неткен қатыгездік, осындай да болады, ә.</w:t>
        <w:br/>
        <w:t>-- Болғаны ғой...</w:t>
        <w:br/>
        <w:t>-- Бұл кезде жылқыларын жау тигендей алдына салып</w:t>
        <w:br/>
        <w:t>қуған Құрман алыстап кеткен еді. Қалың шөпті жапыра,</w:t>
        <w:br/>
        <w:t>қырынан жатқан екеу орындарынап көтеріліп, жар қабақ-</w:t>
        <w:br/>
        <w:t>тың астындағы тұсаулы атына қарай беттеді. Ат тұяғының</w:t>
        <w:br/>
        <w:t>дүбірі тау ішін жаңғыртты. Жылқысын тым-тырақай қуған</w:t>
        <w:br/>
        <w:t>Құрман күстай үшып барады. Тау бөктері де, сай табанын-</w:t>
        <w:br/>
        <w:t>дағы қалың жыныс та, өзен жағасындағы суға төнген түкси-</w:t>
        <w:br/>
        <w:t>ген жартастар да қалып жатыр. Қоңыр салқын тау самалы</w:t>
        <w:br/>
        <w:t>бетінен обеді. Өзен жақтап жалбыз иісі аңқиды. Жылқы-</w:t>
        <w:br/>
        <w:t>шы Айқайтасқа жете бергенде бүйірден бір топ салт атты</w:t>
        <w:br/>
        <w:t>шыға келді.</w:t>
        <w:br/>
        <w:t>-- Әй, тоқта, бөгел! Тоқтамасан атамыз! -- деп жан</w:t>
        <w:br/>
        <w:t>дауыстары шығып, жамырай айқай салып, көсіле шауып,</w:t>
        <w:br/>
        <w:t>аттарына үсті-үстіне қамшы басты. Қикулаған Құрман</w:t>
        <w:br/>
        <w:t>жылқысын айдап, жұлдыздай ағып ұзай бергенде, кенет</w:t>
        <w:br/>
        <w:t>қарсы алдыпан тағы бір он-он бестей қараңдаған аттылар-</w:t>
        <w:br/>
        <w:t>ды бүған қарай беттеп келеді. “Кім болды екен -- қуғын-</w:t>
        <w:br/>
        <w:t>шылар екіге бөлінген” деп қынжылды. Болғанбай мен ко-</w:t>
        <w:br/>
        <w:t>миссияның оның орынбасары күтпеген жерден бүйірдегі</w:t>
        <w:br/>
        <w:t>жабайы орік, алма ағаштың арасынан шыға келді. Шкура-</w:t>
        <w:br/>
        <w:t>тов бүрылып:</w:t>
        <w:br/>
        <w:t>-- Көп жылқы қайда? -- деп сұраған еді.</w:t>
        <w:br/>
        <w:t>Болғанбай не айтарға білмей дағдарып қалған.</w:t>
        <w:br/>
        <w:t>-- Айт, қырғыз, жылқылар жердің тесігіне түсіп кетті</w:t>
        <w:br/>
        <w:t>ме, айт”</w:t>
        <w:br/>
        <w:t>-- Білмеймін, жолдас біле алмадым, -- деген оның да-</w:t>
        <w:br/>
        <w:t>уысы жасқаншақ шықты.</w:t>
      </w:r>
    </w:p>
    <w:p>
      <w:r>
        <w:t>“Бұл жабайының да айласы бар”, ГПУ-дің бастығы ой-</w:t>
        <w:br/>
        <w:t>лапып қалды:</w:t>
        <w:br/>
        <w:t>А, Қайрап елім аф, 399</w:t>
        <w:br/>
        <w:t>-- Жә, қайдағыны коңірсітпе, -- деп Болғанбай оны</w:t>
        <w:br/>
        <w:t>доғарып тастамақ болды. -- Ақылынан алжасқан жоқ шы-</w:t>
        <w:br/>
        <w:t>ғар жүрт. Оларды азғыратын қаныпезерлер бар. Шетел олар-</w:t>
        <w:br/>
        <w:t>ды сағынып отыр деймісің, бөкседен бірақ тебер. Шекара-</w:t>
        <w:br/>
        <w:t>дан жібермейді. Өтсе қүлақ кесті құл етеді.</w:t>
        <w:br/>
        <w:t>Бұл сөзді естіген Мергенбайдың беті күреңітіп, шеке</w:t>
        <w:br/>
        <w:t>тамырлары адырайып кетті. Болғанбайдың елді кемсіткенінсе</w:t>
        <w:br/>
        <w:t>қатты ызаланды.</w:t>
        <w:br/>
        <w:t>-- Әй, сенің қара жүрек екеніңді мен, бұрыннан білемін.</w:t>
        <w:br/>
        <w:t>Жүртта ісің болмасын, білдің бс? Елдің аштан оліп жатқа-</w:t>
        <w:br/>
        <w:t>нын көзі коретін, құлағы еститіпдердің бәрі біледі. Аштан</w:t>
        <w:br/>
        <w:t>қырылғанша шетелге ауады. Олар шекесі қызғаннап,</w:t>
        <w:br/>
        <w:t>жетіскенінен, жат елге көшпейді, амалсыздан, бүл жалған-</w:t>
        <w:br/>
        <w:t>ның қияметінен ауа көшпек. Зиялыларды абақтыға тықса,</w:t>
        <w:br/>
        <w:t>мешітті өртесе, елді ашықтырып, әдейілеп өлтірсе ондай</w:t>
        <w:br/>
        <w:t>әкім, ондай өкімет кімге керек-ей, кімге?! Жұмыр жердің</w:t>
        <w:br/>
        <w:t>жартысын жаулап алған Шыңғысхан Ресейдің бір тіреуін</w:t>
        <w:br/>
        <w:t>өртеген жоқ, мұсылманның қасиетті мешітін өртеуден ас-</w:t>
        <w:br/>
        <w:t>қан қиянат жоқ. Біз қазан төнкерісі жеткізеді дейміз, сон-</w:t>
        <w:br/>
        <w:t>дағымыз осы ма? Бұл зымиян жаудың ісі. Алдау. Меніңше</w:t>
        <w:br/>
        <w:t>оларға адам емес, мал, қазба байлықтары керек. Қайткен-</w:t>
        <w:br/>
        <w:t>де де жергілікті халықты жойып, байлығына ие болу. Ала</w:t>
        <w:br/>
        <w:t>берсін бәрін, жанды алу деген не сұмдық. Екеуміз Керімқұл</w:t>
        <w:br/>
        <w:t>молдадан бірге оқыдық. Арабша оқимыз, жазамыз. Ойлап</w:t>
        <w:br/>
        <w:t>Болғанбай, ойлан, адасып жүрсің, жазықсыз жылқылар-</w:t>
        <w:br/>
        <w:t>дың қанын ішіп, енді адамға ауыз салдың. Мұндай ком.</w:t>
        <w:br/>
        <w:t>отрядтың керегі не маған, өйткен бастығың құрсын,</w:t>
        <w:br/>
        <w:t>күйзеліш өліп жатқан елді құтқару керек! -- деп Мерген-</w:t>
        <w:br/>
        <w:t>бай морт кетті. -- Елдің көз жасына қалып қанын жүктеп</w:t>
        <w:br/>
        <w:t>не керек!</w:t>
        <w:br/>
        <w:t>-- Жарайды, жетер! -- деп қолын сермеді Болғанбай</w:t>
        <w:br/>
        <w:t>сөз таластырғысы келмей, -- Сен, алдымен мынаны айт-</w:t>
        <w:br/>
        <w:t>шы: ком. отрядты тастайсың ба? Қорғас өзені арқылы</w:t>
        <w:br/>
        <w:t>Қапалдан Қытай асатын жолды сен біледі дейді рас па, сол?</w:t>
        <w:br/>
        <w:t>-- Рас, -- деп Жыланбас кеудесін көтерді. -- Ала айғыр</w:t>
        <w:br/>
        <w:t>сайқал, Басқұншы Қорғастан отетін шекарапы білемін.</w:t>
        <w:br/>
        <w:t>Ондағы тау-тастың қайсысынан іздейсің мені. Хантәңірінің</w:t>
        <w:br/>
        <w:t>қуысынан табасың? Қасық қаным қалғанша ел басына</w:t>
        <w:br/>
        <w:t>төнген нәубатқа қарсы күресемін, олсем, елмен бірге олем,</w:t>
        <w:br/>
        <w:t>ал, атып таста мені...</w:t>
        <w:br/>
        <w:t>-- Тоқтат, жетер енді, менің екі адамды атуға құқым</w:t>
        <w:br/>
        <w:t>бар. Болғанбай Жыланбасты олтірді деген әңгімені шығар-</w:t>
        <w:br/>
        <w:t>ғым келмейді. Жан бермек онай ма, һім. Түлкіліні ұмыт-</w:t>
        <w:br/>
        <w:t>402 Ж%6-,Лотипа Құрманайқызы а 2</w:t>
        <w:br/>
        <w:t>қатыны бар. Шынжыр балақ шұбар төс ауқатты өзі. Бәлкім</w:t>
        <w:br/>
        <w:t>олар жылқыларды қолға түсіріп алып, өкіметке қарсы бүлік</w:t>
      </w:r>
    </w:p>
    <w:p>
      <w:r>
        <w:t>шығармақ па? Жыланбасқа сездірмей, көлеңкесінен коз</w:t>
        <w:br/>
        <w:t>жазбайтын, айлалы біреуді жіберу керек, бақыласын. Тың-</w:t>
        <w:br/>
        <w:t>шы оның сеніміне ие болған соң, Жыланбастың козін жою,</w:t>
        <w:br/>
        <w:t>онша қиынға соқпас. Шекарадан елді өткізіп бара жатқан-</w:t>
        <w:br/>
        <w:t>да атысты бастайды. Сол кезде біздің жақтың тыңшысы</w:t>
        <w:br/>
        <w:t>алдымен оны атып өлтіреді. Оны кім біліп жатыр. Жылан-</w:t>
        <w:br/>
        <w:t>бас хауіпті жау. Әйтпесе ком. отряды тастай ма? Батыр дейді...</w:t>
        <w:br/>
        <w:t>Мұның оң қолы; -- жанкешті. Құндақбай отыз екінші жылы</w:t>
        <w:br/>
        <w:t>Күреңбелдегі елді Құлжаға көшіргенде, Түлкілінің асуын-</w:t>
        <w:br/>
        <w:t>да әскер шығарды, ауа кошкен бес жүз үйді оқтың астына</w:t>
        <w:br/>
        <w:t>алып, жайратып салды. Асуда осы күнге дейін нәрестенің,</w:t>
        <w:br/>
        <w:t>жасөспірімдер мен әйел-ерлердің, түйе мен жылқының</w:t>
        <w:br/>
        <w:t>қурағап сүйектері шашылып жатыр. Оққа үшқан адамдар-</w:t>
        <w:br/>
        <w:t>дың керегесі, уық пен шаңырақтары да күнге күйіп ақсүй-</w:t>
        <w:br/>
        <w:t>ек болып кеткен. Мұндай қан төгіс бүкіл шекараларды</w:t>
        <w:br/>
        <w:t>қамтыды... Болғанбай төмен қараған күйі түқырайып жа-</w:t>
        <w:br/>
        <w:t>сып тізгінді бос ұстап, аздап, теңселіп бара жатты. Қаза</w:t>
        <w:br/>
        <w:t>тапқан ұлы есіне түсіп, көңілі құлазыды да кетті. Мезгілсіз</w:t>
        <w:br/>
        <w:t>дүние салған баласынан кешірім отінгендей: “Ит болдым,</w:t>
        <w:br/>
        <w:t>ит болдым! Сенен айырылып, сорлап қаламын деп кім ой-</w:t>
        <w:br/>
        <w:t>лаған. Жеткіншегім-ай, неге ғана сол жерге апардым. Өлуіңе</w:t>
        <w:br/>
        <w:t>себепкер болдым-ау мен қара бет!” -- деп еңіреп қоя берді.</w:t>
        <w:br/>
        <w:t>-- Жосылған қан жібермеді. Басыңның тасқа тиеріп қай-</w:t>
        <w:br/>
        <w:t>дан білейін, мен пақыр... “Көке, көкешім, қүлынды ат-</w:t>
        <w:br/>
        <w:t>қызбашы -- деп шырқырады-ау соны да түсінбедім мен</w:t>
        <w:br/>
        <w:t>қорқау. Бүйткен өмірдің атасына нәлет! Ботақаным-ай,</w:t>
        <w:br/>
        <w:t>қайтейін!”</w:t>
        <w:br/>
        <w:t>Осылар алдаған жоқ па екен? ГПУ-дің бастығы деген-</w:t>
        <w:br/>
        <w:t>ге мәз. Ұлынан айырылды. Шен-шекпен бала бола ма?</w:t>
        <w:br/>
        <w:t>Қайдан, олар неге жұртты бір-біріне айдап салады. Әй,</w:t>
        <w:br/>
        <w:t>осылар жәдігөй ме? Әй, осылар қанішер болмаса игі еді.</w:t>
        <w:br/>
        <w:t>Сұмдықты басқаның қолымен жасатады. Жас шағында</w:t>
        <w:br/>
        <w:t>нәріңді, қан-сөліңді сорып, қартайғанда қауызыңды өртеп</w:t>
        <w:br/>
        <w:t>жібермесе...</w:t>
        <w:br/>
        <w:t>Пәтшағарлар кәмпескені де аңқылдағандарға жасатты,</w:t>
        <w:br/>
        <w:t>осылардың әрекетінде астар жатқан жоқ па? Көзге көлгірсіп,</w:t>
        <w:br/>
        <w:t>енеңді ұрып жүрмесін. Жат жұрттар қажетіне жаратып,</w:t>
        <w:br/>
        <w:t>шаруасын тындырған соң, сұлата салудан тайынбас. Боз-</w:t>
        <w:br/>
        <w:t>400 56. Лотипа Қүрманайқызы 22,</w:t>
        <w:br/>
        <w:t>тың ба, иә, тез ұмытады екенсің. Соның кебін киіп жүрме,</w:t>
        <w:br/>
        <w:t>жолбасшылығыңа болайын. Абылай хан туған екен ғой.</w:t>
        <w:br/>
        <w:t>Кенесары, Наурызбай... Бәрін де білемін. Хан мен байдың</w:t>
        <w:br/>
        <w:t>тұқымдарының әлдеқашан сүйектері қураған. Феодалдық</w:t>
        <w:br/>
        <w:t>заманды орнатуды армандайсың, ә. Жаңа өкіметті, кедей-</w:t>
        <w:br/>
        <w:t>лерге теңдік әперген окіметті қолдамайсың, ә. Ескіліктің</w:t>
        <w:br/>
        <w:t>құйыршығы... Түлкілінің кебін киме. -- Оның быттиған,</w:t>
        <w:br/>
        <w:t>кок көздері аз-кем Мергенбайға тік қарап қойды. -- Жыл-</w:t>
        <w:br/>
        <w:t>қылар қайда?</w:t>
        <w:br/>
        <w:t>-- Қайдағы жылқы? -- деді ештеңеге түсінбегендей</w:t>
        <w:br/>
        <w:t>Мергенбай.</w:t>
        <w:br/>
        <w:t>-- Қайда екенін білесің.</w:t>
        <w:br/>
        <w:t>-- Білмеймін. Ол кезде мен Жаркент жақта болдым, -</w:t>
        <w:br/>
        <w:t>деді Мергенбай.</w:t>
      </w:r>
    </w:p>
    <w:p>
      <w:r>
        <w:t>-- Ком. отрядты тастаймын, елді шекарадан отуге</w:t>
        <w:br/>
        <w:t>жәрдемдесем дегеніңді естідім. Маған бәрі де жетеді. Со-</w:t>
        <w:br/>
        <w:t>нымен не істейсің енді?! Елдің мазасын алма, білдің бе?</w:t>
        <w:br/>
        <w:t>Тиіспе.</w:t>
        <w:br/>
        <w:t>-- Жан-жақтан қыспаққа алдыңдар, ашаршылық, абақ-</w:t>
        <w:br/>
        <w:t>тыға жабу, үй-мүлкін қаттау, жер аудару осы ма, елге корсет-</w:t>
        <w:br/>
        <w:t>кен жақсылықтарың? Азаптың, қиянаттың бәрін қолдан</w:t>
        <w:br/>
        <w:t>жасадыңдар...</w:t>
        <w:br/>
        <w:t>-- Болды, болды, жетер енді -- деп Болғанбай сасқа-</w:t>
        <w:br/>
        <w:t>лақтап қалды.</w:t>
        <w:br/>
        <w:t>Атын тебініп жүре берді. Соз әлпеті жаман, көкпеңбек</w:t>
        <w:br/>
        <w:t>көздері де ызғарлы деп ойлады.</w:t>
        <w:br/>
        <w:t>Сол күні кеш түсе Мергенбей қылаң атына мініп аулы-</w:t>
        <w:br/>
        <w:t>дың бас жағындағы жотаға қарай аяңдады. Тоңірек құлаққа</w:t>
        <w:br/>
        <w:t>ұрған танадай. Беталысы, доңнің етегінде Мұхамедидің үйі.</w:t>
        <w:br/>
        <w:t>Бүгін онда ақсақалдар жиналып, бас қоспақ.</w:t>
        <w:br/>
        <w:t>Кошенің орта шеніне жете бергенде жолаушының</w:t>
        <w:br/>
        <w:t>сүліктей сұлу қылаң аты жүрмей тұрып қалды. Кенет жол</w:t>
        <w:br/>
        <w:t>жиегінде жатқан, ағарған бірдеңелерді көрді. Біреулер жол</w:t>
        <w:br/>
        <w:t>бойында андып жатыр ма? Әй, мынау тегін емес. Әлде өзін</w:t>
        <w:br/>
        <w:t>аңдыған Болғанбайдың жансыздары ма? Мылтығын көздеп</w:t>
        <w:br/>
        <w:t>жатпасын. Ол атын тебінді, жүрмеді. Мергенбай жерге түсе</w:t>
        <w:br/>
        <w:t>қалды да, атын жетектеп үш-торт қадамдай жақын барды.</w:t>
        <w:br/>
        <w:t>Ұзын біреудің сұлбасы көрінеді. Еңкейіп, көзімен шола</w:t>
        <w:br/>
        <w:t>қарағанда, ақ көйлекті әйел адам қырынан құлаған, екі</w:t>
        <w:br/>
        <w:t>жағында екі бала жатыр, анасының қолынан тас қып үста-</w:t>
        <w:br/>
        <w:t>255-, Қайран елім «2, 395</w:t>
        <w:br/>
        <w:t>ХП</w:t>
        <w:br/>
        <w:t>Шыңырау сай жақтан, биікке қарай қанаты түңліктей</w:t>
        <w:br/>
        <w:t>алып қара қүс қалықтады. Өкпе тұстағы түксиген жартас-</w:t>
        <w:br/>
        <w:t>тар жақтан қасқыр ұлиды. Ірі тамшылар жапыраққа ты-</w:t>
        <w:br/>
        <w:t>сырлап тамды да, сәлден кейін жаңбыр қүйып кетті. Мұха-</w:t>
        <w:br/>
        <w:t>меди үңгірдің аузында тізгінді ұстап жүресінен отыр.</w:t>
        <w:br/>
        <w:t>Жиренпің басы үңгірде, сауырын жаңбыр топеп, жауын</w:t>
        <w:br/>
        <w:t>күшейе берді. Ат сауырынан сорғалаған оның тұяғынан</w:t>
        <w:br/>
        <w:t>астындағы боз қылшаға шүмектеп тогілді. Суық жел ара-</w:t>
        <w:br/>
        <w:t>лас жаңбыр телегей-теңіз босу сай-саланы қуалап, жолын-</w:t>
        <w:br/>
        <w:t>дағы осімдіктерді түбімен қопарып, тастарды ылдиға құла-</w:t>
        <w:br/>
        <w:t>та, жоңкілген ботана су Шажаға құйып жатты. Шатқалды</w:t>
        <w:br/>
        <w:t>басына котеріп, сарқыраған өзен ернеуінен асып, су</w:t>
        <w:br/>
        <w:t>түбіндегі дәу-дәу тастарға соғып, бірін-бірі ығыстырған ылай</w:t>
        <w:br/>
        <w:t>толқын өкіріп барып аспанға шапшиды да, ылдиға қарай</w:t>
        <w:br/>
        <w:t>жүйткіп күркірей түседі. Тауды жаңғыртқан найзағайлар</w:t>
        <w:br/>
        <w:t>бұлт арасынан жарқ-жұрқ еткенде сескенген жылқының</w:t>
        <w:br/>
        <w:t>көзі ақиланып қос құлағын қайшылап қояды. Омір де суға</w:t>
        <w:br/>
        <w:t>ұқсайды, толқиды, тасиды. Быт-шыты шығып, кейін</w:t>
        <w:br/>
        <w:t>серпіліп қайта ағады. Нажағай тағы да киіздей тұтасқан</w:t>
        <w:br/>
        <w:t>қара бүлтты жарқ еткізіп өте шыққанда, жұлынған бұта-</w:t>
        <w:br/>
        <w:t>лар су бетінде қалқып, теңселіп барады. Жаңбыр төгіп</w:t>
        <w:br/>
        <w:t>жіберді. Мұхамеди томсарған күйі бүрісіп отыра берді.</w:t>
        <w:br/>
        <w:t>“Енді, жауын басылады” -- деді ол сыбырлап. “А-а-у, а-а-у”</w:t>
        <w:br/>
        <w:t>деген қасқырдың ұлыған дауысы естілді. “Мынау құрғыр</w:t>
        <w:br/>
        <w:t>басында біреу секілді елі, кобейіп кеткен бе, өзі? Әу, мынау</w:t>
      </w:r>
    </w:p>
    <w:p>
      <w:r>
        <w:t>жалғыз емес, -- деп секем алды да, -- қойшы -- деді өзіне-</w:t>
        <w:br/>
        <w:t>өзі қуат беріп: “Хайуан түгіл адамның қасқырынан да</w:t>
        <w:br/>
        <w:t>қорықпайды. Құдайдың пешенесіне жазғанын көреді” деп</w:t>
        <w:br/>
        <w:t>түйді. Жаңбыр саябырси бастады. Аспанды торлаған бұлттар</w:t>
        <w:br/>
        <w:t>сөгіліп ойға қарай көше бастады, бұлттан арылған тау басы</w:t>
        <w:br/>
        <w:t>көгілдір аспанмен ұласып жатты. Жауыннан кейінгі арша</w:t>
        <w:br/>
        <w:t>мен шыршаның жүпары келеді. Бүкіл денесі сергіп, сүйсінді.</w:t>
        <w:br/>
        <w:t>Ол үңгірден шықты, тау іші жым-жырт тыныштық жауын-</w:t>
        <w:br/>
        <w:t>нан кейін бүкіл тау мен дала жасыл торғынға боленіп, то-</w:t>
        <w:br/>
        <w:t>лықсып жатты. Кокпеңбек аспанда жарқыраған күн нүрын</w:t>
        <w:br/>
        <w:t>төгіп жылып барады. Жадыраған табиғатқа қарап түрған</w:t>
        <w:br/>
        <w:t>Мұхамедидің көңілі де жадырай түсті. Жаркенттің абақты-</w:t>
        <w:br/>
        <w:t>сынан шығып елге қайтып келе жатқан беті.</w:t>
        <w:br/>
        <w:t>420 Ж6.,/Лотипа Құрманайқызы «« 25,</w:t>
        <w:br/>
        <w:t>-- Сіз Ұлтуарсыз ба? -- деді жай ғана.</w:t>
        <w:br/>
        <w:t>-- Иә, Ұлтуармын.</w:t>
        <w:br/>
        <w:t>-- Құрманбайдың бәйбішесісіз ғой.</w:t>
        <w:br/>
        <w:t>-- Ол кісі менің ерім.</w:t>
        <w:br/>
        <w:t>-- Мен Мұхамедимін ғой. Танымадыңыз ба?</w:t>
        <w:br/>
        <w:t>-- Мұхамедисіз бе?</w:t>
        <w:br/>
        <w:t>Ұлтуар енді барып таныды. Олар біраз үнсіз қалды.</w:t>
        <w:br/>
        <w:t>Аздан соң сөзді Мұхамеди жалғастырды.</w:t>
        <w:br/>
        <w:t>-- Ешекеңнің әйелі бар ма? -- деді.</w:t>
        <w:br/>
        <w:t>-- Бар, балалары өсті, балалар жақсы боп есейді.</w:t>
        <w:br/>
        <w:t>Кенжесінің қолында. Ешекең оралмады.</w:t>
        <w:br/>
        <w:t>-- Жон-жөн, Сіздің ұлыңыз менің баламмен түйдей</w:t>
        <w:br/>
        <w:t>құрдас еді ғой.</w:t>
        <w:br/>
        <w:t>-- Сіздің балалар ер жеткен шығар.</w:t>
        <w:br/>
        <w:t>-- Бәрі өсті. Құдайға шүкір.</w:t>
        <w:br/>
        <w:t>-- Жақсы екен.</w:t>
        <w:br/>
        <w:t>-- Бұрынғы бәйбішеңіз бар ма?</w:t>
        <w:br/>
        <w:t>-- Қаза болған.</w:t>
        <w:br/>
        <w:t>-- Алла алдынан жарылқасын. Жаны жәннатта бол-</w:t>
        <w:br/>
        <w:t>сын, әумин! -- деді Ұлтуар.</w:t>
        <w:br/>
        <w:t>Қүрекем жер қыртысын айналдыратын еңбекқор еді,</w:t>
        <w:br/>
        <w:t>марқұм, басқарған шаруашылығын гүлдендіріп жіберетін.</w:t>
        <w:br/>
        <w:t>Сіздің екі ұл ержетіп, үбірлі-шүбірлі болған шығар.</w:t>
        <w:br/>
        <w:t>-- “Жо-оқ”, дегендей бас шайқады. Мұхамеди аң-таң.</w:t>
        <w:br/>
        <w:t>Ана біртүрлі тарығып, көңілі жабырқау тартты.</w:t>
        <w:br/>
        <w:t>-- Отыз үшінші жылы аштықтан өлген. Көшіп кеткен-</w:t>
        <w:br/>
        <w:t>іңіз жөн болды. -- Мұхамеди жақсылық күтіп еді. Жаман-</w:t>
      </w:r>
    </w:p>
    <w:p>
      <w:r>
        <w:t>дық шіркін бұрқ етті. Басқа болса жылар еді. Ұлтуар сабыр</w:t>
        <w:br/>
        <w:t>сақтап:</w:t>
        <w:br/>
        <w:t>-- Сол кезде аяғын апыл-тапыл басып жүрген сәбиім</w:t>
        <w:br/>
        <w:t>бар еді ғой. Қыз бала, оған да шүкіршілік, -- деді жүзі боз-</w:t>
        <w:br/>
        <w:t>ғылт тартып бара жатқандай көрінді. -- Сонымен біргемін.</w:t>
        <w:br/>
        <w:t>-- Ешкім ләм-мим демеді, осымен сөз бітті. Біраздан кейін</w:t>
        <w:br/>
        <w:t>ана сөзін жалғастырды.</w:t>
        <w:br/>
        <w:t>-- Болғанбайды ұмытқан жоқсыз ба? -- деді ол.</w:t>
        <w:br/>
        <w:t>-- Небір өте жақсы адам, не қанқұйлы сатқын есте</w:t>
        <w:br/>
        <w:t>сақталады. Болғанбайды ұмытуға еш жарамайды.</w:t>
        <w:br/>
        <w:t>-- Бар ма, ол?</w:t>
        <w:br/>
        <w:t>-- Бар, пенсияға шығып астанаға көшіп келген. Органда</w:t>
        <w:br/>
        <w:t>көп жыл жұмыс істеді. Өкіметке еңбегі сіңген деп жақсы</w:t>
        <w:br/>
        <w:t>пәтер берген.</w:t>
        <w:br/>
        <w:t>412 86., Лотипа Құрманайқызы «- 2</w:t>
        <w:br/>
        <w:t>Ауласы жым-жырт алаңмен аяңдап барады. Салқын ауа</w:t>
        <w:br/>
        <w:t>бетін, мойнын тоңазытқанда, тітіркенді де, қалтасынан</w:t>
        <w:br/>
        <w:t>былғары қолғабын алып киіп, ауыр күрсінді. Қабағы түюлі,</w:t>
        <w:br/>
        <w:t>жүзінде қайғының ізі бар. Тоқтап тұрып темекісін алып</w:t>
        <w:br/>
        <w:t>тістеді де, оттығын алақанымен бүркемелеп жағып, тұтат-</w:t>
        <w:br/>
        <w:t>ты. Түтінді құшырлана үсті-үстіне шегіп, аузы толған түтінді</w:t>
        <w:br/>
        <w:t>ішке бірнеше рет тартты да темекісін жерге тастап темекінің</w:t>
        <w:br/>
        <w:t>қалдығын табанымен таптап, езіп жіберді де терең күрсініп</w:t>
        <w:br/>
        <w:t>жүріп кетті. Айнала тып-тыныш. Ол үшінші қабатқа жетті.</w:t>
        <w:br/>
        <w:t>Есікке жақындап тоқтады. Костюмінің төс қалтасына оң</w:t>
        <w:br/>
        <w:t>қолын сүңгітіп жіберіп, торт бүктелген ақ қағазды алып</w:t>
        <w:br/>
        <w:t>шықты. Тілдей қағаздың бүктелуін жазып, тізілген жол-</w:t>
        <w:br/>
        <w:t>дарға коз жүгіртіп оқып шықты. Қабағының астымен есіктің</w:t>
        <w:br/>
        <w:t>номеріне қарады. Босағаның оң жағындағы қоңыраудың</w:t>
        <w:br/>
        <w:t>жасыл түймесіне қарады. «Үйдің сыртқы бүрышындағы</w:t>
        <w:br/>
        <w:t>нөмер келеді, адасқан жоқ шығармын, демалыс қой, үйде</w:t>
        <w:br/>
        <w:t>болар. Жасыл түймеге көзі қадалды. Түймеге оң қолының</w:t>
        <w:br/>
        <w:t>сұқ саусағының үшын тигізгенде, іштен біреу әйнектен</w:t>
        <w:br/>
        <w:t>сығалағандай көрінді, іштегі құлып сылдырлады да, үлкен</w:t>
        <w:br/>
        <w:t>емен есік ішке қарай сықырсыз ашылды, бала көтерген</w:t>
        <w:br/>
        <w:t>толықша әйел адам “кіріңіз” деп тіл қатты. Ол ішке еніп</w:t>
        <w:br/>
        <w:t>тоқтады. Алпысбаймен қоса салқын ауа кірді. “Құдай-ақ,</w:t>
        <w:br/>
        <w:t>мынау біреуге ұқсайды. Алла-ай, ә. Алпысты олім жазасы-</w:t>
        <w:br/>
        <w:t>на кесті деген еді... “Иә,иә, оны жиырма бес жылға катор-</w:t>
        <w:br/>
        <w:t>гаға ауыстырды деп естіген, ой, Алла-ай, тірі екен, қара</w:t>
        <w:br/>
        <w:t>басып, танымай қала жаздадым”, -- деп ойлады. Мархаба</w:t>
        <w:br/>
        <w:t>іштей өзін-өзі жазғырып.</w:t>
        <w:br/>
        <w:t>-- Алпысбай тірі екенсің ғой, -- деді дауысы қалтырай</w:t>
        <w:br/>
        <w:t>естілді. Оның алдында кінәлі адамдай қысыла түсті. Құла-</w:t>
        <w:br/>
        <w:t>ғына дейін қызарып кетті де, жүзі бірте-бірте бозарып ба-</w:t>
        <w:br/>
        <w:t>рады. Ол енді өзіне-өзі келді.</w:t>
        <w:br/>
        <w:t>-- Неге тірі болмауым керек, -- дейді ол сәл жымиып,</w:t>
        <w:br/>
        <w:t>күлгенсіді.</w:t>
        <w:br/>
        <w:t>-- Құдай-ау, Алпыссыз ба? -- деді. -- Нсғып тұрмын.</w:t>
        <w:br/>
        <w:t>-- Сәбиін аз жоғары көтерді.</w:t>
      </w:r>
    </w:p>
    <w:p>
      <w:r>
        <w:t>-- Жоғарылатыңыз, сырт киіміңізді шешіп, төрлетіңіз,</w:t>
        <w:br/>
        <w:t>-- дауысы аздап дірілдей шықты. Мархаба ығысып жол</w:t>
        <w:br/>
        <w:t>берді.</w:t>
        <w:br/>
        <w:t>-- Аман-саумысың, Мархаба?</w:t>
        <w:br/>
        <w:t>-- Шүкір.</w:t>
        <w:br/>
        <w:t>-- Нәрестеңнің бауы берік, ғұмыры ұзақ болсын!</w:t>
        <w:br/>
        <w:t>%&lt;., Қайран елім 22, 415</w:t>
        <w:br/>
        <w:t>-- Не деген мықты, -- деді таңырқаған бозбала, әуеден</w:t>
        <w:br/>
        <w:t>көз айырмай, қолымен күнді көлегейлеп: -- Жейді-ау, енді</w:t>
        <w:br/>
        <w:t>обал, жейді-ау, енді, -- деп өкінеді.</w:t>
        <w:br/>
        <w:t>Шалқайған Алпысбай: “Қыран күшті, бір аяғында бір</w:t>
        <w:br/>
        <w:t>кісінің күші бар. Ұясына апарып жейді. Бүркіт адам қолы</w:t>
        <w:br/>
        <w:t>жетпес биікке үя салады. Ұясының аузында жануарлардың</w:t>
        <w:br/>
        <w:t>сүйегі самсап жатады”.</w:t>
        <w:br/>
        <w:t>Бір уақытта зәулім биіктен елік төмен қарай құлап</w:t>
        <w:br/>
        <w:t>келеді.</w:t>
        <w:br/>
        <w:t>-- Тұяғы шығып кетті, не ұстаған жері жырылып кетті,</w:t>
        <w:br/>
        <w:t>-- деді басын шайқаған Алпысбай. Елік жерге түсті. Қыран</w:t>
        <w:br/>
        <w:t>тауға қарай қалықтап алыстай берді. Артына бұрылмастан</w:t>
        <w:br/>
        <w:t>түңліктей қанаттарын бір-екі рет қақты да ұзай берді. Ал-</w:t>
        <w:br/>
        <w:t>пысбай тай айдаушыға: “Қамшы бас атыңа, -- деді. Бозба-</w:t>
        <w:br/>
        <w:t>ла божыны қағып қос атқа қамшы салды. Сауырына қам-</w:t>
        <w:br/>
        <w:t>шы тиген қос ат пәуескені жұлқи тартып шаба жөнелді.</w:t>
        <w:br/>
        <w:t>Олар елік құлаған алаңға жетіп, еліктің қасына тоқтады.</w:t>
        <w:br/>
        <w:t>Арбадан түсіп, аңның қасына барды, елік аузын ашып дем</w:t>
        <w:br/>
        <w:t>жетпей жатыр. Алпыс қалтасынан бәкісін алып бауыздады.</w:t>
        <w:br/>
        <w:t>-- Сонша биіктен құлады, сүйегінің бәрі күйреді ғой.</w:t>
        <w:br/>
        <w:t>И,и, аузын ашып оліп кетті, -- деген үлан елікке жаны</w:t>
        <w:br/>
        <w:t>ашып, аяп тұрды. -- Мойны үзілді ғой, қалай аямайды.</w:t>
        <w:br/>
        <w:t>-- Қыранға бұйрық жүрмейді, тау қыраны деп мадақ-</w:t>
        <w:br/>
        <w:t>тады ол. Ісі мынау, батырды қыранға теңейді, қанатынан</w:t>
        <w:br/>
        <w:t>жел гулеп?” -- деді ішінен. -- Жүрмейміз бе, аға? -- Ол</w:t>
        <w:br/>
        <w:t>Алпысқа қарады. Баланың қиғаш көздері жасаурап тұр екен.</w:t>
        <w:br/>
        <w:t>-- Әке-шешең бар ма? - деді.</w:t>
        <w:br/>
        <w:t>-- Әкем жоқ, апам бар.</w:t>
        <w:br/>
        <w:t>-- Алаң бары жақсы. Мына елікті арбаға салалық.</w:t>
        <w:br/>
        <w:t>-- Жоқ, аға, керегі жоқ.</w:t>
        <w:br/>
        <w:t>-- Сөзді қой, бала, үйіңе апар, апаң жас қуырдақ жесін,</w:t>
        <w:br/>
        <w:t>көрші-қолаңы бар. -- Бозбала бас шайқады.</w:t>
        <w:br/>
        <w:t>-- Өзіңіз алыныз.</w:t>
        <w:br/>
        <w:t>-- Алмаймын.</w:t>
        <w:br/>
        <w:t>-- Неге?</w:t>
      </w:r>
    </w:p>
    <w:p>
      <w:r>
        <w:t>-- Бала-шағаңыз жесін.</w:t>
        <w:br/>
        <w:t>“Е;) байғұс бала-ай, ондай бақытты тағдыр маған қиған</w:t>
        <w:br/>
        <w:t>ба? -- деп ойлады. -- Көңіліне келеді деп ойламайды, Ә.</w:t>
        <w:br/>
        <w:t>Қайдан білсін”.</w:t>
        <w:br/>
        <w:t>-- Конс, тез, -- деді ол қатқыл үнмен: -- Кәне, бері</w:t>
        <w:br/>
        <w:t>жақында, көтерісейін. -- Елікті екеуі арбаға салды.</w:t>
        <w:br/>
        <w:t>&lt;., Қайран елім қ-Ә 405</w:t>
        <w:br/>
        <w:t>-- Е, кірсін, -- деді Мергенбай көңілденіп. Табалды-</w:t>
        <w:br/>
        <w:t>рықтан аттаған бір топ жастар сырлы есікті шалқасынан</w:t>
        <w:br/>
        <w:t>ашып, табалдырықтан аттай бере:</w:t>
        <w:br/>
        <w:t>-- Ассалаумағалейкүм, батыр аға, -- деп жамырай сәлем</w:t>
        <w:br/>
        <w:t>беріп, екі қолдарын бірдей ұсынып, көздерінде қуаныш оты</w:t>
        <w:br/>
        <w:t>маздап, сәлемдесіп жатты. Біраз қымыз ішіп тыныққан соң</w:t>
        <w:br/>
        <w:t>Мергенбай сапарға шықпақ сыңай танытты.</w:t>
        <w:br/>
        <w:t>-- Батыр аға, еру болыңыз, -- деп жата жармасты айыр</w:t>
        <w:br/>
        <w:t>қалпақты, қызыл шырайлы, нұрлы, қоңыр көз, келісті, жүзі</w:t>
        <w:br/>
        <w:t>жылы, меймандос жігіт Орынбай. Ол Метербай болыстың</w:t>
        <w:br/>
        <w:t>кенже ұлы еді.</w:t>
        <w:br/>
        <w:t>Ол суыртпақтап, Жыланбастың жайын білгісі келіп</w:t>
        <w:br/>
        <w:t>отыр:</w:t>
        <w:br/>
        <w:t>-- Көке, сіздің бір сапарыңызда тайғанақ соқпақтан</w:t>
        <w:br/>
        <w:t>кісі құлап өлген дейді, рас па?</w:t>
        <w:br/>
        <w:t>-- Сол күні жаңбыр жауған. -- Ол күрсініп басын шай-</w:t>
        <w:br/>
        <w:t>қады да, аз-кем үнсіз қалды. Сонан соң созін жалғастыр-</w:t>
        <w:br/>
        <w:t>ды:</w:t>
        <w:br/>
        <w:t>-- Амал қанша, артта қуғыншы... Қиядағы тар соқпақ-</w:t>
        <w:br/>
        <w:t>та, аты сүрініп кетіп, сайға атымен құлады. Иманды бол-</w:t>
        <w:br/>
        <w:t>ғыр жақсы кісі еді. Одан әрі жартастардың түбіндегі тар</w:t>
        <w:br/>
        <w:t>соқпақпен келе жатқанда өкпе тұсындағы жартастардың</w:t>
        <w:br/>
        <w:t>үстінде сояудай-сояудай қалмақтар тұрды. Олар қатын-ба-</w:t>
        <w:br/>
        <w:t>лалардың қанжығасындағы самаурын, шәугімін, үзеңгісін</w:t>
        <w:br/>
        <w:t>қиып алады. Кішкентай Әукенді ат үстінен жұлып алып,</w:t>
        <w:br/>
        <w:t>көрпесін, ер тоқымын сыпырмақ еді, оны көрген қамшы-</w:t>
        <w:br/>
        <w:t>гер Жыланбас қамшымен төпеп жібергенде, қалмақтар жол</w:t>
        <w:br/>
        <w:t>жиегіндегі жартастардың қалқасына сіңіп, бұғып көрінбей</w:t>
        <w:br/>
        <w:t>кетті.</w:t>
        <w:br/>
        <w:t>Әулиешоқыдан Шетмұзартқа жақын қалғанда Қытай-</w:t>
        <w:br/>
        <w:t>дың шерігіне тап болдық. Қалың атты солдаттар мылтық-</w:t>
        <w:br/>
        <w:t>тарын бізге қарай күзеп тұрып, бізді кейін қайтарды. Бос-</w:t>
        <w:br/>
        <w:t>қындарды шекарадан бері өткізгенде, аттарын қатар-қатар</w:t>
        <w:br/>
        <w:t>қойып, мылтығын кезеп аттан түсіп өткізді. Жолда шалды</w:t>
        <w:br/>
        <w:t>көмдік. Әулиешоқыда күзет күшті екенін көзімізбен көрдік.</w:t>
        <w:br/>
        <w:t>Түнде көшеміз, күндіз жасырынамыз, түн қатып жолға</w:t>
        <w:br/>
        <w:t>шығамыз, жол азабын көп шектік. Әйтеуір, шекарадан</w:t>
        <w:br/>
        <w:t>шығынсыз өттік, -- деді Мергенбай.</w:t>
        <w:br/>
        <w:t>-- Бұл нәубеттен қалай құтыламыз?</w:t>
        <w:br/>
        <w:t>-- Апаттан аман құтылармыз.</w:t>
      </w:r>
    </w:p>
    <w:p>
      <w:r>
        <w:t>-- Қайдам, бір-екі пүт астықты таратып берді деп</w:t>
        <w:br/>
        <w:t>Құрманбайға райком қатаң сөгіс берген.</w:t>
        <w:br/>
        <w:t>Мергенбай басын шайқады:</w:t>
        <w:br/>
        <w:t>25. Қайран елім «22 413</w:t>
        <w:br/>
        <w:t>-- Рақмет. -- Сәби Алпысбайдан көз айырмай қарай-</w:t>
        <w:br/>
        <w:t>ды. Басқа жаққа жанарын аудармай тура қарайды. Көздері</w:t>
        <w:br/>
        <w:t>мейманда, анасының қолының қарына қонған қыранның</w:t>
        <w:br/>
        <w:t>балапанындай, бір қызығы кірпігін сирек қағады. Оның</w:t>
        <w:br/>
        <w:t>жанары таймай ұзақ көз салды. Жатырқай ма, кім білсін,</w:t>
        <w:br/>
        <w:t>әлде біреуге ұқсата ма, тесіліп көз айырмайды. Соби неге</w:t>
        <w:br/>
        <w:t>бүлай көздерін қадайды, ә. Бұрын кісі кормегендей, әлде</w:t>
        <w:br/>
        <w:t>әкесіне ұқсастығы бар ма, әлде нәресте жүрегі бірдеңені</w:t>
        <w:br/>
        <w:t>сезе ме? Балаға:</w:t>
        <w:br/>
        <w:t>-- Келе ғой, балам, -- деп ұмсынғанда алты-жеті ай-</w:t>
        <w:br/>
        <w:t>лық бүлдіршін қос қанатын жая ұмтыла берді. Төрде жай-</w:t>
        <w:br/>
        <w:t>ғасқан жігіт орнынан түрегеліп сәбиді қолына алғанда</w:t>
        <w:br/>
        <w:t>нәресте жабыса қалды. Мархабат ас үйге барып кідірді.</w:t>
        <w:br/>
        <w:t>Алпыс балаға қарап еді, ақсарылығы, доңестеу мұрны,</w:t>
        <w:br/>
        <w:t>көздері анасына ұқсаған үл. Баланың сиректеу шашы бұйра</w:t>
        <w:br/>
        <w:t>басынан иіскеді. Ана сүтіндей жұпары аңқиды. Сәби</w:t>
        <w:br/>
        <w:t>қыңқылдап терезе жаққа апар дегендей, балғын саусағын</w:t>
        <w:br/>
        <w:t>шошайтады. Алпыс терезеге апарды, нәрестенің көздері</w:t>
        <w:br/>
        <w:t>жайнап, қуанды. Сыртқа қарады. Енді ол кішкентай сау-</w:t>
        <w:br/>
        <w:t>сақтарымен гүлді үзбек.</w:t>
        <w:br/>
        <w:t>- Қой, балам, гүлді үзуге жарамайды, -- деген еді. Ол</w:t>
        <w:br/>
        <w:t>қолын тартып алып оған қарайды.</w:t>
        <w:br/>
        <w:t>-- Жақтырмай қалдың ба? -- Сәби күледі.</w:t>
        <w:br/>
        <w:t>Мархаба Алпысты көргеніне қуанғандай аяқ басысы</w:t>
        <w:br/>
        <w:t>жылдам. Лезде дастарқан жасалды. Толы тағам қойылды.</w:t>
        <w:br/>
        <w:t>-- Коньяк па, ақ па, әлде шампан әкелем бе? -- деп</w:t>
        <w:br/>
        <w:t>серванттағы шолмекке қолын созғанда:</w:t>
        <w:br/>
        <w:t>-- Қажеті жоқ, соныңа әуестігім жоқ, шаруам бар, бүгін</w:t>
        <w:br/>
        <w:t>жеңгеме жетуім керек.</w:t>
        <w:br/>
        <w:t>-- Осы сапардан оралған күйіңіз бе? Асықпай-ақ де-</w:t>
        <w:br/>
        <w:t>малып бармайсыз ба? -- деп шай кесені ұсына берді.</w:t>
        <w:br/>
        <w:t>-- Ананы мен алайын -- деп баланы өзінің қасына,</w:t>
        <w:br/>
        <w:t>диванға отырғызды. Мархабаның шынайы сыйластығы</w:t>
        <w:br/>
        <w:t>оның жүрегін жылытқандай сезілді. “Үйленген, ұлы бар”</w:t>
        <w:br/>
        <w:t>деп ойлағанда жүрегі шым ете қалды. Сәлден соң өзінің</w:t>
        <w:br/>
        <w:t>жалғыздығын сезінді. Топалаң тигендей алмағайып омір.</w:t>
        <w:br/>
        <w:t>Жұлдыздан тірідей айырылып, орыс мектебінде математи-</w:t>
        <w:br/>
        <w:t>кадан дәріс беріп, жеңгесінің үйінде жүрген аласапыран</w:t>
        <w:br/>
        <w:t>уақытта танысты. Рухани жарымжан уағында біраз сүйеу</w:t>
        <w:br/>
        <w:t>болды. Соғысқа шығарып салды. “Кеудеде жаны барда,</w:t>
        <w:br/>
        <w:t>-ғ</w:t>
        <w:br/>
        <w:t>ұмытар ма Жұлдызды”, “Әкең өлсе де, әкеңді көрген</w:t>
      </w:r>
    </w:p>
    <w:p>
      <w:r>
        <w:t>406 %-.Лотипа Құрманайқызы қ22Д</w:t>
        <w:br/>
        <w:t>-- Жылқы маңқа дертіне шалдықты дегенге сенбеймін.</w:t>
        <w:br/>
        <w:t>Жалған! Қара күшәланы сұлыға қосып берсе, жылқы қал-</w:t>
        <w:br/>
        <w:t>тырап барып құлайды. Аузына бір тостаған сүт құйса, уы</w:t>
        <w:br/>
        <w:t>қайтады да маңқасы жазылып кетеді. Атам қазақ маңқаға</w:t>
        <w:br/>
        <w:t>шалдыққан жылқыны солай емдейді. Тамыр дәрімен</w:t>
        <w:br/>
        <w:t>шеменді жазады, қазаққа жылқының маңқасы сөз бе, тәйірі!</w:t>
        <w:br/>
        <w:t>-- Мергенбай жайымен сөйледі. -- Ақ күшәланы қымызға</w:t>
        <w:br/>
        <w:t>салады. Ол біраз бұйығып отырған соң:</w:t>
        <w:br/>
        <w:t>“Өзіміз жаманбыз” -- деді өзімен-озі сөйлескендей --</w:t>
        <w:br/>
        <w:t>Қолында бөлігі барлар халықты ойламайды. Басшылар</w:t>
        <w:br/>
        <w:t>мәнсапқорлықтың дертіне шалдыққан. Өзіне бұйырса қазс-</w:t>
        <w:br/>
        <w:t>кеме мал мен жер байлығы жетеді. “Жат жарылқамайды,</w:t>
        <w:br/>
        <w:t>өзің өлтірмейді” -- дейді. “Балапан басымен, тұрымтай</w:t>
        <w:br/>
        <w:t>тұсымен” -- деген заман. Қазекем тоз-тоз боп қаңғып кетті.</w:t>
        <w:br/>
        <w:t>Жиырма тоғызыншы жылдан бері қайтсек сақтап қаламыз</w:t>
        <w:br/>
        <w:t>деп ку жанды қуырдақ еткеніміз осы ма? Елі деп еңіреген</w:t>
        <w:br/>
        <w:t>азаматтарды ұстап әкетіп жатыр. Болғанбай сияқтылар ха-</w:t>
        <w:br/>
        <w:t>лықтың сорына жаратылған. Ондайлар кобейіп барады. -</w:t>
        <w:br/>
        <w:t>Мергенбай мен Орынбай сол түні ұзақ әңгімелескен сді.</w:t>
        <w:br/>
        <w:t>ХІП</w:t>
        <w:br/>
        <w:t>Түс мезгілі. Мархаба түске дейін операция жасады. Алты</w:t>
        <w:br/>
        <w:t>сағатқа созылған күрделі операция сәтті аяқталған. Арада</w:t>
        <w:br/>
        <w:t>бірнеше жыл өтеді. Мархаба медициналық институтты</w:t>
        <w:br/>
        <w:t>аяқтағанда Отан соғысы басталды. Хирургтық мамандық</w:t>
        <w:br/>
        <w:t>алып шыққан бойжеткен майданға аттанады. Дала госпи-</w:t>
        <w:br/>
        <w:t>талында төрт жылдан астам хирург болып қызмет атқарды.</w:t>
        <w:br/>
        <w:t>Бір кездегі үлан қыз Берлинге дейін барады. Рейхстагтың</w:t>
        <w:br/>
        <w:t>қабырғасында сымтемірмен жазылған мынандай сөз бар:</w:t>
        <w:br/>
        <w:t>“Талдықорған, Алматы, Мәскеу, Берлин. Он бесінші</w:t>
        <w:br/>
        <w:t>май, мың тоғыз жүз қырық бесінші жыл, Мархаба Түкібасва”</w:t>
        <w:br/>
        <w:t>Ұлы Отан соғысы аяқталған соң хирург қызтуған еліне</w:t>
        <w:br/>
        <w:t>оралады. Талдықорған облыстық ішкі істер бөлімінің ем-</w:t>
        <w:br/>
        <w:t>ханасында хирург болып қызмет істейді. Мархаба опера-</w:t>
        <w:br/>
        <w:t>циясын аяқтағаннан кейін ас ішуге оздерінің асханасына</w:t>
        <w:br/>
        <w:t>барады. Есік жақта біреу отыралы, жүзі таныс. Үстінде абақ-</w:t>
        <w:br/>
        <w:t>тының қара киімі, оның артқы жағында қолында автоматы</w:t>
        <w:br/>
        <w:t>6. Қайран елім ««З2, 409</w:t>
        <w:br/>
        <w:t>Күн күркіреп, жаңбыр төкті,</w:t>
        <w:br/>
        <w:t>Биз келаттық көлчал болып</w:t>
        <w:br/>
        <w:t>Жол қароуға, көз ачырбай,</w:t>
        <w:br/>
        <w:t>Бет алдыда жаңбыр соқты.</w:t>
        <w:br/>
        <w:t>Өтті күндер, еш қайырылмай,</w:t>
        <w:br/>
        <w:t>Ошол күндер қайда кетті?</w:t>
        <w:br/>
        <w:t>Жекечеге жаттығымшай</w:t>
        <w:br/>
        <w:t>Өтс шықты, еч қайырылбай. -</w:t>
        <w:br/>
        <w:t>Алпысбай бүл әнді екі-үш рет қайталап айтты. Жабыр-</w:t>
        <w:br/>
        <w:t>қаған көңіл біраз жайланғандай еді. Оның санасына Жұлдыз</w:t>
      </w:r>
    </w:p>
    <w:p>
      <w:r>
        <w:t>орала берді “Ай-й, жаным-ай, қайтейін мәңгі арманым,</w:t>
        <w:br/>
        <w:t>мәңгі сорым...” Сағыныштан өртенген жігіт топшыдан оқ</w:t>
        <w:br/>
        <w:t>тиген сүңқардай сұлық жатты. Жеті рет институттан шы-</w:t>
        <w:br/>
        <w:t>ғарылды, жеті мәрте бесінші курсқа қайта оралды. Сегізінші</w:t>
        <w:br/>
        <w:t>рет оқуын аяқтады. Алматыдағы Тау-кен институтының</w:t>
        <w:br/>
        <w:t>геолог-инженерлерді дайындайтын факультетін қызыл дип-</w:t>
        <w:br/>
        <w:t>ломмен тәмамдаған соң тағы ұсталады. Ол Ақтеңіз Балтық</w:t>
        <w:br/>
        <w:t>каналын салуға жүргенде, Жұлдыз Алжирден үйіне оралды</w:t>
        <w:br/>
        <w:t>деген хабарды өзінен кейін түтқындалған “Халық жауы”</w:t>
        <w:br/>
        <w:t>деген айдар тағылған Қарасұүлудан естіген. Қарасүлу Қоғалы</w:t>
        <w:br/>
        <w:t>совет атқару комитетінің председателі. Алпысбайдың ата-</w:t>
        <w:br/>
        <w:t>лас ағайыны, тайгешулер. Онымен ойда жоқта ұшырасқан.</w:t>
        <w:br/>
        <w:t>Үш жүз мың түтқын тақтайдан жасалған барақта жатқан-</w:t>
        <w:br/>
        <w:t>дықтан екі жүз қырық алты мыңы торт айда өлді. Ақтеңіз-</w:t>
        <w:br/>
        <w:t>Балтық каналының құм-қиыршықтары мен сүйектері ара-</w:t>
        <w:br/>
        <w:t>ласып, қаланып кетті. Қарасүлу Әуелбеков сауатты, тап-</w:t>
        <w:br/>
        <w:t>қыр, ақылды адам-түғын. Етік жамау шеберханасын бас-</w:t>
        <w:br/>
        <w:t>қарып жүрген.</w:t>
        <w:br/>
        <w:t>Алпысбай Сәрменбетүлы түтқыннан босанғаннан кейін</w:t>
        <w:br/>
        <w:t>мал таситын қызыл вагонмен айдан аса жол жүріп бірінші</w:t>
        <w:br/>
        <w:t>Алматыға жетеді. Ол тоғыз жолдың торабынан асып, Қара-</w:t>
        <w:br/>
        <w:t>суға жете беріп, қос қанатын жая, етпетінен түсіп екі иіні</w:t>
        <w:br/>
        <w:t>селкілдеп туған жерін құшақтап аңырады ай дейсің, копке</w:t>
        <w:br/>
        <w:t>дейін солығын баса алмады. Торқадай топырағына бетін</w:t>
        <w:br/>
        <w:t>басқанда жаңбырдан кейінгі дымқыл топырақтың саумал</w:t>
        <w:br/>
        <w:t>иісі мен қоса, көк майсаның жүпарымен терең тыныстаған</w:t>
        <w:br/>
        <w:t>еді. Ол туған жердің бір уыс топырағын бетіне басып:</w:t>
        <w:br/>
        <w:t>“Құдай, менің корген азап-тозағымды ұрпағыма бермесін!</w:t>
        <w:br/>
        <w:t>Мені рухани жарымжан еткен өмір. Бүл жалғанның пәле-</w:t>
        <w:br/>
        <w:t>%&lt;-, Қайран елім “ЭЙ, 407</w:t>
        <w:br/>
        <w:t>бар, әскери киінген екі кісі бағып тұрады. Мархаба тұтқын-</w:t>
        <w:br/>
        <w:t>ға тағы қарайды. Енді таныды. “Құдай-ау, мынау Алпыс-</w:t>
        <w:br/>
        <w:t>бай ма? Неғып жүр мұнда? -- деп қынжылды. --</w:t>
        <w:br/>
        <w:t>Текелінің кенін ашуға қан мен терін төккен Алпысбай емес</w:t>
        <w:br/>
        <w:t>пе еді. Оны Қорғасын-мырыш кенін ашуда, дүниежүзілік</w:t>
        <w:br/>
        <w:t>жаңалық ашқаны туралы “Правда”, “Известия” газеттері</w:t>
        <w:br/>
        <w:t>жазбал па еді? Бұл халге қалай түсті?” Осыны ойлаған Мар-</w:t>
        <w:br/>
        <w:t>хабаның жүрегін жалын шарпып откендей болды. Шынын-</w:t>
        <w:br/>
        <w:t>да, Алпыс па? Қыздың аяғы түсалғандай, не дастарқанға</w:t>
        <w:br/>
        <w:t>жайғасарын, не отырмасын білмей дағдарып тұрып қалды</w:t>
        <w:br/>
        <w:t>да, жігітке көзінің қиығын тастаған шақта: Еңгезердей жігіт,</w:t>
        <w:br/>
        <w:t>жүдеп, арықтаған, беті боп-боз, қарасынан ағы көп, үлкен</w:t>
        <w:br/>
        <w:t>көздері өзгермеген. Көз алды қалыңқы, көлеңкеде өскен</w:t>
        <w:br/>
        <w:t>өсімдіктей жүдеу болғанымен, жүзінен ақылды, алғыр адам-</w:t>
        <w:br/>
        <w:t>ның қайсарлығы мен мұндалап көрініп тұрды. Отты көздері,</w:t>
        <w:br/>
        <w:t>осыдан алты жыл бұрынғы, Мархабаны институтқа іздеп</w:t>
        <w:br/>
        <w:t>келгендегідей көрінді. Сылаң етіп төр жаққа шыға келген,</w:t>
        <w:br/>
        <w:t>мүсінді бойжеткенді о да таныды. Батыл Алпысбай міз бақ-</w:t>
        <w:br/>
        <w:t>пай отырды. Мархаба аздан кейін, өзіне-өзі келгендей</w:t>
        <w:br/>
        <w:t>жігіттің қарсысындағы үстелге барып жайғасты. Осы сәтте</w:t>
        <w:br/>
        <w:t>жігіт сәлемдескендей бас изеді де: “- Маған жақындама,</w:t>
        <w:br/>
        <w:t>бақылаушы бар” дегендей сыңай танытты. Арт жағындағы</w:t>
        <w:br/>
        <w:t>күзстшіні көзінің қиығымен көрсеткендей ишарат жасады.</w:t>
        <w:br/>
        <w:t>Тұтқын тамақтанғаннан кейін мылтықты адамдар оны ор-</w:t>
        <w:br/>
        <w:t>таға алып, шығып кетті. Жігіт босағадан аттағанда, Марха-</w:t>
        <w:br/>
        <w:t>баның да жаны кеудесінен шырқырап шыққандай қала берді</w:t>
        <w:br/>
        <w:t>ауа жетпей, тұншыға түсті. Орнынан тұрған еді, аяғы жер-</w:t>
        <w:br/>
        <w:t>ге желімделгендей, буыны құрып, сүріне жаздады, еріндерін</w:t>
      </w:r>
    </w:p>
    <w:p>
      <w:r>
        <w:t>қымқыра тістеп, ілбіп барады. Ауруханаға жете бергенде,</w:t>
        <w:br/>
        <w:t>алдынан ассистенті қарсы ұшырасты. Ол өңі қашқан хи-</w:t>
        <w:br/>
        <w:t>рургке таңырқай қарады:</w:t>
        <w:br/>
        <w:t>-- Сізге не болған, доктор? -- деді таңырқап. -- Екінші</w:t>
        <w:br/>
        <w:t>операцияны ертеңге қалдырасыз ба, әлде? -- деген алғаш-</w:t>
        <w:br/>
        <w:t>қы дауыс тағы естілді. -- Операцияны ертең жасайсың ба?</w:t>
        <w:br/>
        <w:t>-- Мархаба мақұлдағандай, тілсіз бас изеді.</w:t>
        <w:br/>
        <w:t>-- Үйіңізге жеткізіп салайық па?</w:t>
        <w:br/>
        <w:t>-- Жо-жоқ.</w:t>
        <w:br/>
        <w:t>Ауладан шыққан доктор аяңдап келеді. Оның көз ал-</w:t>
        <w:br/>
        <w:t>дынан Алпысбайдың омірі қайтқан қүстай отіп жатты.</w:t>
        <w:br/>
        <w:t>“Қалқантастағы танысқан Алпысбай... Дүнис-ай, қандай</w:t>
        <w:br/>
        <w:t>2%&lt;.. Қайран елім «ЗА 4</w:t>
        <w:br/>
        <w:t>деп көзінің жасып сығып алды. -- Түрмеден аман келген</w:t>
        <w:br/>
        <w:t>Жұлдызым айықпайтын дертке шалдығып оралды ғой, ақ</w:t>
        <w:br/>
        <w:t>арулап қойдық, -- деген ана тағы да көз жасын тогіп-тогіп</w:t>
        <w:br/>
        <w:t>алды. -- Құдай мүны да қимады. Алжирде қалса қайтер</w:t>
        <w:br/>
        <w:t>едік. Соның алдында кетуім керек еді. Мәскеуде бірге</w:t>
        <w:br/>
        <w:t>оқыған, бір бала бар деуші еді, өзің екенсің ғой.</w:t>
        <w:br/>
        <w:t>Алпысбай жас жуған бетімен анаға қарап, тілсіз мен</w:t>
        <w:br/>
        <w:t>дегендей бас изеді. Мүнан кейін болмені тыныштық бас-</w:t>
        <w:br/>
        <w:t>ты. Екеуі де үнсіз жылап отырды. Алпысбайдың түрі өліктей</w:t>
        <w:br/>
        <w:t>сұп-сүр, жанын біреу суырып алғандай, есін жия алмай,</w:t>
        <w:br/>
        <w:t>есеңгіреп, көз жасын тыя алмай отырғанда:</w:t>
        <w:br/>
        <w:t>-- Сабыр ет, балам, -- деп басу айтты ана. -- Жалғы-</w:t>
        <w:br/>
        <w:t>зымнан айырылып, жер соғып қалдым. Есіңді жи, қара-</w:t>
        <w:br/>
        <w:t>ғым, Алжирде қалса қайтер едік. Туған жердің топырағы</w:t>
        <w:br/>
        <w:t>бұйырды, ақ арулап қойдық.</w:t>
        <w:br/>
        <w:t>-- Біз бірге оқығанбыз, апа, -- деген дауысы баяу естілді.</w:t>
        <w:br/>
        <w:t>-- Білемін, беті аппақ қағаздай, шашы да ағарып кеткен.</w:t>
        <w:br/>
        <w:t>Күнде ыстығы көтеріледі. Соның өзін білгізбейді. Мінезі</w:t>
        <w:br/>
        <w:t>биязы еді ғой жарығымның.</w:t>
        <w:br/>
        <w:t>-- Сабырлы еді.</w:t>
        <w:br/>
        <w:t>-- Өзіңді тұтқындады деген еді.</w:t>
        <w:br/>
        <w:t>-- Босанып келдім, апа, -- дауысы жалынышты шық-</w:t>
        <w:br/>
        <w:t>ты.</w:t>
        <w:br/>
        <w:t>-- Жантәсілім етерде бір ауыз соз айтты, “Алпыс” дей</w:t>
        <w:br/>
        <w:t>беріп тілі күрмеліп үзіліп кетті.</w:t>
        <w:br/>
        <w:t>-- Мен, мен, апа, сол сормаңдай мен! -- дауысы жалы-</w:t>
        <w:br/>
        <w:t>нышты шықты. Шүйкедей қария бас изеді. Жасқа көмілген</w:t>
        <w:br/>
        <w:t>көз шарасынан ризалық нышаны байқалады.</w:t>
        <w:br/>
        <w:t>жжж</w:t>
        <w:br/>
        <w:t>Таңертеңгі мезгіл. Түні бойы толассыз жауған жаңбыр,</w:t>
        <w:br/>
        <w:t>жердің миын шығарған шұңқырлау жерге шалшық су тол-</w:t>
        <w:br/>
        <w:t>ған. Аспанды бұлт басқан. Ауа райы салқын. Еріншектеу</w:t>
      </w:r>
    </w:p>
    <w:p>
      <w:r>
        <w:t>тамған жауынның ірі тамшылары сарқылған шалшыққа</w:t>
        <w:br/>
        <w:t>өрнек сала тамады. Жол жиегінде сырт киімінің жағасын</w:t>
        <w:br/>
        <w:t>котерген, пальтосы мен қалпағы бір түсті, ашаңдау ер адам</w:t>
        <w:br/>
        <w:t>бара жатты. Ол Алпысбай сді. Беті әжімсіз болғанымен,</w:t>
        <w:br/>
        <w:t>самайын қырау шалған. Текті адамның ұрпағы екені айдан</w:t>
        <w:br/>
        <w:t>анық. Сырт келбетінен-ақ белгілі. Ол машиналар жосыл-</w:t>
        <w:br/>
        <w:t>ған кең кошеден отіп, жаяулар жүретін енсіз жолдың</w:t>
        <w:br/>
        <w:t>жиегінен шығып, төрт қабат қызғылт үйге бұрылған беті.</w:t>
        <w:br/>
        <w:t>408 1%, Лотипа Құрманайқызы 23,</w:t>
        <w:br/>
        <w:t>жігіт еді. Қазақта мүндай азамат коп емес. Майданнан ора-</w:t>
        <w:br/>
        <w:t>лысымен іздеген оны. Біреулер: “Халық жауы” деген айып</w:t>
        <w:br/>
        <w:t>тағылып қамауға алынды”, “Әуелі атуға сот үкімі шығып-</w:t>
        <w:br/>
        <w:t>ты”, “Ату жазасын өзгертіпті, жиырма жылға абақтыға жа-</w:t>
        <w:br/>
        <w:t>былатын болған”, “Алпысбай Беломор-Балтық каналын</w:t>
        <w:br/>
        <w:t>салуға жіберіліпті”, “Есіл ер-ай, каналдың құрылысы</w:t>
        <w:br/>
        <w:t>аяқталған соң, Колымаға Итжеккенге жібереді екен”,</w:t>
        <w:br/>
        <w:t>Мәскеуде алтын және түсті металдар институтының бесінші</w:t>
        <w:br/>
        <w:t>курсында, Сталин атындағы стипендия алып оқыған. “Ой,</w:t>
        <w:br/>
        <w:t>не айтары бар осындай адамдарды пеге тұтқындайды”, “Иә,</w:t>
        <w:br/>
        <w:t>иә есіл жастар, неге дарындыларды соттайды”, “Ұлт жақ-</w:t>
        <w:br/>
        <w:t>сыларының тамырана балта шабу бұл. “Кінәмды қаным-</w:t>
        <w:br/>
        <w:t>мен жуам деп, осғысқа сүранғанда жібермепті” Мархаба</w:t>
        <w:br/>
        <w:t>Алпысбай туралы сұрастырғанда алатын жауабы осы еді.</w:t>
        <w:br/>
        <w:t>Мархаба ойламаған жерде Алпыспен ұшырасты. Ал-</w:t>
        <w:br/>
        <w:t>пысбайды Қарлагтан Сахалин жағына айдап бара жатып,</w:t>
        <w:br/>
        <w:t>жол-жөнекей тамақтандыру үшін, асханаға әкелгенін, Мар-</w:t>
        <w:br/>
        <w:t>хаба органда істейтін таныстарынан, құпия түрде естіп-білді.</w:t>
        <w:br/>
        <w:t>Дәрігер үйіне қайтқанда, біреулердің көлеңкесінен көз</w:t>
        <w:br/>
        <w:t>жазбай келе жатқанын байқап қалды, ақырын жүрсе олар</w:t>
        <w:br/>
        <w:t>да баяулайды, аяғын жебелей басса, жылдам ілеседі, аяқ</w:t>
        <w:br/>
        <w:t>басқан тықыр естіледі. Көзінің қиығын салып артқа қара-</w:t>
        <w:br/>
        <w:t>ғанда ізіне түскен біреулерді анық көрді. Қақпаға жақын-</w:t>
        <w:br/>
        <w:t>дағанда бүрылып қараған еді, ізіне түскен екі адамды анық</w:t>
        <w:br/>
        <w:t>көрді. “НКВД-ның жансыздары” -- деп ойлады. Қыз қақпа-</w:t>
        <w:br/>
        <w:t>ны ашып, ішке енген хирург көзден ғайып болды, ізіне</w:t>
        <w:br/>
        <w:t>түсушілер кері қайтты.</w:t>
        <w:br/>
        <w:t>ХІУ</w:t>
        <w:br/>
        <w:t>Өткен өмірді ешуақытта қайтара алмайсың, сш уақыт-</w:t>
        <w:br/>
        <w:t>та! Неткен ауыр тағдыр. Бір адам сорлы болса мен, екеу</w:t>
        <w:br/>
        <w:t>болса тағы бірі мен. Бүкіл бір ауылдан бір әулеттен жал-</w:t>
        <w:br/>
        <w:t>ғыз... Аштықтың, қуғын-сүргіннің, лагердің, жалғыздық-</w:t>
        <w:br/>
        <w:t>тың азабын мен ғана тартайын, сүйгеніне қосылмай ар-</w:t>
        <w:br/>
        <w:t>манда кеткен жігіттің соңғы құрбаны мен болайын... Оның</w:t>
        <w:br/>
        <w:t>есіне Мергенбай ағасының бір әуені, қырғыз әні орала берді.</w:t>
        <w:br/>
        <w:t>Мұны жалғыз отырғанда айтса, жабыққан көңіл жадырап</w:t>
        <w:br/>
        <w:t>сала береді. Ол мынандай ән:</w:t>
        <w:br/>
        <w:t>424 6. Лотипа Құрманайқызы қ.225</w:t>
        <w:br/>
        <w:t>тай, инфаркт дертіне шалдығасыз”, -- деп жалынғанына</w:t>
        <w:br/>
        <w:t>көнбеді. Үш-төрт ай көз жасы көл болды. Ақыры кардио-</w:t>
        <w:br/>
        <w:t>логия бөліміне түсіп тынды. Ұлтуар жастардың нақақ</w:t>
        <w:br/>
        <w:t>төгілген қанын, оларды абақтыға лақтырғанын ұмыта ал-</w:t>
      </w:r>
    </w:p>
    <w:p>
      <w:r>
        <w:t>мады.</w:t>
        <w:br/>
        <w:t>Бүгін соның бәрі коз алдынан қайтқан құстай өтіп</w:t>
        <w:br/>
        <w:t>жатты.</w:t>
        <w:br/>
        <w:t>-- Ұлтуар, -- деп қойды ақырын ғана Мұхамеди, оның</w:t>
        <w:br/>
        <w:t>бір қалың ойға батқанын сезген. -- Қүрман мен Құрман-</w:t>
        <w:br/>
        <w:t>бай енді жоқ, Құдайдан Алпысбайды тіле. “Өлгендер қай-</w:t>
        <w:br/>
        <w:t>тып келмейді. Содан бері қаншама жыл өтті, мұңая берме”</w:t>
        <w:br/>
        <w:t>дегісі келді де айтпады. Жазылмас дерттің аузын тырнаған-</w:t>
        <w:br/>
        <w:t>ды жон көрмеді.</w:t>
        <w:br/>
        <w:t>-- Кісі қаны жібермейді, -- деді Ұлтуардың күдігін сез-</w:t>
        <w:br/>
        <w:t>гендей Мұхамеди. -- Адамға жасаған қиянат пен опасыз-</w:t>
        <w:br/>
        <w:t>дық алдынан шығады. О дүниеге жетпей-ақ.</w:t>
        <w:br/>
        <w:t>-- Дұрыс айтасыз, Мұха, бүл фәниде кісіге жасаған</w:t>
        <w:br/>
        <w:t>азап пен қорлық, қарыз бен парыз, о дүниеге кетпейді.</w:t>
        <w:br/>
        <w:t>-- Оныңыз рас.</w:t>
        <w:br/>
        <w:t>-- Болғанбай үйің күйгір салды-ау ойранды. Ортан-</w:t>
        <w:br/>
        <w:t>шымды апат еткен сол. Әйтпесе өртенген томардай айда-</w:t>
        <w:br/>
        <w:t>лада қалар ма едік. -- (Ортаншысы -- қайнысы Құрман)</w:t>
        <w:br/>
        <w:t>Осыны айтқанда Ұлтуар біртүрлі мұңайып, босаған еді.</w:t>
        <w:br/>
        <w:t>-- Өзі де оңған жоқ, атаңа не корсетсең, алдынан сол</w:t>
        <w:br/>
        <w:t>келеді деп, таба емес тәуба ғой, -- деді Мұхамеди. -- Өзі де</w:t>
        <w:br/>
        <w:t>оңбады пәтшағар. Талайды зарлатып еді. Тұтамдай өмірде,</w:t>
        <w:br/>
        <w:t>қиянаттың керегі не. Тағдырдың құрығы оның мойнына</w:t>
        <w:br/>
        <w:t>да түсті. “Әй, Болғанбай, сен неге елді қан қақсатасың”</w:t>
        <w:br/>
        <w:t>десе, “ГПУ-дің бастығымын. Өлем, үкімет үшін өлем!</w:t>
        <w:br/>
        <w:t>Өкіметке қарсылық етсе, әкемді де аямаймын” дейтін.</w:t>
        <w:br/>
        <w:t>-- Адам басына түспей біле ме? Ол бейбақтың жағ-</w:t>
        <w:br/>
        <w:t>дайы нашар. Қартайған шағында сорлап қалды.</w:t>
        <w:br/>
        <w:t>Ұлтуар көзін кең ашып, таңырқай қарады.</w:t>
        <w:br/>
        <w:t>-- Құрман мерт болған, тауда дүние салған ақылды</w:t>
        <w:br/>
        <w:t>ұлынан жалғыз немере бар еді. Тұлғалы, балауса жігіт. Жел-</w:t>
        <w:br/>
        <w:t>тоқсанда солдаттардың қолынан қаза тапты. Шекарашы-</w:t>
        <w:br/>
        <w:t>лардың курсанттарын полковник Сиделькин басқарып,</w:t>
        <w:br/>
        <w:t>күрекпен балаларды бас-коз демей ұрғызған сол. Күрек тура</w:t>
        <w:br/>
        <w:t>шүйдеден тиіпті. Бір жұма емханада жатып, қиылып кетіпті</w:t>
        <w:br/>
        <w:t>қайран жас.</w:t>
        <w:br/>
        <w:t>155-., Қайран елім &lt;-22А, 419</w:t>
        <w:br/>
        <w:t>-- Бір ауыл жаннан қалған осы екеуі ғана.</w:t>
        <w:br/>
        <w:t>-- Атасы қандай еді, сабаз. Сәрменбеттей ата жоқ шы-</w:t>
        <w:br/>
        <w:t>ғар.</w:t>
        <w:br/>
        <w:t>-- Ойбай, алтаудан жалғыз ұл...</w:t>
        <w:br/>
        <w:t>-- Тұлпардан қалған тұяқ, асылдан қалған жұрнақ.</w:t>
        <w:br/>
        <w:t>-- Қайран ел, қайран боздақтар, ел деп еңіреп кете</w:t>
        <w:br/>
        <w:t>барды, -- деген шал-кемпірлер көзін сығып алды. Тігерге</w:t>
        <w:br/>
        <w:t>тұяқ қалмады деп қорқатын едік. Бүған да Аллаға шүкір!</w:t>
      </w:r>
    </w:p>
    <w:p>
      <w:r>
        <w:t>Ұлтуар мен Алпысбай ұзақ көрісті. Ұлтуар да коп жылады.</w:t>
        <w:br/>
        <w:t>Жүрт оны қоршап алып: “Біржола келдің бе, қарағым? -</w:t>
        <w:br/>
        <w:t>деп ортаға алып үйіне қарай бе еді. Ағасынан қалған інісі</w:t>
        <w:br/>
        <w:t>де, оның шалғайынан алып, құшақтап барады. Көпшілік</w:t>
        <w:br/>
        <w:t>көкесінің үйіне қарай жүрді. Қайнысы мен жеңешесі коп</w:t>
        <w:br/>
        <w:t>жылдар өткеннен соң осылай табысты.</w:t>
        <w:br/>
        <w:t>“Алатау” демалыс үйінің жарық асханасына дастар-</w:t>
        <w:br/>
        <w:t>қан жайылған. Терезелер айнадай жарқырайды, қымбат пер-</w:t>
        <w:br/>
        <w:t>делер құрылған. Сонымен қатар үстелге тау қызғалдағы,</w:t>
        <w:br/>
        <w:t>жұпары аңқыған күлгін сирень гүл шоқтары қойылған.</w:t>
        <w:br/>
        <w:t>Төрде толықша, қызыл шырайлы, қоңыр көз, жасыл тор-</w:t>
        <w:br/>
        <w:t>ғын, мол тігілген көйлек, Зерлі қара көк барқыт камзол</w:t>
        <w:br/>
        <w:t>киген әр жеріне ақ жібек жіптен кесте тіккен аппақ жау-</w:t>
        <w:br/>
        <w:t>лығын басына салған бәйбіше адам отырды. Оның өзі де,</w:t>
        <w:br/>
        <w:t>түр сипаты басқалардан ерекше, құлағында тамшыдай гау-</w:t>
        <w:br/>
        <w:t>һар тасты сырға, саусағында да сондай жүзік. Жаулығын</w:t>
        <w:br/>
        <w:t>байлаған түрік ханымдарына ұқсайды. Жасы жетпістің асу-</w:t>
        <w:br/>
        <w:t>ынан асып қалса да, сыны сақталған. Кеудесін тік ұстап,</w:t>
        <w:br/>
        <w:t>ақылды көздерінің қиығымен жан-жағына көз қырын са-</w:t>
        <w:br/>
        <w:t>дады. Өзі сабырлы, жер қозғалса қимылдамайтын орнық-</w:t>
        <w:br/>
        <w:t>ты адам. Бір уақытта ол қарағайлы Медеу шатқалынан көз</w:t>
        <w:br/>
        <w:t>айырмай қалды.</w:t>
        <w:br/>
        <w:t>Өзі қарт болғанмен, үстіндегі киімі жаңа мода. Жусан</w:t>
        <w:br/>
        <w:t>түсті костюм. Ақ жиде киген. Қозының жүнінен тіккен,</w:t>
        <w:br/>
        <w:t>шетін жусан түсті барқытпен көмкерген айыр қалпақ үстелге</w:t>
        <w:br/>
        <w:t>жайғасқан соң қалпағын терезе жақтауына қойды. Егде әйел</w:t>
        <w:br/>
        <w:t>адам оған көңіл аудармады. Кофе ішіп өзінше отыр. Сұлу</w:t>
        <w:br/>
        <w:t>мұрт еңсесін көтеріп көршісіне қанатын қомдаған қаршыға</w:t>
        <w:br/>
        <w:t>секілді мол бұрылды. Көздері жалт етіп қарады да, ырға-</w:t>
        <w:br/>
        <w:t>лып гүл шоғын салған құтыны жылжыты, бірдеңе есіне</w:t>
        <w:br/>
        <w:t>түскендей сәл тұқшиып назарын томен аударып отырды</w:t>
        <w:br/>
        <w:t>да, алпамсадай кеудесін кере, томағасын алған қырандай</w:t>
        <w:br/>
        <w:t>басын көтеріп:</w:t>
        <w:br/>
        <w:t>416 6. Лотипа Құрманайқызы ЭД,</w:t>
        <w:br/>
        <w:t>Терең сайдың сай табаңындағы жолмен келеді. Өзен</w:t>
        <w:br/>
        <w:t>сарылы талып естіледі.</w:t>
        <w:br/>
        <w:t>Ол ақиық туралы ой шырмауынан шыға алмай отыр...</w:t>
        <w:br/>
        <w:t>Институтқа түсерден бір жыл бұрын, ай жарығымен үш</w:t>
        <w:br/>
        <w:t>жігіт бүркіттің балапанын алуға тауға шығады. Ай жарығы-</w:t>
        <w:br/>
        <w:t>мен балапан ұстамақ. Күндіз бүркіттің маңына жолай ал-</w:t>
        <w:br/>
        <w:t>майды. Түнде қыранның көзі кормейді. Сиыр терісінен</w:t>
        <w:br/>
        <w:t>қолғап киеді. Беліне арқан байлаған үш жігіт айдың жары-</w:t>
        <w:br/>
        <w:t>ғымен құзар жартастың үстіне көтеріледі. Бүркіттің бала-</w:t>
        <w:br/>
        <w:t>панын қолға түсіргеннен кейін оны апарып тәжірибелі саят-</w:t>
        <w:br/>
        <w:t>шыға сынатады. Балапанға ұзақ қараған Бақай ата ойла-</w:t>
        <w:br/>
        <w:t>нып отырып:</w:t>
        <w:br/>
        <w:t>-- Ы-ым, мынау Қайтпас қараның тұқымы екен,</w:t>
        <w:br/>
        <w:t>өліспей беріспейді. Қасқырға, жолбарысқа да түседі. Қайт-</w:t>
        <w:br/>
        <w:t>пас қараның түқымы, -- деп қайталады ол. -- Бір-екі-ақ</w:t>
        <w:br/>
        <w:t>жыл үста, әйтпесе өзіңді мерт етеді. Сонан соң жібер, асыл</w:t>
        <w:br/>
        <w:t>тектіні. Түлкі, қасқыр, қарсақ, сусарға дейін іледі. Көзіне</w:t>
        <w:br/>
        <w:t>түскен аңды жібермейді.</w:t>
        <w:br/>
        <w:t>Бір күні Қайтпас қараны Іле дариясының басындағы</w:t>
        <w:br/>
        <w:t>Шолау тауына апарады. Өзен жағасы қалың нар қамыс.</w:t>
      </w:r>
    </w:p>
    <w:p>
      <w:r>
        <w:t>Қайтпас қараның томағасын сыпырысымен аспанға қарай</w:t>
        <w:br/>
        <w:t>самғай көтеріледі. Бір уақытта ит мұрыны өтпейтін қалың</w:t>
        <w:br/>
        <w:t>қамысқа қарай сорғалап, төмен қарай құйылады да жоқ</w:t>
        <w:br/>
        <w:t>болып кетеді. Иесі күн батқанша күтеді. Қараңғы түседі.</w:t>
        <w:br/>
        <w:t>Үйіне түн жарымында оралады. Ертесіне Бақай бүркітшіге</w:t>
        <w:br/>
        <w:t>тағы барады. “Ата, бүркіттен айырылдым, -- дейді қина-</w:t>
        <w:br/>
        <w:t>лып. -- Сол кеткені кеткен ғой, -- дейді ақиығын қимай</w:t>
        <w:br/>
        <w:t>қабағы қара бұлттай түнерген саятшы іші күйіп, үн-түнсіз</w:t>
        <w:br/>
        <w:t>қалған. Саятшы бірдеңені ойлап қалғып кеткендей отыр-</w:t>
        <w:br/>
        <w:t>ған. Кенет Бақай басын көтеріп:</w:t>
        <w:br/>
        <w:t>-- Арыстанға, не жолбарысқа түскен, бекер кеткенсің,</w:t>
        <w:br/>
        <w:t>күтуің керек еді, қолыңа ст ал, жас ет. Өзеннің шұрық</w:t>
        <w:br/>
        <w:t>тесік, биік жары бар ғой, жардың басына барып күт, байқа</w:t>
        <w:br/>
        <w:t>өзіңді бүріп тастамасын. Ашуланса “бө-пем, бө-пем” деп</w:t>
        <w:br/>
        <w:t>етіңді ұсын. Басынан сипа.</w:t>
        <w:br/>
        <w:t>Иссі барғанда Қайтпас қараның көздері оттай жанып</w:t>
        <w:br/>
        <w:t>ызғар шашып, қиямпұрыстанып жар басында отырады,</w:t>
        <w:br/>
        <w:t>ашулы. Саятшының иманы ұшады, қорыққанын білдіртпей</w:t>
        <w:br/>
        <w:t>қолындағы етті “Бө-пем, бө-псм” -- деп бүркітке үсына-</w:t>
        <w:br/>
        <w:t>ды, адамның өңменінен отетін, жанжал іздеген шегір көздері</w:t>
        <w:br/>
        <w:t>жалт етіп иесіне суық қарайды да, қолындағы етті қағып</w:t>
        <w:br/>
        <w:t>414 Ж, Лотипа Құрманайқызы -2%)</w:t>
        <w:br/>
        <w:t>олмесін” деп көз көрген. Ол да үйленген. Өзі не үшін дүние-</w:t>
        <w:br/>
        <w:t>ге келген, бір жолы болмады. “Алпыс тағдырының ауыр-</w:t>
        <w:br/>
        <w:t>лығын мойындады”. “Дегеніне жетпегендер аз ба? Біз</w:t>
        <w:br/>
        <w:t>тұшынбаған махаббаттың қызығын Мархаба көрсін!” деп</w:t>
        <w:br/>
        <w:t>іштей өзіне-өзі қайрат бергендей еді.</w:t>
        <w:br/>
        <w:t>-- Мархаба, тұрмысқа шықтың ғой.</w:t>
        <w:br/>
        <w:t>-- Қызық екенсіз, -- деп күледі ол, -- күйеуге шықпа-</w:t>
        <w:br/>
        <w:t>сам, мынау қайдан болады? -- деп наздана күлімдеп қой-</w:t>
        <w:br/>
        <w:t>ды. Лезде қабағы түйілді.</w:t>
        <w:br/>
        <w:t>Алпысбай үнсіз.</w:t>
        <w:br/>
        <w:t>-- Обл. милицияның асханасында үшырастық қой,</w:t>
        <w:br/>
        <w:t>ссіңізде ме? -- Ол “иә” дегендей бас шұлғыды. -- Жиырма</w:t>
        <w:br/>
        <w:t>жыл берді деп естігемін. -- Иә, иә. -- Мархабаның көзінде</w:t>
        <w:br/>
        <w:t>жас, үш-төрт ірі тамшы домалап түсті. Мархабаның жасы</w:t>
        <w:br/>
        <w:t>жүрегін шаншытты. -- Жеңгем мен інім зарығып күтіп жүр.</w:t>
        <w:br/>
        <w:t>Жүрейін. -- Алпыс орнынан қозғалып: -- Жарайды, енді</w:t>
        <w:br/>
        <w:t>сау бол, Мархаба, -- деп есікке қарай беттеді.</w:t>
        <w:br/>
        <w:t>-- Уақыт осылай болды, кешір Алпыс, сегіз жыл күттім,</w:t>
        <w:br/>
        <w:t>тілеуіңді тіледім. Жанымдай жақсы көретінімді білдірмедім.</w:t>
        <w:br/>
        <w:t>Қазақ қыздары солай. Жігітке сырын білгізбейді. Көңіл</w:t>
        <w:br/>
        <w:t>баяғыдай, аман бол, -- деп сөзінің аяғын айта алмай, көз</w:t>
        <w:br/>
        <w:t>жасын төгіп-төгіп алды.</w:t>
        <w:br/>
        <w:t>-- Сау бол, Мархаба, сау бол, -- деп артына қарамас-</w:t>
        <w:br/>
        <w:t>тан, төменге қарай түсіп бара жатты.</w:t>
        <w:br/>
        <w:t>жжж</w:t>
        <w:br/>
        <w:t>Алпысбайдың көңілін қызыл күрең биік жақпартас</w:t>
        <w:br/>
        <w:t>жақтан шаңқ еткен ақиықтың үні бөліп кетті. Жартастан</w:t>
      </w:r>
    </w:p>
    <w:p>
      <w:r>
        <w:t>ұшқан қыран аспанға самғап биіктей берді. Ақиық қана-</w:t>
        <w:br/>
        <w:t>тын жайып, Киікбайдың күнгей бетін екі-үш рет айналып</w:t>
        <w:br/>
        <w:t>шықты да, қанатын қомдап алып, оқтай зымырап төмен</w:t>
        <w:br/>
        <w:t>қарай құйылды. Қыранның қанатынан уілдеген жел естіледі.</w:t>
        <w:br/>
        <w:t>Су жағасындағы жасыл алаңқайға қарай түйілді. “Көзі</w:t>
        <w:br/>
        <w:t>қырағы, томағасын алысымен таудан ойдағыны көреді.</w:t>
        <w:br/>
        <w:t>Аңды көтеріп, іліп алып қайтадан тастап жіберетін де кезі</w:t>
        <w:br/>
        <w:t>болады. Қыранның көзі өткір алыстан көреді. Құлындап</w:t>
        <w:br/>
        <w:t>тұрған биенің құлынын алып кететіні де болған. Қыран</w:t>
        <w:br/>
        <w:t>тау еркесі, киелі құс” деп ойлады Алпысбай. Бір заматта</w:t>
        <w:br/>
        <w:t>аспанда елік бақырады.</w:t>
        <w:br/>
        <w:t>-- Аға, аға, -- деді ат айдаушы бала сасқалақтап, үйрей-</w:t>
        <w:br/>
        <w:t>ленген көздері аспанда. Алпыс жалт қарады. Елікті іліп алған</w:t>
        <w:br/>
        <w:t>Бүркіт кокке, тауға карай үшип барады.</w:t>
        <w:br/>
        <w:t>418 55-, Лотипа Құрманайқызы қ-«Э?Д</w:t>
        <w:br/>
        <w:t>пан ала бұлтты. Жолдың суы кебе қоймаған. Айнала жап-</w:t>
        <w:br/>
        <w:t>жасыл. Тау жақтан баяу жел сседі.</w:t>
        <w:br/>
        <w:t>Алпысбайлар Белшабдар өзеннің жағасындағы жолмен</w:t>
        <w:br/>
        <w:t>келеді. Терең сайдағы буырқанған асау өзеннің гүрілі</w:t>
        <w:br/>
        <w:t>естіледі. Киікбайға жақындағанда: -- Тоқта! -- деді Алпыс-</w:t>
        <w:br/>
        <w:t>бай. Көлік аялдады. Алпысбай жеңіл арбадан секіріп түсіп</w:t>
        <w:br/>
        <w:t>тауға қарай бет алды. Көк шалғын белуарға жетеді. Ол біраз</w:t>
        <w:br/>
        <w:t>жүрді де, құшақ жая бауырын тосеп етпетінен жатты. Те-</w:t>
        <w:br/>
        <w:t>рең тыныс алғанда, жердің көк иісі бұрқырады. Туған жердің</w:t>
        <w:br/>
        <w:t>топырағы көкірегіне мамықтай тиді. Балауса шалғынды</w:t>
        <w:br/>
        <w:t>алақанымен аялай сипады. Дымқыл тау топырағын уыстап</w:t>
        <w:br/>
        <w:t>алып бетіне басқанда топырақтың саумал иісі келді, тол-</w:t>
        <w:br/>
        <w:t>қып кетті. Бір ауылдан жалғыз қалғаны, институт, Жүлдыз,</w:t>
        <w:br/>
        <w:t>бірнеше рет тұтқындалуы, шеккен қасіреті, бәрі-бәрі көз</w:t>
        <w:br/>
        <w:t>алдынан қайтқан құстай өтіп жатты. Таудың ұлылығынан</w:t>
        <w:br/>
        <w:t>ба? Бүл пәнидің рахатынан азабын көп кешіргендіктен бе,</w:t>
        <w:br/>
        <w:t>өзінің тау топырағынан жаратылғанынан ба, әлде тау</w:t>
        <w:br/>
        <w:t>перзенті болғандығынан ба, бір ғана сәт бауырларын,</w:t>
        <w:br/>
        <w:t>Жұлдызды, жеңгелерін көруге, тағдырдың жазбағанынан</w:t>
        <w:br/>
        <w:t>ба, әйтеуір ол туған жерін құшақтап жатып қатты тебіренді.</w:t>
        <w:br/>
        <w:t>Алпысбай бұл жолы өзін-озі үстай алмады. Ағыл-тегіл</w:t>
        <w:br/>
        <w:t>жылады-ай дейсің. Көпке дейін көз жасын тыя алмады.</w:t>
        <w:br/>
        <w:t>Жүзінде қасірет табы. Әлден уақытта солығын басып, өзіне-</w:t>
        <w:br/>
        <w:t>өзі келгендей еді. Қандай бір қиын жағдайда анасы елес</w:t>
        <w:br/>
        <w:t>береді. Ол Мәскеуге оқуға аттанарда апасы қатты сырқат</w:t>
        <w:br/>
        <w:t>елі. Әбден жүдеген апасын қия алмады, ұзақ сапарға шы-</w:t>
        <w:br/>
        <w:t>ғып барады. “Жаным, анам-ай, қуатым енді, көрем бе,</w:t>
        <w:br/>
        <w:t>көрмеймін бе” деген ой келді. Еріксіз көзіне жас алды. Оны</w:t>
        <w:br/>
        <w:t>байқаған ана: -- Жә, жылама, еркек жыламайды, -- дегені.</w:t>
        <w:br/>
        <w:t>Бұл бір ауыз сөз оның есінде мәңгі қалды. Ол қалтасынан</w:t>
        <w:br/>
        <w:t>қол орамалын алып, көзін сүртті.</w:t>
        <w:br/>
        <w:t>Осы кезде оның ауылдастары Алпысбай келеді деп</w:t>
        <w:br/>
        <w:t>абыр-сабыр әзірленіп жатқан. Алпысбай Белшабдарға жу-</w:t>
        <w:br/>
        <w:t>ынды. Жолаушылар ауылдың басына іліккенде, көпшілік</w:t>
        <w:br/>
        <w:t>оларға қарай жүрді. Тау ішіндегі шағын ауыл. Елге жа-</w:t>
        <w:br/>
        <w:t>қындағанда Алпысбайды корген шақта жеңгесі Ұлтуар алға</w:t>
        <w:br/>
        <w:t>ұмтылды. -- Мырза жігіт! -- деген дауысы жаңғыршақтана</w:t>
        <w:br/>
        <w:t>естілді де, талып қалды.</w:t>
        <w:br/>
        <w:t>Көпшілік сілтідей тынды. Ол біраздан кейін есін жиды.</w:t>
      </w:r>
    </w:p>
    <w:p>
      <w:r>
        <w:t>-- Алда қарағым-ай, бұлар не көрмеді.</w:t>
        <w:br/>
        <w:t>Ж. Қайран елім 22 417</w:t>
        <w:br/>
        <w:t>алады. Үш-торт асағанша жібімейді. Әлден уақытта барып</w:t>
        <w:br/>
        <w:t>жайдарлана бастайды. Қанаты түңліктей дәу бүркіт бабы-</w:t>
        <w:br/>
        <w:t>мен орнынан қозғалып, қанатын жайып, қамысқа қарай</w:t>
        <w:br/>
        <w:t>ұшты. Қалың нар қамыстың үстінде айналып ұшады да</w:t>
        <w:br/>
        <w:t>көзден ғайып болды. Иесі барғанда үй орнындай қамыс</w:t>
        <w:br/>
        <w:t>жапырылған, есік пен төрдей дәу арыстан өліп жатады.</w:t>
        <w:br/>
        <w:t>Қайтпас қара арыстанның жамбасына қарулы тырнағын</w:t>
        <w:br/>
        <w:t>сұғып бүргенде арыстан ашы ауруға шыдай алмай жаны</w:t>
        <w:br/>
        <w:t>шығып кете жаздаған. Күтпегенде не пәлеге ұшырағанын</w:t>
        <w:br/>
        <w:t>білмек боп, басын жоғары көтере беріп, мойнын бұрған</w:t>
        <w:br/>
        <w:t>шақта екінші аяғымен арыстанның мойнын бұрап жібереді</w:t>
        <w:br/>
        <w:t>де, болаттай тұмсығымен көзін шұқығанда көзі ағып кетеді.</w:t>
        <w:br/>
        <w:t>Аяғымен жамбастан үстаған болаттай тырнағы жамбас</w:t>
        <w:br/>
        <w:t>сүйекті сықырлатып, бүріп ұстады да, аяғымен арыстан-</w:t>
        <w:br/>
        <w:t>ның мойнын қайырып екі бүктегенде арыстанның әлі кетіп,</w:t>
        <w:br/>
        <w:t>сылқ етіп құлап түскен. Содан кейін ол не өлі, не тірі екенін</w:t>
        <w:br/>
        <w:t>білмей естен айырылды.</w:t>
        <w:br/>
        <w:t>Қайтпас қараның өлтірген арыстанының алтындай</w:t>
        <w:br/>
        <w:t>теңбіл терісін сыпырып алды саятшы, теңбіл ала теріні қора-</w:t>
        <w:br/>
        <w:t>ның төбесіне ілгенде бір ұшы жерде жатты.</w:t>
        <w:br/>
        <w:t>Сонау биікте қалықтаған Қайтпас қараның сол көзі</w:t>
        <w:br/>
        <w:t>қырағы. Алыс аңғардағыны көреді. Ол мұзды шыңға</w:t>
        <w:br/>
        <w:t>бөгелмеді. Қайтпас қара жұлдызша ағып иесіне қарай зы-</w:t>
        <w:br/>
        <w:t>мырады. “Ай, ештеңе ілікпейді, өзін мерт етпесе еді”. Оның</w:t>
        <w:br/>
        <w:t>шатақ мінезін білетін бүркітші өзі болды. Ол еменнің ас-</w:t>
        <w:br/>
        <w:t>тына бұғынды.</w:t>
        <w:br/>
        <w:t>Қыранның қаһарлы дауысы шаңқ етіп шыққанда бүкіл</w:t>
        <w:br/>
        <w:t>шатқал сілкінгендей дүрлікті. Таудан домалаған тастар ақжал</w:t>
        <w:br/>
        <w:t>асау өзенге түсіп жатты. Қанатынан жел гуілдеп, көздері</w:t>
        <w:br/>
        <w:t>оттай жанған ашулы қайтпас қара бүл жолы болаттай тыр-</w:t>
        <w:br/>
        <w:t>нағымен қос бүргенде жуандығы атан түйенің беліндей</w:t>
        <w:br/>
        <w:t>еменді қарш-қарш еткізіп бөліп-бөліп тастаған. Бұл жолы</w:t>
        <w:br/>
        <w:t>Қайтпас қара өзінің иесіне түсіп саятшыны мерт еткен.</w:t>
        <w:br/>
        <w:t>ХУ</w:t>
        <w:br/>
        <w:t>Түскі мезгіл. Қос ат жеккен пәуеске Киікбайдың сайы-</w:t>
        <w:br/>
        <w:t>на жақындады. Жеңіл арбада екі кісі. Бірі ақсүр жүзді, ақыл-</w:t>
        <w:br/>
        <w:t>ды, қара көзді, шашы бурыл тартқан ер адам. Ол -- Алпыс-</w:t>
        <w:br/>
        <w:t>бай Сәрменбетұлы еді. Екіншісі, жылтыр қара, дөңес мұрын</w:t>
        <w:br/>
        <w:t>жас жігіт. Ат айдап барады. Жаңбыр жауып басылған. Ас-</w:t>
        <w:br/>
        <w:t>422 56., /отипа Құрманайқызы 22</w:t>
        <w:br/>
        <w:t>на келіп өткізген жиналысы көз алдынан көлбеңдеп өте</w:t>
        <w:br/>
        <w:t>берді. Жиналыс өтетінін Мұхамеди баласынан естіп кел-</w:t>
        <w:br/>
        <w:t>ген. Жұбанның сөзі мәңгі есінде қалған еді. Қайсар, ба-</w:t>
        <w:br/>
        <w:t>тырлық, атақ-даңқты құдай үйіп-төгіп берген Жұбан қат-</w:t>
        <w:br/>
        <w:t>ты сөйледі. Тіп-тік, ұзын бойлы, дөңгелек жүз, бидай өңді,</w:t>
        <w:br/>
        <w:t>ақылды, көздері жалын шашқан сүлу Жұбан сол күні қап-</w:t>
        <w:br/>
        <w:t>қара түтігіп күйіп кеткен. Алпамсадай аяулы Жүбан бірінші</w:t>
      </w:r>
    </w:p>
    <w:p>
      <w:r>
        <w:t>соз алды.</w:t>
        <w:br/>
        <w:t>-- Мен түнде өліп кете жаздадым. Мұны көргенше өліп</w:t>
        <w:br/>
        <w:t>кеткенім жақсы еді. Мен соғысқа қатысқан адаммын, менің</w:t>
        <w:br/>
        <w:t>жас өркендерімді ұрып соқса, қорласа, не үшін соғыстым?!</w:t>
        <w:br/>
        <w:t>-- деді ол Орталық комитеттің бірінші хатшысы суық көзбен</w:t>
        <w:br/>
        <w:t>жалт қарады. Оның өрттей жанарына шыдай алмай</w:t>
        <w:br/>
        <w:t>Колбиннің жүзі төменшектеп құлағына дейін қызарды. Көзі</w:t>
        <w:br/>
        <w:t>тайып кетті, өзі қипақтап қалды. Камалиденовтың ақ жүзі</w:t>
        <w:br/>
        <w:t>бір қызарып, бір бозарып құбылып отырды. Жоғарғы Со-</w:t>
        <w:br/>
        <w:t>вет президиумының торағасы Мүқашовтың өңі жуған шүбе-</w:t>
        <w:br/>
        <w:t>ректей, қанын ішіне тартып бозарып барады.</w:t>
        <w:br/>
        <w:t>-- Колбин! -- деген қыранның дауысындай қүдіретті</w:t>
        <w:br/>
        <w:t>дауыс тағы ызғарлы естілді. Залға лық толған адамдар</w:t>
        <w:br/>
        <w:t>сілтідей тынған. Қара құрым халық ашық есіктен антала-</w:t>
        <w:br/>
        <w:t>ған адамдарда сан жоқ. Біреу қол салады деп қорқа ма, кім</w:t>
        <w:br/>
        <w:t>білсін. Колбин арыстан алдындағы әтештей қорғаншақта-</w:t>
        <w:br/>
        <w:t>ды. Екі жағындағыларға еңкейіп бірдеңелерді айтқан бола-</w:t>
        <w:br/>
        <w:t>ды. Өзінен-өзі қысылып, бір мүсәпір халге түседі де, оны-</w:t>
        <w:br/>
        <w:t>сын білгізуге арланғандай не билік емес, не басшы емес</w:t>
        <w:br/>
        <w:t>бей-жай күй кешуде. Әлде біреу беделімді төге ме, жағадан</w:t>
        <w:br/>
        <w:t>алудан тайынбайды деген қауіп те оның бойын алып отыр-</w:t>
        <w:br/>
        <w:t>ған еді. Оттан, судан қайтпайтын, тіпті ажалдың өзі тура</w:t>
        <w:br/>
        <w:t>келсе тайсалмайтын аруақты Жүбан Желтоқсан шеруіне</w:t>
        <w:br/>
        <w:t>қатысқан жас өркендердің жазықсыз жәбірленіп, қанға</w:t>
        <w:br/>
        <w:t>боялғанын, зорлық-зомбылық жасап абақтыға лақтырыл-</w:t>
        <w:br/>
        <w:t>ғанын, итке талатқанын аязды күні мұздай су шашқанын,</w:t>
        <w:br/>
        <w:t>күрекпен бастан ұрғанын, тіпті көшедегі жас қазақтарды</w:t>
        <w:br/>
        <w:t>ұстап ұрып-соғып, қинағанын ашық айтты. Жұбан ұлтты</w:t>
        <w:br/>
        <w:t>қорлағанына ызаланып, қуатты сөзді носердей төкті. Екі</w:t>
        <w:br/>
        <w:t>аяқты пенде емес пе, өкімет басшылары адамға деген</w:t>
        <w:br/>
        <w:t>аяусыздығын, қатыгездігін, иттігін мойындағандай жүздері</w:t>
        <w:br/>
        <w:t>төменшіктеп, жерден көз айырмады. Ләм-мим деп жағын</w:t>
        <w:br/>
        <w:t>ашпады, ақиық ақын сойлеп тұр. -- Колбин, -- деді ол</w:t>
        <w:br/>
        <w:t>тағы. -- Сен, адам болсаң, адамшылықтан жұрдай кісіде</w:t>
        <w:br/>
        <w:t>нүктедей адамдық қасиеті қалады. Кісі болсаң айт, жас-</w:t>
        <w:br/>
        <w:t>Ж&lt;., Қайран елім 2, 421</w:t>
        <w:br/>
        <w:t>“Е-е” -- деп ауыр күрсінді Ұлтуар. Оны Болғанбай ту-</w:t>
        <w:br/>
        <w:t>ралы ой жетелей берді. “Қазақ -- қазақты өлтірді. Болған-</w:t>
        <w:br/>
        <w:t>бай жатжұрттықтың қолшоқпарына айналды. Ел ішінен</w:t>
        <w:br/>
        <w:t>шыққан талайды келмес сапарға жөнелтті. Ит-ай, салды</w:t>
        <w:br/>
        <w:t>ау ылаңды. Қайран кенжем(ол қайнысы Құрман еді) қаны</w:t>
        <w:br/>
        <w:t>Болғанбайдың мойнында. Ий-й, жарығым-ай, қайтейін!”</w:t>
        <w:br/>
        <w:t>Ұлтуар біртүрлі мұңайып, томен қарап отырды. Мұхамеди</w:t>
        <w:br/>
        <w:t>“Болғанбай”, дегенде барып, басын көтеріп аңтарыла қара-</w:t>
        <w:br/>
        <w:t>ды оған.</w:t>
        <w:br/>
        <w:t>-- О-ой, салды-ау лаңды. -- Ұлтуар Болғанбайды еске</w:t>
        <w:br/>
        <w:t>алғанда шоқ жатқандай ішкі дүниесі өртеніп, қамығып,</w:t>
        <w:br/>
        <w:t>қайғы-қасірет басып отырды. “Оның кесір-кесапатынан</w:t>
        <w:br/>
        <w:t>отыз жетінші жылы қаншама жазықсыз адам жер бетінен</w:t>
        <w:br/>
        <w:t>жойылды. Ешетай да, Әлжан да жазықсыз қүрбан болды.</w:t>
        <w:br/>
        <w:t>Бәрі де мәңгі өшпес қасірет ізін қалдырды. Ағалы-інілі біздің</w:t>
        <w:br/>
        <w:t>үйдегі кісі мен інісінің ғұмыры да нажағайдай жарқ етіп</w:t>
        <w:br/>
        <w:t>өте шықты. Көрген түстей ұмытылмас күң. Коз жұмғанша</w:t>
        <w:br/>
        <w:t>естен шықпайды. Құрекеңнен өзге ештеңе керегі жоқ еді</w:t>
        <w:br/>
        <w:t>маған, ұйып қалған қанымды жүргізіп, тұла бойымды би-</w:t>
        <w:br/>
        <w:t>Леген өрт сезім, сөнгелі қашан? Сонда да, бір сағыныш, бір</w:t>
      </w:r>
    </w:p>
    <w:p>
      <w:r>
        <w:t>өкініш толастар смес, өзіммен бірге жасап келеді”. -- Осы-</w:t>
        <w:br/>
        <w:t>ны ойлағанда Ұлтуар оз омірін қомсынып-қоңылтақсып</w:t>
        <w:br/>
        <w:t>отырды.</w:t>
        <w:br/>
        <w:t>-- Асқанға тосқан деп Болғанбай қартайғанда сорлап</w:t>
        <w:br/>
        <w:t>қалды -- деп сөзін ілгері жалғастырды Мұхамеди. -- Құйры-</w:t>
        <w:br/>
        <w:t>ғын бұлғандатқан қызыл түлкідей алдамшы жалған тау</w:t>
        <w:br/>
        <w:t>өзеніндей өте барды. -- Ол көкжиекке ұштасқан басынан</w:t>
        <w:br/>
        <w:t>қар кетпеген, мұзарт шыңға, заңғар тауға, оның бергі жа-</w:t>
        <w:br/>
        <w:t>ғындағы бел ортасына дейін қарағай өскен асқақ, Алатау-</w:t>
        <w:br/>
        <w:t>дан коз айырмады. Едәуір уақыт үнсіз қалды. Мүхамедидің</w:t>
        <w:br/>
        <w:t>бір қалың ойға шомғанын байқаған Ұлтуар оны мазалама-</w:t>
        <w:br/>
        <w:t>ды, сабыр сақтап үнсіз отырды. Сөзді Мұхамедидің өзі</w:t>
        <w:br/>
        <w:t>бастады.</w:t>
        <w:br/>
        <w:t>-- Желтоқсан уақиғасын білесіз ғой, -- деді.</w:t>
        <w:br/>
        <w:t>-- Неге білмеймін, дүниежүзін дүр сілкіндірді емес пе.</w:t>
        <w:br/>
        <w:t>шет елдер білгенде, ішінде жүріп, біздің білмегеніміз... Көзі</w:t>
        <w:br/>
        <w:t>соқыр, көкірегі көр болмаса, оған күйзелмеген, қабырғасы</w:t>
        <w:br/>
        <w:t>қайыспаған адам жоқ, -- деп күрсініп алды. -- Үш ай жы-</w:t>
        <w:br/>
        <w:t>ладым, -- деп іштей мүжіліп, күйіктен от жүтқандай өртс-</w:t>
        <w:br/>
        <w:t>не түсті. Оның Желтоқсан оқиғасына байланысты окімет</w:t>
        <w:br/>
        <w:t>басшылары, Колбин басқарған өкімет, Жазушылар одағы-</w:t>
        <w:br/>
        <w:t>410 855-Лотила Қүрманайқызы ЭА</w:t>
        <w:br/>
        <w:t>жаласы, тауқыметі менімен кетсін, ел-жұртымды аман ете</w:t>
        <w:br/>
        <w:t>гөр!” -- деп Аллаға жалбарынып көпке дейін коз жасын</w:t>
        <w:br/>
        <w:t>тыя алмады.</w:t>
        <w:br/>
        <w:t>Атамекеннің топырағына бетін басқанда, анасының ақ</w:t>
        <w:br/>
        <w:t>сүтінің иісі келгендей тебіренеді. Аздап мауқын басқандай</w:t>
        <w:br/>
        <w:t>болды. Қанша уақыт жатқанын білмейді. Басын көтеріп</w:t>
        <w:br/>
        <w:t>Аспанға қараған еді. Түс әлеті болып қалған екен. Алпыс-</w:t>
        <w:br/>
        <w:t>бай орнынан көтерілді. Жан-жаққа коз жіберген шақта</w:t>
        <w:br/>
        <w:t>жасыл шалғынды жара ағып жатқан бұлақты көрді де суға</w:t>
        <w:br/>
        <w:t>қарай жүрді. Тұп-тұнық, айна бұлақ ағып жатыр. Жейдесін</w:t>
        <w:br/>
        <w:t>шешіп тастағанда, мөлдір су жағасындағы жалбыздың үстіне</w:t>
        <w:br/>
        <w:t>барып, жайыла түсті. Алпысбай беліне дейін жуынды, киім</w:t>
        <w:br/>
        <w:t>ауыстырды. Ол екінші Алматыға жеткенде, күн ұясына</w:t>
        <w:br/>
        <w:t>жақындаған мезгіл еді. Жүлдыз парктің бергі жағындағы</w:t>
        <w:br/>
        <w:t>Талғар кошесіндегі үшінші үйде анасы скеуі ғана тұратын.</w:t>
        <w:br/>
        <w:t>Ағасын жиырма тоғызыншы жылы “Жапонның ішбүйені”</w:t>
        <w:br/>
        <w:t>деген жала жауып тұтқындаған. Сол кеткеннен оралмады.</w:t>
        <w:br/>
        <w:t>Алпысбай жанындай жақсы көрген бойжеткеннің көшесіне</w:t>
        <w:br/>
        <w:t>жеткенде бір түрлі қанат біткендей аяғын жебелей басып,</w:t>
        <w:br/>
        <w:t>ұшып келеді. Көп жыл түнде түсінен, күндіз есінен шық-</w:t>
        <w:br/>
        <w:t>паған аяулы Жұлдызын бір көрсем деп армандайды. Аңса-</w:t>
        <w:br/>
        <w:t>ған бойжеткеннің үйіне жақындады. Үйге таяған сайын</w:t>
        <w:br/>
        <w:t>жүрегі алып ұшып, жеткеніне сенер-сенбесін білмей, жиі-</w:t>
        <w:br/>
        <w:t>жиі демалып, буындары босап аз-кем аялдады. Сол баяғы</w:t>
        <w:br/>
        <w:t>кок қақпа күнге күйіп ескірген. Алпысбай қақпаға қолын</w:t>
        <w:br/>
        <w:t>созған еді, ескі қақпа сықыр етіп, шалқасынан ашыла берді.</w:t>
        <w:br/>
        <w:t>Жүрексінген жігіт баспалдақпен шығып, ақырын есік</w:t>
        <w:br/>
        <w:t>қаққанда, егде әйел адам есік ашты. Ананың жүзі түнеріңкі,</w:t>
        <w:br/>
        <w:t>көңілсіз.</w:t>
        <w:br/>
        <w:t>-- Апа, сау-сәлеметсіз бе? Жүлдыз осы үйде түра ма?</w:t>
        <w:br/>
        <w:t>-- деп сұрады. Апа сәл басын изеді. Дәліз қаракөлеңке,</w:t>
        <w:br/>
        <w:t>салқындау. Оң жақтағы бөлменің есігін ашқанда, төрдегі</w:t>
      </w:r>
    </w:p>
    <w:p>
      <w:r>
        <w:t>Жұлдыздың үлкейтілген суреті жарқ сте қалды.</w:t>
        <w:br/>
        <w:t>-- Қарағым, төрлет, -- деген алғашқы дауыс естілді.</w:t>
        <w:br/>
        <w:t>“Мына кісі неге коңілсіз, құүдайым-ау, Жұлдыз қайда?”</w:t>
        <w:br/>
        <w:t>деген ой қаңтардағы аяздай қарып отті оны.</w:t>
        <w:br/>
        <w:t>-- Қарағым, неге қалшиып тұрсың босағада, жоғарлат,</w:t>
        <w:br/>
        <w:t>жайғас, -- деді кейуана. Бұдан әрі оның төзімі жетпеді:</w:t>
        <w:br/>
        <w:t>-- Апа, Жұлдыз қайда?! -- деп қалды дауысы қалтырай</w:t>
        <w:br/>
        <w:t>естілді. Реңі бірте-бірте бозарып барады.</w:t>
        <w:br/>
        <w:t>-- Е-е, естіген жоқ екенсің ғой, -- деп күрсініп салды.</w:t>
        <w:br/>
        <w:t>-- Қарағым, Жұлдыз осыдан бір ай бұрын дүние салған, -</w:t>
        <w:br/>
        <w:t>Ж., Қайран елім «2 423</w:t>
        <w:br/>
        <w:t>тарды қоқыс төгетін жаққа, Ілеге неге апардыңдар? -- деді</w:t>
        <w:br/>
        <w:t>ол, түнерген қара бұлтты қақ жарған нажағайдай жарқ етті</w:t>
        <w:br/>
        <w:t>де, кенет айбатты Жұбан жауатын нөсердей түйіле түсті:</w:t>
        <w:br/>
        <w:t>-- Бұл қиянатты ешуақытта кешірмеймін! -- деген өз</w:t>
        <w:br/>
        <w:t>пікірін, қылышынан қаны тамған, алпауыт империяға қарсы</w:t>
        <w:br/>
        <w:t>ашық айтты. Жұбан Молдағалиевтен кейін бірнеше жазу-</w:t>
        <w:br/>
        <w:t>шы сөйледі. Бәрі де, ашы да болса шындықты айтты. Өкімет</w:t>
        <w:br/>
        <w:t>бастығы деп жалтақтамады, именбеді. Шонаға сөз жетпеді.</w:t>
        <w:br/>
        <w:t>Шона ақ қалпағын баса киіп, бүкіл көкірегі толы самсаған</w:t>
        <w:br/>
        <w:t>ордендерінен омырау корінбейді. Өкімет басшыларынып</w:t>
        <w:br/>
        <w:t>алдынан алты-жеті рет ерсілі-қарсылы демонстрация жа-</w:t>
        <w:br/>
        <w:t>сап өтті. “Әділетсіздік, озбырлық жайлаған мемлекет алға</w:t>
        <w:br/>
        <w:t>баспайды. Қазақ құл емес, Колбин сен соғыста да болған</w:t>
        <w:br/>
        <w:t>жоқсың! -- деп көзін Колбинге оқтай қадады. Колбин Шо-</w:t>
        <w:br/>
        <w:t>наға күдікті бірдеңе іздегендей көз қиығымен тінткілей</w:t>
        <w:br/>
        <w:t>қарайды. Бүгінде қазақтың аяулы екі перзенті де жоқ. Олар</w:t>
        <w:br/>
        <w:t>Желтоқсан шеруінен кейін көп ұзамай көз жұмды. Мұндай</w:t>
        <w:br/>
        <w:t>алапат болмағанда өлмес пе еді. Кім білсін, бұрыннан қаны</w:t>
        <w:br/>
        <w:t>тасып, жүрегі сырқаттанатын адал ұлдарымыз Желтоқсан</w:t>
        <w:br/>
        <w:t>қасіретінен кейін көп үзамай бүл жалғанмен мәңгі қош-</w:t>
        <w:br/>
        <w:t>тасты... Осы Мұхамедидің санасынан бір шықпайды.</w:t>
        <w:br/>
        <w:t>Бәлкім, ақиық ақындарды Желтоқсан алып кетті. Желтоқ-</w:t>
        <w:br/>
        <w:t>санның он жетісі түні ауылшаруашылық институтының жа-</w:t>
        <w:br/>
        <w:t>тақханасының қасынан өтсе бергенде, коп солдаттың орта-</w:t>
        <w:br/>
        <w:t>сындағы қара кок қалпақ киген командир әскерлерге</w:t>
        <w:br/>
        <w:t>бірдеңе айтты. Іле солдаттар жатақханаға лап қойды. Іштегі</w:t>
        <w:br/>
        <w:t>шыңғырған ер балалардың дауысы бүкіл көшені алып кетті.</w:t>
        <w:br/>
        <w:t>Сөйткенше жайымен келе жатқан жастарды қолында кес-</w:t>
        <w:br/>
        <w:t>пелтек темірі бар әскери кісілер ұрып-соғып машинаға са-</w:t>
        <w:br/>
        <w:t>лып әкетті. Жерде қой бауыздағандай қан қалды. Тағы бірде</w:t>
        <w:br/>
        <w:t>екінші қабаттан бір баланы лақтырды. Тротуарға құлағап</w:t>
        <w:br/>
        <w:t>жас жігіт ессіз шұбалшаң сияқты аяғын жия алмай жатты.</w:t>
        <w:br/>
        <w:t>Сөйткенше “кетіңдер, тарқамасандар жерде жатқанның</w:t>
        <w:br/>
        <w:t>кебін киесіңдер!” -- деп айқай салды пұшық, сары офи-</w:t>
        <w:br/>
        <w:t>цер. Ұлтуар есіктен кіре қызын бас салып, теңселіп тұрып</w:t>
        <w:br/>
        <w:t>аңырады-ай дейсің. Қызының бетіне бетін тақап жылаған-</w:t>
        <w:br/>
        <w:t>да парлаған жас оның бетін жуды. Көңілі әлемтапырақ анасы</w:t>
        <w:br/>
        <w:t>жас өркендердің қанға боялғанын айтқанда қызы да оксіп-</w:t>
        <w:br/>
        <w:t>өксіп жіберді.</w:t>
        <w:br/>
        <w:t>“Құрсын, бүйткен өмір, құрып кетсін! Атасына нәлет,</w:t>
        <w:br/>
        <w:t>жастар қырылды”, -- деп аңырады дерсің. “Қойыңыз, апа-</w:t>
      </w:r>
    </w:p>
    <w:p>
      <w:r>
        <w:t>“Әдеби-көркем басылым</w:t>
        <w:br/>
        <w:t>Ләтипа ҚҰРМАНАЙҚЫЗЫ</w:t>
        <w:br/>
        <w:t>ҚАЙРАН ЕЛІМ</w:t>
        <w:br/>
        <w:t>Роман-дилогия</w:t>
        <w:br/>
        <w:t>Кітаптың шығуына жауапты</w:t>
        <w:br/>
        <w:t>баспа директоры -- Т.С. Дуанбек</w:t>
        <w:br/>
        <w:t>Редакторы Т. Мәмесейіт</w:t>
        <w:br/>
        <w:t>Техникалық редакторы С. Бейсенова</w:t>
        <w:br/>
        <w:t>Корректоры Қ. Ауғанбаева</w:t>
        <w:br/>
        <w:t>МАЗМҰНЫ</w:t>
        <w:br/>
        <w:t>Бірінші кітап</w:t>
        <w:br/>
        <w:t>Хантәңірі... еске еккен кеін ыйкдбентігікікккекіні</w:t>
        <w:br/>
        <w:t>Екінші кітап</w:t>
        <w:br/>
        <w:t>Қайран еліме дененін кағаныы дақ ықакеаааааа</w:t>
        <w:br/>
        <w:t>а Бас</w:t>
        <w:br/>
        <w:t>ИБ?6%362</w:t>
        <w:br/>
        <w:t>Теруге 3.08.2005 ж. жіберілді. Басуға 23.11.2005 ж. қол қойылды.</w:t>
        <w:br/>
        <w:t>Пішімі 84х108 1/.,. Офсеттік қағаз. Қаріп түрі “Таймс”.</w:t>
        <w:br/>
        <w:t>Офсеттік басылыс. Шартты баспа табағы 22,68.</w:t>
        <w:br/>
        <w:t>Есептік баспа табағы 23,0. Таралымы 2000 дана. Тапсырыс 9 6314.</w:t>
        <w:br/>
        <w:t>Қазақстан Республикасы Мәдениет, ақпарат және спорт министрлігінің</w:t>
        <w:br/>
        <w:t>Ақпарат және мүрағат комитеті</w:t>
        <w:br/>
        <w:t>“Елорда” баспасы, 010000, Астана қаласы, Бейбітшілік көшесі, 25.</w:t>
        <w:br/>
        <w:t>“Астана полиграфия” акционерлік қоғамы,</w:t>
        <w:br/>
        <w:t>010000, Астана қаласы, Бейбітшілік көшесі, 25.</w:t>
        <w:br/>
        <w:t>А5., Қайран елім «аЗ2д 427</w:t>
        <w:br/>
        <w:t>кен орнына қатардағы инженер болып барайын, -- дейді.</w:t>
        <w:br/>
        <w:t>Қонаев аң-таң.</w:t>
        <w:br/>
        <w:t>-- Екі қолға бір жұмыс. Зияным тиеді.</w:t>
        <w:br/>
        <w:t>-- Неге, атқара бер шаруаңды.</w:t>
      </w:r>
    </w:p>
    <w:p>
      <w:r>
        <w:t>-- Жоқ, Димаш, менің кіммен бәсекелесуге шамам бар.</w:t>
        <w:br/>
        <w:t>Құдайға шүкір. Балтық каналында құм мен топыраққа ара-</w:t>
        <w:br/>
        <w:t>ласып қаланып кетсем қайтер едім. Құдай басқа салма-</w:t>
        <w:br/>
        <w:t>сын, адам шығыны шамадан тыс көп болды. Үш-төрт жүз</w:t>
        <w:br/>
        <w:t>мың каторжниктерді вагонмен әкеліп төгеді, екі-үш айда</w:t>
        <w:br/>
        <w:t>жоқ...</w:t>
        <w:br/>
        <w:t>-- Аман оралғаның ерлік, -- деді Димекең. Оның сөзін</w:t>
        <w:br/>
        <w:t>естігенде Алпысбай күліп жіберді. Екеуі қосыла күліп алды.</w:t>
        <w:br/>
        <w:t>-- Геология министрлігіне келесің бе? -- деді Димаш</w:t>
        <w:br/>
        <w:t>Ахметұлы өте мейіріммен қарап.</w:t>
        <w:br/>
        <w:t>-- Жо-ға, қарапайым инженерлік жетеді маған.</w:t>
        <w:br/>
        <w:t>Димекең тағы да біраз ойланып қалды.</w:t>
        <w:br/>
        <w:t>-- Соғыс кезінде Өскеменнің байыту комбинатында</w:t>
        <w:br/>
        <w:t>істегенмін, -- деді Ахметұлы жайымен сөйлеп.</w:t>
        <w:br/>
        <w:t>-- Мен, сонда барайын онда.</w:t>
        <w:br/>
        <w:t>-- Жақсы.</w:t>
        <w:br/>
        <w:t>-- “Жаным, арым садағасы” дейді қазақ. Өз Отаныңда</w:t>
        <w:br/>
        <w:t>өмір кешуден артық бақыт жоқ шығар, Димаш, -- деді Ал-</w:t>
        <w:br/>
        <w:t>пысбай жарқылдай күліп.</w:t>
        <w:br/>
        <w:t>Бас хатшы Алпысбай Сәрменбетұлын Өскемендегі қор-</w:t>
        <w:br/>
        <w:t>ғасын-мырыш комбинатына бас инженерлік жұмысқа</w:t>
        <w:br/>
        <w:t>жібереді. Оны облыстық партия комитетінің бірінші хат-</w:t>
        <w:br/>
        <w:t>шысы қарсы алады. Сәрменбетовты өзі апарып комбинат-</w:t>
        <w:br/>
        <w:t>тың инженер-жұмысшыларымен таныстырады.</w:t>
        <w:br/>
        <w:t>426 5-, Лотипа Қүрманайқызы қ-22</w:t>
        <w:br/>
        <w:t>Зухра да жақсы қарсы алды. Соз арасында Димаш Ахмст-</w:t>
        <w:br/>
        <w:t>ұлы: -- Текелінің кен орпнып өзің ашқан едің ғой. Халық-</w:t>
        <w:br/>
        <w:t>тың әл-ауқатын жақсартуға, Отанымызды байытуға қан-</w:t>
        <w:br/>
        <w:t>шама еңбек еттің. Елдің тұрмысын жақсартуға ұшан-теңіз</w:t>
        <w:br/>
        <w:t>пайда келірдің. Құдайға шүкір, елге аман оралдың. Қазір</w:t>
        <w:br/>
        <w:t>Текеліде жиырма мыңнан аса инженер мен жұмысшылар</w:t>
        <w:br/>
        <w:t>еңбек етеді. Студент кезіңде теңдесі жоқ жаңалық аштың,</w:t>
        <w:br/>
        <w:t>енді соның қызығын кор, -- дейді Димекең оған күлімдей</w:t>
        <w:br/>
        <w:t>қарап. Ол телефонды алды да:</w:t>
        <w:br/>
        <w:t>-- Аман-саусың ба? Василий, шаруа қалай, қызылша</w:t>
        <w:br/>
        <w:t>ссбуді аяқтадың ба, мал жайлауға көшті ме? Иә-иә, мал-</w:t>
        <w:br/>
        <w:t>шыларға жағдай жасау керек. -- Сөйлескен кісісі де</w:t>
        <w:br/>
        <w:t>бірнәрселерді жаудырып айтып жатыр.</w:t>
        <w:br/>
        <w:t>-- Иә-иә, түсіндім. Василий Андреевич, Текеліге оте</w:t>
        <w:br/>
        <w:t>күшті бас инженер барады. Текелінің пародасын ашқан сол</w:t>
        <w:br/>
        <w:t>жігітке жағдай жаса, жазып ал, Сәрменбетов Алпысбай. Ол</w:t>
        <w:br/>
        <w:t>барғаннан кейін жоспар артығымен орындалады. Жұмыс-</w:t>
        <w:br/>
        <w:t>шылардың жағдайы бұрынғыдан да жақсарады, -- деді қазақ</w:t>
        <w:br/>
        <w:t>тілінде. -- Оған мен сенемін. Сәрменбетов орналасқаннан</w:t>
        <w:br/>
        <w:t>кейін маған хабарла, сау бол! -- Димекең Алпысбайға мол</w:t>
        <w:br/>
        <w:t>бұрылды. -- Ливенцов қой, обкомның бірінші хатшысы.</w:t>
        <w:br/>
        <w:t>Ол казақ тілін жақсы біледі. Оқу бітірісімен Мұқырыға аг-</w:t>
        <w:br/>
        <w:t>роном болып барған, қазақша судай. Ұмытқан жоқсың ба</w:t>
      </w:r>
    </w:p>
    <w:p>
      <w:r>
        <w:t>Қадыржановты? -- Ахметүлы жайымен сөйлеп отырды.</w:t>
        <w:br/>
        <w:t>-- Білем, Қадыржанов қой.</w:t>
        <w:br/>
        <w:t>-- Иә, сол Камал ғой. Өндіріс соған қарайды. Ақылда-</w:t>
        <w:br/>
        <w:t>сып бірге жұмыс істейсіңдер.</w:t>
        <w:br/>
        <w:t>-- Құдай бүйырса.</w:t>
        <w:br/>
        <w:t>-- Дүр-ыс. Құдай деген құр қалмайды.</w:t>
        <w:br/>
        <w:t>-- Сонымен мырза жігіт Текеліге бас инженерлік</w:t>
        <w:br/>
        <w:t>жүмысқа барды. Бұрынғы бас инженер Парамонов деген</w:t>
        <w:br/>
        <w:t>Мәскеуден келген жас жігіт екен. Ол Мәскеуге қайта-қай-</w:t>
        <w:br/>
        <w:t>та арыз жазған. “Қонаев өзімен бірге оқыған Сәрменбе-</w:t>
        <w:br/>
        <w:t>товты менің орныма қойды. Ұлтқа боледі” деп домалақ</w:t>
        <w:br/>
        <w:t>арыз жаза береді. Парамонов та сонда жұмыс істейді. Ара-</w:t>
        <w:br/>
        <w:t>да бір-екі жыл өтеді. Мырза жігіт Димаш Ахметұлының</w:t>
        <w:br/>
        <w:t>қабылдауына екінші рет барады. Жақсы қарсы алады.</w:t>
        <w:br/>
        <w:t>-- Димаш, маған деген мейірім-шуағыңа рақмет. Па-</w:t>
        <w:br/>
        <w:t>рамонов Мәскеуге арыз жаудыруды қоймады. Кез келген</w:t>
        <w:br/>
        <w:t>%%. Қайран елім «ӘЙ 425</w:t>
        <w:br/>
        <w:t>-- Обал-ай! -- деген Ұлтуар қыршынға жаны ашып,</w:t>
        <w:br/>
        <w:t>ауыр ойдың шырмауынан шыға алмай, -- Апыр-ай, ә, -</w:t>
        <w:br/>
        <w:t>деді, астыңғы ернін сәл тістеп. Мұхамеди кеседегі шайды</w:t>
        <w:br/>
        <w:t>аузына апарып, қайта қойды.</w:t>
        <w:br/>
        <w:t>-- Болғанбай: “Бәрі бітті, бітті бұл, алдамшы ку жал-</w:t>
        <w:br/>
        <w:t>ғанның, күлі көкке үшты. Бір ұрпақтың соңғы шырағы</w:t>
        <w:br/>
        <w:t>сонді. О, сорлы Болғанбай, біткен жерің осы” -- деп аш</w:t>
        <w:br/>
        <w:t>күзендей, екі бүктеліп, оксігін баса алмай еңіреді-ай дейсің.</w:t>
        <w:br/>
        <w:t>Дауысы қарлығып, қиқылдап-шиқылдап: “О, соры қайна-</w:t>
        <w:br/>
        <w:t>ған Болғанбай, өмір бойы алданған, боздағым, жол менікі</w:t>
        <w:br/>
        <w:t>еді, мен қақпас неге өлмедім! Арманда кетті. Бір ауыз созге</w:t>
        <w:br/>
        <w:t>келмеді. “Ата!” деп кім айтады, мен әумесекті, О, Құдай,</w:t>
        <w:br/>
        <w:t>жалғыз қалған мен мұндарды, ал!” деген Болғанбай басын</w:t>
        <w:br/>
        <w:t>шеңгелдеп, еңкілдей берді. Қайраты қашқан аппақ қудай,</w:t>
        <w:br/>
        <w:t>тарамыс шал, өксігін тоқтата алмай булығып егіліп отырып</w:t>
        <w:br/>
        <w:t>аяқ-қолы жансызданып қисая кеткен...</w:t>
        <w:br/>
        <w:t>Солден кейін:</w:t>
        <w:br/>
        <w:t>-- Одан қалған, жалғыз тұяқ немересін айтамын, өзінен</w:t>
        <w:br/>
        <w:t>бұрын қаза тапқан. Оның қайғысы оған қатты батты. Тобе-</w:t>
        <w:br/>
        <w:t>дей шикіл сары еді ғой. Соңғы ұшырасқанымда, шүйкедей</w:t>
        <w:br/>
        <w:t>сары шал болыпты. Намазбек пен Оразымбет Қытайда қаза</w:t>
        <w:br/>
        <w:t>болды ғой. Топырақ шетелден бұйырды, -- деді Мұхаң. -</w:t>
        <w:br/>
        <w:t>Болғанбайдың кесірі бәрі...</w:t>
        <w:br/>
        <w:t>-- Қазақ не көрмеді, -- дей берді. -- Болғанбай да бүл</w:t>
        <w:br/>
        <w:t>пәниден өтті.</w:t>
        <w:br/>
        <w:t>-- Кей адамдар, мәңгі жасайтындай, ешбір қауіп-қатер</w:t>
        <w:br/>
        <w:t>жоқтай сезінеді, -- деді Ұлтуар.</w:t>
        <w:br/>
        <w:t>-- Соған мен де қайран қаламын.</w:t>
        <w:br/>
        <w:t>-- Алпысбай аман-сау ма? -- деді Мұхамеди.</w:t>
      </w:r>
    </w:p>
    <w:p>
      <w:r>
        <w:t>-- Құдайға шүкір, бағымызға мырза жігіт оралды. Жа-</w:t>
        <w:br/>
        <w:t>рығым, сегіз рет сотталды. Сегіз рет оқуын жалғастырды.</w:t>
        <w:br/>
        <w:t>Институтты жақсы бітірді?! Бұлар тұқымымен қайсар, мыр-</w:t>
        <w:br/>
        <w:t>за жігіт не көрмеді. Не көрмедік, тағдыр ғой, -- деген Ұлтуар-</w:t>
        <w:br/>
        <w:t>дың көңілі жабырқады. -- “Қуғын-сүргіннің соңы мен бо-</w:t>
        <w:br/>
        <w:t>лайын” дейді қайным. Қамаудан босанғаннан кейін мырза</w:t>
        <w:br/>
        <w:t>жігіт Димекеңе барды. Олар Мәскеуде бірге оқыған. Камал</w:t>
        <w:br/>
        <w:t>мен Димаш Ахметұлы қайнымнан үш жыл бұрын бітірген</w:t>
        <w:br/>
        <w:t>институтты. Димаштың кабинетіне кіргенде бірден тани-</w:t>
        <w:br/>
        <w:t>ды. Мырза жігіт табалдырықтан аттай бергенде, үлкен кісі</w:t>
        <w:br/>
        <w:t>орнынан тұрып, оған қарай жүреді. Екеуі құшақтасып</w:t>
        <w:br/>
        <w:t>көріседі. Үйіне шақырады, мейман етеді. Білімді адам ғой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
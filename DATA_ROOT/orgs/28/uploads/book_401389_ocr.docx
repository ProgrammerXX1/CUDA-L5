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Қанипа БҰҒЫБАЕВА</w:t>
        <w:br/>
        <w:t>өң.. МЕН ТҮС..</w:t>
        <w:br/>
        <w:t>Опендер, балладалар, поэмалар</w:t>
        <w:br/>
        <w:t>“Елорда”</w:t>
        <w:br/>
        <w:t>Астана - 2003</w:t>
        <w:br/>
        <w:t>“ааҙағай бажағсейа.</w:t>
        <w:br/>
        <w:t>ББК 84 Қаз7-5</w:t>
        <w:br/>
        <w:t>Б 88 ҚАЗАҚСТАН РЕСПУБЛИКАСЫ</w:t>
        <w:br/>
        <w:t>АҚПАРАТ МИНИСТРЛІГІНІҢ</w:t>
        <w:br/>
        <w:t>БАБДАРЛАМАСЫ БОЙЫНДА ІПНЫҒАРЫЛДЫ</w:t>
        <w:br/>
        <w:t>Бұғыбаева Қанипа.</w:t>
        <w:br/>
        <w:t>Б 88 өң... МЕН түс... Әжуудер, балладалар, поэмалар.</w:t>
        <w:br/>
        <w:t>Астана: Елорда, 2003. - 208 бет.</w:t>
        <w:br/>
        <w:t>ІЗВҺМ 9965-06-331-1</w:t>
        <w:br/>
        <w:t>Аққын Қанипа Бұғыбаеваның бұл кітабына “Найзағай</w:t>
        <w:br/>
        <w:t>бұтағына қонақтадым”, “Таулар - аспан перзенті” атты скі</w:t>
        <w:br/>
        <w:t>бөлімнен түратын Отан, туған жер, тау табигаты, көңіл-күй,</w:t>
        <w:br/>
        <w:t>махаббат лирикалары және бірнеше баллада-поомалары</w:t>
        <w:br/>
        <w:t>топтастырылған.</w:t>
        <w:br/>
        <w:t>Табиғи бітім-болмысты шыптайы ішнабытпен толғаған</w:t>
        <w:br/>
        <w:t>ақын жырлары оқырманның ойы мен сезіміне қозғау салар</w:t>
        <w:br/>
        <w:t>әсерлі өрнегімен ерекішсленеді.</w:t>
        <w:br/>
        <w:t>Б 4702250202-268</w:t>
        <w:br/>
        <w:t>00 (05)-03 ББК 84 Қаз 7-5</w:t>
        <w:br/>
        <w:t>ІБВЫ 9965-06-331-1</w:t>
        <w:br/>
        <w:t>«Елорда» баспасы, 2003</w:t>
        <w:br/>
        <w:t>О Қ. Бұғыбаева, 2003</w:t>
        <w:br/>
        <w:t>Қанипа Бұғыбаева</w:t>
        <w:br/>
        <w:t>Бұған дейін білмеппін, байқамаппын,</w:t>
        <w:br/>
        <w:t>“Лос” дегеннін ішінде дұшпан барын.</w:t>
        <w:br/>
        <w:t>Орнында жер, орнында тауым бүгін,</w:t>
        <w:br/>
        <w:t>Тағдырымның көтерген ауыр жүгін.</w:t>
      </w:r>
    </w:p>
    <w:p>
      <w:r>
        <w:t>Жеңіл бүлттай қалықтап самғамасам,</w:t>
        <w:br/>
        <w:t>Кімнен көрем</w:t>
        <w:br/>
        <w:t>жолымның ауырлығын?</w:t>
        <w:br/>
        <w:t>Азап үшін келеді өмірге кім,</w:t>
        <w:br/>
        <w:t>МГұн шалмасын, шуақты көніл көгін.</w:t>
        <w:br/>
        <w:t>Еркелеткен, елжіреп елім десем</w:t>
        <w:br/>
        <w:t>Ауырлаған тартады жолым жеңіл.</w:t>
        <w:br/>
        <w:t>“Ит тіршілік”!</w:t>
        <w:br/>
        <w:t>Калмаған азап кімнен?</w:t>
        <w:br/>
        <w:t>Азап қалып, кездестім азат күнмен.</w:t>
        <w:br/>
        <w:t>Осы күнге, ұлы арман,</w:t>
        <w:br/>
        <w:t>қиындықтпелі -</w:t>
        <w:br/>
        <w:t>Жеткен әрең, жолы ауыр Қазақпын Мен!..</w:t>
        <w:br/>
        <w:t>ҚАЗАҚПЫН, МЕН!</w:t>
        <w:br/>
        <w:t>“Мен - қазақпын, мың өліп, мың тірілген ”.</w:t>
        <w:br/>
        <w:t>Жұбан Молдағалиев</w:t>
        <w:br/>
        <w:t>(Толғау)</w:t>
        <w:br/>
        <w:t>Қазақпын!</w:t>
        <w:br/>
        <w:t>қазақ досым, ішын туысым,</w:t>
        <w:br/>
        <w:t>Сезеді ол жүрегімнің бұлқынысын.</w:t>
        <w:br/>
        <w:t>Ұйқысыз жанарыммен, қабағыммен</w:t>
        <w:br/>
        <w:t>Бағамын жер тынысын, Күн тынысын.</w:t>
        <w:br/>
        <w:t>Қазақпын, қазақ менің ытын туысым,</w:t>
        <w:br/>
        <w:t>Түбі бір түранбысың, түркімісін?</w:t>
        <w:br/>
        <w:t>Құрбан ғып бар өмірін қиған бабам,</w:t>
        <w:br/>
        <w:t>Жас ұрпак, сенің таза күлкің үшін.</w:t>
        <w:br/>
        <w:t>Өмірге сенім отын сондірмеймін,</w:t>
        <w:br/>
        <w:t>Кемімси, жер бетінде тең гүлдеймін.</w:t>
        <w:br/>
        <w:t>14</w:t>
        <w:br/>
        <w:t>Қанипа Бұғыбаева</w:t>
        <w:br/>
        <w:t>Таң атып, мен туғалы көп күн батты,</w:t>
        <w:br/>
        <w:t>Канатып жүрегімді, от тулатты.</w:t>
        <w:br/>
        <w:t>Көктегі қол жайып ем, үлы шамға,</w:t>
        <w:br/>
        <w:t>Ұлы шам “өртенесің” деп тіл қатты.</w:t>
        <w:br/>
        <w:t>Уақыт белестен бір бслеске өтті,</w:t>
        <w:br/>
        <w:t>“Есектер” тұлпар аттай емес, текті.</w:t>
        <w:br/>
        <w:t>Құмды ікөл желімснен қобыз тартып,</w:t>
        <w:br/>
        <w:t>“Кқорқыттың” көрін маған елестетті...</w:t>
        <w:br/>
        <w:t>Болыпты жерде бүлік, аяусыз көп,</w:t>
        <w:br/>
        <w:t>Қашпанғы қанатыңды жаярсын - деп.</w:t>
        <w:br/>
        <w:t>Маған құм сыбырлады... бәрі-борі -</w:t>
      </w:r>
    </w:p>
    <w:p>
      <w:r>
        <w:t>“Тайғанақ... тақ та, бақ та баянсыз” - деп.</w:t>
        <w:br/>
        <w:t>Жел болып, құмда келмес күңіренгім,</w:t>
        <w:br/>
        <w:t>Келеді жылап өлмей, күліп өлгім.</w:t>
        <w:br/>
        <w:t>Бір күнгі “дүние боқтың” құлы болмай,</w:t>
        <w:br/>
        <w:t>Келеді өз ұлтымдай ұлы болғым.</w:t>
        <w:br/>
        <w:t>Адамның ашқым келіп қабақтарын,</w:t>
        <w:br/>
        <w:t>Сезімді күн нұрына сабақтадым.</w:t>
        <w:br/>
        <w:t>ҮҮнімді көшкен бұлтқа тыңдатқым кеп,</w:t>
        <w:br/>
        <w:t>Найзағай бұтағына қонақтадым.</w:t>
        <w:br/>
        <w:t>Байыған шаққым келіп досыма мүң,</w:t>
        <w:br/>
        <w:t>Түрінен шошынамын, тосыламын.</w:t>
        <w:br/>
        <w:t>Күздегі қурап, тоңған жапырақтай,</w:t>
        <w:br/>
        <w:t>Жерімнің топырағына қосыламын.</w:t>
        <w:br/>
        <w:t>Баянды басымдағы осы бағым.</w:t>
        <w:br/>
        <w:t>Аман бол! Теңіздерім, бұлақтарым,</w:t>
        <w:br/>
        <w:t>Сарғайып, жеткен арман, бұл ақ таңым.</w:t>
        <w:br/>
        <w:t>Сен мені тіршілікте жылатып коп</w:t>
        <w:br/>
        <w:t>Өтірік... өлгеннен соң жұбатпағын...</w:t>
        <w:br/>
        <w:t>Онсыз да жылап туғам, жылатпағын.</w:t>
        <w:br/>
        <w:t>ж ж ж</w:t>
        <w:br/>
        <w:t>арық дүние! “Жарық астау” жарық күн,</w:t>
        <w:br/>
        <w:t>арықтарын жамаудан көп жалықтым.</w:t>
        <w:br/>
        <w:t>16 Қанипа Бұғыбаева</w:t>
        <w:br/>
        <w:t>жж ж</w:t>
        <w:br/>
        <w:t>Ұқсамаймын өзгеге... өзгетпемін,</w:t>
        <w:br/>
        <w:t>Ой кешемін, ормандай сөз кешемін.</w:t>
        <w:br/>
        <w:t>Мүмкін жүз жыл өткен соң...</w:t>
        <w:br/>
        <w:t>өзіңменен</w:t>
        <w:br/>
        <w:t>Ксзегім бір келгенде кездесемін.</w:t>
        <w:br/>
        <w:t>Тілін алмай, тіресіп... бір жүректің,</w:t>
        <w:br/>
        <w:t>Бір жүректің алдында дір-дір еттім.</w:t>
        <w:br/>
        <w:t>ІШырылдаған кішкентай өмір үшін</w:t>
        <w:br/>
        <w:t>Өмірімді тұтқын ғып, тірлік еттім...</w:t>
        <w:br/>
        <w:t>Көңілі үшін адамның тіл алғытшпын,</w:t>
        <w:br/>
        <w:t>Шарапаты шашылар мың алғыстың.</w:t>
        <w:br/>
        <w:t>Жемтігі көп, тәуелсіз жер бетіне -</w:t>
        <w:br/>
        <w:t>Қанатына қызығам қыран құстың.</w:t>
        <w:br/>
        <w:t>Жерге де алаң, көңілім тасқа да алаң,</w:t>
        <w:br/>
        <w:t>Тастай болмай, кірпікті жасқа малам.</w:t>
        <w:br/>
        <w:t>Конңыраулатып күймесін ел көшкенде,</w:t>
        <w:br/>
        <w:t>Жырым мені жұртына тастамаған.</w:t>
        <w:br/>
        <w:t>Жайлап алған жанымды өзге сенім,</w:t>
      </w:r>
    </w:p>
    <w:p>
      <w:r>
        <w:t>Мен болмасам... Сен оған төзбес слің.</w:t>
        <w:br/>
        <w:t>Ғасырдан бір ғасырға есеп беріп,</w:t>
        <w:br/>
        <w:t>Ғарышптардан тіл қатып кездесемін...</w:t>
        <w:br/>
        <w:t>12 қыркүйек, 2000 жс.</w:t>
        <w:br/>
        <w:t>ТУҒАН ЕЛГЕ</w:t>
        <w:br/>
        <w:t>Осы жерге қаны, тері сіңген аңқау әкемнің,</w:t>
        <w:br/>
        <w:t>Осы жерге сыры, жыры сіңген ақын “тәтемнің”,</w:t>
        <w:br/>
        <w:t>Мен өзіңде жүрем ылғи бала болып, түс көрсем,</w:t>
        <w:br/>
        <w:t>Тұрғыны боп кетті деме, бұлбұлы боп “жат” елдің...</w:t>
        <w:br/>
        <w:t>Сезімімді тұншықтырып, жүре алмаймын інтке</w:t>
        <w:br/>
        <w:t>мен,</w:t>
        <w:br/>
        <w:t>Түс көрссм сол, өзің жайлы, жазым жайлы түс</w:t>
        <w:br/>
        <w:t>көрем.</w:t>
        <w:br/>
        <w:t>Оң мен тұс 15</w:t>
        <w:br/>
        <w:t>Қарап тұрып қара түннің қойнына</w:t>
        <w:br/>
        <w:t>Жарығымды келеді бір дарытқым.</w:t>
        <w:br/>
        <w:t>Бүтін көңіл, көрмеген соң бір сауды,</w:t>
        <w:br/>
        <w:t>Аспанымның әйнектерін мүң шалды.</w:t>
        <w:br/>
        <w:t>“Жарық,” десе, көз алдыма кешегі</w:t>
        <w:br/>
        <w:t>Елестейді жарық кесе құрсаулы...</w:t>
        <w:br/>
        <w:t>Күн мен түннің арасына барып кеп,</w:t>
        <w:br/>
        <w:t>Өзімді-өзім қайтем, сонша дәріптетт?</w:t>
        <w:br/>
        <w:t>“Керек” болып келіп қалған екенмін,</w:t>
        <w:br/>
        <w:t>Мынау жарық дүниеге “жарық” боп.</w:t>
        <w:br/>
        <w:t>Меңіреу түнге сіңді барып бар үнім,</w:t>
        <w:br/>
        <w:t>Бар үнімді тұншықтырар тар ұғым.</w:t>
        <w:br/>
        <w:t>Менің әкем кетіп қалған секілді,</w:t>
        <w:br/>
        <w:t>Жамау үшін қара жердің жарығын...</w:t>
        <w:br/>
        <w:t>Сәтке ұмытып, ішкі тәкаппарлығын...</w:t>
        <w:br/>
        <w:t>Ар жағынан қарамаймын перденің,</w:t>
        <w:br/>
        <w:t>Алақаны болды анамның жөргегім.</w:t>
        <w:br/>
        <w:t>Рухы биік, жанш жарық адамдар,</w:t>
        <w:br/>
        <w:t>Жарық сыйлап кстеді екен жерге бұл.</w:t>
        <w:br/>
        <w:t>Көңілім жарық... қайда барып жай табам,</w:t>
        <w:br/>
        <w:t>Толқын ұрған қайықтай боп шайқалам.</w:t>
        <w:br/>
        <w:t>Жарығым-ау! Шығып алып “жарықтан” -</w:t>
        <w:br/>
        <w:t>“Жарыққа” бір ғашық, бопсың қайтадан...</w:t>
        <w:br/>
        <w:t>Көріп соны көңіліммен көнерген,</w:t>
        <w:br/>
        <w:t>Бұл өмірде жылап, күліп келсм мен.</w:t>
        <w:br/>
        <w:t>Алдымдағы ақ қағазға жанымның,</w:t>
        <w:br/>
        <w:t>Жарық нұрын құйсам деп ем өлеңмен.</w:t>
        <w:br/>
        <w:t>Ашуықңның төксең маған бар уып,</w:t>
        <w:br/>
        <w:t>(Қауызына сыйғандаймын тарының)</w:t>
        <w:br/>
        <w:t>Әлде, аспаннан аға ма екен жұлдыздар -</w:t>
      </w:r>
    </w:p>
    <w:p>
      <w:r>
        <w:t>“Жер-ананың” жамау үшін жарығын...</w:t>
        <w:br/>
        <w:t>Жарығым!..</w:t>
        <w:br/>
        <w:t>і2</w:t>
        <w:br/>
        <w:t>анийа Бұғыбаева</w:t>
        <w:br/>
        <w:t>ұ</w:t>
        <w:br/>
        <w:t>Өзімді сатпай, көзімді сатпай “басқаға” --</w:t>
        <w:br/>
        <w:t>Жер! Жейтұғын нанымменен, бар малым.</w:t>
        <w:br/>
        <w:t>Қазақ тағы кімнің қарпыр қармағын?</w:t>
        <w:br/>
        <w:t>Алам сенбес, болды бәрі, болды “ацыз”,</w:t>
        <w:br/>
        <w:t>Бұлқынған ақ балықтаймыз, тордамыз.</w:t>
        <w:br/>
        <w:t>Жерді сатса, сатса Күнді, ауаны,</w:t>
        <w:br/>
        <w:t>Алйға көшіп кетеміз бе, сонда біз?</w:t>
        <w:br/>
        <w:t>Жерді сатып, тіреп тұрған табаным,</w:t>
        <w:br/>
        <w:t>Күнге көшіп кетеміз бе сонда біз?</w:t>
        <w:br/>
        <w:t>жж ж</w:t>
        <w:br/>
        <w:t>Оян, таулар!</w:t>
        <w:br/>
        <w:t>орыныңнан тұрындар,</w:t>
        <w:br/>
        <w:t>Алттың басын бізге қарай бұрындар.</w:t>
        <w:br/>
        <w:t>Шыңғысханның сүйегіндей табылмас,</w:t>
        <w:br/>
        <w:t>Қазып зерттер қазыналы сырым бар.</w:t>
        <w:br/>
        <w:t>Оян, таулар! Жатпаңдаршы жайланып,</w:t>
        <w:br/>
        <w:t>Келеді апат, тірілерге қайғы алып.</w:t>
        <w:br/>
        <w:t>Жердің беті бара жатыр тарылып,</w:t>
        <w:br/>
        <w:t>“Аруактар” шаһарына айналып.</w:t>
        <w:br/>
        <w:t>Күн шығыстан шығады екен күлімдеп,</w:t>
        <w:br/>
        <w:t>Баранаға ортақ, менің “үнсіз тілім” дсп.</w:t>
        <w:br/>
        <w:t>Бізді оятса, оятсыншы өзгелшпе,</w:t>
        <w:br/>
        <w:t>Тұлпар уақыт тұяқтары дүбірлеп.</w:t>
        <w:br/>
        <w:t>Керуен көшіп келеді атып ақ таңдар,</w:t>
        <w:br/>
        <w:t>Кабатында қазынам бар, сақтаңдар.</w:t>
        <w:br/>
        <w:t>Оңмсн-солдан көзін сүзіп жүр саған,</w:t>
        <w:br/>
        <w:t>Оян, таулар, Баянтаулар жатпаңдар.</w:t>
        <w:br/>
        <w:t>Күннен ұлы жоқ қой менің басқа анам</w:t>
        <w:br/>
        <w:t>Сүйс тұрып, “сүрінем” делі жасқанам. ”</w:t>
        <w:br/>
        <w:t>Ерлікпенен ер Үстінде қалғыған,</w:t>
        <w:br/>
        <w:t>Тауға карап мен бабамды еске алам.</w:t>
        <w:br/>
        <w:t>Жауға” қарап мен даламды еске алам...</w:t>
        <w:br/>
        <w:t>20</w:t>
        <w:br/>
        <w:t>Қапипа Бұғыбаева</w:t>
        <w:br/>
        <w:t>Осиетін өленмен кейінгіге</w:t>
      </w:r>
    </w:p>
    <w:p>
      <w:r>
        <w:t>Желге үшырмай Абай да жазып кеткен.</w:t>
        <w:br/>
        <w:t>Айнымайды “жайнамаз” ақ қағаздан,</w:t>
        <w:br/>
        <w:t>“Жаяулар” бар, қанатты аттан озған.</w:t>
        <w:br/>
        <w:t>Олең-сөзбен Мұхаммед пайғамбар да</w:t>
        <w:br/>
        <w:t>“Құран” етіп сүрссін хатқа жазған...</w:t>
        <w:br/>
        <w:t>Көкжиексіз... тасқа көз тіреледі, )</w:t>
        <w:br/>
        <w:t>“Тіл “әнерсіз”, “тобыр” ұлт, тірі өледі.</w:t>
        <w:br/>
        <w:t>Өткен небір ақындар жел аузында,</w:t>
        <w:br/>
        <w:t>Ел аузында қалмастан бір өлеңі...</w:t>
        <w:br/>
        <w:t>Алдың солай сол сөзбен өкпелетіп,</w:t>
        <w:br/>
        <w:t>Тағдырымен айтысқан, токпелетіп.</w:t>
        <w:br/>
        <w:t>Аққан судай... артында бір сөз қалмай,</w:t>
        <w:br/>
        <w:t>Ақын анам өмірден кеткен әтінп...</w:t>
        <w:br/>
        <w:t>Қызықпайды бәйге мен айтысқа кім,</w:t>
        <w:br/>
        <w:t>Жердегіні менсінбей, ай құшпадым.</w:t>
        <w:br/>
        <w:t>ІПожс ақынды Кемпірбай кеміткендей,</w:t>
        <w:br/>
        <w:t>“Кемітер” деп ешкіммен айтыспадым.</w:t>
        <w:br/>
        <w:t>Қанымда ойнап толқыны өзенімнің,</w:t>
        <w:br/>
        <w:t>(Қобыз көңіл үнінен сеземін мұң).</w:t>
        <w:br/>
        <w:t>Өкпелеумен “өзгеге” өтті өмірім,</w:t>
        <w:br/>
        <w:t>“Өгей қызы” сияқты өз елімнің.</w:t>
        <w:br/>
        <w:t>Біртін-біртін басымнан бұлт тарам,</w:t>
        <w:br/>
        <w:t>Күнім шықты сәулесін үмітке орап.</w:t>
        <w:br/>
        <w:t>Ояу жырмен ақынды жаяу жүрген</w:t>
        <w:br/>
        <w:t>Табалай бер, “дұшапаным? күліп қарап...</w:t>
        <w:br/>
        <w:t>Аты қалған бар ма екен Сарада арман,</w:t>
        <w:br/>
        <w:t>Ақынларға айтысқан ана болған.</w:t>
        <w:br/>
        <w:t>Ұмытылып бір жерде қалмайын деп,</w:t>
        <w:br/>
        <w:t>Қағазбенен қолыма қалам алғам.</w:t>
        <w:br/>
        <w:t>Әлі менің ілесер атыма “көн”</w:t>
        <w:br/>
        <w:t>,</w:t>
        <w:br/>
        <w:t>СОңалияда құрады ақыл егес).</w:t>
        <w:br/>
        <w:t>жаласандардың барлығы “жазушы” емес,</w:t>
        <w:br/>
        <w:t>Ай: қанның барлығы “ақын” емес...</w:t>
        <w:br/>
        <w:t>ЛІ менің ілесер атыма коп!!..</w:t>
        <w:br/>
        <w:t>Қапипта Бұғыбаева</w:t>
        <w:br/>
        <w:t>ЖЕРДІ САТУ...</w:t>
        <w:br/>
        <w:t>Саттық, бәрін,</w:t>
        <w:br/>
        <w:t>саттық, қызды, баланы,</w:t>
        <w:br/>
        <w:t>Саттық суды, саттық; күнді, ауаны.</w:t>
        <w:br/>
        <w:t>Мұрамызға қалған ата-бабадан,</w:t>
        <w:br/>
        <w:t>Жерді сату - “сатқанмесн тоң ананы”...</w:t>
        <w:br/>
        <w:t>Жерді сату - сатқанмен тең моланы,</w:t>
        <w:br/>
        <w:t>Ұрпағымның ертеңі не болады?</w:t>
        <w:br/>
        <w:t>Ақ сүт берген сатып туған анасын,</w:t>
        <w:br/>
        <w:t>Бақытты болған көрген жоқпыз баланы.</w:t>
      </w:r>
    </w:p>
    <w:p>
      <w:r>
        <w:t>Айтуға менің, айтуға сенің хақың бар,</w:t>
        <w:br/>
        <w:t>“ЫШырылымды” жақын түгіл, жат ұғар.</w:t>
        <w:br/>
        <w:t>“Қарынбайдың” қалтасына түсетін,</w:t>
        <w:br/>
        <w:t>Жер -- ешкімнің меншігі емсс сатылар.</w:t>
        <w:br/>
        <w:t>Адам құлы болар сатса, адамның,</w:t>
        <w:br/>
        <w:t>Барар жері... жоқтығынан амалдың.</w:t>
        <w:br/>
        <w:t>Осы кетпе ұлтарақтай жері үшін,</w:t>
        <w:br/>
        <w:t>Басы құрбан болған ата-бабамның.</w:t>
        <w:br/>
        <w:t>Сол бабадан мұраға жерді ап қалдық,</w:t>
        <w:br/>
        <w:t>Суыққа тоңып, ыстыққа күйіп, қақталдық.</w:t>
        <w:br/>
        <w:t>Ән мен жырға қосып жұртқа мақтансақ,</w:t>
        <w:br/>
        <w:t>Даламыздың кеңлігінс мақтандық.</w:t>
        <w:br/>
        <w:t>Саттық бәрін, саттық, нені, жоқ тарлық,</w:t>
        <w:br/>
        <w:t>Себеп тауып, көзге өтірік ақталдық.</w:t>
        <w:br/>
        <w:t>Жұлмалап бір терісіндей серкенің -</w:t>
        <w:br/>
        <w:t>Жерді тарту... қиянат қой кокпар ғып.</w:t>
        <w:br/>
        <w:t>Келіссді бұл қорлыққа көніп, кім?!</w:t>
        <w:br/>
        <w:t>Көгімізден тұрғанда еркін төніп күн.</w:t>
        <w:br/>
        <w:t>Жерді сатсақ, билік етіп, жат жұртқа</w:t>
        <w:br/>
        <w:t>Бүкіл қазақ кетпей мс ертен болып құл?..</w:t>
        <w:br/>
        <w:t>Жер - құлайдың берген сыйы” қазаққа,</w:t>
        <w:br/>
        <w:t>Қазақ оны, сатса, қалар азапқа.</w:t>
        <w:br/>
        <w:t>Ай жарықта аяғымен озінің,</w:t>
        <w:br/>
        <w:t>Жұмақ, іздеп түсер барып тозаққа.</w:t>
        <w:br/>
        <w:t>8 Қанипа Бұғыбаева</w:t>
        <w:br/>
        <w:t>Жұмбағын шешіп ғарыш, тылсым таңның,</w:t>
        <w:br/>
        <w:t>“стінде тұрмын биік бір шырқаудың.</w:t>
        <w:br/>
        <w:t>Әр адам сүйсе елін гүлденер ед,</w:t>
        <w:br/>
        <w:t>Перзенттік жүрегімен Нұрсұлтанның!</w:t>
        <w:br/>
        <w:t>Бір кезгі өтті бастан азап, мұңым,</w:t>
        <w:br/>
        <w:t>Сөйлеймін, күн астынан сөз ап бүгін.</w:t>
        <w:br/>
        <w:t>Мәңгілік арман болған басымдағы</w:t>
        <w:br/>
        <w:t>Байлығым, бар бақытым, азаттығым!</w:t>
        <w:br/>
        <w:t>ШІсішемнің иісі аңқып жапырақтан,</w:t>
        <w:br/>
        <w:t>Әкемнің иісі шығар топырақтан.</w:t>
        <w:br/>
        <w:t>Отаншыл шығады деп ойламаймын,</w:t>
        <w:br/>
        <w:t>Білмейтін ана тілін “ақымақтан”...</w:t>
        <w:br/>
        <w:t>Байқағын, мейлің тіпті байқамағын,</w:t>
        <w:br/>
        <w:t>Қайықтай дариядағы шайқаламын.</w:t>
        <w:br/>
        <w:t>Дініммен, өмір сүрер тілім барда,</w:t>
        <w:br/>
        <w:t>Мен бүгін “қазақпын” деп айта аламын.</w:t>
        <w:br/>
        <w:t>Міен бе екем? Бір басы үшін қуған бақыт,</w:t>
        <w:br/>
        <w:t>Не керек арзан күлкі, думандатып?</w:t>
        <w:br/>
        <w:t>Дөңбекшіп көк теңіздей ғасыр ана -</w:t>
        <w:br/>
        <w:t>Толғатып еркіндікті туған уақыт!</w:t>
      </w:r>
    </w:p>
    <w:p>
      <w:r>
        <w:t>Қабағым жауыздыққа қатуланар,</w:t>
        <w:br/>
        <w:t>Жаныма тек махаббат жақын қонар.</w:t>
        <w:br/>
        <w:t>Жиналып ауызымен “орақ” орған,</w:t>
        <w:br/>
        <w:t>“Халқым” - деп қалай, қайтіп, “батыр” болар?</w:t>
        <w:br/>
        <w:t>Шежіре, тарих, дәуір басы қатып,</w:t>
        <w:br/>
        <w:t>Бірлікке шақырады дос, уақыт.</w:t>
        <w:br/>
        <w:t>Тілеймін бар қазаққа келіп қонған,</w:t>
        <w:br/>
        <w:t>Баянды болса екен дегі осы бақыт.</w:t>
        <w:br/>
        <w:t>Келеді көз алдыма жылдар өткен,</w:t>
        <w:br/>
        <w:t>Болмайды ештене де жұмбақ,, өткел.</w:t>
        <w:br/>
        <w:t>Кенесары, Мұстафа, Махамбеттер</w:t>
        <w:br/>
        <w:t>Бір басын Отаны үшін құрбан еткен.</w:t>
        <w:br/>
        <w:t>Өң мен түс 13</w:t>
        <w:br/>
        <w:t>НАЙЗАҒАЙ БҰТАҒЫНА ҚОНАҚТАДЫМ...</w:t>
        <w:br/>
        <w:t>Сен мені тірлігімде жылатпағын,</w:t>
        <w:br/>
        <w:t>Жылатып... өлгеннен соң, жұбатпағын.</w:t>
        <w:br/>
        <w:t>Ағысы барады екен жылап ағып,</w:t>
        <w:br/>
        <w:t>Шіағайын десем барып бұлаққа мұң...</w:t>
        <w:br/>
        <w:t>Ақ бұлақ тастан-тасқа аунап ағып,</w:t>
        <w:br/>
        <w:t>Сөйлейді өз орынын даулап анық?</w:t>
        <w:br/>
        <w:t>Маңына мені алалап жолатпайды,</w:t>
        <w:br/>
        <w:t>Сыр айтсам деп ем Алатауға барып.</w:t>
        <w:br/>
        <w:t>Өксумен өз жерімде өтті өмірім,</w:t>
        <w:br/>
        <w:t>(Басқан жоқ, бетке қинап, “шоқ, көмірін”)</w:t>
        <w:br/>
        <w:t>Пенделер пенделік қып, аяп қалды,</w:t>
        <w:br/>
        <w:t>Бұйырған “ит пен құсқа” “көк темірін”...</w:t>
        <w:br/>
        <w:t>Қайтемін, табалаған мынау елді,</w:t>
        <w:br/>
        <w:t>Еске алдым, Батыраш пен құлагерді.</w:t>
        <w:br/>
        <w:t>Қарғалар бір-ақ сәтте шыңға шығып,</w:t>
        <w:br/>
        <w:t>Қырандар шыңырау-құзға құлап әлді.</w:t>
        <w:br/>
        <w:t>Көк қарға көк желкемде салады асыр,</w:t>
        <w:br/>
        <w:t>Бұрылмай, барады ойнап бала ғасыр.</w:t>
        <w:br/>
        <w:t>Сескендім... өсегінен ескен желдің,</w:t>
        <w:br/>
        <w:t>Шертейін десем барып далаға сыр.</w:t>
        <w:br/>
        <w:t>Осы ма? Жарық, дүние, “жалған” деген,</w:t>
        <w:br/>
        <w:t>Өмірден өтіп барам арманменен.</w:t>
        <w:br/>
        <w:t>Тілімді мазақ етін, түсінбейді,</w:t>
        <w:br/>
        <w:t>Оқып ем барып көкшіл орманға өлең.</w:t>
        <w:br/>
        <w:t>Қалқытқан түсімдегі қайда қанат,</w:t>
        <w:br/>
        <w:t>Жүрген бір “жәндіктеймін” жай домалап.</w:t>
        <w:br/>
        <w:t>“Мен жердің айнасымын” -- деп тіл қатты,</w:t>
        <w:br/>
        <w:t>Айтып ем, “ГауҺартасты” айға қарап.</w:t>
        <w:br/>
        <w:t>Арыстан, қорқытпайды қасқыр мені,</w:t>
      </w:r>
    </w:p>
    <w:p>
      <w:r>
        <w:t>Салғызған тар кеуделер тас түрмені.</w:t>
        <w:br/>
        <w:t>Шолпанның сәулесімен тілдесіп ем,</w:t>
        <w:br/>
        <w:t>“Орының қашпан келсең бос тұр” -- деді.</w:t>
        <w:br/>
        <w:t>Оң мен тұс 23</w:t>
        <w:br/>
        <w:t>жжж</w:t>
        <w:br/>
        <w:t>Белестер туады екен белестерден,</w:t>
        <w:br/>
        <w:t>Адамға алғыс айтам, мені ескерген.</w:t>
        <w:br/>
        <w:t>Шежіре, естеліктің лентасындай,</w:t>
        <w:br/>
        <w:t>Арманым ақ, аспаннан елес берген.</w:t>
        <w:br/>
        <w:t>Сәулелі сұлулықты қызықтаймын,</w:t>
        <w:br/>
        <w:t>Суреті түседі екен жүзікке айдың.</w:t>
        <w:br/>
        <w:t>Жердегі дүние, мансан, дақпырт, даңққа</w:t>
        <w:br/>
        <w:t>Пснделік мінезбенен қызықпаймын.</w:t>
        <w:br/>
        <w:t>Ұшады аспан жолың сүйіп қыран,</w:t>
        <w:br/>
        <w:t>Тұрса да алдын торлап, ұйып тұман.</w:t>
        <w:br/>
        <w:t>Аузына сөз түспейтін “жоқтан” басқа</w:t>
        <w:br/>
        <w:t>“Қарабай” тірлігінен биік тұрам.</w:t>
        <w:br/>
        <w:t>Жүр екен кімге бүтін, кімдер ұнап,</w:t>
        <w:br/>
        <w:t>Құм санап, бірде күліп, бірде жылап.</w:t>
        <w:br/>
        <w:t>Бір күні қоңыз құзға домалатқан -</w:t>
        <w:br/>
        <w:t>Домалар тезегімен бірге құлап...</w:t>
        <w:br/>
        <w:t>О қанша өткел, белес жолықты алдан,</w:t>
        <w:br/>
        <w:t>Үмітім қайта жанды сөніп қалған.</w:t>
        <w:br/>
        <w:t>Арман қүс! Мені өзіңнен адастырма,</w:t>
        <w:br/>
        <w:t>Қолыма ақ аспаннан келіп қонған.</w:t>
        <w:br/>
        <w:t>Еркелет, ерікті ой, ерікті арман!..</w:t>
        <w:br/>
        <w:t>АУЫЛЫМ</w:t>
        <w:br/>
        <w:t>Тұрсың туған анама ұқсап,</w:t>
        <w:br/>
        <w:t>Қандай ыстық, жауының?</w:t>
        <w:br/>
        <w:t>Естелігі балалық, шақ,</w:t>
        <w:br/>
        <w:t>Сағынышым, ауылым.</w:t>
        <w:br/>
        <w:t>Коз алдымда ішоқыларың,</w:t>
        <w:br/>
        <w:t>Желге бетін сүйдірген.</w:t>
        <w:br/>
        <w:t>Күнге піскен топырағын,</w:t>
        <w:br/>
        <w:t>Табанымды күйдірген.</w:t>
        <w:br/>
        <w:t>Өң мен түс п</w:t>
        <w:br/>
        <w:t>Арызымды барып айтам кімге мен,</w:t>
        <w:br/>
        <w:t>Ел едік қой, есігін де ілмеген.</w:t>
        <w:br/>
        <w:t>Пейілі кең, ақ сүт берген Жер-ана,</w:t>
        <w:br/>
        <w:t>Жер-ананы сатып, қалай күн көрем?</w:t>
        <w:br/>
        <w:t>Ұйқым қашты... сұрақтардан ой жалын,</w:t>
        <w:br/>
        <w:t>Ондай сөзді айтпа маған, қой, жаным.</w:t>
        <w:br/>
        <w:t>Жерді қалай сатам, бабам қорғаған,</w:t>
      </w:r>
    </w:p>
    <w:p>
      <w:r>
        <w:t>“Білек күші, ұшыменен найзаның”!..</w:t>
        <w:br/>
        <w:t>Ең болмаса, алмайсың ба соны еске,</w:t>
        <w:br/>
        <w:t>Мәңгілік жоқ, айналамыз “белеске”.</w:t>
        <w:br/>
        <w:t>Су ағады... бұлт көшеді, тон тозып,</w:t>
        <w:br/>
        <w:t>Жер көшпейтін қазына-байлық емес пе?</w:t>
        <w:br/>
        <w:t>Жерім ұлы, атамекен, Отаным,</w:t>
        <w:br/>
        <w:t>Киген алау, таңғы күннің шапағын.</w:t>
        <w:br/>
        <w:t>Ата-баба аруағын тербеген,</w:t>
        <w:br/>
        <w:t>“Алтын бесік” - жерді кімге сатамын?</w:t>
        <w:br/>
        <w:t>Жер бесікте тербетілген ана бар,</w:t>
        <w:br/>
        <w:t>Түбінде бір орнымыз ғой дем алар.</w:t>
        <w:br/>
        <w:t>Жерді сатып алған доллар не болар?</w:t>
        <w:br/>
        <w:t>Желмен ұшып, тоз-тоз болып жоғалар.</w:t>
        <w:br/>
        <w:t>Жер-бесікте тербетілген ана бар,</w:t>
        <w:br/>
        <w:t>Жер бесікте тербетілген баба бар.</w:t>
        <w:br/>
        <w:t>Ай жарықта айрыламын неліктен,</w:t>
        <w:br/>
        <w:t>Бастағы бақ, табанға тақ, “көліктен”</w:t>
        <w:br/>
        <w:t>Жерді сатса, қайтіп өмір сүрсмін,</w:t>
        <w:br/>
        <w:t>Өз жерімде өзім өгей болып мен?</w:t>
        <w:br/>
        <w:t>Кой баққанбыз...</w:t>
        <w:br/>
        <w:t>қолымызға ап ақ таяқ,</w:t>
        <w:br/>
        <w:t>Одан басқа оңай кәсіп жоқтай-ақ.</w:t>
        <w:br/>
        <w:t>Петтенеге берген байтақ даланы, -</w:t>
        <w:br/>
        <w:t>Жер иесі - құдай бізге сатпай-ақ...</w:t>
        <w:br/>
        <w:t>“Құлағына” жстер ме осы зарлы әнім,</w:t>
        <w:br/>
        <w:t>Баба-жерді сақтап қалу -- арманым.</w:t>
        <w:br/>
        <w:t>Оң мен түс 19</w:t>
        <w:br/>
        <w:t>Жарқылдап көп жұлдыз моншақ көзімде,</w:t>
        <w:br/>
        <w:t>Неше түрлі берілуіші ем сезімге.</w:t>
        <w:br/>
        <w:t>Маған әжем сұлулықты аңсатып,</w:t>
        <w:br/>
        <w:t>Үйреткісі келді ме екен төзімге?</w:t>
        <w:br/>
        <w:t>Жоөтелуіші ем... тұнштыққандай, бітіп дем,</w:t>
        <w:br/>
        <w:t>Қозғап, ойнап ұтштыратын күтіп жел.</w:t>
        <w:br/>
        <w:t>Сезінуші ем, сол бір шақта аспанның -</w:t>
        <w:br/>
        <w:t>Барлық бұлтын отырғандай түтіп мен...</w:t>
        <w:br/>
        <w:t>Коп сөйлейтін едім сонда былдырлап,</w:t>
        <w:br/>
        <w:t>Дүние деген мен үшін бір “бұлбұл-бақ,”.</w:t>
        <w:br/>
        <w:t>Жұлдыз-моншақ сол бұлттардың үстіне</w:t>
        <w:br/>
        <w:t>Түсетіндей көрінетін сыңғырлап...</w:t>
        <w:br/>
        <w:t>Еске аламын ақ әжемді күнде мен,</w:t>
      </w:r>
    </w:p>
    <w:p>
      <w:r>
        <w:t>Аңқау, тентек қылығыма күлмеген.</w:t>
        <w:br/>
        <w:t>Қайран, сол бір қайрылмайды-ау балалық,</w:t>
        <w:br/>
        <w:t>Сеніп қалып... алданғанын білмеген...</w:t>
        <w:br/>
        <w:t>Сағыныш боп, түседі еске сол шағым,</w:t>
        <w:br/>
        <w:t>Мүйізденіп, ауыратын саусағым.</w:t>
        <w:br/>
        <w:t>Енді бүгін жүнін түтіп ойлардың,</w:t>
        <w:br/>
        <w:t>Күтіп жүрмін, өлмес өлең моншағын...</w:t>
        <w:br/>
        <w:t>Кейде аяймын...</w:t>
        <w:br/>
        <w:t>Еске ап сол қыз баланы,</w:t>
        <w:br/>
        <w:t>Туған жердің ортасында саналы.</w:t>
        <w:br/>
        <w:t>Жарқыраған бақ-жұлдызын күтумен -</w:t>
        <w:br/>
        <w:t>Жұүн түтумен жүргендей ме ол әлі?</w:t>
        <w:br/>
        <w:t>Құм түтіп бір жүргендей ме ол әлі?..</w:t>
        <w:br/>
        <w:t>жжж</w:t>
        <w:br/>
        <w:t>“Батыр” бөлек, бұл жерде ақын бөлек,</w:t>
        <w:br/>
        <w:t>(Сәлем беріп, жаныңа жақындап ек).</w:t>
        <w:br/>
        <w:t>Тұмсығынңды көтеріп... кеміттің сен -</w:t>
        <w:br/>
        <w:t>“Ауызша өлең айтпаған ақын ба?” - деп...</w:t>
        <w:br/>
        <w:t>Ақын жанын ойлаушы ем нәзік деп мен,</w:t>
        <w:br/>
        <w:t>Ұлылықты алмаймыз қазып көктен.</w:t>
        <w:br/>
        <w:t>Өң мен түс 9</w:t>
        <w:br/>
        <w:t>Кешеді, кешкен, көшкен жер, Күн асты,</w:t>
        <w:br/>
        <w:t>Еркімен жаямын деп Ер құлашты.</w:t>
        <w:br/>
        <w:t>Күйімен Құрманғазы кісен ашып,</w:t>
        <w:br/>
        <w:t>“Серпермен” қара бұлтты серпіп ашты.</w:t>
        <w:br/>
        <w:t>Дауылға толы болды толқын асты.</w:t>
        <w:br/>
        <w:t>Қазақпын! Қазақ досым, шын туысым,</w:t>
        <w:br/>
        <w:t>Серпіліп, алған демім, бір тынысым.</w:t>
        <w:br/>
        <w:t>Оянып жатқан бүгін ой-санадан</w:t>
        <w:br/>
        <w:t>Бабамның рухын сезем, бұлқынысын.</w:t>
        <w:br/>
        <w:t>Біл соны Күнбатыс пен Күншығысым.</w:t>
        <w:br/>
        <w:t>Өткен уақыт ақпаннан, аптаптардан,</w:t>
        <w:br/>
        <w:t>Тіршіліктің үмітін ақтапты арман.</w:t>
        <w:br/>
        <w:t>Осынау шексіз, кең байтақ, даламызды --</w:t>
        <w:br/>
        <w:t>Бабамыздың рухы сақтап қалған...</w:t>
        <w:br/>
        <w:t>Жарқырайды жұлдызды қазық, көктен,</w:t>
        <w:br/>
        <w:t>“Жер-анадан” тіл қатқан нәзік көктем.</w:t>
        <w:br/>
        <w:t>Шежіремді тау-тасқа, бабам мінген -</w:t>
        <w:br/>
        <w:t>“Дүлдүлдердің тұяғы жазып кеткен.</w:t>
        <w:br/>
        <w:t>Түсінем тұлпар тілін, қыран әнін,</w:t>
        <w:br/>
        <w:t>Қыранның жолын кеспе, сұранамын.</w:t>
        <w:br/>
        <w:t>Туысқан, тағдырласы, қарындасы,</w:t>
        <w:br/>
        <w:t>Бар қазақ бір атамен, бір ананың.</w:t>
        <w:br/>
        <w:t>Ағыннан басын құрап туады ағын,</w:t>
        <w:br/>
        <w:t>Ағынды шетке келмес қкуалағым.</w:t>
      </w:r>
    </w:p>
    <w:p>
      <w:r>
        <w:t>Бір қазақ, “бақыттымын” -- десе өзін -</w:t>
        <w:br/>
        <w:t>Болғандай “мен бақытты” қуанамын.</w:t>
        <w:br/>
        <w:t>Өзімде өз билігім, келді азат күн,</w:t>
        <w:br/>
        <w:t>Әлемдік адамзатпен тең, ғажаппын.</w:t>
        <w:br/>
        <w:t>Жаратқан, бір тәңірім, Жер мен Күннен -</w:t>
        <w:br/>
        <w:t>Басқаға тәуелсізбін, Мен - қазақпын.</w:t>
        <w:br/>
        <w:t>Келеді кезегімен жаңғырып күн,</w:t>
        <w:br/>
        <w:t>Келмейді көлеңкеде жанды күткім.</w:t>
        <w:br/>
        <w:t>Үшінші мыңжылдықта омір сүрдім,</w:t>
        <w:br/>
        <w:t>Қазақпын, жасампазбын, мәңгілікпін!</w:t>
        <w:br/>
        <w:t>Әң мен түс 21</w:t>
        <w:br/>
        <w:t>жжж</w:t>
        <w:br/>
        <w:t>Кей сезімім...</w:t>
        <w:br/>
        <w:t>сыртқа шығар ішыдатпай,</w:t>
        <w:br/>
        <w:t>Кей сезімім іште өледі гүл атпай.</w:t>
        <w:br/>
        <w:t>Жазылмаған жырларыма ғашық боп,</w:t>
        <w:br/>
        <w:t>Ұяламын... жырымды ескі ұнатпай.</w:t>
        <w:br/>
        <w:t>Жол үстіне тастап кетпей бұрылып,</w:t>
        <w:br/>
        <w:t>Жүр-жүрлейді бір үмітке бір үміт.</w:t>
        <w:br/>
        <w:t>О қаншама дәптерімді өртедім,</w:t>
        <w:br/>
        <w:t>Өртенген жыр жалынына жылынып.</w:t>
        <w:br/>
        <w:t>Жаным менің жай таба алмай тұрды ұлып,</w:t>
        <w:br/>
        <w:t>Сыртқы көзден қалдым солай сыр бүгіт.</w:t>
        <w:br/>
        <w:t>Армандарым сұрап менен араша,</w:t>
        <w:br/>
        <w:t>Махаббатым күлге айналды шыңғырып.</w:t>
        <w:br/>
        <w:t>Күл-топырақ.... болады ертең тас көмір,</w:t>
        <w:br/>
        <w:t>Арызымды тыңдамаған хонп, “тәңір”.</w:t>
        <w:br/>
        <w:t>Өлеңге ұқсап, өртенген жер астынан,</w:t>
        <w:br/>
        <w:t>Шөп шыққандай басталады басқа өмір.</w:t>
        <w:br/>
        <w:t>Құпиямды кім ұқпайды, кім ұғып,</w:t>
        <w:br/>
        <w:t>Мен ауада ұшып жүрем, тынығып.</w:t>
        <w:br/>
        <w:t>Қызуына кезекті сыр, өлеңнің,</w:t>
        <w:br/>
        <w:t>Тағы біреу өмір сүрер жылынып...</w:t>
        <w:br/>
        <w:t>Жарық төгіп... бір үмітке бір үміт...</w:t>
        <w:br/>
        <w:t>БОЗТОРҒАЙ</w:t>
        <w:br/>
        <w:t>Әлдилеп тыныштықты сыр тыңда аспан,</w:t>
        <w:br/>
        <w:t>Көңілдің айықтырып бұлтын басқан.</w:t>
        <w:br/>
        <w:t>Кеудемде сайрағандай шыр-шыр етіп,</w:t>
        <w:br/>
        <w:t>Даланың бозторғайы бір тынбастан.</w:t>
        <w:br/>
        <w:t>Жеткізбес желге мініп өмір қусаң,</w:t>
        <w:br/>
        <w:t>Қыры бар кұүпиялы көңілдің сан.</w:t>
        <w:br/>
        <w:t>Жазықта шаңқай түскі шайқалып түр,</w:t>
        <w:br/>
        <w:t>Қайталап ырғағымды қоңыр жусан.</w:t>
      </w:r>
    </w:p>
    <w:p>
      <w:r>
        <w:t>Өң мен түс 17</w:t>
        <w:br/>
        <w:t>Қауырсынды қанатымен айдын сызып ән салған,</w:t>
        <w:br/>
        <w:t>Мен егіз боп жаралыптын, киелі аққу құспенен.</w:t>
        <w:br/>
        <w:t>Содан ба екен? Өңім түгіл, енеді ылғи түске</w:t>
        <w:br/>
        <w:t>өлең,</w:t>
        <w:br/>
        <w:t>Көктеммен бір туған соң ба, көңілде жоқ қыс</w:t>
        <w:br/>
        <w:t>деген.</w:t>
        <w:br/>
        <w:t>Кеше ғана жар жағалап, жүріп жалаң аяқпен,</w:t>
        <w:br/>
        <w:t>Асып-тасып, ақырған “Ақсудан” су ішкен ем...</w:t>
        <w:br/>
        <w:t>Толқынындай толқып аққан, бала едім ғой</w:t>
        <w:br/>
        <w:t>бүлдіршін,</w:t>
        <w:br/>
        <w:t>Көз алдыма елестейтін, арман өмір, бұлдыр ішынң.</w:t>
        <w:br/>
        <w:t>Құлағыма Ілиястың құлагері дүбірлегі,</w:t>
        <w:br/>
        <w:t>Ақын Сара аруағы оятты ма, кім білсін?..</w:t>
        <w:br/>
        <w:t>Ашылғандай болды маған бір бөлмеден бір</w:t>
        <w:br/>
        <w:t>бөлме,</w:t>
        <w:br/>
        <w:t>Өсек иті соңымнан қалмай қуып үргенде.</w:t>
        <w:br/>
        <w:t>Өлең деген өмір құсы алып үшты аспанға</w:t>
        <w:br/>
        <w:t>Молықбайдың қобызына ұқсап кеудем жүргенде...</w:t>
        <w:br/>
        <w:t>уған жерім, көзісің сен, өзісің сен әкемнің,</w:t>
        <w:br/>
        <w:t>леңдеймін, озса екен деп бәйгелерден аты</w:t>
        <w:br/>
        <w:t>8лдің.</w:t>
        <w:br/>
        <w:t>Ролқыныңа толқынымды құлын-тайдай</w:t>
        <w:br/>
        <w:t>Кісінетіп,</w:t>
        <w:br/>
        <w:t>Саған деген сарқылмайтын сағынышымды</w:t>
        <w:br/>
        <w:t>әкелдім.</w:t>
        <w:br/>
        <w:t>Жүрегімнен ұшып шыққан үшқынымды</w:t>
        <w:br/>
        <w:t>әкелдім,</w:t>
        <w:br/>
        <w:t>Көкірегімнен өніп ішыққан, үш гүлімді әкелдім.</w:t>
        <w:br/>
        <w:t>Қанаттарын қағып шпексіз аспанымды айналып,</w:t>
        <w:br/>
        <w:t>Уысыма қонған келіп Қүс, Күнімді әкслдім.</w:t>
        <w:br/>
        <w:t>Көзімді аштым әуенді сстіп, сыңғыр, сылдыр</w:t>
        <w:br/>
        <w:t>сыңғырдан,</w:t>
        <w:br/>
        <w:t>Суық уақыт аязы кеп, ойда-жоқта гүлді ұрған.</w:t>
        <w:br/>
        <w:t>Осы жерде іңгәладым, бесігінде тербеліп,</w:t>
        <w:br/>
        <w:t>Осы жерде ойнап жүріп, аяғымды сындырғам...</w:t>
        <w:br/>
        <w:t>2-1978</w:t>
        <w:br/>
        <w:t>24</w:t>
        <w:br/>
        <w:t>Қанипа Бұғыбаева</w:t>
      </w:r>
    </w:p>
    <w:p>
      <w:r>
        <w:t>Сол күнді ойлап толқыдым мен,</w:t>
        <w:br/>
        <w:t>Қол бұлғап ең соңымнан.</w:t>
        <w:br/>
        <w:t>Ойнап асау толқыныңмен,</w:t>
        <w:br/>
        <w:t>Өзеніңе шомылғам.</w:t>
        <w:br/>
        <w:t>Жол</w:t>
        <w:br/>
        <w:t>үстінде қайың қуып,</w:t>
        <w:br/>
        <w:t>Емен алды қолымнан.</w:t>
        <w:br/>
        <w:t>Сол жағыңнан айың туып,</w:t>
        <w:br/>
        <w:t>Күнің туды оңыңнан.</w:t>
        <w:br/>
        <w:t>Жұлдыздарың күлімдердей,</w:t>
        <w:br/>
        <w:t>Арман сыйлап ауылым.</w:t>
        <w:br/>
        <w:t>Жаныма жүр тыным бермей,</w:t>
        <w:br/>
        <w:t>Қанымда ойнап дауылың.</w:t>
        <w:br/>
        <w:t>Көрг</w:t>
        <w:br/>
        <w:t>ем, сенен ақ таңымды,</w:t>
        <w:br/>
        <w:t>Жер-кіндігі “Астанам”.</w:t>
        <w:br/>
        <w:t>Өмір жолы - соқпағымды,</w:t>
        <w:br/>
        <w:t>Сенен алғаш бастағам.</w:t>
        <w:br/>
        <w:t>Алам жиі сетгі есіме,</w:t>
        <w:br/>
        <w:t>Елес</w:t>
        <w:br/>
        <w:t>пенен жылындым.</w:t>
        <w:br/>
        <w:t>Ауыл десе, енесіне -</w:t>
        <w:br/>
        <w:t>Кісінеген құлыыммын.</w:t>
        <w:br/>
        <w:t>Ән-күйменен қалғиды емен,</w:t>
        <w:br/>
        <w:t>Корг</w:t>
        <w:br/>
        <w:t>ен тағдыр дауылын.</w:t>
        <w:br/>
        <w:t>Жүрегімді Әлдилеген,</w:t>
        <w:br/>
        <w:t>Сағы</w:t>
        <w:br/>
        <w:t>Туғаһ</w:t>
        <w:br/>
        <w:t>Козд</w:t>
        <w:br/>
        <w:t>Енді</w:t>
        <w:br/>
        <w:t>Жұл)</w:t>
        <w:br/>
        <w:t>Кірп</w:t>
        <w:br/>
        <w:t>Коңі</w:t>
        <w:br/>
        <w:t>нышым, ауылым.</w:t>
        <w:br/>
        <w:t>і жерім, ауылым.</w:t>
        <w:br/>
        <w:t>ж ж ж</w:t>
        <w:br/>
        <w:t>ерінді көзіме құйып аппын,</w:t>
        <w:br/>
        <w:t>бізге кездесу қиын-ақ тым.</w:t>
        <w:br/>
        <w:t>дыз түкті көбелек қанатындай,</w:t>
        <w:br/>
        <w:t>пімді жасқанып жиі қақтым.</w:t>
      </w:r>
    </w:p>
    <w:p>
      <w:r>
        <w:t>ІЛ КӨЛІН мұзжарғыш кеме тепті</w:t>
        <w:br/>
        <w:t>,</w:t>
        <w:br/>
        <w:t>Қарап тұрды қара түн кең етекті.</w:t>
        <w:br/>
        <w:t>Оң мен түс</w:t>
        <w:br/>
        <w:t>Бұл күнге азаппенен арпалысып,</w:t>
        <w:br/>
        <w:t>Жеткен ер қазақ деген “Менмін” деймін.</w:t>
        <w:br/>
        <w:t>Таланған тағдырымды ұқтың, әлем,</w:t>
        <w:br/>
        <w:t>(Заманнан қаймықпай-ақ нық тұрар ем).</w:t>
        <w:br/>
        <w:t>Төбемнен төніп тұрған әлдекімнің --</w:t>
        <w:br/>
        <w:t>Қадалған көзі астынан шықтым әрең...</w:t>
        <w:br/>
        <w:t>Таң атты! Екі ғасыр тоғысты да,</w:t>
        <w:br/>
        <w:t>Болжадық жақынды да, алысты да.</w:t>
        <w:br/>
        <w:t>Ешқайда қашпай, саспай көрдік бәрін</w:t>
        <w:br/>
        <w:t>Оған коп “аштық” куә, “соғыс” куә.</w:t>
        <w:br/>
        <w:t>Қазақпын! Қазақ менің шын туысым,</w:t>
        <w:br/>
        <w:t>Жүрегім, алар демім, бір тынысым.</w:t>
        <w:br/>
        <w:t>Ғажаппын, жасампазбын, мәңгіліктін,</w:t>
        <w:br/>
        <w:t>Өлмеймін, өмір сүрсем ұлтым үшін.</w:t>
        <w:br/>
        <w:t>Ал жалын тартып мінген сол күндерім</w:t>
        <w:br/>
        <w:t>Көңілім судан тұнық, мөлдір менің.</w:t>
        <w:br/>
        <w:t>Болашақ өркеніме, ертеңіме</w:t>
        <w:br/>
        <w:t>Жұлдызын үмітімнің сөндірмедім.</w:t>
        <w:br/>
        <w:t>Туған ел, өзіңменен мен біргемін,</w:t>
        <w:br/>
        <w:t>Қаншама бірге өзіңмен жол жүргемін.</w:t>
        <w:br/>
        <w:t>Жетілген ай-күнменен Алпамыспын,</w:t>
        <w:br/>
        <w:t>Тәуелсіз мемлекетпін, сол, білгенім.</w:t>
        <w:br/>
        <w:t>Сырымды жазам ана, ғажап тілмен,</w:t>
        <w:br/>
        <w:t>Белгі жоқ, бір кездегі азап күннен.</w:t>
        <w:br/>
        <w:t>Түбі бір, үші бұтақпын, қанат жайған,</w:t>
        <w:br/>
        <w:t>Жүзім күн, ұлтым ұлы - Қазақпын мен.</w:t>
        <w:br/>
        <w:t>Қалмаса қойсын есте мәңгі есімім,</w:t>
        <w:br/>
        <w:t>Кең далам, тербетілген тал бесігім.</w:t>
        <w:br/>
        <w:t>Аспанның Қазақстан Күні болса,</w:t>
        <w:br/>
        <w:t>Мен соның бір сабақ жіп сәулесімін.</w:t>
        <w:br/>
        <w:t>Келмсйді жалған сөйлеп, жалған жапғым,</w:t>
        <w:br/>
        <w:t>Кешсті жалгасымын арманды әннің.</w:t>
        <w:br/>
        <w:t>Танымай, өзімді-озім өзгелерге</w:t>
        <w:br/>
        <w:t>Сепгенмін, өкінгенмін, алданғанмын.</w:t>
        <w:br/>
        <w:t>22</w:t>
        <w:br/>
        <w:t>Жанипа Бұғыбаева</w:t>
        <w:br/>
        <w:t>Өз даусым жатқандай-ақ өзімді ішіп,</w:t>
        <w:br/>
        <w:t>Бұлқынып, аласұрам, төзім қысып.</w:t>
      </w:r>
    </w:p>
    <w:p>
      <w:r>
        <w:t>Арман не, аспаныма еніп кетсем,</w:t>
        <w:br/>
        <w:t>Алқызыл арман құшып, сезім құшып.</w:t>
        <w:br/>
        <w:t>Басынан кеткендей-ақ бір күні өтіп,</w:t>
        <w:br/>
        <w:t>Кішкентай көкірегінен жыл түлетіп.</w:t>
        <w:br/>
        <w:t>Сайрайды бозторғайым шаңқай түсте,</w:t>
        <w:br/>
        <w:t>Ауада қанаттары дір-дір етіл...</w:t>
        <w:br/>
        <w:t>Төменге қадап қойып көз-жанарын,</w:t>
        <w:br/>
        <w:t>Арқау боп әуенінс аз ғана мүң. )</w:t>
        <w:br/>
        <w:t>Кеудеме кіріп алып ән салғандай,</w:t>
        <w:br/>
        <w:t>Боз жусан, бозторғайы боз даланың...</w:t>
        <w:br/>
        <w:t>жжж</w:t>
        <w:br/>
        <w:t>Ән салмашы,</w:t>
        <w:br/>
        <w:t>жүрегімді сыздалып,</w:t>
        <w:br/>
        <w:t>Жанып, суып кіршігіме мұз қатып.</w:t>
        <w:br/>
        <w:t>Жылағанның көз жасына көл болған</w:t>
        <w:br/>
        <w:t>Бұған дейін кетер едік біз батып...</w:t>
        <w:br/>
        <w:t>Сәулем менің, сәуленді ойнат, тіл алсаң,</w:t>
        <w:br/>
        <w:t>Коціл деген көктемдегі раушан.</w:t>
        <w:br/>
        <w:t>Үміт шамын жағып бір сәт алдымнан</w:t>
        <w:br/>
        <w:t>Бақыт күні ашылғандай бір ән сал.</w:t>
        <w:br/>
        <w:t>Әуеніңе тербетілсін тал-іпынар,</w:t>
        <w:br/>
        <w:t>Жүректерге тамсын нұрлы тамшылар.</w:t>
        <w:br/>
        <w:t>Өзектегі өз қайғыңды ұмытып,</w:t>
        <w:br/>
        <w:t>Жұрттың жанын жұбатарлық ән шығар.</w:t>
        <w:br/>
        <w:t>Қоңыр тірлік дүрмекпенен жап бағып,</w:t>
        <w:br/>
        <w:t>Өткізген көп уақыттарын алданып.</w:t>
        <w:br/>
        <w:t>Күңгірт тартқан коңіліме сен менің,</w:t>
        <w:br/>
        <w:t>Бір әніңмен берші жарық шам жағып.</w:t>
        <w:br/>
        <w:t>Тыңдайыншы тебіреніп, таңданып.</w:t>
        <w:br/>
        <w:t>Ән сал жаным, жандырып бір мұздатып,</w:t>
        <w:br/>
        <w:t>Толқынымен жүрегімді сыздатып.</w:t>
        <w:br/>
        <w:t>Жылағанның көз жасының түбіне</w:t>
        <w:br/>
        <w:t>Кетер едік бұған дейін біз батып.</w:t>
        <w:br/>
        <w:t>Әніңменен сыйла әдемі қыз бақыт.</w:t>
        <w:br/>
        <w:t>Оң мен түс 25</w:t>
        <w:br/>
        <w:t>“Бекіре балық, тұмсығы тасқа тиіп”,</w:t>
        <w:br/>
        <w:t>Неге осынша бұл тағдыр келеке етті?</w:t>
        <w:br/>
        <w:t>Ұқпадың ба? Жанымды ұқтың бірақ,</w:t>
        <w:br/>
        <w:t>Көз жасымды ініме жұттым, құлап.</w:t>
        <w:br/>
        <w:t>Үмізімді канырақ, қып жағып кірген -</w:t>
        <w:br/>
        <w:t>“Жастық” деген есіктен шықтым, жылап...</w:t>
        <w:br/>
        <w:t>Асыққанмын...</w:t>
        <w:br/>
        <w:t>білмеймін кімге асықтым,</w:t>
        <w:br/>
        <w:t>Табаныммен тасты емес, құм басыппын.</w:t>
        <w:br/>
        <w:t>Мен түсімде құлап ем құзға қарай,</w:t>
      </w:r>
    </w:p>
    <w:p>
      <w:r>
        <w:t>Құздан әрең тырмысып, шыңға шықтым.</w:t>
        <w:br/>
        <w:t>Анталаған аш қасқыр, алдым қауіп,</w:t>
        <w:br/>
        <w:t>Ауыр жүгім барады тағдырға ауып.</w:t>
        <w:br/>
        <w:t>Жүрегімнің жұлмалап жапырағын,</w:t>
        <w:br/>
        <w:t>Мен үшін бір жел соқты, жанбыр жауып.</w:t>
        <w:br/>
        <w:t>Ойда жоқта қауызын үміт төкті,</w:t>
        <w:br/>
        <w:t>Қызартқандай, “ұятым” ұрып бетті.</w:t>
        <w:br/>
        <w:t>Сәтсіздік сәт-төбеме ұршық иіріп,</w:t>
        <w:br/>
        <w:t>Долы құйын сыртымнан күліп кетті...</w:t>
        <w:br/>
        <w:t>Еске салып, тұнық күй, тұнық көкті...</w:t>
        <w:br/>
        <w:t>жжж</w:t>
        <w:br/>
        <w:t>Суретін көрсеткендей іріліктің,</w:t>
        <w:br/>
        <w:t>Қарамай батты артына бұрылып күн.</w:t>
        <w:br/>
        <w:t>“Құрсаулы” жер үстінде қыбырлаған,</w:t>
        <w:br/>
        <w:t>Мен де бір қамаудағы тірі тұтқын.</w:t>
        <w:br/>
        <w:t>Ойландым, осы жайды ұқтым-дағы,</w:t>
        <w:br/>
        <w:t>(Тұтқынға ұқсайды елдің мықты ұлдары).</w:t>
        <w:br/>
        <w:t>Шіырмалған бір-біріне адам деген</w:t>
        <w:br/>
        <w:t>Тұрмыста, тіритілікте тұтқын бәрі.</w:t>
        <w:br/>
        <w:t>Өзіңді кене күттім, бүгін күттім,</w:t>
        <w:br/>
        <w:t>Ұстады арамызға шымылдық түн.</w:t>
        <w:br/>
        <w:t>Бұйрықсыз, бұл жүрекке билігім Жжоқ,,</w:t>
        <w:br/>
        <w:t>Комейге үнім тұтқын, тілім тұтқын.</w:t>
        <w:br/>
        <w:t>18 Қапнитма Бұғыбаева</w:t>
        <w:br/>
        <w:t>Осы жерде қарсы алғанмын тағдырымның дауылын,</w:t>
        <w:br/>
        <w:t>Туға жерім, жер кіпдігі, “Мысыр-Шәрі” --</w:t>
        <w:br/>
        <w:t>ауылым.</w:t>
        <w:br/>
        <w:t>Осы жерді көз жасымен, күлкісімен суарып,</w:t>
        <w:br/>
        <w:t>Осы жерде суға кеткен әжем менен бауырым...</w:t>
        <w:br/>
        <w:t>Туған елім! Жоқ боп кетіп, деме маған не</w:t>
        <w:br/>
        <w:t>әкелдің?</w:t>
        <w:br/>
        <w:t>Ққолдан келсе, келер көктеп ай-жұлдызды</w:t>
        <w:br/>
        <w:t>әпергім.</w:t>
        <w:br/>
        <w:t>Бабаларым қорғап қалған осынау кең далама</w:t>
        <w:br/>
        <w:t>Қарлығаштың көтеріп, сағыныштарын әкелдім.</w:t>
        <w:br/>
        <w:t>Осы жерде иісі бар Нұрғайшпадай тәтемнің,</w:t>
        <w:br/>
        <w:t>Осы жерде иісі бар Әбдірахмандай әксмнің,.</w:t>
        <w:br/>
        <w:t>О, туған ел! Кешір мені, кетейін деп бір аунап,</w:t>
        <w:br/>
        <w:t>Толқын соққан жүрегімнің жарылысын әкелдім.</w:t>
        <w:br/>
        <w:t>Сағынышын әкелдім.</w:t>
        <w:br/>
        <w:t>өкініп</w:t>
        <w:br/>
        <w:t>(Баллада)</w:t>
        <w:br/>
        <w:t>Сол сөзіңе әже сенің ынтықпын,</w:t>
      </w:r>
    </w:p>
    <w:p>
      <w:r>
        <w:t>Ынтық болын, сиқырлы бір сыр күттім.</w:t>
        <w:br/>
        <w:t>“Монипақ түсет мойыныңа жеткізсе” -</w:t>
        <w:br/>
        <w:t>Дегеніңе сеніп қанша жүн түттім?..</w:t>
        <w:br/>
        <w:t>Сенуіпі едім “ертегіңе” мен сенің,</w:t>
        <w:br/>
        <w:t>Сскілді едім, сенің титтей бөліпегің.</w:t>
        <w:br/>
        <w:t>“Алдыңа кеп жұлдыз-моншақ; түсуге,</w:t>
        <w:br/>
        <w:t>Аз-ақ қалды, тағы да түт” -- деуші едің.</w:t>
        <w:br/>
        <w:t>Коретұғын ақша бұлттай түстегі,</w:t>
        <w:br/>
        <w:t>Арман болып қалды сол кез... іштегі,</w:t>
        <w:br/>
        <w:t>Жұлдыз-моншақ... алқымының астына</w:t>
        <w:br/>
        <w:t>Таудай жүнді түтсемдағы түспеді.</w:t>
        <w:br/>
        <w:t>Түспесе де, бізге осы істі жүктейтін,</w:t>
        <w:br/>
        <w:t>“Түтпе” дейтін, болсаң монптғақ, күтпейтіш.</w:t>
        <w:br/>
        <w:t>Жүннің бетін әжем алақанымен -</w:t>
        <w:br/>
        <w:t>Басып қойып, тағы азырақ тұт, -- дейтін.</w:t>
        <w:br/>
        <w:t>Өң мен түс 27</w:t>
        <w:br/>
        <w:t>Ізің қалды... іздейді тіріліп қыр,</w:t>
        <w:br/>
        <w:t>Қарамадың соңыңа бұрылып бір.</w:t>
        <w:br/>
        <w:t>Жанарыма үміттің шамын жағып,</w:t>
        <w:br/>
        <w:t>Сабағына шыбықтың ілініп тұр...</w:t>
        <w:br/>
        <w:t>жжж</w:t>
        <w:br/>
        <w:t>Тонды ма олде?</w:t>
        <w:br/>
        <w:t>Бұлтқа оранды ай барып,</w:t>
        <w:br/>
        <w:t>Ұмыттым ба? Сирек алам сені еске.</w:t>
        <w:br/>
        <w:t>Біртін-біртін кетеді екен айналып,</w:t>
        <w:br/>
        <w:t>Өткен өмір, өңдегі түс, елеске.</w:t>
        <w:br/>
        <w:t>Риза емеспін, көшпелі бүл тағдырға,</w:t>
        <w:br/>
        <w:t>Өмір ізін бірге өзіммен өшірмек.</w:t>
        <w:br/>
        <w:t>Кінәм болса,</w:t>
        <w:br/>
        <w:t>адамдардың алдында,</w:t>
        <w:br/>
        <w:t>ХҮнім жетпес... күбірлесем “кешір” -- дел.</w:t>
        <w:br/>
        <w:t>Тілім жетпес, дірілдесем “кешір” - деп.</w:t>
        <w:br/>
        <w:t>жжеж</w:t>
        <w:br/>
        <w:t>Келіп-кетті бұл дүниеге “дана” мың,</w:t>
        <w:br/>
        <w:t>Көңілімен көріп, білсем баланың.</w:t>
        <w:br/>
        <w:t>Сағындырып, түбінде бір табынтар,</w:t>
        <w:br/>
        <w:t>“Табанында жәннат бар ғой ананың”.</w:t>
        <w:br/>
        <w:t>Ала алмадым, тіршіліктің қамалын,</w:t>
        <w:br/>
        <w:t>Таба алмадым, уақыт-мінез... амалы.</w:t>
        <w:br/>
        <w:t>Бар адамзат сиынатын “Алланың” -</w:t>
        <w:br/>
        <w:t>Суреті бар жүрегінде ананың...</w:t>
        <w:br/>
        <w:t>жжж</w:t>
        <w:br/>
        <w:t>Өзім қалып... нені айтам, өзіңе мелт,</w:t>
        <w:br/>
        <w:t>Аспан болсаң, төсіңде көз ілер ем.</w:t>
      </w:r>
    </w:p>
    <w:p>
      <w:r>
        <w:t>Дүние күйіп жатса да теріс қарап,</w:t>
        <w:br/>
        <w:t>Кетті деме, өзі боп өзімснен.</w:t>
        <w:br/>
        <w:t>Тартып келем үміттің жүгін әлі,</w:t>
        <w:br/>
        <w:t>Уақыт сырын кім қалай ұғынады?</w:t>
        <w:br/>
        <w:t>28 Жанипа Бұғыбаева</w:t>
        <w:br/>
        <w:t>“Тірлік жеген түлкінің жонындай боп,</w:t>
        <w:br/>
        <w:t>Қызықтырып, сәт сайын құбылады.</w:t>
        <w:br/>
        <w:t>Білгенімнен... көп екен білмегенім,</w:t>
        <w:br/>
        <w:t>Керек дейсің жан сырым кімге менің?</w:t>
        <w:br/>
        <w:t>Көзге бүгін қалғандай аласарып,</w:t>
        <w:br/>
        <w:t>Шырқау биік, кешегі “апың” - дегенім</w:t>
        <w:br/>
        <w:t>Шынға даусым жетпес деп үндемедім...</w:t>
        <w:br/>
        <w:t>жжеж</w:t>
        <w:br/>
        <w:t>Басқа арнамын...</w:t>
        <w:br/>
        <w:t>Сенің де рас басқа арнаң,</w:t>
        <w:br/>
        <w:t>Арна көзден көкірегіме жас толған,</w:t>
        <w:br/>
        <w:t>Ей, жас ұрпақ!</w:t>
        <w:br/>
        <w:t>Танымайсың сен мені,</w:t>
        <w:br/>
        <w:t>Қазір ғана түскендей боп аспаннан.</w:t>
        <w:br/>
        <w:t>Есті жимай... келмейді ерте көз ілгім,</w:t>
        <w:br/>
        <w:t>Санамда ауыр салмағы бар төзімнің.</w:t>
        <w:br/>
        <w:t>Керегі жоқ керемет бір “атақтың”,</w:t>
        <w:br/>
        <w:t>Неше түрлі “атағым” бар өзімнің...</w:t>
        <w:br/>
        <w:t>Дақпырт, түстік, жалғандықпен өшем мен,</w:t>
        <w:br/>
        <w:t>Жиіркеніп, не жұқтырдым осы “елден?”</w:t>
        <w:br/>
        <w:t>Керегі жоқ ат, дүние, шапанның,</w:t>
        <w:br/>
        <w:t>ШІапан киіп туған жоқпын шешемнен.</w:t>
        <w:br/>
        <w:t>Болып кетті өзіме жат, өз елім,</w:t>
        <w:br/>
        <w:t>Ақша билеп түр ғой, бәрін, сезсмінң.</w:t>
        <w:br/>
        <w:t>Ей, жастығым, танымасаң сең мені -</w:t>
        <w:br/>
        <w:t>Танитұғын келеді бір кезегім.</w:t>
        <w:br/>
        <w:t>Сеземін...</w:t>
        <w:br/>
        <w:t>Мен Түскен сол Сен де түстің аспаннан,</w:t>
        <w:br/>
        <w:t>пасвамдыада басқа өмір, басқа арман.</w:t>
        <w:br/>
        <w:t>Ы арасыздан шарасына көзімнің, --</w:t>
        <w:br/>
        <w:t>өздерінен жұлдыздардың жас тамған.</w:t>
        <w:br/>
        <w:t>42 Қанипа Бұғыбаева</w:t>
        <w:br/>
        <w:t>БОТА</w:t>
        <w:br/>
        <w:t>Екінші түс</w:t>
      </w:r>
    </w:p>
    <w:p>
      <w:r>
        <w:t>Бір кені батса, тағы да таң атады,</w:t>
        <w:br/>
        <w:t>Әр түрлі ойлар, қабырғама батады.</w:t>
        <w:br/>
        <w:t>Түсімде мен терсземнің алдында,</w:t>
        <w:br/>
        <w:t>Боздап тұрған көрдім аппақ ботаны.</w:t>
        <w:br/>
        <w:t>Бір -гүс кордім тең кслетін аңызға,</w:t>
        <w:br/>
        <w:t>(Бермей тұғын сатуға, не қарызға).</w:t>
        <w:br/>
        <w:t>“Үн шығарған ұқсайды екен, ботаның -</w:t>
        <w:br/>
        <w:t>Қос танауы қос көзі бар қобызға...</w:t>
        <w:br/>
        <w:t>Бала едім ғой...</w:t>
        <w:br/>
        <w:t>ізін басқан атанып,</w:t>
        <w:br/>
        <w:t>ПІаналаған даладай кең шананын.</w:t>
        <w:br/>
        <w:t>Жан-жүректі шымырлатып боздаған,</w:t>
        <w:br/>
        <w:t>Қобызға ұқсап түрды басы ботаның.</w:t>
        <w:br/>
        <w:t>Өзен болып көз жасы оның тасиды,</w:t>
        <w:br/>
        <w:t>Қобыз, бота бір-бірізге бас иді.</w:t>
        <w:br/>
        <w:t>Енірейді екі көзі төрг болыпта,</w:t>
        <w:br/>
        <w:t>Торт бұрызиты түрме санап тас үйді...</w:t>
        <w:br/>
        <w:t>Таппай қойдым, жанына оның нс керек,</w:t>
        <w:br/>
        <w:t>Жылағанда, жұбатумен өгер ек.</w:t>
        <w:br/>
        <w:t>Кобыз -- ботам, қарыны ашып қалар деп,</w:t>
        <w:br/>
        <w:t>Бұйдасынан шықтым сыртқа жетелеп...</w:t>
        <w:br/>
        <w:t>Айналаға ауыр ойды күз артып,</w:t>
        <w:br/>
        <w:t>Ізгіліктің шаршағанда ізі артық.</w:t>
        <w:br/>
        <w:t>Шиді қазық жасап, жантақ ішінс -</w:t>
        <w:br/>
        <w:t>Байлап қойдым, “ноқта”-жібін ұзартып...</w:t>
        <w:br/>
        <w:t>Аяғаннан... ойға түрлі батамын,</w:t>
        <w:br/>
        <w:t>Көкірегіме сыймай нала, қапа, мұң.</w:t>
        <w:br/>
        <w:t>Тербетіліп ояндым мен ұйқымнан,</w:t>
        <w:br/>
        <w:t>Боздағанын сстіп бозғылт ботаның.</w:t>
        <w:br/>
        <w:t>Кияндағы қиялымнан желі үздім,</w:t>
        <w:br/>
        <w:t>Мүйізіне ілініп бір “өгіздің”,</w:t>
        <w:br/>
        <w:t>Өң мен түс 29</w:t>
        <w:br/>
        <w:t>Түсінбесең, мейлі мені түсінбе,</w:t>
        <w:br/>
        <w:t>Арман болып, аян берем түсіңде.</w:t>
        <w:br/>
        <w:t>Адасып ек... бірімізден-біріміз,</w:t>
        <w:br/>
        <w:t>Кең дүние, кеңістіктің ішінде.</w:t>
        <w:br/>
        <w:t>Арман күйін жыр тілімен айта алман,</w:t>
        <w:br/>
        <w:t>Көңіл деген, көл бетіндей шайқалған.</w:t>
        <w:br/>
        <w:t>Ақ жүзіне түсіп қоңыр көлеңке,</w:t>
        <w:br/>
        <w:t>Толғатып тұр шарасына ай -- толған...</w:t>
        <w:br/>
        <w:t>Басымызда басқа өмір, басқа арман,</w:t>
        <w:br/>
        <w:t>Басқа күймен жанарыма жас толған.</w:t>
        <w:br/>
        <w:t>Бақылайды жұлдыздарға айналып,</w:t>
        <w:br/>
        <w:t>Ата-баба аруағы аспаннан.</w:t>
      </w:r>
    </w:p>
    <w:p>
      <w:r>
        <w:t>жжөж</w:t>
        <w:br/>
        <w:t>Уақытпен жасарып, жаңғырығар,</w:t>
        <w:br/>
        <w:t>Қосып алып аспанның жаңбырын әр.</w:t>
        <w:br/>
        <w:t>Арна бұзар басы асау әр толқынның,</w:t>
        <w:br/>
        <w:t>Ғұмыры бар, күрескер тағдыры бар.</w:t>
        <w:br/>
        <w:t>Бір-біріне імертетін жан жыры бар,</w:t>
        <w:br/>
        <w:t>Ұйықтамайды көз іліп мәңгі бұлар.</w:t>
        <w:br/>
        <w:t>Аузын ашқан, жалданып арыстандай,</w:t>
        <w:br/>
        <w:t>Даусынан тау күркіреп, жаңғырығар.</w:t>
        <w:br/>
        <w:t>Өмірді өткен, өтпелі жыр стерсін,</w:t>
        <w:br/>
        <w:t>Жүдетерсің... үмітті түлетерсінң.</w:t>
        <w:br/>
        <w:t>Жасыл белді сарғайтқан сағыныштым,</w:t>
        <w:br/>
        <w:t>Қай толқынның ішінде жүр екенсің?</w:t>
        <w:br/>
        <w:t>Толқын, толқын, ақ толқын, сары толқын,</w:t>
        <w:br/>
        <w:t>Дүниенің қарасам бәрі толқын.</w:t>
        <w:br/>
        <w:t>Ақылымды адассам... сезім жеңіп,</w:t>
        <w:br/>
        <w:t>Әлдилейді өмірдің әні, толқын.</w:t>
        <w:br/>
        <w:t>Таңы толқын, адамнын жаны толқын.</w:t>
        <w:br/>
        <w:t>Жалын атқан іздеп бір жанға шуақ,</w:t>
        <w:br/>
        <w:t>Сабырыма сау жеткен сауға сұрап.</w:t>
        <w:br/>
        <w:t>Өң мен түс 35</w:t>
        <w:br/>
        <w:t>жжеж</w:t>
        <w:br/>
        <w:t>Ояу жатып, ой толқынын өрдім көп,</w:t>
        <w:br/>
        <w:t>Күшім күліп, тұрса моңгі жер гүлдеп.</w:t>
        <w:br/>
        <w:t>Маған деген көңілі ақ жандардың</w:t>
        <w:br/>
        <w:t>Тұүрам ылғи қуанғаның көргім кеп.</w:t>
        <w:br/>
        <w:t>Тіршіліктің таттым балын, бар уын,</w:t>
        <w:br/>
        <w:t>Қайда жүрсем, болды тілім - қаруым.</w:t>
        <w:br/>
        <w:t>“Жан-жағыма төгіп келем жалынды --</w:t>
        <w:br/>
        <w:t>Жүрегімнің жылуы мен жарығын.</w:t>
        <w:br/>
        <w:t>Күн көзін ап, көкірегіме қара, кел,</w:t>
        <w:br/>
        <w:t>Тауып берііі, жанымдағы жараға ем.</w:t>
        <w:br/>
        <w:t>Жер-шарының картасына ұқсап бір -</w:t>
        <w:br/>
        <w:t>Жүрегімнен көрінеді бар әлем...</w:t>
        <w:br/>
        <w:t>Ғарыпитарға саяхатты эпекссм көгі,</w:t>
        <w:br/>
        <w:t>Туған жерге тисе, сосын өкшем кеп.</w:t>
        <w:br/>
        <w:t>Армандаймын, жердегі бар адамға</w:t>
        <w:br/>
        <w:t>Алламға тән жүрек сыйлап кетсем деп...</w:t>
        <w:br/>
        <w:t>Өмір жайлы жыр жазамын түнімен,</w:t>
        <w:br/>
        <w:t>Бірге ауырып, “жұлдыздардың мұңымен”.</w:t>
        <w:br/>
        <w:t>Бір ырғақпен соқса деймін бүліксіз,</w:t>
        <w:br/>
        <w:t>Бүкіл дүние бір жүректің тілімен.</w:t>
        <w:br/>
        <w:t>Аңдып тұрар бір өмірді бір өлім,</w:t>
        <w:br/>
        <w:t>(Топырақ, толы қолына ұстап күрегін).</w:t>
        <w:br/>
        <w:t>ААл мен болсам, көкірегінен адамның,</w:t>
      </w:r>
    </w:p>
    <w:p>
      <w:r>
        <w:t>Асығамын көрсем деп бір жүрегін...</w:t>
        <w:br/>
        <w:t>Жарық болып жану үшін түнекке,</w:t>
        <w:br/>
        <w:t>(О, тіршілік! Жігерімді құм етпе).</w:t>
        <w:br/>
        <w:t>Прометейдей құдірет-күштің отынан --</w:t>
        <w:br/>
        <w:t>От алып бір сыйлайын бар жүрекке!</w:t>
        <w:br/>
        <w:t>Жыр жазамын, жүрегімнен жонып бір,</w:t>
        <w:br/>
        <w:t>Жол тамыры жақсылыққа жолықтыр.</w:t>
        <w:br/>
        <w:t>Жанипта Бұғыбаева</w:t>
        <w:br/>
        <w:t>30</w:t>
        <w:br/>
        <w:t>Жанарымды жас жуып... ұшып барам,</w:t>
        <w:br/>
        <w:t>Бір толқынның жалына жармасып ап...</w:t>
        <w:br/>
        <w:t>Жетер жерге... жетпесс бір бұрауым,</w:t>
        <w:br/>
        <w:t>Жетім қалған сәбидей шыңғырамын.</w:t>
        <w:br/>
        <w:t>Құлағыма келгендей қобызымен,</w:t>
        <w:br/>
        <w:t>Молықбай-күй... дүбірлі дүлдүл ағын.</w:t>
        <w:br/>
        <w:t>Ауыл жаққа асығып қасқа жолмен</w:t>
        <w:br/>
        <w:t>Қыұйындатып келеді құлдырағым...</w:t>
        <w:br/>
        <w:t>жжж</w:t>
        <w:br/>
        <w:t>Көңілім менің бірде ақпан, бірде аптап,</w:t>
        <w:br/>
        <w:t>Уақыт деген Ұңғысын тұр жырға оқтап.</w:t>
        <w:br/>
        <w:t>Көлсңкелер.. күннің көзін көрсетпей,</w:t>
        <w:br/>
        <w:t>Қара жерде қара бұлттай жүр қаптан.</w:t>
        <w:br/>
        <w:t>ШТарпысуда күнгей менен терістік,</w:t>
        <w:br/>
        <w:t>(Сөз емсс қой нені киіп, нені іштік?)</w:t>
        <w:br/>
        <w:t>Қиялдаумсн тыныс алам қиналып,</w:t>
        <w:br/>
        <w:t>Өз жанымнан ашып әлем, кеңістік.</w:t>
        <w:br/>
        <w:t>Көкірегімнің көкжиегі кеңістік,</w:t>
        <w:br/>
        <w:t>Кеністікпен келген достың демі ыстық.</w:t>
        <w:br/>
        <w:t>Соғыс жылы... келіп едім өмірге --</w:t>
        <w:br/>
        <w:t>Өміріме келмей қойды “жеңіс” түк.</w:t>
        <w:br/>
        <w:t>Бір-бірінің тірлігімен тыныстап,</w:t>
        <w:br/>
        <w:t>Толқындармен толқын ойнар “қуыспақ”.</w:t>
        <w:br/>
        <w:t>Шыңғысхандай қан уыстап тумай Мен,</w:t>
        <w:br/>
        <w:t>Туған екем өмір талын уыстап...</w:t>
        <w:br/>
        <w:t>Сезімімнің пернесін сен дұрыс тап,</w:t>
        <w:br/>
        <w:t>Мен әйтпесе, ауырып қалам құрыстап.</w:t>
        <w:br/>
        <w:t>Араашпалап адамзатты азаптан,</w:t>
        <w:br/>
        <w:t>Дүниені тек махаббат Тұр ұстан...</w:t>
        <w:br/>
        <w:t>жжж</w:t>
        <w:br/>
        <w:t>Еншім емес екен ғой бақыт менің,</w:t>
        <w:br/>
        <w:t>Көз жасыма жуынар жақұт көңіл.</w:t>
        <w:br/>
        <w:t>Өтер... өткен мақсатсыз бекер өткен</w:t>
        <w:br/>
        <w:t>Алып жатыр біртіндеп уақыт кегін.</w:t>
      </w:r>
    </w:p>
    <w:p>
      <w:r>
        <w:t>Оң мен түс</w:t>
        <w:br/>
        <w:t>93</w:t>
        <w:br/>
        <w:t>Жарық дүние... қас қағым жол, білемін,</w:t>
        <w:br/>
        <w:t>Өкінішті омірім болды менің.</w:t>
        <w:br/>
        <w:t>Жылап түскен биіктен жапырақтар,</w:t>
        <w:br/>
        <w:t>Алып жатыр солқылдап соцғы деміпі...</w:t>
        <w:br/>
        <w:t>Жібіту үшін жердің тоң-жүрегіп...</w:t>
        <w:br/>
        <w:t>ӨМІР ДЕГЕН</w:t>
        <w:br/>
        <w:t>Әр таң маған дегендей үлгеріп қал,</w:t>
        <w:br/>
        <w:t>ХҮлгермсссн, жаныңды кімдер ұққапі.</w:t>
        <w:br/>
        <w:t>Ғашық болып, адамдар кеудесіне</w:t>
        <w:br/>
        <w:t>Алақым келіп тұрады бір жарық таң.</w:t>
        <w:br/>
        <w:t>Бүлдіргенін сезімнің теріппін көп,</w:t>
        <w:br/>
        <w:t>Коктемменсн өлкемде өрік гүлдегі.</w:t>
        <w:br/>
        <w:t>Асығып бір тұрамын қызуыммен</w:t>
        <w:br/>
        <w:t>Қара тастың өзін де еріткім кеп.</w:t>
        <w:br/>
        <w:t>Боп көрінер сөзі рас, өзі жастын,</w:t>
        <w:br/>
        <w:t>Жас арқылы өзімді-өзіме аштым.</w:t>
        <w:br/>
        <w:t>Жанып мынау жарықтан жарық болын,</w:t>
        <w:br/>
        <w:t>“Квөөзсіздердің” келсді көзін ашқым.</w:t>
        <w:br/>
        <w:t>Күрсінбеймін, болмаймын “күйікті” жан,</w:t>
        <w:br/>
        <w:t>Асыруға иықты иықтыдан.</w:t>
        <w:br/>
        <w:t>Дақпырт емес, ар сүйген өлең сүйген,</w:t>
        <w:br/>
        <w:t>Мен елімнің алдында биік тұрам.</w:t>
        <w:br/>
        <w:t>Алам барда тағдыр бар сан алуан,</w:t>
        <w:br/>
        <w:t>Жан дүниесі көрінер жанарынан.</w:t>
        <w:br/>
        <w:t>Көп ішінен, осынау ел ішшінезі,</w:t>
        <w:br/>
        <w:t>Оқушымды танимын қабағынан.</w:t>
        <w:br/>
        <w:t>Өзен болсам, ол емес теңіз дейтін,</w:t>
        <w:br/>
        <w:t>Теңіз көңіл көгінен ем үзбейтін.</w:t>
        <w:br/>
        <w:t>Омір сүргім келеді, біреулердің</w:t>
        <w:br/>
        <w:t>Бар екенін білгенде мені іздейтін.</w:t>
        <w:br/>
        <w:t>Талшық еттім, тәтті мұң, тәтті үмітті,</w:t>
        <w:br/>
        <w:t>Жолатпастан жағнпыма жат күдікті.</w:t>
        <w:br/>
        <w:t>Өмір деген күрестің жолдарынан,</w:t>
        <w:br/>
        <w:t>Сәтсіздіктер әкелер сәттілікті...</w:t>
        <w:br/>
        <w:t>Қанипа Буғыбаево</w:t>
        <w:br/>
        <w:t>32</w:t>
        <w:br/>
        <w:t>Сағыныштан шаршадым... дем алам деп</w:t>
        <w:br/>
        <w:t>Жер-ананың құшағына құлаймын.</w:t>
        <w:br/>
        <w:t>Мен анамның құшағына құлаймын.</w:t>
        <w:br/>
        <w:t>Бұлбұл сайрап, өз өлкесін жырлаған,</w:t>
      </w:r>
    </w:p>
    <w:p>
      <w:r>
        <w:t>Басқа “баққа” басын иін, бұрмаған.</w:t>
        <w:br/>
        <w:t>““Туған ана, туған жерім бар” -- деген</w:t>
        <w:br/>
        <w:t>Бір ыстық ой демеу болып жүр маған.</w:t>
        <w:br/>
        <w:t>МІазалайды көкірегіне кеп түрлі ой,</w:t>
        <w:br/>
        <w:t>Сен сенбесен... куо болып көк тұр ғой.</w:t>
        <w:br/>
        <w:t>Туған жерім, туған анам тағдырым,</w:t>
        <w:br/>
        <w:t>Тағдырымды сатып алған жоқпын ғой...</w:t>
        <w:br/>
        <w:t>Жоқпын... бармын... оттан туған отпын ғой.</w:t>
        <w:br/>
        <w:t>жжж</w:t>
        <w:br/>
        <w:t>Қаратаудың төбесін қар шшалады,</w:t>
        <w:br/>
        <w:t>Сағынышты ксң дала он салады.</w:t>
        <w:br/>
        <w:t>Қуаныштан сап-сары жапырақтар,</w:t>
        <w:br/>
        <w:t>“Ққайта жасыл болам”-- деп қол соғады.</w:t>
        <w:br/>
        <w:t>"Тамыздағы шық көзін таңға ашады,</w:t>
        <w:br/>
        <w:t>(Жапырақсыз ағанттың бар ма сәні)</w:t>
        <w:br/>
        <w:t>Орнын беріп кезекпен, бәрі осылай</w:t>
        <w:br/>
        <w:t>ААлмасады, тіршілік жалғасады.</w:t>
        <w:br/>
        <w:t>Жасыл көктем, балапан, бала ксзең,</w:t>
        <w:br/>
        <w:t>МГен сені іздеп, үмітпен дала кезем.</w:t>
        <w:br/>
        <w:t>Бояуы оңған сары-ала жапырақтар,</w:t>
        <w:br/>
        <w:t>Топыраққа қосылып, болады өзен...</w:t>
        <w:br/>
        <w:t>Бір күн шаттық, өтпелі бір күн қайғы,</w:t>
        <w:br/>
        <w:t>Тау басына қоңыр күз бұлтын жайды.</w:t>
        <w:br/>
        <w:t>Жапырақтар құлағың төсеп жерге</w:t>
        <w:br/>
        <w:t>Бір-біріне “тоқта” делі тың-тыңдайды.</w:t>
        <w:br/>
        <w:t>Нешшпеме жыр, жазылған “пешене” жыр,</w:t>
        <w:br/>
        <w:t>Сары алаппа жайғандай көспеге бір.</w:t>
        <w:br/>
        <w:t>Табиғаттың заңына бағынасың,</w:t>
        <w:br/>
        <w:t>Сағынасын... кәшеді... өседі омір,</w:t>
        <w:br/>
        <w:t>Кезегімен “адамдай” кешісді өмір.</w:t>
        <w:br/>
        <w:t>26 Қанипа Бұғыбаева</w:t>
        <w:br/>
        <w:t>Келмейді сырбазданып, сырымды ұққың,</w:t>
        <w:br/>
        <w:t>Құрбаны болдым “жұмбақ” сұлулықтың.</w:t>
        <w:br/>
        <w:t>МЕен түгіл бір-біріне жете алмаған,</w:t>
        <w:br/>
        <w:t>Аспанға айым тұтқын, күнім тұтқын,</w:t>
        <w:br/>
        <w:t>Көзіңе көз... тіліңе тілім тұтқын...</w:t>
        <w:br/>
        <w:t>жжеж</w:t>
        <w:br/>
        <w:t>Қарайды аспан!</w:t>
        <w:br/>
        <w:t>Қабағына қайғы алған,</w:t>
        <w:br/>
        <w:t>Жер бетінің келбетіне жетпей ар.</w:t>
        <w:br/>
        <w:t>Екі көзі скі ауызға айналған,</w:t>
        <w:br/>
        <w:t>Дүниенің бәрін асатт, жеп қояр...</w:t>
        <w:br/>
        <w:t>Тістерімен апан аузын жасырар,</w:t>
        <w:br/>
        <w:t>Құлқын көзін қоятындай көріп күн.</w:t>
        <w:br/>
        <w:t>“Аңға емес, адамға ұқсас басы бар,</w:t>
      </w:r>
    </w:p>
    <w:p>
      <w:r>
        <w:t>“Құбыжықтың” суретінен қорықтым.</w:t>
        <w:br/>
        <w:t>Ой астарын ойлап қарап, кісі ұғар,</w:t>
        <w:br/>
        <w:t>Ұқпцағанға жай шимай ғой күлкілі.</w:t>
        <w:br/>
        <w:t>Көздері оның көз емес, көп тісі бар,</w:t>
        <w:br/>
        <w:t>Құбыр-құдық... шөлге ұқсайды құлқыны,</w:t>
        <w:br/>
        <w:t>Мұндай жандар... жанымда жүр бұл күні.</w:t>
        <w:br/>
        <w:t>жжж</w:t>
        <w:br/>
        <w:t>Ескі мұңды... несіне еселедің,</w:t>
        <w:br/>
        <w:t>Еске алдырды, өткенді осы өлеңім.</w:t>
        <w:br/>
        <w:t>Жел сезіммен үзілген жүрегімді</w:t>
        <w:br/>
        <w:t>Жапырақ қып жолыңа төсеп едім.</w:t>
        <w:br/>
        <w:t>Тайып түрдың тағдырға бас ұрғансып,</w:t>
        <w:br/>
        <w:t>Жанарымды кірпікпен жасырған шық.</w:t>
        <w:br/>
        <w:t>Жол ішпетінде жүрегім жатты жылап,</w:t>
        <w:br/>
        <w:t>Табаныңмен кеткен соң басылп-жаншын.</w:t>
        <w:br/>
        <w:t>Бойлан уақыт біртіндеті қызуды алды,</w:t>
        <w:br/>
        <w:t>Еске тұссс есімің жүзім жанды.</w:t>
        <w:br/>
        <w:t>Ауық-ауық ауыртқан жара салын,</w:t>
        <w:br/>
        <w:t>Жапырақтай жүректе ізің қалды.</w:t>
        <w:br/>
        <w:t>Оң мен түс 31</w:t>
        <w:br/>
        <w:t>Тау басынан сырғанап тайғанақ таң,</w:t>
        <w:br/>
        <w:t>Өмір -- өлең өзектен қайнап аққан.</w:t>
        <w:br/>
        <w:t>Зымырандай қанатты зымыраған,</w:t>
        <w:br/>
        <w:t>Күнге кісен салар кім, айға қақпан?</w:t>
        <w:br/>
        <w:t>Ылдиы кор... көрсетер өрі қысым,</w:t>
        <w:br/>
        <w:t>Кокке қарап ұлиды бөрі мүсін.</w:t>
        <w:br/>
        <w:t>Өліп-өшіп өлеңге болдым ғашық,</w:t>
        <w:br/>
        <w:t>Саған ғашық, болғандай сорым үшін...</w:t>
        <w:br/>
        <w:t>Оятады осқылап шабытты арман,</w:t>
        <w:br/>
        <w:t>Арманшылдар қонысын тауып қонған.</w:t>
        <w:br/>
        <w:t>Козсіз көнілім күшіктей қыңсылайды,</w:t>
        <w:br/>
        <w:t>Көшкен елдің “жұртында” қалып қалған...</w:t>
        <w:br/>
        <w:t>жжж</w:t>
        <w:br/>
        <w:t>Өтеді адам... бір жылап, бір жұбанып,</w:t>
        <w:br/>
        <w:t>Боталаған бұлақтай сырғып, ағып.</w:t>
        <w:br/>
        <w:t>Қараңғыда қалбандап жапалақтар,</w:t>
        <w:br/>
        <w:t>Көре алмайды, көрмейді күнді жарық.</w:t>
        <w:br/>
        <w:t>Не болса да шын күліп, шын жыладым,</w:t>
        <w:br/>
        <w:t>Қараспандай келмейді тұнжырағым.</w:t>
        <w:br/>
        <w:t>Жапалаққа өкпелеп таң алдында,</w:t>
        <w:br/>
        <w:t>Үзе алмайды тоқтатып бұлбұл әнін.</w:t>
        <w:br/>
        <w:t>Құйылшы бір сыңғырлап жыр бұлағым,</w:t>
        <w:br/>
        <w:t>Толқыныңмен сезімді ұрғылағын.</w:t>
        <w:br/>
        <w:t>“Дала” десе... кісінеп арқан-жолмен,</w:t>
        <w:br/>
        <w:t>Құлындай бот келеді құлдырағым.</w:t>
      </w:r>
    </w:p>
    <w:p>
      <w:r>
        <w:t>жжж</w:t>
        <w:br/>
        <w:t>Ана жалғыз бола берсін “құдай” мың,</w:t>
        <w:br/>
        <w:t>Есіме алып, елестстем, жылаймын.</w:t>
        <w:br/>
        <w:t>Көрдім оны мынау жарық дүниеде</w:t>
        <w:br/>
        <w:t>Құрмстімезі, құдіретімен Күн-айдың.</w:t>
        <w:br/>
        <w:t>Ұнамаймын. Ал біреуге ұнаймын,</w:t>
        <w:br/>
        <w:t>“Жалғыздыққа” қашанғы осы шыдаймын?</w:t>
        <w:br/>
        <w:t>Жанипа Бұғыбағва</w:t>
        <w:br/>
        <w:t>Өзен болсам, туған ел, арнам бүгін,</w:t>
        <w:br/>
        <w:t>Жағалаулы сағынып арнар гүлін.</w:t>
        <w:br/>
        <w:t>Бұлт астынан жарқ еткен күндей болып,</w:t>
        <w:br/>
        <w:t>Алдымнан тпық, алаулап арман жырым.</w:t>
        <w:br/>
        <w:t>Достарым жүр жанымды ұғып көптен,</w:t>
        <w:br/>
        <w:t>Көкірегінде көгілдір күліп көктем.</w:t>
        <w:br/>
        <w:t>Арқасында күрескер мінезімнің,</w:t>
        <w:br/>
        <w:t>Табанынан тағдырдың шығып кеткен.</w:t>
        <w:br/>
        <w:t>Биіктердің алдыңда байсалды үнім,</w:t>
        <w:br/>
        <w:t>Жасындардан жығылмас қайсар гүлім.</w:t>
        <w:br/>
        <w:t>НІіыңыраудан күн сүйген шың басына</w:t>
        <w:br/>
        <w:t>Шығар алып мені осы қайсарлығым.</w:t>
        <w:br/>
        <w:t>жжж</w:t>
        <w:br/>
        <w:t>Жауал бермей бір күніме бір күнім,</w:t>
        <w:br/>
        <w:t>Өкінйиптен ілінбей жүр кірпігім.</w:t>
        <w:br/>
        <w:t>Соққан желдей ой-қиялым, елестер,</w:t>
        <w:br/>
        <w:t>Жамай алмас көңілімнің жыртығын...</w:t>
        <w:br/>
        <w:t>О, қаншама өткен уақыт ұрланып,</w:t>
        <w:br/>
        <w:t>Жүрек соғар, жүрісінсн сыр бағып.</w:t>
        <w:br/>
        <w:t>Сезімдерім тағып берген сияқты,</w:t>
        <w:br/>
        <w:t>Түнгі көкке туған айды сырға ғып.</w:t>
        <w:br/>
        <w:t>Еске түсті, ерке үмітті сол шағым,</w:t>
        <w:br/>
        <w:t>Сиқырлы әуен, арман дәмін аңсадым.</w:t>
        <w:br/>
        <w:t>Мөлдіретіп тағып алған сияқты,</w:t>
        <w:br/>
        <w:t>Таңғы ақ қайың көздерімнің моншағын.</w:t>
        <w:br/>
        <w:t>Күндер қайда, көңілімнен гүл жарған,</w:t>
        <w:br/>
        <w:t>Корінетін көкжиекті жылдардан.</w:t>
        <w:br/>
        <w:t>Өлімнен де өмір көргем, тұрса да,</w:t>
        <w:br/>
        <w:t>Қас қағымның арасында бұл жалған.</w:t>
        <w:br/>
        <w:t>Сайрап келіп, сайрап кеткен хош, бұлбұл</w:t>
        <w:br/>
        <w:t>Бақытына таласпаған епікімнің.</w:t>
        <w:br/>
        <w:t>“Ғуған жердің тамыр тартқан бір уыс -</w:t>
        <w:br/>
        <w:t>Топырағы екенімді кеші білдім.</w:t>
      </w:r>
    </w:p>
    <w:p>
      <w:r>
        <w:t>36</w:t>
        <w:br/>
        <w:t>Қанипа Бұғыбағва</w:t>
        <w:br/>
        <w:t>Дүниенің ұлы күндей жүрегі -</w:t>
        <w:br/>
        <w:t>Жүрегімнің ауданында соғып тұр.</w:t>
        <w:br/>
        <w:t>Жүрегімнің аумағында соғып түр!..</w:t>
        <w:br/>
        <w:t>Отым кемір, өтер талай уақыт,</w:t>
        <w:br/>
        <w:t>Өмір солай, жұбаталы. жылатып.</w:t>
        <w:br/>
        <w:t>Коктем сайын, көктер менің жүрегім,</w:t>
        <w:br/>
        <w:t>Туған жердің құшағынан гүл атып!!..</w:t>
        <w:br/>
        <w:t>жж ж</w:t>
        <w:br/>
        <w:t>Алқынның болар-болмас жыры бақыт,</w:t>
        <w:br/>
        <w:t>Салмайсың назарыңды сырыма түк.</w:t>
        <w:br/>
        <w:t>Қалдырып қауызымды... бар дәнімді</w:t>
        <w:br/>
        <w:t>Алып кеткең сияқты ұры уақыт.</w:t>
        <w:br/>
        <w:t>Бел асын, ескен желмен, қыр кеземін,</w:t>
        <w:br/>
        <w:t>(Өмірді қайталайды сырлы өзенім).</w:t>
        <w:br/>
        <w:t>Күнімді шығатұғын күттім алдан,</w:t>
        <w:br/>
        <w:t>Менің де келеді деп бір кезегім.</w:t>
        <w:br/>
        <w:t>Көңілім көктем сайын гүл ашады,</w:t>
        <w:br/>
        <w:t>Гүл ашса, оралғандай бұла шағы.</w:t>
        <w:br/>
        <w:t>Оятса Абай жыры “ойды түртіп”,</w:t>
        <w:br/>
        <w:t>Әуенге құштар етті Күләш әні.</w:t>
        <w:br/>
        <w:t>Ағыннан тағы да бір туады ағын,</w:t>
        <w:br/>
        <w:t>Жыласам, осыны ойлап жұбанамын.</w:t>
        <w:br/>
        <w:t>Шырылдап балапандай ішығысымнан</w:t>
        <w:br/>
        <w:t>Жарқырап шыққан күнге қуанамын.</w:t>
        <w:br/>
        <w:t>Бір әнді біреу айтқан мен де айтыппын,</w:t>
        <w:br/>
        <w:t>Желге ашып жасылымды сарғайтыптпын.</w:t>
        <w:br/>
        <w:t>Әдейі ақ тұманға адастырып,</w:t>
        <w:br/>
        <w:t>Алдына бақытымның... бармай, күттім.</w:t>
        <w:br/>
        <w:t>Әмір су... бірі шықса, бірі батып,</w:t>
        <w:br/>
        <w:t>Ақынның әкеле ме жыры бақыт?</w:t>
        <w:br/>
        <w:t>Бастағы бар байлығым жарық дүние,</w:t>
        <w:br/>
        <w:t>Соны алып кетпесе екен ұры уақыт...</w:t>
        <w:br/>
        <w:t>Өң мен түс 37</w:t>
        <w:br/>
        <w:t>жжж</w:t>
        <w:br/>
        <w:t>Сен сүйеніп тұратын қайың болсам деп едім,</w:t>
        <w:br/>
        <w:t>Аспандағы толысқан айың болсам деп сдім.</w:t>
        <w:br/>
        <w:t>Арман, үміт, тілекпен жүгіне ауыр жүк қосын,</w:t>
        <w:br/>
        <w:t>Жер атты ұлы кеменің үстінде мен келемін.</w:t>
        <w:br/>
        <w:t>ШІіөлдегенде сен ішер бұлақ болсам деп едім,</w:t>
        <w:br/>
        <w:t>Табаныңа төселер құрақ болсам деп сдім.</w:t>
        <w:br/>
        <w:t>Дүниеде кім сұлу? Сол сұлудың өзі боп,</w:t>
        <w:br/>
        <w:t>Қасиетіңді кеш ұғып, жылап қалсам деп едім.</w:t>
      </w:r>
    </w:p>
    <w:p>
      <w:r>
        <w:t>“Жылама” -- деп сол кезде қыран құсқа айналып</w:t>
        <w:br/>
        <w:t>Іздеп мені түбінде келеді деп сенемін.</w:t>
        <w:br/>
        <w:t>Сені сүйген жүректің таба алмадым мен емін,</w:t>
        <w:br/>
        <w:t>Өңінде өзге болам да, түсіңе көп енемін.</w:t>
        <w:br/>
        <w:t>Арыстаным! Алдында айта алмаған сөзімді</w:t>
        <w:br/>
        <w:t>Желпілдетін жетеңе жеткізер бір өлеңім.</w:t>
        <w:br/>
        <w:t>Сен жұтатын тұп-тұнық ауа болсам ден едім,</w:t>
        <w:br/>
        <w:t>Сауықтырар ауырсаң дауа болсам деп едім.</w:t>
        <w:br/>
        <w:t>Қорған болған еліне иілмейтін еменім,</w:t>
        <w:br/>
        <w:t>Жапырағынңды тербеуге, жел боп есіп өлеңім,</w:t>
        <w:br/>
        <w:t>Қарлығаштай оралған...</w:t>
        <w:br/>
        <w:t>Көктем болып келемін.</w:t>
        <w:br/>
        <w:t>жжж</w:t>
        <w:br/>
        <w:t>Бала едім ғой, пәк едім ғой онда мен,</w:t>
        <w:br/>
        <w:t>Өмірдің бар қызығына шөлдеген.</w:t>
        <w:br/>
        <w:t>Кос ат жеккен тойын табан шанамыз,</w:t>
        <w:br/>
        <w:t>Қалқып келе жатты қысқы жолменен.</w:t>
        <w:br/>
        <w:t>Есіңде ме, балапан қар, бала қыз,</w:t>
        <w:br/>
        <w:t>(Өткен күндер көрмегенге бәрі аңыз)</w:t>
        <w:br/>
        <w:t>Қысқы таңда санамызды сиқырлап,</w:t>
        <w:br/>
        <w:t>Сырнай тартып келе жатты шанамыз.</w:t>
        <w:br/>
        <w:t>Ақ, боранға анштып тастап кеудені,</w:t>
        <w:br/>
        <w:t>Ақ тоныңмен қымтап едің сен мені.</w:t>
        <w:br/>
        <w:t>Оң мен түс 39</w:t>
        <w:br/>
        <w:t>жж ж</w:t>
        <w:br/>
        <w:t>Дүлдүл де емен,</w:t>
        <w:br/>
        <w:t>мақтаулы бұлбұл да емен,</w:t>
        <w:br/>
        <w:t>Бозторгайдай боп жсеткем бұл күнге мен.</w:t>
        <w:br/>
        <w:t>Кайнардайын қайнаған сезімдерім,</w:t>
        <w:br/>
        <w:t>Тіршіліктің көзіндей бүлкілдеген.</w:t>
        <w:br/>
        <w:t>Ақтарылып көмейден ән-дария,</w:t>
        <w:br/>
        <w:t>Әуслетті аспанға арман, қия,</w:t>
        <w:br/>
        <w:t>Бозторғаймын...</w:t>
        <w:br/>
        <w:t>алып бір бәйтеректін,</w:t>
        <w:br/>
        <w:t>Бұтағына кішкентай салған ұя.</w:t>
        <w:br/>
        <w:t>Не береді? Болашақ көріп алдық,</w:t>
        <w:br/>
        <w:t>(Омірді ылғи тұрады өлім аңдып).</w:t>
        <w:br/>
        <w:t>Бозторғайдай жүректі шырылдатып,</w:t>
        <w:br/>
        <w:t>Іліп қойған кім көкке қоңырау ғып:?..</w:t>
        <w:br/>
        <w:t>Соны ойлаймын, жан аурып, көңіл аурып...</w:t>
        <w:br/>
        <w:t>жж ж</w:t>
        <w:br/>
        <w:t>Кай жаққа құйын көңілім ала қаштың,</w:t>
      </w:r>
    </w:p>
    <w:p>
      <w:r>
        <w:t>Шіабытқа, шарапсыз-ақ шала маспын.</w:t>
        <w:br/>
        <w:t>Жазықсыз жылап сәби жапырақтар,</w:t>
        <w:br/>
        <w:t>Таласып төсін емер мама-ағаштың...</w:t>
        <w:br/>
        <w:t>Киіп ап сап-сары ала күзден ішік,</w:t>
        <w:br/>
        <w:t>Сыбырлар бір-бірімен жүз көрісіп.</w:t>
        <w:br/>
        <w:t>Жамырап жапырақтар желқайықпен</w:t>
        <w:br/>
        <w:t>Тамырын тарап кетер іздеп, ұшып.</w:t>
        <w:br/>
        <w:t>Қаталдық дің бойына дарымай түк,</w:t>
        <w:br/>
        <w:t>Қыс өтсе... келер дей ме, бәрі қайтып.</w:t>
        <w:br/>
        <w:t>Жалаңаш! жапырақсыз айдалада -</w:t>
        <w:br/>
        <w:t>Ана ағаш солқылдап тұр зарын айтып...</w:t>
        <w:br/>
        <w:t>Өткенін..: көктем болып шақырамын,</w:t>
        <w:br/>
        <w:t>Шіақырсам, қайрылмайды “ақымағым”.</w:t>
        <w:br/>
        <w:t>ІЗдеймін... гөмен қарап, топырақтан</w:t>
        <w:br/>
        <w:t>Іздеген ана-ағапттай жапырағын...</w:t>
        <w:br/>
        <w:t>38</w:t>
        <w:br/>
        <w:t>Қанапа Бұғыбаева</w:t>
        <w:br/>
        <w:t>Әсем әннің қайырмасын ысқырып,</w:t>
        <w:br/>
        <w:t>Өзің ұстап отырғансың делбені.</w:t>
        <w:br/>
        <w:t>Өкініштің бораныт өксіп ішімде,</w:t>
        <w:br/>
        <w:t>Сол суретті көрем кейде түсімде.</w:t>
        <w:br/>
        <w:t>Сонда екеуміз ат-з&gt;панамен қалқып бір,</w:t>
        <w:br/>
        <w:t>Келе жаттық аппақ сағым інінде...</w:t>
        <w:br/>
        <w:t>Аяндаған аттың жалын қар шалды,</w:t>
        <w:br/>
        <w:t>Аллымыздан қиял-арман қарсы алды.</w:t>
        <w:br/>
        <w:t>Қысқы қала күмбезденіп алыстан -</w:t>
        <w:br/>
        <w:t>Көк аспанға көтеріліп ән салды.</w:t>
        <w:br/>
        <w:t>Қос көңілге біткендей-ақ, жыр-қанат,</w:t>
        <w:br/>
        <w:t>Дүнме тұрды, ексумізді нұрға орап.</w:t>
        <w:br/>
        <w:t>Жол үстінде жауып жатқан жұлдыз қар,</w:t>
        <w:br/>
        <w:t>Еріп бара жатты үстіңнен сырғанап.</w:t>
        <w:br/>
        <w:t>Өтті жылдар, ұмыттың-ау сен мені,</w:t>
        <w:br/>
        <w:t>Қариды қыс. Сағынып боп кеудені.</w:t>
        <w:br/>
        <w:t>Тағдыр жеккен ат-тпанада, сен емес -</w:t>
        <w:br/>
        <w:t>Басқа бірсу отыр қағып делбені...</w:t>
        <w:br/>
        <w:t>Жолға шықсаң, еске алғайсың сен мені...</w:t>
        <w:br/>
        <w:t>САҒЫНЫШ ЖАСЫ</w:t>
        <w:br/>
        <w:t>Білер, білмес - көңілімнің кім күйін,</w:t>
        <w:br/>
        <w:t>Дер кезінде шықпай қалған жыр қиын.</w:t>
        <w:br/>
        <w:t>Көздерімнен төгілмеғен жас болып,</w:t>
        <w:br/>
        <w:t>Көкірегімде кетті менің бір түйін...</w:t>
        <w:br/>
        <w:t>Аууырыл қалдым. Қабақ бағып, көз бағып,</w:t>
        <w:br/>
        <w:t>Несіне ойды қаздым сұлу сөз дарып.</w:t>
        <w:br/>
        <w:t>Ссол бір түйін сағыныштың күшімен,</w:t>
        <w:br/>
        <w:t>Әлсін-әлсің кетеді екен қозғалып.</w:t>
      </w:r>
    </w:p>
    <w:p>
      <w:r>
        <w:t>Ұйқым менің бұзылады таңға сан,</w:t>
        <w:br/>
        <w:t>Адаммын ба? Өзімді-өзім алдасам.</w:t>
        <w:br/>
        <w:t>Бұл аурудан жазылмайтын түрім бар,</w:t>
        <w:br/>
        <w:t>Туған жерді құшып, жылап алмасам...</w:t>
        <w:br/>
        <w:t>Оң мен түс 45</w:t>
        <w:br/>
        <w:t>Саған мұны ана сүті дарытқан,</w:t>
        <w:br/>
        <w:t>Үлгеріп қал... аларыңды алып қал.</w:t>
        <w:br/>
        <w:t>Дегендейсің “танылмасан, өкінбе,</w:t>
        <w:br/>
        <w:t>Жарық жұлдыз көрінбейді жарықтан”...</w:t>
        <w:br/>
        <w:t>Бұл өмірдің арғы әкініш, алды үміт,</w:t>
        <w:br/>
        <w:t>Көзден кетсе, болар деуші ем мәңгі үмыт.</w:t>
        <w:br/>
        <w:t>Сол бір сөзің мені ертерек оятты,</w:t>
        <w:br/>
        <w:t>Оянушы ем, ұйқыны әбден қандырып.</w:t>
        <w:br/>
        <w:t>Алтты тағы кезекті бір таң күліп,</w:t>
        <w:br/>
        <w:t>Бөлтіріктей, жетім көңіл, қалды ұлып.</w:t>
        <w:br/>
        <w:t>Құлағымда сенің таныс дауысың,</w:t>
        <w:br/>
        <w:t>Күні бойы тұрып алды жаңғырып.</w:t>
        <w:br/>
        <w:t>Қас қағымдай уақыт өткен, мәңгілік...</w:t>
        <w:br/>
        <w:t>Бесінші түс</w:t>
        <w:br/>
        <w:t>Бұл түсімнің салмағы бар қантпалық,,</w:t>
        <w:br/>
        <w:t>Көкірегіме беріп, аққу таң, шабыт.</w:t>
        <w:br/>
        <w:t>Нұрлы күннің сәулесіне шомылып,</w:t>
        <w:br/>
        <w:t>Бір биікте тұр екенмін ән салып.</w:t>
        <w:br/>
        <w:t>Жүргенімде бір өзгеше жырды аңсап,</w:t>
        <w:br/>
        <w:t>Сезім болып, жауды көктен сыр моншақ.</w:t>
        <w:br/>
        <w:t>Көз алдымда шыр айналып биледі,</w:t>
        <w:br/>
        <w:t>Бүкіл дүние меніменен бірге ән сап.</w:t>
        <w:br/>
        <w:t>Айдын-көлді сызған ақку-қаз көрдім,</w:t>
        <w:br/>
        <w:t>Бір жан естіп білмеген бір сазды өрдім.</w:t>
        <w:br/>
        <w:t>Сұлу, сырлы үннен жаны жаралған,</w:t>
        <w:br/>
        <w:t>Ақын, әнші, күйін кештім сазгердің.</w:t>
        <w:br/>
        <w:t>Жан сарайын нұрландырып күй, үміт,</w:t>
        <w:br/>
        <w:t>Оңымнан күн, солдан туды ай қиылып.</w:t>
        <w:br/>
        <w:t>Қызыл-жасыл күн сәулесі үзілмей,</w:t>
        <w:br/>
        <w:t>Көкірсгіме тұрды көктен құйылып...</w:t>
        <w:br/>
        <w:t>Көңіл шіркін, көбелектен ұшқалақ,</w:t>
        <w:br/>
        <w:t>Қолтығыма біткендей боп қүс қанат.</w:t>
        <w:br/>
        <w:t>Өң мен тұс 43</w:t>
        <w:br/>
        <w:t>Мен түсімде бірге жылап, боздадым,</w:t>
        <w:br/>
        <w:t>Ашласына ұқсап бота, қобыздың.</w:t>
        <w:br/>
        <w:t>Бабасына ұқсап ата-қобыздың...</w:t>
      </w:r>
    </w:p>
    <w:p>
      <w:r>
        <w:t>жжж</w:t>
        <w:br/>
        <w:t>Бұлбұл құс сайрайды ән сап таңға жақын,</w:t>
        <w:br/>
        <w:t>Дауысы мың бұралған жанға жақын.</w:t>
        <w:br/>
        <w:t>Сиқырлы сорғалаған үн сәулесі,</w:t>
        <w:br/>
        <w:t>Үміттей үзіліп бір жалғанатын.</w:t>
        <w:br/>
        <w:t>Түк қалмай, окініштен, түңілістен,</w:t>
        <w:br/>
        <w:t>Шіөлімді қандырмапты, мұңым ішкен.</w:t>
        <w:br/>
        <w:t>Екі ұдай өң менен түс арасында,</w:t>
        <w:br/>
        <w:t>Құмығып, тіштықпай қойды-ау, үнім ішитен.</w:t>
        <w:br/>
        <w:t>Елестеп ай күзеткен дала маған,</w:t>
        <w:br/>
        <w:t>Айықтым үрейлі ойдан қамалаған.</w:t>
        <w:br/>
        <w:t>Талпынды қосылып таң бүлбұлына,</w:t>
        <w:br/>
        <w:t>Бір бұлбұл көкірегімді паналаған.</w:t>
        <w:br/>
        <w:t>Жұлдыздар аймалап боп айнакөлді,</w:t>
        <w:br/>
        <w:t>Толқыны толқытып бір майда желді.</w:t>
        <w:br/>
        <w:t>Желбіреп ақ, торғындай ақ көйлегі,</w:t>
        <w:br/>
        <w:t>Ару таң әйнегімнен жайлап енді.</w:t>
        <w:br/>
        <w:t>Танытса тағдыр бізге еңіс қабақ,</w:t>
        <w:br/>
        <w:t>Күн шығар тіршілікті жеңіске орап.</w:t>
        <w:br/>
        <w:t>Бұлбұл таң атымды атап ән салардай,</w:t>
        <w:br/>
        <w:t>Мен кетсем дүниеге теріс қарап...</w:t>
        <w:br/>
        <w:t>Бұлбұлым, сайра, қағып ән қанатын,</w:t>
        <w:br/>
        <w:t>Оятып мені ұйқыдан таңға жақын.</w:t>
        <w:br/>
        <w:t>Кеудемнен кеңістік бір ашып берші,</w:t>
        <w:br/>
        <w:t>Сиқырлы, сырлы үніңмен жанға жақын.</w:t>
        <w:br/>
        <w:t>Тағы бір түс көрейін, таңға жақын...</w:t>
        <w:br/>
        <w:t>Үшінші тұс</w:t>
        <w:br/>
        <w:t>Молда емеспін... түспейтін қолдан құран,</w:t>
        <w:br/>
        <w:t>Қалай, қиял атын мен жолдан бұрам?</w:t>
        <w:br/>
        <w:t>Қонды менің арқама ұшып келіп,</w:t>
        <w:br/>
        <w:t>Қап-қара иттің басына қонған қыран...</w:t>
        <w:br/>
        <w:t>Қанипа Бұғыбаева</w:t>
        <w:br/>
        <w:t>44</w:t>
        <w:br/>
        <w:t>Ескі елестің... (рухы ма?) төзімге бай,</w:t>
        <w:br/>
        <w:t>Есті емеспін, болатын сезімге абай.</w:t>
        <w:br/>
        <w:t>Түсіп кетті астынан құз қабақтың,</w:t>
        <w:br/>
        <w:t>МҒГұз балақтың көзіне көзім қалай?</w:t>
        <w:br/>
        <w:t>Гүлді жырлап жүр едім ақ бұлақты,</w:t>
        <w:br/>
        <w:t>Ұя салмас елікімге бақ, тұрақты.</w:t>
        <w:br/>
        <w:t>Кок желкеме “көкжендет” тұяқтары,</w:t>
        <w:br/>
        <w:t>Тамырындай еменнің қатты батты...</w:t>
        <w:br/>
        <w:t>Киелі құс!.. Самғайтын көкті айналып,</w:t>
        <w:br/>
        <w:t>Жарқ-жұрқ етті жанары оттай жанып.</w:t>
      </w:r>
    </w:p>
    <w:p>
      <w:r>
        <w:t>Топшысынан ұстап ап қолға алғанда-ақ,</w:t>
        <w:br/>
        <w:t>Ққолымдағы балама кетті айналып...</w:t>
        <w:br/>
        <w:t>"Түс жоритын таппай бір жанашырды,</w:t>
        <w:br/>
        <w:t>Ж&lt;үрек сыймай кеудеме аласұрды.</w:t>
        <w:br/>
        <w:t>ППарчпағанда таласқан ит-тірліктен -</w:t>
        <w:br/>
        <w:t>Ақңсаған ба, ақ аспан, ана шыңды?</w:t>
        <w:br/>
        <w:t>Кегшпегі дос күледі бүгін жалған,</w:t>
        <w:br/>
        <w:t>Қу дүниеге құлқыны тығындалған.</w:t>
        <w:br/>
        <w:t>Алғы күнді астарлап, бейнслейтін</w:t>
        <w:br/>
        <w:t>Жақсы өмірге, жақсы түс ырым болған.</w:t>
        <w:br/>
        <w:t>Алыс кеткен... әр түрлі ұғымдардан,</w:t>
        <w:br/>
        <w:t>Жас түлек пе, арқамнан жүгімді алған?</w:t>
        <w:br/>
        <w:t>МГен оянсам, қиналып жатыр екем,</w:t>
        <w:br/>
        <w:t>Жер-анадай қыранға тұғыр болған...</w:t>
        <w:br/>
        <w:t>Төртінші түс</w:t>
        <w:br/>
        <w:t>Тағдыры бір...</w:t>
        <w:br/>
        <w:t>болмайтындай жол шегі,</w:t>
        <w:br/>
        <w:t>Өмірдің бұл болмайды екен өлшемі.</w:t>
        <w:br/>
        <w:t>Мейірімнен жаралған жан-жүрегі</w:t>
        <w:br/>
        <w:t>Кордім аға, таңға жақын МЕн сені...</w:t>
        <w:br/>
        <w:t>Көз алдымнан өтті елестеп өткен күн,</w:t>
        <w:br/>
        <w:t>Откізбеген өңімдегі өткел мың.</w:t>
        <w:br/>
        <w:t>Қағаз, қалам қолыңа ал да қалғымай</w:t>
        <w:br/>
        <w:t>Өлсң жаз” - деп бұйрық беріп жоқ болдын.</w:t>
        <w:br/>
        <w:t>Қанипа Бұғыбаева</w:t>
        <w:br/>
        <w:t>МЕНІ ІЗДЕЙСІҢ</w:t>
        <w:br/>
        <w:t>40</w:t>
        <w:br/>
        <w:t>Жерде аналық, тауда аталық айбын бар,</w:t>
        <w:br/>
        <w:t>Айбынымен қолын бұлтқа жай бұлғар.</w:t>
        <w:br/>
        <w:t>Қайда, қайда қарғып, озып барады,</w:t>
        <w:br/>
        <w:t>Көшкен жұртқа тастапт мені ай-жылдар.</w:t>
        <w:br/>
        <w:t>Қиял-ойдан кенезем бір кепкендей,</w:t>
        <w:br/>
        <w:t>Қасарысты, қыңыр тірлік бет бсрмей.</w:t>
        <w:br/>
        <w:t>Піапақ шашып, батқан күндей жерге бір</w:t>
        <w:br/>
        <w:t>Қимастарым қиып мезгі кеткендей.</w:t>
        <w:br/>
        <w:t>Басқа тілек, уақыттың басқа әпі,</w:t>
        <w:br/>
        <w:t>Өкінішім өніп шығар тасқа әлі.</w:t>
        <w:br/>
        <w:t>“Қыызық-думан”, “ойын-күлкі”, “тамашам”</w:t>
        <w:br/>
        <w:t>Біртін-біртін бәрі мені тастады.</w:t>
        <w:br/>
        <w:t>“Сарыжайлау”, қоңыртөбел күйге енем,</w:t>
        <w:br/>
        <w:t>Қарасуық қас-қабақтан именем.</w:t>
        <w:br/>
        <w:t>Жаз-дәурсндей тастап қазпқан жастықтың,</w:t>
        <w:br/>
        <w:t>Теріп жүрмін бүлдіргенін сиреген...</w:t>
        <w:br/>
        <w:t>Қайталанбас әрбір мезгіл, қас қағым,</w:t>
        <w:br/>
        <w:t>Қара ілашқа қар бүркиді аспаным.</w:t>
      </w:r>
    </w:p>
    <w:p>
      <w:r>
        <w:t>Көкгеміме куә болған жұлдыздар,</w:t>
        <w:br/>
        <w:t>Күлімдейді... сырын біліп басқаның.</w:t>
        <w:br/>
        <w:t>Танғы жұлдыз, жаза алмасын сендей жыр,</w:t>
        <w:br/>
        <w:t>Сенсіз күйге менің көңілім сенбей жүр.</w:t>
        <w:br/>
        <w:t>Қасарыстым, қараша үйден қараған,</w:t>
        <w:br/>
        <w:t>“Қарашаны” мойындағым келмей бір.</w:t>
        <w:br/>
        <w:t>Барады жер ұясына ұяң күн,</w:t>
        <w:br/>
        <w:t>Омір саған сый беріп, мен сый алдым.</w:t>
        <w:br/>
        <w:t>Күн кешермін, ұмыт болған сезімнің</w:t>
        <w:br/>
        <w:t>Норін сорып, сүтін ішіп қиялдық,</w:t>
        <w:br/>
        <w:t>Ай-жұлдыздың сәулесі ғай кірпігі,</w:t>
        <w:br/>
        <w:t>Кірпігіне үйлессді жыр тілі.</w:t>
        <w:br/>
        <w:t>Дүнис-кезек... мені артына тастаған</w:t>
        <w:br/>
        <w:t>Дүниені тастап кетем бір күні...</w:t>
        <w:br/>
        <w:t>Өң мен түс 41</w:t>
        <w:br/>
        <w:t>Сұлулықты шертпесе егер жыр тілі,</w:t>
        <w:br/>
        <w:t>Тірлгіліктің жетпейтіндей бір тілі.</w:t>
        <w:br/>
        <w:t>Бұл өмірді тастан ұшып кеткенде,</w:t>
        <w:br/>
        <w:t>Мені іздейді найзағайдың күркірі.</w:t>
        <w:br/>
        <w:t>Мені іздейсің бір күні...</w:t>
        <w:br/>
        <w:t>ТАҢҒЫ ТҮС...</w:t>
        <w:br/>
        <w:t>Бірінші түс</w:t>
        <w:br/>
        <w:t>Күн мен айдың неге арасы болды алыс?!</w:t>
        <w:br/>
        <w:t>Жақындатар едім, жоқ қой қолда күш.</w:t>
        <w:br/>
        <w:t>Мені қуып келе жатты түсімде,</w:t>
        <w:br/>
        <w:t>Аузын ашып, көк-ала бір жолбарыс.</w:t>
        <w:br/>
        <w:t>Кідіруге уақыт жоқ, сәл тынып,</w:t>
        <w:br/>
        <w:t>Тіршіліктен бар үмітім сарқылып.</w:t>
        <w:br/>
        <w:t>Аузын антқан ажалдан бір еліктей</w:t>
        <w:br/>
        <w:t>Қашып келем, қашып келем алқынып...</w:t>
        <w:br/>
        <w:t>Қорыққаннан... үлгермедім ойланып,</w:t>
        <w:br/>
        <w:t>Калтарыс жоқ, тығылуға бой бағып.</w:t>
        <w:br/>
        <w:t>Жан дәрмен боп, соңыма жалт қарасам,</w:t>
        <w:br/>
        <w:t>Жолбарыс тұр... қазақ үйге айналып.</w:t>
        <w:br/>
        <w:t>Арман қағыпт, ажал оғын атылған,</w:t>
        <w:br/>
        <w:t>Қалды айтылмай, қаралы жыр, ақырғы оп.</w:t>
        <w:br/>
        <w:t>Аппақ ару мені өзіне шақырды,</w:t>
        <w:br/>
        <w:t>Шығып барыс ауызынан ақырған.</w:t>
        <w:br/>
        <w:t>Қарай бердім... кеудем толып тасқынға,</w:t>
        <w:br/>
        <w:t>Тау төбеге айналғанда тас, құмға.</w:t>
        <w:br/>
        <w:t>Жамылып тұр жолбарыстың терісін</w:t>
        <w:br/>
        <w:t>Қазак үйі, алқаракөк астында.</w:t>
        <w:br/>
        <w:t>Ғашық болып барады өтіп ай, күнім,</w:t>
        <w:br/>
        <w:t>Ай, күнімнен келмес мәңгі айнығым.</w:t>
      </w:r>
    </w:p>
    <w:p>
      <w:r>
        <w:t>Шаңырағы аспан қазақ үйі алғандай,</w:t>
        <w:br/>
        <w:t>Кокала бір жолбарыстың айбынын.</w:t>
        <w:br/>
        <w:t>Сырламаймып, жырға жағып бояу сап,</w:t>
        <w:br/>
        <w:t>Жұлдыз жақты үмітіме жаяу шам.</w:t>
        <w:br/>
        <w:t>Аппақ ару сүйді үялып көзімнен,</w:t>
        <w:br/>
        <w:t>Таңғы Күннің сәулесі екен оянсам...</w:t>
        <w:br/>
        <w:t>2% сәуір, 1992 ок.</w:t>
        <w:br/>
        <w:t>46</w:t>
        <w:br/>
        <w:t>Қанипа Бұғыбаева</w:t>
        <w:br/>
        <w:t>ҒҒғарыштардың ғажан, тәтті әуенін</w:t>
        <w:br/>
        <w:t>Қайталаған сияқтымын ұстап ап.</w:t>
        <w:br/>
        <w:t>Ознімде сол әнді айтсам деп талпынам.</w:t>
        <w:br/>
        <w:t>Алдымдағы айығыпты бар тұман.</w:t>
        <w:br/>
        <w:t>Қанаттарын қағып, ерке үшқандай,</w:t>
        <w:br/>
        <w:t>Аспан мен жер арасында қалқып ән.</w:t>
        <w:br/>
        <w:t>"Таң алдында тербеп мені аяулы үн,</w:t>
        <w:br/>
        <w:t>Зер-шашағын шатштып жерге баяу күн.</w:t>
        <w:br/>
        <w:t>Тіл жетпейтін бақытқа бір жолығып,</w:t>
        <w:br/>
        <w:t>Көкірегім нұрға толып ояндым.</w:t>
        <w:br/>
        <w:t>Осы сәтті қалғанмын ба сағынып,</w:t>
        <w:br/>
        <w:t>Жан тазартты, жұлдызды әуен ағылып.</w:t>
        <w:br/>
        <w:t>Төгілді-ай кеп күміс үннің жаңбыры,</w:t>
        <w:br/>
        <w:t>Күміс күннің шұғыласына шағылып...</w:t>
        <w:br/>
        <w:t>Алтыншы түс</w:t>
        <w:br/>
        <w:t>Сиқырлы өмір...</w:t>
        <w:br/>
        <w:t>асыл тастай сан қырлы,</w:t>
        <w:br/>
        <w:t>Гүсім түстеп айтпас “алғы” тағдырды.</w:t>
        <w:br/>
        <w:t>Кім екенін?</w:t>
        <w:br/>
        <w:t>Бүгін менің түсіме -</w:t>
        <w:br/>
        <w:t>Дөңгелек бет, ақсақалды шал кірді...</w:t>
        <w:br/>
        <w:t>Ұзын бойлы емес, соншшца сымбатты,</w:t>
        <w:br/>
        <w:t>Білгісі кеп мендегі бір жұмбақты.</w:t>
        <w:br/>
        <w:t>Басымды, екі ұстап алақанымен -</w:t>
        <w:br/>
        <w:t>Алыс тұрып, маған былай тіл қатты...</w:t>
        <w:br/>
        <w:t>“Бақыт құсы келер, уақыт өтер көп,</w:t>
        <w:br/>
        <w:t>Бұл фәниден бекер кетпе, бекер кеп.</w:t>
        <w:br/>
        <w:t>Сснің ашық маңдайыңда, қарағым --</w:t>
        <w:br/>
        <w:t>Жарқыраған жұлдызың бар екен” - деп.</w:t>
        <w:br/>
        <w:t>ІШаршап-талып сарғайғанда санадан,</w:t>
        <w:br/>
        <w:t>Ғарыштан ба, келді ме әлде, даладан?</w:t>
        <w:br/>
        <w:t>Түс арқылы таң алдында кім екен,</w:t>
        <w:br/>
        <w:t>Алтыншы рет аян берген сол адам?</w:t>
      </w:r>
    </w:p>
    <w:p>
      <w:r>
        <w:t>Өң мен түс 49</w:t>
        <w:br/>
        <w:t>Түсінбейді... мені бүгін көп құрбым,</w:t>
        <w:br/>
        <w:t>Тартыспенен тас тағдырды бетке ұрдым.</w:t>
        <w:br/>
        <w:t>Ақ аспанға сол ақ құспен бірге мен</w:t>
        <w:br/>
        <w:t>Жүрегімді ұшштырғандай боп тұрдым.</w:t>
        <w:br/>
        <w:t>Жаныма бір жақынбысың, жатпысың,</w:t>
        <w:br/>
        <w:t>Коңіл құсы қанаттарын қақты шын.</w:t>
        <w:br/>
        <w:t>Азық аулап, ұшып кеткен сияқты,</w:t>
        <w:br/>
        <w:t>Уысыма ұя салған ақ құсым...</w:t>
        <w:br/>
        <w:t>“Үмітпенен” уақыт сырғып өтер көп,</w:t>
        <w:br/>
        <w:t>Бұл омірге кетемін бе бекер кеп.</w:t>
        <w:br/>
        <w:t>Көк аспанға көп қараймын, ақ құсым</w:t>
        <w:br/>
        <w:t>Қашан тағы оралады екен? - деп...</w:t>
        <w:br/>
        <w:t>Кеудемдегі дүсір қосып дүсірге,</w:t>
        <w:br/>
        <w:t>Бір кездегі ұмыт болған мүсін бо?</w:t>
        <w:br/>
        <w:t>Көз алдыма елестейді өлең боп,</w:t>
        <w:br/>
        <w:t>Уысымнан ұтқан құсым түсімде.</w:t>
        <w:br/>
        <w:t>Түсімді дос, түсін, мейлің түсінбе,</w:t>
        <w:br/>
        <w:t>Содан бері жел соғады ішімде.</w:t>
        <w:br/>
        <w:t>Кім біледі? Қонған бақ па? Игығыма,</w:t>
        <w:br/>
        <w:t>Ақ аспаннан айналып құс пштпінге.</w:t>
        <w:br/>
        <w:t>Бақытты сәт, бастан кештім түсімде...</w:t>
        <w:br/>
        <w:t>Тоғызыншы түс</w:t>
        <w:br/>
        <w:t>Сезіміме серік болып осы өлең,</w:t>
        <w:br/>
        <w:t>“Бүгініме, жеттім әрен кешеден”.</w:t>
        <w:br/>
        <w:t>Бала кезгі таппай туған үйімді,</w:t>
        <w:br/>
        <w:t>Іздеп келем, бұлыңғыр бір көшеден...</w:t>
        <w:br/>
        <w:t>Өтіп келдім, белес-белес, сан қырдан,</w:t>
        <w:br/>
        <w:t>Жолауішшыдай, жүгін жолда қалдырған.</w:t>
        <w:br/>
        <w:t>Ойда жоқта арсылдады жүргізбей,</w:t>
        <w:br/>
        <w:t>Сары ит менің шыға қалып алдымнан.</w:t>
        <w:br/>
        <w:t>Тыңдамайды, десе иесі - “тыныпптал”,</w:t>
        <w:br/>
        <w:t>Үні долы, “ұрғашыдай” ұрысқан.</w:t>
        <w:br/>
        <w:t>4-1978</w:t>
        <w:br/>
        <w:t>Оң мен түс</w:t>
        <w:br/>
        <w:t>59</w:t>
        <w:br/>
        <w:t>ка ЭЭ</w:t>
        <w:br/>
        <w:t>Әр дәуір арманменен “елім-ай” - деп</w:t>
        <w:br/>
        <w:t>Аттанып дүниеден бара жатты.</w:t>
        <w:br/>
        <w:t>Ойласам, шайқалады көңіл айдын,</w:t>
        <w:br/>
        <w:t>Ақ жүзің қоңыр бұлттар көміп айдың.</w:t>
      </w:r>
    </w:p>
    <w:p>
      <w:r>
        <w:t>Жасымен сағыныштың жазылмаған</w:t>
        <w:br/>
        <w:t>Тарих бар, астарында Елім-айдың.</w:t>
        <w:br/>
        <w:t>Толып мұң, өкінішке қабір басы,</w:t>
        <w:br/>
        <w:t>Көздерден ағатындай сабыр жасы.</w:t>
        <w:br/>
        <w:t>Осы әнді айтқан кезде кететіндей</w:t>
        <w:br/>
        <w:t>Қайысып асқар-таудың қабырғасы.</w:t>
        <w:br/>
        <w:t>Ер туар, биіктетіп, биік көкті,</w:t>
        <w:br/>
        <w:t>Биік көк мұңын маған үйіп-төкті.</w:t>
        <w:br/>
        <w:t>Шерткенде елім-айды, ел тағдыры</w:t>
        <w:br/>
        <w:t>Піпіне домбыраның сыйып кетті.</w:t>
        <w:br/>
        <w:t>Сен неткен, ескірмеген естелік ең,</w:t>
        <w:br/>
        <w:t>Көңілдің өмір есіп ескегімен.</w:t>
        <w:br/>
        <w:t>Елестер елім-ай деп еңіреген,</w:t>
        <w:br/>
        <w:t>“Ақтабан, яғұбырынды” - көші керуен.</w:t>
        <w:br/>
        <w:t>Айтпайын, өмір барда құрсын өлім,</w:t>
        <w:br/>
        <w:t>Ссзімнің ашылмаған бүріпігі едім.</w:t>
        <w:br/>
        <w:t>Ойласам, арғы-бергі тағдырларды</w:t>
        <w:br/>
        <w:t>Дәрменсіз “елім-ай” -- деп күрсінемін.</w:t>
        <w:br/>
        <w:t>Көңілде көп қой, көріп түйгендерім,</w:t>
        <w:br/>
        <w:t>Өмірде қандай қиын күйге енбедім?</w:t>
        <w:br/>
        <w:t>Мен солай, Арман шалдан арманда боп,</w:t>
        <w:br/>
        <w:t>Бұл әннен басқа бір ән үйренбедім.</w:t>
        <w:br/>
        <w:t>Ақын ба,</w:t>
        <w:br/>
        <w:t>жан жалынын аяп қалар,</w:t>
        <w:br/>
        <w:t>Жүректі ұйықтатпай оятқан ар.</w:t>
        <w:br/>
        <w:t>Менің де өмірге бір сағынышым --</w:t>
        <w:br/>
        <w:t>ваз</w:t>
        <w:br/>
        <w:t>“Елім-ай” әніменен аяқталар...</w:t>
        <w:br/>
        <w:t>50 Қалипа Бұғыбаева</w:t>
        <w:br/>
        <w:t>Етегімді тістеп, жыртты жұлмалап,</w:t>
        <w:br/>
        <w:t>Қара ит тағы шыға қалып - бұрыштан.</w:t>
        <w:br/>
        <w:t>Не істерімді білмей қалдым, шошынып,</w:t>
        <w:br/>
        <w:t>Енді бірі мағынасыз, бос үріп.</w:t>
        <w:br/>
        <w:t>Жуан қарын төбеттерге қандендер,</w:t>
        <w:br/>
        <w:t>ШІәуілдеді, “хорга” түгел қосылып.</w:t>
        <w:br/>
        <w:t>Бірін жерден ашыбық, алып, жасқадым,</w:t>
        <w:br/>
        <w:t>Бірін келғен, тұрып алып, жасқадым.</w:t>
        <w:br/>
        <w:t>Біріне тас, біріне нан лақтырып,</w:t>
        <w:br/>
        <w:t>Бііі бірін, созбен қуып тастадым.</w:t>
        <w:br/>
        <w:t>ААйдаш келді мені осында “сор” нендей,</w:t>
        <w:br/>
        <w:t>ПІттер үріп, қоршап алды жол бермей.</w:t>
      </w:r>
    </w:p>
    <w:p>
      <w:r>
        <w:t>Маңайдағы шуылдады бүкіл ит,</w:t>
        <w:br/>
        <w:t>Адам емес, бейне қасқыр көргендей.</w:t>
        <w:br/>
        <w:t>Есімде әлі, сенгіші, албырт сол күнім,</w:t>
        <w:br/>
        <w:t>Түсінбеген азабы көп жол тілін.</w:t>
        <w:br/>
        <w:t>Үігпсн ит боп, рухымды жоғалтпай,</w:t>
        <w:br/>
        <w:t>Ақ таңға аман жеттім-ау деп толқыдым...</w:t>
        <w:br/>
        <w:t>Оң мен түстей құрайды екен жол ғұмыр,</w:t>
        <w:br/>
        <w:t>Хміт, үрей тұла бойдан жонды жыр.</w:t>
        <w:br/>
        <w:t>Аспандағы жұлдыздарлын көздері,</w:t>
        <w:br/>
        <w:t>Ист көзденіп қарағандай болды бір...</w:t>
        <w:br/>
        <w:t>Қоршап бәрін, тас ксреге. үй, темір,</w:t>
        <w:br/>
        <w:t>Тарылғанда... жамылғанда ұйқы, өңір.</w:t>
        <w:br/>
        <w:t>Армандаған аққу-қанат таң атты,</w:t>
        <w:br/>
        <w:t>Ит қыш мені шартатқанда, “ит” өмір!</w:t>
        <w:br/>
        <w:t>Дір-дір етем, қорқыныппты ой буынды ап,</w:t>
        <w:br/>
        <w:t>Орынына түспей жүрек суылдап.</w:t>
        <w:br/>
        <w:t>Көпке дейін үрген иттер дауысы</w:t>
        <w:br/>
        <w:t>Құлағымнан кетпей қойды аіпуылдап.</w:t>
        <w:br/>
        <w:t>Кездесіп не</w:t>
        <w:br/>
        <w:t>22 ) өткелектен өткслек,</w:t>
        <w:br/>
        <w:t>Галай қиын өткелдерден өткен ек.</w:t>
        <w:br/>
        <w:t>54 Жанита Бұғыбаева</w:t>
        <w:br/>
        <w:t>Сенсің бе әлде, алыс арман, шын бақыт,</w:t>
        <w:br/>
        <w:t>"Түсім ауып, кеткен жоқ па күн батып?</w:t>
        <w:br/>
        <w:t>Ссырласуға шақырғандай боласың,</w:t>
        <w:br/>
        <w:t>Жүрегіме жүрегің “үнсіз” тіл қатып...</w:t>
        <w:br/>
        <w:t>Көзқарасың, әлде өтірік, әлде шын,</w:t>
        <w:br/>
        <w:t>Сағынышпен... батғы қимай сан кешім.</w:t>
        <w:br/>
        <w:t>Сен болмасаң... қиялымнын жұлдызы,</w:t>
        <w:br/>
        <w:t>Жұлдызыма кім шаппады сәулесін?</w:t>
        <w:br/>
        <w:t>Өзің айтшы, лапылдаған отпын ба,</w:t>
        <w:br/>
        <w:t>Бір кездері, қызуы қайтар оттың да.</w:t>
        <w:br/>
        <w:t>Тағдыр менің маңдайыма жазбапты,</w:t>
        <w:br/>
        <w:t>Жар етуді бір өзіндей “текті” ұлға.</w:t>
        <w:br/>
        <w:t>Сен су болсаң, мен күйдірер отпын ба,</w:t>
        <w:br/>
        <w:t>Кеудемдегі кептерінді кеп, тыңда.</w:t>
        <w:br/>
        <w:t>“Жұртқа” тастап кетгі бәрі алыстап,</w:t>
        <w:br/>
        <w:t>Жер бетінде бармын ба, осы жоқпын ба?</w:t>
        <w:br/>
        <w:t>Көнбіс, жуас жабы еместін, асаумын,</w:t>
        <w:br/>
        <w:t>Ақ дауылдан... жанарыма жас алдым.</w:t>
        <w:br/>
        <w:t>Көк аспаннан түсіп сенің апұғыланң,</w:t>
        <w:br/>
        <w:t>Күннен-күнге сұлуландым, жасардым...</w:t>
      </w:r>
    </w:p>
    <w:p>
      <w:r>
        <w:t>Жұлдызың ыстық, күйдіріп кетер отсың ба,</w:t>
        <w:br/>
        <w:t>Көңілді бұрмай, көп ішуменен, көп сынға.</w:t>
        <w:br/>
        <w:t>Ұнатып, күзде сезімін нәзік гүл атып,</w:t>
        <w:br/>
        <w:t>Маған ғашық болып қалған жоқсың ба?</w:t>
        <w:br/>
        <w:t>Саған ғашық болып қалған жоқпын ба?..</w:t>
        <w:br/>
        <w:t>ТАС-ТҰҒЫР</w:t>
        <w:br/>
        <w:t>Көп ой салып,</w:t>
        <w:br/>
        <w:t>Қалған есім көнеден,</w:t>
        <w:br/>
        <w:t>Білте шам ба? “Білге” деген не деген?</w:t>
        <w:br/>
        <w:t>Тоныкөк боп, кең даламды қорғаған,</w:t>
        <w:br/>
        <w:t>Мен бабамды көк аспанға теңер ем...</w:t>
        <w:br/>
        <w:t>Омір үшін табиғат, су, Кұн тегін,</w:t>
        <w:br/>
        <w:t>Күнім барда, қай бұрышты тінтемін?</w:t>
        <w:br/>
        <w:t>48 Қанипа Бұғыбаева</w:t>
        <w:br/>
        <w:t>Жұрт алдында отым шпгығып бетімнен,</w:t>
        <w:br/>
        <w:t>Өкінуін, жүз адамдай өкінгем.</w:t>
        <w:br/>
        <w:t>Содан бері қорқатұғын болдым мен -</w:t>
        <w:br/>
        <w:t>Өңдегі өмір - түске айналып кетуден...</w:t>
        <w:br/>
        <w:t>ҚҰС НЕМЕСЕ ТҮС</w:t>
        <w:br/>
        <w:t>Сегізінші түс</w:t>
        <w:br/>
        <w:t>Оятқандай қос құлағым шуылдап,</w:t>
        <w:br/>
        <w:t>МГазалайды бір ойдан ой туындап.</w:t>
        <w:br/>
        <w:t>Ұлтпып келе жатты маған аппақ құс,</w:t>
        <w:br/>
        <w:t>Ақ аспаннан адаспастан зуылдап...</w:t>
        <w:br/>
        <w:t>Өңімдегі болады екен сұрақ, түс,</w:t>
        <w:br/>
        <w:t>Құпиясын аша ала ма тұрақты іс?</w:t>
        <w:br/>
        <w:t>Келеді ұшып жиі қағып қанатын,</w:t>
        <w:br/>
        <w:t>Маған карай ақ аспаннан бір ақ құс.</w:t>
        <w:br/>
        <w:t>Көз алдыма елестетіп көк белді,</w:t>
        <w:br/>
        <w:t>Кобелекке ұқсан гүлдей көктемгі.</w:t>
        <w:br/>
        <w:t>Есіп майда бауырынан жібек жел,</w:t>
        <w:br/>
        <w:t>Ағып келіп оң иығыма кеп қонды.</w:t>
        <w:br/>
        <w:t>Түсінеді екен деймін құс бәрін,</w:t>
        <w:br/>
        <w:t>“Түс” дегенің секілді ғой қысқа күн.</w:t>
        <w:br/>
        <w:t>Сол ақ құсты нығымнан ақырын,</w:t>
        <w:br/>
        <w:t>Ұстап алып, уысыма ұстадым.</w:t>
        <w:br/>
        <w:t>Көңіліме көл-дария сыр тұнып,</w:t>
        <w:br/>
        <w:t>Не істерімді білмей тұрдым, іркіліп.</w:t>
        <w:br/>
        <w:t>Бостандыққа шыққысы кеп қолымнан -</w:t>
        <w:br/>
        <w:t>Балапан құс тыпырлады, бұлқынып.</w:t>
        <w:br/>
        <w:t>Бұлқынысын, сілкінісін түсіндім,</w:t>
        <w:br/>
        <w:t>Қанаттыға керегі не қысымның?</w:t>
        <w:br/>
        <w:t>Кең аспанда әмір сүрсін” -- дедім дс,</w:t>
        <w:br/>
        <w:t>Уысымнан өзім жебеп ұштырдым...</w:t>
      </w:r>
    </w:p>
    <w:p>
      <w:r>
        <w:t>Ұлисын биік, көк аспанды мекендеп,</w:t>
        <w:br/>
        <w:t>Бір жұлдызға ғашық болсын, жетем леп.</w:t>
        <w:br/>
        <w:t>Жорып жүрмін қонған маған ақ құсты,</w:t>
        <w:br/>
        <w:t>Өлмес өлең, бақ құсым ба екен? - деп.</w:t>
        <w:br/>
        <w:t>Жанина Бұғыбаева</w:t>
        <w:br/>
        <w:t>56</w:t>
        <w:br/>
        <w:t>Дей берсін, ұра берсін, өсек беттен,</w:t>
        <w:br/>
        <w:t>Жасымды мен емеспін есептеткен.</w:t>
        <w:br/>
        <w:t>Анадан жетім қалсам он жетімде,</w:t>
        <w:br/>
        <w:t>Жиырмам жер баса алмай, төсекте өткен.</w:t>
        <w:br/>
        <w:t>“Тағдырды қарішалайдан мен ұққанмын,</w:t>
        <w:br/>
        <w:t>Бөрісіз болса, еркесі елік таудың.</w:t>
        <w:br/>
        <w:t>От басқан, кеше ғана отызда едім,</w:t>
        <w:br/>
        <w:t>ААлпысқа қалай, не істеп, келіп қалдым?</w:t>
        <w:br/>
        <w:t>“Отыздан” ойсыз қалай желіп өтем,</w:t>
        <w:br/>
        <w:t>Тартылған сезім сәуле желіге тең.</w:t>
        <w:br/>
        <w:t>“Үлгермей көзімді ашып, өте шыққан,</w:t>
        <w:br/>
        <w:t>Өткінші “өң мен түстей” өмір екен.</w:t>
        <w:br/>
        <w:t>Аспанға ұшып кстті сопау шыңым,</w:t>
        <w:br/>
        <w:t>Қалдырып құс кеудеме адам сырын.</w:t>
        <w:br/>
        <w:t>Жол тартқан кеңістіктен кеңістікке</w:t>
        <w:br/>
        <w:t>Жер-кеме үстіндегі жолаушымын.</w:t>
        <w:br/>
        <w:t>Қым-куыт, өмір деген “майдан” анық,</w:t>
        <w:br/>
        <w:t>Жсыр дәні, ана сүтпен бойға дарып.</w:t>
        <w:br/>
        <w:t>Күндей боп бұлттан ішыққан осы жолым</w:t>
        <w:br/>
        <w:t>Төқтайды қай бекетке, қайда барып?</w:t>
        <w:br/>
        <w:t>Барады “жұрттың” бәрі майдаланып...</w:t>
        <w:br/>
        <w:t>Байлығым, балам, жырым, жан азығым,</w:t>
        <w:br/>
        <w:t>Уақытқа бекер өткен наразымын.</w:t>
        <w:br/>
        <w:t>Өлішеулі өміріме өзім куә,</w:t>
        <w:br/>
        <w:t>Өзге емсс, өзіме-өзім таразымын...</w:t>
        <w:br/>
        <w:t>ақын</w:t>
        <w:br/>
        <w:t>Өз кірпішін өмірге әркім қалайды,</w:t>
        <w:br/>
        <w:t>Қалағанлар... жерде қалтылдамайды.</w:t>
        <w:br/>
        <w:t>Ақын дегсн отты жасын найзағай,</w:t>
        <w:br/>
        <w:t>Ал найзағай күнде жарқылдамайды.</w:t>
        <w:br/>
        <w:t>52</w:t>
        <w:br/>
        <w:t>Қанила Бұғыбаева</w:t>
        <w:br/>
        <w:t>Өзі білсін... жорыса да қалай, кім,</w:t>
        <w:br/>
        <w:t>Содан бері, жүзі болды сан айдың.</w:t>
        <w:br/>
        <w:t>“Бағамды” алмай, барам “өмір-базардан”</w:t>
      </w:r>
    </w:p>
    <w:p>
      <w:r>
        <w:t>Күліп шыққан, Күнін коріп Абайдың.</w:t>
        <w:br/>
        <w:t>Өзі білсін, жорыса да қалай кім?..</w:t>
        <w:br/>
        <w:t>жж ж</w:t>
        <w:br/>
        <w:t>Таңға жақын...</w:t>
        <w:br/>
        <w:t>Айналғанда құс үнге,</w:t>
        <w:br/>
        <w:t>Ағыл-тегіл жылап жаттым түсімде.</w:t>
        <w:br/>
        <w:t>Көздерімнеп көкірегіме төгілген,</w:t>
        <w:br/>
        <w:t>Сен бар едің көз жасымның ішінде...</w:t>
        <w:br/>
        <w:t>Еске салып, неше түрін бояудың,</w:t>
        <w:br/>
        <w:t>ОӨрлеп көкке қанаттарын жаяр күн.</w:t>
        <w:br/>
        <w:t>Басып тұрған қорғасындай түйіннен,</w:t>
        <w:br/>
        <w:t>Кеудем босап, жеңілделгіп ояндым.</w:t>
        <w:br/>
        <w:t>Көп ойландым, Айналып бір мүсінге,</w:t>
        <w:br/>
        <w:t>Қайран дәурен, сезім қайнап іштімде.</w:t>
        <w:br/>
        <w:t>Бұл өмірге қайта айналып келмейтін,</w:t>
        <w:br/>
        <w:t>“Ел” бар сді көз жасымның ішінде...</w:t>
        <w:br/>
        <w:t>Отқа салып, тағдыр, уақыт көрігіз,</w:t>
        <w:br/>
        <w:t>Биігінен түспесе екен өр үнім.</w:t>
        <w:br/>
        <w:t>Мен түсімде көп жыласам...</w:t>
        <w:br/>
        <w:t>өңімде -</w:t>
        <w:br/>
        <w:t>Қуанатын шығармын дет жорыдым.</w:t>
        <w:br/>
        <w:t>Таңға жақын кеңдік, мейлің қысым де,</w:t>
        <w:br/>
        <w:t>Өңімде смес... жылап жаттым түсімде.</w:t>
        <w:br/>
        <w:t>Сартап болып сағыныштан еріген</w:t>
        <w:br/>
        <w:t>Жер бар еді көз жасымның ішінде.</w:t>
        <w:br/>
        <w:t>Сен бар гдің коз жасымның ішінде...</w:t>
        <w:br/>
        <w:t>жж ж</w:t>
        <w:br/>
        <w:t>Сау болып тұр...</w:t>
        <w:br/>
        <w:t>. армандас, рухтасым,</w:t>
        <w:br/>
        <w:t>Ілінпбейтін, түспейтін құрыққа нын.</w:t>
        <w:br/>
        <w:t>Асау толқын... коңілім арнасына</w:t>
        <w:br/>
        <w:t>Қайтқанша бір жағаға ұрып басып.</w:t>
        <w:br/>
        <w:t>Оң мен түс</w:t>
        <w:br/>
        <w:t>51</w:t>
        <w:br/>
        <w:t>Мыынау жарық, дүниені жек көрмедім,</w:t>
        <w:br/>
        <w:t>Жол бермей көп үрген итке өкпелеп...</w:t>
        <w:br/>
        <w:t>Көнілімді көк терекке көп теңеп,</w:t>
        <w:br/>
        <w:t>Келдім солай ит өмірмен бетпе-бет.</w:t>
        <w:br/>
        <w:t>Рухым мснің ұштып кетер аспанға</w:t>
        <w:br/>
        <w:t>Жылуы жоқ жер бетіне өкпелеп...</w:t>
        <w:br/>
        <w:t>Оныншы тұс...</w:t>
        <w:br/>
        <w:t>Таң атқанша бір қызамын, бір суып,</w:t>
        <w:br/>
        <w:t>Түсімде ылғи кеіпем өзге тіршілік.</w:t>
        <w:br/>
        <w:t>Тас мүсінді. Ұлы Абайды басынан,</w:t>
        <w:br/>
        <w:t>Тұрды нүрлы шұғылалы Күн шығын.</w:t>
      </w:r>
    </w:p>
    <w:p>
      <w:r>
        <w:t>Көз алдыма, көрген күнім сағынып,</w:t>
        <w:br/>
        <w:t>Осы шығар, асыл арман, ақ үміт.</w:t>
        <w:br/>
        <w:t>Шашыраған сансыз жарық сәулесі,</w:t>
        <w:br/>
        <w:t>Көздеріме түсті менің шағылып.</w:t>
        <w:br/>
        <w:t>Жүргендеймін қыл көпірдің үстімен,</w:t>
        <w:br/>
        <w:t>(Өмір деген, өмір смсс, түс білем).</w:t>
        <w:br/>
        <w:t>Көк байрақтан көріп едім өңімде,</w:t>
        <w:br/>
        <w:t>Күн көтерген қайсар қыран құсты мен.</w:t>
        <w:br/>
        <w:t>Ұмытылмас... болды өзгеше өмір бұл,</w:t>
        <w:br/>
        <w:t>Күн көзіне қарай өсер көңіл гүл.</w:t>
        <w:br/>
        <w:t>Түні бойы таңды күтіп, сарғайған,</w:t>
        <w:br/>
        <w:t>Сағыныштың сәулесіне шомылдым.</w:t>
        <w:br/>
        <w:t>Жан-жүрекке жарық түспей басқадан,</w:t>
        <w:br/>
        <w:t>Жылу күтіп, болдым неге “тасқа” алаң?</w:t>
        <w:br/>
        <w:t>Кейде өмірден түңілгенде түстегі</w:t>
        <w:br/>
        <w:t>Күліп іныққан Абай күнін еске алам.</w:t>
        <w:br/>
        <w:t>Таң атқанша, сезім кештім, өртендім,</w:t>
        <w:br/>
        <w:t>Көкірсгіме жайып қанат көркем күн?</w:t>
        <w:br/>
        <w:t>Дүниеге неге ертерек туды скем,</w:t>
        <w:br/>
        <w:t>Мен қызығам бақытына ертеңнің.</w:t>
        <w:br/>
        <w:t>Қанипа Бұғыбаева</w:t>
        <w:br/>
        <w:t>ЕСКЕРТКІІП</w:t>
        <w:br/>
        <w:t>60</w:t>
        <w:br/>
        <w:t>Қой бақпадым... жұлдыз бақтым, ой бақтым,</w:t>
        <w:br/>
        <w:t>Сезім құйын, кең далада ойнаттым.</w:t>
        <w:br/>
        <w:t>Кокірсегіме бар суретін көшірдім,</w:t>
        <w:br/>
        <w:t>Асқар таудың,</w:t>
        <w:br/>
        <w:t>бел-белестің, аймақтың.</w:t>
        <w:br/>
        <w:t>Коймен бірге әріп жолым басталды,</w:t>
        <w:br/>
        <w:t>Басталды да, әуелеттім басқа әнді.</w:t>
        <w:br/>
        <w:t>Қиялдаумсен... құйып алдым төңкеріп,</w:t>
        <w:br/>
        <w:t>Көздеріме тұңғиық көк аспанды.</w:t>
        <w:br/>
        <w:t>Арманменен жылдар жылжып, ай ақты,</w:t>
        <w:br/>
        <w:t>Уақыт қолы жартас бетін бояпты.</w:t>
        <w:br/>
        <w:t>Жамыряаған қозыдай коп жұлдыздар</w:t>
        <w:br/>
        <w:t>Маза бермей, жұлдызымды оятты...</w:t>
        <w:br/>
        <w:t>Қалам алдым, тастап қолдан таяқты.</w:t>
        <w:br/>
        <w:t>Елестейді қоңыр жусан, бүлдірген,</w:t>
        <w:br/>
        <w:t>Бұлай жолым бұрыларын кім білген?</w:t>
        <w:br/>
        <w:t>Солдан бері қиялшыл боп, ой бағып,</w:t>
        <w:br/>
        <w:t>Сұлу сөзден сурет салып жүрмін мен.</w:t>
        <w:br/>
        <w:t>Өткен күнді елестетем, толғанам,</w:t>
      </w:r>
    </w:p>
    <w:p>
      <w:r>
        <w:t>Бір керемет қуат құяр сол маған.</w:t>
        <w:br/>
        <w:t>Ізге толы алдымдағы жайылған,</w:t>
        <w:br/>
        <w:t>Ақ қағаздай көрінеді кен далам.</w:t>
        <w:br/>
        <w:t>Көңіл күйім... жан серігім, домбырам,</w:t>
        <w:br/>
        <w:t>Домбыраға ауық-ауық қолды ұрам.</w:t>
        <w:br/>
        <w:t>Көрген, білген ойларымды қорытып,</w:t>
        <w:br/>
        <w:t>Койдай міріп, ақ қағазға қондырам.</w:t>
        <w:br/>
        <w:t>Табиғаттың сырын түн мен күн ұғам,</w:t>
        <w:br/>
        <w:t>Ниім дауыл... тұлғам тыныш, тұнық ән.</w:t>
        <w:br/>
        <w:t>Көз алдыма көк теңіздің толқыны</w:t>
        <w:br/>
        <w:t>Кок бөрідей көкке қара: ұлыған.</w:t>
        <w:br/>
        <w:t>Түлкі жонды... құбылуда заман мың,</w:t>
        <w:br/>
        <w:t>Қайыруға қайраты кем қаламның.</w:t>
        <w:br/>
        <w:t>Өң мен түс 47</w:t>
        <w:br/>
        <w:t>Үндсемсдім... болса дағы көп кінәм,</w:t>
        <w:br/>
        <w:t>(Тасбиығым, қолымда рас, жоқ құран)</w:t>
        <w:br/>
        <w:t>Өшімде... елдің көздеріне үміттен --</w:t>
        <w:br/>
        <w:t>Сол жұлдызым көріне ме, деп тұрам...</w:t>
        <w:br/>
        <w:t>“Көрдім” -- деуге еріне ме, деп тұрам...</w:t>
        <w:br/>
        <w:t>ЕСКЕРТУ НЕМЕСЕ МОЙЫНДАУ</w:t>
        <w:br/>
        <w:t>Жетінші түс</w:t>
        <w:br/>
        <w:t>Той, дастарқан...</w:t>
        <w:br/>
        <w:t>енеді ылғи түске кеп,</w:t>
        <w:br/>
        <w:t>(Өртті басып өзектегі ішкен ек).</w:t>
        <w:br/>
        <w:t>Жұрт көзінен оңашалап, ақырын -</w:t>
        <w:br/>
        <w:t>Ақын аға, ақыл айтты “ішпе” - деп.</w:t>
        <w:br/>
        <w:t>Өңімдегі өзгерісті “түс” теңеп,</w:t>
        <w:br/>
        <w:t>СҰмытыппын, мені білмей істетт ек).</w:t>
        <w:br/>
        <w:t>Бір кездері есін жимай ипксендер,</w:t>
        <w:br/>
        <w:t>Маған бүгін айтады ақыл “ішпе” -- деп.</w:t>
        <w:br/>
        <w:t>Ер адаммен теңеспеген қыз ғаріп,</w:t>
        <w:br/>
        <w:t>Жүрер едім, ішыңға шығып, мұз жарып.</w:t>
        <w:br/>
        <w:t>“Қонағы” боп отыр едім бір әйел,</w:t>
        <w:br/>
        <w:t>Долданғаны-ай, “алқаш” байын қызғанып...</w:t>
        <w:br/>
        <w:t>Жанып-жанып басылған соң іштегі от,</w:t>
        <w:br/>
        <w:t>Өкінемін, саусағымды тістелеп.</w:t>
        <w:br/>
        <w:t>ШТың басынан, шыңырауға құлатып,</w:t>
        <w:br/>
        <w:t>“Аруақтар” атып ұрды, “ішпе” - делі...</w:t>
        <w:br/>
        <w:t>Қуаты ма, “ішпе” деген бір үннің,</w:t>
        <w:br/>
        <w:t>“Құмыраға” ерегісіп, бұрылдым.</w:t>
        <w:br/>
        <w:t>Билетсіз-ақ “концерт” қойып әр жерде,</w:t>
        <w:br/>
        <w:t>О қаншама, өліп қалып, тірілдім.</w:t>
      </w:r>
    </w:p>
    <w:p>
      <w:r>
        <w:t>Түскендей боп, жерге биік аспаннан,</w:t>
        <w:br/>
        <w:t>Жанарыма, қаламыма жас толған.</w:t>
        <w:br/>
        <w:t>“Неге?” деп ем, ескертті аға күрсінітт,</w:t>
        <w:br/>
        <w:t>Жараспайды дет: әйелге “мас” болған.</w:t>
        <w:br/>
        <w:t>64</w:t>
        <w:br/>
        <w:t>Қанипа Бұғыбаева</w:t>
        <w:br/>
        <w:t>ІШоқпарменен тарсылдатып басқа ұрды,</w:t>
        <w:br/>
        <w:t>Ұрған сайын айбаты оның асқынды.</w:t>
        <w:br/>
        <w:t>Білгеннен соң ұрып жыға алмасын</w:t>
        <w:br/>
        <w:t>Көздеп тұрып, көзден атты қасқырды...</w:t>
        <w:br/>
        <w:t>"ТТоруылдап жүрген қойдың өрісін,</w:t>
        <w:br/>
        <w:t>Ыза болып озбырлыққа сол үшін.</w:t>
        <w:br/>
        <w:t>Азу тісін шақырлатып тірідей</w:t>
        <w:br/>
        <w:t>Екі жігіт сыпырды жон терісін.</w:t>
        <w:br/>
        <w:t>Тірідейін... жауыздықты іреді,</w:t>
        <w:br/>
        <w:t>Көптен бері қолға түспей жүр еді.</w:t>
        <w:br/>
        <w:t>Тулап жерде жатқан екен секіріп,</w:t>
        <w:br/>
        <w:t>Лақтырғанда, тоқтамастап жүрегі.</w:t>
        <w:br/>
        <w:t>Қарады аңшы таңырқап та, жек көріп,</w:t>
        <w:br/>
        <w:t>Жердегі бар жауыздыққа кектеніп.</w:t>
        <w:br/>
        <w:t>Етін қарға-құзғындарға қалдырып,</w:t>
        <w:br/>
        <w:t>Терісін ап келе жатты бөктеріп.</w:t>
        <w:br/>
        <w:t>Таңданысты көрген орбір жан бұған,</w:t>
        <w:br/>
        <w:t>(Әркімнің бір жауы бар ғой аңдыған).</w:t>
        <w:br/>
        <w:t>Қақпаншыға келе жатқан шуылдап -</w:t>
        <w:br/>
        <w:t>Ауыл иті үріп шықты алдынан.</w:t>
        <w:br/>
        <w:t>Қақпаншының есіне әлде, түсті не?</w:t>
        <w:br/>
        <w:t>Ой салардай әлсізбенен, күштіге.</w:t>
        <w:br/>
        <w:t>Қызық көріп арланның жас терісін -</w:t>
        <w:br/>
        <w:t>Жаба салды “дүрегей ит” үстіне...</w:t>
        <w:br/>
        <w:t>“Бөрілі байрақ” бөрілі елге басты ұран,</w:t>
        <w:br/>
        <w:t>От шшығару үшін тасты тасқа үрам.</w:t>
        <w:br/>
        <w:t>Қанқ етіп ит атып ашығып жоғалды,</w:t>
        <w:br/>
        <w:t>Арлан қасқыр терісінің астынан.</w:t>
        <w:br/>
        <w:t>Көрді ме екен соғылған от дүредей,</w:t>
        <w:br/>
        <w:t>Арқасынан иіс шығып бір өгей.</w:t>
        <w:br/>
        <w:t>Ол ауылға сол кеткеннен оралмай,</w:t>
        <w:br/>
        <w:t>Сол күйінде жоқ боп кетті дүрегей.</w:t>
        <w:br/>
        <w:t>Оң мен түс 53</w:t>
        <w:br/>
        <w:t>Сол баяғы... баянсыз қыз көктемнің,</w:t>
        <w:br/>
        <w:t>іздерін мен өзіңмен іздеп келдім.</w:t>
        <w:br/>
        <w:t>Жетім қозы секілді жұртта қалған,</w:t>
      </w:r>
    </w:p>
    <w:p>
      <w:r>
        <w:t>Қысты өткердім, өзіңсіз күзді өткердім.</w:t>
        <w:br/>
        <w:t>Құдай мені сақтасын масайғаннан,</w:t>
        <w:br/>
        <w:t>(Оянамын, шошынып осы ойлардан).</w:t>
        <w:br/>
        <w:t>Билік деген биік шың.</w:t>
        <w:br/>
        <w:t>Шығып алып -</w:t>
        <w:br/>
        <w:t>Қарағанның төменге басы айналғашпі...</w:t>
        <w:br/>
        <w:t>жжж</w:t>
        <w:br/>
        <w:t>Қацбақ ұшып барады ескен желге еріп,</w:t>
        <w:br/>
        <w:t>Көңіл күйін қақпа тәнім қамап бір.</w:t>
        <w:br/>
        <w:t>Сары-ала жаз...</w:t>
        <w:br/>
        <w:t>қоңыр күзге жол беріп,</w:t>
        <w:br/>
        <w:t>Жапырақтар қалған күнін санап тұр...</w:t>
        <w:br/>
        <w:t>Ацсауменен атқанда арман ақ таңым,</w:t>
        <w:br/>
        <w:t>Күннің күміс шашы төмен сырғанап.</w:t>
        <w:br/>
        <w:t>Уақыт осып, тозығы жеткен қақпаның,</w:t>
        <w:br/>
        <w:t>Жарығынан жастығым әлі тұр қараш.</w:t>
        <w:br/>
        <w:t>Көкірегімнен алай-дүлей жыр борап,</w:t>
        <w:br/>
        <w:t>Көз алдыма елестейді бір мүсін.</w:t>
        <w:br/>
        <w:t>Мың қанатты бақ жұлдызым мұңға орап,</w:t>
        <w:br/>
        <w:t>Оңімдегі түске айналып жүрмісің?</w:t>
        <w:br/>
        <w:t>жж ж</w:t>
        <w:br/>
        <w:t>Жұлдызымыз жақын...</w:t>
        <w:br/>
        <w:t>Су ма, отсың ба,</w:t>
        <w:br/>
        <w:t>Өмірдегі төтеп беріп көп сыпшпга.</w:t>
        <w:br/>
        <w:t>Шақырымнан шақырым көп, жол жүріп,</w:t>
        <w:br/>
        <w:t>Маған ғаттық, болып қалған жоқсың ба?</w:t>
        <w:br/>
        <w:t>Айта алмаймын... ашпын ба, әлде тоқпын ба,</w:t>
        <w:br/>
        <w:t>Оңашада берілемін көп мұңға.</w:t>
        <w:br/>
        <w:t>Көзімді ілсем, мен өзіңді көремін,</w:t>
        <w:br/>
        <w:t>Саған ғаптық болып қалған жоқпын ба?</w:t>
        <w:br/>
        <w:t>Жанапа Бұғыбаева</w:t>
        <w:br/>
        <w:t>58</w:t>
        <w:br/>
        <w:t>Қорықтым, шал жөтелсе, домбыраның</w:t>
        <w:br/>
        <w:t>У/зіліп қос ішегі кете ме деп...</w:t>
        <w:br/>
        <w:t>“Қаратаудың басынан көш келеді,</w:t>
        <w:br/>
        <w:t>Көшкен сайын бір тайлақ бос келеді”.</w:t>
        <w:br/>
        <w:t>Есіне түскен кезде жастық дәурен,</w:t>
        <w:br/>
        <w:t>Кәррі көзге мөлтілдеп жас келеді.</w:t>
        <w:br/>
        <w:t>Толғанып, ері жайлы, жері жайлы,</w:t>
        <w:br/>
        <w:t>Тербетіп, көңіл-көлі керім-айды.</w:t>
      </w:r>
    </w:p>
    <w:p>
      <w:r>
        <w:t>ААрман шал, көшіп кетті дүниеден</w:t>
        <w:br/>
        <w:t>Естелік етіп маған “Елім-айды”...</w:t>
        <w:br/>
        <w:t>Болғандай әр нәрсеге көңіл айғақ,</w:t>
        <w:br/>
        <w:t>Ққонғандай қонар жерін танымай бақ.</w:t>
        <w:br/>
        <w:t>Сызылтын қамыс басы сырнай тартып,</w:t>
        <w:br/>
        <w:t>Күн кірді ұясына “Елім-айлап”.</w:t>
        <w:br/>
        <w:t>Күйінем, көп нәрсеге өмір-ай деп,</w:t>
        <w:br/>
        <w:t>ІПІіытынап жоқ нәрсеге көңіл әйнек.</w:t>
        <w:br/>
        <w:t>Жартасқа жанталасып, басын соғып</w:t>
        <w:br/>
        <w:t>Толқындар құмға сіңді “Елім-ай” - деп.</w:t>
        <w:br/>
        <w:t>Тіршілік бір-бірімен таласуда,</w:t>
        <w:br/>
        <w:t>Өмірдің өлімменен арасында.</w:t>
        <w:br/>
        <w:t>Жұлдыздар арулардың көз жасындай,</w:t>
        <w:br/>
        <w:t>ААспанның мөәлтілдейді ішшарасында.</w:t>
        <w:br/>
        <w:t>О бастан болған отты жерім майдан,</w:t>
        <w:br/>
        <w:t>Жазылмас жан-жүрегім жеңіл ойдан.</w:t>
        <w:br/>
        <w:t>Ққолыма домбыра алсам, ән әуенін</w:t>
        <w:br/>
        <w:t>Бастағым кеп тұрады слім-айдан.</w:t>
        <w:br/>
        <w:t>Келместен ескен желдей тағдырға әлі,</w:t>
        <w:br/>
        <w:t>Сыр іцертер туған жердің шалғындары.</w:t>
        <w:br/>
        <w:t>Ән салар, елім-ай деп, қан-тамырдай,</w:t>
        <w:br/>
        <w:t>Таралған дүниедегі жолдың бәрі.</w:t>
        <w:br/>
        <w:t>Өмір -- жол, әр арнамен тарап ақты,</w:t>
        <w:br/>
        <w:t>Озған күн қалғандарға қарамапты.</w:t>
        <w:br/>
        <w:t>Өң мен түс 63</w:t>
        <w:br/>
        <w:t>Қалқытып бір қазақтың халық әнін,</w:t>
        <w:br/>
        <w:t>Теңге сұрап, “теңге көз” телміреді...</w:t>
        <w:br/>
        <w:t>Содан бері кеші батып, сан таң атты,</w:t>
        <w:br/>
        <w:t>Хан-базарда көздері қалта бақты.</w:t>
        <w:br/>
        <w:t>Қасиетті әннің қадірі қашады екен,</w:t>
        <w:br/>
        <w:t>Өз орыны болмаса салтанатты...</w:t>
        <w:br/>
        <w:t>АРЛАН МЕН ДҮРЕГЕЙ</w:t>
        <w:br/>
        <w:t>(Баллада)</w:t>
        <w:br/>
        <w:t>Бір оқиға...</w:t>
        <w:br/>
        <w:t>Кім білмейді, кім білігі,</w:t>
        <w:br/>
        <w:t>Табиғаттан ішіне көп сыр бүгіп.</w:t>
        <w:br/>
        <w:t>Баяғыда-а-а Қаратаудың бауырында</w:t>
        <w:br/>
        <w:t>Қақпан құрып жүрген скен бір жігіт.</w:t>
        <w:br/>
        <w:t>Соғады екен даламен бір жүрегі,</w:t>
        <w:br/>
        <w:t>(Түсіне ылғи саятшылық кіреді).</w:t>
        <w:br/>
        <w:t>Кейде қоян, кейде түлкі, қақпанға</w:t>
        <w:br/>
        <w:t>Аңдаусызда түсіп қалып жүреді.</w:t>
        <w:br/>
        <w:t>Ер жігігке саятшылық ол да сын,</w:t>
        <w:br/>
        <w:t>Жанына ертіп шығар кейде жолдасын.</w:t>
        <w:br/>
        <w:t>Өзі мінген артына аттың бөктеріп,</w:t>
        <w:br/>
        <w:t>Әкеп жүрді үйге тапқан “олжасын”.</w:t>
      </w:r>
    </w:p>
    <w:p>
      <w:r>
        <w:t>Аспайтұғын таңдайынан тапқаны,</w:t>
        <w:br/>
        <w:t>(Алдындағы бір отар қой баққаны).</w:t>
        <w:br/>
        <w:t>О, сұмдық-ай! Қайран қалды бір күні,</w:t>
        <w:br/>
        <w:t>Құрып қойған орнында жоқ қақпаны.</w:t>
        <w:br/>
        <w:t>Жетелейді әр түрлі ойға із деген,</w:t>
        <w:br/>
        <w:t>Сыңайменен үмітін бір үзбеген.</w:t>
        <w:br/>
        <w:t>Жетті алқынып, адырлы бел, қияға,</w:t>
        <w:br/>
        <w:t>Айқұш-ұйқынш сүйретілген ізбенен...</w:t>
        <w:br/>
        <w:t>Келеді ойлап, ішолып қарап бар манды,</w:t>
        <w:br/>
        <w:t>Еркінен тыс, қаруына қарманды.</w:t>
        <w:br/>
        <w:t>Көрді жігіт... сүйреп кеткен қақпанды,</w:t>
        <w:br/>
        <w:t>Арылдап бір айбар шеккен арланды.</w:t>
        <w:br/>
        <w:t>Оң мен түс 61</w:t>
        <w:br/>
        <w:t>Қоймен бірге жеп барады жерімді,</w:t>
        <w:br/>
        <w:t>Жұлып, қаштып... көк бөрісі адамның.</w:t>
        <w:br/>
        <w:t>Алам ғұрмас, “тасқораға” қамалдым.</w:t>
        <w:br/>
        <w:t>Ой азабын бұйыртқан ба тек маған,</w:t>
        <w:br/>
        <w:t>(Кой азабын бекер кешкен жоқ, бабам).</w:t>
        <w:br/>
        <w:t>Мен даламның биік тауын қойшпыға -</w:t>
        <w:br/>
        <w:t>Қойып ксткен сскерткіш пе, деп қалам?</w:t>
        <w:br/>
        <w:t>Ат үстінде қалғып,</w:t>
        <w:br/>
        <w:t>жерге жатттаған.</w:t>
        <w:br/>
        <w:t>жжж</w:t>
        <w:br/>
        <w:t>Оз қолыңда, Тәңір!</w:t>
        <w:br/>
        <w:t>Ошіп, жанам ба?!</w:t>
        <w:br/>
        <w:t>“Ала дорба арқалаған заманда”.</w:t>
        <w:br/>
        <w:t>Кездестірдім. Райымбектің басында,</w:t>
        <w:br/>
        <w:t>Болған жанды мснің шілдеханамда.</w:t>
        <w:br/>
        <w:t>Алдамшыдан аузым менің көп күйген,</w:t>
        <w:br/>
        <w:t>(Көңілімді ашпа алмаймын, кек түйген).</w:t>
        <w:br/>
        <w:t>Мен шешемнің тепкен кезде құрсағын,</w:t>
        <w:br/>
        <w:t>Аяғыма адам атқан оқ тиген...</w:t>
        <w:br/>
        <w:t>Бұлдыр тартып кетті сонда көз алдым,</w:t>
        <w:br/>
        <w:t>Тозар мұңым, алға қарай озар күн.</w:t>
        <w:br/>
        <w:t>Кіндік қаны тамған жерден бөлініп,</w:t>
        <w:br/>
        <w:t>Қалқып жүрген қанаты бар тозаңмын.</w:t>
        <w:br/>
        <w:t>“Жарық дүние” деген басқа сыйды алып,</w:t>
        <w:br/>
        <w:t>Коңіліме күмбір-әуен күй дарып.</w:t>
        <w:br/>
        <w:t>Айтарымды.... айту үшін үлгеріп,</w:t>
        <w:br/>
        <w:t>Мен бір жаққа асығамын, жиналып.</w:t>
        <w:br/>
        <w:t>Туган жерден табандары аумаған,</w:t>
        <w:br/>
        <w:t>Ұйқыдағы батырлардай тау маған.</w:t>
        <w:br/>
        <w:t>Айғайсыз-ақ адамдардың жүрегін</w:t>
      </w:r>
    </w:p>
    <w:p>
      <w:r>
        <w:t>Айбылыметт,</w:t>
        <w:br/>
        <w:t>аруағымен жаулаған.</w:t>
        <w:br/>
        <w:t>Оң мен тұс 57</w:t>
        <w:br/>
        <w:t>Үнсіз қалса...</w:t>
        <w:br/>
        <w:t>Жұрт ойлайды “сөнді” -“ деп,</w:t>
        <w:br/>
        <w:t>Қамытына “ит тірліктің” көнді детп.</w:t>
        <w:br/>
        <w:t>Ол жанғанда, дүние түгел жарқырап,</w:t>
        <w:br/>
        <w:t>Ол сөнерде... жарқылдайды соңғы рет..</w:t>
        <w:br/>
        <w:t>ЕЛІМ-АЙ</w:t>
        <w:br/>
        <w:t>Мекенім бозторғайлы болды дала,</w:t>
        <w:br/>
        <w:t>Далада танытты өзін тағдыр ана.</w:t>
        <w:br/>
        <w:t>Күй төгіп, күмбірлете ән салғым кегі</w:t>
        <w:br/>
        <w:t>Жасымнан құштар болдым домбыраға.</w:t>
        <w:br/>
        <w:t>Әкеліп өміріме бір жаңалық,</w:t>
        <w:br/>
        <w:t>Албырттау бара жатты күндер ағып.</w:t>
        <w:br/>
        <w:t>Ауылда күйші адам жоқ, домбыраны -</w:t>
        <w:br/>
        <w:t>Үйренем дедім - “тәте” кімге бары1?</w:t>
        <w:br/>
        <w:t>Күй көгі жете алмайтын заңғар ма сді,</w:t>
        <w:br/>
        <w:t>Заңғарға құштар бопсың қарғам менін.</w:t>
        <w:br/>
        <w:t>Ойланын бір сәт шешем, отырды да,</w:t>
        <w:br/>
        <w:t>Е-е, бізде Арман деген шал бар деді.</w:t>
        <w:br/>
        <w:t>Ғашық боп сәулесіне жарық таңның,</w:t>
        <w:br/>
        <w:t>Ғажайып дыбысты естіп, шабыттандым.</w:t>
        <w:br/>
        <w:t>Айтып сол, арманымды Арман тпалға,</w:t>
        <w:br/>
        <w:t>Үйрет деп домбырамды алып бардым.</w:t>
        <w:br/>
        <w:t>Алаңсыз сол бір күнді сағынамын,</w:t>
        <w:br/>
        <w:t>Қонғандай болып еді қолыма күн.</w:t>
        <w:br/>
        <w:t>Саусағы дір-дір етіп, үйретті атай,</w:t>
        <w:br/>
        <w:t>“Елім-ай” деген маған халық әнін.</w:t>
        <w:br/>
        <w:t>Ол күйді айта берсем жете ме тіл,</w:t>
        <w:br/>
        <w:t>Қарызым емес елге өтелетін.</w:t>
        <w:br/>
        <w:t>Қылындай қоңыр қобыз көкірегі -</w:t>
        <w:br/>
        <w:t>Сырылдап жиі-жиі жөтелетін.</w:t>
        <w:br/>
        <w:t>Шертуші ем, “елім-айды” тәтемс кеп,</w:t>
        <w:br/>
        <w:t>Зарлы әуен жетпесе де жетс ме көп.</w:t>
        <w:br/>
        <w:t>Өң мен түс 55</w:t>
        <w:br/>
        <w:t>“Түн ұйықтамай, күндіз қаран отырмай,</w:t>
        <w:br/>
        <w:t>Қап жүгірткен жер бетіне Күлтегін!..</w:t>
        <w:br/>
        <w:t>Айлар жылжып, өзенге ұқсап ағар күн,</w:t>
      </w:r>
    </w:p>
    <w:p>
      <w:r>
        <w:t>Аққан күннің қабағын бір бағармын.</w:t>
        <w:br/>
        <w:t>“Ел болғын” -- деп ойып тасқа жазылған</w:t>
        <w:br/>
        <w:t>Өсиеті қалған Білге Қағанның.</w:t>
        <w:br/>
        <w:t>Қасиетті қақтым аспан қақпасын,</w:t>
        <w:br/>
        <w:t>ПШІығыс жаққа бұрды батыс ат басын.</w:t>
        <w:br/>
        <w:t>Түбі Түрік -- қазақ халқын жердегі</w:t>
        <w:br/>
        <w:t>Көкте Гүркі Тәңірісі сақтасын.</w:t>
        <w:br/>
        <w:t>Түсіме ылғи аппақ бабам енеді,</w:t>
        <w:br/>
        <w:t>“Отырарым” деп ордалы ел еді.</w:t>
        <w:br/>
        <w:t>Шежіресін гарихымның ішертіп көп,</w:t>
        <w:br/>
        <w:t>Күңгір-күмбір керуен көшіп келеді...</w:t>
        <w:br/>
        <w:t>Түсіме ылғи “түстаныс” жан енеді,</w:t>
        <w:br/>
        <w:t>Қоңыраулатып, ұлы жердей кемені.</w:t>
        <w:br/>
        <w:t>“Күңгір-күңгір кісінетіп”, бүгінге</w:t>
        <w:br/>
        <w:t>Арман болған күреңді мінгім келеді...</w:t>
        <w:br/>
        <w:t>Күреңді мінітт, келеді әне, жас ғұмыр,</w:t>
        <w:br/>
        <w:t>Бақытымнан айналдырып басты бір.</w:t>
        <w:br/>
        <w:t>Өшшей жеткен он үш ғасыр бұрынғы</w:t>
        <w:br/>
        <w:t>Маған соны елестетті тастұғыр.</w:t>
        <w:br/>
        <w:t>Қайран қалам, бұл не деген мықтылық,</w:t>
        <w:br/>
        <w:t>Біріккендей, “жалғыздығын” жұрт білігі.</w:t>
        <w:br/>
        <w:t>Қайда жүрсең. Отаныңа оралшы,</w:t>
        <w:br/>
        <w:t>Тұғыр болған жер бетінде тік тұрып.</w:t>
        <w:br/>
        <w:t>“Қан жүгірткен” қара тастың бойына</w:t>
        <w:br/>
        <w:t>Күлтегіннің кім екенін ұқтырып...</w:t>
        <w:br/>
        <w:t>12 маусым, 2001 ж.</w:t>
        <w:br/>
        <w:t>Қайрылмай қалай жылдар жылдам өткен,</w:t>
        <w:br/>
        <w:t>Қанатын жайды тағы қырға көктем.</w:t>
        <w:br/>
        <w:t>Мен де бір ана балық сияқтымын,</w:t>
        <w:br/>
        <w:t>Бала үшін бар өмірін құрбан еткен...</w:t>
        <w:br/>
        <w:t>62 Қанипа Бұғыбаева</w:t>
        <w:br/>
        <w:t>Баба рухы тіл қатқандай биіктен,</w:t>
        <w:br/>
        <w:t>Күннің көзі көкірегін иіткен.</w:t>
        <w:br/>
        <w:t>Арманым не? Қойсам “белгі” анама,</w:t>
        <w:br/>
        <w:t>Жүрегімнің жасын, қанын құйып Мен.</w:t>
        <w:br/>
        <w:t>Өз қолыңда, Мені түсін, түсінбе,</w:t>
        <w:br/>
        <w:t>“Көріпкелдей” көріп, білгем... түсімде.</w:t>
        <w:br/>
        <w:t>Көз алдымнан бара жатыр дөңгелеп,</w:t>
        <w:br/>
        <w:t>“Ала дүние, ала дорба іптінде”,</w:t>
        <w:br/>
        <w:t>Ала дүние “ала қолдың” ішінде.</w:t>
        <w:br/>
        <w:t>БАЗАРДАҒЫ ӘНПІ</w:t>
        <w:br/>
        <w:t>Хан базарда сол әнші сол баяғы,</w:t>
        <w:br/>
        <w:t>Халық әнін қалқытып қол жаяды.</w:t>
        <w:br/>
        <w:t>Созып даусын, селкілдеп, секіреді,</w:t>
        <w:br/>
        <w:t>Қанпна әуеннің айтылмай қалды аяғы.</w:t>
      </w:r>
    </w:p>
    <w:p>
      <w:r>
        <w:t>Жетесізге жеткендей сөздері анық,</w:t>
        <w:br/>
        <w:t>Емес сонша сол жігіт көзге ғаріп.</w:t>
        <w:br/>
        <w:t>Қолын жайып қор болған әнімізге,</w:t>
        <w:br/>
        <w:t>Күліп кетіп барады “өзге” халық...</w:t>
        <w:br/>
        <w:t>Тіршілікте болар ма тартыс жеңіл,</w:t>
        <w:br/>
        <w:t>Көлеңкеге көміліп тал түс көңіл.</w:t>
        <w:br/>
        <w:t>Күйіп кетіп барамын намыс-отсыз,</w:t>
        <w:br/>
        <w:t>Қайыршылық күй кешкен “әртіске” бұл.</w:t>
        <w:br/>
        <w:t>“Өтпелі өмір” заңы ғой, түлкі бұлаң,</w:t>
        <w:br/>
        <w:t>Ақшасы жоқ, не берер жұрты бұған?</w:t>
        <w:br/>
        <w:t>Алба-жұлба кірлеген жейдесінің -</w:t>
        <w:br/>
        <w:t>Күн сығалап қарайды жыртығынан...</w:t>
        <w:br/>
        <w:t>Қарыны ашқан қай пенде жыр тыңдасын,</w:t>
        <w:br/>
        <w:t>Тасқа ұрса да, шарасыз күн-түн басын.</w:t>
        <w:br/>
        <w:t>Базардағы жігіттің тұрысынан</w:t>
        <w:br/>
        <w:t>Көріп қайттым “қоғамның” түр-тұлғасын.</w:t>
        <w:br/>
        <w:t>Даусы қандай, тұп-тұнық мөлдір еді,</w:t>
        <w:br/>
        <w:t>Тас боп қатқан срірдей “ел” жүрегі.</w:t>
        <w:br/>
        <w:t>Өң мен түс 65</w:t>
        <w:br/>
        <w:t>Қорқақтықтың білген мұндай кім сырын,</w:t>
        <w:br/>
        <w:t>Қасқыр тісі қисайтпай бір қылтшпығшын.</w:t>
        <w:br/>
        <w:t>Иесі иттің іздеп апықса, мтиге бір</w:t>
        <w:br/>
        <w:t>Тіреп барып, қатып қапты тұмсығын.</w:t>
        <w:br/>
        <w:t>Ауа жетпей, тыныс-демі тарылып,</w:t>
        <w:br/>
        <w:t>Жайлы, тынышпп тірлігіне зарығып.</w:t>
        <w:br/>
        <w:t>Өзіне емес, терісінен арланның -</w:t>
        <w:br/>
        <w:t>Қорқып өлді, ит жүрегі жарылып.</w:t>
        <w:br/>
        <w:t>Тіршілік қой... тағдырына маталған,</w:t>
        <w:br/>
        <w:t>Итке еліктеп қалмай жүрген қатардан.</w:t>
        <w:br/>
        <w:t>Ойлап, қорқып өлген екен дүрегей,</w:t>
        <w:br/>
        <w:t>Қасқыр ксліп бассалды деп жотамнан.</w:t>
        <w:br/>
        <w:t>Тартысты әлі әлсіздік пен жауыздық,</w:t>
        <w:br/>
        <w:t>Жауыздыққа салу қиын ауыздық.</w:t>
        <w:br/>
        <w:t>Сол бір қорқақ, дүрегейдің ажалын</w:t>
        <w:br/>
        <w:t>Әлі күнге жүр адамдар аңыз ғып.</w:t>
        <w:br/>
        <w:t>Бұл оқиға, басқа түрлі әкелді ой,</w:t>
        <w:br/>
        <w:t>СБөріліктің иісі де бөтен ғой).</w:t>
        <w:br/>
        <w:t>Дүрегейді өлтірген сол қорқытып,</w:t>
        <w:br/>
        <w:t>Арланның жон терісі де арлан екен ғой...</w:t>
        <w:br/>
        <w:t>ж ж ж</w:t>
        <w:br/>
        <w:t>Таулар -- аспан перзенті туып қалған,</w:t>
        <w:br/>
        <w:t>Қорықпайтын аптаптан, суықтардан.</w:t>
        <w:br/>
        <w:t>Көкжиектің көтеріп шаңырағын,</w:t>
      </w:r>
    </w:p>
    <w:p>
      <w:r>
        <w:t>Қарағайлар қайыспай уық болған.</w:t>
        <w:br/>
        <w:t>Қоныс тепкен уақыттың көшіне еніп,</w:t>
        <w:br/>
        <w:t>Күзетеді аруақты иесі келіп.</w:t>
        <w:br/>
        <w:t>Жер бесікте тау үнсіз ұйықтайды, )</w:t>
        <w:br/>
        <w:t>Боздап келген бұлттардың төсін еміп...</w:t>
        <w:br/>
        <w:t>Жұлдызымдай көгімнен жанады үміт,</w:t>
        <w:br/>
        <w:t>С“Пілге үргендей қандендер қалады үрітт”)</w:t>
        <w:br/>
        <w:t>Тау намысын оятып аспан ана,</w:t>
        <w:br/>
        <w:t>Найзағайдың отымен алады ұрып.</w:t>
        <w:br/>
        <w:t>5-1978</w:t>
        <w:br/>
        <w:t>66</w:t>
        <w:br/>
        <w:t>Қанила Бұғыбаева</w:t>
        <w:br/>
        <w:t>Жапырағынан талдардың тамшы ағады,</w:t>
        <w:br/>
        <w:t>“Тамшыларға таңдайым тамсапады.</w:t>
        <w:br/>
        <w:t>Күндіз күн де,</w:t>
        <w:br/>
        <w:t>Түн бойы ай тербетіп,</w:t>
        <w:br/>
        <w:t>Тауды әлдилеп, ескен жел ән салады.</w:t>
        <w:br/>
        <w:t>Тау аспанның баласы туа қалған,</w:t>
        <w:br/>
        <w:t>Көкірегінен бұлақтар қуады арман.</w:t>
        <w:br/>
        <w:t>Нар тұлғасы арқалап бәрін-бәрін</w:t>
        <w:br/>
        <w:t>Заманға кәп бабамдай куә болған.</w:t>
        <w:br/>
        <w:t>Жаратылыс жазылмай жарасынан,</w:t>
        <w:br/>
        <w:t>Кетсе бір сәт сетінеп, дара шыдам.</w:t>
        <w:br/>
        <w:t>Баба-таулан қорқамын. Жер сілкінсе --</w:t>
        <w:br/>
        <w:t>“Мәді” атылып шшығардай арасынан.</w:t>
        <w:br/>
        <w:t>Бала ақырып шығардай арасынан...</w:t>
        <w:br/>
        <w:t>Жж ж</w:t>
        <w:br/>
        <w:t>Жастық дәурен...</w:t>
        <w:br/>
        <w:t>өтті “кетті” әттеңмен,</w:t>
        <w:br/>
        <w:t>ААлғам оны оқып қойын дәптерден.</w:t>
        <w:br/>
        <w:t>Бұл өмірде махаббат жоқ, бар болса -</w:t>
        <w:br/>
        <w:t>Қ.ұралады ол сәулелі бір сәттерден...</w:t>
        <w:br/>
        <w:t>Білгем оны күтуменен үміт деп,</w:t>
        <w:br/>
        <w:t>Білмесем де жылатарын күліп кеп.</w:t>
        <w:br/>
        <w:t>Көолеңкедей көлбеңдейді алдымнан,</w:t>
        <w:br/>
        <w:t>Өшкен іздей кеткен кезде ұмыт боп.</w:t>
        <w:br/>
        <w:t>Өзгергенмін... көздерден көп жасқанып,</w:t>
        <w:br/>
        <w:t>Кірпігімнен көкірегімс жас тамып.</w:t>
        <w:br/>
        <w:t>Болар-болмас жымиямын құпия -</w:t>
        <w:br/>
        <w:t>Ұяң көзді, қиял кезді еске алып.</w:t>
        <w:br/>
        <w:t>Еніп келе жатқан енді есіктен,</w:t>
        <w:br/>
        <w:t>Қол жаймаймын бақытыма кешіккен.</w:t>
      </w:r>
    </w:p>
    <w:p>
      <w:r>
        <w:t>Кешкі күннің шапағына ішомылам,</w:t>
        <w:br/>
        <w:t>Сап-сары ала жапырақтарды кешіп мен.</w:t>
        <w:br/>
        <w:t>Оң мен түс 67</w:t>
        <w:br/>
        <w:t>Бір өлеңді оқып қойын дәптерден,</w:t>
        <w:br/>
        <w:t>Жатырқадым, тағдырымды тап келген.</w:t>
        <w:br/>
        <w:t>Махаббат жоқ, бұл омірде,</w:t>
        <w:br/>
        <w:t>бар болса -</w:t>
        <w:br/>
        <w:t>Тұрады ол өтпелі бір сәттерден...</w:t>
        <w:br/>
        <w:t>Құұралады ол сәулелі бір сәттерден.</w:t>
        <w:br/>
        <w:t>жжеж</w:t>
        <w:br/>
        <w:t>Арман көлге қосылады тамшы үміт,</w:t>
        <w:br/>
        <w:t>Айшық, әлем әлдилеп бір әуенді.</w:t>
        <w:br/>
        <w:t>Бәйтерек боп өсуі үшін талшыбықк,</w:t>
        <w:br/>
        <w:t>Топыраққа, күнге, суға тәуелді.</w:t>
        <w:br/>
        <w:t>Бір тамшымын, бөлінбейтін халқымнан,</w:t>
        <w:br/>
        <w:t>Қара жерсіз не болады тау енді?</w:t>
        <w:br/>
        <w:t>Табиғатта тартылыспен тартылған,</w:t>
        <w:br/>
        <w:t>Бүкіл дүние бір-біріне тәуелді.</w:t>
        <w:br/>
        <w:t>Жастық-сезім жүгінеді кәріге,</w:t>
        <w:br/>
        <w:t>Ел деп білем, ақыл-ойы сау елді.</w:t>
        <w:br/>
        <w:t>Ай менен күн, жұлдыздардың бәрі де,</w:t>
        <w:br/>
        <w:t>Сәуле алмасқан, бір-біріне тәуелді.</w:t>
        <w:br/>
        <w:t>Тәуелдіден тәуелсіз бір сыр аңғар,</w:t>
        <w:br/>
        <w:t>Мен ешкіммен бола алмаймын жау енді.</w:t>
        <w:br/>
        <w:t>Бұлбұл бақққа, ал қанатты қырандар,</w:t>
        <w:br/>
        <w:t>Көк-аспан мен заңғар шыңға тәуелді.</w:t>
        <w:br/>
        <w:t>Ит болған соң, тоқтатпайды ол үруін,</w:t>
        <w:br/>
        <w:t>Үрікпейтін пілге ұқсайды тау енді.</w:t>
        <w:br/>
        <w:t>Сенің іштей бақытты өмір сүруін,</w:t>
        <w:br/>
        <w:t>Менің түстей тағдырыма тәуелді.</w:t>
        <w:br/>
        <w:t>Кең даланың елігіндей еркең ем,</w:t>
        <w:br/>
        <w:t>Еркелетіп, танышты әйел-әлемді.</w:t>
        <w:br/>
        <w:t>Кокжиектеш шиягатүғын ертемен,</w:t>
        <w:br/>
        <w:t>Менің күнім бір өзіңе тәуелді.</w:t>
        <w:br/>
        <w:t>Өмір жайлы ішырқашы бір әуенді.</w:t>
        <w:br/>
        <w:t>Қанипа Бұғыбаева</w:t>
        <w:br/>
        <w:t>68</w:t>
        <w:br/>
        <w:t>Жер аспанға,</w:t>
        <w:br/>
        <w:t>аспан жерге тәуелді,</w:t>
        <w:br/>
        <w:t>Жүгек маған, мен жүрекке тәуелді.</w:t>
      </w:r>
    </w:p>
    <w:p>
      <w:r>
        <w:t>Тіршілік жоқ бір-біріне тәуелсіз</w:t>
        <w:br/>
        <w:t>Сол үшін де бсрем саған сәлемді,</w:t>
        <w:br/>
        <w:t>Әйел-әлем, билігіңді айт, ал енді...</w:t>
        <w:br/>
        <w:t>жж ж</w:t>
        <w:br/>
        <w:t>Мә, рас.</w:t>
        <w:br/>
        <w:t>жалғызбын мен,</w:t>
        <w:br/>
        <w:t>жалғыз бәрі,</w:t>
        <w:br/>
        <w:t>Қорқытпас тағдырымның жал, құздары.</w:t>
        <w:br/>
        <w:t>ПТілденің таңдайымды шөлі қақтап,</w:t>
        <w:br/>
        <w:t>ААқпанның сүйді беттсн таңғы ызғары.</w:t>
        <w:br/>
        <w:t>Мен емес, ай да жалғыз, Күн де жалғыз,</w:t>
        <w:br/>
        <w:t>Жалпыдан жалғыз озып жүлде алармыз.</w:t>
        <w:br/>
        <w:t>Анадан туғанда алғаш таза едік қой,</w:t>
        <w:br/>
        <w:t>Біртіндеп тіршілік ғып, былғанармыз.</w:t>
        <w:br/>
        <w:t>Жер-ана табиғатпен егіздеймін,</w:t>
        <w:br/>
        <w:t>"Тартылып бара жатқан теңіздеймін.</w:t>
        <w:br/>
        <w:t>Думанды топты ортада отырсам да,</w:t>
        <w:br/>
        <w:t>Жалғыз қап, жалғыз жанды мен іздеймін.</w:t>
        <w:br/>
        <w:t>Тынысын сілкінсе жер, тау алады,</w:t>
        <w:br/>
        <w:t>Назарың сенем, маған ауады әлі.</w:t>
        <w:br/>
        <w:t>Біз алғашқы емеспіз... өмір сүрдік -</w:t>
        <w:br/>
        <w:t>Қайталап Адам-ата, Хауа-ананы.</w:t>
        <w:br/>
        <w:t>Сенемін...</w:t>
        <w:br/>
        <w:t>Сен де жалғыз, мен де жалғыз,</w:t>
        <w:br/>
        <w:t>Ақылды жер бетіне келген “аңбыз”.</w:t>
        <w:br/>
        <w:t>Мәнгілік ештеңе жоқ дүниеде -</w:t>
        <w:br/>
        <w:t>Жылармыз, күліп тағы алданармыз.</w:t>
        <w:br/>
        <w:t>Жалғанда, сен де жалғыз, Мен де жалғыз...</w:t>
        <w:br/>
        <w:t>Қанипа Бұғыбаева</w:t>
        <w:br/>
        <w:t>72</w:t>
        <w:br/>
        <w:t>Ұлылықтың тіл ұшында сен барсың,</w:t>
        <w:br/>
        <w:t>Сұлулықтың уысында сен барсың.</w:t>
        <w:br/>
        <w:t>Жүрггімнің қуысында сен барсың,</w:t>
        <w:br/>
        <w:t>Менің соңғы тынысымда сен барсың.</w:t>
        <w:br/>
        <w:t>Өңім түгіл түсімде де сен барсың,</w:t>
        <w:br/>
        <w:t>Қиял-арман, ісімде де сен барсың.</w:t>
        <w:br/>
        <w:t>Сен барсың ғой...</w:t>
        <w:br/>
        <w:t>Менің бірақ жан даусым -“</w:t>
        <w:br/>
        <w:t>Шырқауыңа жетер ме екен заңғар тпың!?</w:t>
        <w:br/>
        <w:t>жж ж</w:t>
        <w:br/>
        <w:t>Толғатып жер,</w:t>
        <w:br/>
        <w:t>толғатып туады адам,</w:t>
        <w:br/>
        <w:t>Болады оған куә аспан, мына ғалам.</w:t>
        <w:br/>
        <w:t>Бала шақтап басымды айналдырып,</w:t>
      </w:r>
    </w:p>
    <w:p>
      <w:r>
        <w:t>Өлең мені өзіне дуалаған.</w:t>
        <w:br/>
        <w:t>Өз сорымнан не біліп, не коремін,</w:t>
        <w:br/>
        <w:t>Жоқ сияқты ауырсам етер емім.</w:t>
        <w:br/>
        <w:t>Тамырсыз бір қаңбақтай жел айдаған,</w:t>
        <w:br/>
        <w:t>Азып-тозып өлеңсіз кетер едім.</w:t>
        <w:br/>
        <w:t>Толғатып күн,</w:t>
        <w:br/>
        <w:t>толғатып ай туады,</w:t>
        <w:br/>
        <w:t>Жүрер жолы кімдердің айқын әні.</w:t>
        <w:br/>
        <w:t>Кең дүниенің тіліне аударылып,</w:t>
        <w:br/>
        <w:t>Қашан менің шын сырым айтылады?</w:t>
        <w:br/>
        <w:t>Жабық жатқан ініімде жай тынады.</w:t>
        <w:br/>
        <w:t>жж ж</w:t>
        <w:br/>
        <w:t>Коз алдыма коп сурет тізіледі,</w:t>
        <w:br/>
        <w:t>Айналадан аңқиды күз лебі.</w:t>
        <w:br/>
        <w:t>Ақ қайыңныц жапырақ кірпігінен,</w:t>
        <w:br/>
        <w:t>Коз жасымдай моншақтар үзіледі.</w:t>
        <w:br/>
        <w:t>Жаза алмаймын атыңа қайғылы жыр,</w:t>
        <w:br/>
        <w:t>Қайда жүрсең, мен үшін әйгілі ізің.</w:t>
        <w:br/>
        <w:t>76</w:t>
        <w:br/>
        <w:t>Қанипа Бұғыбаева</w:t>
        <w:br/>
        <w:t>Батқан кешті таң ғып оймен атырам,</w:t>
        <w:br/>
        <w:t>Көзі барлар, көзімнен сыр оқыған.</w:t>
        <w:br/>
        <w:t>Жүрегі бар сүйіктіме, сәулелі -</w:t>
        <w:br/>
        <w:t>Жүрегімнің бөліп бердім отынан...</w:t>
        <w:br/>
        <w:t>Ұлы жүрек, күн көзімен күлсін көк,</w:t>
        <w:br/>
        <w:t>Көгім күлсе, көңіл неге күрсінбек?</w:t>
        <w:br/>
        <w:t>Соғып тұрар менің отты жүрегім,</w:t>
        <w:br/>
        <w:t>Әр жырымның жолдарында дүрсілдеп.</w:t>
        <w:br/>
        <w:t>Күнге сркелеп, көзін ашқан үш гүлім,</w:t>
        <w:br/>
        <w:t>Сезіп өмір суығы мен ыстығын.</w:t>
        <w:br/>
        <w:t>Туған елге бөліп берем шашу ғып,</w:t>
        <w:br/>
        <w:t>Шуағы мен жүрегімнің үтақынын!</w:t>
        <w:br/>
        <w:t>Жалтақтамай өзіме-өзім сенемін,</w:t>
        <w:br/>
        <w:t>Тіршілікте тисе екен деп көмегім.</w:t>
        <w:br/>
        <w:t>Бір жүректі бірнешеуге болшектеп,</w:t>
        <w:br/>
        <w:t>Аламдарға бөліп беріп келемін...</w:t>
        <w:br/>
        <w:t>АЙ-БІЛЕЗІК</w:t>
        <w:br/>
        <w:t>Асыл арман!</w:t>
        <w:br/>
        <w:t>арзанға айнымаған,</w:t>
        <w:br/>
        <w:t>(Кеудем менің болғандай бәйгіге алаң.)</w:t>
        <w:br/>
        <w:t>Дір-дір еткен қолыңмен иіп әкеп,</w:t>
        <w:br/>
        <w:t>Білезік қып сыйладың айды маған...</w:t>
      </w:r>
    </w:p>
    <w:p>
      <w:r>
        <w:t>Айшықталып асылмен асыл жырым,</w:t>
        <w:br/>
        <w:t>Айлы түннің астында ашылды үнім.</w:t>
        <w:br/>
        <w:t>ШІағылысып көзіме ай-білезік,</w:t>
        <w:br/>
        <w:t>Жарық етті бөлмемді шашып нұрын.</w:t>
        <w:br/>
        <w:t>Басып оңай аптығын шу асаудың,</w:t>
        <w:br/>
        <w:t>Дара шықтың алдына мына шаңның.</w:t>
        <w:br/>
        <w:t>Сезімменен бейкүнә бір бұлқынтып,</w:t>
        <w:br/>
        <w:t>Білекке емес, жүрекке “бұғау” салдың.</w:t>
        <w:br/>
        <w:t>Күн екенін білмейді Күн өзінін,</w:t>
        <w:br/>
        <w:t>Өнеріңе құштармын бір өзіңнің.</w:t>
        <w:br/>
        <w:t>Өң мен түс 75</w:t>
        <w:br/>
        <w:t>Түспеген сенің ізің көкірегіме,</w:t>
        <w:br/>
        <w:t>Бейне бір мен сен үшін тың жердеймін...</w:t>
        <w:br/>
        <w:t>Шыға алмай арасынан көп елестің,</w:t>
        <w:br/>
        <w:t>Сен бәлкім қарамассың, елемессін.</w:t>
        <w:br/>
        <w:t>Сүйсең де қанша қызды “жұлдызым” -- деп,</w:t>
        <w:br/>
        <w:t>Бәрінен биік тұрмын, мен емеспін...</w:t>
        <w:br/>
        <w:t>жжж</w:t>
        <w:br/>
        <w:t>Үрлемегін өшкен үміт отын сен,</w:t>
        <w:br/>
        <w:t>Неге болсын төзіп бағам, бекінсем.</w:t>
        <w:br/>
        <w:t>Кешпіре алсаң, кешнірерсің, беймезгіл</w:t>
        <w:br/>
        <w:t>Мазаңды алып тынышыңды кетірсем.</w:t>
        <w:br/>
        <w:t>Жабысып ап жалына бір асаудың,</w:t>
        <w:br/>
        <w:t>Желге қарсы шауып, көзге жас алдым.</w:t>
        <w:br/>
        <w:t>Өтті мезгіл, тұс ауғанда өзіңе</w:t>
        <w:br/>
        <w:t>Ұнағым кеп”, келмес енді жасанғым.</w:t>
        <w:br/>
        <w:t>Ақырғы сәт соғып, жатсам әлсірст,</w:t>
        <w:br/>
        <w:t>Жалынбаймын жанымда өзің қалтшаты деп.</w:t>
        <w:br/>
        <w:t>Көрсетпестен жасымды ішке жұтармын,</w:t>
        <w:br/>
        <w:t>Құз-жартасты тоздырғандай тамшы жеп...</w:t>
        <w:br/>
        <w:t>Жүрегімнің сыры - өлең дәптерім -</w:t>
        <w:br/>
        <w:t>Сағыныппым, өкінішім, әттенім.</w:t>
        <w:br/>
        <w:t>Ғашық болып өмір сүрдім үмітпен,</w:t>
        <w:br/>
        <w:t>Туады деп жұлдызды бір сәттерім...</w:t>
        <w:br/>
        <w:t>ЖҮРЕГІМНЕН КӨРІНЕДІ...</w:t>
        <w:br/>
        <w:t>Сырға толы әр сағатым, әр күнім,</w:t>
        <w:br/>
        <w:t>Әр күнімнің қабылдап сый-тартуын.</w:t>
        <w:br/>
        <w:t>Мен өмірге бөліп бердім таратып</w:t>
        <w:br/>
        <w:t>Кеудемдегі бір жүректің жарқылынмн!..</w:t>
        <w:br/>
        <w:t>Мен тағдырға өкпелі емен, кекті емен,</w:t>
        <w:br/>
        <w:t>(Арман көріп, әр нәрсені жетпеген.)</w:t>
        <w:br/>
        <w:t>Бір жүректің қуатынан от алып,</w:t>
        <w:br/>
        <w:t>Төрг жапырақ, жүрек болып көктеген...</w:t>
      </w:r>
    </w:p>
    <w:p>
      <w:r>
        <w:t>Өң мен тұс 69</w:t>
        <w:br/>
        <w:t>АЛДЫМНАН ШЫҚТЫ</w:t>
        <w:br/>
        <w:t>Батысымды батқанда күн алтындап,</w:t>
        <w:br/>
        <w:t>Алтын дүние, алдады көз жалтылдап.</w:t>
        <w:br/>
        <w:t>Көкірегімнен көк-аспан ашып, жерімнің -</w:t>
        <w:br/>
        <w:t>Алдымнан атықты ақ самалы аңқылдап.</w:t>
        <w:br/>
        <w:t>Канатын қаққан сағыныштың құсы боп,</w:t>
        <w:br/>
        <w:t>Сүйіп жатыр, үлкенменен кіші көп.</w:t>
        <w:br/>
        <w:t>Қоңыр қызға қоңыр таулар иіліп,</w:t>
        <w:br/>
        <w:t>Алдымнан шықты құлын-дәурен кісінеп...</w:t>
        <w:br/>
        <w:t>Үлбіреген гүл көзінде ар тұнып,</w:t>
        <w:br/>
        <w:t>Қарсы алып ұшты, қарлығаштар шарқ ұрып.</w:t>
        <w:br/>
        <w:t>Алдымнан шықты ақбоз үйдей ашылған,</w:t>
        <w:br/>
        <w:t>Қызыл-жасыл кемпіркосақ, тартылып.</w:t>
        <w:br/>
        <w:t>Туған жерге түнде бармай, күндіз бар,</w:t>
        <w:br/>
        <w:t>СҮміт қуыт, ұзап кеткен ұл-қыздар).</w:t>
        <w:br/>
        <w:t>Аймалады айналған бір Ақсудың -</w:t>
        <w:br/>
        <w:t>Ағысынан ніаішу шашын жұлдыздар.</w:t>
        <w:br/>
        <w:t>Алдымнан штықты, уақыт бөлген “ел” бөлек,</w:t>
        <w:br/>
        <w:t>Құрбы-құрдас аға, жеңгем келді елеп.</w:t>
        <w:br/>
        <w:t>Көз алдымда, көк аспанның астынан,</w:t>
        <w:br/>
        <w:t>Көк-шайы шар келе жатты дөңгслсп.</w:t>
        <w:br/>
        <w:t>Дөңгелеген жерге сәлем тау берер,</w:t>
        <w:br/>
        <w:t>Тау түлғасын сәтім бар ма сау көрер.</w:t>
        <w:br/>
        <w:t>Ұлтты алдымнан сұрағандай сүйінші,</w:t>
        <w:br/>
        <w:t>Сары аспаннан сақина ойып сәулелер.</w:t>
        <w:br/>
        <w:t>Сары аспаннан сақина ойып оюлар,</w:t>
        <w:br/>
        <w:t>Ғашық болсам, шабыттанар жайым бар.</w:t>
        <w:br/>
        <w:t>Бұлбұл құсын әлдилеп бір тербеді,</w:t>
        <w:br/>
        <w:t>Бссік болып емендер мен қайыңдар.</w:t>
        <w:br/>
        <w:t>Қайынңдарға қонақтаған айым бар...</w:t>
        <w:br/>
        <w:t>Көңілі хат, күнделіктей сыр саулар,</w:t>
        <w:br/>
        <w:t>Құрдастарым... күлімдейді “қу” іпалдар.</w:t>
        <w:br/>
        <w:t>82 Жанипа Бұғыбаева</w:t>
        <w:br/>
        <w:t>Өзгеге емес... саған ғана сенемін,</w:t>
        <w:br/>
        <w:t>Жүрегімнің табардайсың Сен емін.</w:t>
        <w:br/>
        <w:t>Ұйқыдағы сезім көлін оятып,</w:t>
        <w:br/>
        <w:t>Дауыл болып соғып өтсем деп едім.</w:t>
        <w:br/>
        <w:t>Жанатұғын жұлдыздардың жолы едім,</w:t>
        <w:br/>
        <w:t>Қалатұғын сағынышым сен едің.</w:t>
        <w:br/>
        <w:t>ААлыс-жақын қиялдағы өзінді</w:t>
      </w:r>
    </w:p>
    <w:p>
      <w:r>
        <w:t>Бір көруді армандаумен келемін.</w:t>
        <w:br/>
        <w:t>Өзіңменен мен бір бүтін денемін,</w:t>
        <w:br/>
        <w:t>Күндіз ойға... түн түсіне енемін.</w:t>
        <w:br/>
        <w:t>Өкінішсіз, екініші рет, күздегі -</w:t>
        <w:br/>
        <w:t>Гүлдей болып көзімді ашисам деп едім.</w:t>
        <w:br/>
        <w:t>Тұрғынымыз жер атты ұлы кеменің,</w:t>
        <w:br/>
        <w:t>Қосар емес, сеніменен мені өмір.</w:t>
        <w:br/>
        <w:t>Бір өзіңдей қуатты да, шуақты -</w:t>
        <w:br/>
        <w:t>Күнге қарап көзімді ашисам деп едім.</w:t>
        <w:br/>
        <w:t>Өзіңменен “өзімді” ашсам деп едім...</w:t>
        <w:br/>
        <w:t>жж</w:t>
        <w:br/>
        <w:t>Тәнге тән...</w:t>
        <w:br/>
        <w:t>Емес менің “сол” арманым,</w:t>
        <w:br/>
        <w:t>Көнбедім “әдетке” ондай көне алмадым.</w:t>
        <w:br/>
        <w:t>Білмеймін қанша уақыт қиялдаумен</w:t>
        <w:br/>
        <w:t>Сүйдім... бірақ, сүЙіктің бола алмадым.</w:t>
        <w:br/>
        <w:t>Кездейсоқ кездескенде тек тілдесем,</w:t>
        <w:br/>
        <w:t>Сезімнің ұшқыны ғой көп гүлдесем.</w:t>
        <w:br/>
        <w:t>Сенбеймін, сене алмайсың пендеге ұқсап,</w:t>
        <w:br/>
        <w:t>Ешкімді сүйіп көрген жоқпын десем.</w:t>
        <w:br/>
        <w:t>Өмірім созылғандай бір ғасырға,</w:t>
        <w:br/>
        <w:t>ІШШынарым шайқалады шың басында.</w:t>
        <w:br/>
        <w:t>Адамға жаңып, суыр жүрегі бар</w:t>
        <w:br/>
        <w:t>Бір-ақ сәт ғашық болдым сырласуға...</w:t>
        <w:br/>
        <w:t>Сүйесің, сүймейсің бе “құдай” білсін,</w:t>
        <w:br/>
        <w:t>Білмеймін тұүнықпысың, лаймысын?</w:t>
        <w:br/>
        <w:t>Өң мен түс</w:t>
        <w:br/>
        <w:t>81</w:t>
        <w:br/>
        <w:t>жжж</w:t>
        <w:br/>
        <w:t>Өмірім ең болмаса түсіңе енсін,</w:t>
        <w:br/>
        <w:t>Қолынан түк келмейтін “кісі” -- дерсің.</w:t>
        <w:br/>
        <w:t>“Жаным-ау, жанның бәрін жарылқайтын,</w:t>
        <w:br/>
        <w:t>“Мен құдай емеспін ғой”, түсінерсің.</w:t>
        <w:br/>
        <w:t>Емес бұл, аярлығым, мекерлігім,</w:t>
        <w:br/>
        <w:t>Уақыттың мықты болсаң, көтер жүгін.</w:t>
        <w:br/>
        <w:t>Жердегі “мен құдаймын” дегендердің</w:t>
        <w:br/>
        <w:t>Қолы да, жолы да “ала” екен бүгін.</w:t>
        <w:br/>
        <w:t>Дәрмен жоқ,, қолдан келер амал бар ма,</w:t>
        <w:br/>
        <w:t>Қыранның шықты алдына “жаман” қарға.</w:t>
        <w:br/>
        <w:t>Құбылған кесірткедей заманда бұл,</w:t>
        <w:br/>
        <w:t>Мен ғашық, болатұғын адам бар ма?</w:t>
        <w:br/>
        <w:t>Сүйемін... білмей тұрып, сүйіп едім,</w:t>
      </w:r>
    </w:p>
    <w:p>
      <w:r>
        <w:t>Жел соққан жаққа қалай иілемін?</w:t>
        <w:br/>
        <w:t>“Жыланға” арбалдым деп, алдандым деп,</w:t>
        <w:br/>
        <w:t>Торғайдай іпырылдаймын, күйінемін.</w:t>
        <w:br/>
        <w:t>Қосылар көңілімнің күйіне кім?</w:t>
        <w:br/>
        <w:t>Көзі бар... көкірегі соқыр әлі,</w:t>
        <w:br/>
        <w:t>Ақшаға, мансап-даңққа шоқынады.</w:t>
        <w:br/>
        <w:t>Ойлайды-ау “халық қамын” дегендерің,</w:t>
        <w:br/>
        <w:t>Орнында қалғып-мүлгіп отырады...</w:t>
        <w:br/>
        <w:t>Сөйлеген сөзін кепте “езілгеннің”,</w:t>
        <w:br/>
        <w:t>Каншама “ұлылардың” көзін көрдім.</w:t>
        <w:br/>
        <w:t>Көтерер мұның бәрін төзім бермей,</w:t>
        <w:br/>
        <w:t>Неге Сен тәңір-ана, сезім бердің?..</w:t>
        <w:br/>
        <w:t>жжж</w:t>
        <w:br/>
        <w:t>Тартылыспаен... түсіңе бір енемін,</w:t>
        <w:br/>
        <w:t>Саған менін ұнамайды өлеңім.</w:t>
        <w:br/>
        <w:t>Жүректегі басып жалын-өртіңді</w:t>
        <w:br/>
        <w:t>Жаңбыр болып жауып өтсем деп едім.</w:t>
        <w:br/>
        <w:t>6-1978</w:t>
        <w:br/>
        <w:t>Оң мен түс 73</w:t>
        <w:br/>
        <w:t>Күзгі ойменен мұңайған мені есіңе ал,</w:t>
        <w:br/>
        <w:t>Көрген кезде айдыннан айдың жүзін.</w:t>
        <w:br/>
        <w:t>Озің түгіл айтамын елесіңе ән,</w:t>
        <w:br/>
        <w:t>Сен дегенде кеудемнің кемесі бар.</w:t>
        <w:br/>
        <w:t>Жалғыз аққу төбеңнен сырнай тартып,</w:t>
        <w:br/>
        <w:t>Ұтпқан кезде армандап мені есіңе ал.</w:t>
        <w:br/>
        <w:t>Менсіз де рас, өмірің бүтін, аман,</w:t>
        <w:br/>
        <w:t>Баспанандай көрінер бүкіл ғалам.</w:t>
        <w:br/>
        <w:t>Ақша бұлттан орамал бұлғап саған,</w:t>
        <w:br/>
        <w:t>Жағалауда жап-жасыл күтіп алам.</w:t>
        <w:br/>
        <w:t>Аңғарлардан жел соғар түтіп тұман,</w:t>
        <w:br/>
        <w:t>(СТұманынан таулардың жұтып тынам).</w:t>
        <w:br/>
        <w:t>Жапырақтар кірпігін жаспен жуып,</w:t>
        <w:br/>
        <w:t>Ақ қайыңдай мен сені күтіп тұрам.</w:t>
        <w:br/>
        <w:t>Коктем болсаң, өзіңмен гүл атайын,</w:t>
        <w:br/>
        <w:t>Күлдірсйін немесе жылатайын.</w:t>
        <w:br/>
        <w:t>Көкірегіме басіны кеп көкірегіңді,</w:t>
        <w:br/>
        <w:t>Ақ сәулең боп аймалап жұбатайын.</w:t>
        <w:br/>
        <w:t>жжж</w:t>
        <w:br/>
        <w:t>Әдемі сөз алдыңда айта алмайды құрап тіл,</w:t>
        <w:br/>
        <w:t>Сезім деген сырғанап, ұстатпайтын сынап күн.</w:t>
        <w:br/>
        <w:t>“Сүйесің бе” -- деп менен бетпе-бет кеп сұрамай,</w:t>
        <w:br/>
        <w:t>Өтінемін өзіңнің жүрегіңнен сұрап біл.</w:t>
        <w:br/>
        <w:t>Жалынына жанымның, жалынсам да сенбедің,</w:t>
        <w:br/>
        <w:t>Жанып-күйген жүректі жанарыңмен емдегін.</w:t>
        <w:br/>
        <w:t>Күдер үзіп үміттен күткеніңде талықсып,</w:t>
      </w:r>
    </w:p>
    <w:p>
      <w:r>
        <w:t>Жарқыраған алдыңнан таңшолпаннан кем бе</w:t>
        <w:br/>
        <w:t>едім?</w:t>
        <w:br/>
        <w:t>Ер тұлғаңда әйслдің “жынын” басар бар айбын,</w:t>
        <w:br/>
        <w:t>Саған ұшам, мініп ап қанатына ор айдың.</w:t>
        <w:br/>
        <w:t>Азып-тозған бұл кім деп, ұрсып-қуылп</w:t>
        <w:br/>
        <w:t>шығардай,</w:t>
        <w:br/>
        <w:t>Қабағына қақпаңнан қайыршыдай қараймын...</w:t>
        <w:br/>
        <w:t>Қанипа Бұғыбаева</w:t>
        <w:br/>
        <w:t>78</w:t>
        <w:br/>
        <w:t>Бояуы оңған гүлдеймін, солғын көңіл,</w:t>
        <w:br/>
        <w:t>Отырғаным белгісі, жол жүргенім.</w:t>
        <w:br/>
        <w:t>Ғашық болып өзіңе өлең жаздым,</w:t>
        <w:br/>
        <w:t>Бірақ одан ештеңе өндірмедім.</w:t>
        <w:br/>
        <w:t>Жүрегіңнің тынысын тыңдатпадың,</w:t>
        <w:br/>
        <w:t>Қызықтайсың таң атып, күн батқанын.</w:t>
        <w:br/>
        <w:t>ҰҰрыл жатқан бетіңді толқындарға -</w:t>
        <w:br/>
        <w:t>Меңіреу сүр жартастай тіл қатпадың.</w:t>
        <w:br/>
        <w:t>Көрінесің биік іның, тау боп маған,</w:t>
        <w:br/>
        <w:t>СТау толқынмен тұрардай жауға аттанам.)</w:t>
        <w:br/>
        <w:t>Қарауытып тұр жартас бауырынан -</w:t>
        <w:br/>
        <w:t>Теңіздей бір тартылып, аунап барам...</w:t>
        <w:br/>
        <w:t>Жеңіл сезім, аптығым былай қалып,</w:t>
        <w:br/>
        <w:t>Түн ойланып, отырам, күн ойланып.</w:t>
        <w:br/>
        <w:t>Жас қиялым жасап шың мұнараны</w:t>
        <w:br/>
        <w:t>ШШТырқауына шыға алмай жүр айналып.</w:t>
        <w:br/>
        <w:t>Өтінгенмен, келмейсің қасыма түк,</w:t>
        <w:br/>
        <w:t>Көкірегіме күн нұрын шашыратып.</w:t>
        <w:br/>
        <w:t>Жас жүрегім өзіңді ойдан құрап -</w:t>
        <w:br/>
        <w:t>Ойдан құрап жүргендей басы қатып.</w:t>
        <w:br/>
        <w:t>жжж</w:t>
        <w:br/>
        <w:t>Жасыл орман қалғып тұр құстар күткен,</w:t>
        <w:br/>
        <w:t>Аррадағы жеңілген дұшпан біткен.</w:t>
        <w:br/>
        <w:t>Алмастырып мен сені алғандаймын,</w:t>
        <w:br/>
        <w:t>Өмірге деген ыстық құштарлықпен...</w:t>
        <w:br/>
        <w:t>Не шығады арбасу, ерегестен,</w:t>
        <w:br/>
        <w:t>ШЕатастырып аламын сені елеспен.</w:t>
        <w:br/>
        <w:t>Аялаған еліңнің бір қызы ем ғой,</w:t>
        <w:br/>
        <w:t>Елім деген сен де бір ер емес пе ең?..</w:t>
        <w:br/>
        <w:t>Кім біледі, күйімді сен білмесен,</w:t>
        <w:br/>
        <w:t>Сезімімді бір жанған сөндірме сен.</w:t>
        <w:br/>
        <w:t>Өлсетұғын түрім бар, өміріме -</w:t>
        <w:br/>
        <w:t>Бір өзгеріс өзің кеп ендірмесен...</w:t>
        <w:br/>
        <w:t>Жанипа Бұғыбаева</w:t>
        <w:br/>
        <w:t>74</w:t>
      </w:r>
    </w:p>
    <w:p>
      <w:r>
        <w:t>Ұнауға сәт талпынып, берме маған қол ұшын,</w:t>
        <w:br/>
        <w:t>Жүрегімде есімің, алтын бесік, қонысын.</w:t>
        <w:br/>
        <w:t>Сатып алып базардан ауыстырып киетін,</w:t>
        <w:br/>
        <w:t>Көйлек емес махаббат, айнымаймын сол үшін.</w:t>
        <w:br/>
        <w:t>Амррмандағым келмейді ақ сарайын басқаның,</w:t>
        <w:br/>
        <w:t>Таңдайыма шық тамбай, шақтым талай тасқа мұн.</w:t>
        <w:br/>
        <w:t>Көзін ашқан сары гүл, сағынышым алғашқы,</w:t>
        <w:br/>
        <w:t>Болды неге ғұмырың өң мен түстей қас қағым.</w:t>
        <w:br/>
        <w:t>Сені көрсем, ашылар бар тұманнан аспаным.</w:t>
        <w:br/>
        <w:t>Бір кәруге араға сылтау тауып келуші ем,</w:t>
        <w:br/>
        <w:t>“Бөгеттерді” аударып, ағызардай көңіл сел.</w:t>
        <w:br/>
        <w:t>Ғарыштағы жұлдыздай қандай алыс едің сен,</w:t>
        <w:br/>
        <w:t>Сенсіз өмір, өмір ме?</w:t>
        <w:br/>
        <w:t>бір мен үшін Өмір сен...</w:t>
        <w:br/>
        <w:t>жж ж</w:t>
        <w:br/>
        <w:t>Тіл қаттың арасынан көп елестің,</w:t>
        <w:br/>
        <w:t>Көнбедім, көре тұра ерегестім.</w:t>
        <w:br/>
        <w:t>Мен қанша жігіт сүйдім, тез ұмыттым,</w:t>
        <w:br/>
        <w:t>“Ұмытқаным, өйткені сен емессің...</w:t>
        <w:br/>
        <w:t>Білмеймін мұндай күйді неге кештім,</w:t>
        <w:br/>
        <w:t>Қызылға қыран салған сері емеспін.</w:t>
        <w:br/>
        <w:t>Өтірік өзімді-өзім алдап жүрдім,</w:t>
        <w:br/>
        <w:t>ААЛдайтыным, бірақ та, сен емессін...</w:t>
        <w:br/>
        <w:t>Өтті ғой бұрылмастан бұла жылдар,</w:t>
        <w:br/>
        <w:t>Жазылған бұла жылға куә жырлар.</w:t>
        <w:br/>
        <w:t>Сұлуға сен мақтаған ұқсамайтын,</w:t>
        <w:br/>
        <w:t>Өз сырым, өз қылығым, мінезім бар...</w:t>
        <w:br/>
        <w:t>Білмеймін, онда жастау ұяң ба едік,</w:t>
        <w:br/>
        <w:t>Жүретін нәзік сезім, қиялға еріп.</w:t>
        <w:br/>
        <w:t>Күбірлеп түн ішінде ақ қағазға</w:t>
        <w:br/>
        <w:t>Алауын жүрегімнің құям келіп...</w:t>
        <w:br/>
        <w:t>Кездессем, қоштасып та үлгермеймін,</w:t>
        <w:br/>
        <w:t>Өмірдің қайшылығын білгендеймін.</w:t>
        <w:br/>
        <w:t>Қанипа Бұғыбаева</w:t>
        <w:br/>
        <w:t>84</w:t>
        <w:br/>
        <w:t>Аңсауменен атқанда арман ақ таңым,</w:t>
        <w:br/>
        <w:t>Күннің күміс шашты төмен сырғанап.</w:t>
        <w:br/>
        <w:t>Уақыт осып, тозығы жеткен қақпаның,</w:t>
        <w:br/>
        <w:t>Жарығынан жастығым әлі түр қарап.</w:t>
        <w:br/>
        <w:t>Кокірегімнен алай-дүлей жыр борап,</w:t>
        <w:br/>
        <w:t>Көз алдыма елестейді бір мүсін.</w:t>
        <w:br/>
        <w:t>ШМГың қанатты бақ, жұлдызым мұңға орап,</w:t>
        <w:br/>
        <w:t>Өңімдегі түске айналып жүрмісің?</w:t>
        <w:br/>
        <w:t>жж ж</w:t>
      </w:r>
    </w:p>
    <w:p>
      <w:r>
        <w:t>ІПаршадым...</w:t>
        <w:br/>
        <w:t>Ортін іштің сөндіргендей,</w:t>
        <w:br/>
        <w:t>Бір сотте бір ғасырлық жол жүргендей.</w:t>
        <w:br/>
        <w:t>Сүймедім, сүйе тұрып мен өзіңді</w:t>
        <w:br/>
        <w:t>Мен өзіңе тәуелді болғым келмей.</w:t>
        <w:br/>
        <w:t>Күзш кешпешшін басымнан сол күндердей,</w:t>
        <w:br/>
        <w:t>(Өкінішпен, өрттен соң өндім жердей).</w:t>
        <w:br/>
        <w:t>Күйе тұрып... күймедім мен отыңа</w:t>
        <w:br/>
        <w:t>Отқа құмар көбелек болғым келмей.</w:t>
        <w:br/>
        <w:t>Ерлігім жоқ... басқа ешбір сен білгендей,</w:t>
        <w:br/>
        <w:t>Сене тұрып, сенделдім, сенгім келмей.</w:t>
        <w:br/>
        <w:t>Құупия сыр жасырып құбыламын,</w:t>
        <w:br/>
        <w:t>Көк шарасы, көздерім мөлдір көлдей.</w:t>
        <w:br/>
        <w:t>Қарамайды соңынан бұрылып күн,</w:t>
        <w:br/>
        <w:t>Ұстата сап ұшынан бір үміттің.</w:t>
        <w:br/>
        <w:t>Тартқан дүние салмағын таразыдай,</w:t>
        <w:br/>
        <w:t>Кірпігінде тамшы мұн ілініп тұр.</w:t>
        <w:br/>
        <w:t>Бесік тербеп келсді ғасыр ағып,</w:t>
        <w:br/>
        <w:t>Ғасырменен қонардай басыма бүлт.</w:t>
        <w:br/>
        <w:t>Кірпігіннен үзілген сол таміныны,</w:t>
        <w:br/>
        <w:t>Көз жасыма барамын қосып алып...</w:t>
        <w:br/>
        <w:t>Қанипа Бұғыбаева</w:t>
        <w:br/>
        <w:t>ААрамыз құпия сыр басқаға әлі,</w:t>
        <w:br/>
        <w:t>Көзінен жүрегімнің жас тамады.</w:t>
        <w:br/>
        <w:t>Кайрылып қара тастан қалған көңіл,</w:t>
        <w:br/>
        <w:t>Қорқады, “сүйем” -- деуден жасқанады...</w:t>
        <w:br/>
        <w:t>Уақыт - емші болып жарамызға,</w:t>
        <w:br/>
        <w:t>Суысып күннен-күнге барамыз ба?</w:t>
        <w:br/>
        <w:t>От шашып көздеріміз кездескенде -</w:t>
        <w:br/>
        <w:t>Тартылыс жасап тұрар арамызға!..</w:t>
        <w:br/>
        <w:t>жж ж</w:t>
        <w:br/>
        <w:t>Сыртымнан бақылап сен көп қарадың,</w:t>
        <w:br/>
        <w:t>Соқтырып көңіліңнің от боранын.</w:t>
        <w:br/>
        <w:t>Елеусіз отырып-ақ “ел” ішінде</w:t>
        <w:br/>
        <w:t>Еркімді қалай менің ноқталадың?</w:t>
        <w:br/>
        <w:t>Білесің... менің жайым көпке мәлім,</w:t>
        <w:br/>
        <w:t>О, менің болдың сол сәт, оқ қағарым.</w:t>
        <w:br/>
        <w:t>Кеткім кеп “қырғыз” асып, жұлдыз ашып,</w:t>
        <w:br/>
        <w:t>Есімде өзіңді ойлап, тоқтағаным.</w:t>
        <w:br/>
        <w:t>Сыртымнан төрде отырып көп қарадың,</w:t>
        <w:br/>
        <w:t>Білмеймін бұдан басқа жоқ па амалын?</w:t>
        <w:br/>
        <w:t>Көзіме көздеріңмен елестеттің</w:t>
        <w:br/>
        <w:t>Бейнесін кешегі өткен текті ағаның.</w:t>
        <w:br/>
        <w:t>Сол адам бүгін менің жоқтағаным.</w:t>
        <w:br/>
        <w:t>Білмеймін төбемдегі аспан қандай,</w:t>
      </w:r>
    </w:p>
    <w:p>
      <w:r>
        <w:t>Аспаннан жер бетіне жас тамғандай.</w:t>
        <w:br/>
        <w:t>Сен мені сезесің бе?</w:t>
        <w:br/>
        <w:t>Сол ағасыз,</w:t>
        <w:br/>
        <w:t>Болғанды өмір маған бос қалғандай...</w:t>
        <w:br/>
        <w:t>Көңілмен... көңіліңе көп барамын,</w:t>
        <w:br/>
        <w:t>Еркімді жіпсіз қалай ноқталадың?</w:t>
        <w:br/>
        <w:t>Бір жерден иман жүзді адам корсем,</w:t>
        <w:br/>
        <w:t>Сарқыты-ау, “сол ағаның” деп қаламын.</w:t>
        <w:br/>
        <w:t>Сыртымнан неге менің көп қарадың?..</w:t>
        <w:br/>
        <w:t>Оң мен тұс 71</w:t>
        <w:br/>
        <w:t>жжж</w:t>
        <w:br/>
        <w:t>Жетсем, жеттім... )</w:t>
        <w:br/>
        <w:t>жетпесем арман етемін,</w:t>
        <w:br/>
        <w:t>Арманменен өзімді алдап өтемін.</w:t>
        <w:br/>
        <w:t>“Сағынып тұрғаз сол жақта кімім бар” -- деуші ем,</w:t>
        <w:br/>
        <w:t>Сағынып тұрған білдім мен ел бар екенін.</w:t>
        <w:br/>
        <w:t>Сен бар сескеніп...</w:t>
        <w:br/>
        <w:t>Далаға айттым, сырымды бұлтқа айттым,</w:t>
        <w:br/>
        <w:t>СЖыр тыңдаттым тасқа да жыр ұқпайтын).</w:t>
        <w:br/>
        <w:t>Туған елдің бесік қып алақанын,</w:t>
        <w:br/>
        <w:t>Сағыныштың не екенін біліп қайттым...</w:t>
        <w:br/>
        <w:t>Тұныш қайттым.</w:t>
        <w:br/>
        <w:t>Таң ағарып атқанында Сен барсың,</w:t>
        <w:br/>
        <w:t>Ҡүн қызарып батқанында сен барсың.</w:t>
        <w:br/>
        <w:t>Өмір деген ат жалында сен барсың,</w:t>
        <w:br/>
        <w:t>“Коңіл донен” соқпағында сен барсың.</w:t>
        <w:br/>
        <w:t>Қара түннің Қап-тауында сен барсын,</w:t>
        <w:br/>
        <w:t>Шабытымның іпақпағында сен барсың.</w:t>
        <w:br/>
        <w:t>Андыздалған жат бағында сен барсың,</w:t>
        <w:br/>
        <w:t>Жалғыз қалған шақтарымда сен барсың.</w:t>
        <w:br/>
        <w:t>Сөздерімнің арасында сен барсың,</w:t>
        <w:br/>
        <w:t>Көздерімнің ішарасында сең барсың.</w:t>
        <w:br/>
        <w:t>Жүрегімнің жүрсілінде сен барсын,</w:t>
        <w:br/>
        <w:t>Бұл өмірдің бүршігінде сен барсың.</w:t>
        <w:br/>
        <w:t>Ғашықтың дем алысында сен барсың,</w:t>
        <w:br/>
        <w:t>Уақыт-бәйге жарысында сен барсың.</w:t>
        <w:br/>
        <w:t>Асау теңіз ағысында сен барсың,</w:t>
        <w:br/>
        <w:t>Қыран қанат қағысында сен барсың.</w:t>
        <w:br/>
        <w:t>Найзағайдың жасынында сен барсын,</w:t>
        <w:br/>
        <w:t>Сезім күйдің тасуында сен барсын.</w:t>
        <w:br/>
        <w:t>Маржан сөздің асылында сен барсың,</w:t>
        <w:br/>
        <w:t>Сағыныштың ғасырында сен барсын.</w:t>
        <w:br/>
        <w:t>Өң мен түс 79</w:t>
      </w:r>
    </w:p>
    <w:p>
      <w:r>
        <w:t>жжж</w:t>
        <w:br/>
        <w:t>Ақын - құс,</w:t>
        <w:br/>
        <w:t>сүйетүғын жарық таңды,</w:t>
        <w:br/>
        <w:t>Жарық таң берер оған шабыт мәңгі.</w:t>
        <w:br/>
        <w:t>Қоштаспай жол үстінде қоштасарда -</w:t>
        <w:br/>
        <w:t>Көздерің көңілімде қалып қалды...</w:t>
        <w:br/>
        <w:t>Таласып елесіңшмен, өтеді елес,</w:t>
        <w:br/>
        <w:t>Еркімді баяғыдай жетелемес.</w:t>
        <w:br/>
        <w:t>Байқаусыз ең соңғы рет қараған бір</w:t>
        <w:br/>
        <w:t>Көздерің көз алдымнан кетер емес.</w:t>
        <w:br/>
        <w:t>Ішімнен содан бері алау аттым,</w:t>
        <w:br/>
        <w:t>Жүргендей арасында бала бақтың.</w:t>
        <w:br/>
        <w:t>Оқ тиіп жүрегіне қансыраған -</w:t>
        <w:br/>
        <w:t>Жаралы еліктей боп бара жаттым.</w:t>
        <w:br/>
        <w:t>Белгісіз болып келген сыры маған,</w:t>
        <w:br/>
        <w:t>(Бұлақтай енді іпшпімнен күліп ағам)</w:t>
        <w:br/>
        <w:t>Көздерің көздеріме түйіскенде</w:t>
        <w:br/>
        <w:t>Мен қайтіп аман қалам, тірі қалам?..</w:t>
        <w:br/>
        <w:t>Іштегі ыстық алау шарпып бетті,</w:t>
        <w:br/>
        <w:t>Бар үміт жеткізе алмай бар тілекті.</w:t>
        <w:br/>
        <w:t>Сол бір сәт сырт көзге онша көрінбейтін,</w:t>
        <w:br/>
        <w:t>Қыл-көпір арамызға тартып кетті...</w:t>
        <w:br/>
        <w:t>Нс түрлі біздер жайлы туады аңыз,</w:t>
        <w:br/>
        <w:t>Кездессек, мереке боп қуанамыз.</w:t>
        <w:br/>
        <w:t>Құпия ол көпірмен ешкім емес,</w:t>
        <w:br/>
        <w:t>Екеуміз ғана ептеп жүре аламыз.</w:t>
        <w:br/>
        <w:t>Адамы ек кеше ғана дос-тілектің,</w:t>
        <w:br/>
        <w:t>Ішінен қақ, жарып бір тас түнектің.</w:t>
        <w:br/>
        <w:t>Сол көпір құралды ма, кім біледі</w:t>
        <w:br/>
        <w:t>Қанатты сәулесінен қос жүректің...</w:t>
        <w:br/>
        <w:t>Өң мен түс 85</w:t>
        <w:br/>
        <w:t>жжж</w:t>
        <w:br/>
        <w:t>Сағыныш сап...</w:t>
        <w:br/>
        <w:t>сабырымды тонаған,</w:t>
        <w:br/>
        <w:t>Сезім жеңіп, қашпан тастай бола алам?</w:t>
        <w:br/>
        <w:t>Менен әлде, қызғана ма? Құдай да,</w:t>
        <w:br/>
        <w:t>Кімді сүйсем... қалады өліп сол адам...</w:t>
        <w:br/>
        <w:t>Өтті солай іштей сыңсып көп күнім,</w:t>
        <w:br/>
        <w:t>Өзекті өртер сыртқа шықпай отты үнім.</w:t>
        <w:br/>
        <w:t>Кімді үнатсам... көз салмайтын болдым мен</w:t>
        <w:br/>
        <w:t>Жер бетінде “ол” өмір сүрсін деп бүгін...</w:t>
        <w:br/>
        <w:t>жжж</w:t>
      </w:r>
    </w:p>
    <w:p>
      <w:r>
        <w:t>Сүйемін бе, сүймеймін бе, сөз етпен,</w:t>
        <w:br/>
        <w:t>Қиялдайтын оңапшпада кез өткен.</w:t>
        <w:br/>
        <w:t>Жарығымен мынау жарық дүниеге -</w:t>
        <w:br/>
        <w:t>Келіп, кетер керуен адам кезекпен...</w:t>
        <w:br/>
        <w:t>Жылжиды жай... қаз баурындай майда бұлт,</w:t>
        <w:br/>
        <w:t>ААқ сәулелі айдың бетін айна ғып.</w:t>
        <w:br/>
        <w:t>Көз алдымнан көшіп кетіп барады,</w:t>
        <w:br/>
        <w:t>Керуен-адам көк аспанды айналып.</w:t>
        <w:br/>
        <w:t>Бұл өмірдің аяғы мен басы бар,</w:t>
        <w:br/>
        <w:t>Содан ба екен? Арманға адам асығар.</w:t>
        <w:br/>
        <w:t>Кеткендердің “жаны” аспанға қосылып,</w:t>
        <w:br/>
        <w:t>Топырақ боп, тәні жерге қосылар...</w:t>
        <w:br/>
        <w:t>Аспан мен жер бірін-бірі асырар...</w:t>
        <w:br/>
        <w:t>Маған жұмбақ жаратылыс сыры әлі,</w:t>
        <w:br/>
        <w:t>Сұрақ сұрап, миымды ойлар ұрады.</w:t>
        <w:br/>
        <w:t>Жан-жүрегі ашық, жарық адамдар -</w:t>
        <w:br/>
        <w:t>Жұлдыздарға куат беріп тұрады.</w:t>
        <w:br/>
        <w:t>“Жер-анаға” ішуақ төгіп тұрады...</w:t>
        <w:br/>
        <w:t>жжж</w:t>
        <w:br/>
        <w:t>Жақсы көрем... аяймын “өз балам” -- деп,</w:t>
        <w:br/>
        <w:t>Мазалап жүр “өмірім” жазбаған коп.</w:t>
        <w:br/>
        <w:t>Оң мен түс</w:t>
        <w:br/>
        <w:t>277</w:t>
        <w:br/>
        <w:t>Есіміңді жазғандай жүрегіме</w:t>
        <w:br/>
        <w:t>Білегіме із салып білезігін.</w:t>
        <w:br/>
        <w:t>Сағыныпптан сарғайған түске оралып,</w:t>
        <w:br/>
        <w:t>Жұлдыз ба едің кеудеме түскен ағып?</w:t>
        <w:br/>
        <w:t>Шіыңыраудан шығаршы шыңға қарай,</w:t>
        <w:br/>
        <w:t>Білегімнен сен менің ұстап алып.</w:t>
        <w:br/>
        <w:t>Кездестің-ау толғанда көзіме мұң,</w:t>
        <w:br/>
        <w:t>Тапқандайсың дертімнің өзің емін.</w:t>
        <w:br/>
        <w:t>Қысқан сайын білезік білегімді -</w:t>
        <w:br/>
        <w:t>Өз қолыңдай куатты сезінемін.</w:t>
        <w:br/>
        <w:t>Жұлдызыма жұлдыз ба ең түскен ағып,</w:t>
        <w:br/>
        <w:t>Айдынымда ән салсын құс таранып.</w:t>
        <w:br/>
        <w:t>Мынау жарық, дүниеден жібермелпі,</w:t>
        <w:br/>
        <w:t>Білегімнен сен менің ұстап алып...</w:t>
        <w:br/>
        <w:t>Көлеңкесін түсірер қайдан биік,</w:t>
        <w:br/>
        <w:t>Жаныңдағы қалдым ғой жайдан күйігі.</w:t>
        <w:br/>
        <w:t>Салып кеттің сиқырлы білезікті -</w:t>
        <w:br/>
        <w:t>Білсгінс айыңның Айдан қиып.</w:t>
        <w:br/>
        <w:t>Әр күнімнен ор түрлі мінез ұқтым,</w:t>
        <w:br/>
        <w:t>(Көз жасымнан ішіме іле жұттым.)</w:t>
        <w:br/>
        <w:t>Аңсарымды басқандай, сүйер түнде,</w:t>
        <w:br/>
        <w:t>Ақ сәулесі айға ұқсас білезіктің.</w:t>
      </w:r>
    </w:p>
    <w:p>
      <w:r>
        <w:t>Көктем келер, айдынға құс та оралып,</w:t>
        <w:br/>
        <w:t>Дүниені көгілдір түске малып.</w:t>
        <w:br/>
        <w:t>Батсам сонда ойлардың тереңіне --</w:t>
        <w:br/>
        <w:t>Жағалауға шткығар сен ұстап алып...</w:t>
        <w:br/>
        <w:t>Көктем келер, айдында құс таранып...</w:t>
        <w:br/>
        <w:t>жжж</w:t>
        <w:br/>
        <w:t>Құпия жан сырымды сен білмедің,</w:t>
        <w:br/>
        <w:t>Саған деген сезімді сөндірмедім.</w:t>
        <w:br/>
        <w:t>Ұқсас күннен жабығып, жалықтым ғой,</w:t>
        <w:br/>
        <w:t>Өміріме өзгеріс ендір менің.</w:t>
        <w:br/>
        <w:t>Қанита Бұғыбаева</w:t>
        <w:br/>
        <w:t>70</w:t>
        <w:br/>
        <w:t>Шықты алдымнан кірпігіме шық бүркіп,</w:t>
        <w:br/>
        <w:t>Беткейдегі бетеге мен жусандар.</w:t>
        <w:br/>
        <w:t>“Хош” деп ұшты тырналарым тыраулап,</w:t>
        <w:br/>
        <w:t>Сыбызғылы сезімімнен сыр аулап.</w:t>
        <w:br/>
        <w:t>Мен арқылы түскен шығар орнынан -</w:t>
        <w:br/>
        <w:t>Ата-анамның аруағы бір аунап...</w:t>
        <w:br/>
        <w:t>Тамырымды тартып терең көл жұмбақ,</w:t>
        <w:br/>
        <w:t>Табанымнан жүгіргендей жол зулап.</w:t>
        <w:br/>
        <w:t>“Ксөкжайдақта” ойнақтаған от басып,</w:t>
        <w:br/>
        <w:t>Шықты алдымнан балалығым қол бұлғап.</w:t>
        <w:br/>
        <w:t>Керіп көкке кемпірқосақ шаңырақ,</w:t>
        <w:br/>
        <w:t>Нәзік жаңбыр басты жолдың шаңын ақ.</w:t>
        <w:br/>
        <w:t>Асығып бір асыр салған Ақсудың -</w:t>
        <w:br/>
        <w:t>ІШТықты алдымнан толқындары жамырап...</w:t>
        <w:br/>
        <w:t>Сағынышсыз жыр дегенің жыр емес,</w:t>
        <w:br/>
        <w:t>Сағынып бір көрмегендер құр өңеш. .</w:t>
        <w:br/>
        <w:t>Шықты алдымнан “Гүлсарыдай” ат мініп,</w:t>
        <w:br/>
        <w:t>Батар</w:t>
        <w:br/>
        <w:t>күнге батып ксеткең бір елес...</w:t>
        <w:br/>
        <w:t>Түсті жүрек көкірегімнен сан аунап,</w:t>
        <w:br/>
        <w:t>ПІабытқа ұя болып еді-ау сонау бақ.</w:t>
        <w:br/>
        <w:t>ШІықты алдымнан көз көргені анамның,</w:t>
        <w:br/>
        <w:t>Ақша бұлттай кимешегі алаулап.</w:t>
        <w:br/>
        <w:t>Өмір өтті... “арты өкініші, алды үміт”,</w:t>
        <w:br/>
        <w:t>Ұ/мітті сол қуып келем мәңгілік.</w:t>
        <w:br/>
        <w:t>ІПықты алдымнан үнсіз қарап жарқабақ,</w:t>
        <w:br/>
        <w:t>Бір гүрс етпей, “жаңғырыққа” жаңғырып.</w:t>
        <w:br/>
        <w:t>Болды маған құпия сыр, бұл бір сын,</w:t>
        <w:br/>
        <w:t>Арман атты алдайды екен бұлдыр шың.</w:t>
        <w:br/>
        <w:t>Жар басында төмпешік боп жатқан үй,</w:t>
        <w:br/>
        <w:t>Мені күтіп құлаған ба, кім білсін?..</w:t>
      </w:r>
    </w:p>
    <w:p>
      <w:r>
        <w:t>Біртін-біртін...</w:t>
        <w:br/>
        <w:t>22 бір жылы ағыс ішке еніп,</w:t>
        <w:br/>
        <w:t>Алатауға қайтқандаймын түс көріп.</w:t>
        <w:br/>
        <w:t>Аймалаған толқынына Ақсудың -</w:t>
        <w:br/>
        <w:t>Кәкірегімнен қорғасын жас түсті еріш!..</w:t>
        <w:br/>
        <w:t>Өң мен түс</w:t>
        <w:br/>
        <w:t>Аңсап бір “еркіндікте” еркіндікті</w:t>
        <w:br/>
        <w:t>Байлаулы иттей болып жылайды ішім.</w:t>
        <w:br/>
        <w:t>Тағдырдан түр дәметпей, жыр дәметтім,</w:t>
        <w:br/>
        <w:t>Бергендей уақыт сабыр, жылдар екпін.</w:t>
        <w:br/>
        <w:t>Мен сенің “сүйем” деген сөзіңе сол -</w:t>
        <w:br/>
        <w:t>Қалайша ғұмырымды құрбан еттім?</w:t>
        <w:br/>
        <w:t>Қалған ғой... бәрінен де қалар бір күн,</w:t>
        <w:br/>
        <w:t>Жалған ғой... жалғандықты тонар күлкім.</w:t>
        <w:br/>
        <w:t>Сүйгенім “жігіт” емес,</w:t>
        <w:br/>
        <w:t>көз алдымда</w:t>
        <w:br/>
        <w:t>Жарқ еткен жарық дүниге болар, мүмкін...</w:t>
        <w:br/>
        <w:t>жм</w:t>
        <w:br/>
        <w:t>Сау болып түр...</w:t>
        <w:br/>
        <w:t>армандас, рухтасым,</w:t>
        <w:br/>
        <w:t>Ілінбейтін, түспейтін құрыққа шын.</w:t>
        <w:br/>
        <w:t>Асау толқын... көңілім арнасына</w:t>
        <w:br/>
        <w:t>Қайтқанша бір жағаға ұрып басын.</w:t>
        <w:br/>
        <w:t>Сол баяғы... баянсыз қыз көктемнің,</w:t>
        <w:br/>
        <w:t>Іздерін мен өзіңнен іздеп келдім.</w:t>
        <w:br/>
        <w:t>Жетім қозы секілді жұртта қалған,</w:t>
        <w:br/>
        <w:t>Қысты өткердім, өзіңсіз күзді өткердім.</w:t>
        <w:br/>
        <w:t>Құдай мені сақтасын масайғаннан,</w:t>
        <w:br/>
        <w:t>(Оянамын, шошынып осы ойлардан)</w:t>
        <w:br/>
        <w:t>Билік деген биік шың.</w:t>
        <w:br/>
        <w:t>Шығып алып -</w:t>
        <w:br/>
        <w:t>Қарағанның төменге басы айналған...</w:t>
        <w:br/>
        <w:t>мж</w:t>
        <w:br/>
        <w:t>Қаңбақ ұшып барады ескен желге еріп,</w:t>
        <w:br/>
        <w:t>Көңіл күйін қақпа тәнім қамап бір.</w:t>
        <w:br/>
        <w:t>Сары-ала жаз...</w:t>
        <w:br/>
        <w:t>қоңыр күзге жол беріп,</w:t>
        <w:br/>
        <w:t>Жапырақтар қалған күнін санап тұр...</w:t>
        <w:br/>
        <w:t>83</w:t>
        <w:br/>
        <w:t>Өң мен түс</w:t>
      </w:r>
    </w:p>
    <w:p>
      <w:r>
        <w:t>105</w:t>
        <w:br/>
        <w:t>Демің шырындай,</w:t>
        <w:br/>
        <w:t>Сыбдырлашы, таныс бағым,</w:t>
        <w:br/>
        <w:t>Ағыстарым-ай.</w:t>
        <w:br/>
        <w:t>Қайда кеттің сен,</w:t>
        <w:br/>
        <w:t>Аққу дәурен,</w:t>
        <w:br/>
        <w:t>Гокку сәулем,</w:t>
        <w:br/>
        <w:t>Таранбайсың ба?</w:t>
        <w:br/>
        <w:t>Оралмайсың ба?</w:t>
        <w:br/>
        <w:t>Айдынына айна көктің,</w:t>
        <w:br/>
        <w:t>Аққу арманым?</w:t>
        <w:br/>
        <w:t>Ізгі арманым,</w:t>
        <w:br/>
        <w:t>Қызғалдағым,</w:t>
        <w:br/>
        <w:t>Сізгс арнадым-ай.</w:t>
        <w:br/>
        <w:t>Сақтап, қорғап,</w:t>
        <w:br/>
        <w:t>Қызғанбадым-ай.</w:t>
        <w:br/>
        <w:t>Алдында әлі аңғармайсың</w:t>
        <w:br/>
        <w:t>Ызғар барын-ай.</w:t>
        <w:br/>
        <w:t>Гокку арманым,</w:t>
        <w:br/>
        <w:t>Ұлттың қайда?</w:t>
        <w:br/>
        <w:t>Жұлдыз коктен-ай,</w:t>
        <w:br/>
        <w:t>Ұлшқындай ма?</w:t>
        <w:br/>
        <w:t>Оралсанцшы,</w:t>
        <w:br/>
        <w:t>Тарансаншы-ай,</w:t>
        <w:br/>
        <w:t>Таңғажайып менің сұлу</w:t>
        <w:br/>
        <w:t>Аққу таңдарым.</w:t>
        <w:br/>
        <w:t>АНАМА</w:t>
        <w:br/>
        <w:t>(Нұрғайша Сенбі қызына)</w:t>
        <w:br/>
        <w:t>Сол баяғы қара жер... сол баяғы ақ, аспан,</w:t>
        <w:br/>
        <w:t>Ақ аспанның астында тірі жүр ғой бағы асқан.</w:t>
        <w:br/>
        <w:t>Қырық жыл бопты “қазанның” - жапырағындай</w:t>
        <w:br/>
        <w:t>сарғайған,</w:t>
        <w:br/>
        <w:t>Желге үпқалы анашым, өмір аттіл ағапттан.</w:t>
        <w:br/>
        <w:t>Өмір алып өзіңнің жүрегіңнен гүлдешшпін,</w:t>
        <w:br/>
        <w:t>Ауыстырып иығышшан жүктейді екен міндет күп.</w:t>
        <w:br/>
        <w:t>102 Қаниляа Бұғыбаева</w:t>
        <w:br/>
        <w:t>Жүрдің бе әлде, жұлдыз санап, гүл құшып,</w:t>
        <w:br/>
        <w:t>Кірпігіңнен құлап, ұшып түнгі шық.</w:t>
        <w:br/>
        <w:t>Басқандаймын түсімде бір шөлімді,</w:t>
        <w:br/>
        <w:t>Шыныдағы суға түскен күнді ішіп.</w:t>
      </w:r>
    </w:p>
    <w:p>
      <w:r>
        <w:t>Жанарыңнан пайзағайлы жай құшып,</w:t>
        <w:br/>
        <w:t>Құс қиялым қанаттарын жайды ұшып,</w:t>
        <w:br/>
        <w:t>Жас арманым. Баса алмадым шөлімді,</w:t>
        <w:br/>
        <w:t>Суға түскен жұлдызбененп айды ішіп...</w:t>
        <w:br/>
        <w:t>жжж</w:t>
        <w:br/>
        <w:t>Арманым...</w:t>
        <w:br/>
        <w:t>үмітті кел, үзбе,</w:t>
        <w:br/>
        <w:t>Толқыған толқынды: теңізге.</w:t>
        <w:br/>
        <w:t>Мейірлі інуақты-сәулелі,</w:t>
        <w:br/>
        <w:t>Кешкі күн шапағын еміз де,</w:t>
        <w:br/>
        <w:t>Мені ізде...</w:t>
        <w:br/>
        <w:t>Жолларым қызылды-жасылды,</w:t>
        <w:br/>
        <w:t>С-ұрама өткенді, жасымды.</w:t>
        <w:br/>
        <w:t>Мен үшіп шет-шексіз кеңістік,</w:t>
        <w:br/>
        <w:t>Көзіңнен ашылды.</w:t>
        <w:br/>
        <w:t>Ғасырлы.</w:t>
        <w:br/>
        <w:t>Келмесең... өкпе-наз артамын,</w:t>
        <w:br/>
        <w:t>Сағыпып, сабырды сарқамын.</w:t>
        <w:br/>
        <w:t>Мен саған ояу-ақ отырып,</w:t>
        <w:br/>
        <w:t>Үнсіз жол тартамып,</w:t>
        <w:br/>
        <w:t>бар таңым.</w:t>
        <w:br/>
        <w:t>Жаз өтіп, қонғанда шық, гүлге,</w:t>
        <w:br/>
        <w:t>Жалғыз қап, келе алмай түк тілге.</w:t>
        <w:br/>
        <w:t>“Гаң күткен таулардай томсарып,</w:t>
        <w:br/>
        <w:t>Келер деп сен мені күттің бе?</w:t>
        <w:br/>
        <w:t>күттің бе?..</w:t>
        <w:br/>
        <w:t>МЕН САҒАН МАЗА БЕРМЕЙМІН</w:t>
        <w:br/>
        <w:t>ж ыллардан жыр боп жаңғырған,</w:t>
        <w:br/>
        <w:t>Естілсем болар тағдіярдан.</w:t>
        <w:br/>
        <w:t>Қойнына қашсаң аспанның --</w:t>
        <w:br/>
        <w:t>Жұлдыз боп туам алдыңнан...</w:t>
        <w:br/>
        <w:t>Өң мен түс 87</w:t>
        <w:br/>
        <w:t>Жоқ, мен сені сүймеппін, сүйе алмаппын,</w:t>
        <w:br/>
        <w:t>Сүйсем-ақ деп біреуді қиялдаппын.</w:t>
        <w:br/>
        <w:t>Ұлылықтын... көзіне сұлулықтың</w:t>
        <w:br/>
        <w:t>Тік қарауға сондықтан ұялмаппын.</w:t>
        <w:br/>
        <w:t>Қырық жыл бірге тұрсам да,</w:t>
        <w:br/>
        <w:t>сүйе алмаппын...</w:t>
        <w:br/>
        <w:t>Ат-таразым, бір тәңір, сүйікті айнам,</w:t>
        <w:br/>
        <w:t>Ерініңді ерінбей қиыпты айдан.</w:t>
        <w:br/>
        <w:t>Күйер едім отыңа... сүйер едім</w:t>
        <w:br/>
        <w:t>Менен бұрын “ол” сені сүйіп қойған...</w:t>
        <w:br/>
        <w:t>Жел көңілдің аялдар жоқ тұрағы,</w:t>
        <w:br/>
        <w:t>Көбелек сезім қанатын отқа ұрады.</w:t>
      </w:r>
    </w:p>
    <w:p>
      <w:r>
        <w:t>Ішейініші деп тұрған аппақ сүтке -</w:t>
        <w:br/>
        <w:t>Шыбын түсіп кеткендей боп тұрады...</w:t>
        <w:br/>
        <w:t>жшж</w:t>
        <w:br/>
        <w:t>Жоқтарсың, мүмкін... жоқтармын,</w:t>
        <w:br/>
        <w:t>Сүйретті бізді көкпар Күн.</w:t>
        <w:br/>
        <w:t>Бақытты етіп мен сені --</w:t>
        <w:br/>
        <w:t>“Бақытсыз” өзім боп қалдым...</w:t>
        <w:br/>
        <w:t>Таттым көп дәмін жоқ, бардың,</w:t>
        <w:br/>
        <w:t>Тоқтамай, қайда тоқтармын?</w:t>
        <w:br/>
        <w:t>Көзіме құйдым көп қарап,</w:t>
        <w:br/>
        <w:t>Бояуын кеші пен ақ таңның.</w:t>
        <w:br/>
        <w:t>Тоналдым,.. мәңгі қаналдым,</w:t>
        <w:br/>
        <w:t>“Торыңа” түстім, қамалдым.</w:t>
        <w:br/>
        <w:t>Қанымнан менің қан алып,</w:t>
        <w:br/>
        <w:t>Жанымнан бөліп, “жан” алдың...</w:t>
        <w:br/>
        <w:t>Ұрладың менен уақытты,</w:t>
        <w:br/>
        <w:t>“Жанымды” жырдан жат ұқты.</w:t>
        <w:br/>
        <w:t>Тағдырдан даулап, ауладым -</w:t>
        <w:br/>
        <w:t>Бақытсыздықтан - бақытты...</w:t>
        <w:br/>
        <w:t>90 Қанипа Бұғыбаева</w:t>
        <w:br/>
        <w:t>Ғарышқа ұзап, ұшсам дағы әзіңе -</w:t>
        <w:br/>
        <w:t>Кіндігіме оралғандай, оралам.</w:t>
        <w:br/>
        <w:t>Өсіп-өнген сәбиің ғой бар адам,</w:t>
        <w:br/>
        <w:t>Аспан ата, қабағына қараған.</w:t>
        <w:br/>
        <w:t>Өзім емген көкірегіңе түкірсем,</w:t>
        <w:br/>
        <w:t>Кешір мені, кешіре гөр Жер-анам!</w:t>
        <w:br/>
        <w:t>Бесіктегі сәбиің ғой бар адам...</w:t>
        <w:br/>
        <w:t>жжж</w:t>
        <w:br/>
        <w:t>Мен саған ғашық едім...</w:t>
        <w:br/>
        <w:t>Сезе алмадың,</w:t>
        <w:br/>
        <w:t>Сездіріп бұл сырымды көз алдадым.</w:t>
        <w:br/>
        <w:t>Ақ құсым, түсімдегі, ішімдегі</w:t>
        <w:br/>
        <w:t>Өзімде қалды айтылмай өз арманым.</w:t>
        <w:br/>
        <w:t>Келмейді саған ыстық сөз арнағым,</w:t>
        <w:br/>
        <w:t>Өзімде қалсын мейлі, өз арманым.</w:t>
        <w:br/>
        <w:t>Биіктен шуақ-нұрың түскен кезде</w:t>
        <w:br/>
        <w:t>Белестей көктемдегі төзе алмадым.</w:t>
        <w:br/>
        <w:t>Мен саған ғашық едім, түсінбедің,</w:t>
        <w:br/>
        <w:t>Ақ қанат, жаңы таза құсым менің.</w:t>
        <w:br/>
        <w:t>Жанымды қанатыңа іліп алып,</w:t>
        <w:br/>
        <w:t>Аспаннан жерге мені түсірмегін.</w:t>
        <w:br/>
        <w:t>Уақыт өтсе бітеу жара салып,</w:t>
        <w:br/>
        <w:t>Жаныма бер, жарылқап жаңа шабыт.</w:t>
        <w:br/>
        <w:t>Қорлықтан қорғаушым боп, Сен биік тұр,</w:t>
        <w:br/>
        <w:t>Биікті сүйем, іштей аласарып...</w:t>
      </w:r>
    </w:p>
    <w:p>
      <w:r>
        <w:t>Мен саған ғашық, едім... сезе алмадың,</w:t>
        <w:br/>
        <w:t>Барады өз еркімен ажалға кім?</w:t>
        <w:br/>
        <w:t>Канша өмір сүрсем дағы... қайтейін бір -</w:t>
        <w:br/>
        <w:t>Жанымның сырын жырмен жаза алмадым.</w:t>
        <w:br/>
        <w:t>Өзіммен бірге кетер өз арманым...</w:t>
        <w:br/>
        <w:t>жж-ж</w:t>
        <w:br/>
        <w:t>Ойда жоқта маған аппақ гүл бердің,</w:t>
        <w:br/>
        <w:t>Тілсіз тілмен” сезіміңді білгенмін.</w:t>
        <w:br/>
        <w:t>94</w:t>
        <w:br/>
        <w:t>Жанипа Бұғыбаева</w:t>
        <w:br/>
        <w:t>жжш</w:t>
        <w:br/>
        <w:t>“Сүйгемін жоқ”...</w:t>
        <w:br/>
        <w:t>мен сені, Сен де мені, )</w:t>
        <w:br/>
        <w:t>Деген сөзбен... көңілім емделеді.</w:t>
        <w:br/>
        <w:t>Қара түннен қай жаққа қашып келем,</w:t>
        <w:br/>
        <w:t>Жерге тимей уақыттың дәңгелегі.</w:t>
        <w:br/>
        <w:t>Ол көлеңкем... адасқан, Мен емеспін,</w:t>
        <w:br/>
        <w:t>Мен емеспін, жоғалған сен елессін.</w:t>
        <w:br/>
        <w:t>Айлы аспанға талпынған ақ қайыңдай,</w:t>
        <w:br/>
        <w:t>Қара жерден тамыр ап келеді әскім...</w:t>
        <w:br/>
        <w:t>Күнімді күн, айымды ай куалаған,</w:t>
        <w:br/>
        <w:t>Қуалаған бір-бірін туады адам.</w:t>
        <w:br/>
        <w:t>Қалай, қайда қанісам да құтылмадым,</w:t>
        <w:br/>
        <w:t>“Сені маған кім екен дуалаған?”</w:t>
        <w:br/>
        <w:t>Жерде өмір, мен үшін шабыт көкте,</w:t>
        <w:br/>
        <w:t>Жалынбашы, жақындап, жанып текке.</w:t>
        <w:br/>
        <w:t>Жылай-жылай айналған дарияға -</w:t>
        <w:br/>
        <w:t>Көз жасыма сен менің ағып кетпе...</w:t>
        <w:br/>
        <w:t>ҒАШЫҚ БОП САҒАН ҚАЛДЫМ БА?</w:t>
        <w:br/>
        <w:t>Қоонбады жанға жалған ем,</w:t>
        <w:br/>
        <w:t>Не жаздым қинар тағдырға?</w:t>
        <w:br/>
        <w:t>Жанады ішім... әлде мен -</w:t>
        <w:br/>
        <w:t>Ғашық бол саған қалдым ба?</w:t>
        <w:br/>
        <w:t>Қандай сыр көзің жасырды,</w:t>
        <w:br/>
        <w:t>Өтті ғой, сезім, сезілмей.</w:t>
        <w:br/>
        <w:t>Міазалап ойлар басымды,</w:t>
        <w:br/>
        <w:t>Түн бойы шықтым көз ілмей.</w:t>
        <w:br/>
        <w:t>Қандай сыр кеттің Жасырып,</w:t>
        <w:br/>
        <w:t>Айнала жұлдыз, ай қайда?</w:t>
        <w:br/>
        <w:t>Тамызда гүл-гүл ашылып,</w:t>
        <w:br/>
        <w:t>Аңызда бұлбұл сайрай ма?</w:t>
        <w:br/>
        <w:t>Сарқылған кезде бар әнім,</w:t>
        <w:br/>
        <w:t>Тартқандай... таныс түр-тұлған.</w:t>
      </w:r>
    </w:p>
    <w:p>
      <w:r>
        <w:t>86 Қанияа Бұғыбаева</w:t>
        <w:br/>
        <w:t>Мен сенімен қосылып жыламаймын,</w:t>
        <w:br/>
        <w:t>Қатқан, ескі көз жасым қозғалар деп...</w:t>
        <w:br/>
        <w:t>Жақсы көріп, “балам” деп елжіредім,</w:t>
        <w:br/>
        <w:t>Сыйғызады бәрін де кең жүрегім.</w:t>
        <w:br/>
        <w:t>Ойнақтап бір ұйтқыған көкірегімнен</w:t>
        <w:br/>
        <w:t>Естігендей боламын ел жүрегін.</w:t>
        <w:br/>
        <w:t>Жақсы көріп, бірдеме жеккөремін,</w:t>
        <w:br/>
        <w:t>Қыс болдым мен, бір кезде көктем едім.</w:t>
        <w:br/>
        <w:t>Оңалса да, құм басып жоғалса да,</w:t>
        <w:br/>
        <w:t>Тағдырыма келмейді өкпелегім.</w:t>
        <w:br/>
        <w:t>Арман... жалған, жеткізбей аңсаттырған,</w:t>
        <w:br/>
        <w:t>“Алла” емеспін, жансызға жан сап тұрған.</w:t>
        <w:br/>
        <w:t>Мен сенімен қосылып жыламаймын,</w:t>
        <w:br/>
        <w:t>Жыламаймын, жылаудан шаршап, тынғам.</w:t>
        <w:br/>
        <w:t>Бұйырмаған бақыт құс, батырға бар,</w:t>
        <w:br/>
        <w:t>Жұлдыздарға жұлдызым жақын қонар.</w:t>
        <w:br/>
        <w:t>“Туған болса ақындар бір анадан” -</w:t>
        <w:br/>
        <w:t>Бір ананың баласы ақын болар.</w:t>
        <w:br/>
        <w:t>Ақын болса, мәңгілік атым қалар.</w:t>
        <w:br/>
        <w:t>жж ж</w:t>
        <w:br/>
        <w:t>Жоқ!..</w:t>
        <w:br/>
        <w:t>Мен сені сүймеппін, сүйе алмадым,</w:t>
        <w:br/>
        <w:t>Сүүйсем-ау деп, “біреуді” қиялдадым.</w:t>
        <w:br/>
        <w:t>Аяғыма оралған ойда жоқта</w:t>
        <w:br/>
        <w:t>Тағдырымның тұсауын қия алмадым.</w:t>
        <w:br/>
        <w:t>Аллды үміт, өмірдің аяғы арман,</w:t>
        <w:br/>
        <w:t>Жоқ кешегі асқар тау, баяғы орман.</w:t>
        <w:br/>
        <w:t>Бүл да мендей адамның баласы-ау” -- деп</w:t>
        <w:br/>
        <w:t>Кеткім келіп, кетпедім... аяғаннан.</w:t>
        <w:br/>
        <w:t>Өмір деген уақыттың кемесі екен,</w:t>
        <w:br/>
        <w:t>Кемеде сол, кімдерге кеңес етем?</w:t>
        <w:br/>
        <w:t>Кетті бақыт ұстатпай, өтті уақыт,</w:t>
        <w:br/>
        <w:t>Аяу... бірақ, махаббат емес екен...</w:t>
        <w:br/>
        <w:t>Оң мен түс 89</w:t>
        <w:br/>
        <w:t>Тұрғанда көз алдыма күнде слестеп,</w:t>
        <w:br/>
        <w:t>Болмаймын, бола алмаймын өзгеге алаң.</w:t>
        <w:br/>
        <w:t>Өзенмін... сарқылмайтын, ғасыр-елім,</w:t>
        <w:br/>
        <w:t>Тартылып, арна бұзып, тасып едім.</w:t>
        <w:br/>
        <w:t>Мен оның көзіне емес, өзіне емес,</w:t>
        <w:br/>
        <w:t>Сөзіне, сырласуға ғашық, едім.</w:t>
      </w:r>
    </w:p>
    <w:p>
      <w:r>
        <w:t>Арнама арманыммен тасып, толғам,</w:t>
        <w:br/>
        <w:t>Белгісіз бір биікке асыққаннан.</w:t>
        <w:br/>
        <w:t>Сезіммен саған деген, сен арқылы --</w:t>
        <w:br/>
        <w:t>Өмірді сүю» үшін ғашық болғам...</w:t>
        <w:br/>
        <w:t>жжеж</w:t>
        <w:br/>
        <w:t>Шақпаймын кез келгенге, танысқа мұң,</w:t>
        <w:br/>
        <w:t>Ғашыққа... Жерде емеспін, ғарыштамын.</w:t>
        <w:br/>
        <w:t>“Мен саған ғашықпын” деп айтып едім,</w:t>
        <w:br/>
        <w:t>Сен неге шошып менен алыстадың?</w:t>
        <w:br/>
        <w:t>Көзіме елестейсің ақын жігіт,</w:t>
        <w:br/>
        <w:t>Сезімге беріл... сүйсең, ақылды ұмыт.</w:t>
        <w:br/>
        <w:t>Сырымды ашып қойдым, біліп қойып</w:t>
        <w:br/>
        <w:t>Сен менен алыстадың, жақын жүріп...</w:t>
        <w:br/>
        <w:t>Білмеймін, сыйлап жүрсің кімге көрік,</w:t>
        <w:br/>
        <w:t>Еркімді айтып қойдым тілге беріп.</w:t>
        <w:br/>
        <w:t>Өмірді сағынғандай сағынамын</w:t>
        <w:br/>
        <w:t>Мен сені жүрсем дағы күнде көріп.</w:t>
        <w:br/>
        <w:t>Неге, неге болмадым тілге берік?</w:t>
        <w:br/>
        <w:t>Біл, мейлің, жан сырымды білме, мейлін,</w:t>
        <w:br/>
        <w:t>Сен сүйген “сұлуларды” күндемеймін.</w:t>
        <w:br/>
        <w:t>Тілге емес, жүрегіме ерік бердім,</w:t>
        <w:br/>
        <w:t>Енді мен үндемеймін...</w:t>
        <w:br/>
        <w:t>жжж</w:t>
        <w:br/>
        <w:t>Кешір мені, кешіре гөр, жер-анам,</w:t>
        <w:br/>
        <w:t>Бауырыңнан жол тамырлардай тараған.</w:t>
        <w:br/>
        <w:t>100 Қанипа Бұғыбаева</w:t>
        <w:br/>
        <w:t>Кей-кейде бар адамнан алыс қашып,</w:t>
        <w:br/>
        <w:t>Қайталан сол адамға ғашық болам.</w:t>
        <w:br/>
        <w:t>Мен қашан өз арнама тасып, толам,</w:t>
        <w:br/>
        <w:t>Дариядай беті момын, асықпаған. В</w:t>
        <w:br/>
        <w:t>Кеудемс кең сарайлы жан салғандай,</w:t>
        <w:br/>
        <w:t>Сырлымен сырласуға ғашық болам.</w:t>
        <w:br/>
        <w:t>Жазбадлым...</w:t>
        <w:br/>
        <w:t>Жапырақ жауып “жараға” сан,</w:t>
        <w:br/>
        <w:t>Өз еркің, дараласаң, сараласаң.</w:t>
        <w:br/>
        <w:t>Адамнан “адам” -- деген бетім қайтып,</w:t>
        <w:br/>
        <w:t>Өзіммен-өзім інгтей араласам...</w:t>
        <w:br/>
        <w:t>Ем таппай, жаңымдағы жараға сан...</w:t>
        <w:br/>
        <w:t>жжж</w:t>
        <w:br/>
        <w:t>Тұрғызып әсемдікті мұнарасын,</w:t>
      </w:r>
    </w:p>
    <w:p>
      <w:r>
        <w:t>Күнмепен өлшпемеппіп күн арасын.</w:t>
        <w:br/>
        <w:t>Қараймын риза болып бәрінс де,</w:t>
        <w:br/>
        <w:t>Қабылдап тірліктің аз сыбағасын.</w:t>
        <w:br/>
        <w:t>Табады көңілімнің көктем емін,</w:t>
        <w:br/>
        <w:t>Уақыт келмес саған окпелегім.</w:t>
        <w:br/>
        <w:t>Қалбақтап, қарқылдаған мағынасыз,</w:t>
        <w:br/>
        <w:t>Қарғаның тоқ тірлігін жек көрсміп.</w:t>
        <w:br/>
        <w:t>Бәйгсге қосқандай-ақ құланды бір,</w:t>
        <w:br/>
        <w:t>Үні ме,</w:t>
        <w:br/>
        <w:t>) “жүрегімнің мынау дүбір?</w:t>
        <w:br/>
        <w:t>Өтетін бар өмірі күресменен,</w:t>
        <w:br/>
        <w:t>Жүр мені ғашық етін қыран-ғұмыр.</w:t>
        <w:br/>
        <w:t>Жас ғасыр!</w:t>
        <w:br/>
        <w:t>қарсы алдым қыс, көктемінді,</w:t>
        <w:br/>
        <w:t>Болмепиін қызық-тойға көп көңілді.</w:t>
        <w:br/>
        <w:t>Онерсіз жүз жасасам, кім біледі,</w:t>
        <w:br/>
        <w:t>Өмірге келгенім мен кеткенімді?</w:t>
        <w:br/>
        <w:t>Жарыққа бетімізді бұрын остік,</w:t>
        <w:br/>
        <w:t>Жас жуған сағыныштың Гүлін кенттік.</w:t>
        <w:br/>
        <w:t>Астында көз ілейін жас шынардың,</w:t>
        <w:br/>
        <w:t>Жұлдызды жапырақтың сырын естіп...</w:t>
        <w:br/>
        <w:t>Өң мен түс 97</w:t>
        <w:br/>
        <w:t>Мен тыныстар кеудеңде ғой кең далам,</w:t>
        <w:br/>
        <w:t>Табиғаттай болмысыңмен кел, маған.</w:t>
        <w:br/>
        <w:t>Қоңырау шалып, көңіліңе қоңыраулы</w:t>
        <w:br/>
        <w:t>Бейуақыт мазанды алар мен болам.</w:t>
        <w:br/>
        <w:t>Пеге “бүтін” жаралмадым әттең, мен,</w:t>
        <w:br/>
        <w:t>Жүрегім жат, кейде өзімс жат кеудем.</w:t>
        <w:br/>
        <w:t>Құрақ болып құұралатын сияқты,</w:t>
        <w:br/>
        <w:t>Өмір деген ұмытылмас сәттерден...</w:t>
        <w:br/>
        <w:t>жж ж</w:t>
        <w:br/>
        <w:t>Ұнаған қыран көзің бе,</w:t>
        <w:br/>
        <w:t>Беймәлім, жұмбақ, бұл маған.</w:t>
        <w:br/>
        <w:t>Өзіңе деген сезімге,</w:t>
        <w:br/>
        <w:t>Еріксіз енді құл болам.</w:t>
        <w:br/>
        <w:t>Жақын ғып бізді жаратқан,</w:t>
        <w:br/>
        <w:t>Болайын айтты, кімге алан?</w:t>
        <w:br/>
        <w:t>Сен жайлы өсек таратқан,</w:t>
        <w:br/>
        <w:t>Өзгенің сөзін тынңдаман.</w:t>
        <w:br/>
        <w:t>Омірім өлмес өлеңдей,</w:t>
        <w:br/>
        <w:t>Бермеші мейлі күн маған.</w:t>
        <w:br/>
        <w:t>Найзағай түскен емендей,</w:t>
        <w:br/>
        <w:t>Өртенем, жанам, күл болам.</w:t>
        <w:br/>
        <w:t>Қиялмен ізден жүз бардым,</w:t>
        <w:br/>
        <w:t>Айналып күнім түс, түнге.</w:t>
      </w:r>
    </w:p>
    <w:p>
      <w:r>
        <w:t>Көздерден сені қызғандым,</w:t>
        <w:br/>
        <w:t>Көзімнің жасын іштім де.</w:t>
        <w:br/>
        <w:t>Демейсің сүйіп, “күл, еркем”,</w:t>
        <w:br/>
        <w:t>Айналдым бейбақ мүскінге.</w:t>
        <w:br/>
        <w:t>Сезімім сендік күні ертең,</w:t>
        <w:br/>
        <w:t>Күлімнің гүлдер үстінде...</w:t>
        <w:br/>
        <w:t>жжеж</w:t>
        <w:br/>
        <w:t>Өзіңде жоқты қиялдап арман етерсің,</w:t>
        <w:br/>
        <w:t>Арманынды арманға жалғап өтерсітт.</w:t>
        <w:br/>
        <w:t>Кері тартқан мынау өмірден кетейін десем,</w:t>
        <w:br/>
        <w:t>Кетірмейтін дүниеде Сен бар екенсің...</w:t>
        <w:br/>
        <w:t>7-1978</w:t>
        <w:br/>
        <w:t>88 Қанипа Бұғыбаева</w:t>
        <w:br/>
        <w:t>Өз еркің... түсін, түсінбе,</w:t>
        <w:br/>
        <w:t>Бақытты болам түсімде.</w:t>
        <w:br/>
        <w:t>Жандағы жалын өшпеген</w:t>
        <w:br/>
        <w:t>Өртеніп жатыр імнтімде...</w:t>
        <w:br/>
        <w:t>Арман, арман, арман-ай,</w:t>
        <w:br/>
        <w:t>Көз жасқа түн арнадай.</w:t>
        <w:br/>
        <w:t>Қонған “әулие” ағалиқа</w:t>
        <w:br/>
        <w:t>Қаррқылдап өттің қарғадай...</w:t>
        <w:br/>
        <w:t>Жоқтамай, мүмкін, жоқтарсың,</w:t>
        <w:br/>
        <w:t>Мен үшін Сен,.. жоқ... “барсың”.</w:t>
        <w:br/>
        <w:t>Тәңірдің соқса дауылы,</w:t>
        <w:br/>
        <w:t>Тағдырлы болар... көкпар шың.</w:t>
        <w:br/>
        <w:t>Мен үшін Сен жоқ... Барсың...</w:t>
        <w:br/>
        <w:t>жж ж</w:t>
        <w:br/>
        <w:t>Мен ғашықпын...</w:t>
        <w:br/>
        <w:t>Сеземін ол да ғашық,</w:t>
        <w:br/>
        <w:t>Кеттік біз - “анау”, “мынау” жолдан асып.</w:t>
        <w:br/>
        <w:t>Білсек те, жүрейікші білмегенсіп,</w:t>
        <w:br/>
        <w:t>Біздерге тұрады екен сол жарасып...</w:t>
        <w:br/>
        <w:t>Күн жоқта, болатындай ай да ғаріп,</w:t>
        <w:br/>
        <w:t>Улы ой бара жатыр бойға дарып.</w:t>
        <w:br/>
        <w:t>Түсірсе ақша бұлтқа күн сәулесін,</w:t>
        <w:br/>
        <w:t>Тығылар қара бұлттар қайда барын?</w:t>
        <w:br/>
        <w:t>Сеземін, сырласуға ғаттық едім,</w:t>
        <w:br/>
        <w:t>Демеймін, арманы едім, асылы едім.</w:t>
        <w:br/>
        <w:t>Онсыз да... ауырған жан-жүрегімнің,</w:t>
        <w:br/>
        <w:t>Табар ма, уақыт емін, ғасыр емін?</w:t>
        <w:br/>
        <w:t>Күнменен тіл қатпайды, ай да маған,</w:t>
        <w:br/>
        <w:t>Жанға дос таппадым ғой айналадан,</w:t>
        <w:br/>
        <w:t>Базар-көз... бір-ақ сәттік, бәрі алдамшы,</w:t>
        <w:br/>
        <w:t>Қайтемін? Білмеймін мен, қайда барам?</w:t>
        <w:br/>
        <w:t>Бар ғой шын, өзіңнен де озге де адам,</w:t>
        <w:br/>
        <w:t>“Адамдар ішінен ол көз қалаған.</w:t>
      </w:r>
    </w:p>
    <w:p>
      <w:r>
        <w:t>Өң мен түс</w:t>
        <w:br/>
        <w:t>Сүзіліп неге қарадың,</w:t>
        <w:br/>
        <w:t>Көзіме менің мұң тұнған.</w:t>
        <w:br/>
        <w:t>Жанымды жел боп желпідің,</w:t>
        <w:br/>
        <w:t>Сыртымнан көп Мін тағылар.</w:t>
        <w:br/>
        <w:t>Ең сұлу деген, мен түгіл,</w:t>
        <w:br/>
        <w:t>Ақ қайыңның да дағы бар...</w:t>
        <w:br/>
        <w:t>Өзіңді үнсіз тындаймын,</w:t>
        <w:br/>
        <w:t>“Пендеңмін” бәрін кеш ұғар.</w:t>
        <w:br/>
        <w:t>Мен түгіл, ару түнгі айдың,</w:t>
        <w:br/>
        <w:t>Бетінде көлеңкесі бар...</w:t>
        <w:br/>
        <w:t>Үрпиіп желке түктері,</w:t>
        <w:br/>
        <w:t>Күн түссе, кейде сәл маған.</w:t>
        <w:br/>
        <w:t>Ауылдың үріп иттері,</w:t>
        <w:br/>
        <w:t>Қыр соңымнан қалмаған.</w:t>
        <w:br/>
        <w:t>Бір көргеннен сес кетіп,</w:t>
        <w:br/>
        <w:t>Суынып, оттай жандым да.</w:t>
        <w:br/>
        <w:t>Кездестірген кештетіп,</w:t>
        <w:br/>
        <w:t>Наразы болып тағдырға.</w:t>
        <w:br/>
        <w:t>Ғашық боп саған қалдым ба?</w:t>
        <w:br/>
        <w:t>Ұйқысыз қиял, ой кездім,</w:t>
        <w:br/>
        <w:t>Есімнен әлде тандым ба?</w:t>
        <w:br/>
        <w:t>Азабым үшін, беймезгіл,</w:t>
        <w:br/>
        <w:t>Ғашық боп саған қалдым ба?</w:t>
        <w:br/>
        <w:t>Ғашық боп саған қалдым ба?..</w:t>
        <w:br/>
        <w:t>жж</w:t>
        <w:br/>
        <w:t>Әрекетсіз...</w:t>
        <w:br/>
        <w:t>іссіз бермес айғай түк,</w:t>
        <w:br/>
        <w:t>Күн тұрғанда көрінеді ай қайтіп?</w:t>
        <w:br/>
        <w:t>Қуанамын... бейне өзім жазғандай,</w:t>
        <w:br/>
        <w:t>Өлең жазсаң, мен айтпаған ойды айтып.</w:t>
        <w:br/>
        <w:t>Көзге сот жок, сұлулыққа қараған,</w:t>
        <w:br/>
        <w:t>Сөзге шек жоқ, желдей есіп тараған.</w:t>
        <w:br/>
        <w:t>Өң мен түс 93</w:t>
        <w:br/>
        <w:t>Көк аспанға келетүғын көктем ап,</w:t>
        <w:br/>
        <w:t>Бір қазыққа уақыт қалай тоқтамақ?</w:t>
        <w:br/>
        <w:t>Қас қағым сәт қайта үңіліп қарасам,</w:t>
        <w:br/>
        <w:t>Таба алмадым арман, айды көп қарап.</w:t>
        <w:br/>
        <w:t>Тау басынан жарқыраған таңғы үміт,</w:t>
        <w:br/>
        <w:t>Сезім сыйлап, бұлтқа оранды мәңгілік.</w:t>
      </w:r>
    </w:p>
    <w:p>
      <w:r>
        <w:t>Маған келген бақыт солай жоғалды,</w:t>
        <w:br/>
        <w:t>Жанарыма өз суретін қалдырып.</w:t>
        <w:br/>
        <w:t>Үнсіз бәрін сеземін мен, сеземін,</w:t>
        <w:br/>
        <w:t>Тауып жұлдыз нөкерлері өз елін.</w:t>
        <w:br/>
        <w:t>ААспан дағы алтын тақтан түскендей,</w:t>
        <w:br/>
        <w:t>Күліп шыққан күнге беріп кезегін.</w:t>
        <w:br/>
        <w:t>Ай орнына ұшып шықты аман Күн.</w:t>
        <w:br/>
        <w:t>(Күнге бөгет бола алмайды қамал мың).</w:t>
        <w:br/>
        <w:t>Дем беруге асыққандай таңғы айым,</w:t>
        <w:br/>
        <w:t>Ғашығына он сегіз мың ғаламның.</w:t>
        <w:br/>
        <w:t>жжж</w:t>
        <w:br/>
        <w:t>“Тауып алып”... жұбатқан, жылағанда,</w:t>
        <w:br/>
        <w:t>Сүйеп жерден тұрғызған, құлағанда.</w:t>
        <w:br/>
        <w:t>Әбу деген “ұлы адам” кеудесі кен,</w:t>
        <w:br/>
        <w:t>Жамау болғым келмейді бұл адамға.</w:t>
        <w:br/>
        <w:t>Аанадан да таяқ жеп, мынадан да,</w:t>
        <w:br/>
        <w:t>Тағдыр мені тезге сап, сынағанда.</w:t>
        <w:br/>
        <w:t>Мазақтаттым...</w:t>
        <w:br/>
        <w:t>О қанша азап тарттым,</w:t>
        <w:br/>
        <w:t>Ай аманда, бастағы күн аманда.</w:t>
        <w:br/>
        <w:t>Тауып алып жұбатқан, жылағанда,</w:t>
        <w:br/>
        <w:t>Қарызбын, мен, қарызбын бұл адамға.</w:t>
        <w:br/>
        <w:t>Жабық жара, жүрегі, сырты бүтін</w:t>
        <w:br/>
        <w:t>Көрер көзге ұқсаймын дін аманға.</w:t>
        <w:br/>
        <w:t>Жылағанда...</w:t>
        <w:br/>
        <w:t>оп-оңай жұбанам ба,</w:t>
        <w:br/>
        <w:t>Көлеңкесіз коңілге күмон алма.</w:t>
        <w:br/>
        <w:t>Қатігездеу бұл уақыт зәру боп тұр,</w:t>
        <w:br/>
        <w:t>Дол осындай жүрегі жылы адамға.</w:t>
        <w:br/>
        <w:t>Ұлы адамға...</w:t>
        <w:br/>
        <w:t>Өң мен түс</w:t>
        <w:br/>
        <w:t>99</w:t>
        <w:br/>
        <w:t>Жан-жағымды танымай таңданамын,</w:t>
        <w:br/>
        <w:t>Түскендей-ақ аспаннан жерге құлап.</w:t>
        <w:br/>
        <w:t>Гүл ерніндей аштылған дір-дір еттім,</w:t>
        <w:br/>
        <w:t>Кеткенімді сездірмей үлбіреп тым.</w:t>
        <w:br/>
        <w:t>Сен үшін мен қар да емес, жаңбыр да емес,</w:t>
        <w:br/>
        <w:t>Лүпілдеген кішкентай бір жүрекпін...</w:t>
        <w:br/>
        <w:t>Өткен сснсіз өкінбен жолдар үшін,</w:t>
        <w:br/>
        <w:t>Қалқаны бол кеудемнің, бол намысым.</w:t>
        <w:br/>
        <w:t>Дүниеде сен болсаң... неден қорқам -</w:t>
        <w:br/>
        <w:t>Қорғанысым, қолдаушым, Жолбарысым!..</w:t>
        <w:br/>
        <w:t>жж ж</w:t>
        <w:br/>
        <w:t>Ауырсам...</w:t>
      </w:r>
    </w:p>
    <w:p>
      <w:r>
        <w:t>ауыс оймен см боласың(,</w:t>
        <w:br/>
        <w:t>Құлындай ойнақтасам, кең даласың.</w:t>
        <w:br/>
        <w:t>Қысылсам, мынау шексіз дүниеде</w:t>
        <w:br/>
        <w:t>Көзіме елестейтін Сен ғанасың.</w:t>
        <w:br/>
        <w:t>Тамшыдай кірпігімнен тамтпылар мұң,</w:t>
        <w:br/>
        <w:t>Уақыттың табанында жаншылармын.</w:t>
        <w:br/>
        <w:t>Қысылсаң, кең дүнисде, кім біледі</w:t>
        <w:br/>
        <w:t>Көзіңс елестейтін Мен шығармын.</w:t>
        <w:br/>
        <w:t>Менсіз де, сенен талай сый апты қыз,</w:t>
        <w:br/>
        <w:t>Сезімнен қойдық, биік “ұятты” біз.</w:t>
        <w:br/>
        <w:t>“Жұмбақ,” боп бір-біріне жсте алмаған -</w:t>
        <w:br/>
        <w:t>Ексуміз екі дүние сияқтымыз...</w:t>
        <w:br/>
        <w:t>жж ж</w:t>
        <w:br/>
        <w:t>Жанымды жаралай бер, жараласаңн,</w:t>
        <w:br/>
        <w:t>Ай менен күндер салып араға сан.</w:t>
        <w:br/>
        <w:t>-- Тұрасыз кіммен дейсіз араласып,</w:t>
        <w:br/>
        <w:t>Өзіммен-өзім ғана араласам...</w:t>
        <w:br/>
        <w:t>Ай сырын айтпаса да ашып мағаз,</w:t>
        <w:br/>
        <w:t>Сезімніпц нәзік қылын басып қалам.</w:t>
        <w:br/>
        <w:t>Жанапа Бұғыбаева</w:t>
        <w:br/>
        <w:t>Көңілімді бір сыннан шөлдетіп бір сын,</w:t>
        <w:br/>
        <w:t>Бітпейді екен жердегі кем-кетік, құрсын.</w:t>
        <w:br/>
        <w:t>Жалғыз қалған қыстағы жапырақтай,</w:t>
        <w:br/>
        <w:t>Жүрегімді жаралы тербетіп тұрсың...</w:t>
        <w:br/>
        <w:t>Бәйтерегім... сезімді үрлепті елесің, |</w:t>
        <w:br/>
        <w:t>Жапырақтай дәрменсіз дірдектемессің.</w:t>
        <w:br/>
        <w:t>Сабағыңды саялап мен сүйсем де,</w:t>
        <w:br/>
        <w:t>Мені бірақ... сүзоге міндетті емессің...</w:t>
        <w:br/>
        <w:t>жжеж</w:t>
        <w:br/>
        <w:t>Батырлық бар бейненңде,</w:t>
        <w:br/>
        <w:t>Көрінетін өлеңнен.</w:t>
        <w:br/>
        <w:t>Сөз таба алмай сөйлсуге,</w:t>
        <w:br/>
        <w:t>Жолда өзіңмен келем мен.</w:t>
        <w:br/>
        <w:t>Уақыт сынап зердемді,</w:t>
        <w:br/>
        <w:t>Естелігім көнерген.</w:t>
        <w:br/>
        <w:t>Қашып кеткен... жерге енді -</w:t>
        <w:br/>
        <w:t>Ғазық болып келем мен.</w:t>
        <w:br/>
        <w:t>Көзді жұмам... ұйықтап,</w:t>
        <w:br/>
        <w:t>“Сезімсіз” де сен, мейлі.</w:t>
        <w:br/>
        <w:t>Ойда жоқта сүйіп қап -</w:t>
        <w:br/>
        <w:t>“Тұтқын болғым келмсийді...</w:t>
        <w:br/>
        <w:t>жж ж</w:t>
        <w:br/>
        <w:t>Тағы да түн...</w:t>
      </w:r>
    </w:p>
    <w:p>
      <w:r>
        <w:t>тағы түн, қайда жарық,</w:t>
        <w:br/>
        <w:t>(От сезімді отырмын ойға жанып)</w:t>
        <w:br/>
        <w:t>“Ксезздесеміз” - деп едің кездесуді -</w:t>
        <w:br/>
        <w:t>Мен бозарып күтемін, ай бозарып...</w:t>
        <w:br/>
        <w:t>Келсін, енсін ызғарлы күз де мейлі,</w:t>
        <w:br/>
        <w:t>Сені жігіт, мені ешкім қыз демейді.</w:t>
        <w:br/>
        <w:t>Тастан-тасқа қарғыған асау көңіл,</w:t>
        <w:br/>
        <w:t>Аласұрып басқа арна іздемейді.</w:t>
        <w:br/>
        <w:t>Берген азап, жастығым бермеді бақ,</w:t>
        <w:br/>
        <w:t>СТөсемеппін бір көрпе төрге құрап).</w:t>
        <w:br/>
        <w:t>92 Жанипта Бұғыбаева</w:t>
        <w:br/>
        <w:t>ПТықсам шырқап,</w:t>
        <w:br/>
        <w:t>арман қуып жолға алыс,</w:t>
        <w:br/>
        <w:t>Жеткізер ме жүрек тегі сол ғарыш?</w:t>
        <w:br/>
        <w:t>Сені айласам, жалғыз жортқан орманда</w:t>
        <w:br/>
        <w:t>Көз алдыма елестейді жолбарыс.</w:t>
        <w:br/>
        <w:t>Неге біздің екі арамыз болды алыс?</w:t>
        <w:br/>
        <w:t>Ғатпық болын, жаныпт өту бізге арман,</w:t>
        <w:br/>
        <w:t>Аман өтіп қыл-көпірлі құздардан.</w:t>
        <w:br/>
        <w:t>Әніне әсем айналған сол Әсеттің,</w:t>
        <w:br/>
        <w:t>“Жалғанда” бұл бақытты екен қыз Қорлан...</w:t>
        <w:br/>
        <w:t>Ондай өмір болар мәңгі бізге арман...</w:t>
        <w:br/>
        <w:t>Жж ж ж</w:t>
        <w:br/>
        <w:t>Ол шақ өзге болатұғын, базар куған бүл шақтан,</w:t>
        <w:br/>
        <w:t>Аспан жайлау болатұғын, жұлдыздарын жусатқан.</w:t>
        <w:br/>
        <w:t>Осы жерде ғашық болып, ең әдемі жігітке,</w:t>
        <w:br/>
        <w:t>“Неге сұлу болмадым” -- деп айға қарап мүң</w:t>
        <w:br/>
        <w:t>ітаққам...</w:t>
        <w:br/>
        <w:t>Содан бері... тоқтамайды, тағат тауып сол жүрек,</w:t>
        <w:br/>
        <w:t>Қалайыншы дегендей-ақ қанат қағып соңғы рет.</w:t>
        <w:br/>
        <w:t>Сәулеленген танғы күннің птұғыласына шомылып,</w:t>
        <w:br/>
        <w:t>Жапырақтарға сырға таққан, сырлы жаңбыр</w:t>
        <w:br/>
        <w:t>мөлдіреп...</w:t>
        <w:br/>
        <w:t>Басымызға біз аңсаған “бақытты күн” келді деп,</w:t>
        <w:br/>
        <w:t>Еркін өмір, ерке көңіл есігімнен енді кеп.</w:t>
        <w:br/>
        <w:t>Күлімдейді, дірілдейді үзіле жаздап, мөлдіреп,</w:t>
        <w:br/>
        <w:t>Жеүзін жуған тамшылармен, жапырақтай сол</w:t>
        <w:br/>
        <w:t>жүрек.</w:t>
        <w:br/>
        <w:t>ХҮнсіз-тілсіз, тағзым етер топыраққа соңғы рет...</w:t>
        <w:br/>
        <w:t>жжж</w:t>
        <w:br/>
        <w:t>О, сұлулық! Көзімді арба алдамай</w:t>
        <w:br/>
        <w:t>Тау басынан тауып маған жолды оңай.</w:t>
        <w:br/>
        <w:t>Таң алдында тереземнен қарады</w:t>
        <w:br/>
        <w:t>ІШартабактай шарасына толған ай.</w:t>
      </w:r>
    </w:p>
    <w:p>
      <w:r>
        <w:t>Оң мен түс</w:t>
        <w:br/>
        <w:t>жжж</w:t>
        <w:br/>
        <w:t>Жел өтінде жалғыз қалып тоңдым көп,</w:t>
        <w:br/>
        <w:t>Жүрілмеген жүктен жанға жол міндет.</w:t>
        <w:br/>
        <w:t>Сен шыңсың ғой. Айыптауға бола ма,</w:t>
        <w:br/>
        <w:t>Шыңға неге қиялыңмен қондың деп.</w:t>
        <w:br/>
        <w:t>Оз алдыңда жоғалып ес, ақылым,</w:t>
        <w:br/>
        <w:t>Ұрланып көп қарай берем ақырын.</w:t>
        <w:br/>
        <w:t>Бұлдыр-жұмбақ “бес қыр” бөліп тұр бізді,</w:t>
        <w:br/>
        <w:t>Арамызда жатқандай бес шақырым...</w:t>
        <w:br/>
        <w:t>Өз алдында болғандаймын мен бөбек,</w:t>
        <w:br/>
        <w:t>Аспандайсың, қолтығыңды жел жебеп.</w:t>
        <w:br/>
        <w:t>Сен сұңқарсың! Қанатыңның үстіне --</w:t>
        <w:br/>
        <w:t>Алып үшқан дүниені дөңгелек.</w:t>
        <w:br/>
        <w:t>Ұшып келін, қандай шыңға қондың кеп,</w:t>
        <w:br/>
        <w:t>(Көлеңкедей күңкілдейді “ол” күндеп)</w:t>
        <w:br/>
        <w:t>Сен көктемсің. Айыптауға бола ма,</w:t>
        <w:br/>
        <w:t>Сол көктемге меге ғашық, болдың дек.</w:t>
        <w:br/>
        <w:t>Көктем-көңіл</w:t>
        <w:br/>
        <w:t>тілемейді сый, міндет,</w:t>
        <w:br/>
        <w:t>Кобелектей отқа түсіп, күйдім коп.</w:t>
        <w:br/>
        <w:t>Сен өмірсінң...</w:t>
        <w:br/>
        <w:t>кінәлауға бола ма,</w:t>
        <w:br/>
        <w:t>Сол өмірді неге өртеніп сүйдің деліп...</w:t>
        <w:br/>
        <w:t>жж ж</w:t>
        <w:br/>
        <w:t>Көкірегімктен өшпей нәзік бір үміт,</w:t>
        <w:br/>
        <w:t>Бір үмітпен кеткендеймін тіріліп.</w:t>
        <w:br/>
        <w:t>Сағынышты саған деген сезімнің,</w:t>
        <w:br/>
        <w:t>Сәулесіне қалғып кетем жылымып...</w:t>
        <w:br/>
        <w:t>Өмірімнің таппағанда жыр емін,</w:t>
        <w:br/>
        <w:t>Тіл қатты “үнсіз” жүрегіме жүрегің.</w:t>
        <w:br/>
        <w:t>Жарық, күнім, көздеріме көрінбей,</w:t>
        <w:br/>
        <w:t>Бұған дейіп қайда адасып жүр едің?</w:t>
        <w:br/>
        <w:t>101</w:t>
        <w:br/>
        <w:t>ЖҚанина Бұғыбаева</w:t>
        <w:br/>
        <w:t>104</w:t>
        <w:br/>
        <w:t>жжж</w:t>
        <w:br/>
        <w:t>Есімде жоқ... )</w:t>
        <w:br/>
        <w:t>Кімді ұқпадым, кімді ұқтым,</w:t>
      </w:r>
    </w:p>
    <w:p>
      <w:r>
        <w:t>Жер бетіне жарық төккен кіңдік Күн.</w:t>
        <w:br/>
        <w:t>Көлеңкелер қаптаған жер бетінде -</w:t>
        <w:br/>
        <w:t>“Өнерім жетіп, өсе алмай қалған мұңлықпын”.</w:t>
        <w:br/>
        <w:t>Күндер күттім,</w:t>
        <w:br/>
        <w:t>айлар күттім, жыл күттім,</w:t>
        <w:br/>
        <w:t>Жылдарымды үмітпенен жылжыттым.</w:t>
        <w:br/>
        <w:t>Олеңіммен “өлмес өмір” қашадым,</w:t>
        <w:br/>
        <w:t>Ағғысымен ағып кетпей тірліктің.</w:t>
        <w:br/>
        <w:t>Өтіп жатыр, кетіп жатыр сырғып Күн.</w:t>
        <w:br/>
        <w:t>жж ж</w:t>
        <w:br/>
        <w:t>Сен сұрадып...</w:t>
        <w:br/>
        <w:t>Жауабымды бермедім,</w:t>
        <w:br/>
        <w:t>Ол сүрады, жауабымды бермедім.</w:t>
        <w:br/>
        <w:t>Не істегенім... көз алдыма елестеп,</w:t>
        <w:br/>
        <w:t>Ойлар, ойлар, болды жалғыз ермегім.</w:t>
        <w:br/>
        <w:t>жжж</w:t>
        <w:br/>
        <w:t>Жарық дүнис,</w:t>
        <w:br/>
        <w:t>саған, маған мекен ғой,</w:t>
        <w:br/>
        <w:t>Жетер жерге түбі әйтеуір жетем ғой.</w:t>
        <w:br/>
        <w:t>Адам басы...</w:t>
        <w:br/>
        <w:t>) Жерге түссе, шырылдап -</w:t>
        <w:br/>
        <w:t>Күн биікке өрлеп туады екен ғой...</w:t>
        <w:br/>
        <w:t>Жер - бесікті тербеп тұрады екен ғой.</w:t>
        <w:br/>
        <w:t>АҚҚУ АРМАНЫМ</w:t>
        <w:br/>
        <w:t>Сәні бар)</w:t>
        <w:br/>
        <w:t>Арман жылдарым,</w:t>
        <w:br/>
        <w:t>Алысталың қайда, бұрылмай?</w:t>
        <w:br/>
        <w:t>Менің жырларым</w:t>
        <w:br/>
        <w:t>Коңіл сырым,</w:t>
        <w:br/>
        <w:t>Оң мен түс</w:t>
        <w:br/>
        <w:t>103</w:t>
        <w:br/>
        <w:t>Ауырсаң, Қырым, теңіз деп,</w:t>
        <w:br/>
        <w:t>Алысқа кетпе ем іздеп.</w:t>
        <w:br/>
        <w:t>Сімірген күннің сәулесін,</w:t>
        <w:br/>
        <w:t>Гүл болып тұрам “мені үз” деп.</w:t>
        <w:br/>
        <w:t>Жырлаймын жүрек атынан,</w:t>
        <w:br/>
        <w:t>“Жаншыма дақпырт, жат ұран.</w:t>
        <w:br/>
        <w:t>Сағынсаң, туған жеріңе,</w:t>
        <w:br/>
        <w:t>Жол болып сені шақырам.</w:t>
        <w:br/>
        <w:t>Әңім деп әсте түсінбе,</w:t>
        <w:br/>
        <w:t>Елестеп өтсем түсіңде.</w:t>
        <w:br/>
        <w:t>Асқақтап жүріп сен жұтқан,</w:t>
      </w:r>
    </w:p>
    <w:p>
      <w:r>
        <w:t>Ауаның бармын ішінде.</w:t>
        <w:br/>
        <w:t>Күлімде, күнім күлімде,</w:t>
        <w:br/>
        <w:t>Ссыярласып жүрек тілінде.</w:t>
        <w:br/>
        <w:t>Екі ішпек, он екі пернелі,</w:t>
        <w:br/>
        <w:t>Домбыранның бармын үнінде.</w:t>
        <w:br/>
        <w:t>Айтпаймын өкпе тағдырға,</w:t>
        <w:br/>
        <w:t>СжЖоқтын ба, әлде бармын ба?)</w:t>
        <w:br/>
        <w:t>Көргеннен бері сен менің,</w:t>
        <w:br/>
        <w:t>Көзімнің жүрсің алдында.</w:t>
        <w:br/>
        <w:t>Айналам бірде тау-шыңға,</w:t>
        <w:br/>
        <w:t>Бір пятықтай шыңға таусылма.</w:t>
        <w:br/>
        <w:t>Сылдырында бұлақтың,</w:t>
        <w:br/>
        <w:t>Бұлбұлдың бармын даусында.</w:t>
        <w:br/>
        <w:t>Самғатып қиял қыранын,</w:t>
        <w:br/>
        <w:t>Жасындай -- “бұлтты” ұрамын.</w:t>
        <w:br/>
        <w:t>Қанатым ескен боранмен -</w:t>
        <w:br/>
        <w:t>Оятып сені тұрамын...</w:t>
        <w:br/>
        <w:t>Аспан болсаң, жердеймін,</w:t>
        <w:br/>
        <w:t>Көрме мейлің, көр мейлін.</w:t>
        <w:br/>
        <w:t>Өмірде күнім әйтеуір -</w:t>
        <w:br/>
        <w:t>Мен саған маза бермеймін!..</w:t>
        <w:br/>
        <w:t>Қанипа Бұғыбаева</w:t>
        <w:br/>
        <w:t>Тағдырға ұқсап, мынау “жұмбақ” өмірге</w:t>
        <w:br/>
        <w:t>Дүшпанымен келеді екен әр адам.</w:t>
        <w:br/>
        <w:t>Көңіліме нс береді көктем бұл,</w:t>
        <w:br/>
        <w:t>Қиялыма азық болар өткен күн.</w:t>
        <w:br/>
        <w:t>“Біреуменен” бірге тұр ғой демесең,</w:t>
        <w:br/>
        <w:t>Баяғыда-ақ “көкке көшіп” кеткенмін.</w:t>
        <w:br/>
        <w:t>Бір жарқ еткен көз алдымда түс, бейнен,</w:t>
        <w:br/>
        <w:t>ПТаштым жерге сусыныңды ішпей мен.</w:t>
        <w:br/>
        <w:t>Дүниесі түгел жан боп сырт көзге,</w:t>
        <w:br/>
        <w:t>Әлдекімді күтіп... алам іштей, дем.</w:t>
        <w:br/>
        <w:t>Жыр екенсің, жүр екенсің кімге елтіп,</w:t>
        <w:br/>
        <w:t>Салқын жұлдыз, тіл қатпайды түндер түк.</w:t>
        <w:br/>
        <w:t>Көктем лебін есіп үнсіз өтесін,</w:t>
        <w:br/>
        <w:t>Сағыныштың сары гүлін бір желпіп...</w:t>
        <w:br/>
        <w:t>жж ж</w:t>
        <w:br/>
        <w:t>Жылдар өтіп бара жатыр “әттеңмен”,</w:t>
        <w:br/>
        <w:t>“Нақ сүйерің” -- болар едім, жоқ дәрмен.</w:t>
        <w:br/>
        <w:t>Мансан, байлық бәрі-бәрі баянсыз,</w:t>
        <w:br/>
        <w:t>Бақыт деген тұрады бір сәттерден...</w:t>
        <w:br/>
        <w:t>Тіршіліктің жалықтырып жыр, әні,</w:t>
        <w:br/>
        <w:t>Асау жүрек, кеудемді кеп ұрады.</w:t>
        <w:br/>
        <w:t>Ал, мен үшін ай жарықта адасып,</w:t>
        <w:br/>
        <w:t>Өмір сүру “қателіктен” тұрады.</w:t>
      </w:r>
    </w:p>
    <w:p>
      <w:r>
        <w:t>Тірлік толқын, қозғап ұрып кемені,</w:t>
        <w:br/>
        <w:t>Бірі сүйіп, бірі сыртқа тебеді.</w:t>
        <w:br/>
        <w:t>Сенің күннің сәулесі бар сөзіңмен,</w:t>
        <w:br/>
        <w:t>Гүл жүрегім, қауыз ашып келеді...</w:t>
        <w:br/>
        <w:t>Түс-қиялдан өз бейнеңді жүз көрдім,</w:t>
        <w:br/>
        <w:t>Өзгелерден үмітімді үзгенмін.</w:t>
        <w:br/>
        <w:t>Көктемімді еске аламын, кешегі</w:t>
        <w:br/>
        <w:t>Сырын іздеп, өшіп қалған іздердің.</w:t>
        <w:br/>
        <w:t>Мөлдір моншақ мөлдір көзге тізген кім?</w:t>
        <w:br/>
        <w:t>Әң мен түс 91</w:t>
        <w:br/>
        <w:t>Елесіңмен түнде екеу боп көз ілсем,</w:t>
        <w:br/>
        <w:t>Кемесімен жалғыз жүзем күндердің...</w:t>
        <w:br/>
        <w:t>Сені көрген күнім менің сәтті күн,</w:t>
        <w:br/>
        <w:t>Карлығаш ой қанаттарын қақты мын.</w:t>
        <w:br/>
        <w:t>Берген гүлің үлбіреді бейнелеп,</w:t>
        <w:br/>
        <w:t>Маған деген көңіліңнің пәктігін.</w:t>
        <w:br/>
        <w:t>Маған деген сезіміңнің ақтығын.</w:t>
        <w:br/>
        <w:t>Көз алдымнан кетпей қойды жыр бейнең,</w:t>
        <w:br/>
        <w:t>Жыр бейненді “сүйем” десем күлмей ме ел?</w:t>
        <w:br/>
        <w:t>Ой шегіне жетпей талып, көз ілем,</w:t>
        <w:br/>
        <w:t>Кездескенде не дерімді білмей мен.</w:t>
        <w:br/>
        <w:t>Құс қиялмен, құс жолын сап, самғайық,</w:t>
        <w:br/>
        <w:t>Қарсы алғанда қанаттарын таң жайып.</w:t>
        <w:br/>
        <w:t>Сен бұрылып берген соңғы ақ гүлін,</w:t>
        <w:br/>
        <w:t>Сағынышпен қалды ішімде сарғайып...</w:t>
        <w:br/>
        <w:t>жжж</w:t>
        <w:br/>
        <w:t>Мейлі, мейлі қайда жүрсең, жүр аман,</w:t>
        <w:br/>
        <w:t>Кім береді? Талішпығыңды сұраған.</w:t>
        <w:br/>
        <w:t>Азаптанып тірлік етсе бір адам,</w:t>
        <w:br/>
        <w:t>Рақаттанып, күліп карар бір адам...</w:t>
        <w:br/>
        <w:t>Қатысы жоқ... көзбен қарап сынаған...</w:t>
        <w:br/>
        <w:t>жжж</w:t>
        <w:br/>
        <w:t>Жыламаймын,</w:t>
        <w:br/>
        <w:t>қабағыма қайғы орап,</w:t>
        <w:br/>
        <w:t>Ақ сәулелер сүйсе жерді аймалап.</w:t>
        <w:br/>
        <w:t>Алтыбақан құрған тауға асығып,</w:t>
        <w:br/>
        <w:t>Аққу құстай қағады екен ай қанат.</w:t>
        <w:br/>
        <w:t>Ай астында сүйіші, мені аймалап...</w:t>
        <w:br/>
        <w:t>Әсетке ұқсап, атыма әсем ән арнап,</w:t>
        <w:br/>
        <w:t>Әніңменен арадағы “қамалды” ап.</w:t>
        <w:br/>
        <w:t>Тау басынан қаққан кезде Күн қанат,</w:t>
        <w:br/>
        <w:t>Күн астында сүйіш мені алаулап.</w:t>
        <w:br/>
        <w:t>Қанипа Бұғыбаева</w:t>
      </w:r>
    </w:p>
    <w:p>
      <w:r>
        <w:t>Қайда кеткен? Жанымның ясқақ әні,</w:t>
        <w:br/>
        <w:t>Козім неге қараудан жасқанады?</w:t>
        <w:br/>
        <w:t>Көрінбейді дүние кешегідей,</w:t>
        <w:br/>
        <w:t>Бүгін бөтен, неліктен, басқа бәрі?..</w:t>
        <w:br/>
        <w:t>Құштарлығым, жалыным қайда кеткен,</w:t>
        <w:br/>
        <w:t>Өкпеліміп, омірге жайлап өткеп.</w:t>
        <w:br/>
        <w:t>Бұлақ күйіш ағытып тау басынан,</w:t>
        <w:br/>
        <w:t>Жел бергендей құрысқан бойға көктем.</w:t>
        <w:br/>
        <w:t>Жұлдыздардың арасын жайлау еткен,</w:t>
        <w:br/>
        <w:t>Қарамайды қиылып ай да көктен.</w:t>
        <w:br/>
        <w:t>Тұра тұрмай көктемім қайда кеткен,</w:t>
        <w:br/>
        <w:t>Найзағайдай төбемнен ойнап өткен.</w:t>
        <w:br/>
        <w:t>Аййтыңдаршы, көктемім қайда, менің,</w:t>
        <w:br/>
        <w:t>Алтылады арыстан, айға көңіл.</w:t>
        <w:br/>
        <w:t>Жанарымнан жарқ, етіп, жоқ болдың ба,</w:t>
        <w:br/>
        <w:t>Тізгіпіңді ұстатпай, қайран, өмір?</w:t>
        <w:br/>
        <w:t>АЗАТТЫҚ</w:t>
        <w:br/>
        <w:t>Қайдан?..</w:t>
        <w:br/>
        <w:t>қалай? Келгем мен,</w:t>
        <w:br/>
        <w:t>Қоңыр қобыз ғұмырлас.</w:t>
        <w:br/>
        <w:t>Жүрек көзі кеудемнен,</w:t>
        <w:br/>
        <w:t>Шыққан кездс суық жас...</w:t>
        <w:br/>
        <w:t>Тастан мейір күтіппін,</w:t>
        <w:br/>
        <w:t>Сары гүлдей сарылып.</w:t>
        <w:br/>
        <w:t>Жолымды жел жұтып құм,</w:t>
        <w:br/>
        <w:t>Алдасқанда аңырып.</w:t>
        <w:br/>
        <w:t>Қазақпын тіл, түріммен,</w:t>
        <w:br/>
        <w:t>Жасын-оттан жаралдым.</w:t>
        <w:br/>
        <w:t>Бабалардың тірілген,</w:t>
        <w:br/>
        <w:t>Арманы боп оралдың,</w:t>
        <w:br/>
        <w:t>Кормегендей азап түк,</w:t>
        <w:br/>
        <w:t>Өтінен отіп боранның.</w:t>
        <w:br/>
        <w:t>Өң мен түс 117</w:t>
        <w:br/>
        <w:t>Өзінді көріп өзімнен,</w:t>
        <w:br/>
        <w:t>“Үмітім жанып, өшеді.</w:t>
        <w:br/>
        <w:t>Қанатын қағып көзімнен,</w:t>
        <w:br/>
        <w:t>Көбелек дүние көшеді.</w:t>
        <w:br/>
        <w:t>Ққызылды-жасыл, жыр көктем,</w:t>
        <w:br/>
        <w:t>Көбелек дүние, көз алдым.</w:t>
        <w:br/>
        <w:t>Жауған бір шақта нұр көктен,</w:t>
        <w:br/>
        <w:t>Сағымдай сырғып, озар күн.</w:t>
        <w:br/>
        <w:t>Өмір ғой,</w:t>
        <w:br/>
        <w:t>өмір бұл деген,</w:t>
        <w:br/>
        <w:t>Өңіме ұқсас түсім бір.</w:t>
      </w:r>
    </w:p>
    <w:p>
      <w:r>
        <w:t>Ағаштың аппақ гүлдеген</w:t>
        <w:br/>
        <w:t>Қауырсындары ұшып жүр...</w:t>
        <w:br/>
        <w:t>Біртіндеп бастан көшеді,</w:t>
        <w:br/>
        <w:t>Көшеді, тойдың жоқ сәні.</w:t>
        <w:br/>
        <w:t>Көгілдір дүние кешпегі,</w:t>
        <w:br/>
        <w:t>Кешкірген күндей сап-сары.</w:t>
        <w:br/>
        <w:t>Көз ашып арман көмілген,</w:t>
        <w:br/>
        <w:t>Енгендей енді есім бір.</w:t>
        <w:br/>
        <w:t>Көгілдір дүние, көңілден</w:t>
        <w:br/>
        <w:t>Көңілге қарай көшіп жүр.</w:t>
        <w:br/>
        <w:t>Енңселім. Ссезем мен сенің,</w:t>
        <w:br/>
        <w:t>Көзіңе түспей озармын.</w:t>
        <w:br/>
        <w:t>Білмеймін өмір өлшемін,</w:t>
        <w:br/>
        <w:t>К.юөбелек дүние көз алдым.</w:t>
        <w:br/>
        <w:t>Ғашық ем, осы ақ таңға,</w:t>
        <w:br/>
        <w:t>Ақ, таңнан келді сөз алғым.</w:t>
        <w:br/>
        <w:t>Көбелек қанат қаққанда,</w:t>
        <w:br/>
        <w:t>Шашылып қалған тозаңмын...</w:t>
        <w:br/>
        <w:t>Айтылмай қалды сырым көп,</w:t>
        <w:br/>
        <w:t>Айналып мені аспаным.</w:t>
        <w:br/>
        <w:t>Қанаты сокты дірілдеп,</w:t>
        <w:br/>
        <w:t>Сәулеге сезім шашбауын.</w:t>
        <w:br/>
        <w:t>120</w:t>
        <w:br/>
        <w:t>Қанипа Бұғыбаева</w:t>
        <w:br/>
        <w:t>Көрмесем де рухымменен сеземін,</w:t>
        <w:br/>
        <w:t>Мақтан етіп өз Отанын, өз елін.</w:t>
        <w:br/>
        <w:t>Арқаланып ата-баба аруағын,</w:t>
        <w:br/>
        <w:t>Келер ұрпақ алады өз кезегін.</w:t>
        <w:br/>
        <w:t>жжж</w:t>
        <w:br/>
        <w:t>Ата-баба аруағын бағып қыр,</w:t>
        <w:br/>
        <w:t>Өзен-жолдар тоқтамайды ағып бір.</w:t>
        <w:br/>
        <w:t>Есті жиып үлгерместен, екі мың</w:t>
        <w:br/>
        <w:t>Есігімді ентігіп кеп қағып түр.</w:t>
        <w:br/>
        <w:t>Ерлік жасап, болмасам да елеулі,</w:t>
        <w:br/>
        <w:t>СБәрін қойып, қоймаспын тек өлеңді).</w:t>
        <w:br/>
        <w:t>Тас ғасырдан келетін жас ғасырдың</w:t>
        <w:br/>
        <w:t>Әжесімін, “ертегі” айтар мен енді.</w:t>
        <w:br/>
        <w:t>Болар шексіз аспан асты баспанаң,</w:t>
        <w:br/>
        <w:t>Баспанаңда жоқ қой сенің басқа анаң.</w:t>
        <w:br/>
        <w:t>Қателігін қайталамай атаңның,</w:t>
        <w:br/>
        <w:t>Жас ғасырға есігіңді аш, балам.</w:t>
        <w:br/>
        <w:t>Азынаған дауыл айтып өлеңді,</w:t>
        <w:br/>
        <w:t>Уақыт теңіз соғар талай кеменді.</w:t>
        <w:br/>
        <w:t>Үшінші мың туған сәби ғасырдың</w:t>
        <w:br/>
        <w:t>Иесісің, киесісің Сен енді.</w:t>
      </w:r>
    </w:p>
    <w:p>
      <w:r>
        <w:t>Сағынышпен күткен күнім осы еді,</w:t>
        <w:br/>
        <w:t>Қарсы алдымнан бір жылы жел еседі.</w:t>
        <w:br/>
        <w:t>Аруана-жер тербеп өмір бесігін,</w:t>
        <w:br/>
        <w:t>Бесігімен көш-керуен көшеді.</w:t>
        <w:br/>
        <w:t>Көшпен бірге жылап, күліп өседі...</w:t>
        <w:br/>
        <w:t>Дастарқан жай!</w:t>
        <w:br/>
        <w:t>Бала ғасыр төрлесін,</w:t>
        <w:br/>
        <w:t>Домбыраның сезім бассын пернесін.</w:t>
        <w:br/>
        <w:t>Құтты болсын! Жаңа ғасыр, жаңа жыл,</w:t>
        <w:br/>
        <w:t>Ауа-суды бірге жұтқан жерлесім.</w:t>
        <w:br/>
        <w:t>Бабам кезек берген бала төрлесін.</w:t>
        <w:br/>
        <w:t>Қанила Бұғыбаева</w:t>
        <w:br/>
        <w:t>108</w:t>
        <w:br/>
        <w:t>Менің сәулем соғылар айға барып,</w:t>
        <w:br/>
        <w:t>Жұлдыздардың шашбауын сыңғырлатып...</w:t>
        <w:br/>
        <w:t>Алып жатыр алыптай, тау-шын демін,</w:t>
        <w:br/>
        <w:t>Оята алмас... көздегі тамшым менің.</w:t>
        <w:br/>
        <w:t>Бота баққан Кәксндей тыңдар ма екен,</w:t>
        <w:br/>
        <w:t>Аспанменен астасқан даусымды елім?</w:t>
        <w:br/>
        <w:t>Ай сәулесі емес пе, көлдегі арай,</w:t>
        <w:br/>
        <w:t>Арайланған арманым алдамағай.</w:t>
        <w:br/>
        <w:t>Жүректегі жалынды жерге беріп,</w:t>
        <w:br/>
        <w:t>Ұшырамын жанымды елге қарай.</w:t>
        <w:br/>
        <w:t>жж ж</w:t>
        <w:br/>
        <w:t>Биік арман!</w:t>
        <w:br/>
        <w:t>жеткізбей киік арман,</w:t>
        <w:br/>
        <w:t>Ққұұйындатып өтті ғой қиын алдан.</w:t>
        <w:br/>
        <w:t>Сағынышпен көп қарап кокжиеккс,</w:t>
        <w:br/>
        <w:t>Көкжиекті көзіме құйып алғам...</w:t>
        <w:br/>
        <w:t>жж ж</w:t>
        <w:br/>
        <w:t>Қыс кеудеде ерімейтін бір мұз бар,</w:t>
        <w:br/>
        <w:t>Мұз дегенің жылылықпен жылайды.</w:t>
        <w:br/>
        <w:t>Түнгі аспанның жапырағындай жұлдыздар</w:t>
        <w:br/>
        <w:t>Бірі жаңса, бірі жерге құлайды...</w:t>
        <w:br/>
        <w:t>Ұқсай ма әлде, түн көзіне қараған,</w:t>
        <w:br/>
        <w:t>Бір-бірінен мүмкін, қуат құрайды.</w:t>
        <w:br/>
        <w:t>Жарығымен түннің шашын тараған,</w:t>
        <w:br/>
        <w:t>Қалғанына мәңгі ғұмыр сұрайды.</w:t>
        <w:br/>
        <w:t>“Тағдыр” дсген жібермейтін бір мұз бар,</w:t>
        <w:br/>
        <w:t>Жолымды орап, корсетпесе көк тұман.</w:t>
        <w:br/>
        <w:t>Түнгі көктен жерге қарай жұлдыздар,</w:t>
        <w:br/>
        <w:t>Жапырақтай ақпаса екен деп тұрам.</w:t>
        <w:br/>
        <w:t>Піыққан Күнім батпаса екен деп тұрам.</w:t>
      </w:r>
    </w:p>
    <w:p>
      <w:r>
        <w:t>Оң мен түс</w:t>
        <w:br/>
        <w:t>109</w:t>
        <w:br/>
        <w:t>жжөж</w:t>
        <w:br/>
        <w:t>Жер бетіне шашу шашып күн шықты,</w:t>
        <w:br/>
        <w:t>Бұлбұл дүние көмейінен үн шықты.</w:t>
        <w:br/>
        <w:t>Бұлт астынан жіп сәулені тарқатып,</w:t>
        <w:br/>
        <w:t>Иірсді аспан әже ұршықты.</w:t>
        <w:br/>
        <w:t>Қағатындай жапырақтар мың қанат,</w:t>
        <w:br/>
        <w:t>Сезімімді сағынышты мұңға орап.</w:t>
        <w:br/>
        <w:t>Ағаштардың жыртығынан сығалат!,</w:t>
        <w:br/>
        <w:t>Асспан маған түр карап...</w:t>
        <w:br/>
        <w:t>Алтын сәуле кірпігінен сырғанап.</w:t>
        <w:br/>
        <w:t>жжж</w:t>
        <w:br/>
        <w:t>Бұлт айықты...</w:t>
        <w:br/>
        <w:t>жағып тұр аспан шырақ,</w:t>
        <w:br/>
        <w:t>Жапырақтың бетінен жас тамшылап.</w:t>
        <w:br/>
        <w:t>Көңілім қалып бәрінен, жылап тұрмын,</w:t>
        <w:br/>
        <w:t>Желден сұрап махаббат, тастан сұрап.</w:t>
        <w:br/>
        <w:t>Жүрегімнің көзінен жас тамтылап...</w:t>
        <w:br/>
        <w:t>жж ж</w:t>
        <w:br/>
        <w:t>Бір көргеннен мен неге сүйіп қалам,</w:t>
        <w:br/>
        <w:t>Көңіл көзін оятып ұйықтаған.</w:t>
        <w:br/>
        <w:t>Жанып жатсам өртіне өкініпттің,</w:t>
        <w:br/>
        <w:t>Жарығынан бермейді ол қиып маған.</w:t>
        <w:br/>
        <w:t>Сүйе алмайды...</w:t>
        <w:br/>
        <w:t>жан аяр, сүйікті адам,</w:t>
        <w:br/>
        <w:t>СҰялмайды... намысы ұйықтаған)</w:t>
        <w:br/>
        <w:t>Шанптыратқан көздердің ұмлтқынына,</w:t>
        <w:br/>
        <w:t>Кобелектей соғылып, күйіп қалам.</w:t>
        <w:br/>
        <w:t>Бір көргеннен мен неге сүйіп қалам?..</w:t>
        <w:br/>
        <w:t>ж ж ж</w:t>
        <w:br/>
        <w:t>Өзіп жайлы,</w:t>
        <w:br/>
        <w:t>Өрт жырлар бүгін неге жазылмайды?</w:t>
        <w:br/>
        <w:t>Айға түскен жұлдыздың сәулесіндей,</w:t>
        <w:br/>
        <w:t>Саусағытма саусағың созылмайды.</w:t>
        <w:br/>
        <w:t>Өң мен түс І11</w:t>
        <w:br/>
        <w:t>Азыт-тозып - азаттық,</w:t>
        <w:br/>
        <w:t>Аңсағанда оралдың.</w:t>
        <w:br/>
        <w:t>Жеттім әрең өзіңе,</w:t>
        <w:br/>
        <w:t>Айғай салғым келіп түр.</w:t>
        <w:br/>
        <w:t>Көрінесің көзіме -</w:t>
        <w:br/>
        <w:t>Ертөстіктей болып бір.</w:t>
      </w:r>
    </w:p>
    <w:p>
      <w:r>
        <w:t>Көкірегім кеңіп тұр.</w:t>
        <w:br/>
        <w:t>Түңілдірген “жат” жанын,</w:t>
        <w:br/>
        <w:t>Ойнап қаным қазақтық.</w:t>
        <w:br/>
        <w:t>Тартып мінген ат жалын,</w:t>
        <w:br/>
        <w:t>Азамат бол, Азаттық!</w:t>
        <w:br/>
        <w:t>Аман болғын, Азаттық!</w:t>
        <w:br/>
        <w:t>жжж</w:t>
        <w:br/>
        <w:t>Шіайқалып жүзген жер-кемем,</w:t>
        <w:br/>
        <w:t>Кешірер шықса кеш үнім.</w:t>
        <w:br/>
        <w:t>Бопемді бөлеп тербеген,</w:t>
        <w:br/>
        <w:t>Бесіғім қайда? Бесігім?</w:t>
        <w:br/>
        <w:t>Жағайын қалған шамды өшіп,</w:t>
        <w:br/>
        <w:t>Дүниені мынау сүйіп кең.</w:t>
        <w:br/>
        <w:t>Иілген қайың тал, бесік,</w:t>
        <w:br/>
        <w:t>Төсімді менің иіткен.</w:t>
        <w:br/>
        <w:t>Түсінер кім бар қайғымды,</w:t>
        <w:br/>
        <w:t>Қайғысыз алмас жыр демін.</w:t>
        <w:br/>
        <w:t>Жылаған жетім ай, күнді -</w:t>
        <w:br/>
        <w:t>Емізгім келіп жүр менін...</w:t>
        <w:br/>
        <w:t>Жерімді уақыт желі ұрды,</w:t>
        <w:br/>
        <w:t>Жаралап, үнсіз жылатып.</w:t>
        <w:br/>
        <w:t>Міазасыз сәби өмірді,</w:t>
        <w:br/>
        <w:t>Тербетсем деймін жұбатып.</w:t>
        <w:br/>
        <w:t>Жетіліп, қашан жетесің,</w:t>
        <w:br/>
        <w:t>Енді апіқан дүние ссігін.</w:t>
        <w:br/>
        <w:t>Бопемнің бөлеп бөпесін -</w:t>
        <w:br/>
        <w:t>Тісербейін, қайда бесігім?</w:t>
        <w:br/>
        <w:t>106 ЖҚанина Бұғыбаева</w:t>
        <w:br/>
        <w:t>Баламасыз бір келген мынау жарық дүниеде,</w:t>
        <w:br/>
        <w:t>Ашнам жалғыз екенін балалықпен білмешпін.</w:t>
        <w:br/>
        <w:t>Қайда барып тоқтайды тағдырымның соқпағы,</w:t>
        <w:br/>
        <w:t>Баяғыдай шағылмас шабытымның шақпағы.</w:t>
        <w:br/>
        <w:t>Қырық жыл бопты, ағынды ағыстарын Ақсудың -</w:t>
        <w:br/>
        <w:t>ШТығып алып төбеге, тыңдап үнсіз жатқалы...</w:t>
        <w:br/>
        <w:t>-- “Иман бер” -- деп анама дұға оқимын</w:t>
        <w:br/>
        <w:t>ішімнен,</w:t>
        <w:br/>
        <w:t>Бірге өмір сүресің, шықпай кейде түсімнен.</w:t>
        <w:br/>
        <w:t>Есіме алып күн сайын атыңа айтам мың алғыс,</w:t>
        <w:br/>
        <w:t>Мынзу жарық дүнисетті көрсеткенің үшін мен...</w:t>
        <w:br/>
        <w:t>ҰҰрпағынды душпаның дсген скен “суға ақсын”,</w:t>
        <w:br/>
        <w:t>Балапандай үшеуміз, қалған едік шулап шын.</w:t>
        <w:br/>
        <w:t>Кеніір, ана! Сен мені толғатып бір тусаң да,</w:t>
        <w:br/>
        <w:t>Сыймайтұғын олсңге тағдырымды тумапсың.</w:t>
        <w:br/>
        <w:t>Коп қараймын сыр бүккен жұлдыздарға көктегі,</w:t>
        <w:br/>
        <w:t>Енді бүгін мен үзпін “төбсешіксің” өкпелі.</w:t>
      </w:r>
    </w:p>
    <w:p>
      <w:r>
        <w:t>Қырык жыл бопты анажан, ақырғы алған</w:t>
        <w:br/>
        <w:t>деміңмен,</w:t>
        <w:br/>
        <w:t>Жаның сенің аспанға жыр боп ұшып кеткелі.</w:t>
        <w:br/>
        <w:t>Бу бол ұшып кеткелі...</w:t>
        <w:br/>
        <w:t>Күзге ауысып барады, өміріңнің көктемі,</w:t>
        <w:br/>
        <w:t>Ғұмыр тілеп қараймын, жұлдыздарға көктегі.</w:t>
        <w:br/>
        <w:t>Қырық рет құс келіп, қырық рет қүс қайтты,</w:t>
        <w:br/>
        <w:t>Дүние деген баянсыз,</w:t>
        <w:br/>
        <w:t>Өмір деген өтпелі...</w:t>
        <w:br/>
        <w:t>Томен қарап иілем... төмпешікке өкпелі...</w:t>
        <w:br/>
        <w:t>Келетұғын кезекпен, өмір деген өтпелі,</w:t>
        <w:br/>
        <w:t>жсандей жаушан уақыттың сусылдайды беттері?</w:t>
        <w:br/>
        <w:t>ананы "десін С с</w:t>
        <w:br/>
        <w:t>Қырық жыл ЕҮКТІН ананын жан күниенен,</w:t>
        <w:br/>
        <w:t>кеткелі. ”</w:t>
        <w:br/>
        <w:t>Әнің үшып кеткеді...</w:t>
        <w:br/>
        <w:t>29 қазап, 1999 ж.</w:t>
        <w:br/>
        <w:t>116 Қанипа Бұғыбаева</w:t>
        <w:br/>
        <w:t>Бүл бір сөз. Еш уақытта бөлінбейтін,</w:t>
        <w:br/>
        <w:t>Кең далаң, ана тілің, жан-жүрегің.</w:t>
        <w:br/>
        <w:t>Көгіңнен жарық, төгіп тұрады арман,</w:t>
        <w:br/>
        <w:t>Уақыт, өткелден көп “сынақ” алған.</w:t>
        <w:br/>
        <w:t>Атадан асыл да емес, алтын да емес,</w:t>
        <w:br/>
        <w:t>Тозбайтын осы тілмен мұра қалған.</w:t>
        <w:br/>
        <w:t>Не екенін ұлылықтың шын ұқтырып,</w:t>
        <w:br/>
        <w:t>Өріне өмір салар шынықтырып.</w:t>
        <w:br/>
        <w:t>“Күн боп шық” Отан үшін қараңғыға,</w:t>
        <w:br/>
        <w:t>Аспанның қара бұлтын түріп тұрып.</w:t>
        <w:br/>
        <w:t>Алаңсыз атар сонда күліп таңың,</w:t>
        <w:br/>
        <w:t>Аларсың біртін-біртін біліп бәрін.</w:t>
        <w:br/>
        <w:t>“Ұмытсаң, ұлым, ұлы ана тілін</w:t>
        <w:br/>
        <w:t>Ол менің ақ сүтімді ұмытқаның...</w:t>
        <w:br/>
        <w:t>жж ж</w:t>
        <w:br/>
        <w:t>Көбелек-дүние, бір көктем,</w:t>
        <w:br/>
        <w:t>Көлбеңдеп көзден ұшып жүр.</w:t>
        <w:br/>
        <w:t>Үміттің шоғын үрлеп мен,</w:t>
        <w:br/>
        <w:t>Күткемін бақыт құсын бір.</w:t>
        <w:br/>
        <w:t>Қайранмынң, таппай сезімге ем,</w:t>
        <w:br/>
        <w:t>Көгімнен күнім ауғанда.</w:t>
        <w:br/>
        <w:t>Кездестің кештеу, көзімнен --</w:t>
        <w:br/>
        <w:t>Жұлдызды жаңбыр жауғанда...</w:t>
      </w:r>
    </w:p>
    <w:p>
      <w:r>
        <w:t>Қиналдым, қимай таңғы айды,</w:t>
        <w:br/>
        <w:t>Толтырған сүтке шарасын.</w:t>
        <w:br/>
        <w:t>Көңілім көктем, жалғайды</w:t>
        <w:br/>
        <w:t>Өң менен түстің арасын.</w:t>
        <w:br/>
        <w:t>Мезгілдің түгел есебі,</w:t>
        <w:br/>
        <w:t>Соғылып соқпақ, сүрлеуге.</w:t>
        <w:br/>
        <w:t>Ескексіз бір жел еседі,</w:t>
        <w:br/>
        <w:t>Бір белден асып бір белге.</w:t>
        <w:br/>
        <w:t>122 Жапина Бугыбаева</w:t>
        <w:br/>
        <w:t>Бұл өмірге адам боп келерімді білмедім,</w:t>
        <w:br/>
        <w:t>Тағдырыма “жазулы” не дерімді білмедім.</w:t>
        <w:br/>
        <w:t>Сарқып беріп жанымның бар қуатын қиялға,</w:t>
        <w:br/>
        <w:t>Қиял болып бір күні өлерімді білмедім.</w:t>
        <w:br/>
        <w:t>Есіме сал, жазбаған өлсңімді күндерім.</w:t>
        <w:br/>
        <w:t>Адаммын ба, құспын ба? Не екенімді білмедім,</w:t>
        <w:br/>
        <w:t>Амрманыма жетпеген... жетерімді білмедім.</w:t>
        <w:br/>
        <w:t>Топырақты жамылған анама ұқсап томпайып,</w:t>
        <w:br/>
        <w:t>Қайда қалам? Ең соңғы мекенімді білмедім.</w:t>
        <w:br/>
        <w:t>ХҰмыт болар бір кезде жылағаным, күлгенім,</w:t>
        <w:br/>
        <w:t>"ТТаң атқанша талықсып, кірпігімді ілмедім.</w:t>
        <w:br/>
        <w:t>Қайда апарып тастайды “жанның” жеңіл</w:t>
        <w:br/>
        <w:t>кауызын,</w:t>
        <w:br/>
        <w:t>Өзіме де құпия, өмірім ғой бүл менің,</w:t>
        <w:br/>
        <w:t>білмедім...</w:t>
        <w:br/>
        <w:t>жж ж</w:t>
        <w:br/>
        <w:t>“Ақын” тағын қимаймын,</w:t>
        <w:br/>
        <w:t>22 ІПақырады мені шың,</w:t>
        <w:br/>
        <w:t>Зікір салған бақсыдай аралаймын ел ішін.</w:t>
        <w:br/>
        <w:t>Теңізге ме, тауға ма қайда қонам туған жер,</w:t>
        <w:br/>
        <w:t>“Ұзпып жүрген бір уыс топырағыңмын</w:t>
        <w:br/>
        <w:t>Сен үшін...</w:t>
        <w:br/>
        <w:t>Қараймын...</w:t>
        <w:br/>
        <w:t>көк аспанға құс алаңы,</w:t>
        <w:br/>
        <w:t>Ұштқаңдар биіктіктен күш алады.</w:t>
        <w:br/>
        <w:t>Басынан күзгі ағаштың торғай-ғұмыр,</w:t>
        <w:br/>
        <w:t>Жарысып жапырақпен ұттады, әне.</w:t>
        <w:br/>
        <w:t>Қайда екен?</w:t>
        <w:br/>
        <w:t>Сондағы күй,</w:t>
        <w:br/>
        <w:t>й сол ертегі,</w:t>
        <w:br/>
        <w:t>Сағындым, сағым көшкен кең өлкені.</w:t>
        <w:br/>
        <w:t>Аққудай айдынды аңсап, мұңаямын,</w:t>
        <w:br/>
        <w:t>Ақ, жүзім ай жүзіндей коленкелі...</w:t>
      </w:r>
    </w:p>
    <w:p>
      <w:r>
        <w:t>Өң мен түс 121</w:t>
        <w:br/>
        <w:t>Тағдыр -- тарих азабын көп шектірген,</w:t>
        <w:br/>
        <w:t>Заманды адам билеп, билер деп білгем.</w:t>
        <w:br/>
        <w:t>Өрт майданнан оралған бір сарбаздай,</w:t>
        <w:br/>
        <w:t>Осы таңға ақсай басып жеттім мен...</w:t>
        <w:br/>
        <w:t>Жасыл көктем, жасыл дүние, жасыл жыл,</w:t>
        <w:br/>
        <w:t>Өрге қарай домаласын тасым бір.</w:t>
        <w:br/>
        <w:t>Күнім шығып, айым туып оңымнан,</w:t>
        <w:br/>
        <w:t>Жұлдызымды жарқыратар ғасыр бұл!</w:t>
        <w:br/>
        <w:t>жж-ж</w:t>
        <w:br/>
        <w:t>Откен өмір күнде “түс” боларын білмедім,</w:t>
        <w:br/>
        <w:t>Өлең атты қолыма құс қонарын білмедім.</w:t>
        <w:br/>
        <w:t>Жол үстінде жүргенде, байқаусызда басымды -</w:t>
        <w:br/>
        <w:t>Төске ұратын тағдырдай ұста барын білмедім.</w:t>
        <w:br/>
        <w:t>Дүние-дария бетінде жүргенімді білмедім,</w:t>
        <w:br/>
        <w:t>Итпен бірге ит болып үргенімді білмедім.</w:t>
        <w:br/>
        <w:t>Көзін ашқан таңменен аппақ гүлдей үлбіреп,</w:t>
        <w:br/>
        <w:t>Қолдан-қколға ауысып, кірлерімді білмедім.</w:t>
        <w:br/>
        <w:t>Табиғаттың апатты дауылдарын білмедім,</w:t>
        <w:br/>
        <w:t>Көрсетіп бар мінезін дамылдарын білмедім.</w:t>
        <w:br/>
        <w:t>Ұшқысы кеп аспанға мойнын созған ағаштай,</w:t>
        <w:br/>
        <w:t>Табанымның астында тамыр барын білмедім.</w:t>
        <w:br/>
        <w:t>Уақыт деген кездеме сетінерін білмедім,</w:t>
        <w:br/>
        <w:t>Қарайды үнсіз ол маған не тілерін білмедім.</w:t>
        <w:br/>
        <w:t>Жарық дүние мәңгілік тұратындай басымда,</w:t>
        <w:br/>
        <w:t>Бәрі өткен соң, өртеніп, өкінерімді білмедім.</w:t>
        <w:br/>
        <w:t>Үнсіз қарап ол маған тіл қатарын білмедім,</w:t>
        <w:br/>
        <w:t>Жанарымен жан сырын тыңдатарын білмедім.</w:t>
        <w:br/>
        <w:t>Жүзген жібек жолына бар сәулесін қалдырып,</w:t>
        <w:br/>
        <w:t>Шыңдағы айдың шыңырауға шым батарын</w:t>
        <w:br/>
        <w:t>білмедім.</w:t>
        <w:br/>
        <w:t>Көкжиекке жол жүріп, күн батарын білмедім.</w:t>
        <w:br/>
        <w:t>Өң мен түс 119</w:t>
        <w:br/>
        <w:t>Кетіп барам, өткен ғасыр қойнына</w:t>
        <w:br/>
        <w:t>Жастығымды, мас күнімді қалдырып.</w:t>
        <w:br/>
        <w:t>Күнім шығып, жердің бетін күлдірсін,</w:t>
        <w:br/>
        <w:t>Бұлт қорштаған, қалды алыста бұлдыр шың.</w:t>
        <w:br/>
        <w:t>Бала ғасыр, баба ғасыр қатесін --</w:t>
        <w:br/>
        <w:t>Кешіре ме, кешпірмей ме кім білсін?</w:t>
        <w:br/>
        <w:t>жжж</w:t>
        <w:br/>
        <w:t>Жан-жүрегім... “қырық жамау” он құрак,</w:t>
        <w:br/>
        <w:t>Он құрақты емде балам, домбыра ап.</w:t>
      </w:r>
    </w:p>
    <w:p>
      <w:r>
        <w:t>Өртенгенде өкініштен өзегім,</w:t>
        <w:br/>
        <w:t>Өзегіме септім жастан көл құрап...</w:t>
        <w:br/>
        <w:t>Қойнында тас. Қас-қабағы жұмсақ, тым,</w:t>
        <w:br/>
        <w:t>Арамызда о, қаншама жүр сатқын.</w:t>
        <w:br/>
        <w:t>Алданғанда жас баладай қуанып,</w:t>
        <w:br/>
        <w:t>Құрбаны боп кеттім көзсіз бір сәттің...</w:t>
        <w:br/>
        <w:t>Алдымнан бір көкшіл аспан ашылып,</w:t>
        <w:br/>
        <w:t>Жүрегімнің жапырағына жас іліп.</w:t>
        <w:br/>
        <w:t>Ұшып-қонып үшінші мың жылдыққа</w:t>
        <w:br/>
        <w:t>Арып-ашып жеттім әрең асығып.</w:t>
        <w:br/>
        <w:t>Кешегінің үміт еткен көктемі ем,</w:t>
        <w:br/>
        <w:t>Көк шыбық ем, түбірден бір көктеген.</w:t>
        <w:br/>
        <w:t>Мен ноктамды алып жеттім бұл күнге,</w:t>
        <w:br/>
        <w:t>Ала-бабам арман етіп жетпеген...</w:t>
        <w:br/>
        <w:t>Арман болған, арна қызым уақытқа ән,</w:t>
        <w:br/>
        <w:t>Жанымызды жақын түгіл, жат ұққан.</w:t>
        <w:br/>
        <w:t>Осы таңда көргеніме тебіреніп,</w:t>
        <w:br/>
        <w:t>Басым менің айналып тұр бақыттан.</w:t>
        <w:br/>
        <w:t>Ақын өлең оқып, әнші ән салар,</w:t>
        <w:br/>
        <w:t>Ән салады, қаңтар айы қансонар.</w:t>
        <w:br/>
        <w:t>Шашу шантып ай-жұлдыздың сәулесі,</w:t>
        <w:br/>
        <w:t>Жаңа таңды дүние күтіп қарсы алар.</w:t>
        <w:br/>
        <w:t>114 Жанипа Бұғыбаева</w:t>
        <w:br/>
        <w:t>Түрлі сұрақ... маза бермей қинайды,</w:t>
        <w:br/>
        <w:t>Түрлі жауап. Ұғымға бір сыймайды.</w:t>
        <w:br/>
        <w:t>“Жатып ішер асың болса” - біреулер</w:t>
        <w:br/>
        <w:t>Бақыт дейді, дүние, байлық, үй-жайды.</w:t>
        <w:br/>
        <w:t>Тілдсскенмін. Ірімен де, ұсақпен,</w:t>
        <w:br/>
        <w:t>Тұра аламын, кімнің ойын түсап мен?</w:t>
        <w:br/>
        <w:t>Бақыт дейді, әр қаладан үй алып,</w:t>
        <w:br/>
        <w:t>Арасында ұшып жүрсең үшақпен.</w:t>
        <w:br/>
        <w:t>Бақыт жайлы қилы қиял, қилы ұғым,</w:t>
        <w:br/>
        <w:t>Ұстатпайды доллар -- түлкі құйрығын.</w:t>
        <w:br/>
        <w:t>“Әттең” -- дейді үйіртетін бишікпен,</w:t>
        <w:br/>
        <w:t>Болса қолда атақ, мансап, билігім.</w:t>
        <w:br/>
        <w:t>Бақыт керек, саған, маған, оған да,</w:t>
        <w:br/>
        <w:t>Наразылық білдіре ме “әділ” қоғамға.</w:t>
        <w:br/>
        <w:t>Сұлу әйел - бақыт бойдақ жігітке,</w:t>
        <w:br/>
        <w:t>Бала - бақыт, баласы жоқ адамға.</w:t>
        <w:br/>
        <w:t>Сенделумен өтпесінші уақыт қүр,</w:t>
        <w:br/>
        <w:t>Уақыт мұцы қабырғама батып түр.</w:t>
        <w:br/>
        <w:t>Бабаларым! Қас қағым жер бетіне -</w:t>
        <w:br/>
        <w:t>Тастап кеткен, қол бұлғайды бақыт бір.</w:t>
        <w:br/>
        <w:t>ТІЛІМ - АҚЫН</w:t>
        <w:br/>
        <w:t>Бар менің бір жүрегім, бір-ақ тілім,</w:t>
      </w:r>
    </w:p>
    <w:p>
      <w:r>
        <w:t>Тілімді кімнен алам, сұрап бүгін?</w:t>
        <w:br/>
        <w:t>ҮҮйренгем оны анамның құрсағында,</w:t>
        <w:br/>
        <w:t>Сол үшін өзгермеймін, тұрақтымын.</w:t>
        <w:br/>
        <w:t>Болғанда көзім екеу, жалғыз басым,</w:t>
        <w:br/>
        <w:t>Қалайша жалғыз басқа қан қызбасын?</w:t>
        <w:br/>
        <w:t>Құйрығын тілі айырлар бұлғандатып,</w:t>
        <w:br/>
        <w:t>Түлкідей ізін жауып андыздасын.</w:t>
        <w:br/>
        <w:t>Көгімнен өшіре алмас күнімді олар,</w:t>
        <w:br/>
        <w:t>Өмірім күн астында сұлуланар.</w:t>
        <w:br/>
        <w:t>Тіл - менің тіршілігім, қаным, жаным,</w:t>
        <w:br/>
        <w:t>Жанымнан айрылсам да тілім қалар.</w:t>
        <w:br/>
        <w:t>Өң мен түс 125</w:t>
        <w:br/>
        <w:t>Кімді ойлаттың, тағдырым, кімді аңсаттың,</w:t>
        <w:br/>
        <w:t>Дәурені өткен, көбелек куған шақтың.</w:t>
        <w:br/>
        <w:t>Кірпігінен үзіліп анашымның,</w:t>
        <w:br/>
        <w:t>Жерге түскен мөлдіреп жыр моншшпакстын...</w:t>
        <w:br/>
        <w:t>Елестейді елесі бала күннің,</w:t>
        <w:br/>
        <w:t>«НПеңде болып мен неге жаратылдым?”</w:t>
        <w:br/>
        <w:t>Таусылғаны-ай бойдағы тағатымнынң,</w:t>
        <w:br/>
        <w:t>Жоқтығына қайғырып қанатымның.</w:t>
        <w:br/>
        <w:t>Тірипіліктен тілеймін енді нені,</w:t>
        <w:br/>
        <w:t>Көзің неткен сырлы еді, мөлдір еді?</w:t>
        <w:br/>
        <w:t>Толқып тұр ем... басыңа көтеріп сен,</w:t>
        <w:br/>
        <w:t>Күнге қарай ұшырғың келді мені.</w:t>
        <w:br/>
        <w:t>Кабағымнан жанымды қарап, танып,</w:t>
        <w:br/>
        <w:t>Қазынасын жатқандай тау ақтарып.</w:t>
        <w:br/>
        <w:t>Ауылымнан штыққанда қанатсыз ем,</w:t>
        <w:br/>
        <w:t>Бауырыңнан барамын қанаттаныпа...</w:t>
        <w:br/>
        <w:t>жжж</w:t>
        <w:br/>
        <w:t>Сезімімді соғып өтсе дауыл сан,</w:t>
        <w:br/>
        <w:t>(Теріс қарап, жатып қалам бүк түсіп)</w:t>
        <w:br/>
        <w:t>Ашшы өмірде ашқыны ішіп ауырсам,</w:t>
        <w:br/>
        <w:t>Айығамын аппақ, суық сүтті ішіп...</w:t>
        <w:br/>
        <w:t>Сүт сәулелі ай да түңде жап-жарық,</w:t>
        <w:br/>
        <w:t>Жарықтан сол оқып тұрам басқа жыр.</w:t>
        <w:br/>
        <w:t>Тіршілікте көкірегін қақ жарып,</w:t>
        <w:br/>
        <w:t>Сүт шықтаған әйел де бір, тас та бір...</w:t>
        <w:br/>
        <w:t>Күлімдеген күн көзінде шуақ бар,</w:t>
        <w:br/>
        <w:t>ІІТуаққа сол жылынады қара бұлт.</w:t>
        <w:br/>
        <w:t>Сүт боп ағып жатады өзен-бұлақтар,</w:t>
        <w:br/>
        <w:t>Жер-ананың тамырынан таралып.</w:t>
        <w:br/>
        <w:t>Жүрегіммен көтеремін ар жүгін,</w:t>
        <w:br/>
        <w:t>Айтып жырын айлар менен күндердің.</w:t>
        <w:br/>
        <w:t>Бойымдағы қасиеттің барлығын,</w:t>
      </w:r>
    </w:p>
    <w:p>
      <w:r>
        <w:t>Мен анамның ақ сүтімен бірге емдім.</w:t>
        <w:br/>
        <w:t>Өң мен түс</w:t>
        <w:br/>
        <w:t>Тіліммен сан түрленіп сөз құбылар,</w:t>
        <w:br/>
        <w:t>Мен үшін алыс әлі кез тынығар.</w:t>
        <w:br/>
        <w:t>Сайраған таң алдында бұлбұл түгіл,</w:t>
        <w:br/>
        <w:t>Тыңдасаң “бақаның да” өз тілі бар.</w:t>
        <w:br/>
        <w:t>Бәрінің өз тілі бар, кімді көрем,</w:t>
        <w:br/>
        <w:t>Домбыра... көкірегім, күмбір өлең.</w:t>
        <w:br/>
        <w:t>Судағы желбезекті балықтың да,</w:t>
        <w:br/>
        <w:t>Гүлдің де өз тілі бар үлбіреген.</w:t>
        <w:br/>
        <w:t>Тілім жоқ, болса, менің тірі өлгенім,</w:t>
        <w:br/>
        <w:t>Тірі өліп, төрт бұрыппқа тірелгенім.</w:t>
        <w:br/>
        <w:t>ААнам да ақ сүт берген біреу менің,</w:t>
        <w:br/>
        <w:t>Далам да, Отаным да біреу менің.</w:t>
        <w:br/>
        <w:t>Көгімнен құрсауланбай күнім шыққан,</w:t>
        <w:br/>
        <w:t>Жаралған тілім менің сұлулықтан.</w:t>
        <w:br/>
        <w:t>Маған дос болам деген бар адамдар,</w:t>
        <w:br/>
        <w:t>Алдымен, өзімді емес, тілімді ұққан.</w:t>
        <w:br/>
        <w:t>Жыр емес, ана сүт қой жыр дегенің,</w:t>
        <w:br/>
        <w:t>Жыр сүт қой,</w:t>
        <w:br/>
        <w:t>Онсыз басқа түрге енемін.</w:t>
        <w:br/>
        <w:t>Мен ақын емеспін, дос тілім ақын,</w:t>
        <w:br/>
        <w:t>Тіліммен өмір сүріп, күн көремін.</w:t>
        <w:br/>
        <w:t>Күн көрмей, тілім өлсе, бірге өлемін.</w:t>
        <w:br/>
        <w:t>ТІЛЕК</w:t>
        <w:br/>
        <w:t>Алаңсыз атар әлі күліп таңың,</w:t>
        <w:br/>
        <w:t>Алыстан қолын бұлғар үміт, тауың.</w:t>
        <w:br/>
        <w:t>Ұмытсаң егер балам өз тілінді,</w:t>
        <w:br/>
        <w:t>Ол мені, өз анаңды ұмытқаның.</w:t>
        <w:br/>
        <w:t>Көгерген саямдағы шыбық-талым,</w:t>
        <w:br/>
        <w:t>Өсерсің бұл өмірден біліп бәрін.</w:t>
        <w:br/>
        <w:t>Ұмытсаң, егер, ертең туған жерді,</w:t>
        <w:br/>
        <w:t>Ол бүкіл Отаныңды ұмытқаның.</w:t>
        <w:br/>
        <w:t>Бұл балам, өсистім мәңгі менің,</w:t>
        <w:br/>
        <w:t>Алдағы өмірімнің тағдыры едің.</w:t>
        <w:br/>
        <w:t>115</w:t>
        <w:br/>
        <w:t>124 Қанипа Һұғыбаева</w:t>
        <w:br/>
        <w:t>жжж</w:t>
      </w:r>
    </w:p>
    <w:p>
      <w:r>
        <w:t>Ішке тартып, сыртқа тепкен өзің ең,</w:t>
        <w:br/>
        <w:t>Үмітіңнен үрейленіп қорқасың.</w:t>
        <w:br/>
        <w:t>Сезінген соң, салқындықты көз ілем,</w:t>
        <w:br/>
        <w:t>Жалғыздықтың жастанып сүр жартасын.</w:t>
        <w:br/>
        <w:t>Табиғатпен туыстас бір денемін,</w:t>
        <w:br/>
        <w:t>Су сәулеге жүре алмаймын шөлдемей.</w:t>
        <w:br/>
        <w:t>Жалғыз жұлдыз жарқырасын деп едім,</w:t>
        <w:br/>
        <w:t>Қараған соң, жер де өгей, сен де өгей...</w:t>
        <w:br/>
        <w:t>Жарқыраған күн емес кой, ай теңі,</w:t>
        <w:br/>
        <w:t>Ай. жаңғырып, өзгеретін кез келер.</w:t>
        <w:br/>
        <w:t>Жаратылыс жалғыз қалмай қайтеді,</w:t>
        <w:br/>
        <w:t>Өгейлікпен қарап тұрса өзгелер.</w:t>
        <w:br/>
        <w:t>Болмысты сол жүректегі көз көрер.</w:t>
        <w:br/>
        <w:t>Мінезі бар әрбір күн мен әр айдың,</w:t>
        <w:br/>
        <w:t>Неге өмірден бекер кетем, бекер кеп,</w:t>
        <w:br/>
        <w:t>Мен аспанның жұлдызына қараймын,</w:t>
        <w:br/>
        <w:t>Жетімсіреп қарап тұр ма екен деп...</w:t>
        <w:br/>
        <w:t>Толқын сүңгіп кетті толқын жалына</w:t>
        <w:br/>
        <w:t>Жел көтеріп, теңіздің ақ көбігін.</w:t>
        <w:br/>
        <w:t>"Жұлдызды аспан бауырына жамыра,</w:t>
        <w:br/>
        <w:t>ШІапқылаған жетім қозы көңілім...</w:t>
        <w:br/>
        <w:t>Енесіз бір қозыдаймын аш қалған,</w:t>
        <w:br/>
        <w:t>Мазаны алып, маңыраған өлеңі.</w:t>
        <w:br/>
        <w:t>Мейірімге шөлдегенде, аспаннан -</w:t>
        <w:br/>
        <w:t>Сүт сәулелі жұлдызды емгім келеді...</w:t>
        <w:br/>
        <w:t>жжж</w:t>
        <w:br/>
        <w:t>Кииялымнан тартқандай көкпар-ағын,</w:t>
        <w:br/>
        <w:t>Ақтарамын таулардың көк парағын.</w:t>
        <w:br/>
        <w:t>Сағымданған Дарияның құшағына</w:t>
        <w:br/>
        <w:t>ПІомылғым кеп, үздігіп көп қарадым.</w:t>
        <w:br/>
        <w:t>118 Қанипа Бұғыбаева</w:t>
        <w:br/>
        <w:t>Ашылған нұрлы аспандай,</w:t>
        <w:br/>
        <w:t>Тұрмайды мәңгі баста Күн.</w:t>
        <w:br/>
        <w:t>Көзімді жұмып, ашқандай,</w:t>
        <w:br/>
        <w:t>Көбелек дүние-ай қас қағым.</w:t>
        <w:br/>
        <w:t>Басқамын... Кешір, Аспаным!</w:t>
        <w:br/>
        <w:t>ҒАСЫРМЕН СЫРЛАСУ</w:t>
        <w:br/>
        <w:t>Өмірге бұл есік ашқам өлеңмен,</w:t>
        <w:br/>
        <w:t>Өлеңді еміп, мейірімге бөленгем.</w:t>
        <w:br/>
        <w:t>Уақыт атты шексіздікті айналып,</w:t>
        <w:br/>
        <w:t>Жер шарымен дөңгеленіп келем мен.</w:t>
        <w:br/>
        <w:t>"Жайымды айтып, жалынбаймын ешкімге,</w:t>
        <w:br/>
        <w:t>Арман болған ұқсап алтын құс күніе.</w:t>
        <w:br/>
        <w:t>АЙ сәулесі жал-құйрығын тараған,</w:t>
        <w:br/>
        <w:t>“Ұшып келем арғымақтың үстінде.</w:t>
        <w:br/>
        <w:t>Ұшып жүріп, көрдім қанша көктемді,</w:t>
        <w:br/>
        <w:t>Өткен өтті... “өткен күнде жоқ белгі”.</w:t>
      </w:r>
    </w:p>
    <w:p>
      <w:r>
        <w:t>Бір ғасырлық ұлы жолдың үстінде,</w:t>
        <w:br/>
        <w:t>Тапқанымнан жоғалтқаным коп болды.</w:t>
        <w:br/>
        <w:t>Тоқтамайды алам-заман көші енді,</w:t>
        <w:br/>
        <w:t>Жапырақтар сыңсытқандай көшемді.</w:t>
        <w:br/>
        <w:t>Жиырмасыншы ғасырға мен қалдырдым,</w:t>
        <w:br/>
        <w:t>Әже, бауыр, әкем менен шешемді.</w:t>
        <w:br/>
        <w:t>Ешкімде жоқ... ешттене жоқ мәңгілік,</w:t>
        <w:br/>
        <w:t>Кокірегімнен өшпей, маздап таңғы үміт.</w:t>
        <w:br/>
        <w:t>Аға, жолдас, достарымды қия алмай,</w:t>
        <w:br/>
        <w:t>Кетіп барам батқан күнге қалдырып.</w:t>
        <w:br/>
        <w:t>Көк тәнірі, сыйынғаным бар, бірақ,</w:t>
        <w:br/>
        <w:t>Жер жүрегі шұрқ тесік, сан құрақ.</w:t>
        <w:br/>
        <w:t>Жолға талай тастап кете жаздады,</w:t>
        <w:br/>
        <w:t>Қарғып ұшқан, уақыт деген арғымақ.</w:t>
        <w:br/>
        <w:t>Бар адамзат көрген жол ғой сан жүріп,</w:t>
        <w:br/>
        <w:t>Аррты өкініші. Бұл өмірдің алды үміт”,</w:t>
        <w:br/>
        <w:t>Оң мен түс 107</w:t>
        <w:br/>
        <w:t>жжж</w:t>
        <w:br/>
        <w:t>Есімде әлі сол кештер алау атқан,</w:t>
        <w:br/>
        <w:t>Қызаратын қып-қызыл далам оттан.</w:t>
        <w:br/>
        <w:t>Арқасында бір құттақ жусаны бар,</w:t>
        <w:br/>
        <w:t>Көзіме анам елестер, келе жатқан.</w:t>
        <w:br/>
        <w:t>Көрінеді көзге сол, шағым бақыт,</w:t>
        <w:br/>
        <w:t>Остік ептеп, жоқ-бардың дәмін татып.</w:t>
        <w:br/>
        <w:t>Даладағы ошаққа қазан асып,</w:t>
        <w:br/>
        <w:t>Боз жусанды жағатын жалындатып.</w:t>
        <w:br/>
        <w:t>Есімде әлі ыңылдап өлеңі айтқан,</w:t>
        <w:br/>
        <w:t>Есімде әлі, сол кештер алау атқан.</w:t>
        <w:br/>
        <w:t>Орамалы ақ таңдай әйел көрсем,</w:t>
        <w:br/>
        <w:t>Анам ба деп қаламын ксле жатқан...</w:t>
        <w:br/>
        <w:t>жж ж</w:t>
        <w:br/>
        <w:t>Арман, арман. Сен жаққа аусын көшпіл,</w:t>
        <w:br/>
        <w:t>Көзді жұмсам көрсмін тау-шып легін.</w:t>
        <w:br/>
        <w:t>Құлағыңа жете ме, жетпей ме елім,</w:t>
        <w:br/>
        <w:t>Аспанменен астасқан даусым менің.</w:t>
        <w:br/>
        <w:t>Мейлі, сенен қалмасын, қалсын көңіл,</w:t>
        <w:br/>
        <w:t>Қалған көңіл қайтеді? Алсын демін.</w:t>
        <w:br/>
        <w:t>Бір жартастың бетіне әжім салып,</w:t>
        <w:br/>
        <w:t>Айғыздаған ай түстес тамшың ба едім?</w:t>
        <w:br/>
        <w:t>Көптен бері көңілім көктем емес,</w:t>
        <w:br/>
        <w:t>Ойым іпттей жасайды көп төбелес.</w:t>
        <w:br/>
        <w:t>Ел-ананың мен де бір баласымын,</w:t>
        <w:br/>
        <w:t>Бала анасын жек коріп, өкпелемес.</w:t>
        <w:br/>
        <w:t>Уақыт мені төзіммен құлыптайды,</w:t>
        <w:br/>
        <w:t>Сезім тілін көзінен кім ұқпайды?</w:t>
        <w:br/>
        <w:t>Кешірімді кең құшақ сл-ана ғой,</w:t>
      </w:r>
    </w:p>
    <w:p>
      <w:r>
        <w:t>Ана өкпелеп, баласын ұмытнайды.</w:t>
        <w:br/>
        <w:t>жжж</w:t>
        <w:br/>
        <w:t>Басқа қонған тағдырым, бұл бір бақыт,</w:t>
        <w:br/>
        <w:t>Жол ессді көзімді бұлдырлатыпт!.</w:t>
        <w:br/>
        <w:t>Өң мен тус 123</w:t>
        <w:br/>
        <w:t>жжж</w:t>
        <w:br/>
        <w:t>Артқан жоқ арқама ауыр ешкім жүгін,</w:t>
        <w:br/>
        <w:t>Шертумен иесіз үйге ескірді мұң.</w:t>
        <w:br/>
        <w:t>“Бұлақты” ішіп-ішіп шаршадым да,</w:t>
        <w:br/>
        <w:t>Ішуге күн сәулесін көштім бүгін.</w:t>
        <w:br/>
        <w:t>Барады жалынымды сарқып өлең,</w:t>
        <w:br/>
        <w:t>Арманым ақ қағаздай, ар түнеген.</w:t>
        <w:br/>
        <w:t>Жалығып, солай түбі тамырланған</w:t>
        <w:br/>
        <w:t>Тандырын “жер-ананың” тартып емем.</w:t>
        <w:br/>
        <w:t>Жарты өмір, жарты алма,</w:t>
        <w:br/>
        <w:t>жарты денем...</w:t>
        <w:br/>
        <w:t>Кешіп бастан көрдім бар мен жоқтықты,</w:t>
        <w:br/>
        <w:t>Ойланар деп “олар” үнсіз көп күтті.</w:t>
        <w:br/>
        <w:t>Аспан-жерсіз, ауаға өскен алқызыл</w:t>
        <w:br/>
        <w:t>Мен де алмамын... Мені кімдер жеп бітті?..</w:t>
        <w:br/>
        <w:t>жжж</w:t>
        <w:br/>
        <w:t>Біле алмадым,</w:t>
        <w:br/>
        <w:t>жүргеніңді кімді ізден,</w:t>
        <w:br/>
        <w:t>Аспан мен жер, біртүтас бір денедей.</w:t>
        <w:br/>
        <w:t>Кок аспанға көп қарайсың “жұлдыз” - деп,</w:t>
        <w:br/>
        <w:t>Сол жұлдыздан туған қызды елемей...</w:t>
        <w:br/>
        <w:t>Көзге ілмегін махаббатты мендегі,</w:t>
        <w:br/>
        <w:t>Мезгіл демін сезесің бе, не дейді, ұқ..</w:t>
        <w:br/>
        <w:t>Бұл өмірге көзімді ашын келгелі,</w:t>
        <w:br/>
        <w:t>Озектіден көріп келем өгейлік.</w:t>
        <w:br/>
        <w:t>Кімді күтем? Елегізіп, елеңдеп,</w:t>
        <w:br/>
        <w:t>Сүтке ұқсатам, қылаулаған түн иғығын.</w:t>
        <w:br/>
        <w:t>Жамырадым, маңырадым емем деп,</w:t>
        <w:br/>
        <w:t>Тас бауырдан ққайтып, қатты тұмсығым.</w:t>
        <w:br/>
        <w:t>Содан ба екен?</w:t>
        <w:br/>
        <w:t>“Тұяқтыдан жасқандым,</w:t>
        <w:br/>
        <w:t>Тереземді еш терезеге теңемей.</w:t>
        <w:br/>
        <w:t>Жердегілер боледі ылғи аспанның -</w:t>
        <w:br/>
        <w:t>Жалғызы деп ойлай ма екен, мені өгей?..</w:t>
        <w:br/>
        <w:t>Өң мен түс 113</w:t>
      </w:r>
    </w:p>
    <w:p>
      <w:r>
        <w:t>Қыран құсым, оралған жорықтардан,</w:t>
        <w:br/>
        <w:t>Жан-жүрегім жолыңда өліп, талған.</w:t>
        <w:br/>
        <w:t>Жыламады. Көзімнің жастарына --</w:t>
        <w:br/>
        <w:t>Таулар ағып кетер деп қорыққаннан.</w:t>
        <w:br/>
        <w:t>Арман ағып кетер деп қорыққаннан...</w:t>
        <w:br/>
        <w:t>жжж</w:t>
        <w:br/>
        <w:t>Жарысып жауған мөлдір тамшы жаңбырлар,</w:t>
        <w:br/>
        <w:t>Жаңбырдың әр тамшысында тағдыр бар.</w:t>
        <w:br/>
        <w:t>Тасқа тиіп тайғанаған таңдайдан -</w:t>
        <w:br/>
        <w:t>Жібиді енді кеуіп қалған тандырлар...</w:t>
        <w:br/>
        <w:t>ШШАартарапты шарлап ұшты қиялым,</w:t>
        <w:br/>
        <w:t>Барады бір тербеп түнгі күй-ағын.</w:t>
        <w:br/>
        <w:t>Жаңбыр даусы елестетті... жарысқан -</w:t>
        <w:br/>
        <w:t>Бәйге аттардың дүсірлеген тұяғын.</w:t>
        <w:br/>
        <w:t>Кеткен ойды құз түбіне құлдырап,</w:t>
        <w:br/>
        <w:t>Шың басына шығарғандай мың бұлақ.</w:t>
        <w:br/>
        <w:t>Таң алдында, тал басында сайраған,</w:t>
        <w:br/>
        <w:t>Бұлбұл құстай бір қуанам, бір жылап.</w:t>
        <w:br/>
        <w:t>Сезім селі өзегімді бұрғылап.</w:t>
        <w:br/>
        <w:t>Сыңғыр-сыңғыр, жерді айналып көш күткен,</w:t>
        <w:br/>
        <w:t>Көңіліме секілді бір қос тіккен.</w:t>
        <w:br/>
        <w:t>Елегізем... Күн шығардай аспаннан,</w:t>
        <w:br/>
        <w:t>Жарыса жауған жаңбыр даусын естіп мен.</w:t>
        <w:br/>
        <w:t>Тағдыр - толқын. Адастырар тау інті,</w:t>
        <w:br/>
        <w:t>Дірілдейді әніші бұлбұл дауысы.</w:t>
        <w:br/>
        <w:t>Естілгендей болды түнгі жаңбырдан</w:t>
        <w:br/>
        <w:t>Дүбірлеген дүлдүлдердің дауысы...</w:t>
        <w:br/>
        <w:t>МЕНІҢ БАҚЫТЫМ</w:t>
        <w:br/>
        <w:t>Меншігіндей Жер мен аспан, Нұрлы күн,</w:t>
        <w:br/>
        <w:t>Нұрлы күнге қойған іліп тірлігін.</w:t>
        <w:br/>
        <w:t>Бір өмірде... түрлі адамның ойында,</w:t>
        <w:br/>
        <w:t>Болады екен бақыт жайлы түрлі ұғым.</w:t>
        <w:br/>
        <w:t>8-1978</w:t>
        <w:br/>
        <w:t>112 Қанипа Бұғыбаева</w:t>
        <w:br/>
        <w:t>Жаныма маза бермеген,</w:t>
        <w:br/>
        <w:t>Белгісіз арман есімің.</w:t>
        <w:br/>
        <w:t>Іңгәлап жатса, тербеген,</w:t>
        <w:br/>
        <w:t>Киелі өмір-бесігім.</w:t>
        <w:br/>
        <w:t>Омірге маза бермейін,</w:t>
        <w:br/>
        <w:t>Мазасыз болсам, несі мін?</w:t>
        <w:br/>
        <w:t>Жыр болып жиі тербейіп,</w:t>
        <w:br/>
        <w:t>Қайдасын, қайынң-бесігім?..</w:t>
        <w:br/>
        <w:t>жж ж</w:t>
      </w:r>
    </w:p>
    <w:p>
      <w:r>
        <w:t>Батырдайсың оралған жорықтардан,</w:t>
        <w:br/>
        <w:t>Өкіпеміп, уақытқа көрікті алған.</w:t>
        <w:br/>
        <w:t>Жыламадым... көзімнің жастарына</w:t>
        <w:br/>
        <w:t>Сені ағып кстер деп қорыққаннан...</w:t>
        <w:br/>
        <w:t>От сезімді қайтемін ерікті алған,</w:t>
        <w:br/>
        <w:t>Көлеңкені кәрейін өріп талдан.</w:t>
        <w:br/>
        <w:t>Көзімді енді антқанда, тым асығыс,</w:t>
        <w:br/>
        <w:t>Не дей алам? “Алпысқа” келіп қалған?</w:t>
        <w:br/>
        <w:t>Алпыс деген “ақынға” болыпты арман,</w:t>
        <w:br/>
        <w:t>Әр түрлі жап алдаған жолықты алдан.</w:t>
        <w:br/>
        <w:t>Мынау суық, қатігез дүниеде</w:t>
        <w:br/>
        <w:t>Қолым емес, жүрегім тоңып қалған...</w:t>
        <w:br/>
        <w:t>Айыптаман... ай-жылдар “ұмыттың?-деп,</w:t>
        <w:br/>
        <w:t>Тереземнің алдынан үміт гүлдеп.</w:t>
        <w:br/>
        <w:t>Жүрегімді жүрегің алақанға ап,</w:t>
        <w:br/>
        <w:t>Әлдиледің, тербеттін жылытқың кеп.</w:t>
        <w:br/>
        <w:t>Бұлт астынан кешігіп шықты күнім,</w:t>
        <w:br/>
        <w:t>Көк аспанның көрсетіп тұп-тұнығын.</w:t>
        <w:br/>
        <w:t>Кешір, менің көп ғұмыр кешкенімді,</w:t>
        <w:br/>
        <w:t>Дей алмаймын мұны бір мықтылығым.</w:t>
        <w:br/>
        <w:t>Бәріне де болады дала мекен,</w:t>
        <w:br/>
        <w:t>Даласында дана да балаға тең.</w:t>
        <w:br/>
        <w:t>Байқап, сезіп білгенге әр мезгілдің</w:t>
        <w:br/>
        <w:t>Оз бояуы, қызығы болады екеш...</w:t>
        <w:br/>
        <w:t>Өң мен түс 131</w:t>
        <w:br/>
        <w:t>Жалаңаш қыр жотасын,</w:t>
        <w:br/>
        <w:t>Жұууды жанбыр ысқылап.</w:t>
        <w:br/>
        <w:t>Әр нәрсе өз кезінде,</w:t>
        <w:br/>
        <w:t>Өшітті ішімде “өртім” көп.</w:t>
        <w:br/>
        <w:t>Ққызғалдақтың көзінде</w:t>
        <w:br/>
        <w:t>Таманылар түр мөлтілдеп...</w:t>
        <w:br/>
        <w:t>Бота бұлттар боздасын,</w:t>
        <w:br/>
        <w:t>Тағдыр оған кекті әлі.</w:t>
        <w:br/>
        <w:t>Жауған аспан көз жасын -</w:t>
        <w:br/>
        <w:t>Бір ит кешіп кетті әні...</w:t>
        <w:br/>
        <w:t>жжж</w:t>
        <w:br/>
        <w:t>ТІҒыннан құзға түстім көп,</w:t>
        <w:br/>
        <w:t>Дүниеде сен бар ма едің?</w:t>
        <w:br/>
        <w:t>Тұрмын неге ұшқым кеп,</w:t>
        <w:br/>
        <w:t>Біткенде әл-дәрменім.</w:t>
        <w:br/>
        <w:t>Көңілімді аулар кім,</w:t>
      </w:r>
    </w:p>
    <w:p>
      <w:r>
        <w:t>Есті самал сүйіп қыр.</w:t>
        <w:br/>
        <w:t>Кқолтығына таулардың,</w:t>
        <w:br/>
        <w:t>Бозғылт мұнар ұйып тұр.</w:t>
        <w:br/>
        <w:t>Тіл дегенің “буынсыз”,</w:t>
        <w:br/>
        <w:t>Азық, болмас аз арман.</w:t>
        <w:br/>
        <w:t>Қарайды аспан жылусыз,</w:t>
        <w:br/>
        <w:t>Кәрі қыздай сазарған...</w:t>
        <w:br/>
        <w:t>МҮүсініңді құрайын,</w:t>
        <w:br/>
        <w:t>Ауударғанда күй өктем.</w:t>
        <w:br/>
        <w:t>Мланңдайымды тұрайын,</w:t>
        <w:br/>
        <w:t>Көкірегіңе сүйеп мен.</w:t>
        <w:br/>
        <w:t>Құлатпай, бол тірегім,</w:t>
        <w:br/>
        <w:t>Ұссынғанда гүлін бақ.</w:t>
        <w:br/>
        <w:t>Жүрегіме - жүрегің</w:t>
        <w:br/>
        <w:t>Бір тіл қатсын сыбырлап...</w:t>
        <w:br/>
        <w:t>126</w:t>
        <w:br/>
        <w:t>Қанипа Бұғыбаева</w:t>
        <w:br/>
        <w:t>Сәттерімде тазалықты сағынған, )</w:t>
        <w:br/>
        <w:t>Айнашымдай шықса алдымнан күткенім.</w:t>
        <w:br/>
        <w:t>Балам үшін дариядай ағылған,</w:t>
        <w:br/>
        <w:t>Омырауым ағыл-тегіл сүт менің.</w:t>
        <w:br/>
        <w:t>Сүтсіз омір омір емес, біткенім...</w:t>
        <w:br/>
        <w:t>жжж</w:t>
        <w:br/>
        <w:t>Көпіп келгем... көнем бе,</w:t>
        <w:br/>
        <w:t>Көгенделген өлеңге.</w:t>
        <w:br/>
        <w:t>Көңілім қалған одан да,</w:t>
        <w:br/>
        <w:t>Көңілім қалған сенен де.</w:t>
        <w:br/>
        <w:t>Қалдым... солай бара алмай,</w:t>
        <w:br/>
        <w:t>Таңдайыма нәр алмай.</w:t>
        <w:br/>
        <w:t>Қорғанышсыз ел, жерден -</w:t>
        <w:br/>
        <w:t>Бөлініп қалған аралдай...</w:t>
        <w:br/>
        <w:t>Шыға алмадым қалыптан,</w:t>
        <w:br/>
        <w:t>ШПЫыға алмадым қамыттан.</w:t>
        <w:br/>
        <w:t>Өмірде бұл, өтпелі -</w:t>
        <w:br/>
        <w:t>Көңілім қалған даңқтан.</w:t>
        <w:br/>
        <w:t>Окінішім, өткенім,</w:t>
        <w:br/>
        <w:t>Өтінішім, көктемім.</w:t>
        <w:br/>
        <w:t>Алдамшыға арбалып,</w:t>
        <w:br/>
        <w:t>Аллданудан кеткемін...</w:t>
        <w:br/>
        <w:t>Ертегі елес, көп бейне,</w:t>
        <w:br/>
        <w:t>Көңілді жыртық көктей ме?</w:t>
        <w:br/>
        <w:t>Жылылығы жоқ жерден</w:t>
        <w:br/>
        <w:t>Жылан да қашып кетпей ме?</w:t>
        <w:br/>
        <w:t>Касіретін ғасырдың,</w:t>
        <w:br/>
        <w:t>Жүрегіме жасырдым.</w:t>
        <w:br/>
        <w:t>Күнім шықпай, тұншығып</w:t>
      </w:r>
    </w:p>
    <w:p>
      <w:r>
        <w:t>Ашынудан... ашылдым.</w:t>
        <w:br/>
        <w:t>Өмір сыйлар өлеңге,</w:t>
        <w:br/>
        <w:t>Келер күнге сенем бе?</w:t>
        <w:br/>
        <w:t>Сенімі кеткен сетінеп,</w:t>
        <w:br/>
        <w:t>Көңілім қалған сенен де,</w:t>
        <w:br/>
        <w:t>Көңілің қалар менен де»</w:t>
        <w:br/>
        <w:t>Конем бе?..</w:t>
        <w:br/>
        <w:t>128 Жанипа Бұғыбаева</w:t>
        <w:br/>
        <w:t>Жел саусағын</w:t>
        <w:br/>
        <w:t>сағынып тұр шек, перне,</w:t>
        <w:br/>
        <w:t>Бейтаныс жұрт, жамылғандай бет перде.</w:t>
        <w:br/>
        <w:t>Қимастарым сыймай жердің бетіне,</w:t>
        <w:br/>
        <w:t>Бұлтқа мініп, көшіп көкке кеткен бе?</w:t>
        <w:br/>
        <w:t>Басыма ой, көңілге осы сезім кеп,</w:t>
        <w:br/>
        <w:t>"Толқып барып, қатып қалдым төзім боп.</w:t>
        <w:br/>
        <w:t>"Туған жердің топырағынан алмадым</w:t>
        <w:br/>
        <w:t>““Гопырақ боп қосылам ғой өзім" - деп...</w:t>
        <w:br/>
        <w:t>жжж</w:t>
        <w:br/>
        <w:t>Емен-талым сүйенген,</w:t>
        <w:br/>
        <w:t>Сактаушы пір, ием бе ең?</w:t>
        <w:br/>
        <w:t>Сағынғанда сарғайған,</w:t>
        <w:br/>
        <w:t>Суретіңді сүйем мен...</w:t>
        <w:br/>
        <w:t>Қиялмен саған жол жүрем,</w:t>
        <w:br/>
        <w:t>Қандай таза, мөлдір ең?</w:t>
        <w:br/>
        <w:t>Алтынды іштей күбірлеп,</w:t>
        <w:br/>
        <w:t>Терезеге телмірем.</w:t>
        <w:br/>
        <w:t>Көзіме сыйып теңіз көк,</w:t>
        <w:br/>
        <w:t>Жүрге алмаймыз “егіз” бон.</w:t>
        <w:br/>
        <w:t>Өткен өмір мен үшін,</w:t>
        <w:br/>
        <w:t>Адасу ғой сені іздеп.</w:t>
        <w:br/>
        <w:t>ААйтылмады бір сырым,</w:t>
        <w:br/>
        <w:t>Аулап жаңбыр тырсылын.</w:t>
        <w:br/>
        <w:t>Қоңырау шалсам, тіл қатпай,</w:t>
        <w:br/>
        <w:t>Естірсің жүрек дүрсілін...</w:t>
        <w:br/>
        <w:t>Жарасын жауып қыз қайың,</w:t>
        <w:br/>
        <w:t>Бірде ысып,</w:t>
        <w:br/>
        <w:t>бір мұздайын.</w:t>
        <w:br/>
        <w:t>Қалғыған кезде беймезгіл</w:t>
        <w:br/>
        <w:t>Тыныштығыңды бұзбайын.</w:t>
        <w:br/>
        <w:t>Дауыл-мінез еменім,</w:t>
        <w:br/>
        <w:t>Сүйеніп, саған сенемін.</w:t>
        <w:br/>
        <w:t>Көкірегіңнен көгілдір --</w:t>
        <w:br/>
        <w:t>Аспан ашсам деп едім...</w:t>
      </w:r>
    </w:p>
    <w:p>
      <w:r>
        <w:t>134 Қанипа Бұғыбаева</w:t>
        <w:br/>
        <w:t>жжж</w:t>
        <w:br/>
        <w:t>Бұл өмір шешуі жоқ, жұмбақ па еді,</w:t>
        <w:br/>
        <w:t>Жұмбақтап, жеткізермін жырлап нені?</w:t>
        <w:br/>
        <w:t>Лақтырып бір толқыннан бір толқынға</w:t>
        <w:br/>
        <w:t>Уақыт өтіп барады ұрлап мені...</w:t>
        <w:br/>
        <w:t>Тіршілікпен құм басып сезім көзін,</w:t>
        <w:br/>
        <w:t>Шыға алмай көзден жас боп кезінде жыр.</w:t>
        <w:br/>
        <w:t>Оралсам, “тамашадан” оңашаға,</w:t>
        <w:br/>
        <w:t>Танымай жатырқаймын өзімді-өзім.</w:t>
        <w:br/>
        <w:t>Жұлдызым аспанымды биіктетіп,</w:t>
        <w:br/>
        <w:t>Өмірді қойды маған сүйікті етіп.</w:t>
        <w:br/>
        <w:t>Қиып кетіп жатады жолдарымды,</w:t>
        <w:br/>
        <w:t>Ойда жоқта жоқ нәрсе киіп кетіп.</w:t>
        <w:br/>
        <w:t>Алййтарымды күрмелдім, айта да алмай,</w:t>
        <w:br/>
        <w:t>Өткен өмір, өзгерді қайталанбай.</w:t>
        <w:br/>
        <w:t>“Өзгелерге” шашылған өмірімді</w:t>
        <w:br/>
        <w:t>Өкінемін өзіме қайтара алмай.</w:t>
        <w:br/>
        <w:t>“Қоңыз тірлік” -- дүние боқ дәңгелетем,</w:t>
        <w:br/>
        <w:t>(Жарық болып, жарыққа келген екем)</w:t>
        <w:br/>
        <w:t>Уақыт жүтқан мәңгілік үнсіздіктей,</w:t>
        <w:br/>
        <w:t>ШШексіздікке шым батып мен де кетем.</w:t>
        <w:br/>
        <w:t>Құлақ салып селт етпес сөзіме жер,</w:t>
        <w:br/>
        <w:t>Сезімімді тасқа ұрып төзім егер.</w:t>
        <w:br/>
        <w:t>Мүжіп жеген жүйкемді ит тіршілік -</w:t>
        <w:br/>
        <w:t>Өзгені емес, өзімді өзіме бер.</w:t>
        <w:br/>
        <w:t>«“Өзімдікі”--деп сосын сезіне бер...</w:t>
        <w:br/>
        <w:t>МИРАС</w:t>
        <w:br/>
        <w:t>(толғау)</w:t>
        <w:br/>
        <w:t>Баба жолын куатын, баба болар сәбидің,</w:t>
        <w:br/>
        <w:t>Ауылынан адаспай арманымды танимын.</w:t>
        <w:br/>
        <w:t>Жаңа отау боп құрылдың, Алатаудың астынан,</w:t>
        <w:br/>
        <w:t>ШІаңырағын көтеріп, алты қанат ақ үйдің.</w:t>
        <w:br/>
        <w:t>132 Қанипа Бұғыбаева</w:t>
        <w:br/>
        <w:t>ТҮҢІЛУ</w:t>
        <w:br/>
        <w:t>Қысыламын.</w:t>
        <w:br/>
        <w:t>Ауа жетпей бір түрлі,</w:t>
        <w:br/>
        <w:t>Біреу аңдып қарағандай төбемнен.</w:t>
        <w:br/>
        <w:t>Күлкі деме, қасіретті күлкімді,</w:t>
        <w:br/>
        <w:t>Өзімді алдап -- өмір сүріп келем мен.</w:t>
        <w:br/>
        <w:t>Ардан алыс тонаутитының торынан,</w:t>
        <w:br/>
        <w:t>Күн сәулесі шырылдайды шыға алмай.</w:t>
        <w:br/>
        <w:t>Бақытымның бақшасын кім қорыған,</w:t>
        <w:br/>
        <w:t>Басым қатты, соны ертерек ұға алмай.</w:t>
        <w:br/>
        <w:t>Күн көрсетпей, басымды бүлт торлады,</w:t>
      </w:r>
    </w:p>
    <w:p>
      <w:r>
        <w:t>Еңсем түсті. Еркін өмір сүре алмай.</w:t>
        <w:br/>
        <w:t>Самғап үшар аспаны жоқ, тордағы -</w:t>
        <w:br/>
        <w:t>Қалғи берем арманы өлген қырандай.</w:t>
        <w:br/>
        <w:t>Жалынышты, бағынышты күн құрсын,</w:t>
        <w:br/>
        <w:t>Көңілімді басқандай бір ауыр мұң.</w:t>
        <w:br/>
        <w:t>Айналада үнсіздік бар, кім білсін,</w:t>
        <w:br/>
        <w:t>“Үнсіздік пе? Алдындағы дауылдың.</w:t>
        <w:br/>
        <w:t>Аламды адам қанайды алдап, аяусыз,</w:t>
        <w:br/>
        <w:t>Уақыттың да жүзі содан қан-жоса.</w:t>
        <w:br/>
        <w:t>Бақытымның бәрі жалған, баянсыз,</w:t>
        <w:br/>
        <w:t>Басымда бір еркіндігім болмаса.</w:t>
        <w:br/>
        <w:t>Қабағына қарай ма күн бұлт алмай,</w:t>
        <w:br/>
        <w:t>Аралыма қонар ма аққу құсы енді.</w:t>
        <w:br/>
        <w:t>“Үзгім келіп тыпырлаймын, тұлпардай,</w:t>
        <w:br/>
        <w:t>Аяқтағы шынжыр болат кісенді.</w:t>
        <w:br/>
        <w:t>Еркелеуге еркіндікті тілейді іш,</w:t>
        <w:br/>
        <w:t>Күресспенен күнге сапар кім шегер.</w:t>
        <w:br/>
        <w:t>Хашсам деймін,</w:t>
        <w:br/>
        <w:t>қайда ұшамын?</w:t>
        <w:br/>
        <w:t>Дүлей күш</w:t>
        <w:br/>
        <w:t>Аспанымды қысып, қоршап тұрса егер.</w:t>
        <w:br/>
        <w:t>Қанипа Бұғыбаева</w:t>
        <w:br/>
        <w:t>130</w:t>
        <w:br/>
        <w:t>жжж</w:t>
        <w:br/>
        <w:t>“Кеш батты”-деп кешпе жаным бекер мүң,</w:t>
        <w:br/>
        <w:t>Құштарлығым туса, қуып жетермін.</w:t>
        <w:br/>
        <w:t>Жанып жатқан отқа тастап жүректі</w:t>
        <w:br/>
        <w:t>Әлі ғашық бола алады екенмін...</w:t>
        <w:br/>
        <w:t>Көз алдымнан кетер емес бір бейнең,</w:t>
        <w:br/>
        <w:t>Бір бейнемсін...</w:t>
        <w:br/>
        <w:t>нұрланатын нұрлы оймен.</w:t>
        <w:br/>
        <w:t>Таңның атып, кешітің қалай батқанын,</w:t>
        <w:br/>
        <w:t>Қиялменен өмір сүрдім білмей мен.</w:t>
        <w:br/>
        <w:t>Шіолмісің бір соғып өткен желмісің,</w:t>
        <w:br/>
        <w:t>Аспан болып ашылайын, кел құсым.</w:t>
        <w:br/>
        <w:t>ААдастырған соқпақтардың соңынан,</w:t>
        <w:br/>
        <w:t>Менің көрген соңғы сәулем сенбісің?</w:t>
        <w:br/>
        <w:t>Сағым ба едің?</w:t>
        <w:br/>
        <w:t>көшпііп өткен көк белден,</w:t>
        <w:br/>
        <w:t>ІШПығаратын өткел бермес өткелден.</w:t>
        <w:br/>
        <w:t>Табиғаттың көктемінс ілссіп,</w:t>
        <w:br/>
        <w:t>Көңіліме қайта оралған көктем бе ең?</w:t>
        <w:br/>
        <w:t>Кездескенде, айта алмассың маған түк,</w:t>
        <w:br/>
        <w:t>Көрмей қалсам, алардаймын жоғалтып.</w:t>
      </w:r>
    </w:p>
    <w:p>
      <w:r>
        <w:t>Саған деген менің алау сезімім,</w:t>
        <w:br/>
        <w:t>Қара жердің “аурасын” жүр ағартып....</w:t>
        <w:br/>
        <w:t>Ақ &lt;әулесін...</w:t>
        <w:br/>
        <w:t>билеп түскен биіктен,</w:t>
        <w:br/>
        <w:t>Биіктегі қолым жетпес сүйікті ең.</w:t>
        <w:br/>
        <w:t>Саған деген іштегі өртгі өштірем,</w:t>
        <w:br/>
        <w:t>Оңашада көз жасымды құйып мен...</w:t>
        <w:br/>
        <w:t>жжеәж</w:t>
        <w:br/>
        <w:t>Бұлт шудасы желпілдеп,</w:t>
        <w:br/>
        <w:t>Кетті қайда ауып бір.</w:t>
        <w:br/>
        <w:t>Аспан үнсіз еңкілдеп,</w:t>
        <w:br/>
        <w:t>Жылы жаңбыр жауып тұр.</w:t>
        <w:br/>
        <w:t>Жазып коктем нотасын,</w:t>
        <w:br/>
        <w:t>Көшің келді құс құрап.</w:t>
        <w:br/>
        <w:t>142</w:t>
        <w:br/>
        <w:t>Қанипа Бұғыбаева</w:t>
        <w:br/>
        <w:t>Тапшы аға, осы уақыттың бір емін,</w:t>
        <w:br/>
        <w:t>Өлмейінші, тірі едім ғой, тірі едім.</w:t>
        <w:br/>
        <w:t>Шырылдаған нәрестедей тастанды</w:t>
        <w:br/>
        <w:t>“Қорғансыздың күнін” кешіп жүр едің.</w:t>
        <w:br/>
        <w:t>Ауырады жүрегім...</w:t>
        <w:br/>
        <w:t>МАҒЖАН АҒА</w:t>
        <w:br/>
        <w:t>Кезекпен келер, туар көктем, өлең,</w:t>
        <w:br/>
        <w:t>Тамыр ап, тірлік бар ма, көктемеген?</w:t>
        <w:br/>
        <w:t>Бұл жарық дүниеге ақын аға</w:t>
        <w:br/>
        <w:t>Қабақпен қарамашты өкпелеген...</w:t>
        <w:br/>
        <w:t>Күлердей үміт-сәулең басқа таңнан,</w:t>
        <w:br/>
        <w:t>Қанаты қиялыңның боска талған.</w:t>
        <w:br/>
        <w:t>Тас-тағдыр тастай қатып ерімепті,</w:t>
        <w:br/>
        <w:t>Көріп бір көз жасыңды тасқа тамған.</w:t>
        <w:br/>
        <w:t>Аңсаған үзіп алмай ән арқауын,</w:t>
        <w:br/>
        <w:t>Жүректің жарқыратып жанартауын.</w:t>
        <w:br/>
        <w:t>Арманшыл ақын жырын әлдилейді,</w:t>
        <w:br/>
        <w:t>Тербетіп, ақ самалы Сарыарқаның.</w:t>
        <w:br/>
        <w:t>“Есті” деп ән салғандай, бүлбүл маған,</w:t>
        <w:br/>
        <w:t>Шіашбауы ару таңның сылдырлаған.</w:t>
        <w:br/>
        <w:t>Соғылған махаббаттан, сұлулықтан</w:t>
        <w:br/>
        <w:t>Жыр Мағжан, алтын сарай сыңғырлаған.</w:t>
        <w:br/>
        <w:t>Кеудесін дүбірлетіп дүлдүл далам,</w:t>
        <w:br/>
        <w:t>Сәуледен суыртпақтап күнді ұрлаған.</w:t>
        <w:br/>
        <w:t>Тіл қатып ескен желмен жас құраққа,</w:t>
        <w:br/>
        <w:t>Гүл маржан жас баладай былдырлаған.</w:t>
        <w:br/>
        <w:t>Сағынып Мағжан аға сырлы үнінңді,</w:t>
        <w:br/>
        <w:t>Гүл өмір гүлдеп сүйді нұрлы күнді.</w:t>
      </w:r>
    </w:p>
    <w:p>
      <w:r>
        <w:t>Сол күннің көлеңкесі қуды ажал боп,</w:t>
        <w:br/>
        <w:t>Қызғанып сенің сұлу тірлігінді...</w:t>
        <w:br/>
        <w:t>Сені айтып, қалғиды тау, қалғиды емен,</w:t>
        <w:br/>
        <w:t>Дүниені өлмес рух, жан билеген.</w:t>
        <w:br/>
        <w:t>Оң мен түс 145</w:t>
        <w:br/>
        <w:t>Бүгін қоғам... адам да, көктем дс өзге,</w:t>
        <w:br/>
        <w:t>(Көлеңкелер көрінер өктем, көзге)</w:t>
        <w:br/>
        <w:t>Ұлылықтштан бұл да бір сабақ болар,</w:t>
        <w:br/>
        <w:t>“Бас-басына би” болып ксткен кезде.</w:t>
        <w:br/>
        <w:t>Жердің бетін рухыңмен бақылаған,</w:t>
        <w:br/>
        <w:t>Сая болып еліңе жапырағын.</w:t>
        <w:br/>
        <w:t>Эверестен биіктеп ойланасың,</w:t>
        <w:br/>
        <w:t>Айдың алып қолыңа топырағын...</w:t>
        <w:br/>
        <w:t>Алагаудың басынан аспан ән сап,</w:t>
        <w:br/>
        <w:t>Ғасырынды тойлауда астана аңсат.</w:t>
        <w:br/>
        <w:t>Магниттей түр-тұлған тартып тұрар,</w:t>
        <w:br/>
        <w:t>От шығарған ішінен тасқа жан сап.</w:t>
        <w:br/>
        <w:t>Ұлы. гсолог</w:t>
        <w:br/>
        <w:t>жүрегі өрт емес пе екен,</w:t>
        <w:br/>
        <w:t>Адамзатты адамзат демес ботен.</w:t>
        <w:br/>
        <w:t>ҚКорғасыннан құйғандай әр түлғаннан</w:t>
        <w:br/>
        <w:t>Жер иесін кислі елестетем.</w:t>
        <w:br/>
        <w:t>Айғайласам.</w:t>
        <w:br/>
        <w:t>Аллыссып... үнім жетпес,</w:t>
        <w:br/>
        <w:t>Барады өті! керуенді дүбірлеі: көші.</w:t>
        <w:br/>
        <w:t>Бар әлемге жарығын шанптыратқан,</w:t>
        <w:br/>
        <w:t>Баянауыл басынан Күнің кетпес.</w:t>
        <w:br/>
        <w:t>ЖЫР ДҮЛДҮЛІ ІЛИЯСҚА</w:t>
        <w:br/>
        <w:t>Ат арып, шапан тозып озар уақыт,</w:t>
        <w:br/>
        <w:t>Шаңдатып, бақыт жолың тозаңдатып.</w:t>
        <w:br/>
        <w:t>Кетіпті құлагердің дүбірімен</w:t>
        <w:br/>
        <w:t>Тозбайтын ескерткішті өзі орнатып.</w:t>
        <w:br/>
        <w:t>Күйіпің зер, үн өрнегін тауып, қилы,</w:t>
        <w:br/>
        <w:t>Қанына Ханыша қыздың шабыт құйды.</w:t>
        <w:br/>
        <w:t>Жанарына, домбыра шанағына</w:t>
        <w:br/>
        <w:t>Сиқырлы саусақтары сауыт күйді.</w:t>
        <w:br/>
        <w:t>Арының Алапи, түрік, Қазаққа ұнап,</w:t>
        <w:br/>
        <w:t>«Алдың ба, ойда жоқта азап құрап)</w:t>
        <w:br/>
        <w:t>Асықққан Алатауға, анасына</w:t>
        <w:br/>
        <w:t>Басына шыққан күйшіп азаттық, ап.</w:t>
        <w:br/>
        <w:t>190-1978</w:t>
        <w:br/>
        <w:t>138 Қанипа Бұғыбаева</w:t>
      </w:r>
    </w:p>
    <w:p>
      <w:r>
        <w:t>Қараңғыдан қарғып арман аты өлді,</w:t>
        <w:br/>
        <w:t>"Жаяу қалып, жақын етіп жат елді.</w:t>
        <w:br/>
        <w:t>“Үмітімді сағынышиқа сабақтап,</w:t>
        <w:br/>
        <w:t>Дөңгелетіп мені өзіңе әкелді.</w:t>
        <w:br/>
        <w:t>Өзегінде өрт пенен дерт, у ішің,</w:t>
        <w:br/>
        <w:t>(Кешірімсіз едің, пасық, ку үшін)</w:t>
        <w:br/>
        <w:t>“Жұмбақ әлем” алпы жанмен жүректен,</w:t>
        <w:br/>
        <w:t>Болды бүкіл бар адамзат туысың.</w:t>
        <w:br/>
        <w:t>Тұрғаннан соң аспанымды сен тіреп,</w:t>
        <w:br/>
        <w:t>Асығамын... алатындай кен күреп.</w:t>
        <w:br/>
        <w:t>К.өш соңынан тезек емес, сөз теріп,</w:t>
        <w:br/>
        <w:t>Өз соңыңнан кетті ақындар тентіреп...</w:t>
        <w:br/>
        <w:t>Жыр күмбезің тұрсын мәңгі құламай,</w:t>
        <w:br/>
        <w:t>Біреуге үнап, біреулерге ұнамай. &gt;</w:t>
        <w:br/>
        <w:t>Бағып уақыт, ауа райын қазақтың -</w:t>
        <w:br/>
        <w:t>Азабыңмен ауырайын ұлы Абай!..</w:t>
        <w:br/>
        <w:t>ҚАСЫММЕН СЫРЛАСУ</w:t>
        <w:br/>
        <w:t>От шайнап, өрт бүріккен Қасым ағам,</w:t>
        <w:br/>
        <w:t>Найзағай найзасынан жасымлған.</w:t>
        <w:br/>
        <w:t>Қыран көз, сендей ақын бола ма деп,</w:t>
        <w:br/>
        <w:t>Жырыңды жастан еді басыма анам.</w:t>
        <w:br/>
        <w:t>Анамның орындалып сол тілегі,</w:t>
        <w:br/>
        <w:t>Көзімнен бір өмірді оқып еді.</w:t>
        <w:br/>
        <w:t>Сол түні менің бала көңілімді</w:t>
        <w:br/>
        <w:t>Жырыңның жасыны ұрып өтіп еді...</w:t>
        <w:br/>
        <w:t>“Алдымнан тұрдың аға, “жұмбақ” ашып,</w:t>
        <w:br/>
        <w:t>Болдым мен содан бері жырға хашық.</w:t>
        <w:br/>
        <w:t>Ақ мұнар арасынан айғайладым,</w:t>
        <w:br/>
        <w:t>Отынды бірде тауып, бірде адасып...</w:t>
        <w:br/>
        <w:t>Қазақтың қалам алған бір қызымын,</w:t>
        <w:br/>
        <w:t>Бір қызға қатсын биік жұлдызың үн.</w:t>
        <w:br/>
        <w:t>Сиқырлы сан сәулеңді шашыратып,</w:t>
        <w:br/>
        <w:t>Ойнаттың ой теңізге жыр жүзігін.</w:t>
        <w:br/>
        <w:t>Өң мен түс 141</w:t>
        <w:br/>
        <w:t>“Көрмей қалдым” - деген ікіте кетті арман,</w:t>
        <w:br/>
        <w:t>Арман-дүние шшексіздігін келші ұқтым.</w:t>
        <w:br/>
        <w:t>Ұлылықты -</w:t>
        <w:br/>
        <w:t>Мәңгілікті бетке алған,</w:t>
        <w:br/>
        <w:t>Тоқтатуға... үлгере алмай кепіктім.</w:t>
        <w:br/>
        <w:t>Кешпіктім...</w:t>
        <w:br/>
        <w:t>Мұхтар аға!</w:t>
        <w:br/>
        <w:t>Мұңымды сен тыңдашы,</w:t>
        <w:br/>
        <w:t>Болып ең ғой Абай, қазақ сырласы.</w:t>
        <w:br/>
        <w:t>Мені әлі де таңғы ұйқымнан оятып,</w:t>
        <w:br/>
        <w:t>Әлдилейді Әйгерімнің сырғасы.</w:t>
      </w:r>
    </w:p>
    <w:p>
      <w:r>
        <w:t>Рухы биік ай маңдайлы ақылшым,</w:t>
        <w:br/>
        <w:t>(іші күйін, кейбіреулер аһ ұрсын)</w:t>
        <w:br/>
        <w:t>Қара сөздің жазушысы емессің,</w:t>
        <w:br/>
        <w:t>Сара сөздің патшасы, ұлы ақынсың.</w:t>
        <w:br/>
        <w:t>Биікпін деп мақтанады тау несін,</w:t>
        <w:br/>
        <w:t>Тау тозады. МАұүхтар деген мәнгі ссім.</w:t>
        <w:br/>
        <w:t>Тоғжан қыздың ішашбауындай сыңғырлап,</w:t>
        <w:br/>
        <w:t>Бір сөзіңе бір сөз соғар сәулесін.</w:t>
        <w:br/>
        <w:t>Сол ішаабаудай тіл қатасың ішкі үнге,</w:t>
        <w:br/>
        <w:t>Мойын бұрар. Болса қуат, күш кімде.</w:t>
        <w:br/>
        <w:t>Ақ желкендей келе жатыр қалтылдап,</w:t>
        <w:br/>
        <w:t>Туған елің ішпексіз теңіз үстінде.</w:t>
        <w:br/>
        <w:t>Қалай жүрем? Жан-жағым көп жол менің,</w:t>
        <w:br/>
        <w:t>Жол тасқыны доллар менен теңгенің.</w:t>
        <w:br/>
        <w:t>Калайды олар қарапайым халықтың</w:t>
        <w:br/>
        <w:t>Қойларға ұқсан, қарсыласпай өлгенін.</w:t>
        <w:br/>
        <w:t>Жалған сөз бен уәдеге ауыз бай,</w:t>
        <w:br/>
        <w:t>ІШШындықты айтқан ауыз болар жауыздай.</w:t>
        <w:br/>
        <w:t>Бойындағы дәнін берген қариялар</w:t>
        <w:br/>
        <w:t>Ұшып жатыр, желмен жеңіл қауыздай...</w:t>
        <w:br/>
        <w:t>Өң мен тұс 139</w:t>
        <w:br/>
        <w:t>Мюоншағын неше түрлі тізіп жырдың,</w:t>
        <w:br/>
        <w:t>Жүректің жалынымен жүзіп жүрдім.</w:t>
        <w:br/>
        <w:t>Өлеңнің өзің жүрген өлкесінде,</w:t>
        <w:br/>
        <w:t>Рухыңа басын иген қызыл гүлмін.</w:t>
        <w:br/>
        <w:t>“Келсе де талай Қасым”, бір Қасымсың,</w:t>
        <w:br/>
        <w:t>“Ақ, көңіл, арман еткен сырласымсың”.</w:t>
        <w:br/>
        <w:t>Жүзінді тұманымен кім жасырсын,</w:t>
        <w:br/>
        <w:t>Көтерген бір ғасырды, бір ғасырсың.</w:t>
        <w:br/>
        <w:t>Алдымды болжады ма анажаным,</w:t>
        <w:br/>
        <w:t>Жаныма құйылды кеп жаңа жалын.</w:t>
        <w:br/>
        <w:t>Тартысқан тағдырымен бір өзіңдей,</w:t>
        <w:br/>
        <w:t>Тартайын ақындықтың мен азабын.</w:t>
        <w:br/>
        <w:t>Тартайын тән азабын, жан азабын...</w:t>
        <w:br/>
        <w:t>“Бермесе, бермей қойсын”, жасымайын,</w:t>
        <w:br/>
        <w:t>Бір бұрқан, ақ дауылдай басылайын.</w:t>
        <w:br/>
        <w:t>Копшіксіз, көтермесіз көңілімді</w:t>
        <w:br/>
        <w:t>“Өлеңнің отын жағып” асырайын.</w:t>
        <w:br/>
        <w:t>Болған соң, өмір солай, несі уайым,</w:t>
        <w:br/>
        <w:t>Бұлттансам, нөсерлетіп, ашылайын.</w:t>
        <w:br/>
        <w:t>Туысып, туған екен тағдырымыз,</w:t>
        <w:br/>
        <w:t>Бүкпелеп, оның несін жасырайын?</w:t>
        <w:br/>
        <w:t>Алысқа-а-а, ақ дауылдай асығайын.</w:t>
        <w:br/>
        <w:t>Аспаным, арман аға, асыл айым,</w:t>
        <w:br/>
        <w:t>Мен неге, “өз елімде” тасымайын?</w:t>
      </w:r>
    </w:p>
    <w:p>
      <w:r>
        <w:t>Еппкімге жүгірмейтін, бүгілмейтін,</w:t>
        <w:br/>
        <w:t>Болған соң, көңіл солай, несі уайым?</w:t>
        <w:br/>
        <w:t>Дауылдап, нөсерлетіп, ашылайын...</w:t>
        <w:br/>
        <w:t>ҰЛЫЛЫҚҚА ТАҒЗЫМ</w:t>
        <w:br/>
        <w:t>Алматыға тиген кезде табаным,</w:t>
        <w:br/>
        <w:t>Ұлы МАұхтар жатыр екен табытта.</w:t>
        <w:br/>
        <w:t>Көзінен жас тамшылаған қаламым,</w:t>
        <w:br/>
        <w:t>Қалтырады... түспеген бір қалыпқа.</w:t>
        <w:br/>
        <w:t>Әң мен түс 127</w:t>
        <w:br/>
        <w:t>жжж</w:t>
        <w:br/>
        <w:t>Екі омір сүргім келіп жүр ғой менің,</w:t>
        <w:br/>
        <w:t>Біле алмай “тілсіз тілін” бір бейненін.</w:t>
        <w:br/>
        <w:t>Жүрегім күзгі сары жапырақтай,</w:t>
        <w:br/>
        <w:t>ШАұрқ тесік, жұлым-жұлым жыр көйлегім.</w:t>
        <w:br/>
        <w:t>Қозғайды қоңыр сазды қобыз қайғым,</w:t>
        <w:br/>
        <w:t>Алыстап кетті асаулау аңыздай күн.</w:t>
        <w:br/>
        <w:t>Сен үшін салмағы жоқ, ішіндегі --</w:t>
        <w:br/>
        <w:t>Дәнінен ажыраған қауыздаймын.</w:t>
        <w:br/>
        <w:t>Қауызым желге ұшуға ыңғайланып,</w:t>
        <w:br/>
        <w:t>Қалғандай көмейімде тіл байланып.</w:t>
        <w:br/>
        <w:t>Кешегі көзің түскен бір гүл едім,</w:t>
        <w:br/>
        <w:t>Барамын енді еріксіз күлге айналып...</w:t>
        <w:br/>
        <w:t>Болады қайда жүрсем, дала мскен,</w:t>
        <w:br/>
        <w:t>Қанатым қаққан сайын талады екен.</w:t>
        <w:br/>
        <w:t>Құйып ап жанарыңды жанарыма,</w:t>
        <w:br/>
        <w:t>Бір жаққа бір сәулеңді ала кетем.</w:t>
        <w:br/>
        <w:t>Қанатын жайын тағы таң келеді,</w:t>
        <w:br/>
        <w:t>Сарғайып тіршіліктің әңгелегі.</w:t>
        <w:br/>
        <w:t>Көкжиек көңіліме қамал қоймай,</w:t>
        <w:br/>
        <w:t>Күй кешем іздегендей әлденені...</w:t>
        <w:br/>
        <w:t>Таппаймын, жерді айналам, көкті айналам,</w:t>
        <w:br/>
        <w:t>Қолыма қалам алып от байлаған.</w:t>
        <w:br/>
        <w:t>Әйтеуір мынау шексіз дүниеде -</w:t>
        <w:br/>
        <w:t>Бір норсе тұрады ылғи жетпей маған.</w:t>
        <w:br/>
        <w:t>жжж</w:t>
        <w:br/>
        <w:t>Ұшып жүрген ақындардың жыры құс,</w:t>
        <w:br/>
        <w:t>Аспанда да,</w:t>
        <w:br/>
        <w:t>жерде де бар бұрылыс.</w:t>
        <w:br/>
        <w:t>Тамыр жолын тартылыстай тартатын,</w:t>
        <w:br/>
        <w:t>Қасиет бар топырақта бір уыс...</w:t>
        <w:br/>
        <w:t>Құтты болсын айтсаң келген көктемге,</w:t>
        <w:br/>
        <w:t>Өткел іздеп, өткенге уақыт кеткенбе.</w:t>
        <w:br/>
        <w:t>Туған жердің тұрғындары кешегі,</w:t>
      </w:r>
    </w:p>
    <w:p>
      <w:r>
        <w:t>Періштедей пейішке ұшып кеткен бе?</w:t>
        <w:br/>
        <w:t>136 Қанипа Бұғыбаева</w:t>
        <w:br/>
        <w:t>ІШТіыңыраудың түбінен шындық іздеп,</w:t>
        <w:br/>
        <w:t>ШТыққан даусым жетер ме шырқыраған.</w:t>
        <w:br/>
        <w:t>Ұққанымнан...</w:t>
        <w:br/>
        <w:t>көп екен ұқпағаным,</w:t>
        <w:br/>
        <w:t>Түңілдірме үмітім, бітпе алаңым.</w:t>
        <w:br/>
        <w:t>Бәрі сыйған дөңгелек дүние мынау,</w:t>
        <w:br/>
        <w:t>Ққұұрсағына ұқсайды жүкті ананың...</w:t>
        <w:br/>
        <w:t>Алламды да көріппіз арамды да,</w:t>
        <w:br/>
        <w:t>Күн көзіне күн болмай қарау күнә.</w:t>
        <w:br/>
        <w:t>Көпір етіп жарықты... сапар шектік,</w:t>
        <w:br/>
        <w:t>Қараңғыдан шығып, бір “қараңғыға”...</w:t>
        <w:br/>
        <w:t>ААбай деймін... өлмейтін өлең атын,</w:t>
        <w:br/>
        <w:t>Өлең, өлең өмірге неге жақын?</w:t>
        <w:br/>
        <w:t>Досыменен алысып жеңілмейтін</w:t>
        <w:br/>
        <w:t>Дұшпанымен дүниеге келеді ақын.</w:t>
        <w:br/>
        <w:t>ААқын жаны болады туыс елге,</w:t>
        <w:br/>
        <w:t>Қонбаса да алтын так, күміс ерге.</w:t>
        <w:br/>
        <w:t>“ШТаян, шортан, аққудай пенде басы,</w:t>
        <w:br/>
        <w:t>Бірі көлге тартып жүр бірі шөлге”...</w:t>
        <w:br/>
        <w:t>Арман-аққу асығар көлге қарай,</w:t>
        <w:br/>
        <w:t>Көл көңілім, шабытсыз шөл даладай.</w:t>
        <w:br/>
        <w:t>Биігімнен домалап жерге түстім,</w:t>
        <w:br/>
        <w:t>Аламзаттың ақылы болған Абай!</w:t>
        <w:br/>
        <w:t>Көзімнен тұр бір жаңбыр жауайын деп,</w:t>
        <w:br/>
        <w:t>Тал түс шағым ымыртқа ауайын деп.</w:t>
        <w:br/>
        <w:t>Өз алдыңда барыммен ақтарылып,</w:t>
        <w:br/>
        <w:t>Көз алдыңда тазарып алайын деп.</w:t>
        <w:br/>
        <w:t>Толқып келдім, алдыңа қорқып келдім,</w:t>
        <w:br/>
        <w:t>(О қалайша, сыртыңнан тон тіккенмін?)</w:t>
        <w:br/>
        <w:t>Жарқылдайтын күн өткен,</w:t>
        <w:br/>
        <w:t>й сарқылмайтын -</w:t>
        <w:br/>
        <w:t>Сарыуайым өкініші, Қорқытқа ендім...</w:t>
        <w:br/>
        <w:t>Өң мен түс 135</w:t>
        <w:br/>
        <w:t>Мирасы бар бабамның, арман-мұңы жоқ бүгін,</w:t>
        <w:br/>
        <w:t>Ғасырлардың астынан естіп тұрмын отты үнін.</w:t>
        <w:br/>
        <w:t>Тасқа жазған тарихын оқығандай туған ел,</w:t>
        <w:br/>
        <w:t>Көкішоқының үстінде биіктетті шоқтығын.</w:t>
        <w:br/>
        <w:t>Аспанымнан қарайды құштарлықпен арай күн,</w:t>
        <w:br/>
        <w:t>Арай күннен ашылар ән-жыр тербеп талай гүл.</w:t>
        <w:br/>
        <w:t>Сезінгендей боламын, салтанатты кешпегі</w:t>
        <w:br/>
        <w:t>Отырғандай түстеніп, ауылында Абайдың.</w:t>
      </w:r>
    </w:p>
    <w:p>
      <w:r>
        <w:t>Жүзеді бір аққудай, жайлау етіп ай көгін,</w:t>
        <w:br/>
        <w:t>Шертіп-іліп іңкәр күй, сезімімнің әйнегін.</w:t>
        <w:br/>
        <w:t>Шөлдеп келген қонаққа қымыз құйған сияқты,</w:t>
        <w:br/>
        <w:t>Шашбаулары сыңғырлап, Тоғжан менен,</w:t>
        <w:br/>
        <w:t>Әйгерім.</w:t>
        <w:br/>
        <w:t>Ақ әженің өніпеген ошағында оты бар,</w:t>
        <w:br/>
        <w:t>Бесік тербеп әнімен, өлең болып оқтшлар.</w:t>
        <w:br/>
        <w:t>Көктөбенің үстінен көзін ашып келелі,</w:t>
        <w:br/>
        <w:t>Жер астына кешгегі батып кеткен “Отырар”.</w:t>
        <w:br/>
        <w:t>Кесте шегіп ітеберлер, қолына алды инесін,</w:t>
        <w:br/>
        <w:t>Қошқар мүйіз оюлар тапқандай бір үйлесім.</w:t>
        <w:br/>
        <w:t>Ғасырлардан ғасырға ғашық болып ұлы рух,</w:t>
        <w:br/>
        <w:t>Қоңыраулатып келгендей Қыз-Жібектің</w:t>
        <w:br/>
        <w:t>күймесін.</w:t>
        <w:br/>
        <w:t>Арман-гүлім ашып түр тас құрсағын тағдырдың,</w:t>
        <w:br/>
        <w:t>Арнасында сапырып дариясын ән-жырдың.</w:t>
        <w:br/>
        <w:t>Ақша маңдай ақын қыз Айкүміспен айтысқан,</w:t>
        <w:br/>
        <w:t>Елестетті көзіме жастық шағын Жамбылдың.</w:t>
        <w:br/>
        <w:t>АБАЙ АҒА</w:t>
        <w:br/>
        <w:t>Бұл күндері болып жүр күлкім алаң,</w:t>
        <w:br/>
        <w:t>Қаңсып қалам. Ініпесем жыр тұмадан.</w:t>
        <w:br/>
        <w:t>Ашық әлем алдында Абай аға,</w:t>
        <w:br/>
        <w:t>Руың қазак, болады ұлтып Адам.</w:t>
        <w:br/>
        <w:t>“Алам қасқыр” болды ғой түлкі заман,</w:t>
        <w:br/>
        <w:t>Сұрқылтайдай сұр күннің сұрқы жаман.</w:t>
        <w:br/>
        <w:t>Өң мен түс 137</w:t>
        <w:br/>
        <w:t>Тағдыр ақын төзімін сынаған мын,</w:t>
        <w:br/>
        <w:t>Жыр жазбай-ақ келеді жылап алғым.</w:t>
        <w:br/>
        <w:t>“Қырық жамауды жаматқан” бір жүрекке -</w:t>
        <w:br/>
        <w:t>Қайғысы да ұлы екен ұлы адамнын...</w:t>
        <w:br/>
        <w:t>Бұған дейін білмеппін, оқымаппын,</w:t>
        <w:br/>
        <w:t>Күйін кешіп келіппін соқыр аттың.</w:t>
        <w:br/>
        <w:t>Өзіңді аштым.</w:t>
        <w:br/>
        <w:t>Содан соң көзімді анттың,</w:t>
        <w:br/>
        <w:t>Атын айтып Аплатон, Сократтың!</w:t>
        <w:br/>
        <w:t>Өмір маған өлеңсіз шөл даладай,</w:t>
        <w:br/>
        <w:t>Ай жүзіңе дөңгелек толған арай.</w:t>
        <w:br/>
        <w:t>“Атадан ұл боп туып” - жер бетілік</w:t>
        <w:br/>
        <w:t>Адамзатқа ортақ ұл болған Абай.</w:t>
        <w:br/>
        <w:t>Руың қазақ. Ұлы ақын ұлтың адам.</w:t>
        <w:br/>
        <w:t>Адамы бар болмайды жұрты ңадан.</w:t>
        <w:br/>
        <w:t>Арман -- штындық қамалған “жұмбақ,” сарай,</w:t>
        <w:br/>
        <w:t>Сол сарайдың өзіңнен кілтін алам.</w:t>
      </w:r>
    </w:p>
    <w:p>
      <w:r>
        <w:t>Айналғанда ақыл құм, сана жұтқа,</w:t>
        <w:br/>
        <w:t>Басты алдырдық, басты иіп сан “алыпқа”.</w:t>
        <w:br/>
        <w:t>Қазағыңды арылтып “балалықтан”--</w:t>
        <w:br/>
        <w:t>Бастап кетіп барасың даналыққа!..</w:t>
        <w:br/>
        <w:t>жжеж</w:t>
        <w:br/>
        <w:t>Жартасқа бір соғылған сол жаңғырық,</w:t>
        <w:br/>
        <w:t>Ессіз әндей естіледі жаңғырып.</w:t>
        <w:br/>
        <w:t>Абай аға ой ойлауды алыпсың,</w:t>
        <w:br/>
        <w:t>Той-тойлауды басқаларға қалдырып.</w:t>
        <w:br/>
        <w:t>Соқпақсыз жол... артып ауыр заман жүк,</w:t>
        <w:br/>
        <w:t>Азған уақыт табанында адамдық.</w:t>
        <w:br/>
        <w:t>.Кеткендейсінң жыртығына дүниенін,</w:t>
        <w:br/>
        <w:t>“Қырық жамаулы жүрегіңді” жамау ғып...</w:t>
        <w:br/>
        <w:t>Алыста емес... дос-дұшпаным өзімнен,</w:t>
        <w:br/>
        <w:t>Не көрсем де, көріп бәрін өзімнен.</w:t>
        <w:br/>
        <w:t>Кезегімен келетүғын айналып,</w:t>
        <w:br/>
        <w:t>Өз күнімді күтудемін төзіммен...</w:t>
        <w:br/>
        <w:t>Өң мен түс 129</w:t>
        <w:br/>
        <w:t>жжж</w:t>
        <w:br/>
        <w:t>Түсінбеймін...</w:t>
        <w:br/>
        <w:t>не болған мына маған,</w:t>
        <w:br/>
        <w:t>Оңашада себепсіз жылап алам.</w:t>
        <w:br/>
        <w:t>Кеудемдегі жүрек бұл, жүрек емес,</w:t>
        <w:br/>
        <w:t>Болды бомба жаратын сынақ-алан...</w:t>
        <w:br/>
        <w:t>Үміт орнын тартып ап ашы күдік,</w:t>
        <w:br/>
        <w:t>Көлеңке дос қасымнан қашты күліп.</w:t>
        <w:br/>
        <w:t>Көздерімнің ішіне жас іркіліп,</w:t>
        <w:br/>
        <w:t>Көмейіме тұрғандай тас тығылып.</w:t>
        <w:br/>
        <w:t>Тасты ерітіп, табансыз озар уақыт,</w:t>
        <w:br/>
        <w:t>Ажар кетіп, тоныңдай тозар бақыт.</w:t>
        <w:br/>
        <w:t>Керең еткен, көрсоқыр “кереметтер”,</w:t>
        <w:br/>
        <w:t>Керегеме кетіпті көз орнатып.</w:t>
        <w:br/>
        <w:t>Ұрсын тірлік, жүйкемді ұрсын дәрі,</w:t>
        <w:br/>
        <w:t>Жырлар жазып жаңбырдың тырсылдары.</w:t>
        <w:br/>
        <w:t>Балалықтың бағынан бүлдірген жеп,</w:t>
        <w:br/>
        <w:t>Туған жерге кетейін, құрсын бәрі.</w:t>
        <w:br/>
        <w:t>Менен пайда жоқ саған келем, кетем,</w:t>
        <w:br/>
        <w:t>Көкжиектей көгенге көнем, бөтен.</w:t>
        <w:br/>
        <w:t>Жарылғанда жүрегім “сынақтардан”,</w:t>
        <w:br/>
        <w:t>Құлап қалған адамдар не болды екен?</w:t>
        <w:br/>
        <w:t>Қыңыр жанмын, ешкімге ұнамаған,</w:t>
        <w:br/>
        <w:t>Сол үшін де артпашы кінә маған.</w:t>
        <w:br/>
        <w:t>Адам-қоғам “қоршаулар” қолыменен</w:t>
        <w:br/>
        <w:t>Болды кеудем кішкентай сынақ-алан.</w:t>
      </w:r>
    </w:p>
    <w:p>
      <w:r>
        <w:t>жжж</w:t>
        <w:br/>
        <w:t>Оқымашты,</w:t>
        <w:br/>
        <w:t>жаттанды жыр, аятты,</w:t>
        <w:br/>
        <w:t>Жанарымнан жылжып, жүзіп, ай ақты.</w:t>
        <w:br/>
        <w:t>Жаңбыр даусы мені тербеп ұйықтатып,</w:t>
        <w:br/>
        <w:t>Тағдыр даусы мені түртіп оятты.</w:t>
        <w:br/>
        <w:t>Сағыныш тал...</w:t>
        <w:br/>
        <w:t>шашын шыққа бояп тұр,</w:t>
        <w:br/>
        <w:t>(Кәрілік қыс, қалғандай ма таяп бір)</w:t>
        <w:br/>
        <w:t>Жел айдаған бүлт иісіне мас болып,</w:t>
        <w:br/>
        <w:t>Маужырайды тапқандай боп тоят қыр...</w:t>
        <w:br/>
        <w:t>9-1978</w:t>
        <w:br/>
        <w:t>Оң мен түс 143</w:t>
        <w:br/>
        <w:t>Өзіңді ұйықтатқан өлім емес,</w:t>
        <w:br/>
        <w:t>Омірдің әсем әні-ау әлдилеген.</w:t>
        <w:br/>
        <w:t>Өлімнің солай, торын бұздың әні,</w:t>
        <w:br/>
        <w:t>Болмаған саған ғашық қыз кінәлі.</w:t>
        <w:br/>
        <w:t>Сұм заман, сені қуған көлеңкесі</w:t>
        <w:br/>
        <w:t>Қуып келе жатқандай бізді де әлі...</w:t>
        <w:br/>
        <w:t>Бұл күнді аңсап едік сан ғасырдан,</w:t>
        <w:br/>
        <w:t>Дүние, гүл көзіндей таңда ашылған.</w:t>
        <w:br/>
        <w:t>Алғашқы ақын сүйген көктемге ұқсап,</w:t>
        <w:br/>
        <w:t>Мәңгілік тұрады екен алмасудан...</w:t>
        <w:br/>
        <w:t>Мәңгілік жастықты іздеп, жанталастың,</w:t>
        <w:br/>
        <w:t>Сырыңды ай алқалы қалқаңа аштың.</w:t>
        <w:br/>
        <w:t>Сөйледің Мағжан аға, ақыны боп,</w:t>
        <w:br/>
        <w:t>Діні бір. түбі түрік алты алашты!</w:t>
        <w:br/>
        <w:t>ЖЕР КИЕСІ</w:t>
        <w:br/>
        <w:t>Құлан жортқан кешегі қыран далам,</w:t>
        <w:br/>
        <w:t>“Қаныш, Қаныш” деп бүгін ұрандаған.</w:t>
        <w:br/>
        <w:t>Жұлдыздардан аспанға шеге қағып,</w:t>
        <w:br/>
        <w:t>Жер астынан тың тыңдап, сыр аулаған.</w:t>
        <w:br/>
        <w:t>Қазақ, елің, жаныңды қазағы ұққан,</w:t>
        <w:br/>
        <w:t>Табиғатың жаралған тазалықтан.</w:t>
        <w:br/>
        <w:t>Тау көтерген елі үшін “Толағайдай”</w:t>
        <w:br/>
        <w:t>Көкірегіннен көрінген бозарып таң.</w:t>
        <w:br/>
        <w:t>Ел мерейін ен-тегін тасқындатып,</w:t>
        <w:br/>
        <w:t>Тау жаңғырған, даусыңа тас тіл қатып.</w:t>
        <w:br/>
        <w:t>Ұлы тұлға!</w:t>
        <w:br/>
        <w:t>Жезқазған Ұлытаудан</w:t>
        <w:br/>
        <w:t>Тұңғыш рет кен қазып, аштың бақыт.</w:t>
        <w:br/>
        <w:t>Сезіп, білдің сезімін әр адамның,</w:t>
        <w:br/>
        <w:t>Иман ұйып, жүзіннен қараған күн.</w:t>
      </w:r>
    </w:p>
    <w:p>
      <w:r>
        <w:t>Өз колыңмен ағызды дариядай,</w:t>
        <w:br/>
        <w:t>Қара алтынын Ертіс лен Қарағандың!</w:t>
        <w:br/>
        <w:t>140 Жанипа Бұғыбаева</w:t>
        <w:br/>
        <w:t>Тас қаладан қорқып, тоңып бозардым,</w:t>
        <w:br/>
        <w:t>Алынбайтын алда қамал, тау бардай.</w:t>
        <w:br/>
        <w:t>Бас айналып, бұлдырады көз алдым,</w:t>
        <w:br/>
        <w:t>Жұлдыздардан отгы жаңбыр жауғандай.</w:t>
        <w:br/>
        <w:t>Тірлігінде көрмей қалдым оны мен,</w:t>
        <w:br/>
        <w:t>Тасты жарып, тіл бітірген жас талға.</w:t>
        <w:br/>
        <w:t>“Хакім” Ұлы ақын Абай жолымен -</w:t>
        <w:br/>
        <w:t>Жер бетінеп сапар ішектің аспанға.</w:t>
        <w:br/>
        <w:t>Қайыспадың. Көрсең де азап, неше сын,</w:t>
        <w:br/>
        <w:t>Құлағыма келетіндей баяу үн.</w:t>
        <w:br/>
        <w:t>ААқырындап ақын ААбай көшесін,</w:t>
        <w:br/>
        <w:t>Әлсіз шертіп келе жатты таяғым...</w:t>
        <w:br/>
        <w:t>Гүл көзінде тамшы тұрды мөлдіреп,</w:t>
        <w:br/>
        <w:t>Тартып келем сода бері ой көшін.</w:t>
        <w:br/>
        <w:t>Айналып бір...</w:t>
        <w:br/>
        <w:t>көріп қалдым соңғы рет,</w:t>
        <w:br/>
        <w:t>Алақаннан Әуезовтің бейнесін...</w:t>
        <w:br/>
        <w:t>Түнде ұйқы. Қиып күндіз күлкісін,</w:t>
        <w:br/>
        <w:t>Өлмес жырдың ойға жазып тарауын.</w:t>
        <w:br/>
        <w:t>Жауап берген дауа болып ұлты үшін,</w:t>
        <w:br/>
        <w:t>Аузына бар “ақтаңндақты” жараның.</w:t>
        <w:br/>
        <w:t>Күн аспанның бетіндегі дара мең,</w:t>
        <w:br/>
        <w:t>Дара меңге қарай берем “Нұқ” бар деп.</w:t>
        <w:br/>
        <w:t>Тағзым етіп, басын иіп бар әлем,</w:t>
        <w:br/>
        <w:t>Тұрды орнынан, Омарханұлы Мұхтар деп.</w:t>
        <w:br/>
        <w:t>Жаратылыс жатыр енді емделіп,</w:t>
        <w:br/>
        <w:t>Қашанғы көл көз жасына жүземін?</w:t>
        <w:br/>
        <w:t>“Жер бетінде қалам десең ел болып,</w:t>
        <w:br/>
        <w:t>Алдыменен бесігіңді түзе” - өлім.</w:t>
        <w:br/>
        <w:t>Ден аңсаған келді міне азат Күн,</w:t>
        <w:br/>
        <w:t>Түк көрмеген соқыр едік, керең ек.</w:t>
        <w:br/>
        <w:t>Кеттің аға қарапайым қазақтың</w:t>
        <w:br/>
        <w:t>Тіліменен күмбез соғып керемет.</w:t>
        <w:br/>
        <w:t>144 Қанипа Бұғыбаева</w:t>
        <w:br/>
        <w:t>Корінеді нар тұлғаң досқа нәзік,</w:t>
        <w:br/>
        <w:t>Түсірмедің ғылымда басқаға жүк.</w:t>
        <w:br/>
        <w:t>Мұхтар жырын қалдырса хатқа жазып,</w:t>
        <w:br/>
        <w:t>Сен жырыңды кетіпсің тасқа жазып...</w:t>
        <w:br/>
        <w:t>Зерттегенге басқасын, басқалардан,</w:t>
      </w:r>
    </w:p>
    <w:p>
      <w:r>
        <w:t>"Тойың аға, басталған астанамнан.</w:t>
        <w:br/>
        <w:t>ӘЭн салып тұр дүние,</w:t>
        <w:br/>
        <w:t>жан салып бір -</w:t>
        <w:br/>
        <w:t>Тауға жүрек сыйлапсың, тасқа да арман.</w:t>
        <w:br/>
        <w:t>Қарағансың көзіме тоқтап, аға,</w:t>
        <w:br/>
        <w:t>Тәуекелсіз жігітке бақ қона ма?</w:t>
        <w:br/>
        <w:t>Тұңғыш рет болжапсың әулиедей,</w:t>
        <w:br/>
        <w:t>“Астанамыз көшсе деп Ақмолаға”.</w:t>
        <w:br/>
        <w:t>Орындалды бүгінде ол арманың,</w:t>
        <w:br/>
        <w:t>Көгінде тұр көк байрақ ақ орданың.</w:t>
        <w:br/>
        <w:t>Жерден тағы Күн көзін ашамын деп,</w:t>
        <w:br/>
        <w:t>Жолға шығып кеткеннен оралмадың.</w:t>
        <w:br/>
        <w:t>Төзіміңе таулар да тасыпты еріп,</w:t>
        <w:br/>
        <w:t>«Ғашықсың ғой. Бола ма ғашықта ерік?)</w:t>
        <w:br/>
        <w:t>ҰҰштың ба, әлде, зерттеуге ай-жұлдызды,</w:t>
        <w:br/>
        <w:t>Асыл кенін далаңның ашып беріп.</w:t>
        <w:br/>
        <w:t>Мәңгі жасыл жайқалған шың шынары,</w:t>
        <w:br/>
        <w:t>Ис алмаған тағдырдың мың сынағы.</w:t>
        <w:br/>
        <w:t>Ссыңғыр-сыңғыр тіл қатып ай сәулесі,</w:t>
        <w:br/>
        <w:t>Күмбір-күмбір тау-тастан үн шығады...</w:t>
        <w:br/>
        <w:t>Жер-сандықтың ақтарып алтын кенін,</w:t>
        <w:br/>
        <w:t>Әрекетпен өтіпті әр күндерің.</w:t>
        <w:br/>
        <w:t>“Қазақ қандай?” -- деген бір шетелдікке</w:t>
        <w:br/>
        <w:t>“Биік, үлкен менен де, халқым” - дедің.</w:t>
        <w:br/>
        <w:t>Жер астына асылдан сына қағып,</w:t>
        <w:br/>
        <w:t>Арманыңды кетіпсің мұнара ғып.</w:t>
        <w:br/>
        <w:t>Жылап тұрған секілді сені жоқтап,</w:t>
        <w:br/>
        <w:t>Омырауынан таулардың бұлақ ағып...</w:t>
        <w:br/>
        <w:t>Қанипа Бұғыбаева</w:t>
        <w:br/>
        <w:t>Жаныма жырларыңнан қызуды алғам,</w:t>
        <w:br/>
        <w:t>Сыйлапсың ұлыңа үміт, қызыңа арман.</w:t>
        <w:br/>
        <w:t>Тұлпардың тұяғындай жерді шерткен,</w:t>
        <w:br/>
        <w:t>Сөйлейді тау-тастағы ізің қалған.</w:t>
        <w:br/>
        <w:t>Көргендер дейді ақынның “дүлдүлі еді”,</w:t>
        <w:br/>
        <w:t>Сыймаған кеудесіне жыр жүрегі.</w:t>
        <w:br/>
        <w:t>Заманына сенген кей адамыңа</w:t>
        <w:br/>
        <w:t>Кеттің бе қарғыс айтып кім біледі?</w:t>
        <w:br/>
        <w:t>Әйтеуір қалған жоқсың басты бағып,</w:t>
        <w:br/>
        <w:t>О, қанша нәсер жауды, тасқын ағып.</w:t>
        <w:br/>
        <w:t>Үмітің, арман-қиял, сезімдерің,</w:t>
        <w:br/>
        <w:t>Өсіп тұр тас жарғандай тасты жарып...</w:t>
        <w:br/>
        <w:t>Сағындың жанға жайлы барқыт үнді,</w:t>
        <w:br/>
        <w:t>Жан күтпей ұнатыпсың ар күтуді.</w:t>
        <w:br/>
        <w:t>Армансыз өлең жазып іштім аға,</w:t>
      </w:r>
    </w:p>
    <w:p>
      <w:r>
        <w:t>Өзіңнен қалған Ақсу -- сарқытыңды.</w:t>
        <w:br/>
        <w:t>Қарамай қатал заңға, тәртіпке бар,</w:t>
        <w:br/>
        <w:t>Уақыт күн көшін алға тартып барар.</w:t>
        <w:br/>
        <w:t>Азайған Ақсу мынау, ертеңіме -</w:t>
        <w:br/>
        <w:t>Білмеймін, менен қандай сарқыт қалар?..</w:t>
        <w:br/>
        <w:t>Мың арман көкейінде мынау елдің,</w:t>
        <w:br/>
        <w:t>Іздеген жарық нұрын жыр-әлемнің.</w:t>
        <w:br/>
        <w:t>Жұлдыздар түнгі тілсіз құлап жатқан,</w:t>
        <w:br/>
        <w:t>Көзіндей жарқырайды құлагердің.</w:t>
        <w:br/>
        <w:t>ШТындалып қыран құстай таластарда,</w:t>
        <w:br/>
        <w:t>ҰҰқсайсың тұңғиықтан жол ашқанға.</w:t>
        <w:br/>
        <w:t>Жерге түспей қойдың ба, жер бетінен</w:t>
        <w:br/>
        <w:t>Ұшып шығып кеткен соң көк аспанға.</w:t>
        <w:br/>
        <w:t>Айбыны болған аға мынау елдің,</w:t>
        <w:br/>
        <w:t>Біткен бе қайшылығы бұл әлемнің?</w:t>
        <w:br/>
        <w:t>Ақандай аңыраймыз басыңа кеп,</w:t>
        <w:br/>
        <w:t>Тағдырын қайталаған құлагердің.</w:t>
        <w:br/>
        <w:t>Тұлғаңда арыстандай айбат бардай,</w:t>
        <w:br/>
        <w:t>Аңдарды” алақанда ойнатқандай.</w:t>
        <w:br/>
        <w:t>150 Қанипа Бұғыбаева</w:t>
        <w:br/>
        <w:t>Жұлдыз болсаң, сөнбегін,</w:t>
        <w:br/>
        <w:t>Сенсің жалғыз, сенгенім.</w:t>
        <w:br/>
        <w:t>Құс боп ұшсам, ашылған -</w:t>
        <w:br/>
        <w:t>Кенңістігім бол, менің.</w:t>
        <w:br/>
        <w:t>Ұнатамын, сені шып,</w:t>
        <w:br/>
        <w:t>Сағыныштың желісін.</w:t>
        <w:br/>
        <w:t>Көрінеді “жұмақтай”, )</w:t>
        <w:br/>
        <w:t>Сен жүрген жер, Мен үшін.</w:t>
        <w:br/>
        <w:t>Не дерімді білмедім,</w:t>
        <w:br/>
        <w:t>Сезім шоғын үрледім.</w:t>
        <w:br/>
        <w:t>Қаайда жаным жүрсең де,</w:t>
        <w:br/>
        <w:t>Өзіңменен біргемін.</w:t>
        <w:br/>
        <w:t>Сезімменен біргемін...</w:t>
        <w:br/>
        <w:t>БАҚЫТТЫ АҚЫН</w:t>
        <w:br/>
        <w:t>(Мұқағалиды еске алу)</w:t>
        <w:br/>
        <w:t>1</w:t>
        <w:br/>
        <w:t>Ойлар, ойлар шулы орман бір бітпеді,</w:t>
        <w:br/>
        <w:t>Адамзатқа аманат жыр жүктеді.</w:t>
        <w:br/>
        <w:t>Аққындардың көріппін өз көзіммен,</w:t>
        <w:br/>
        <w:t>Өлген соңғы өмірін тірліктегі...</w:t>
        <w:br/>
        <w:t>Басып кеткен әр ізі дастан, аңыз,</w:t>
        <w:br/>
        <w:t>Алруағынан ақынның жасқанамыз.</w:t>
        <w:br/>
        <w:t>Бұл дүниеден аттанды</w:t>
        <w:br/>
        <w:t>о дүниеге -</w:t>
        <w:br/>
        <w:t>Кеткеннен соң, кетшігіп, еске аламыз.</w:t>
      </w:r>
    </w:p>
    <w:p>
      <w:r>
        <w:t>Осыны ойлап, өксимін, тебіренем,</w:t>
        <w:br/>
        <w:t>Ет-сүйектен жаралғам, темір емен.</w:t>
        <w:br/>
        <w:t>“Ел” -- көзіне мен қалай топырақ шашам,</w:t>
        <w:br/>
        <w:t>Тірлігінде елемей, еңіреген.</w:t>
        <w:br/>
        <w:t>Түпсіз мұхит екен ғой ой дегенің,</w:t>
        <w:br/>
        <w:t>СЖаным ұшып жүреді кейде менің).</w:t>
        <w:br/>
        <w:t>Естелік, ескерткіштен жоғары тұр,</w:t>
        <w:br/>
        <w:t>Көзіме келген тірі бейнелерің...</w:t>
        <w:br/>
        <w:t>Арманына алданған арман аға-ай,</w:t>
        <w:br/>
        <w:t>Қос дүниеге күрсінем, жалғана алмай.</w:t>
        <w:br/>
        <w:t>160</w:t>
        <w:br/>
        <w:t>Қанипа Бұғыбаева</w:t>
        <w:br/>
        <w:t>Асығып гәкку десе, аласұрам,</w:t>
        <w:br/>
        <w:t>Жаралы жер-анаға жаны ашыған.</w:t>
        <w:br/>
        <w:t>Көрдім мен аққу жанын жазығы жоқ,</w:t>
        <w:br/>
        <w:t>“Адамның айнымайтын баласынан”.</w:t>
        <w:br/>
        <w:t>Көктемде көкірегінен ән ақтарып,</w:t>
        <w:br/>
        <w:t>Таласып, тірлік етті талаптанып.</w:t>
        <w:br/>
        <w:t>Көрдім мен таңғы күнге талып жетіп,</w:t>
        <w:br/>
        <w:t>Аққудың қуанғанын қанат қағын...</w:t>
        <w:br/>
        <w:t>Тау көрді, аспан көрді, дала көрді,</w:t>
        <w:br/>
        <w:t>Әлдилеп әніменен ақ, әлемді.</w:t>
        <w:br/>
        <w:t>О бастан табиғаты ақ болған соң,</w:t>
        <w:br/>
        <w:t>Қараймай, аққу ақ боп қала берді.</w:t>
        <w:br/>
        <w:t>Ііцте өлді, махаббаты, бар арманы,</w:t>
        <w:br/>
        <w:t>(Өмірдей өксіп өткен аралдағы).</w:t>
        <w:br/>
        <w:t>Жазығы бар ма аққудың?</w:t>
        <w:br/>
        <w:t>Бар жазығы,</w:t>
        <w:br/>
        <w:t>Ақ болып, сұлу болып жаралғаны...</w:t>
        <w:br/>
        <w:t>Кешір дос, кеш есейіп, кеш түлесем,</w:t>
        <w:br/>
        <w:t>Сенерсің, есерге емес, естіге Сен.</w:t>
        <w:br/>
        <w:t>Не екенін әсемдіктің сезбес едім,</w:t>
        <w:br/>
        <w:t>ААйдыннан аққу әнін естімесем.</w:t>
        <w:br/>
        <w:t>БИЛЕЙДІ ДҮНИЕ</w:t>
        <w:br/>
        <w:t>“Әркімді заман билемек,</w:t>
        <w:br/>
        <w:t>Заманды қай жан билемек”</w:t>
        <w:br/>
        <w:t>Абай</w:t>
        <w:br/>
        <w:t>1</w:t>
        <w:br/>
        <w:t>Адасты аққу, үйрек, құр,</w:t>
        <w:br/>
        <w:t>Жанымды ине түйреп бір.</w:t>
        <w:br/>
        <w:t>Көзімде көбелек айналып,</w:t>
        <w:br/>
        <w:t>Билеп түр дүние, билеп түр.</w:t>
        <w:br/>
        <w:t>Атты таң,</w:t>
      </w:r>
    </w:p>
    <w:p>
      <w:r>
        <w:t>талай батып Күн,</w:t>
        <w:br/>
        <w:t>Алмасып арман, бақыт, мұң.</w:t>
        <w:br/>
        <w:t>Бишігін алған бишісі,</w:t>
        <w:br/>
        <w:t>Кезекпен келген уақыттың.</w:t>
        <w:br/>
        <w:t>Өң мен тұс</w:t>
        <w:br/>
        <w:t>161</w:t>
        <w:br/>
        <w:t>11-1978</w:t>
        <w:br/>
        <w:t>Куаньыпшптан неге қайғым көп,</w:t>
        <w:br/>
        <w:t>Қанатты қайда жайдым кеп.</w:t>
        <w:br/>
        <w:t>Түнгі айдынның бетінде,</w:t>
        <w:br/>
        <w:t>Жұлдызбен жүр ай билеп.</w:t>
        <w:br/>
        <w:t>Көзімнің жасын сүй, кептір,</w:t>
        <w:br/>
        <w:t>Тіріні көрге сүйреп қыр.</w:t>
        <w:br/>
        <w:t>Әллемнің мұңын көтеріп,</w:t>
        <w:br/>
        <w:t>Мтғың жапырақ билеп тұр.</w:t>
        <w:br/>
        <w:t>Кеудемді қысым ұрды кеп,</w:t>
        <w:br/>
        <w:t>Қорғансыз бұлбұл, жыр жүдеп.</w:t>
        <w:br/>
        <w:t>Бет бұрып ыстық сезімге,</w:t>
        <w:br/>
        <w:t>Билейді мені бір жүрек.</w:t>
        <w:br/>
        <w:t>Жеңіліп, бірде күйретттін,</w:t>
        <w:br/>
        <w:t>Күреске ойды үйреттім.</w:t>
        <w:br/>
        <w:t>Жер-ананың жүрегін,</w:t>
        <w:br/>
        <w:t>Билейді өмір, билеп күн.</w:t>
        <w:br/>
        <w:t>Жарық, дүние, билеп күн,</w:t>
        <w:br/>
        <w:t>Арбасын арман сүйреттім.</w:t>
        <w:br/>
        <w:t>Уақыт желмен билеген,</w:t>
        <w:br/>
        <w:t>Қосылып бірге билеппін.</w:t>
        <w:br/>
        <w:t>Билеймін, қайтем күйреп құр,</w:t>
        <w:br/>
        <w:t>Бірін-бірі илеп бір.</w:t>
        <w:br/>
        <w:t>Уысқа бәрін сыйғызып,</w:t>
        <w:br/>
        <w:t>Ақшалы адам билеп тұр.</w:t>
        <w:br/>
        <w:t>Көгімде ай, Күн билеп,</w:t>
        <w:br/>
        <w:t>Табанымда Жер билеп.</w:t>
        <w:br/>
        <w:t>Өтпелі уақыт илеп бір,</w:t>
        <w:br/>
        <w:t>Жүйкеме менің жүр билеп...</w:t>
        <w:br/>
        <w:t>Билікті дүние билейді,</w:t>
        <w:br/>
        <w:t>Биліксіз күнді сүймейді.</w:t>
        <w:br/>
        <w:t>Ортенген жердің орнына,</w:t>
        <w:br/>
        <w:t>Табаны неге күймейді?</w:t>
        <w:br/>
        <w:t>148 Қанипа Бұғыбаева</w:t>
        <w:br/>
        <w:t>Биіктепсің аласаны ойламай,</w:t>
        <w:br/>
        <w:t>Тағдыр саған ғаттық, етіп қойғаны-ай.</w:t>
      </w:r>
    </w:p>
    <w:p>
      <w:r>
        <w:t>Жарқылдаған найзағайдың найзасы</w:t>
        <w:br/>
        <w:t>Қайрылғандай көкірегіңе бойламай.</w:t>
        <w:br/>
        <w:t>Шіырқауыңа шықсам қанат байлап ап,</w:t>
        <w:br/>
        <w:t>Жыламас ем, ай жүзіме қайғы орап.</w:t>
        <w:br/>
        <w:t>Құзырыңа құлдық ұрған сәулелер,</w:t>
        <w:br/>
        <w:t>Құзға қарай сырғанайды тайғанап.</w:t>
        <w:br/>
        <w:t>Бұлт ішіне сүңгіп кетті ай мұздап,</w:t>
        <w:br/>
        <w:t>Қазынаңнан ұсынасың қай қызға ап.</w:t>
        <w:br/>
        <w:t>Уақыттардың дауыл-желі осқылап,</w:t>
        <w:br/>
        <w:t>Тас жүзіңе әжім сапты айғыздап.</w:t>
        <w:br/>
        <w:t>ІПағылғандар,</w:t>
        <w:br/>
        <w:t>шақпағыңнан от алсын,</w:t>
        <w:br/>
        <w:t>Аррманшылға алтын қазық отансың.</w:t>
        <w:br/>
        <w:t>Қатып қалған қаталдығың арқылы,</w:t>
        <w:br/>
        <w:t>Жанарымнан жас инығардың қатал шың.</w:t>
        <w:br/>
        <w:t>Таңданамын,</w:t>
        <w:br/>
        <w:t>тағдырыңа қатал шың,</w:t>
        <w:br/>
        <w:t>Өткен уақыт, өміріпнен от алсын.</w:t>
        <w:br/>
        <w:t>Астыңдағы қарс айрылса қара жер,</w:t>
        <w:br/>
        <w:t>Қабірде де қабырғама батарсың...</w:t>
        <w:br/>
        <w:t>жжж</w:t>
        <w:br/>
        <w:t>Көл дейміз ғой...</w:t>
        <w:br/>
        <w:t>) Көл де бір күн суалар,</w:t>
        <w:br/>
        <w:t>Жер бетінен сирет тірі куәлар.</w:t>
        <w:br/>
        <w:t>МГен жыласам... Менің көзім жасына -</w:t>
        <w:br/>
        <w:t>Талқан шылап жейтіндей “ол” қуанар.</w:t>
        <w:br/>
        <w:t>Қатарымнан сәл ертерек гүлдеппіпн,</w:t>
        <w:br/>
        <w:t>Мойныма жүктеп, таңғы міндет күн.</w:t>
        <w:br/>
        <w:t>Тойлап жүріп, әр нәрсенің тоқтайтын,</w:t>
        <w:br/>
        <w:t>ПЕеті менсн шегі барын білмеппін.</w:t>
        <w:br/>
        <w:t>Өң мен тұс</w:t>
        <w:br/>
        <w:t>147</w:t>
        <w:br/>
        <w:t>Жарқырап маңдайыннан күн шыққанда,</w:t>
        <w:br/>
        <w:t>Көрінбей көк жүзіне ай батқандай.</w:t>
        <w:br/>
        <w:t>Жанғандай жалыныңнан тау алаулап,</w:t>
        <w:br/>
        <w:t>Ажал жүр әлі де арқар, марал аулап.</w:t>
        <w:br/>
        <w:t>Касіретін жасырмаған, ғасыр далам,</w:t>
        <w:br/>
        <w:t>Құланың бауырынан барады аунап.</w:t>
        <w:br/>
        <w:t>Көкжиек арайланып біз беттеген,</w:t>
        <w:br/>
        <w:t>Толқынын жылдар өтер тізбектеген.</w:t>
        <w:br/>
        <w:t>Қапат ап уақыттан, күмбезінді</w:t>
        <w:br/>
        <w:t>Ішінен жұлдыздардың іздеп келем.</w:t>
        <w:br/>
        <w:t>Қайшылық, күрес толы арман егес,</w:t>
        <w:br/>
        <w:t>Болмайды жолаушының жолдары елес.</w:t>
      </w:r>
    </w:p>
    <w:p>
      <w:r>
        <w:t>Көк болмаса,</w:t>
        <w:br/>
        <w:t>қарғалы жер бетінде</w:t>
        <w:br/>
        <w:t>Қырандардың қабірі болған емес.</w:t>
        <w:br/>
        <w:t>Сүйген күн ақын аға, сүйген айды,</w:t>
        <w:br/>
        <w:t>Бауырынан қүлагердің күй борайды.</w:t>
        <w:br/>
        <w:t>Басыңа ескерткіш қып қойсам деймін,</w:t>
        <w:br/>
        <w:t>“Аспан төсін арда емген Гималайды!”...</w:t>
        <w:br/>
        <w:t>жж ж</w:t>
        <w:br/>
        <w:t>Қарасыңнан қарағандай қатал шың,</w:t>
        <w:br/>
        <w:t>Қатал іштыңға кім тіл қатып, бата алсын?</w:t>
        <w:br/>
        <w:t>Толғатып бір туған бұлттан, жаңбыр боп,</w:t>
        <w:br/>
        <w:t>Тамшылаған көз жасымнан татарсың.</w:t>
        <w:br/>
        <w:t>Шалқаясың... көкірек керіп, көз үшін,</w:t>
        <w:br/>
        <w:t>Сыртың мұздай, маздап жанған қоз ішің.</w:t>
        <w:br/>
        <w:t>Тағзым етіп иілгенге басыңды</w:t>
        <w:br/>
        <w:t>Месің бе, имейсің бе оөз ісің?</w:t>
        <w:br/>
        <w:t>Аман жеткен бабалардың көзісің,</w:t>
        <w:br/>
        <w:t>Інген күйге ерімейді тез ішін.</w:t>
        <w:br/>
        <w:t>Оралатын қиялыма қазық бол,</w:t>
        <w:br/>
        <w:t>Сүйесің бе, сүймейсің бе өз ісің?</w:t>
        <w:br/>
        <w:t>Өң мен түс 149</w:t>
        <w:br/>
        <w:t>Өңімді осы көргендеймін түсімде,</w:t>
        <w:br/>
        <w:t>Сезімімді түсін, мейлің, түсінбе.</w:t>
        <w:br/>
        <w:t>Қамығамын... қалғып тұрған гүлге ұқсап,</w:t>
        <w:br/>
        <w:t>Қалғандай боп, “бөтен” жұрттың ішмзінде.</w:t>
        <w:br/>
        <w:t>Мұнлы бояу алмасады ішімде,</w:t>
        <w:br/>
        <w:t>Жалғасады түсіп түрлі пішінге.</w:t>
        <w:br/>
        <w:t>Көкірегіме сыймай соғар жүрегім,</w:t>
        <w:br/>
        <w:t>Даладағы дүсір қосып дүсірге.</w:t>
        <w:br/>
        <w:t>Түлкі тірлік айналады шиырлап,</w:t>
        <w:br/>
        <w:t>Тастап қантты, жасыл әуен, күй, ырғақ.</w:t>
        <w:br/>
        <w:t>Күннен-күнге қорғаныссыз мен үшін,</w:t>
        <w:br/>
        <w:t>Өмір сүру бара жатыр қиындап.</w:t>
        <w:br/>
        <w:t>Бір өмірді “бір өлім” жүр, андып бір,</w:t>
        <w:br/>
        <w:t>Сары кілем жайып койды сандық қыр.</w:t>
        <w:br/>
        <w:t>Көтере алмай күздің қара суығын,</w:t>
        <w:br/>
        <w:t>Бағымдағы мұңайған гүл қалғып түр...</w:t>
        <w:br/>
        <w:t>ӨЗЕҢМЕНЕН БІРГЕМІН</w:t>
        <w:br/>
        <w:t>Сарқып сабыр төзімді,</w:t>
        <w:br/>
        <w:t>“Жұмсамдағы көзімді”.</w:t>
        <w:br/>
        <w:t>Ең бақытты сәт кешіп,</w:t>
        <w:br/>
        <w:t>Мен ойлаймын өзіңді...</w:t>
        <w:br/>
        <w:t>Өзің барсың күндерде,</w:t>
        <w:br/>
        <w:t>Өзің барсың түндерде.</w:t>
        <w:br/>
        <w:t>Айым менің, айналып -</w:t>
      </w:r>
    </w:p>
    <w:p>
      <w:r>
        <w:t>Қалай келдің бұл жерге?</w:t>
        <w:br/>
        <w:t>Сезімге өріп сезімді,</w:t>
        <w:br/>
        <w:t>Ойлай берем әзіңді.</w:t>
        <w:br/>
        <w:t>Елестетіп, еркелет,</w:t>
        <w:br/>
        <w:t>Менің көктем кезімді.</w:t>
        <w:br/>
        <w:t>Қандай жарық айнала,</w:t>
        <w:br/>
        <w:t>Сәулең түсер айнаға.</w:t>
        <w:br/>
        <w:t>Өзінді ойлап қараймын,</w:t>
        <w:br/>
        <w:t>Аспандағы айға да...</w:t>
        <w:br/>
        <w:t>158 Қанипа Бұғыбаева</w:t>
        <w:br/>
        <w:t>Керегеде иесін жоқтағандай, )</w:t>
        <w:br/>
        <w:t>Аққу мойын домбыраң үндемейді.</w:t>
        <w:br/>
        <w:t>Кеудесінде толқытып жаны барды,</w:t>
        <w:br/>
        <w:t>Таныған-ды. Жалынға жанып алды.</w:t>
        <w:br/>
        <w:t>Құс жолындай ағарып аспанымда,</w:t>
        <w:br/>
        <w:t>Ағғалардың әуелеп әні қалды.</w:t>
        <w:br/>
        <w:t>Әнмен бірге рухы, жаны қалды.</w:t>
        <w:br/>
        <w:t>жжж</w:t>
        <w:br/>
        <w:t>Дауыл әнін айтады тауы мәңгі,</w:t>
        <w:br/>
        <w:t>Тауы мәңгі бояуын тауып алды.</w:t>
        <w:br/>
        <w:t>Ботасына иіген боз інгендей,</w:t>
        <w:br/>
        <w:t>Боз аспаннан саздарды сауып алды.</w:t>
        <w:br/>
        <w:t>Өз жұлдызын адаспай тауып алды.</w:t>
        <w:br/>
        <w:t>Қанаттарын қағатын, дауылды іліп,</w:t>
        <w:br/>
        <w:t>Аққу күйі жүр бізді сағындырып.</w:t>
        <w:br/>
        <w:t>Жаны арқылы, қазақтың әні арқылы,</w:t>
        <w:br/>
        <w:t>Сұлулыққа дүниені табындырып.</w:t>
        <w:br/>
        <w:t>Күннің көзін бағамын, ай тынысын,</w:t>
        <w:br/>
        <w:t>Елестетіп Бұрымын, Айкүмісін.</w:t>
        <w:br/>
        <w:t>Нұрғиса аға, Жамбылдың өлеңіне,</w:t>
        <w:br/>
        <w:t>Ән шығарып кетті ме, айту үшін.</w:t>
        <w:br/>
        <w:t>ААйдынына аққу боп қайту үшін...</w:t>
        <w:br/>
        <w:t>Көз алдымда, Нұраға, таныс тұлған,</w:t>
        <w:br/>
        <w:t>Алатаудан биіктеп, алыс тұрған.</w:t>
        <w:br/>
        <w:t>Суға түскен суретін аққу айдың,</w:t>
        <w:br/>
        <w:t>Аққуымен арманның табыстырған.</w:t>
        <w:br/>
        <w:t>Сағынышқа айналды-ау таныс тұлғаң.</w:t>
        <w:br/>
        <w:t>Айналыста шексіздік. Уақытқа тең,</w:t>
        <w:br/>
        <w:t>СБір кездегі жұрт бөтен, уақыт бөтен).</w:t>
        <w:br/>
        <w:t>Жанын әнмен суреттер... Сен туған,</w:t>
        <w:br/>
        <w:t>Менің елім керемет бақытты екен.</w:t>
        <w:br/>
        <w:t>От шабыттың жалыны шарпып бетті,</w:t>
        <w:br/>
        <w:t>Сырлы сазбен бетке алып барқыт көкті.</w:t>
        <w:br/>
        <w:t>Домбыраның үндесксін қос шегіндей,</w:t>
        <w:br/>
        <w:t>Көкірегіме құс жолын тартып кетті,</w:t>
        <w:br/>
        <w:t>Мәңгілікке құс жолын тартып кетті...</w:t>
      </w:r>
    </w:p>
    <w:p>
      <w:r>
        <w:t>154 Қанипа Бұғыбаева</w:t>
        <w:br/>
        <w:t>ЖҰМБАҚ АҚЫН</w:t>
        <w:br/>
        <w:t>“Бұтақтарым биікте, тамырларым тереңде”</w:t>
        <w:br/>
        <w:t>Жұмекен</w:t>
        <w:br/>
        <w:t>1</w:t>
        <w:br/>
        <w:t>Ақын аға, мен сені ойлайтынмын “тұйық” деп,</w:t>
        <w:br/>
        <w:t>Тұйықтықпен кеудеңе құпия сыр түйіп көп.</w:t>
        <w:br/>
        <w:t>Тамырыңды тереңге жайып кеткен екенсің,</w:t>
        <w:br/>
        <w:t>Емендейін таралып, өсу үшін биіктеп.</w:t>
        <w:br/>
        <w:t>Тамырларын тас мүжіп, бұтақ өзін танытты,</w:t>
        <w:br/>
        <w:t>Сағынышты күнменен, топырағың жаныпты.</w:t>
        <w:br/>
        <w:t>Қоныр үнмен сызылтып, “Қорлан” әнін Естайдың,</w:t>
        <w:br/>
        <w:t>Жымиғаның құпия көз алдымда қалыпты.</w:t>
        <w:br/>
        <w:t>Бүкіл әлем күлердей көрінетін, сен күлсең,</w:t>
        <w:br/>
        <w:t>Қанатымен қыранның қиядан бұлт серпуші ең.</w:t>
        <w:br/>
        <w:t>Бір қолыңда қаламың, бір қолында домбыран,</w:t>
        <w:br/>
        <w:t>Домбырамен жыр жазып, қаламмен күй шертуші ен...</w:t>
        <w:br/>
        <w:t>Пісіп, түсіп үзілген, қызыл алма Күң деген,</w:t>
        <w:br/>
        <w:t>“Үнсіз елес, түнім көп, кірпігімді ілмеген.</w:t>
        <w:br/>
        <w:t>Алпысыншы жылдары... өз аузыңнан ең алғаш,</w:t>
        <w:br/>
        <w:t>Ұлы Мағжан ақынның атын естіп, білген ем.</w:t>
        <w:br/>
        <w:t>Аррнасын жеп ағады, толқын тасып, тербеліп,</w:t>
        <w:br/>
        <w:t>«Біреу кетсе, біреуге қалатындай жер кеңіп).</w:t>
        <w:br/>
        <w:t>Өзгертетін о бастан жаман емес, заманды,</w:t>
        <w:br/>
        <w:t>Заманды адам билейді, уақытты бет перде ғып...</w:t>
        <w:br/>
        <w:t>Жайлап сені жалғыздык, өзіңе-өзің түрме едің,</w:t>
        <w:br/>
        <w:t>Демің мезгіл желі боп, ойдаң шоқты үрледің.</w:t>
        <w:br/>
        <w:t>Қуат алып “жылаудан”, “балаусадан" балауса -</w:t>
        <w:br/>
        <w:t>“Кшшпкентайың” күмбірлеп, көкірегімде тұр менің.</w:t>
        <w:br/>
        <w:t>“Топырағын” көңілден жанып жатқан от көмір,</w:t>
        <w:br/>
        <w:t>От көмір боп, өзгеріт ыстық-оуық өтті өмір.</w:t>
        <w:br/>
        <w:t>Әттен! Туған еліңнің азаттығын көрсең ғой,</w:t>
        <w:br/>
        <w:t>Қоныр ойлы баласы, “Қошалақтың” қоп-қаныр.</w:t>
        <w:br/>
        <w:t>152 Қанияа Бұғыбаева</w:t>
        <w:br/>
        <w:t>Аллыстау тарткан сайын асқақтаған,</w:t>
        <w:br/>
        <w:t>Жыр тәңірім, сыйынған Хап тәңірім!</w:t>
        <w:br/>
        <w:t>Сұранамын, естелік сүрамағын,</w:t>
        <w:br/>
        <w:t>Орны бөлек ақынның, ғұламаның.</w:t>
        <w:br/>
        <w:t>Өмірде Ұлы Мұхтарды көрмесем де,</w:t>
        <w:br/>
        <w:t>Мұқағалиды көрдім деп жұбанамын.</w:t>
        <w:br/>
        <w:t>Әрбір сөзі есімде, птабыт берген,</w:t>
        <w:br/>
        <w:t>(Алып дала сыйғандай алып кеудең).</w:t>
        <w:br/>
        <w:t>Танымаймын өзгенің сөзі арқылы,</w:t>
        <w:br/>
        <w:t>Көзімменен өзімнің танып, көргем...</w:t>
      </w:r>
    </w:p>
    <w:p>
      <w:r>
        <w:t>“Үміт барда, болаптақ, таңға деген,</w:t>
        <w:br/>
        <w:t>Екі өмірді көпір боп жалғар өлең.</w:t>
        <w:br/>
        <w:t>Бірде маған, “Қазақтың Лесиясы -</w:t>
        <w:br/>
        <w:t>Алрманыңнан аласып қалма” -- деп ең.</w:t>
        <w:br/>
        <w:t>Шіығармадың “ханды” емес, халықты ойдан,</w:t>
        <w:br/>
        <w:t>“Соарыжайлаудай” көгімде қалықтайды ән.</w:t>
        <w:br/>
        <w:t>Жанарыма жанарың қадалғанда,</w:t>
        <w:br/>
        <w:t>Жалын оты жасыңның қалып қойған.</w:t>
        <w:br/>
        <w:t>Поэзия!</w:t>
        <w:br/>
        <w:t>Мен саған ғашықпын ба,</w:t>
        <w:br/>
        <w:t>Біліп құнын асыл мсн жасықтың да.</w:t>
        <w:br/>
        <w:t>Жер бетінен таппаған Сарыжайлауды,</w:t>
        <w:br/>
        <w:t>Жер астынан табам деп асықтың ба?..</w:t>
        <w:br/>
        <w:t>жж ж</w:t>
        <w:br/>
        <w:t>Хан тәңірге тәжі бой қыран жырын,</w:t>
        <w:br/>
        <w:t>Бұлтқа болды жаттайтын құран бүгін.</w:t>
        <w:br/>
        <w:t>Алам болып, бойынан адамзаттың,</w:t>
        <w:br/>
        <w:t>Кір аңдымай, құпия сыр аңдыдың.</w:t>
        <w:br/>
        <w:t>Ашрпалыстың, көзіңді ілмей көп күн,</w:t>
        <w:br/>
        <w:t>Жалғыз тартып азабын жыр бейнеттің.</w:t>
        <w:br/>
        <w:t>Адамның қу түлкісін көргін келмей,</w:t>
        <w:br/>
        <w:t>Ққоғамның жалғандығын білмей кеттің.</w:t>
        <w:br/>
        <w:t>Келмейтұғын кеңдікке, кешірімге,</w:t>
        <w:br/>
        <w:t>Өкініш жүр, кей досың осы күнде.</w:t>
        <w:br/>
        <w:t>156 Қанипа Бұғыбаева</w:t>
        <w:br/>
        <w:t>жжеж</w:t>
        <w:br/>
        <w:t>“Енді ішпеймін” -- деген уды қайта ішіп,</w:t>
        <w:br/>
        <w:t>Ақ айдынның ағысынан ай құшып.</w:t>
        <w:br/>
        <w:t>Ойлар, ойлар! Ойларменен ауырып,</w:t>
        <w:br/>
        <w:t>Өзімменен-өзім жүрем айтысып...</w:t>
        <w:br/>
        <w:t>Кеңістікпен бетпе-бет кеп тұр ғалам,</w:t>
        <w:br/>
        <w:t>Қатігезге уақыт мойнын бұрмаған.</w:t>
        <w:br/>
        <w:t>Кеше туып, көзін аптққан көшеде,</w:t>
        <w:br/>
        <w:t>Сәби ссзім “ақыл” айтып жүр маған.</w:t>
        <w:br/>
        <w:t>Жастық оты, жалынымды ұрлаған,</w:t>
        <w:br/>
        <w:t>Бір орнында тұрмай уақыт зырлаған.</w:t>
        <w:br/>
        <w:t>Аляулы ана, “алтын бесік” туған жер,</w:t>
        <w:br/>
        <w:t>Туған жерге түкіреді бір “надан”.</w:t>
        <w:br/>
        <w:t>Бас имеймін ешкімге ешбір күн үшін,</w:t>
        <w:br/>
        <w:t>"Табиғатпен бағып заман тынысын.</w:t>
        <w:br/>
        <w:t>Жұрттан қашып, оңашада ойлану,</w:t>
        <w:br/>
        <w:t>Бейнеті көп, болды бігпес жұмысым.</w:t>
        <w:br/>
        <w:t>Өзгешемін,.. кімдер қалай ұғады,</w:t>
        <w:br/>
        <w:t>Мығымнан түспепті ана жүгі әлі.</w:t>
      </w:r>
    </w:p>
    <w:p>
      <w:r>
        <w:t>Туған жердің топырағынан бір уыс,</w:t>
        <w:br/>
        <w:t>Атта-анамның таныс исі шығады.</w:t>
        <w:br/>
        <w:t>Жалғыздықтан жалыққандай торығып,</w:t>
        <w:br/>
        <w:t>Айға қарар... “ақазудай” жер ұлын.</w:t>
        <w:br/>
        <w:t>"Туған өзен, суы өзекті өртейді,</w:t>
        <w:br/>
        <w:t>Ата-анамның көз жасындай көрініп...</w:t>
        <w:br/>
        <w:t>Домбырадай жетпеген бір бұрауы,</w:t>
        <w:br/>
        <w:t>Жүрек толқып, көкірегімді ұрады.</w:t>
        <w:br/>
        <w:t>Туған жерді жетім қалып жылаған,</w:t>
        <w:br/>
        <w:t>Көзін сүртіп, жұбатқым кеп тұрады...</w:t>
        <w:br/>
        <w:t>жж ж</w:t>
        <w:br/>
        <w:t>Тұрғандай “шыбын жаным” жар басында,</w:t>
        <w:br/>
        <w:t>Не болар, жоқтың күні бар қасында.</w:t>
        <w:br/>
        <w:t>Қор болдым... қорлық көрсем жылай алмай,</w:t>
        <w:br/>
        <w:t>Коз жасым айналғандай қорғасынға...</w:t>
        <w:br/>
        <w:t>Қанина Бұғыбаева</w:t>
        <w:br/>
        <w:t>166</w:t>
        <w:br/>
        <w:t>Кеудесінде сезімменен көзі барлар тұсынан ”</w:t>
        <w:br/>
        <w:t>Өтіп кетпес, “бет сипамай”, тұла бойы дір етпей...</w:t>
        <w:br/>
        <w:t>Жолаушыдай қалғып кеткен жол жүріп,</w:t>
        <w:br/>
        <w:t>Жол үстінде ұшқын атып соңғы үміт.</w:t>
        <w:br/>
        <w:t>жЖетсем деумен, жете алмаған аспанның --</w:t>
        <w:br/>
        <w:t>Аайй-жұлдызын маңдайына қондырып...</w:t>
        <w:br/>
        <w:t>Молалар жанады!..</w:t>
        <w:br/>
        <w:t>ЖҰТ ЖЫЛЫ</w:t>
        <w:br/>
        <w:t>(поэма)</w:t>
        <w:br/>
        <w:t>Азаттық қайдан, қалай келгем мен,</w:t>
        <w:br/>
        <w:t>сөйле қобыз?..</w:t>
        <w:br/>
        <w:t>Ғұмырлас</w:t>
        <w:br/>
        <w:t>Кімнің басы кім білсін қайда қалған,</w:t>
        <w:br/>
        <w:t>"Тіл қатпайды ешкім де айналаңнан.</w:t>
        <w:br/>
        <w:t>Алам болып бір түп ши ызыңдайды,</w:t>
        <w:br/>
        <w:t>Даланы бұл аштық-жұт жайлап алған.</w:t>
        <w:br/>
        <w:t>“Үзік-үзік өміріп ойлап өткен,</w:t>
        <w:br/>
        <w:t>Көр бола ма, жері бұл сайран еткен.</w:t>
        <w:br/>
        <w:t>Басы айналып келеді жас ананың,</w:t>
        <w:br/>
        <w:t>Қарғалардан басқа құс қайда кеткен?</w:t>
        <w:br/>
        <w:t>Тежейтұғын тағдырды тізгін бар ма,</w:t>
        <w:br/>
        <w:t>СЖаралдық па, шынымен біз мүң-жарға)</w:t>
        <w:br/>
        <w:t>Қалған қалдық жейтұғын өлексені,</w:t>
        <w:br/>
        <w:t>Міыың жасайтын кезде бұл құзғын-қарға.</w:t>
        <w:br/>
        <w:t>Алам емес, толғандай даласы аңға,</w:t>
        <w:br/>
        <w:t>Ойы онға, бөлінер сана санға.</w:t>
        <w:br/>
        <w:t>“Қазаққа аша тұяқсыз” түйір дәнсіз,</w:t>
        <w:br/>
        <w:t>Апат келер, қаламай, қаласаң да.</w:t>
      </w:r>
    </w:p>
    <w:p>
      <w:r>
        <w:t>Айналаның қарашы, мұңды бәрі,</w:t>
        <w:br/>
        <w:t>Жетім бала нап сұрап шыпғырады.</w:t>
        <w:br/>
        <w:t>Келді мынау далаға қандай зауал,</w:t>
        <w:br/>
        <w:t>Заман ба, әлдс адам ба, кім кінәлі?</w:t>
        <w:br/>
        <w:t>162 Қанипа Бұғыбаева</w:t>
        <w:br/>
        <w:t>Не айтайын, ата еліңе,</w:t>
        <w:br/>
        <w:t>Құлаған уақыт желіне.</w:t>
        <w:br/>
        <w:t>Билеген дүние тартады,</w:t>
        <w:br/>
        <w:t>Билеткісі кеп мені де,</w:t>
        <w:br/>
        <w:t>Билеткісі кеп Сені де...</w:t>
        <w:br/>
        <w:t>САҚИНА</w:t>
        <w:br/>
        <w:t>"Тартып көрген жоқшылықтың кім жырын,</w:t>
        <w:br/>
        <w:t>Дүнис жайлы дүниеде түрлі ұғым.</w:t>
        <w:br/>
        <w:t>Сатып алған саусаққа алтын сақина,</w:t>
        <w:br/>
        <w:t>Осыдан бір он бес, жиырма жыл бұрын.</w:t>
        <w:br/>
        <w:t>Тақ, басынан біреу кетті, біреу кеп,</w:t>
        <w:br/>
        <w:t>Көк-аспанға қалмады ешкім тіреу бон.</w:t>
        <w:br/>
        <w:t>“Баш алаңсыз уақыт қой, ол кезде</w:t>
        <w:br/>
        <w:t>Ойламаған қалай өмір сүрем” - деп.</w:t>
        <w:br/>
        <w:t>Көңіл сарай, саңылауынан жел кіріп,</w:t>
        <w:br/>
        <w:t>Әлсіз шырақ, ең ақырғы сөнді үміт.</w:t>
        <w:br/>
        <w:t>Нан алуға ақша таппай, дәрменсіз</w:t>
        <w:br/>
        <w:t>ӘӘйел отыр терезеге телміріп...</w:t>
        <w:br/>
        <w:t>Бұл басыңнан көрген түстей, өтті не,</w:t>
        <w:br/>
        <w:t>Төзіп бақты, тағдыр салған тепкіге.</w:t>
        <w:br/>
        <w:t>Саусақтағы сақинаның көзіне -</w:t>
        <w:br/>
        <w:t>Жасқа толы көзі түсіп кетті де...</w:t>
        <w:br/>
        <w:t>Тұрытт алып ертемсенен, азанда,</w:t>
        <w:br/>
        <w:t>“Сатайын” -- деп тартты шулы базарға.</w:t>
        <w:br/>
        <w:t>Көрсетіп ед қыз бен келіншектерге</w:t>
        <w:br/>
        <w:t>Бұрылып бір, алмай қойды назарға,</w:t>
        <w:br/>
        <w:t>Сақина емес, кездескендей “ажалға”.</w:t>
        <w:br/>
        <w:t>Барды... келді...</w:t>
        <w:br/>
        <w:t>үш күн өтті, бес күн де,</w:t>
        <w:br/>
        <w:t>Алтын керек смес екен ешкімге.</w:t>
        <w:br/>
        <w:t>Сосын... бір нан берген ұйғыр әйелге</w:t>
        <w:br/>
        <w:t>Сыйлай салды. Болса да ерсі естуге.</w:t>
        <w:br/>
        <w:t>Амррсыз аштық аш өзегін суырған,</w:t>
        <w:br/>
        <w:t>Тозімінің соңғы дәнін қуырған.</w:t>
        <w:br/>
        <w:t>164 Қанипа Бұғыбаева</w:t>
        <w:br/>
        <w:t>Өзгерер заң... өзгермейтін тек құдай,</w:t>
        <w:br/>
        <w:t>(Өмірден көп өтті кедей, өтті бай).</w:t>
        <w:br/>
        <w:t>Бозбалаға тастың ішін ақтарған,</w:t>
        <w:br/>
        <w:t>Ақсақал шал, ақыл айтты деп былай.</w:t>
      </w:r>
    </w:p>
    <w:p>
      <w:r>
        <w:t>-- Балам, осы сөз емес қой мен күткен,</w:t>
        <w:br/>
        <w:t>Шіағың осы босамайтын бел жүктен.</w:t>
        <w:br/>
        <w:t>Түңілесің тіршіліктен қалай сен,</w:t>
        <w:br/>
        <w:t>Жұмыс таппай, шексіз мынау кеңдіктен?</w:t>
        <w:br/>
        <w:t>Дүние - сарай!</w:t>
        <w:br/>
        <w:t>Сол сарайдың шегесі ең,</w:t>
        <w:br/>
        <w:t>Ақыл айтып екен саған не десем?</w:t>
        <w:br/>
        <w:t>Әй, балам-ай, осынау жарық дүниеде</w:t>
        <w:br/>
        <w:t>“Жұмыс жоқ” - деп түңілесің неге сен?</w:t>
        <w:br/>
        <w:t>Тағдыр сені алса дағы көп сынға,</w:t>
        <w:br/>
        <w:t>Әр күн сені салса дағы от, суға.</w:t>
        <w:br/>
        <w:t>Тірлік сткен қараңғы тас қарнында -</w:t>
        <w:br/>
        <w:t>Құрт-құмырсқа ғұрлы мынау жоқсың ба?</w:t>
        <w:br/>
        <w:t>Құрыш-болат түссе, пісер от, суға...</w:t>
        <w:br/>
        <w:t>жжж</w:t>
        <w:br/>
        <w:t>Міолалар жанады.</w:t>
        <w:br/>
        <w:t>Мандайлары қондырып түнде ай, күнді,</w:t>
        <w:br/>
        <w:t>Ауырлатып жер арқасындағы қайғымды.</w:t>
        <w:br/>
        <w:t>Тіршіліктен сезбесе де бір тыныс,</w:t>
        <w:br/>
        <w:t>Олар сұсты, аруағымен-ақ айбынды.</w:t>
        <w:br/>
        <w:t>Жуады тас тобесін --</w:t>
        <w:br/>
        <w:t>Жаз жауыны, қыс дауылы осқылап,</w:t>
        <w:br/>
        <w:t>Естімейді еш дыбысты, тас қабырға, тас құлақ.</w:t>
        <w:br/>
        <w:t>“Ей!” демейді, бір қойшының қозысын -</w:t>
        <w:br/>
        <w:t>Дәл түбінен бара жатса қасқыр ап...</w:t>
        <w:br/>
        <w:t>Тебіренбестен тұрар сұлық, ол мәңгі,</w:t>
        <w:br/>
        <w:t>Баян етіп, баяны жоқ жалғанды</w:t>
        <w:br/>
        <w:t>Бере “ "</w:t>
        <w:br/>
        <w:t>Есіме алам, ел” боп жатқан молаларға қарап мсн,</w:t>
        <w:br/>
        <w:t>ірліктегі тарам-тарам қосылмаған жолдарды.</w:t>
        <w:br/>
        <w:t>Өң мен түс 151</w:t>
        <w:br/>
        <w:t>Көгілдір эқраннаң сағынғанда,</w:t>
        <w:br/>
        <w:t>Қарайтын тірі бейнең қалмағаны-ай.</w:t>
        <w:br/>
        <w:t>Келе бердің көзіме неге менің,</w:t>
        <w:br/>
        <w:t>“Блестермен”, ағарып, көгеремін.</w:t>
        <w:br/>
        <w:t>“Бір кіпкентай мұңың бар, сол мұңынды -</w:t>
        <w:br/>
        <w:t>Қарындасым жоғалтпа” - деген едің.</w:t>
        <w:br/>
        <w:t>Болмаса ақын, өмірден не көремін,</w:t>
        <w:br/>
        <w:t>Күйбеңіне тірліктің көнер едім.</w:t>
        <w:br/>
        <w:t>Қыран құстай саңқ етіп, құлағыма</w:t>
      </w:r>
    </w:p>
    <w:p>
      <w:r>
        <w:t>“Армандай бер, бауырым” деген едің.</w:t>
        <w:br/>
        <w:t>Танушы едің, өзіңді танығанды,</w:t>
        <w:br/>
        <w:t>Ақындардың өлмейді жаны мәңгі.</w:t>
        <w:br/>
        <w:t>“Қарындасым аман бол” -- деп сипаған,</w:t>
        <w:br/>
        <w:t>Шаштарымда қолыңның табы қалды.</w:t>
        <w:br/>
        <w:t>Естелігім емее бұл оқып алған,</w:t>
        <w:br/>
        <w:t>Қыран қабақ інығардай ақын алдан.</w:t>
        <w:br/>
        <w:t>БЕекірмейтін мәңгілік сурет болып,</w:t>
        <w:br/>
        <w:t>Көздерімде көзіңнің оты қалған.</w:t>
        <w:br/>
        <w:t>Сая таппай мына жер, мына аспаннан,</w:t>
        <w:br/>
        <w:t>Жиіркеніп, тірліктен ыластанған.</w:t>
        <w:br/>
        <w:t>Қоныс тептің аулына мәңгіліктің,</w:t>
        <w:br/>
        <w:t>Тоқаш барған, Жұмекең, Құдаш барған...</w:t>
        <w:br/>
        <w:t>Өмір - жалған, өтеді әлі бастан,</w:t>
        <w:br/>
        <w:t>Қара жерге түскен соң ауып аспан.</w:t>
        <w:br/>
        <w:t>Ақынды былай дейміз “құдай” -- дейміз,</w:t>
        <w:br/>
        <w:t>Құдайды тірлігінде танымастан.</w:t>
        <w:br/>
        <w:t>Жжжж</w:t>
        <w:br/>
        <w:t>Сая тауып, сөзінен сүйеу көрер,</w:t>
        <w:br/>
        <w:t>Қолтығынан әлсіздің сүйер, демер.</w:t>
        <w:br/>
        <w:t>Халықтың ар-айнасы ақын деген,</w:t>
        <w:br/>
        <w:t>Мүлкі емес ол ешкімнің иемденер.</w:t>
        <w:br/>
        <w:t>Саңқылдаған сұңқардай тартады үнің,</w:t>
        <w:br/>
        <w:t>Бүлкілдейді бір соғып қан-тамырың.</w:t>
        <w:br/>
        <w:t>Оң мен түс 155</w:t>
        <w:br/>
        <w:t>Біздің ғана маңдайға жазылмапты азап-мүң,</w:t>
        <w:br/>
        <w:t>Тамырына жалғанған бұтағым бар, азатпын.</w:t>
        <w:br/>
        <w:t>“Тәуелсіздік” аз ғана “топқа” туған күн емес,</w:t>
        <w:br/>
        <w:t>Арман күні ол, аласыз “өлі-тірі” қазақтың.</w:t>
        <w:br/>
        <w:t>“Ақ шағылдан” адасып, атың сенің өшпесін,</w:t>
        <w:br/>
        <w:t>Өмір деген ұқсайды көшкен ұзақ, көшке шын.</w:t>
        <w:br/>
        <w:t>Ақ сарайдай өмірде жүрмін аға паналап,</w:t>
        <w:br/>
        <w:t>Үңгірге ұқсас кешегі, “Диогеннің бөшкесін”...</w:t>
        <w:br/>
        <w:t>Естелікті-елеспен... тоқып сезім кестесін.</w:t>
        <w:br/>
        <w:t>Бір толқыннан бір толқын туып келді кім екен?</w:t>
        <w:br/>
        <w:t>Ой-қиялмен сезімді аршып таза түлетем.</w:t>
        <w:br/>
        <w:t>Тыныштықбек, Гүлнар боп, Жарас, Маралтай</w:t>
        <w:br/>
        <w:t>болып,</w:t>
        <w:br/>
        <w:t>Жапырақтарың қанатын тулап қақты Жұмекең.</w:t>
        <w:br/>
        <w:t>Кезегімен келген бұл, сенің, оның Күні екен.</w:t>
        <w:br/>
        <w:t>Азаттық ап келеді дүниеге әр адам,</w:t>
        <w:br/>
        <w:t>Жазылады жүректер енді бітеу жарадан.</w:t>
        <w:br/>
        <w:t>Көршің болған кешегі Мұқағали тауға ұқсап,</w:t>
        <w:br/>
        <w:t>Көргісі кеп суретін Мұхитқа ойлы қараған.</w:t>
        <w:br/>
        <w:t>Адам деген адамның азғана күн қонағы,</w:t>
      </w:r>
    </w:p>
    <w:p>
      <w:r>
        <w:t>Сыр-сымбатын өзінің жүрекке ойып жонады.</w:t>
        <w:br/>
        <w:t>“Бұл дүниемен, ол дүние” - деп бөлінер екіге,</w:t>
        <w:br/>
        <w:t>Ақындардың ру-жүзі екеу ғана болады...</w:t>
        <w:br/>
        <w:t>Жапырақтың кірпігін аңдушы едің дір еткен,</w:t>
        <w:br/>
        <w:t>Уақытқа бағынбай, өтіп жатқан ұры, өктем.</w:t>
        <w:br/>
        <w:t>Ойлар, ойлар ойлардың көтере алмай салмағын,</w:t>
        <w:br/>
        <w:t>Бұлтқа тиген жасындай, кеттің жанып жүректен...</w:t>
        <w:br/>
        <w:t>“Жұмбақ ақын” Жүмекең, терендікті жыр еткен.</w:t>
        <w:br/>
        <w:t>Көкжиектен ішыққан күн, жерге батар байып бір,</w:t>
        <w:br/>
        <w:t>“Көктәңірге” жалынам, деп дертімнен айықтыр.</w:t>
        <w:br/>
        <w:t>Жер астында тыншыған тамырларың бүлкілдеп</w:t>
        <w:br/>
        <w:t>Бұтақтарың аспанға саусақтарын жайып тұр!..</w:t>
        <w:br/>
        <w:t>Өң мен тұс 157</w:t>
        <w:br/>
        <w:t>Тынамын... күрсінемін, өкінемін,</w:t>
        <w:br/>
        <w:t>Қорғалап, бекетке бір бекіп едім.</w:t>
        <w:br/>
        <w:t>Жылауға жасқанамын, Жер-ананың</w:t>
        <w:br/>
        <w:t>Жаралап алам ба деп көкірегін.</w:t>
        <w:br/>
        <w:t>Сыйынбай, сезімге бұл сыйынарсың,</w:t>
        <w:br/>
        <w:t>Илей бер, “тірлігіңді” иі қансын.</w:t>
        <w:br/>
        <w:t>Уақыт сақасына керек еткен,</w:t>
        <w:br/>
        <w:t>Ерітіп, көз жасымды құйып алсын...</w:t>
        <w:br/>
        <w:t>ҚАНАТТАРЫН ҚАҒАТЫН,</w:t>
        <w:br/>
        <w:t>ДАУЫЛДЫ ІЛІП...</w:t>
        <w:br/>
        <w:t>Болмайды екен көңілдің жазы мәнгі,</w:t>
        <w:br/>
        <w:t>“Көбі кетіп, өмірдің азы қалды”.</w:t>
        <w:br/>
        <w:t>Қос інегіндей үндескен домбыраның,</w:t>
        <w:br/>
        <w:t>Аспанымда қалықтап сазы қалды.</w:t>
        <w:br/>
        <w:t>Тіршіліктің таба алмай бір амалын,</w:t>
        <w:br/>
        <w:t>Күніне мен мың сынып, құраламын.</w:t>
        <w:br/>
        <w:t>Қуанамын, күрсініп, жұбанамын,</w:t>
        <w:br/>
        <w:t>Әнін айтып, Әсет пен Нұрағаның.</w:t>
        <w:br/>
        <w:t>Шертіп нәзік сезімнің қылын мәңгі,</w:t>
        <w:br/>
        <w:t>Жан сарайым жарқырап, сұлуланды.</w:t>
        <w:br/>
        <w:t>Қозғайтұғын жүректі, тозбайтұғын</w:t>
        <w:br/>
        <w:t>Мұра болып еліңе сырың қалды.</w:t>
        <w:br/>
        <w:t>Аламменен қ(ұбылсын заман, мейлі,</w:t>
        <w:br/>
        <w:t>Алатаумен, Алматың аман дейді.</w:t>
        <w:br/>
        <w:t>Көңілінде еліңнің өмір сүрген,</w:t>
        <w:br/>
        <w:t>Махаббатпен мәңгілік ән өлмейді.</w:t>
        <w:br/>
        <w:t>Бұлбұл даусын үзіліп, гүл тыңдайды,</w:t>
        <w:br/>
        <w:t>Бұрынғыдай бұл жүрек бүлқынбайды.</w:t>
        <w:br/>
        <w:t>Іздегендей сыңарын айдын көлде</w:t>
        <w:br/>
        <w:t>Жалғыз аққу мұңайып, сұңқылдайды..</w:t>
        <w:br/>
        <w:t>Ешкім енді қызғанып, күндемейді,</w:t>
        <w:br/>
        <w:t>“Ел аралап, еркелеп, жүр”, -- демейді.</w:t>
      </w:r>
    </w:p>
    <w:p>
      <w:r>
        <w:t>Әң мен түс 153</w:t>
        <w:br/>
        <w:t>Айтып берген бәрін де, ақын сәби,</w:t>
        <w:br/>
        <w:t>Сәби күйі, түстің жер бесігіне...</w:t>
        <w:br/>
        <w:t>Өмірінді өлмейтін өзің біліп,</w:t>
        <w:br/>
        <w:t>Тау басында жатырсың көзінді іліп.</w:t>
        <w:br/>
        <w:t>ілдім Мұқа, төріме суретіңді,</w:t>
        <w:br/>
        <w:t>“Сөздің дертін” тұрсын деп сезіндіріп.</w:t>
        <w:br/>
        <w:t>Айтып беріп, бәрін де сәби ақын,</w:t>
        <w:br/>
        <w:t>(Алып кетті өзімен ар-ұятын).</w:t>
        <w:br/>
        <w:t>Жылағандай, таулы өлке өңіріне,</w:t>
        <w:br/>
        <w:t>Жұлдыз жасын төгіп бір қария-түн.</w:t>
        <w:br/>
        <w:t>жжеөж</w:t>
        <w:br/>
        <w:t>Қол бұлғайсың,</w:t>
        <w:br/>
        <w:t>болашақ ғасырлардан,</w:t>
        <w:br/>
        <w:t>Қондың барын тұғырға Қасым қонған.</w:t>
        <w:br/>
        <w:t>Құдай алмай, жыр жаздым, құрай алмай,</w:t>
        <w:br/>
        <w:t>Өр тұлғанды жаралған жасындардан...</w:t>
        <w:br/>
        <w:t>Ақын -- тағдыр, басымнан айнала ма,</w:t>
        <w:br/>
        <w:t>Жоқтаймын деп ойлап па ем, қайран, аға.</w:t>
        <w:br/>
        <w:t>О дүниеге асықтың, жүрегіңнен</w:t>
        <w:br/>
        <w:t>Бөліп беріп ақ сәуле айналаңа.</w:t>
        <w:br/>
        <w:t>Деді де дүлдүл стіп жаратайын,</w:t>
        <w:br/>
        <w:t>Ілестіріп кетті ме тау атайың.</w:t>
        <w:br/>
        <w:t>Ғажайып ақын болып тусаңдағы,</w:t>
        <w:br/>
        <w:t>Жер басқан адам едің қарапайым.</w:t>
        <w:br/>
        <w:t>Желменен жапырақ етіп таратайын,</w:t>
        <w:br/>
        <w:t>Деп ойлап, жаныңды алды ана қайың.</w:t>
        <w:br/>
        <w:t>Шың басына шықтың да тұрып қалдың,</w:t>
        <w:br/>
        <w:t>ШІіакырған соң Сүлеймен ағатайың!..</w:t>
        <w:br/>
        <w:t>Деуніі едің ғой, барасың қайда, бала?</w:t>
        <w:br/>
        <w:t>Қабаққа жан себепсіз қайғы ала ма?!</w:t>
        <w:br/>
        <w:t>ШГуағынды көңілге боліп беріп,</w:t>
        <w:br/>
        <w:t>Шеөлдедің бе, өмірге қайран, аға?</w:t>
        <w:br/>
        <w:t>Толқындарын теңіздің құшып көп күн,</w:t>
        <w:br/>
        <w:t>Жалын бастың, нөсерін ішіп көктің.</w:t>
        <w:br/>
        <w:t>Қыран аға, “ақ қаздар арасынан -</w:t>
        <w:br/>
        <w:t>Аққуыңды танымай” - ұшып кеттің...</w:t>
        <w:br/>
        <w:t>Өң мен түс 163</w:t>
        <w:br/>
        <w:t>Ең соңғы рет сақинасы жарқ етті,</w:t>
        <w:br/>
        <w:t>Жоқшылықтың көз жасына жуылған.</w:t>
        <w:br/>
        <w:t>Ақын жетім, жаза алмайды шалқып жыр,</w:t>
        <w:br/>
        <w:t>Шарқ ұрмайды, шығарсам делі даңқын бір.</w:t>
      </w:r>
    </w:p>
    <w:p>
      <w:r>
        <w:t>Жүрсе біреу бір жапырақ нан таппай,</w:t>
        <w:br/>
        <w:t>Ал біреулер “мерседеспен” қалқып жүр.</w:t>
        <w:br/>
        <w:t>Өкінеді... өмір заңын кеш танып,</w:t>
        <w:br/>
        <w:t>Ақ тәсекте, ақ білегін жастанып.</w:t>
        <w:br/>
        <w:t>Тау басынан күн шыққанда, күн сайын -</w:t>
        <w:br/>
        <w:t>Сақинасын толқиды әйел ескс алып...</w:t>
        <w:br/>
        <w:t>ҚАЙРАУ</w:t>
        <w:br/>
        <w:t>(баллада)</w:t>
        <w:br/>
        <w:t>Қарап тұрсам, дала бейғам, қала сән,</w:t>
        <w:br/>
        <w:t>Сәннен, әннен айла-амалсыз адасам.</w:t>
        <w:br/>
        <w:t>Жол үстінде қалды бірде кездесіп,</w:t>
        <w:br/>
        <w:t>Жас жігітпен, ақсақалды дана кпал.</w:t>
        <w:br/>
        <w:t>Сәлемнен соң... “баладан” қарт хал сұрап,</w:t>
        <w:br/>
        <w:t>- Не істеп жүрсін? - деді -- бүгін ал, шырақ?</w:t>
        <w:br/>
        <w:t>- Ата маған істсйтұғын жұмыс жоқ,</w:t>
        <w:br/>
        <w:t>Жағар сдім әр төбеге шамшырақ.</w:t>
        <w:br/>
        <w:t>Өз баласы болса осардай қамшыны ап,</w:t>
        <w:br/>
        <w:t>Ашуын қарт тежеп іштей, сәл шыдап.</w:t>
        <w:br/>
        <w:t>“Тірлік” заңын көзіне бір көрсетті,</w:t>
        <w:br/>
        <w:t>Босқа жүрген, бос кеудені қамшылап.</w:t>
        <w:br/>
        <w:t>-- Балам, жайың қиын бопты шын-ақ, тым,</w:t>
        <w:br/>
        <w:t>Мейлің мені, ұнатнағын, ұнатқын.</w:t>
        <w:br/>
        <w:t>Ерінбей-ақ, қолыңа анау тасты алып,</w:t>
        <w:br/>
        <w:t>Мынау жатқан таспен ұрып, уатқын.</w:t>
        <w:br/>
        <w:t>Көк аспаннан тұрған кезі күн ішығыт,</w:t>
        <w:br/>
        <w:t>Жылы желге еркелеген бір шыбық.</w:t>
        <w:br/>
        <w:t>Тасты жарып, ақтарғанда ішінен,</w:t>
        <w:br/>
        <w:t>Құйттай-құйттай қыбырлап жүр “тірішілік”...</w:t>
        <w:br/>
        <w:t>Өң мен түс</w:t>
        <w:br/>
        <w:t>165</w:t>
        <w:br/>
        <w:t>Кей моланың белгісі бел топырақ,</w:t>
        <w:br/>
        <w:t>Бетін жапқан, жасыл аспан, жапырақ.</w:t>
        <w:br/>
        <w:t>Даласының қайран бабам болғаны,</w:t>
        <w:br/>
        <w:t>Құлаш жарым жерін ғана жатыр ап.</w:t>
        <w:br/>
        <w:t>Жсғылдар жел боп есіп иесіз далада,</w:t>
        <w:br/>
        <w:t>Арман-мұңын шағыпты ескі молаға.</w:t>
        <w:br/>
        <w:t>Мен білмеймін, мынау жатқан төмпешік,</w:t>
        <w:br/>
        <w:t>Тілегі тірі әке ме, әлде ана ма?..</w:t>
        <w:br/>
        <w:t>Молалар жанады!</w:t>
        <w:br/>
        <w:t>Жанып-өшкен жұлдыздардай жердегі,</w:t>
        <w:br/>
        <w:t>Жарып ішығып арманы мол кеудені.</w:t>
      </w:r>
    </w:p>
    <w:p>
      <w:r>
        <w:t>Үрейлі үнсіз, жол түспеген “ауылдай”,</w:t>
        <w:br/>
        <w:t>Еске салар тірлік соңы, көмбені.</w:t>
        <w:br/>
        <w:t>Жер қойнына батқанда бір күн талып,</w:t>
        <w:br/>
        <w:t>Өлгендерге өсе алмайсың, мін тағып.</w:t>
        <w:br/>
        <w:t>Уақыт жуып өмірдегі айыбын,</w:t>
        <w:br/>
        <w:t>Жер көрпесін жатқандар ол қымтанып.</w:t>
        <w:br/>
        <w:t>Көрші болып кәрі менен жас мұнда,</w:t>
        <w:br/>
        <w:t>Аузын тосар топан-селді тасқынға.</w:t>
        <w:br/>
        <w:t>Ақ күмбездер найзағаймен сайысып,</w:t>
        <w:br/>
        <w:t>Жарқ-жұрқ етер түнгі нөсер астында.</w:t>
        <w:br/>
        <w:t>Молалар жанады!..</w:t>
        <w:br/>
        <w:t>Бір-бір айды айдарына қондырып,</w:t>
        <w:br/>
        <w:t>Кей кеудеден арманды ерте сөндіріп.</w:t>
        <w:br/>
        <w:t>Жетер жерге жете алмай сәл мызғыған,</w:t>
        <w:br/>
        <w:t>ы:</w:t>
        <w:br/>
        <w:t>“Жолауішаыдай” дала қонған жол жүріп.</w:t>
        <w:br/>
        <w:t>Кокте де сан, жерде де сан жанады от,</w:t>
        <w:br/>
        <w:t>Көзін ашып үміт, үрей, нала көп.</w:t>
        <w:br/>
        <w:t>Өз жерінде жан боп алғаш жаралып,</w:t>
        <w:br/>
        <w:t>Өз жерінде қалу, бақыт мола боп...</w:t>
        <w:br/>
        <w:t>Молалар жанады...</w:t>
        <w:br/>
        <w:t>Жанып жатқан, соғып жатқан жүректей,</w:t>
        <w:br/>
        <w:t>Мынау шулы дүниеден ештеңені тілстпей.</w:t>
        <w:br/>
        <w:t>Өң мен түс</w:t>
        <w:br/>
        <w:t>АҚҚУ ТАҒДЫРЫ</w:t>
        <w:br/>
        <w:t>Ерке күн,</w:t>
        <w:br/>
        <w:t>сағынышың ерікті алған,</w:t>
        <w:br/>
        <w:t>Көз жасың көкірегіңе еріп, толған.</w:t>
        <w:br/>
        <w:t>Ақсаған атамекен айдынына,</w:t>
        <w:br/>
        <w:t>Аққудың көгілдірі келіп қонған.</w:t>
        <w:br/>
        <w:t>Таланып сары маса, араларға,</w:t>
        <w:br/>
        <w:t>Түтеліп, жұлмаланды, шара бар ма?</w:t>
        <w:br/>
        <w:t>Шоқыды бөліп, оны күлге аунатып,</w:t>
        <w:br/>
        <w:t>Жатырқап, жапалақпен қара қарға.</w:t>
        <w:br/>
        <w:t>Нәзік жан, қайдан білсін дауыл сырын,</w:t>
        <w:br/>
        <w:t>Майысты, кешіп уақыт, дәуір сынын.</w:t>
        <w:br/>
        <w:t>Оңаша сыңсып, жылап ауырсынды,</w:t>
        <w:br/>
        <w:t>Ауырған көтере алмай қауырсынын.</w:t>
        <w:br/>
        <w:t>Топан-сел араласқан батты ағынға,</w:t>
        <w:br/>
        <w:t>Айырмай қарасын да, аппағын да.</w:t>
        <w:br/>
        <w:t>Дегендей “мынау жүзген көл менікі”,</w:t>
      </w:r>
    </w:p>
    <w:p>
      <w:r>
        <w:t>Бақалар бақылдады батпағында...</w:t>
        <w:br/>
        <w:t>Мамығын жуды тамшы, лағылдай-ақ,</w:t>
        <w:br/>
        <w:t>Сары бел, сағынышын сағым бояп.</w:t>
        <w:br/>
        <w:t>Бұлбұл құұс танығандай жыр аққуын,</w:t>
        <w:br/>
        <w:t>Ән салды бақыты жоқ бағында аяп.</w:t>
        <w:br/>
        <w:t>Қай тағдыр мені мұнда қуып келді,</w:t>
        <w:br/>
        <w:t>Деместен сәби көңіл үмітке ерді.</w:t>
        <w:br/>
        <w:t>Тазартып, жұққан кірден таңғы жаңбыр,</w:t>
        <w:br/>
        <w:t>Ақ төсін аққу құстың жуып берді.</w:t>
        <w:br/>
        <w:t>Ажарлы іздеместен жат куәні,</w:t>
        <w:br/>
        <w:t>Базарлы, салтанатты сәт құрады.</w:t>
        <w:br/>
        <w:t>Жүрегін табыстырып ғашықтардың,</w:t>
        <w:br/>
        <w:t>Гәккулеп аймалайды аққу әні.</w:t>
        <w:br/>
        <w:t>159</w:t>
        <w:br/>
        <w:t>178 Қанина Бұғыбаева</w:t>
        <w:br/>
        <w:t>ЕСКЕРТКІШ</w:t>
        <w:br/>
        <w:t>(поэма)</w:t>
        <w:br/>
        <w:t>“Аш бала тоқ баламен ойнамайды,</w:t>
        <w:br/>
        <w:t>Тоқ бала аш болам деп ойламайды”.</w:t>
        <w:br/>
        <w:t>халық мәтелі</w:t>
        <w:br/>
        <w:t>Аққу қайда,</w:t>
        <w:br/>
        <w:t>бір кезгі қаздар қайда,</w:t>
        <w:br/>
        <w:t>Қаз даусынан сезімге саз қалмай ма?</w:t>
        <w:br/>
        <w:t>ӘӘлегінен шошынып адамзаттың</w:t>
        <w:br/>
        <w:t>Бар көркінен табиғат азғандай ма?</w:t>
        <w:br/>
        <w:t>Гүлдер қайда, теретін сүйіп қырдан,</w:t>
        <w:br/>
        <w:t>Азық үшін болғандай киік құрбан.</w:t>
        <w:br/>
        <w:t>“Жер адамға табынбай” -- назаланып,</w:t>
        <w:br/>
        <w:t>Тартылды ма кеудесі иіп тұрған?</w:t>
        <w:br/>
        <w:t>Жайлап апты жағаны қара қарға,</w:t>
        <w:br/>
        <w:t>Жаным менің ұқсайды жаралы аңға.</w:t>
        <w:br/>
        <w:t>Аққу-әлем, жоғалған бар сұлулық,</w:t>
        <w:br/>
        <w:t>Адам жерге табынса, оралар ма?</w:t>
        <w:br/>
        <w:t>Күмәнмспен күтемін бақытты алдан,</w:t>
        <w:br/>
        <w:t>Бақытты іздеп, үінудан уақыт талған.</w:t>
        <w:br/>
        <w:t>Темір құрсау, “көк мұздың” арасынан</w:t>
        <w:br/>
        <w:t>Жылу таппай жүрегім қатып қалған.</w:t>
        <w:br/>
        <w:t>Аққу қайда, бір кезгі тырна қайда,</w:t>
        <w:br/>
        <w:t>Өзегімді аш мысық тырналай ма?</w:t>
        <w:br/>
        <w:t>Болашақты бұлыңғыр болжау үшін,</w:t>
        <w:br/>
        <w:t>ІШыққан күнге қараймын,</w:t>
        <w:br/>
        <w:t>туған айға...</w:t>
        <w:br/>
        <w:t>Болады деп ойлап па ем, өмір бұлай,</w:t>
        <w:br/>
        <w:t>Басып кетті балықсыз, көлімді лай.</w:t>
        <w:br/>
        <w:t>Қожалақ қып жеріме ойран салды-ау,</w:t>
      </w:r>
    </w:p>
    <w:p>
      <w:r>
        <w:t>Американы ашқан бір Колумбыдай!</w:t>
        <w:br/>
        <w:t>156 Қанипа Бұғыбаева</w:t>
        <w:br/>
        <w:t>Қалды өшіп, қаншама үйдің оты жанбай,</w:t>
        <w:br/>
        <w:t>Тұлдырсыз, артында ешбір аты қалмай.</w:t>
        <w:br/>
        <w:t>Ертеңге деген сенім жүрегімде -</w:t>
        <w:br/>
        <w:t>Өртенді-ау, бір кездегі Отырардай.</w:t>
        <w:br/>
        <w:t>Айналып қара құл мен күңге мәңгі,</w:t>
        <w:br/>
        <w:t>СБелгілі, кімдер қалай тұлғаланды).</w:t>
        <w:br/>
        <w:t>Тұнаінығып, шойын-темір табандарда,</w:t>
        <w:br/>
        <w:t>Дін де қалды, жайына тіл де қалды.</w:t>
        <w:br/>
        <w:t>Жер иесі намысты бабам болған,</w:t>
        <w:br/>
        <w:t>Кссц даласын тазартқан арамдардан.</w:t>
        <w:br/>
        <w:t>Күрестермен жарыққа ап шығардай,</w:t>
        <w:br/>
        <w:t>Уыстардан, біздерді табандардан.</w:t>
        <w:br/>
        <w:t>Аққу кайда, мамырлар қаздар кайда,</w:t>
        <w:br/>
        <w:t>Қаз даусынан қайғым көп қозғалмай ма?</w:t>
        <w:br/>
        <w:t>Кәрі сменнің қалтылдап жапырағы,</w:t>
        <w:br/>
        <w:t>"Ғозғандай ма, уақыт озғандай ма?</w:t>
        <w:br/>
        <w:t>Тас лақтырып аспаннан тұныққа бар,</w:t>
        <w:br/>
        <w:t>Жеңісіме жау көзін жұмып қарар.</w:t>
        <w:br/>
        <w:t>Ұл туар ма, жеріме Күн туар ма,</w:t>
        <w:br/>
        <w:t>Қой үстіне бозторғай жұмыртқалар?</w:t>
        <w:br/>
        <w:t>Ажал емес, жеңіпті бабамды арман,</w:t>
        <w:br/>
        <w:t>Алмағайып, әр қилы заман болған.</w:t>
        <w:br/>
        <w:t>Есім кіріп, енді-енді үнім шығып,</w:t>
        <w:br/>
        <w:t>Күнім шығып келеді табандардан...</w:t>
        <w:br/>
        <w:t>ІПНықпай жатыр інімнен қайғым әлі,</w:t>
        <w:br/>
        <w:t>Бұлт астына тығылып, ай бұғады.</w:t>
        <w:br/>
        <w:t>Қараңғыға үйрснген қара көзім,</w:t>
        <w:br/>
        <w:t>Қарай алмай, жарықтан қаймығады...</w:t>
        <w:br/>
        <w:t>Ахмалдың қамалып тас қамалына</w:t>
        <w:br/>
        <w:t>Лайықталып, заманы аламына.</w:t>
        <w:br/>
        <w:t>182 Қанина Бұғыбаева</w:t>
        <w:br/>
        <w:t>Жасауылдар екі тал қабырғаны,</w:t>
        <w:br/>
        <w:t>Қарқ-қарқ күліп, жеп шығып бара жатты.</w:t>
        <w:br/>
        <w:t>Қазанымен, анаңды тепті, жеді,</w:t>
        <w:br/>
        <w:t>“Содан бері кеудеме кек түнеді.</w:t>
        <w:br/>
        <w:t>Құлағаннан сол анаң тілге келмей,</w:t>
        <w:br/>
        <w:t>Жұлдыз шыға, үзіліп кетті” - деді.</w:t>
        <w:br/>
        <w:t>М.иығынан мас бәрін жеп күледі,</w:t>
        <w:br/>
        <w:t>Өз ісіне бүлк етпей ет-жүрегі.</w:t>
        <w:br/>
        <w:t>Есерленіп, шегелі өкшесімен,</w:t>
      </w:r>
    </w:p>
    <w:p>
      <w:r>
        <w:t>Темір етік жерімді тепікіледі.</w:t>
        <w:br/>
        <w:t>Көре алмадым, анамды бір арманым,</w:t>
        <w:br/>
        <w:t>Жұтып қойған сияқты мұнар бәрін.</w:t>
        <w:br/>
        <w:t>Солдат болып отанның күзетінде,</w:t>
        <w:br/>
        <w:t>Кімді қорғап тұрғамын, біле алмадым...</w:t>
        <w:br/>
        <w:t>Сайбыр-тағат осылай, кетті менен,</w:t>
        <w:br/>
        <w:t>Көк түнемей көзіме кек түнеген.</w:t>
        <w:br/>
        <w:t>Қорғаппын ғой, жез мұртты жауызды сол,</w:t>
        <w:br/>
        <w:t>Өкшесімен шешемді тепкілеген.</w:t>
        <w:br/>
        <w:t>Талшық еткен қара су, қара нанды,</w:t>
        <w:br/>
        <w:t>Жаным қанша, оқ тимей жараланды.</w:t>
        <w:br/>
        <w:t>Қорғаппын ғой, зіл-шойын табандарға -</w:t>
        <w:br/>
        <w:t>Тапталып жатқан мынау жер-анамды.</w:t>
        <w:br/>
        <w:t>Жаралдық па, “қойға” -- ұқсап, талануға,</w:t>
        <w:br/>
        <w:t>Аламың да, құнсыз боп заманың да.</w:t>
        <w:br/>
        <w:t>Ілияспен, Бейімбет, Сәкендер де,</w:t>
        <w:br/>
        <w:t>Сол етіктің тапталды-ау табанында.</w:t>
        <w:br/>
        <w:t>Толып қарға-құзғынға бүкіл далам,</w:t>
        <w:br/>
        <w:t>Аулапты ажал, өлексе, құтырған аң.</w:t>
        <w:br/>
        <w:t>Жүсіпбек пен Мағжан да, Ахмет те,</w:t>
        <w:br/>
        <w:t>Табанынан “заманның” құтылмаған.</w:t>
        <w:br/>
        <w:t>Табандардан кегіңді ала алмаған,</w:t>
        <w:br/>
        <w:t>Жер бетінде жүр әлі аман, балан.</w:t>
        <w:br/>
        <w:t>Оң мен түс 181</w:t>
        <w:br/>
        <w:t>Шаштан да оңай, боп тұрған бас алуы,</w:t>
        <w:br/>
        <w:t>Басылмағаіі демінен мас арыны.</w:t>
        <w:br/>
        <w:t>Сезіп, үйге иісті кіріп келді,</w:t>
        <w:br/>
        <w:t>Тасырлатып “жез мұрттың” жасауылы.</w:t>
        <w:br/>
        <w:t>Ауырлаған бұл күнде азабын бас,</w:t>
        <w:br/>
        <w:t>Қияпатқа ежелден қазағым қас.</w:t>
        <w:br/>
        <w:t>“Қазысы ма, жылқының қайнап жатқан,</w:t>
        <w:br/>
        <w:t>Казанынды аш! Ей, қатын</w:t>
        <w:br/>
        <w:t>қазаныңды аш!”</w:t>
        <w:br/>
        <w:t>Қазанынды аш!</w:t>
        <w:br/>
        <w:t>Көреміз, қайдан алдың,</w:t>
        <w:br/>
        <w:t>Бәлкім қоғам азығын пайдаландың?</w:t>
        <w:br/>
        <w:t>Ыққылық атып, ақырып, теңселеді?</w:t>
        <w:br/>
        <w:t>Сұры ұқсап, сұрына тойған аңның.</w:t>
        <w:br/>
        <w:t>Қазаныңды аа!</w:t>
        <w:br/>
        <w:t>Дегенге ашпады анаң,</w:t>
        <w:br/>
        <w:t>Артық па деп үйдегі аш баладан.</w:t>
        <w:br/>
        <w:t>Дабырлайды басынып озбыр көздер,</w:t>
        <w:br/>
        <w:t>Тамақтанып шитығардай асханадан.</w:t>
        <w:br/>
        <w:t>Ақырып тұр, “сары маса” сазарулы,</w:t>
        <w:br/>
        <w:t>Ашпасаң, табасың деп ажалыңды.</w:t>
      </w:r>
    </w:p>
    <w:p>
      <w:r>
        <w:t>- Неңді алдым мен, әрі кет, адыра қалғыр,</w:t>
        <w:br/>
        <w:t>Ашпаймын, ал. қайтесін? Қазанымды?!</w:t>
        <w:br/>
        <w:t>Алыпбай, сорпасында көбік қалды,</w:t>
        <w:br/>
        <w:t>Қазанның қасына “мұрт” төніп барды.</w:t>
        <w:br/>
        <w:t>ІШойындай темір етік табанымен,</w:t>
        <w:br/>
        <w:t>Екі рет Жәмиләні теуіп қалды.</w:t>
        <w:br/>
        <w:t>Қақпағына қазанның төніп барды,</w:t>
        <w:br/>
        <w:t>Біле ме онда, “қорқаулар” қорыққанды.</w:t>
        <w:br/>
        <w:t>Ессіз-түссіз еденге құлап түсіп,</w:t>
        <w:br/>
        <w:t>Тепкіден сол Жәмило талып қалды...</w:t>
        <w:br/>
        <w:t>Талғанпына анаңның қарамапты,</w:t>
        <w:br/>
        <w:t>Шырқырап, иесіз үйде бала қапты.</w:t>
        <w:br/>
        <w:t>172 Қанима Бұғыбаева</w:t>
        <w:br/>
        <w:t>Жүріп жатты қасірет, даламда көп,</w:t>
        <w:br/>
        <w:t>Адамдарды алалар қалар ма әдет.</w:t>
        <w:br/>
        <w:t>Аштан өлген көмусіз өліктердің,</w:t>
        <w:br/>
        <w:t>Беттеріне қараймын “аман ба” ден.</w:t>
        <w:br/>
        <w:t>Әділетсіз болды екен құдай да алмай,</w:t>
        <w:br/>
        <w:t>Құдай тағы құқаймен сынар қандай.</w:t>
        <w:br/>
        <w:t>Қоштасып та үлгермей кеткен жандар,</w:t>
        <w:br/>
        <w:t>Тіршіліктің қазығын бір айналмай.</w:t>
        <w:br/>
        <w:t>Жақынды да танымай “кімсің” дедік,</w:t>
        <w:br/>
        <w:t>Уақыт бізді жіберді құр сүлде ғып.</w:t>
        <w:br/>
        <w:t>Алтандырсам, анамды арман бар ма,</w:t>
        <w:br/>
        <w:t>Көз алдымда қолымнан сусын беріп.</w:t>
        <w:br/>
        <w:t>Ана болсаң, білерсің ана сырын,</w:t>
        <w:br/>
        <w:t>Анна сенің айнымас жанашырың.</w:t>
        <w:br/>
        <w:t>Жатқан шоқтай көміліп, мен ғана емес,</w:t>
        <w:br/>
        <w:t>Жабық жатқан тарихтың жарасы бұл.</w:t>
        <w:br/>
        <w:t>Аманат қыл айтамын саған бәрін,</w:t>
        <w:br/>
        <w:t>Сену қиын екен ғой заманға бұл.</w:t>
        <w:br/>
        <w:t>Аштан өліп құлаған адамдардың,</w:t>
        <w:br/>
        <w:t>Аррасынан анамды таба алмадым.</w:t>
        <w:br/>
        <w:t>Зұлымдықтар кеудеме от қойды көп,</w:t>
        <w:br/>
        <w:t>Өмір сүріп неге бұл көктейді? - деп.</w:t>
        <w:br/>
        <w:t>Біреу айтты “Ақсуға бара жатқан -</w:t>
        <w:br/>
        <w:t>Балаңменен ананды жеп қойды” - деп.</w:t>
        <w:br/>
        <w:t>Қасіретті кешірген далам нендей,</w:t>
        <w:br/>
        <w:t>Қарысады тағдырға адам көнбей.</w:t>
        <w:br/>
        <w:t>Қарауытып көздерім, жер теңселді,</w:t>
        <w:br/>
        <w:t>Кім екенін сұрауға шамам келмей.</w:t>
        <w:br/>
        <w:t>Анам даусы, есімде балам деген,</w:t>
        <w:br/>
        <w:t>(Адам қозы - момақан, заман - көген)</w:t>
        <w:br/>
        <w:t>О, сұмдық-ай! Ажал да, аю да емес,</w:t>
        <w:br/>
        <w:t>Уақыт бопты-ау адамды адам жеген.</w:t>
      </w:r>
    </w:p>
    <w:p>
      <w:r>
        <w:t>Оң мен түс 171</w:t>
        <w:br/>
        <w:t>Ар отына жауыздық қақталады,</w:t>
        <w:br/>
        <w:t>Алам аты өзіне жат болады.</w:t>
        <w:br/>
        <w:t>Жер бетінде жазықсыз жандар рухы</w:t>
        <w:br/>
        <w:t>Сақталады, уақытпен ақталады.</w:t>
        <w:br/>
        <w:t>Солай, деген толғанып, бір күні анам,</w:t>
        <w:br/>
        <w:t>Не істемеді адамға шіркін, адам.</w:t>
        <w:br/>
        <w:t>Қазаннан сол қайнаған бу боп ұзшып,</w:t>
        <w:br/>
        <w:t>Нәрестенің даусы шырқыраған.</w:t>
        <w:br/>
        <w:t>Шырылдаған өтіпті өмір, әттең,</w:t>
        <w:br/>
        <w:t>Іздесем де таппаймын темір атпен.</w:t>
        <w:br/>
        <w:t>Бір жастағы бүлдіршін сол қыз бала,</w:t>
        <w:br/>
        <w:t>Ойлап тұрсам, екен-ау менің әпкем.</w:t>
        <w:br/>
        <w:t>Неше түрлі өтіпті-ау жауыздықстар,</w:t>
        <w:br/>
        <w:t>Жауыздықты шын адам ауыздықтар.</w:t>
        <w:br/>
        <w:t>Түріикігсді тұла бой, қариялар,</w:t>
        <w:br/>
        <w:t>Айтқан кезде өткенді аңыз ғып бар.</w:t>
        <w:br/>
        <w:t>жж ж</w:t>
        <w:br/>
        <w:t>Аштықтың мен не екенін алғаш ұқтым,</w:t>
        <w:br/>
        <w:t>Бір-бірімен өтуде жалғасып күн.</w:t>
        <w:br/>
        <w:t>Қызым менен шешемнің жайын білмей,</w:t>
        <w:br/>
        <w:t>Табам деген үмітпен жолға шықтым.</w:t>
        <w:br/>
        <w:t>Тартыпт апты, бәр-бәрін, ап қалыпты,</w:t>
        <w:br/>
        <w:t>Ап халықты көрдім мен тас-тамұқты.</w:t>
        <w:br/>
        <w:t>Үй дегенің, үй емес, төрт қабырға</w:t>
        <w:br/>
        <w:t>Иесі жоқ қаңырап бос қалыпты.</w:t>
        <w:br/>
        <w:t>Көздің жасы жерге емес тасқа ағыпты,</w:t>
        <w:br/>
        <w:t>Жанын қинап, біреулер бас бағыпты.</w:t>
        <w:br/>
        <w:t>Жел айдаған қаңбақтай жер бетінен,</w:t>
        <w:br/>
        <w:t>Бағдары жоқ босқан жұрт бос лағыпты.</w:t>
        <w:br/>
        <w:t>Қайран анам, қайдасың, тірі ме едің,</w:t>
        <w:br/>
        <w:t>Айран далам, қарашы, ірігенін.</w:t>
        <w:br/>
        <w:t>Ағаштардай жай түсіп құлап жатқан,</w:t>
        <w:br/>
        <w:t>Өліктерге жолдағы сүрінемін.</w:t>
        <w:br/>
        <w:t>174 Қанипа Бұғыбагва</w:t>
        <w:br/>
        <w:t>п</w:t>
        <w:br/>
        <w:t>Өмір солай, мәңгілік жыр жазады,</w:t>
        <w:br/>
        <w:t>Жер бетінен тарқамай күн базары.</w:t>
        <w:br/>
        <w:t>Қасіретке сол уақытпен ұмытылмас,</w:t>
        <w:br/>
        <w:t>Адам ба әлде, заман ба кім жазалы?</w:t>
        <w:br/>
        <w:t>Бұрынғыдай тартпайды бұлбұл әні,</w:t>
        <w:br/>
        <w:t>Сыңғырлатпас шашбауын сыр бұлағы.</w:t>
        <w:br/>
        <w:t>ААнам айтқан осы бір уақиғаға</w:t>
      </w:r>
    </w:p>
    <w:p>
      <w:r>
        <w:t>Уақыт па, тағдыр ма, кім кінәлі?</w:t>
        <w:br/>
        <w:t>Жұбатар ма жанымды сырлас ұғып,</w:t>
        <w:br/>
        <w:t>Талпынады көңілім кімге асығып?</w:t>
        <w:br/>
        <w:t>Апн адамның козіне бұлдыраған,</w:t>
        <w:br/>
        <w:t>Ай да ашығып қарайды күн де ашығып.</w:t>
        <w:br/>
        <w:t>Тас төбемнен барады күнім ауып,</w:t>
        <w:br/>
        <w:t>Өзегімде өлі әзен жылып ағып.</w:t>
        <w:br/>
        <w:t>Нан бола ма, аштарға, әлдекімнің -</w:t>
        <w:br/>
        <w:t>Айтқан сөзі, биікке ашығып алып...</w:t>
        <w:br/>
        <w:t>Ойлай берем, сол сәби, сол ананы,</w:t>
        <w:br/>
        <w:t>Жер жүрегін қинайды обалы әлі.</w:t>
        <w:br/>
        <w:t>Тіршілікпен тағдыры табиғаттың</w:t>
        <w:br/>
        <w:t>ААдамды адам жеген соң не болады?</w:t>
        <w:br/>
        <w:t>Немересін қайда әжем, аялаған,</w:t>
        <w:br/>
        <w:t>Күрсінумен көңілге қаяу алам.</w:t>
        <w:br/>
        <w:t>Жеп қоярдай қорқамын дүниені,</w:t>
        <w:br/>
        <w:t>Өзін-өзі адамзат аямаған.</w:t>
        <w:br/>
        <w:t>Білінбестен жылжып жыл, айлар өткен,</w:t>
        <w:br/>
        <w:t>Осы бір ой жанымды ойран еткен.</w:t>
        <w:br/>
        <w:t>Айуаннан айрықша артық тұрар,</w:t>
        <w:br/>
        <w:t>Адамға тән қайырым қайда кеткен?</w:t>
        <w:br/>
        <w:t>Сұлулықты Жібек пен Ақ Баяндай,</w:t>
        <w:br/>
        <w:t>Құұртамыз ба өмірден сақтай алмай.</w:t>
        <w:br/>
        <w:t>Екі аяқты “қорқаулар” көздеріме</w:t>
        <w:br/>
        <w:t>Көрінеді жерді де жеп қоярдай.</w:t>
        <w:br/>
        <w:t>Өң мен түс 167</w:t>
        <w:br/>
        <w:t>Кім кінәлі?</w:t>
        <w:br/>
        <w:t>Апатқа басқа келген,</w:t>
        <w:br/>
        <w:t>Не сұраймын? Шарасыз босқан елден.</w:t>
        <w:br/>
        <w:t>Күш-қуат жоқ, беттерін жасыруға,</w:t>
        <w:br/>
        <w:t>Адамдарды ауырмай аштан өлген...</w:t>
        <w:br/>
        <w:t>Жер жылайды, жетімдей аспан емген,</w:t>
        <w:br/>
        <w:t>Бұл не сұмдық, япырау, басқа келген.</w:t>
        <w:br/>
        <w:t>Ағаштардай жай үрған жайрап жұртым,</w:t>
        <w:br/>
        <w:t>Туған жерін басына жастап өлген.</w:t>
        <w:br/>
        <w:t>Елдің жайын “пысықтар” қатты біліп,</w:t>
        <w:br/>
        <w:t>Кокірегіне жас емес, тас тығылып.</w:t>
        <w:br/>
        <w:t>Кімге қарап, дәме ғып, қайда барсаң,</w:t>
        <w:br/>
        <w:t>Қарсы алады аштықтың қасқыры ұлып...</w:t>
        <w:br/>
        <w:t>Жаяу жүріп білмейді жол таба ма,</w:t>
        <w:br/>
        <w:t>Тағдыр артқан нар жүгін тарта ала ма?</w:t>
        <w:br/>
        <w:t>Қыздан туған арқалап немересін,</w:t>
        <w:br/>
        <w:t>Қызын іздеп келеді Қарқара ана.</w:t>
        <w:br/>
        <w:t>Бұрынғыдай көрінбес таң шырайлы,</w:t>
      </w:r>
    </w:p>
    <w:p>
      <w:r>
        <w:t>Қара жерге алды жас тамшылайды.</w:t>
        <w:br/>
        <w:t>Құйттай қызы қыңқылдап арқасында,</w:t>
        <w:br/>
        <w:t>Су сұрайды, біресе нан сұрайды.</w:t>
        <w:br/>
        <w:t>Тұман торлап көздерін сағым қалқып,</w:t>
        <w:br/>
        <w:t>Туған жерге тұрады тамыр тартып.</w:t>
        <w:br/>
        <w:t>Кеткен қызын Ақсудан жұмыс іздеп,</w:t>
        <w:br/>
        <w:t>Іздеп атыққан беті еді Сабыр сарқып!</w:t>
        <w:br/>
        <w:t>Азынатып жұт зарын шаңырақ бір,</w:t>
        <w:br/>
        <w:t>Ассыз табақ жатқандай қаңырап қүр.</w:t>
        <w:br/>
        <w:t>Иесіз қалған кең дала үйдей болып,</w:t>
        <w:br/>
        <w:t>Үрей желі алдынан аңырап тұр.</w:t>
        <w:br/>
        <w:t>Ажал аузы нан емес, жан сұрайды,</w:t>
        <w:br/>
        <w:t>Бара жатыр жауырлық жаншып айды.</w:t>
        <w:br/>
        <w:t>Ортақтасыз: ананың қайғысына</w:t>
        <w:br/>
        <w:t>Тас көзінен тамшы жас тамшылайдты...</w:t>
        <w:br/>
        <w:t>170 Қанипа Бұғыбаева</w:t>
        <w:br/>
        <w:t>"Жазбайын ба, бұдан соң жазамын ба,</w:t>
        <w:br/>
        <w:t>СУақыт кешкен басынан аза бұл да).</w:t>
        <w:br/>
        <w:t>“Аман ба” -- деп аш үйдің ашты есігін,</w:t>
        <w:br/>
        <w:t>Қайнап жатқан қара су қазанында...</w:t>
        <w:br/>
        <w:t>Көрді де ана, қазанды жасқанады,</w:t>
        <w:br/>
        <w:t>Әлдекімнің ішіп-жеп аш жанары.</w:t>
        <w:br/>
        <w:t>ШАарт еткізіп қазанға тастай салды</w:t>
        <w:br/>
        <w:t>Тартып алып анадан аш баланы.</w:t>
        <w:br/>
        <w:t>Есіме алсам, жұт жылын қорқа берем,</w:t>
        <w:br/>
        <w:t>Нардың жүгің кей кезде тартады олең.</w:t>
        <w:br/>
        <w:t>Баласына таласқан ананың сол,</w:t>
        <w:br/>
        <w:t>Басын шауып тастапты балтаменен.</w:t>
        <w:br/>
        <w:t>Малсыз-жансыз сол бір жыл жұтқа айналды,</w:t>
        <w:br/>
        <w:t>СБақыттылар өтер ме ұқпай мәнгі).</w:t>
        <w:br/>
        <w:t>Ес жиям деп есіктен енген ана -</w:t>
        <w:br/>
        <w:t>Сыртқа қарай сол күйі шықпай қалды.</w:t>
        <w:br/>
        <w:t>Сөз қалмады ол кезде жұбанар түк,</w:t>
        <w:br/>
        <w:t>Құтылар кім уақытқа кінәні артып.</w:t>
        <w:br/>
        <w:t>Соғыста да адамдар арасында,</w:t>
        <w:br/>
        <w:t>Бола қоймас жауыздық бұдан артық.</w:t>
        <w:br/>
        <w:t>Солай сұмдық, жасаған тіршілігін,</w:t>
        <w:br/>
        <w:t>Жүрегі бар дейміз-ау тастың бүгін.</w:t>
        <w:br/>
        <w:t>Бір заманда сезімі, ақылы бар,</w:t>
        <w:br/>
        <w:t>Адамға адам істетті қасқырлығын.</w:t>
        <w:br/>
        <w:t>ПТексіз билік жатыпты жол алып та,</w:t>
        <w:br/>
        <w:t>Болады екен осындай жаңалық та.</w:t>
        <w:br/>
        <w:t>Білімдіміз тоз-тоз боп бір-ақ, түнде</w:t>
        <w:br/>
        <w:t>Ұсталып та кетіпті, жоғалып та...</w:t>
      </w:r>
    </w:p>
    <w:p>
      <w:r>
        <w:t>Қорғайтұғын өз ұлын Отан қайда,</w:t>
        <w:br/>
        <w:t>Отан деген жүрегің от алмай ма?</w:t>
        <w:br/>
        <w:t>Халық мұңын жеткізген Сталинге</w:t>
        <w:br/>
        <w:t>Тұрар қайда, кешегі Сәкен қайда?</w:t>
        <w:br/>
        <w:t>168 Қанипа Бұғыбаева</w:t>
        <w:br/>
        <w:t>Аламға адам ол кезде қасқыр еді,</w:t>
        <w:br/>
        <w:t>Көзді аштырмай тағдырдың тас-түлегі.</w:t>
        <w:br/>
        <w:t>Заман менен адамның жүрегінен</w:t>
        <w:br/>
        <w:t>Мейірімдірек болған ба тас жүрегі.</w:t>
        <w:br/>
        <w:t>Міүң шағарын білмейді кімге ашынып,</w:t>
        <w:br/>
        <w:t>Жалғандықтың пердесі тұрды ашылып.</w:t>
        <w:br/>
        <w:t>ААш-ананың көзіне аш баладай</w:t>
        <w:br/>
        <w:t>Ай да ашығып қарайды, күн де ашығып.</w:t>
        <w:br/>
        <w:t>Қарағандай қабағын итытып тауып,</w:t>
        <w:br/>
        <w:t>Тоқтатпапты ерке өзен қытықты әнін.</w:t>
        <w:br/>
        <w:t>Өмірдегі жақсылық, ізгілікті</w:t>
        <w:br/>
        <w:t>Түк қоймапты жұт жылы жұтып бәрін.</w:t>
        <w:br/>
        <w:t>Жігерлерді жүн етті түтіп бәрін,</w:t>
        <w:br/>
        <w:t>Кордім әлсіз бұлбұлдың тұтыққанын.</w:t>
        <w:br/>
        <w:t>Бір-бірімен иттердей таластырып,</w:t>
        <w:br/>
        <w:t>Жазықсыздың жатты жер жұтып қанын.</w:t>
        <w:br/>
        <w:t>Отыратын ешкім жоқ, күтіп бағын,</w:t>
        <w:br/>
        <w:t>Саясатпен алмақ, боп ұтып бәрін.</w:t>
        <w:br/>
        <w:t>Жасасын деп Сталин “революцияң”,</w:t>
        <w:br/>
        <w:t>Галошекинді білсін кім құттықтарын.</w:t>
        <w:br/>
        <w:t>Ұмытылып бір кезгі күй, асыл ән,</w:t>
        <w:br/>
        <w:t>Жоол таба алмай, талайдың миы ашыған.</w:t>
        <w:br/>
        <w:t>Азып кетті адамдар тоз-тоз болып,</w:t>
        <w:br/>
        <w:t>Жылан шыққан құстай боп ұясынан.</w:t>
        <w:br/>
        <w:t>Айтылмайды айлы түн жайлау әні,</w:t>
        <w:br/>
        <w:t>Сағат сайын езеді қайғы ананы.</w:t>
        <w:br/>
        <w:t>Алтыбақан, ақсүйек: көкпар тарту,</w:t>
        <w:br/>
        <w:t>ҰҰмытылды қыз куу, бәйге алаңы.</w:t>
        <w:br/>
        <w:t>Қашып кеткен апыр-ау қайда бәрі?</w:t>
        <w:br/>
        <w:t>жж ж</w:t>
        <w:br/>
        <w:t>Қиын кезде кімді-кім ел санайды,</w:t>
        <w:br/>
        <w:t>Уақыт жұтты, айтылмас қанша жайды.</w:t>
        <w:br/>
        <w:t>Жоқтау айтқан әйелдей сырнай тартып,</w:t>
        <w:br/>
        <w:t>Сыңсып жылап, сары ши жер сабайды.</w:t>
        <w:br/>
        <w:t>180 Қаншапа Бұғыбаева</w:t>
      </w:r>
    </w:p>
    <w:p>
      <w:r>
        <w:t>Жан білмесе, кім білер жан ашуын,</w:t>
        <w:br/>
        <w:t>Өмірімен бірге өріп дала сырын.</w:t>
        <w:br/>
        <w:t>Жар басында Есжан қарт шертіп отыр,</w:t>
        <w:br/>
        <w:t>Қалай қайтыс болғанын анасының.</w:t>
        <w:br/>
        <w:t>жж ж</w:t>
        <w:br/>
        <w:t>-- “Аш бала тоқ баламен ойнамайды,</w:t>
        <w:br/>
        <w:t>"Тоқ бала, аш болам деп ойламайды”.</w:t>
        <w:br/>
        <w:t>Омірдің ашы дәмін татпағанның,</w:t>
        <w:br/>
        <w:t>Табаны мұзға тимей тайғанайды...</w:t>
        <w:br/>
        <w:t>Аштықта, ораза мен намаз да арман,</w:t>
        <w:br/>
        <w:t>Не сұрайсың, жері мен елі азғаннан.</w:t>
        <w:br/>
        <w:t>Мен онда шалғай шетте әскерде елім,</w:t>
        <w:br/>
        <w:t>“Анаң нашар” - деген бір қағазды алғам.</w:t>
        <w:br/>
        <w:t>Уақыт бізді тұсады, шідерледі,</w:t>
        <w:br/>
        <w:t>Шіідерленген қай қазақ, жігерлі сді?</w:t>
        <w:br/>
        <w:t>“Жібер” -- деп ем өтініп, сылтау тауып,</w:t>
        <w:br/>
        <w:t>Бастығымыз, не шара, жібермеді.</w:t>
        <w:br/>
        <w:t>Бала емеспін, жігіт боп өзгергенмін,</w:t>
        <w:br/>
        <w:t>(Бір сұмдықтың болғанын сезген көңіл)</w:t>
        <w:br/>
        <w:t>Ана өлімі жайлы бір оқиғаны,</w:t>
        <w:br/>
        <w:t>Баяндайын көзімен көз көргеннің.</w:t>
        <w:br/>
        <w:t>-- Ана танып есінен, бала жылап,</w:t>
        <w:br/>
        <w:t>Алжасқандай ақылдан “дана” ажырап.</w:t>
        <w:br/>
        <w:t>Есікпенен, тесіктен айнала орап,</w:t>
        <w:br/>
        <w:t>Соғып түрған аштықтың желі азынап.</w:t>
        <w:br/>
        <w:t>Ай жылады сүйеніп кәрі еменге,</w:t>
        <w:br/>
        <w:t>Аспандағы ұқсап бір қара меңге.</w:t>
        <w:br/>
        <w:t>Соттады, айдап, деп мұны “қайдан алдың”,</w:t>
        <w:br/>
        <w:t>Табылса үйден бір уыс тары егерде...</w:t>
        <w:br/>
        <w:t>Ссегізде сді. Куә оған қарындасың,</w:t>
        <w:br/>
        <w:t>(Ортақ қасірст тынысың тарылмасын.</w:t>
        <w:br/>
        <w:t>Жап бұралған қызына берейін деп,</w:t>
        <w:br/>
        <w:t>Қайнатты анаң, қойдың сүр қабырғасын.</w:t>
        <w:br/>
        <w:t>Өң мен тұс 177</w:t>
        <w:br/>
        <w:t>Дауылдарда сынбаппыз, туған жерге -</w:t>
        <w:br/>
        <w:t>Тамырымыз тереңге кеткендіктен.</w:t>
        <w:br/>
        <w:t>Еске ала ма, ол кезді тойлы</w:t>
        <w:br/>
        <w:t>аландар,</w:t>
        <w:br/>
        <w:t>Қызығына тірліктің тоймағандар.</w:t>
        <w:br/>
        <w:t>Аштан өлген адамның басын доп қып,</w:t>
        <w:br/>
        <w:t>Ойнағандар, өлмес деп</w:t>
        <w:br/>
        <w:t>ойламандар.</w:t>
        <w:br/>
        <w:t>Әр уақыт өзінің алды үлесін,</w:t>
        <w:br/>
        <w:t>Жазықсыздан алыпты тағдыр өмнгін.</w:t>
        <w:br/>
        <w:t>Көкірегінен көшірдім ақ қағазға,</w:t>
      </w:r>
    </w:p>
    <w:p>
      <w:r>
        <w:t>Жылап айтқан анамның әнгімесін.</w:t>
        <w:br/>
        <w:t>Арналарда су емес, қан тасыған,</w:t>
        <w:br/>
        <w:t>Металл таппай, даланың тау-тасынан.</w:t>
        <w:br/>
        <w:t>Өзіне ессіз ескерткіш салдырмақ, па,</w:t>
        <w:br/>
        <w:t>Аптан олген адамдар</w:t>
        <w:br/>
        <w:t>қаңқасынан...</w:t>
        <w:br/>
        <w:t>Деді сонда, ашынып, азалы анам:</w:t>
        <w:br/>
        <w:t>-- Жазалыны кешірмей, жазалаған.</w:t>
        <w:br/>
        <w:t>Отаным тұр, отауын қайта құрып,</w:t>
        <w:br/>
        <w:t>Ауасымен шындықтың тазалаған.</w:t>
        <w:br/>
        <w:t>Ұйқы бермей, жанымды мазалаған,</w:t>
        <w:br/>
        <w:t>Кслер уақыт мен сенен кезек алам.</w:t>
        <w:br/>
        <w:t>Қасіретін ғасырдың айту үшін,</w:t>
        <w:br/>
        <w:t>Жарық, күннен жасқанбай,</w:t>
        <w:br/>
        <w:t>сөз ал, Адам!</w:t>
        <w:br/>
        <w:t>Ана сөзі сабырлы елді уатып,</w:t>
        <w:br/>
        <w:t>Жылдар бойы: жаныма келді батып.</w:t>
        <w:br/>
        <w:t>Таластырып адамды бір-бірімен,</w:t>
        <w:br/>
        <w:t>Еске салма, жүт жылын енді, уақыт!</w:t>
        <w:br/>
        <w:t>12-1978</w:t>
        <w:br/>
        <w:t>176</w:t>
        <w:br/>
        <w:t>Қанипа Бұғыбаева</w:t>
        <w:br/>
        <w:t>Осыны ойлап талайдың шашы ағарды,</w:t>
        <w:br/>
        <w:t>Түтін-бұлтқа күн көзі тасаланды.</w:t>
        <w:br/>
        <w:t>Айтшы қашан адамдар тоқтатамыз,</w:t>
        <w:br/>
        <w:t>"Табиғатқа қиянат жасағанды.</w:t>
        <w:br/>
        <w:t>Тыныш жатқан тілемес далам бүлік,</w:t>
        <w:br/>
        <w:t>Ақиқатын біреулер қалар бүгіп.</w:t>
        <w:br/>
        <w:t>Бір-біріне бүл күнде жаны ашитын,</w:t>
        <w:br/>
        <w:t>Алам құрып барады, Арал құрып...</w:t>
        <w:br/>
        <w:t>Қоүрыған соң, не керек ақталғаның,</w:t>
        <w:br/>
        <w:t>Қайда кетті, арайлы ақ таңдарым.</w:t>
        <w:br/>
        <w:t>“Ұрпақтар да, уақыт та, ешкім жазбас,</w:t>
        <w:br/>
        <w:t>Жазылмайтын өткеннің “ақтандағын”.</w:t>
        <w:br/>
        <w:t>ААқыл-сезім, ой-түйсік санаға азық,</w:t>
        <w:br/>
        <w:t>Қасіреттері ғасырдың анаға жүк.</w:t>
        <w:br/>
        <w:t>Тіршілігі туысқан табиғатпен -</w:t>
        <w:br/>
        <w:t>Аламдықтан кетпесін адам азып.</w:t>
        <w:br/>
        <w:t>Алам адам бола ма, қапы қалған,</w:t>
        <w:br/>
        <w:t>Ақжал емі табылмас сатып алған.</w:t>
        <w:br/>
        <w:t>Еш тарихтан оқымай оқиғаны,</w:t>
        <w:br/>
        <w:t>Мен анамның көзінен оқыл алғам...</w:t>
        <w:br/>
        <w:t>Он бесімде оқып ап мүң кешіп ем,</w:t>
        <w:br/>
        <w:t>СЖел соққандай үйімнің іргесінен).</w:t>
        <w:br/>
        <w:t>Сол аштыққа, “жалаға” кім кінәлі,</w:t>
        <w:br/>
        <w:t>Кім айтады әділет мінбесінен?</w:t>
      </w:r>
    </w:p>
    <w:p>
      <w:r>
        <w:t>Өтіп келем, белеске бір</w:t>
        <w:br/>
        <w:t>бслсстен,</w:t>
        <w:br/>
        <w:t>Осіп бірде, өшсем де, үндеместен.</w:t>
        <w:br/>
        <w:t>Отанында әулетпіз, қуанышпен -</w:t>
        <w:br/>
        <w:t>Қасіретін ғасырдың бірге кешкен.</w:t>
        <w:br/>
        <w:t>Сол баяғы коңілім коктем күткен,</w:t>
        <w:br/>
        <w:t>Қиялдағы жұлдызым жеткен нүктем.</w:t>
        <w:br/>
        <w:t>Оң мен тұс 185</w:t>
        <w:br/>
        <w:t>Жерден өлең аулаған, көктен өлең,</w:t>
        <w:br/>
        <w:t>Ақын аз ба, өмірге окпелеген.</w:t>
        <w:br/>
        <w:t>“Жоғары шық,” - кел! - деуді білгенменен,</w:t>
        <w:br/>
        <w:t>Қонағына халықпыз кет демеген.</w:t>
        <w:br/>
        <w:t>Өтті, кетті, өкініш, айыпты шақ,</w:t>
        <w:br/>
        <w:t>Қарсы алатын дос қайда жайып құшақ.</w:t>
        <w:br/>
        <w:t>Аласапыран дарияға батып, шығып,</w:t>
        <w:br/>
        <w:t>Көңілім тұр, ескексіз қайыққа ұқсап...</w:t>
        <w:br/>
        <w:t>Өтіп жатыр,</w:t>
        <w:br/>
        <w:t>көшпелі күндер керуен,</w:t>
        <w:br/>
        <w:t>Қасіретті көп қандасым бірге көрген.</w:t>
        <w:br/>
        <w:t>Есі кіріп, есіктен төрге озып,</w:t>
        <w:br/>
        <w:t>Киізімді түңілдім тілгендерден.</w:t>
        <w:br/>
        <w:t>Балқаш па сдің, жанарым Жайық; па сдін,</w:t>
        <w:br/>
        <w:t>Кетпесе екен, табаным тайып менің.</w:t>
        <w:br/>
        <w:t>Дірілдейді су соққан жапырақтай,</w:t>
        <w:br/>
        <w:t>Айыпты өмір, ескексіз қайық, көңіл.</w:t>
        <w:br/>
        <w:t>Алға қарай талпынып, қарман, балам,</w:t>
        <w:br/>
        <w:t>Болар адам құлқынға алданбаған.</w:t>
        <w:br/>
        <w:t>Қылыш етіп қайрасын қайратыңды,</w:t>
        <w:br/>
        <w:t>Ерлер ісі, кешегі ел қорғаған.</w:t>
        <w:br/>
        <w:t>Қаның қалай қазандай қайнамасын,</w:t>
        <w:br/>
        <w:t>Тағы да улап, уымен айналасын.</w:t>
        <w:br/>
        <w:t>Ұясынан бұлбұлды жұтып алып,</w:t>
        <w:br/>
        <w:t>Бағымызды жыландар жайламасын...</w:t>
        <w:br/>
        <w:t>Баламды ойлар, анамын даламды ойлар,</w:t>
        <w:br/>
        <w:t>Баба-жұртқа жүрегім алау байлар.</w:t>
        <w:br/>
        <w:t>Найзасын ап шығардай әр тобеден,</w:t>
        <w:br/>
        <w:t>Наурызбай мен Райымбек, Қабанбайлар!</w:t>
        <w:br/>
        <w:t>Қазақтың көгі бүтін күн көрмепті,</w:t>
        <w:br/>
        <w:t>Уақыт куә, кімдер кеп, кімдер кетті.</w:t>
        <w:br/>
        <w:t>Табанға басып өзін өлтіргенмен,</w:t>
        <w:br/>
        <w:t>Табанға басып сөзін үлгермепті...</w:t>
        <w:br/>
        <w:t>Оң мен тұс 2 175</w:t>
      </w:r>
    </w:p>
    <w:p>
      <w:r>
        <w:t>Тынышттық жоқ зорлықпен алдау барда,</w:t>
        <w:br/>
        <w:t>(Алданған гүл тамшы қан тамған қарға).</w:t>
        <w:br/>
        <w:t>Қарғыс айтпай қайтеміз тірі түгіл</w:t>
        <w:br/>
        <w:t>Аруақтың мазасын алғандарға.</w:t>
        <w:br/>
        <w:t>Уақытты уақытпен ақтай алмай,</w:t>
        <w:br/>
        <w:t>Қасіреттер кеудемде жатты оянбай.</w:t>
        <w:br/>
        <w:t>Корқаулардан қорқамын қолға түссе,</w:t>
        <w:br/>
        <w:t>Ай-жұлдызбен күнді де жеп қоярдай.</w:t>
        <w:br/>
        <w:t>“Алам” дейміз адал мен арамды да,</w:t>
        <w:br/>
        <w:t>Көзбен көріп, жомарт пен сараңды да.</w:t>
        <w:br/>
        <w:t>Ойлағандар күндігін жеп барады,</w:t>
        <w:br/>
        <w:t>Орман-тауды, Балқаш пен Аралды да.</w:t>
        <w:br/>
        <w:t>Жаралар бар жер-ана денесінде,</w:t>
        <w:br/>
        <w:t>Сол сыздайды, сен соған сенесің бе?</w:t>
        <w:br/>
        <w:t>Ал озбырлар сезбейді жұтқандары -</w:t>
        <w:br/>
        <w:t>Тұрып бірде қаларын өңешінде?!</w:t>
        <w:br/>
        <w:t>Айтты, осылай оңаша анам бәрін,</w:t>
        <w:br/>
        <w:t>Коңілінде өкініші, алаң барын.</w:t>
        <w:br/>
        <w:t>Айтты деймін, бейкүнә кеппегі өткен,</w:t>
        <w:br/>
        <w:t>Жазықсыздың кім тартпақ обалдарын?</w:t>
        <w:br/>
        <w:t>Басым менің күн кешкен айға бармай,</w:t>
        <w:br/>
        <w:t>Апатқа бұл табармын айла қандай.</w:t>
        <w:br/>
        <w:t>“Коркыт тұрам, жер асты жарылыстың,</w:t>
        <w:br/>
        <w:t>Қанды өзекке “Сарыөзек” айналардай.</w:t>
        <w:br/>
        <w:t>Балам үшнін толғанам, далам үшін,</w:t>
        <w:br/>
        <w:t>Аққу үштін, таранған дара мүсін.</w:t>
        <w:br/>
        <w:t>Тірі адамға ұқсаған табиғаттың</w:t>
        <w:br/>
        <w:t>Табиғаты бұзылып барады шын.</w:t>
        <w:br/>
        <w:t>Аңдай сенің көрсетші, адам ішін,</w:t>
        <w:br/>
        <w:t>Жұмысым жоқ, ақпысың қарамысын.</w:t>
        <w:br/>
        <w:t>Қырытп-жойып, құртып-жеп барамыз ба,</w:t>
        <w:br/>
        <w:t>Сұлулықты жаралған қарау үшін.</w:t>
        <w:br/>
        <w:t>Өң мен түс 169</w:t>
        <w:br/>
        <w:t>Тоқтықтағы жақыны жатқа айналды,</w:t>
        <w:br/>
        <w:t>Өтер ме екен ой түбін таппай мәңгі.</w:t>
        <w:br/>
        <w:t>Ай аманда, ауырмай аштан өлер,</w:t>
        <w:br/>
        <w:t>Қай қылығы “тәңірге” жақпай қалды.</w:t>
        <w:br/>
        <w:t>Пшср асы болмаса халқыма жұт,</w:t>
        <w:br/>
        <w:t>Қарамас ол жатса жат алтыны ағып.</w:t>
        <w:br/>
        <w:t>Қалай тыныш ұйықтайды, зұлым жандар,</w:t>
        <w:br/>
        <w:t>Қолда бардың барлығын тартып алып.</w:t>
        <w:br/>
        <w:t>ІШыңғырған бір шындықтың көрігі сын,</w:t>
        <w:br/>
        <w:t>Шындық десе кетеді еріп ішім.</w:t>
        <w:br/>
        <w:t>Мазақпенен азапты өлім емес,</w:t>
      </w:r>
    </w:p>
    <w:p>
      <w:r>
        <w:t>Собиді ана туады өмір үшін.</w:t>
        <w:br/>
        <w:t>Жаралғандай тартуға қазақ қайғы,</w:t>
        <w:br/>
        <w:t>“Жабайы” деп кемітіп, мазақтайды.</w:t>
        <w:br/>
        <w:t>Адамды адам алалап, жер бетінде,</w:t>
        <w:br/>
        <w:t>Неге қинап, неге осы азаптайды?</w:t>
        <w:br/>
        <w:t>Дір-дір стіп буыны, басы айналды,</w:t>
        <w:br/>
        <w:t>Өлмеп еді өткізіп аш айларды.</w:t>
        <w:br/>
        <w:t>Айдалада арқалап немересін,</w:t>
        <w:br/>
        <w:t>Кешіп келе жатты ана осы ойларды.</w:t>
        <w:br/>
        <w:t>Көзі көрмей жарадан бүтін жерді,</w:t>
        <w:br/>
        <w:t>Дәрмені жоқ, жақсылық, күтуге енді.</w:t>
        <w:br/>
        <w:t>Бір отырып, бір тұрып келе жатып,</w:t>
        <w:br/>
        <w:t>Сараң шыққан бір үйден түтін көрді.</w:t>
        <w:br/>
        <w:t>Алға жүру анаға қиындады,</w:t>
        <w:br/>
        <w:t>Адалдық боп, ар болып, сиынғаны.</w:t>
        <w:br/>
        <w:t>Тамызатын сәбидің таңдайына</w:t>
        <w:br/>
        <w:t>Тамашы су мен бар шығар түйір дәні...</w:t>
        <w:br/>
        <w:t>Деген оймен сол үйге бет алды ана,</w:t>
        <w:br/>
        <w:t>Сая болмай, сағымды жапан дала.</w:t>
        <w:br/>
        <w:t>Су сұрайын, түтіні түзу шыққан -</w:t>
        <w:br/>
        <w:t>Отбасын біз теңеушші ек Отанға да!</w:t>
        <w:br/>
        <w:t>Өң мен түс</w:t>
        <w:br/>
        <w:t>179</w:t>
        <w:br/>
        <w:t>Соққы көрген Серідей Батырапттан,</w:t>
        <w:br/>
        <w:t>Ауыр ойға тұрғандай батып аспан.</w:t>
        <w:br/>
        <w:t>Бай жеріме қызығып, бабамды асты,</w:t>
        <w:br/>
        <w:t>Ағылішындай -- Үндісті атып, асқан...</w:t>
        <w:br/>
        <w:t>Уысқа ұстап тірлігін айналаның,</w:t>
        <w:br/>
        <w:t>“Ұлы халық” сап жатты байбаламын.</w:t>
        <w:br/>
        <w:t>Кезекпенен “көсемдер” келіп-кетті,</w:t>
        <w:br/>
        <w:t>Саясатпен асырып, айла-амалын.</w:t>
        <w:br/>
        <w:t>Кешегі мен бүгінді ойға аламын,</w:t>
        <w:br/>
        <w:t>Ойыма алсам, көңілге қайғы аламын.</w:t>
        <w:br/>
        <w:t>Қырып-жою, қуғындау, аштық, соғыс,</w:t>
        <w:br/>
        <w:t>Не болмаған үстінде бай даланың?</w:t>
        <w:br/>
        <w:t>Табанға сап тірлігін айналаның,</w:t>
        <w:br/>
        <w:t>“Ұлы халық,” сап жатты айға лаңын.</w:t>
        <w:br/>
        <w:t>Тартып алып жаз жайлау, қыс қыстауды,</w:t>
        <w:br/>
        <w:t>Батты дейсің, белшеден пайдаға мың.</w:t>
        <w:br/>
        <w:t>Ел бола ма, аңдысып, алысумен,</w:t>
        <w:br/>
        <w:t>Көздің жасын келеміз әлі ішумен.</w:t>
        <w:br/>
        <w:t>Жапыраққа, мен туған топыраққа,</w:t>
        <w:br/>
        <w:t>Тері тамып, бабамның қаны сіңген.</w:t>
        <w:br/>
        <w:t>Жамау жүрек, себепсіз мұңдана ма,</w:t>
        <w:br/>
        <w:t>Азып-тозған жанда сау тіл бола ма?</w:t>
      </w:r>
    </w:p>
    <w:p>
      <w:r>
        <w:t>Тартып алып бағымды саялады,</w:t>
        <w:br/>
        <w:t>Куып тастап халқымды құм-далаға.</w:t>
        <w:br/>
        <w:t>Білгендей-ак, басынан бағы ұшқанын,</w:t>
        <w:br/>
        <w:t>Далам жоқтар ішалғынын, қамыстарын.</w:t>
        <w:br/>
        <w:t>Өксіп жылап жатқандай өткенді айтып,</w:t>
        <w:br/>
        <w:t>Ақ бұлақтың тыңдасам ағыстарын.</w:t>
        <w:br/>
        <w:t>Ізін аңдып жүргем жоқ әр аңыздың,</w:t>
        <w:br/>
        <w:t>Ашылғандай ауызы жарамыздың.</w:t>
        <w:br/>
        <w:t>Ағады - Ақсу, бауырымның қашыменен</w:t>
        <w:br/>
        <w:t>Қосын алған көз жасын Сара қыздың.</w:t>
        <w:br/>
        <w:t>184 Қанина Бұғыбаева</w:t>
        <w:br/>
        <w:t>Үрейлі шақ, сенімсіз күмәнді шақ,</w:t>
        <w:br/>
        <w:t>Ант етемін, араға “құранды” сап.</w:t>
        <w:br/>
        <w:t>Айдаһардың аузына жұтыламыз,</w:t>
        <w:br/>
        <w:t>Бірікпесек үші басты жыланға ұқсап.</w:t>
        <w:br/>
        <w:t>Әлі талай көреміз “масқараны”,</w:t>
        <w:br/>
        <w:t>Несібесіз, қалған ап, жас баланы.</w:t>
        <w:br/>
        <w:t>Оянбасақ, ертерек, басты қосып,</w:t>
        <w:br/>
        <w:t>Бәрі-бәрі, сонан соң кеш болады...</w:t>
        <w:br/>
        <w:t>Қозғал, бауырым!</w:t>
        <w:br/>
        <w:t>Мінбеден сөз алды жыр,</w:t>
        <w:br/>
        <w:t>Құлағыма келеді ғажап дүбір.</w:t>
        <w:br/>
        <w:t>Жерді тіреп мосының үш бұтындай,</w:t>
        <w:br/>
        <w:t>Көтерейік қаңсыған қазанды бір...</w:t>
        <w:br/>
        <w:t>Аррманды осы мен алтын қазық еттім,</w:t>
        <w:br/>
        <w:t>ААна өлімін жаныма жазып өттім.</w:t>
        <w:br/>
        <w:t>“Ұл туар ма, туларын көтеретіп,</w:t>
        <w:br/>
        <w:t>Хан -- Абылай, Толе би, Қазыбектің!</w:t>
        <w:br/>
        <w:t>Батыр қайда? Ызадан қаны қайнар,</w:t>
        <w:br/>
        <w:t>Сағыныштың көзімде сағымы ойнар.</w:t>
        <w:br/>
        <w:t>Махамбет пен Исатай қайта туса,</w:t>
        <w:br/>
        <w:t>“Қара қазан, сары бала қамын ойлар”...</w:t>
        <w:br/>
        <w:t>Бірін-бірі жүр бүгін тұсап халық,</w:t>
        <w:br/>
        <w:t>Алййыптының ақшамен ісі ақталып.</w:t>
        <w:br/>
        <w:t>Бірте-бірте кім білсін барамыз ба,</w:t>
        <w:br/>
        <w:t>Мәңгүрттеніп, тиындай ұсақталып.</w:t>
        <w:br/>
        <w:t>“Оян, қазақ”, депті ақын оянайық,</w:t>
        <w:br/>
        <w:t>Өмірден бұл, ұйқы алмай, ой алайық.</w:t>
        <w:br/>
        <w:t>Елімізді, таптатпай жерімізді,</w:t>
        <w:br/>
        <w:t>ААнамыздай тірілтіті, аялайық.</w:t>
        <w:br/>
        <w:t>Сеніп сәтке, тұрғанға күле қарап,</w:t>
        <w:br/>
        <w:t>Бойымызды кетпесін “жын” аралап.</w:t>
        <w:br/>
        <w:t>“Алауызсыз, тірлік ет” - бабамыздан</w:t>
        <w:br/>
        <w:t>Баламызға жүктелген бұл аманат.</w:t>
      </w:r>
    </w:p>
    <w:p>
      <w:r>
        <w:t>Өң мен түс</w:t>
        <w:br/>
        <w:t>183</w:t>
        <w:br/>
        <w:t>Қазыналы қазақтың даласына,</w:t>
        <w:br/>
        <w:t>Құдай емес, орнатқан “заманды” адам.</w:t>
        <w:br/>
        <w:t>Ізі жатыр, өзі жоқ белестегі,</w:t>
        <w:br/>
        <w:t>Олар елдің өз үні емес пе еді?</w:t>
        <w:br/>
        <w:t>Жанарыма жас толы жұлдызды аспан</w:t>
        <w:br/>
        <w:t>Шегесі көп табандай елестеді.</w:t>
        <w:br/>
        <w:t>Айуан бар, адамнан заты бөтен,</w:t>
        <w:br/>
        <w:t>Сондайларға қашпанда қапы кетем.</w:t>
        <w:br/>
        <w:t>“Парызды өтеп әскерден мен келгенде,</w:t>
        <w:br/>
        <w:t>Сол “Иванға” сот жүріп жатыр екен...</w:t>
        <w:br/>
        <w:t>Пейілі қара, боянын ақ бола ма,</w:t>
        <w:br/>
        <w:t>Қарындасым, деді тек, “сақ бол, аға”.</w:t>
        <w:br/>
        <w:t>Азығы жоқ,, еілкімге жазығы жоқ,</w:t>
        <w:br/>
        <w:t>Анашымды өлтіріп ақтала ма?</w:t>
        <w:br/>
        <w:t>Ақтала ма?</w:t>
        <w:br/>
        <w:t>Зорлықпен бақ таба ма,</w:t>
        <w:br/>
        <w:t>Қарлығашым, дегендей “сақтан” аға.</w:t>
        <w:br/>
        <w:t>Жүз құбылнғазт уақыттың жарасынан,</w:t>
        <w:br/>
        <w:t>Жүрегімде “ақтаңдақ” дақ, қала ма?</w:t>
        <w:br/>
        <w:t>Қарғыс төгіп, қатігез, жат балаға,</w:t>
        <w:br/>
        <w:t>(Аруағымен тұрғандай таптап ана)</w:t>
        <w:br/>
        <w:t>Әй, білмеймін, күн туып, дінсіздер де,</w:t>
        <w:br/>
        <w:t>Қазанына ұяттың қақтала ма?</w:t>
        <w:br/>
        <w:t>Әділқазы уақыттай сот бола ма?</w:t>
        <w:br/>
        <w:t>Ұғын мейлің, өткенді ұғынбағын,</w:t>
        <w:br/>
        <w:t>Әркім қорға кетті ғой шыбын жанын.</w:t>
        <w:br/>
        <w:t>Көрін қазып, біреудің төрін қазытт,</w:t>
        <w:br/>
        <w:t>Аштып айтып жатырмыз бүгін бәрін.</w:t>
        <w:br/>
        <w:t>Мақтанамыз құрап ап жоқтан аңыз,</w:t>
        <w:br/>
        <w:t>Үзн бұтақпыз. Неге осы жат боламыз.</w:t>
        <w:br/>
        <w:t>Ғасыр өтер, япыр-ау. қашанғы біз,</w:t>
        <w:br/>
        <w:t>ІПойын табан астында қақталамыз.</w:t>
        <w:br/>
        <w:t>Оң мен тұс 173</w:t>
        <w:br/>
        <w:t>Бақытымның бүгінгі қақпасы күн,</w:t>
        <w:br/>
        <w:t>Шалыпнбасын сшқашан тотқа асылым.</w:t>
        <w:br/>
        <w:t>Ойлап тұрсам, өріліп жатады екен,</w:t>
        <w:br/>
        <w:t>Отанменен тағдыры отбасынын.</w:t>
        <w:br/>
        <w:t>Оңайлықпен әділет кімге келген,</w:t>
        <w:br/>
        <w:t>Тұншықтырды шындықты түрмелермен,</w:t>
        <w:br/>
        <w:t>Туған халқым бөлінбей, басқа түскен</w:t>
      </w:r>
    </w:p>
    <w:p>
      <w:r>
        <w:t>Соғыспенен аштықты, бірге көрген...</w:t>
        <w:br/>
        <w:t>Қасірет шоғым осы еді күлге көмген.</w:t>
        <w:br/>
        <w:t>Танып ана есінен ойбайлапты,</w:t>
        <w:br/>
        <w:t>Естіген жұрт тітіреп қайран қапты</w:t>
        <w:br/>
        <w:t>Қазанға сол қараған соби көзі,</w:t>
        <w:br/>
        <w:t>Қазанменен бір жылап қайнап жатты...</w:t>
        <w:br/>
        <w:t>Қабағынан уақытты танып келем,</w:t>
        <w:br/>
        <w:t>Бақ дарымай, басыма дарыпты өлең.</w:t>
        <w:br/>
        <w:t>Әжемменен әпкемді жеген алам,</w:t>
        <w:br/>
        <w:t>Мені де жеп қоярдай қауіптенем.</w:t>
        <w:br/>
        <w:t>ШіІақырғанда келмейді шабыт дсген,</w:t>
        <w:br/>
        <w:t>Қараңғылық алмасып жарықпенен.</w:t>
        <w:br/>
        <w:t>Жанарынан құпия жанын оқып,</w:t>
        <w:br/>
        <w:t>Адам деген әлемді танып келем.</w:t>
        <w:br/>
        <w:t>Көрсеттпейді күн көзін тұман орап,</w:t>
        <w:br/>
        <w:t>Тұла бойды өткендей мүң аралап.</w:t>
        <w:br/>
        <w:t>Көптен жүрген түйін боп, көкейдегі</w:t>
        <w:br/>
        <w:t>Алып қалған анамнан сыр, аманат.</w:t>
        <w:br/>
        <w:t>Содан бері жер түлеп, жылдар ақты,</w:t>
        <w:br/>
        <w:t>Аспан куә бәріне күн қабақты.</w:t>
        <w:br/>
        <w:t>Уақыт, тағдыр да емес, сол апатқа,</w:t>
        <w:br/>
        <w:t>Адамнан басқа болмақ кім жауапты?</w:t>
        <w:br/>
        <w:t>Бұлт шайнаған жасанды, жауынменен,</w:t>
        <w:br/>
        <w:t>Тау іпгіне тұнтштыққан, дауыл көрем.</w:t>
        <w:br/>
        <w:t>Өзектесіп, өріліп бейнеленер,</w:t>
        <w:br/>
        <w:t>Әр адамның тағдыры дәуірменен.</w:t>
        <w:br/>
        <w:t>Кітаптың ішығуына жауапты</w:t>
        <w:br/>
        <w:t>баспа директоры 7. Дуанбек</w:t>
        <w:br/>
        <w:t>Әдеби-көркем басылым</w:t>
        <w:br/>
        <w:t>Қанипа БҰҒЫБАЕВА</w:t>
        <w:br/>
        <w:t>өң... МЕН түс...</w:t>
        <w:br/>
        <w:t>Өлеңдер, балладалар, поэмалар</w:t>
        <w:br/>
        <w:t>Редакторы Б. Беделханулы</w:t>
        <w:br/>
        <w:t>Техникалық редакторы С. Бейсенова</w:t>
        <w:br/>
        <w:t>Корректоры 7. Хасенова</w:t>
        <w:br/>
        <w:t>188 Қанипа Бұғыбаева</w:t>
        <w:br/>
        <w:t>ГӘККУ-КҮЛӘШ</w:t>
        <w:br/>
        <w:t>(лирикалық поэма)</w:t>
        <w:br/>
        <w:t>“Кұләш өзі әннен жаралған бір жан еді!..</w:t>
        <w:br/>
        <w:t>)</w:t>
        <w:br/>
        <w:t>Қысқасы “чудо”</w:t>
      </w:r>
    </w:p>
    <w:p>
      <w:r>
        <w:t>Ғабит Мүсірепов</w:t>
        <w:br/>
        <w:t>Сол... Сондағы түн ауысып күндермен,</w:t>
        <w:br/>
        <w:t>Өмір мынау, өң мен түстей түрленген.</w:t>
        <w:br/>
        <w:t>Арман Күләш! Сенің “тәкку” -- әніңді,</w:t>
        <w:br/>
        <w:t>Мен анамның ақ сүтімен бірге емгем.</w:t>
        <w:br/>
        <w:t>Нұрлы жүзің... құбылып мың нұрлы оймен,</w:t>
        <w:br/>
        <w:t>ІПуақ шашып, шығады екен Күн бейнең.</w:t>
        <w:br/>
        <w:t>Бұлбұл Күләш, сені ойласам... ән салам,</w:t>
        <w:br/>
        <w:t>Қандай өлең жазарымды білмей мен.</w:t>
        <w:br/>
        <w:t>Орман, дала аралаған тау ішгін,</w:t>
        <w:br/>
        <w:t>Ән салады, бұлбұл атар таңы үшін.</w:t>
        <w:br/>
        <w:t>Менің жапырақ жүрегімді тербейді,</w:t>
        <w:br/>
        <w:t>Тұнып қалған аспаныма дауысың.</w:t>
        <w:br/>
        <w:t>Тұрып қалған қас қағымда дауысың.</w:t>
        <w:br/>
        <w:t>Өмір деген, қас қағым ғой, қас қағым,</w:t>
        <w:br/>
        <w:t>Сәнін қайтем, әнін қайтем басқаның?</w:t>
        <w:br/>
        <w:t>Маңдай тұстан жарып өрген шаштарын,</w:t>
        <w:br/>
        <w:t>Қандай сұлу, қиылған ай, қастарың?</w:t>
        <w:br/>
        <w:t>Айдындағы аққу құстай ерке әнің,</w:t>
        <w:br/>
        <w:t>Жұртты өзіне магниттей тартады.</w:t>
        <w:br/>
        <w:t>Өзің түгіл, көзің түгіл, мен үшін</w:t>
        <w:br/>
        <w:t>Ән салғандай кірпігіннің әр талы...</w:t>
        <w:br/>
        <w:t>Тұнық дүние, тұнық, айдын, тұнық үн,</w:t>
        <w:br/>
        <w:t>Коз алдыма келеді әндей қылығын.</w:t>
        <w:br/>
        <w:t>Бала кезден дауысынды сімірген</w:t>
        <w:br/>
        <w:t>Ессіз ғашық... сұлулықтың құлымын.</w:t>
        <w:br/>
        <w:t>Онсрдегі көре алмай көп жеңісін,</w:t>
        <w:br/>
        <w:t>(Қызғаныштың інгі күйіп, кеңісін)</w:t>
        <w:br/>
        <w:t>Әнигі Күләш, таңғажайып әлемнің -</w:t>
        <w:br/>
        <w:t>Ең бірінші “кереметі” Мен үшін...</w:t>
        <w:br/>
        <w:t>194. Қанипа Бұғыбаева</w:t>
        <w:br/>
        <w:t>Еркін көкте қалықтаған еркін қүс,</w:t>
        <w:br/>
        <w:t>Ән дегенде, жаным мұңнан серпілгіш.</w:t>
        <w:br/>
        <w:t>Жарқылдаған жасын қызы, мен үшін,</w:t>
        <w:br/>
        <w:t>Өзің болдың “кереметім” ең түңғыш.</w:t>
        <w:br/>
        <w:t>Сыңғыр, сырлы үніңе, әпке, тамсандым,</w:t>
        <w:br/>
        <w:t>Тамсандырып, тасқа да сен жан салдың.</w:t>
        <w:br/>
        <w:t>Өмір бойы бір озіне еліктеп,</w:t>
        <w:br/>
        <w:t>“Гәккуменен”, “Гауһартастай” он салдым.</w:t>
        <w:br/>
        <w:t>Аққу әнің... ұрлап алып ұйқымды, )</w:t>
        <w:br/>
        <w:t>Өлең жаздым, кешіп бастан күй түрлі.</w:t>
        <w:br/>
        <w:t>Гәккуіңді қалықтатып қанша рет,</w:t>
        <w:br/>
        <w:t>Бір өзіңдей бола алмадым сиқырлы...</w:t>
        <w:br/>
        <w:t>жж ж</w:t>
      </w:r>
    </w:p>
    <w:p>
      <w:r>
        <w:t>Таң алдында ай-жұлдыздан ашып көк,</w:t>
        <w:br/>
        <w:t>Тұрған сәтте арманыңа асық деп.</w:t>
        <w:br/>
        <w:t>Жете алмадым, қыры қырық құбылған</w:t>
        <w:br/>
        <w:t>ГауһҺартасқа, соуле шатппқан ғашық боп.</w:t>
        <w:br/>
        <w:t>Қабылдапсың солай тәңір сыйлығын,</w:t>
        <w:br/>
        <w:t>ЫСстық-суық өтті бастан қилы күн.</w:t>
        <w:br/>
        <w:t>Ссыңғыр, сұлу бұлбұл үнмен қайталан,</w:t>
        <w:br/>
        <w:t>Айтты жалғыз “бұлбұлыңды” Бибігүл!</w:t>
        <w:br/>
        <w:t>Әлі талай күнің сенің туады ақ,</w:t>
        <w:br/>
        <w:t>Әнің сенің қойды мені дуалап.</w:t>
        <w:br/>
        <w:t>Сен даңққа жүгірмедің куалап,</w:t>
        <w:br/>
        <w:t>Даңқ саған өзі жеткен қуалап...</w:t>
        <w:br/>
        <w:t>Өкінгеміз.., қадіріңді біліг кеш,</w:t>
        <w:br/>
        <w:t>“Мен”, “менмін” деп мақтанбадың, ұрып төс.</w:t>
        <w:br/>
        <w:t>Қабақтағы қиылған ай қасыңдай,</w:t>
        <w:br/>
        <w:t>Ғұмырыңды қиып кетті-ау қырық бес...</w:t>
        <w:br/>
        <w:t>Күләш атың ән боп биік өрлеген,</w:t>
        <w:br/>
        <w:t>Бесік болып тербеп жатыр жер-кеменң.</w:t>
        <w:br/>
        <w:t>Атқан таңдай мандайыңның үстінен,</w:t>
        <w:br/>
        <w:t>Екі жарып, қолаң шашты өрген ең.</w:t>
        <w:br/>
        <w:t>Өмір мынау, өзің келіп көрмеген.</w:t>
        <w:br/>
        <w:t>Өң мен тұс 193</w:t>
        <w:br/>
        <w:t>Бір өзіндей бола алмай жүр сан “құрақ”,</w:t>
        <w:br/>
        <w:t>Саяз сулар ағады екен сарқырап.</w:t>
        <w:br/>
        <w:t>Сахнаға сен шыққанда Сара боп,</w:t>
        <w:br/>
        <w:t>Бұлт астынан күн шыққандай жарқырап.</w:t>
        <w:br/>
        <w:t>Өнер сенің болды туған анандай,</w:t>
        <w:br/>
        <w:t>СҚамал қояр, ешбір амал таба алмай).</w:t>
        <w:br/>
        <w:t>Пші күйіп... қызғаншақтар қор болды,</w:t>
        <w:br/>
        <w:t>Күннің көзін қолдарымен жаба алмай.</w:t>
        <w:br/>
        <w:t>Өзі еді ғой Қыз Жібектің, Сараның,</w:t>
        <w:br/>
        <w:t>Табиғаттың байлығындай бар әнін.</w:t>
        <w:br/>
        <w:t>Арияца сырт айналды біреулер,</w:t>
        <w:br/>
        <w:t>Құлағымен тыңдай алмай ІШараның.</w:t>
        <w:br/>
        <w:t>Туған елің Отаныңнан от алдың,</w:t>
        <w:br/>
        <w:t>Жамбыл сынды, ұлы абыздан бата алдың.</w:t>
        <w:br/>
        <w:t>Актриса, Әнші, Опсраның жұлдызы,</w:t>
        <w:br/>
        <w:t>Күләш, “Қазақ бұлбұлы” боп атандың.</w:t>
        <w:br/>
        <w:t>жжж</w:t>
        <w:br/>
        <w:t>Ерке күнге еркеледі ерке күн,</w:t>
        <w:br/>
        <w:t>Елестетіп көз алдына ертеңін.</w:t>
        <w:br/>
        <w:t>Неге “лосың” тындамады даусыңды,</w:t>
        <w:br/>
        <w:t>Сезімімен Елубай мен Серкенің.</w:t>
        <w:br/>
        <w:t>Болды саған атақ пен даңқ, төр тегін,</w:t>
        <w:br/>
        <w:t>Өсті солай, өзіңе ұқсап өркенің.</w:t>
      </w:r>
    </w:p>
    <w:p>
      <w:r>
        <w:t>Қабілетіңмен достарыңды қуантып,</w:t>
        <w:br/>
        <w:t>Кастарыңның ішін оттай өртедің.</w:t>
        <w:br/>
        <w:t>Сен біргесің, ұлы әнші еліңмен,</w:t>
        <w:br/>
        <w:t>Бмессің бір өмірімнен бөлінген.</w:t>
        <w:br/>
        <w:t>Қанат қағып аққу әнің аспанда</w:t>
        <w:br/>
        <w:t>Өлсе өлді, тәнің “жұмбақ” өліммен...</w:t>
        <w:br/>
        <w:t>Туған елдің жүрегінде мекенің, )</w:t>
        <w:br/>
        <w:t>Мекеніңе қайтсем, қалай жстемін?</w:t>
        <w:br/>
        <w:t>Күләш әпке, гәккуіңе іңкәр боп,</w:t>
        <w:br/>
        <w:t>Сезіп өстім сұлулықтың не екенін.</w:t>
        <w:br/>
        <w:t>13-1978</w:t>
        <w:br/>
        <w:t>Өң мен түс 197</w:t>
        <w:br/>
        <w:t>Ғашық болып, сыңғыр үнге сан сырлы,</w:t>
        <w:br/>
        <w:t>Мендегі бар төзім-тағат таусылды.</w:t>
        <w:br/>
        <w:t>Мұнарланып, мұңаятын секілді,</w:t>
        <w:br/>
        <w:t>Алатауың сағынып өз даусыңды.</w:t>
        <w:br/>
        <w:t>Дертті жүрек, бір өзіңнен ем күтті,</w:t>
        <w:br/>
        <w:t>Аш, тоғымды ұмыттым кей кемдікті.</w:t>
        <w:br/>
        <w:t>Әннен ғана тауып, тыныстадым мен,</w:t>
        <w:br/>
        <w:t>Еппқай жақташ таба алмаған кеңдікті.</w:t>
        <w:br/>
        <w:t>Ел алдында жапырақ жайдым, гүл аштым,</w:t>
        <w:br/>
        <w:t>Өлмсйтұғын мәңгілікке ұластым.</w:t>
        <w:br/>
        <w:t>Келістіріп, кім айта алар Жібектің -</w:t>
        <w:br/>
        <w:t>Гокку әнін үніменен Күләштінң?..</w:t>
        <w:br/>
        <w:t>жж ж</w:t>
        <w:br/>
        <w:t>Туған елдің жүрегінде бар әнің,</w:t>
        <w:br/>
        <w:t>Әсемдіктің қасиетті ары сдің.</w:t>
        <w:br/>
        <w:t>Ғашық, болып, кештің бастан тағдырын,</w:t>
        <w:br/>
        <w:t>Чио-чио Санмен, Грузия қызы МІароның.</w:t>
        <w:br/>
        <w:t>Мұнарланып сезімменен көз алдың,</w:t>
        <w:br/>
        <w:t>Күйіп-жанып, алаулап бір бозардың.</w:t>
        <w:br/>
        <w:t>Туған елдің елестеттің көзіне</w:t>
        <w:br/>
        <w:t>Өмірін сүріп, Қадиша мен Ажардын.</w:t>
        <w:br/>
        <w:t>Әділетті өмір орнайды екен қашпан бір,</w:t>
        <w:br/>
        <w:t>Торыққаннан торға түсіп асау жыр.</w:t>
        <w:br/>
        <w:t>Билігі бар “қалталылар” бүл күні,</w:t>
        <w:br/>
        <w:t>Қолдан әніші, колдан ақын жасап жүр.</w:t>
        <w:br/>
        <w:t>Алданамыз өтірікке қашанғы,</w:t>
        <w:br/>
        <w:t>Қашан сыртқа шығарамыз асауды?</w:t>
        <w:br/>
        <w:t>Жан ауыртпай ән салады біреулер,</w:t>
        <w:br/>
        <w:t>“Жыр” жазады тағы бірсу жасанды.</w:t>
        <w:br/>
        <w:t>Қазақ елін бар әлемге таныттшыг1,</w:t>
        <w:br/>
        <w:t>Мастанбадың, буына атақ, даңқтын.</w:t>
        <w:br/>
        <w:t>Хамидидің “Қазақ вальсін” шырқатып,</w:t>
      </w:r>
    </w:p>
    <w:p>
      <w:r>
        <w:t>Сызылттың сен “Шилі өзснін” халықтып.</w:t>
        <w:br/>
        <w:t>190 Қанипа Бұғыбаева</w:t>
        <w:br/>
        <w:t>Сыңғыр күміс, жүрегімде қалды үнің,</w:t>
        <w:br/>
        <w:t>Шұғылалы ашын сырдың сандығын.</w:t>
        <w:br/>
        <w:t>Ел көзінде жылап, күлдің шынайы,</w:t>
        <w:br/>
        <w:t>Кешіп бастан “сұлулардың” тағдырын.</w:t>
        <w:br/>
        <w:t>Өнер - мұхит... тереңіне бойладың,</w:t>
        <w:br/>
        <w:t>Өзіңді емес, өзгелерді ойладың.</w:t>
        <w:br/>
        <w:t>Алтыншаштың, алтын шашын таратып,</w:t>
        <w:br/>
        <w:t>АМЛйман, Ажар, Ақжүністі ойнадың.</w:t>
        <w:br/>
        <w:t>Ойнап, шертіп, мың жүректі бір жүрек,</w:t>
        <w:br/>
        <w:t>Бір жүрегің көкірегің ұрды кеп.</w:t>
        <w:br/>
        <w:t>“Ққоштасуын” сыңсып айтып Еңліктің,</w:t>
        <w:br/>
        <w:t>Шықтың бірде “ІШПұғадайын” үлбіреп.</w:t>
        <w:br/>
        <w:t>“Маросына” ұқсап грузин Кавказдың,</w:t>
        <w:br/>
        <w:t>Жалындаған жаның тағат тапты аз күн.</w:t>
        <w:br/>
        <w:t>Татьянасы болып бірде Орыстың,</w:t>
        <w:br/>
        <w:t>Ғашықтықпен Онегинге хат жаздың.</w:t>
        <w:br/>
        <w:t>Онер үшін өттің талай “өткелден”,</w:t>
        <w:br/>
        <w:t>Бұлбұл құсы егіз туған көктеммен.</w:t>
        <w:br/>
        <w:t>Жапон қызы Батерфляй болып бір,</w:t>
        <w:br/>
        <w:t>Көбелектей ұшып-қондың от көрген...</w:t>
        <w:br/>
        <w:t>ХҮндесетін... сәніңе сай бар әнің,</w:t>
        <w:br/>
        <w:t>Төменге емес, Алатауға қарадың.</w:t>
        <w:br/>
        <w:t>Азаттығын алған, “қолдан” айтысып,</w:t>
        <w:br/>
        <w:t>Өзі болдың арманды ақын Сараның!</w:t>
        <w:br/>
        <w:t>Зере әжеге Бекет жайлы тіл қатып,</w:t>
        <w:br/>
        <w:t>Қасіретке берілмейді шым батып.</w:t>
        <w:br/>
        <w:t>Дегеніне жетті Ақжүніс айламен,</w:t>
        <w:br/>
        <w:t>Халық әні “Шіркін-айды” шырқатып.</w:t>
        <w:br/>
        <w:t>Қосылатын жүрт ішінен, “шіркін” - деп,</w:t>
        <w:br/>
        <w:t>Отырғашпын біле алмайсың “кім” күндеп.</w:t>
        <w:br/>
        <w:t>Сахна жарық боп кететін шыққанда ол,</w:t>
        <w:br/>
        <w:t>Бөркіндегі үкісі аппақ үлпілдеп...</w:t>
        <w:br/>
        <w:t>Өң мен түс 187</w:t>
        <w:br/>
        <w:t>Бір кезгі темір стік табанынан,</w:t>
        <w:br/>
        <w:t>Ауысып түстік “танкі” табанына...</w:t>
        <w:br/>
        <w:t>Қызықтырып “мұз көзді” дала мына,</w:t>
        <w:br/>
        <w:t>Саңылау ізден, тұс-тұстан талауына.</w:t>
        <w:br/>
        <w:t>Шығып мтойын танкінің табанынан,</w:t>
        <w:br/>
        <w:t>Ашттықпен түстік заңның табанына.</w:t>
        <w:br/>
        <w:t>Озбырлықпен өтті көп қатерлі күн,</w:t>
        <w:br/>
        <w:t>Табанға сап құл етті әкемді кім?</w:t>
        <w:br/>
        <w:t>Өзге емес, өмір өзі дәлелдеді,</w:t>
      </w:r>
    </w:p>
    <w:p>
      <w:r>
        <w:t>“Іштен тшыққан жау жаман” -- екендігін.</w:t>
        <w:br/>
        <w:t>Созылмақ Семейдегі “сын” қаппанғы,</w:t>
        <w:br/>
        <w:t>Көбейді тіл бсзеген жыр жасанды.</w:t>
        <w:br/>
        <w:t>Қазақтын жаны сірі-ау, Алпамыстай,</w:t>
        <w:br/>
        <w:t>Отқа салды, өлмеді, суға салды...</w:t>
        <w:br/>
        <w:t>Бізге деген кешпікті-ау, келмей көктем,</w:t>
        <w:br/>
        <w:t>Козін ашпай жер жатыр сор, бейнеттен.</w:t>
        <w:br/>
        <w:t>Қайран, анам, армансыз жалғандықпен,</w:t>
        <w:br/>
        <w:t>Перделенген ішындықты көрмей кеткен...</w:t>
        <w:br/>
        <w:t>Жер түлей ме, білмеймін, келіп көктем,</w:t>
        <w:br/>
        <w:t>Күн орнына табан түр төніп көктен.</w:t>
        <w:br/>
        <w:t>Отті ақындар, сәбидей өлең деген -</w:t>
        <w:br/>
        <w:t>Өміріне екінші сеніп кеткен.</w:t>
        <w:br/>
        <w:t>Күн туады, ертең бе, әлде бүгін,</w:t>
        <w:br/>
        <w:t>Ұлы көшке жалғасып алғы өмірім-</w:t>
        <w:br/>
        <w:t>Сезімдерді оятсын, шың басынан -</w:t>
        <w:br/>
        <w:t>Шыңырауға түскен бір сәуле жырым.</w:t>
        <w:br/>
        <w:t>Тасытып, біреулерді еңіретіп,</w:t>
        <w:br/>
        <w:t>Өкінішпен барады өмір өтіп.</w:t>
        <w:br/>
        <w:t>Теуіп кете берердей, ана түгіл -</w:t>
        <w:br/>
        <w:t>Жерімді жеп болған соң темір етік.</w:t>
        <w:br/>
        <w:t>Ұйқылы-ояу барады өмір өтіп...</w:t>
        <w:br/>
        <w:t>192 Қанипа Бұғыбаева</w:t>
        <w:br/>
        <w:t>“Не болған” -- деп аяғымды сұрамай,</w:t>
        <w:br/>
        <w:t>Елестей ме, көзіне “ақсақ құралай”!</w:t>
        <w:br/>
        <w:t>Бұл түріңмен қалай Жібек боласың,</w:t>
        <w:br/>
        <w:t>Демей маған ән салдырған бір ағай...</w:t>
        <w:br/>
        <w:t>Еліме аян... қаншта белес, қыр астым,</w:t>
        <w:br/>
        <w:t>Күнге қарап, кең далада гүл аштым.</w:t>
        <w:br/>
        <w:t>Осы күнге аман жеткен болармын,</w:t>
        <w:br/>
        <w:t>Дауысына ғашық болып Күләштің.</w:t>
        <w:br/>
        <w:t>Қияқтай қос қанаттарын алтындап,</w:t>
        <w:br/>
        <w:t>Лағыл-моншақ күн сәулесін алқымға ап.</w:t>
        <w:br/>
        <w:t>“Қоос қарлығаш” бір-бірімсн жарысып,</w:t>
        <w:br/>
        <w:t>Әп сап ұшты, ақ бауыры жарқылдап...</w:t>
        <w:br/>
        <w:t>жжж</w:t>
        <w:br/>
        <w:t>Елі барда емес екен қыз ғаріп,</w:t>
        <w:br/>
        <w:t>“Аңызға” ұқсап, елсстейсің бізге анық.</w:t>
        <w:br/>
        <w:t>Бұлбұл құсы! Көкек, қарға саған да,</w:t>
        <w:br/>
        <w:t>Күн көрсетпей, күндепті ғой қызғанып...</w:t>
        <w:br/>
        <w:t>“Мәңгіліктің” сарайына кіргендер,</w:t>
        <w:br/>
        <w:t>(Көші соңынан үре берсін, үргендер).</w:t>
        <w:br/>
        <w:t>Неге сенің орыныңды баспады,</w:t>
        <w:br/>
        <w:t>Арақ ішпей, “тәртіппснен” жүргендер?..</w:t>
      </w:r>
    </w:p>
    <w:p>
      <w:r>
        <w:t>Бұйраланған бұлттың ішін аралай,</w:t>
        <w:br/>
        <w:t>Аққуға ұқсап, қанат қағып, барады ай.</w:t>
        <w:br/>
        <w:t>Неге сені көре алмады “достарың”,</w:t>
        <w:br/>
        <w:t>Қанабектің козіменен қарамай...</w:t>
        <w:br/>
        <w:t>“Қыұұбылыс” ең, қабылдасын кім, қалай,</w:t>
        <w:br/>
        <w:t>ШЧашылатын ақ жүзіңнен нұрлы арай.</w:t>
        <w:br/>
        <w:t>Күндеді екен, неге сенің даусыңды,</w:t>
        <w:br/>
        <w:t>Мұхтар, Ғабит жүрегімен тыңдамай.</w:t>
        <w:br/>
        <w:t>Неше түрлі түстің “көзбен” тілге көп,</w:t>
        <w:br/>
        <w:t>Тигендей бір үлбіреген гүлге леп.</w:t>
        <w:br/>
        <w:t>Күн күлімдеп, аспаныңда ай толқып,</w:t>
        <w:br/>
        <w:t>Талантыңа тағзым етгі, ел “чудо” -- деп!</w:t>
        <w:br/>
        <w:t>Өң мен түс 189</w:t>
        <w:br/>
        <w:t>жжж</w:t>
        <w:br/>
        <w:t>Жанарыңнан жан-дүниеңді сеземін,</w:t>
        <w:br/>
        <w:t>Өнер үлтін өртеніпті өзегің.</w:t>
        <w:br/>
        <w:t>Өзің үшшін: құрбан болған Төлеген,</w:t>
        <w:br/>
        <w:t>Алғашқы ару, Қыз Жібектің өзі едің.</w:t>
        <w:br/>
        <w:t>Ажарыңнан сызылып шыққан ақ күнің,</w:t>
        <w:br/>
        <w:t>Тойлағандай шабытыңның шаттығын.</w:t>
        <w:br/>
        <w:t>-- “Ан х-ха Һа, аһ х-ха-һа-һа” деп көмейлен</w:t>
        <w:br/>
        <w:t>Аққу әні, қақты қанат “Гәккуін”!</w:t>
        <w:br/>
        <w:t>Жанарыңнан суреттегі, жыр күттім,</w:t>
        <w:br/>
        <w:t>Қабағыннан қаппатұғын үркіп түн.</w:t>
        <w:br/>
        <w:t>Құйылғандай күміс көлге, күміс күн,</w:t>
        <w:br/>
        <w:t>Ән патшасы, мен өзінді пір түттым.</w:t>
        <w:br/>
        <w:t>“Жұлдыздардың” кірпігінен тамішы ағып,</w:t>
        <w:br/>
        <w:t>Мөлдір, таза дауысыңа тамсаныпп.</w:t>
        <w:br/>
        <w:t>Айдындағы үқсап аппақ аққуға</w:t>
        <w:br/>
        <w:t>Бүкіл дүние билегендей ән салып.</w:t>
        <w:br/>
        <w:t>Ақ сәулеңмен алаулады қаншпа бұлт,</w:t>
        <w:br/>
        <w:t>Жағадағы жансыз тасқа жан салып.</w:t>
        <w:br/>
        <w:t>Танңғажайыпт ән, сәніңе ғаптық, болт,</w:t>
        <w:br/>
        <w:t>Мәскеу саған қолын соққан тамсанып.</w:t>
        <w:br/>
        <w:t>Шектеуінен шығып шеңбер, қалыптың,</w:t>
        <w:br/>
        <w:t>Жасыны боп жарқылдаған табыттың.</w:t>
        <w:br/>
        <w:t>Өлмейтұғын өнеріңмен бір өзің,</w:t>
        <w:br/>
        <w:t>Қазақ елін, бар халыққа таныттың.</w:t>
        <w:br/>
        <w:t>Өмірімді нұрландырған нұрлы оймен,</w:t>
        <w:br/>
        <w:t>Қалай өлең жазам “сізді” білмей мен.</w:t>
        <w:br/>
        <w:t>“Бұлбұл-бақта” дауысыңмен кездестім,</w:t>
        <w:br/>
        <w:t>Армап әпкем, “кездеспеген бір бейнем”...</w:t>
        <w:br/>
        <w:t>жжж</w:t>
      </w:r>
    </w:p>
    <w:p>
      <w:r>
        <w:t>Гәкку Күләш, аққу Күләш, Күләш күн,</w:t>
        <w:br/>
        <w:t>Бір өзіңе ғашық болып, гүл аштым.</w:t>
        <w:br/>
        <w:t>Ақ жүзіңді елестетіп көзіме -</w:t>
        <w:br/>
        <w:t>О қаншама белесті өттім, қыр астым.</w:t>
        <w:br/>
        <w:t>“Бмен-талым сүйенген”</w:t>
        <w:br/>
        <w:t>“Түсінбеймін” ................</w:t>
        <w:br/>
        <w:t>“Оқымалты, жаттанды жыр-аятты”</w:t>
        <w:br/>
        <w:t>“Кеш батты деп”</w:t>
        <w:br/>
        <w:t>“Бүлт шудасы желпілдеп” ....</w:t>
        <w:br/>
        <w:t>“Шыннан құзға түстім кәп”</w:t>
        <w:br/>
        <w:t>Түңілу</w:t>
        <w:br/>
        <w:t>Таулар - аспан перзенті</w:t>
        <w:br/>
        <w:t>“Бұл өмір шшештуі жоқ жүмбақ па еді”.</w:t>
        <w:br/>
        <w:t>Мирас (Толғау) ..</w:t>
        <w:br/>
        <w:t>Абай аға ...........</w:t>
        <w:br/>
        <w:t>“Жартасқа бір соғылғат”</w:t>
        <w:br/>
        <w:t>Қасыммешюс сырласу.</w:t>
        <w:br/>
        <w:t>Ұлылыққа тағзым .</w:t>
        <w:br/>
        <w:t>“Мұхтар аға”</w:t>
        <w:br/>
        <w:t>Мағжан аға.</w:t>
        <w:br/>
        <w:t>Жер киссі.</w:t>
        <w:br/>
        <w:t>Жыр дүлдүлі (Ілиясқа)</w:t>
        <w:br/>
        <w:t>“Қарасыңнан карағандай қатал птьна</w:t>
        <w:br/>
        <w:t>“Көл дейміз ғой” ......</w:t>
        <w:br/>
        <w:t>Әзіңменен біргемін .</w:t>
        <w:br/>
        <w:t>Бақытты ақын (/Мұқағал</w:t>
        <w:br/>
        <w:t>1) Сая тауып ......</w:t>
        <w:br/>
        <w:t>2) Хан тәңірге</w:t>
        <w:br/>
        <w:t>3) Қол бұлғайсыпі.</w:t>
        <w:br/>
        <w:t>Жұмбақ, ақын ..</w:t>
        <w:br/>
        <w:t>“Енді ішпеймін”.</w:t>
        <w:br/>
        <w:t>“Тұрғандай пыбын жаным жар басында”</w:t>
        <w:br/>
        <w:t>Қанаттарын қағатын, дауылды іліп</w:t>
        <w:br/>
        <w:t>“Дауыл әнін айтады” ..</w:t>
        <w:br/>
        <w:t>Аққу тағдыры ...</w:t>
        <w:br/>
        <w:t>Билейді дүние</w:t>
        <w:br/>
        <w:t>Сақмна ..............</w:t>
        <w:br/>
        <w:t>Қайрау (баллада).</w:t>
        <w:br/>
        <w:t>“Молалар жанады”.</w:t>
        <w:br/>
        <w:t>Жүт жылы (поэма) ..</w:t>
        <w:br/>
        <w:t>Ескерткіш (поэма) ..</w:t>
        <w:br/>
        <w:t>Гокку-Күлош (поэма)</w:t>
        <w:br/>
        <w:t>Оң мен тұс 195</w:t>
        <w:br/>
        <w:t>Кездескен жан кете алмайтын қасыңнан,</w:t>
        <w:br/>
        <w:t>Көздеріңнен күн шуағы шашылған.</w:t>
        <w:br/>
        <w:t>Сөз шығатын сазды әуенге шомылып,</w:t>
        <w:br/>
        <w:t>Гүл қаузындай ерініңнен ашылған...</w:t>
      </w:r>
    </w:p>
    <w:p>
      <w:r>
        <w:t>Шың басынан шырқап өскен ішынарсың,</w:t>
        <w:br/>
        <w:t>Болмысыңмен бүкіл елге ұнарсың.</w:t>
        <w:br/>
        <w:t>Бұл өмірге “сегіз қырлы, бір сырлы”,</w:t>
        <w:br/>
        <w:t>Бір өзіңдей қыз тумайтын іштығар шын.</w:t>
        <w:br/>
        <w:t>Гауһартастай іштей сыңсып, бір әнін,</w:t>
        <w:br/>
        <w:t>Гауһар сөзді атыңа алғаш құрадым.</w:t>
        <w:br/>
        <w:t>“Ақсу айтшы? Көрдің бе, деп Күләшіті,</w:t>
        <w:br/>
        <w:t>Ағысына қарап қанша сұрадым.</w:t>
        <w:br/>
        <w:t>Оңашада қолыма ағаш домбыра ату,</w:t>
        <w:br/>
        <w:t>Гауһар жырды он өптірдім, он құрап.</w:t>
        <w:br/>
        <w:t>Туған озен толқындары “көрдім” - деп,</w:t>
        <w:br/>
        <w:t>Айта алмады, айтпалы ғой ол, бірақ.</w:t>
        <w:br/>
        <w:t>Өлең құсы, иығыма қонды бақ.</w:t>
        <w:br/>
        <w:t>Гүл қауызындай, күліп срнің ашылған,</w:t>
        <w:br/>
        <w:t>Сырың бар ма жұрттан құпия жасырған?</w:t>
        <w:br/>
        <w:t>Қыз Жібектей кірпігіннің әр талы,</w:t>
        <w:br/>
        <w:t>Күн сәулесін елестетер шашылған.</w:t>
        <w:br/>
        <w:t>Сұлу Күләш, кербез Күләші, асыл жан.</w:t>
        <w:br/>
        <w:t>Болар-болмас жымиясың бір жұмбақ,</w:t>
        <w:br/>
        <w:t>Нәркес көздің қиығымен сырды ұрлап.</w:t>
        <w:br/>
        <w:t>Сыңғыр-сыңғыр қытықтайды сезімді,</w:t>
        <w:br/>
        <w:t>Құлақтағы алтын сырған сыңғырлап...</w:t>
        <w:br/>
        <w:t>Гүлбаһрам! Ққызз Жібектей сәнденіп,</w:t>
        <w:br/>
        <w:t>Сәніңменен жансыз затқа жан беріп.</w:t>
        <w:br/>
        <w:t>Бұл дүниеге келіп едің ән болып,</w:t>
        <w:br/>
        <w:t>Бұл дүниеден кетіп қалдың он болын.</w:t>
        <w:br/>
        <w:t>Жүріп келем өзің салған ізбенен,</w:t>
        <w:br/>
        <w:t>(Неге сонша ғашық болдым сізге ме112?)</w:t>
        <w:br/>
        <w:t>Әсем, сұлу әннеп ғана таптым мСс:21,</w:t>
        <w:br/>
        <w:t>Еркіндік пен кеңістікті іздеген.</w:t>
        <w:br/>
        <w:t>200 Қанипа Бұғыбаева</w:t>
        <w:br/>
        <w:t>Деп, ән салдың еркін құспын, азатпын,</w:t>
        <w:br/>
        <w:t>Жүрегіңнен жарық ішашып ғажап күн.</w:t>
        <w:br/>
        <w:t>Дүниені тамсандырып ең тұңғыш,</w:t>
        <w:br/>
        <w:t>“Бұлбұл қызы” атандың сен қазақтың!</w:t>
        <w:br/>
        <w:t>Ұшштын жүрген рухынды қарсы алып,</w:t>
        <w:br/>
        <w:t>“Арияңды” тындайды слін тамсанып.</w:t>
        <w:br/>
        <w:t>Қас қағымда тотыдайын таранып,</w:t>
        <w:br/>
        <w:t>Аспанымда тұрғандайсың ән салып.</w:t>
        <w:br/>
        <w:t>Жаныңменен сыйлап жанға жарық күн,</w:t>
        <w:br/>
        <w:t>Бар әлемгс қазақ елін таныттың.</w:t>
        <w:br/>
        <w:t>Қызы емес тек, Зибажанмен, Жасынның,</w:t>
        <w:br/>
        <w:t>Күләш деген “Қыз Жібегі” халықтың.</w:t>
      </w:r>
    </w:p>
    <w:p>
      <w:r>
        <w:t>Сені іздедім... “жұлдыздарға” қарап мен,</w:t>
        <w:br/>
        <w:t>Аққу-гәкку ұштың үшқыр қанатпен.</w:t>
        <w:br/>
        <w:t>“АҺ х-ха-һа, Аһ х-ха-һа-һа” деп жеріңе</w:t>
        <w:br/>
        <w:t>Шырқау көктен жанып түстің ән әпксм.</w:t>
        <w:br/>
        <w:t>Сақтай алмай қалды-ау “халқың” сені, әттен!</w:t>
        <w:br/>
        <w:t>Сені іздедім, жұлдыздарды санап мен.</w:t>
        <w:br/>
        <w:t>Батқан кештен, атқан таңға ұластым,</w:t>
        <w:br/>
        <w:t>Аққу әні гәккуден бір Күн аштым.</w:t>
        <w:br/>
        <w:t>Қазақ барда рухы олмейді, мәңгілік</w:t>
        <w:br/>
        <w:t>Байсейітова Күләштің!</w:t>
        <w:br/>
        <w:t>Болады екен жазықта да бұрылыс,</w:t>
        <w:br/>
        <w:t>Ұстап тұрған дүниені бір ұлы күш.</w:t>
        <w:br/>
        <w:t>Табиғаттың бұйрығымен біртуар -</w:t>
        <w:br/>
        <w:t>Гокку-Күләш, қайталанбас құбылыс...</w:t>
        <w:br/>
        <w:t>Тіл жетпейтін сұлулықтан соны ұғам,</w:t>
        <w:br/>
        <w:t>Еш “қиянат” келмейтұғын қолынан.</w:t>
        <w:br/>
        <w:t>Бұлбұл құстай сайрап келіп дүниеге,</w:t>
        <w:br/>
        <w:t>Дүнисден сол, сайрап ұштың болып ән.</w:t>
        <w:br/>
        <w:t>Қайталанбай, бұл өМірге бір тудып,</w:t>
        <w:br/>
        <w:t>Ссыңғырлаған сиқыры бар күлкіңнің.</w:t>
        <w:br/>
        <w:t>Әніңе сай сәнің бірге үндесіп,</w:t>
        <w:br/>
        <w:t>Абыройын асырғансың ұлтыңның.</w:t>
        <w:br/>
        <w:t>Әң мен түс 201</w:t>
        <w:br/>
        <w:t>Кім табынып, атыңа жыр жазбаған,</w:t>
        <w:br/>
        <w:t>“Күләш” десе, жас баладай мәз болам.</w:t>
        <w:br/>
        <w:t>Кербез, керім, толған айдай жүзіңде</w:t>
        <w:br/>
        <w:t>Токаппарлық, бар сияқты аздаған...</w:t>
        <w:br/>
        <w:t>Ән патшасы! Жарқыраған Күләш, Күн,</w:t>
        <w:br/>
        <w:t>Күреспенен бұлтты серпіп түл аштың.</w:t>
        <w:br/>
        <w:t>Әміредей әлемге әнмен жол салып, Қ</w:t>
        <w:br/>
        <w:t>“Коөмейіңнің көзінен көп үн аштың”...</w:t>
        <w:br/>
        <w:t>Жазылған жырды... қарап қара көздегі,</w:t>
        <w:br/>
        <w:t>Жаныңды біреу сезіп, біреу сезбеді.</w:t>
        <w:br/>
        <w:t>Омір сүрдің. Өзіңе-өзің таңданбай,</w:t>
        <w:br/>
        <w:t>Талантыцмен таңдандырып өзгені...</w:t>
        <w:br/>
        <w:t>Ойқастап өтті, ойменен қырдан сан шабыт,</w:t>
        <w:br/>
        <w:t>Бақыт пен даңққа орансаңдағы қаншалық.</w:t>
        <w:br/>
        <w:t>Окінішсіз өтті деуге сенбеймін,</w:t>
        <w:br/>
        <w:t>Опасыз, “жалған, дүниеден” ән салып...</w:t>
        <w:br/>
        <w:t>Көре алмастардың отына жаның көп күйген,</w:t>
        <w:br/>
        <w:t>Жоқ едің бірақ,, көңілге ешбір кек түйген.</w:t>
        <w:br/>
        <w:t>Аспаннан жерге құладың, кенет, “гәккулеп”,</w:t>
        <w:br/>
        <w:t>Аққудай болып, қанаттарына оқ тиген.</w:t>
        <w:br/>
        <w:t>Күлімдеп кеттің, сонда да көзге қайғы алмай,</w:t>
        <w:br/>
        <w:t>“Ажарың ашық, атқан таңдай”, ай мандай.</w:t>
        <w:br/>
        <w:t>Ән салып өттің, бұлбүл қызы қазақтын,</w:t>
        <w:br/>
        <w:t>Бақыттан, даңқтан шар басың шаршап, айналмай</w:t>
      </w:r>
    </w:p>
    <w:p>
      <w:r>
        <w:t>Жан-жағына жарық шашқан жүзің Күн,</w:t>
        <w:br/>
        <w:t>Комейіңиен төгілетін қызулы ұн.</w:t>
        <w:br/>
        <w:t>“АҺ х-һа-һа, аһ х-ха, һа-һа деп аспанға</w:t>
        <w:br/>
        <w:t>Ақтық демді алып барып, үзілдің...</w:t>
        <w:br/>
        <w:t>Аһ х-һа-һа-а-а-аһ, а-а-а!./ Аһ</w:t>
        <w:br/>
        <w:t>Өмір, уақыт...</w:t>
        <w:br/>
        <w:t>) Өзгеше сыр, айтады ән,</w:t>
        <w:br/>
        <w:t>Әр еркесін байқамай, кім байқаған?</w:t>
        <w:br/>
        <w:t>Бүлбұл-жұлдыз! Сайрап туған аспаннан,</w:t>
        <w:br/>
        <w:t>Аспанға сол сайрап ұшты қайтадан...</w:t>
        <w:br/>
        <w:t>19 наурыз, 2002 ж.</w:t>
        <w:br/>
        <w:t>м5.</w:t>
        <w:br/>
        <w:t>196 Қанипа Бұғыбаева</w:t>
        <w:br/>
        <w:t>Берілмедің ырғағыша жат саздың,</w:t>
        <w:br/>
        <w:t>“Аққуынды ішінен танып, ақ қаздың”.</w:t>
        <w:br/>
        <w:t>Бірінші рст барып қалай батылың,</w:t>
        <w:br/>
        <w:t>Опегинге Татьяна боп хат жаздың.</w:t>
        <w:br/>
        <w:t>Көз алдында қалдың туған халықтың,</w:t>
        <w:br/>
        <w:t>Жалындаған жаныңмснен жанып тым.</w:t>
        <w:br/>
        <w:t>Сахнада өмірін сүріп өзгенің,</w:t>
        <w:br/>
        <w:t>Өзгелерге талантыңды таныттың.</w:t>
        <w:br/>
        <w:t>Күміс үнің дүниеге ұнап кең,</w:t>
        <w:br/>
        <w:t>Тыңдап еді жүректегі құлақпен.</w:t>
        <w:br/>
        <w:t>Сахнада тағдырын кешіп өзгенің,</w:t>
        <w:br/>
        <w:t>Өзің бірге өмір сүрдің Ұлы әпкем.</w:t>
        <w:br/>
        <w:t>жжж</w:t>
        <w:br/>
        <w:t>Ақ жүзіңде арайы бар күн-айдың,</w:t>
        <w:br/>
        <w:t>Демедің сен, кімге қалай ұнаймын.</w:t>
        <w:br/>
        <w:t>Бір басыңа үйіп-төккен байлықты,</w:t>
        <w:br/>
        <w:t>Жомарттығын көріп, білдік құдайдың.</w:t>
        <w:br/>
        <w:t>Әнің қандай, жан-жүректі тербеген,</w:t>
        <w:br/>
        <w:t>Сәнің қандай, айтса адам сенбеген?</w:t>
        <w:br/>
        <w:t>Құдай саған қиып бәрін берсе де,</w:t>
        <w:br/>
        <w:t>Қайран қалам? Неге ғұмыр бермеген?</w:t>
        <w:br/>
        <w:t>Осыны ойлап, “жаратқанға” таңғалдық,</w:t>
        <w:br/>
        <w:t>Асылды асыл деп айтуға арландық.</w:t>
        <w:br/>
        <w:t>Тағдыр жазбай, өлең жазып кеттім мен -</w:t>
        <w:br/>
        <w:t>Өзіңе ұқсап ән салуды арман ғып...</w:t>
        <w:br/>
        <w:t>Тайталасып... әділет пен жалғандық,</w:t>
        <w:br/>
        <w:t>Ән емсс, құр “айғайға да” алдандық.</w:t>
        <w:br/>
        <w:t>Қолдағы бар асылдардан айрылып,</w:t>
        <w:br/>
        <w:t>Қалғаннан соң, жалған жылап, зарландық.</w:t>
        <w:br/>
        <w:t>Аяқ бассаң, қауіп болды әр қадам,</w:t>
        <w:br/>
        <w:t>Көрініп ең, оза шауып, ортадан.</w:t>
      </w:r>
    </w:p>
    <w:p>
      <w:r>
        <w:t>Ұлшшын кетті... аққу шошып айдыншиан,</w:t>
        <w:br/>
        <w:t>Аууып кеткен қүландардай Арқадан.</w:t>
        <w:br/>
        <w:t>МАЗМҰНЫ</w:t>
        <w:br/>
        <w:t>Найзағай бұтағына қонақтадым</w:t>
        <w:br/>
        <w:t>“Алыс деме”</w:t>
        <w:br/>
        <w:t>“Менің екі пірім бар</w:t>
        <w:br/>
        <w:t>“Атптылмаған қүпия” ...</w:t>
        <w:br/>
        <w:t>Қазақпын, мен (толғау)</w:t>
        <w:br/>
        <w:t>Жерді сату ....</w:t>
        <w:br/>
        <w:t>“Оян, таулар”,</w:t>
        <w:br/>
        <w:t>Найзағай бұтағына қонақтадым.</w:t>
        <w:br/>
        <w:t>“Жарық дүние?” ....... ге</w:t>
        <w:br/>
        <w:t>“%Ұ қсамаймын өзгеге 1</w:t>
        <w:br/>
        <w:t>Туған елге ......... 16</w:t>
        <w:br/>
        <w:t>Өкініш (баллада)</w:t>
        <w:br/>
        <w:t>“Батыр бөлек”</w:t>
        <w:br/>
        <w:t>“Кей сезімім”.</w:t>
        <w:br/>
        <w:t>Бозторғай .....</w:t>
        <w:br/>
        <w:t>“Ән салмашы</w:t>
        <w:br/>
        <w:t>“Белестер туады екең белестерден”.</w:t>
        <w:br/>
        <w:t>Ауылым... .еаты</w:t>
        <w:br/>
        <w:t>“Ксөздеріңді көзіме құйып аптын”.</w:t>
        <w:br/>
        <w:t>“Суретін көрсеткендей іріліктің” .</w:t>
        <w:br/>
        <w:t>“Қарайды аспан”</w:t>
        <w:br/>
        <w:t>“Піскі мұнды”...</w:t>
        <w:br/>
        <w:t>“Тонңды ма,</w:t>
        <w:br/>
        <w:t>“Келіп-кстті</w:t>
        <w:br/>
        <w:t>“Озім қалып”</w:t>
        <w:br/>
        <w:t>“Басқа арнамын</w:t>
        <w:br/>
        <w:t>“Мен түскен сол”.</w:t>
        <w:br/>
        <w:t>Уақытпен жасарып</w:t>
        <w:br/>
        <w:t>“Көшңілім менің бірде ақпан”</w:t>
        <w:br/>
        <w:t>Еншім емес екен ғо</w:t>
        <w:br/>
        <w:t>“Озтеді адам”.</w:t>
        <w:br/>
        <w:t>“Ана жалғыз”</w:t>
        <w:br/>
        <w:t>“Қаратаудың т</w:t>
        <w:br/>
        <w:t>мір деген .....2....4412..2.</w:t>
        <w:br/>
        <w:t>“Жауап бермей бір күніме”</w:t>
        <w:br/>
        <w:t>“Ояу жатып” 12004222122.</w:t>
        <w:br/>
        <w:t>“Ақынның болар-болмас жыры бақыт”</w:t>
        <w:br/>
        <w:t>“Сен сүйеніп түратын қайың болсам”</w:t>
        <w:br/>
        <w:t>“Бала сдім ғой”.</w:t>
        <w:br/>
        <w:t>Сағыныш жасы</w:t>
        <w:br/>
        <w:t>“Дүллүл де емен</w:t>
        <w:br/>
        <w:t>“Қай жаққа құйын көңілім ала қаштың”</w:t>
        <w:br/>
        <w:t>Мет іздейсің ...........</w:t>
        <w:br/>
        <w:t>Тағы түс (бірінші түс)</w:t>
        <w:br/>
        <w:t>Бота (екінші түс).</w:t>
        <w:br/>
        <w:t>Үмнізтші түс ....</w:t>
        <w:br/>
        <w:t>Төртінші түс</w:t>
        <w:br/>
        <w:t>Бесінші түс ..</w:t>
      </w:r>
    </w:p>
    <w:p>
      <w:r>
        <w:t>ИБ Хе 273</w:t>
        <w:br/>
        <w:t>Теруге 14.07.2003 ж. жіберілді. Басуға 25.11.2003 ж,қол</w:t>
        <w:br/>
        <w:t>койылды. Пішімі 84х901/5». Қаріп түрі «Таймс».</w:t>
        <w:br/>
        <w:t>Офсеттік басылыс. Шартты баспа табағы 9,1.</w:t>
        <w:br/>
        <w:t>Есептін баспа табағы 9.08. Таралымы 2000 дана.</w:t>
        <w:br/>
        <w:t>Тапсырыс Х&gt; 1978.</w:t>
        <w:br/>
        <w:t>Қазақстан Республикасы ақпарат министрлігінің</w:t>
        <w:br/>
        <w:t>«Елорда» баспасы,</w:t>
        <w:br/>
        <w:t>ДАҚ «Астана полиграфия&gt;?». 478000, Астана қаласы,</w:t>
        <w:br/>
        <w:t>Бейбітшілік көшесі, 95</w:t>
        <w:br/>
        <w:t>198 Қанипа Бұғыбаева</w:t>
        <w:br/>
        <w:t>Қолын соқты Европа, Азия сені ұғып,</w:t>
        <w:br/>
        <w:t>Арулардың тағдырына жолығып.</w:t>
        <w:br/>
        <w:t>Қандай әнді шырқасаң да, шығатын</w:t>
        <w:br/>
        <w:t>Сезіміннің сәулесіне шомылып...</w:t>
        <w:br/>
        <w:t>Ән-сәніңмен елестейсің бізге анық,</w:t>
        <w:br/>
        <w:t>Сені іздеді ел “операға” жүз барып.</w:t>
        <w:br/>
        <w:t>Көріп ашық “атқан таңдай” жүзіңді,</w:t>
        <w:br/>
        <w:t>АЙ мен жұлдыз тұрды көкте қызғанып.</w:t>
        <w:br/>
        <w:t>Ақ жүзіңді көрмей қалған біз ғаріп,</w:t>
        <w:br/>
        <w:t>Уақыт өтті, өкінішпен із бағып.</w:t>
        <w:br/>
        <w:t>“Ккүләшім” -- деп Күн өзінің қасына</w:t>
        <w:br/>
        <w:t>Кетті ме алып жерден ссні қызғанып?</w:t>
        <w:br/>
        <w:t>ЖҰшшқым келсе, қос қанатым, жыр-әнім,</w:t>
        <w:br/>
        <w:t>“Болмасам да, ұқсағым кеп тұрамын”.</w:t>
        <w:br/>
        <w:t>Серғазина Ләзизадан өтініп,</w:t>
        <w:br/>
        <w:t>“Кұүүләш қандай болды?” -- деп мен сұрадым.</w:t>
        <w:br/>
        <w:t>Он төртімде “Гәккуді” естіп, гүл аштым,</w:t>
        <w:br/>
        <w:t>Сағынышпен... алпыс белес, қыр астым.</w:t>
        <w:br/>
        <w:t>Ақын етлі... тыңдағап жұрт, “дауысың</w:t>
        <w:br/>
        <w:t>Дауысына ұқсайды деп Күләштің”...</w:t>
        <w:br/>
        <w:t>ААрманында он сәулесі, бар ақ таң,</w:t>
        <w:br/>
        <w:t>Жан-жағына жан сәулесін таратқан.</w:t>
        <w:br/>
        <w:t>- “Күләш деген самородок” - өмірге</w:t>
        <w:br/>
        <w:t>Жомарттықпен тәңір өзі жаратқан!..</w:t>
        <w:br/>
        <w:t>Армандаумен алпыс белес қыр астым,</w:t>
        <w:br/>
        <w:t>Мен еліме олеңменен сыр аштым.</w:t>
        <w:br/>
        <w:t>Көзі көрген ай-жұлдыздан сұрадым,</w:t>
        <w:br/>
        <w:t>Айтып бер деп, кереметін - Күләштің?</w:t>
        <w:br/>
        <w:t>Өленменен мен еліме сыр аштым,</w:t>
        <w:br/>
        <w:t>Баршаға ортақ, нұр төгеді рас, Күн.</w:t>
        <w:br/>
        <w:t>Тыңдаған тау, дала, өзенпен сұрадым,</w:t>
        <w:br/>
        <w:t>Айтып бер деп, айтқан әнін Күләштің.</w:t>
        <w:br/>
        <w:t>Оң мен түс 191</w:t>
      </w:r>
    </w:p>
    <w:p>
      <w:r>
        <w:t>Шопеннің “тілек” әнін айтып сыр аштың,</w:t>
        <w:br/>
        <w:t>Бұлбұл үнін салып тұңғыш гүл аштың.</w:t>
        <w:br/>
        <w:t>Мүмкін емес, тілмен айтып жеткізу</w:t>
        <w:br/>
        <w:t>Құдіретін өнердегі Күләштің.</w:t>
        <w:br/>
        <w:t>Туған жерің. Алматыдан бата алдың,</w:t>
        <w:br/>
        <w:t>Ұлы қызы болып елдің, Отанның.</w:t>
        <w:br/>
        <w:t>1936... жылы</w:t>
        <w:br/>
        <w:t>тандандырып Мәскеуді,</w:t>
        <w:br/>
        <w:t>“ССРО Халық әртісі” - атандың.</w:t>
        <w:br/>
        <w:t>Тас бұлақтың суындай боп төгілсенң,</w:t>
        <w:br/>
        <w:t>Махаббаттан толқығандай көңіл сел.</w:t>
        <w:br/>
        <w:t>Сен Қыз Жібек боп шыққанда небары</w:t>
        <w:br/>
        <w:t>Гәкку Күләш 24-те едің сен...</w:t>
        <w:br/>
        <w:t>Даусын қосқан аспандағы аққумен,</w:t>
        <w:br/>
        <w:t>Күләш егіз, бірге туған “гәккумен”.</w:t>
        <w:br/>
        <w:t>Таба алмаған кеңістікті ешқайдан,</w:t>
        <w:br/>
        <w:t>Ерке әннен, музыкадан таптым мен.</w:t>
        <w:br/>
        <w:t>жжж</w:t>
        <w:br/>
        <w:t>Арманына жетпедім бе, жеттім бе,</w:t>
        <w:br/>
        <w:t>Қылығыма оқунты дос, тек, күлме.</w:t>
        <w:br/>
        <w:t>Қолымда ақ, таяғым бар бір кезде</w:t>
        <w:br/>
        <w:t>Ән салушы ем, “Күләш болам” -- деп күнде.</w:t>
        <w:br/>
        <w:t>Айтпа сол қыз “неге үмітін үзді” -- деп</w:t>
        <w:br/>
        <w:t>Көкірегімде соққандай боп “жүз” жүрек.</w:t>
        <w:br/>
        <w:t>Барушы едім... аудандағы театрға,</w:t>
        <w:br/>
        <w:t>Он бесімде... Өоламын деп Қыз Жібек!</w:t>
        <w:br/>
        <w:t>“Гәккуді” айттым, естігенді “аң-таң” ғып,</w:t>
        <w:br/>
        <w:t>СТағдырда егіз тарлық пенен дархандық).</w:t>
        <w:br/>
        <w:t>Әншілік пе, ақындық па кім білсін,</w:t>
        <w:br/>
        <w:t>Алыпұшқан мендегі сол аңқаулық?</w:t>
        <w:br/>
        <w:t>Тағдыр мені салды азапқа қаншалық;,</w:t>
        <w:br/>
        <w:t>Әсемдікке ғаштық, болдым тамсанып.</w:t>
        <w:br/>
        <w:t>Сұлулықты иемденіп сыртынан,</w:t>
        <w:br/>
        <w:t>Сыңсып іштей жүретінміш, ән салып...</w:t>
        <w:br/>
        <w:t>“Тауып алып”... 293</w:t>
        <w:br/>
        <w:t>“Сүйгемін жақ” 94.</w:t>
        <w:br/>
        <w:t>Ғашық боп саған қалдым ба 94</w:t>
        <w:br/>
        <w:t>“Әрекетсіз 95</w:t>
        <w:br/>
        <w:t>“Жылдар өтіп бара жатыр 96</w:t>
        <w:br/>
        <w:t>“ХҰнаған қыран козің бс?”</w:t>
        <w:br/>
        <w:t>“Өзіңде жоқты қиялдап”.</w:t>
        <w:br/>
        <w:t>“Батырлық бар бейнеңде”.</w:t>
        <w:br/>
        <w:t>“Тағы датүн”</w:t>
        <w:br/>
        <w:t>“Ауырсам”..</w:t>
        <w:br/>
        <w:t>“Жанымды жаралай бе|</w:t>
      </w:r>
    </w:p>
    <w:p>
      <w:r>
        <w:t>““АҒұрғызып әсемдіктің мүнарасын”</w:t>
        <w:br/>
        <w:t>“Жел өтінде жалғыз қалып тондым кәп</w:t>
        <w:br/>
        <w:t>“Көкірсгімнеп өшпей нәзік бір үміт”</w:t>
        <w:br/>
        <w:t>“Арманым”...2020.22..</w:t>
        <w:br/>
        <w:t>Мет саған маза бсрмсймін</w:t>
        <w:br/>
        <w:t>“Есімде жок” ,.</w:t>
        <w:br/>
        <w:t>“Сен сұрадың”</w:t>
        <w:br/>
        <w:t>“Жарык дүние”.</w:t>
        <w:br/>
        <w:t>ААққу-арманым</w:t>
        <w:br/>
        <w:t>Анама ........</w:t>
        <w:br/>
        <w:t>“Есімде әлі сол кештер:</w:t>
        <w:br/>
        <w:t>“Арман, арман”</w:t>
        <w:br/>
        <w:t>“Басқа қонған тағдырым”</w:t>
        <w:br/>
        <w:t>“Биік арман”</w:t>
        <w:br/>
        <w:t>“Қыс-кеудеде ерімейтін бір мұз бар”</w:t>
        <w:br/>
        <w:t>“Жер бетіне шашу шашып күн шықты”.</w:t>
        <w:br/>
        <w:t>“Бұлт айықты” ..</w:t>
        <w:br/>
        <w:t>“Бір көргеннен”.</w:t>
        <w:br/>
        <w:t>“Өзің жайлы"</w:t>
        <w:br/>
        <w:t>Азаттық ...... не</w:t>
        <w:br/>
        <w:t>“Шайқалып жүзген жер-кемем</w:t>
        <w:br/>
        <w:t>“Батырдайсың оралған жорықтардан”.</w:t>
        <w:br/>
        <w:t>“Жарысып жауған молдір тамшы жаңбырлар</w:t>
        <w:br/>
        <w:t>Менің бақытым..</w:t>
        <w:br/>
        <w:t>Тілім - ақын.</w:t>
        <w:br/>
        <w:t>Тілек .........</w:t>
        <w:br/>
        <w:t>“Квөбелек-дүшпие бір көктем”</w:t>
        <w:br/>
        <w:t>Ғасырмен сырласу ..............</w:t>
        <w:br/>
        <w:t>“Жан-жүрегім” ..</w:t>
        <w:br/>
        <w:t>“Ата-баба аруағын бағып қыр</w:t>
        <w:br/>
        <w:t>“Откен өмір”...</w:t>
        <w:br/>
        <w:t>“Ақын” тағын</w:t>
        <w:br/>
        <w:t>“Қараймын”...</w:t>
        <w:br/>
        <w:t>“Артқан жоқ"</w:t>
        <w:br/>
        <w:t>“Кешіп бастан”.</w:t>
        <w:br/>
        <w:t>“Білс алмадым”</w:t>
        <w:br/>
        <w:t>“Ішке тартып” ..</w:t>
        <w:br/>
        <w:t>“Екі өмір сүргім келіп жүр ғой менің”,</w:t>
        <w:br/>
        <w:t>Ұшып жүрген ақындарды жыры кұс</w:t>
        <w:br/>
        <w:t>Өң мен түс 199</w:t>
        <w:br/>
        <w:t>Әсер сыйлап әсемдігін, пәктігін,</w:t>
        <w:br/>
        <w:t>Қараңғыға жарық шырақ жақты үнің.</w:t>
        <w:br/>
        <w:t>Айдындағы аққулардан сүрадым,</w:t>
        <w:br/>
        <w:t>Айтып бер деп, Ұлы Күлош “гәккуін”!</w:t>
        <w:br/>
        <w:t>Сағындырып сыңғыр бұлақ, сырлы үнің,</w:t>
        <w:br/>
        <w:t>Сырлы үніңе іпомылғандай нұрлы күн.</w:t>
        <w:br/>
        <w:t>Бақшадағы бұлбұл құсқа өтіндім,</w:t>
        <w:br/>
        <w:t>Салып бер деп, сұлу Күләш “бұлбұлын”...</w:t>
        <w:br/>
        <w:t>Бұлбұлға ұқсап өмір сүрер кім бүгін,</w:t>
        <w:br/>
        <w:t>Түла бойға тарағандай нұрлы үнің.</w:t>
        <w:br/>
        <w:t>Мағынасыз “айғайды” он деп ұққандар,</w:t>
        <w:br/>
        <w:t>Ұстағандай болады жер кіндігін.</w:t>
        <w:br/>
        <w:t>Биіктерден бұлбұлдайын сайрадың,</w:t>
        <w:br/>
        <w:t>Гашық болып, жарық шашты айға күн.</w:t>
      </w:r>
    </w:p>
    <w:p>
      <w:r>
        <w:t>“Қуанамын” деп жаныңмен қуандың,</w:t>
        <w:br/>
        <w:t>Әнін айтып Міанарбектің, Майраның.</w:t>
        <w:br/>
        <w:t>Көрінбейді жаңбырменен, қардан көк,</w:t>
        <w:br/>
        <w:t>Құлағыма “кіошптасудай” зарлы ән кеп.</w:t>
        <w:br/>
        <w:t>Гәкку Күләш! Алдымыздан Күн ашып,</w:t>
        <w:br/>
        <w:t>Арман сыйлап, кеттің бізге арман боп.</w:t>
        <w:br/>
        <w:t>“Гәккулсп” бір аққудайын сәнденіп,</w:t>
        <w:br/>
        <w:t>Жағадағы жансыз тасқа жан беріп.</w:t>
        <w:br/>
        <w:t>Ән болызт сен келдің дағы өмірге,</w:t>
        <w:br/>
        <w:t>Өмірден сол ұұптып кеттің ән болын...</w:t>
        <w:br/>
        <w:t>Гәкку -- десем, арқаланам сені әпкем,</w:t>
        <w:br/>
        <w:t>Ұшқандай боп аққудай қос қанатпен.</w:t>
        <w:br/>
        <w:t>əз</w:t>
        <w:br/>
        <w:t>“Гаңішолтандай” жарқырап ең аспанда -</w:t>
        <w:br/>
        <w:t>Аспаннан сол ағып түстің “кенеттен”...</w:t>
        <w:br/>
        <w:t>Өнерменен өріліп бар жолдарың,</w:t>
        <w:br/>
        <w:t>Ұрпақтарға үнінмен хат жолдадың. |</w:t>
        <w:br/>
        <w:t>Қайталап сол тағдырын Қыз Жібектің</w:t>
        <w:br/>
        <w:t>“Жұмбақ,” сыйлап кетті “гокку” сонғы әнің...</w:t>
        <w:br/>
        <w:t>Алтыншы түс</w:t>
        <w:br/>
        <w:t>Ескерту исмесе мойындау (жез</w:t>
        <w:br/>
        <w:t>Құс немесе түс (сегізінші түс)</w:t>
        <w:br/>
        <w:t>Тоғызыншы күс</w:t>
        <w:br/>
        <w:t>Отыншы түс 2...</w:t>
        <w:br/>
        <w:t>“Талға жақып”</w:t>
        <w:br/>
        <w:t>“Сау болып түр” ..</w:t>
        <w:br/>
        <w:t>“Каңбақ, үптып баралы</w:t>
        <w:br/>
        <w:t>Жұлдызымыз жақын.</w:t>
        <w:br/>
        <w:t>Тас-түұғыр ..................</w:t>
        <w:br/>
        <w:t>“Қайрылмай қалай жылдар жылдам өткен” ..</w:t>
        <w:br/>
        <w:t>Ақын</w:t>
        <w:br/>
        <w:t>Елім-ай .. 57</w:t>
        <w:br/>
        <w:t>Ескерткіш ........ 60</w:t>
        <w:br/>
        <w:t>“Оз қолында, Тәңір!”.</w:t>
        <w:br/>
        <w:t>Базардағы әніпі.</w:t>
        <w:br/>
        <w:t>Арлан мен дүрсгей (баллада)</w:t>
        <w:br/>
        <w:t>“Таулар - аспан перзенті”</w:t>
        <w:br/>
        <w:t>“Жастық дәурен” ..........</w:t>
        <w:br/>
        <w:t>“Арман көлгс қосылады”</w:t>
        <w:br/>
        <w:t>“115; рас” кұғуғыттырыедЕНЕ</w:t>
        <w:br/>
        <w:t>Алдымпан шықты</w:t>
        <w:br/>
        <w:t>“Жетсем, жеттім?”....</w:t>
        <w:br/>
        <w:t>“Таң ағарып атқанында”.</w:t>
        <w:br/>
        <w:t>“Толғатып жер” ....</w:t>
        <w:br/>
        <w:t>“Көз алдыма көп сурет тізіледі</w:t>
        <w:br/>
        <w:t>“Әддемі сөз” .....</w:t>
        <w:br/>
        <w:t>«Тіл қаттың” ...</w:t>
        <w:br/>
        <w:t>“Үрлемегін өпіксен үміт отын сен” ..</w:t>
        <w:br/>
        <w:t>Жүрегімнен көрінслі</w:t>
        <w:br/>
        <w:t>“Ай-білсзік” ....</w:t>
      </w:r>
    </w:p>
    <w:p>
      <w:r>
        <w:t>“Құпия жан” ..</w:t>
        <w:br/>
        <w:t>“Жасыл орман қалғып түр”.</w:t>
        <w:br/>
        <w:t>“Сыртымнан бақсылап</w:t>
        <w:br/>
        <w:t>“Өмірім еі болмаса түсіңе енсін</w:t>
        <w:br/>
        <w:t>“Тартылыспен”..</w:t>
        <w:br/>
        <w:t>“Тәнге тән”... ..</w:t>
        <w:br/>
        <w:t>“Сау болып тұр</w:t>
        <w:br/>
        <w:t>“Қаңбақ ұтып барады</w:t>
        <w:br/>
        <w:t>“Шаршадым” ....</w:t>
        <w:br/>
        <w:t>“Сағынышш сал”...</w:t>
        <w:br/>
        <w:t>“Сүйеміті бс” ...</w:t>
        <w:br/>
        <w:t>“Жақсы корем”</w:t>
        <w:br/>
        <w:t>“Жоқ! Мен сені сүймеппіп</w:t>
        <w:br/>
        <w:t>“Ал-таразтым ”7...............</w:t>
        <w:br/>
        <w:t>“Жоқтарсың, мүмкін”.</w:t>
        <w:br/>
        <w:t>“Мен ғашықпын”... ...</w:t>
        <w:br/>
        <w:t>“ТНақпаймпытт кез келгенге, танысқа мұң”</w:t>
        <w:br/>
        <w:t>“Кешір мені” .................</w:t>
        <w:br/>
        <w:t>“Мсн саған ғашық сдім”</w:t>
        <w:br/>
        <w:t>“Ойда жоқта” ..</w:t>
        <w:br/>
        <w:t>“Мейлі, мсИлі қайда жүрсең”.</w:t>
        <w:br/>
        <w:t>“Жыламаймыч” ..............</w:t>
        <w:br/>
        <w:t>“Суялшақ өзге болатұғын”.</w:t>
        <w:br/>
        <w:t>“О, сұлулық” 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